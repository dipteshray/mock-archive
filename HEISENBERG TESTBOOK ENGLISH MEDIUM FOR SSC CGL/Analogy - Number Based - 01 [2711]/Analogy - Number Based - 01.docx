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pair in which the numbers are related to each other in the same way as are the numbers in the given pairs.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3 : 25 4 : 62</w:t>
      </w:r>
    </w:p>
    <w:p>
      <w:pPr>
        <w:spacing w:before="0"/>
      </w:pPr>
      <w:r>
        <w:rPr>
          <w:b w:val="0"/>
        </w:rPr>
      </w:r>
    </w:p>
    <w:p>
      <w:pPr>
        <w:spacing w:after="100" w:before="0"/>
      </w:pPr>
      <w:r>
        <w:rPr>
          <w:b w:val="0"/>
        </w:rPr>
        <w:t>A. 9 : 731</w:t>
      </w:r>
    </w:p>
    <w:p>
      <w:pPr>
        <w:spacing w:after="100" w:before="0"/>
      </w:pPr>
      <w:r>
        <w:rPr>
          <w:b w:val="0"/>
        </w:rPr>
        <w:t>B. 5 : 123</w:t>
      </w:r>
    </w:p>
    <w:p>
      <w:pPr>
        <w:spacing w:after="100" w:before="0"/>
      </w:pPr>
      <w:r>
        <w:rPr>
          <w:b w:val="0"/>
        </w:rPr>
        <w:t>C. 7 : 345</w:t>
      </w:r>
    </w:p>
    <w:p>
      <w:pPr>
        <w:spacing w:after="100" w:before="0"/>
      </w:pPr>
      <w:r>
        <w:rPr>
          <w:b w:val="0"/>
        </w:rPr>
        <w:t>D. 6 : 218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5 : 123 53 - 2 = 123 → 125 - 2 = 123 → 123 = 123 (LHS = RHS)</w:t>
      </w:r>
    </w:p>
    <w:p>
      <w:pPr>
        <w:spacing w:before="0"/>
      </w:pPr>
      <w:r>
        <w:rPr>
          <w:b w:val="0"/>
        </w:rPr>
      </w:r>
    </w:p>
    <w:p>
      <w:pPr>
        <w:spacing w:after="100" w:line="360" w:lineRule="auto" w:before="0"/>
      </w:pPr>
      <w:r>
        <w:rPr>
          <w:b w:val="0"/>
        </w:rPr>
        <w:t>2. Select the set in which the numbers are related in the same way as are the numbers of the following set. (NOTE: Operations should be performed on the whole numbers, without breaking down the numbers into its constituent digits. E.g. 13 - Operations on 13 such as adding/subtracting /multiplying etc. to 13 can be performed. Breaking down 13 into 1 and 3 and then performing mathematical operations on 1 and 3 is NOT allowed) (2, 114, 19) (12, 216, 6)</w:t>
      </w:r>
    </w:p>
    <w:p>
      <w:pPr>
        <w:spacing w:before="0"/>
      </w:pPr>
      <w:r>
        <w:rPr>
          <w:b w:val="0"/>
        </w:rPr>
      </w:r>
    </w:p>
    <w:p>
      <w:pPr>
        <w:spacing w:after="100" w:before="0"/>
      </w:pPr>
      <w:r>
        <w:rPr>
          <w:b w:val="0"/>
        </w:rPr>
        <w:t>A. (5, 20, 2)</w:t>
      </w:r>
    </w:p>
    <w:p>
      <w:pPr>
        <w:spacing w:after="100" w:before="0"/>
      </w:pPr>
      <w:r>
        <w:rPr>
          <w:b w:val="0"/>
        </w:rPr>
        <w:t>B. (6, 144, 8)</w:t>
      </w:r>
    </w:p>
    <w:p>
      <w:pPr>
        <w:spacing w:after="100" w:before="0"/>
      </w:pPr>
      <w:r>
        <w:rPr>
          <w:b w:val="0"/>
        </w:rPr>
        <w:t>C. (11, 176, 4)</w:t>
      </w:r>
    </w:p>
    <w:p>
      <w:pPr>
        <w:spacing w:after="100" w:before="0"/>
      </w:pPr>
      <w:r>
        <w:rPr>
          <w:b w:val="0"/>
        </w:rPr>
        <w:t>D. (4, 128,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(1st number × 3rd number) = (2nd number ÷ 3) (6, 144, 8), 6 × 8 = 144 ÷ 3, 48 = 48 (LHS = RHS)</w:t>
      </w:r>
    </w:p>
    <w:p>
      <w:pPr>
        <w:spacing w:before="0"/>
      </w:pPr>
      <w:r>
        <w:rPr>
          <w:b w:val="0"/>
        </w:rPr>
      </w:r>
    </w:p>
    <w:p>
      <w:pPr>
        <w:spacing w:after="100" w:line="360" w:lineRule="auto" w:before="0"/>
      </w:pPr>
      <w:r>
        <w:rPr>
          <w:b w:val="0"/>
        </w:rPr>
        <w:t>3. Select the set in which the numbers are related in the same way as are the numbers of the following sets.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 (5, 80, 16) (18, 108, 6)</w:t>
      </w:r>
    </w:p>
    <w:p>
      <w:pPr>
        <w:spacing w:before="0"/>
      </w:pPr>
      <w:r>
        <w:rPr>
          <w:b w:val="0"/>
        </w:rPr>
      </w:r>
    </w:p>
    <w:p>
      <w:pPr>
        <w:spacing w:after="100" w:before="0"/>
      </w:pPr>
      <w:r>
        <w:rPr>
          <w:b w:val="0"/>
        </w:rPr>
        <w:t>A. (15, 185, 14)</w:t>
      </w:r>
    </w:p>
    <w:p>
      <w:pPr>
        <w:spacing w:after="100" w:before="0"/>
      </w:pPr>
      <w:r>
        <w:rPr>
          <w:b w:val="0"/>
        </w:rPr>
        <w:t>B. (13, 91, 7)</w:t>
      </w:r>
    </w:p>
    <w:p>
      <w:pPr>
        <w:spacing w:after="100" w:before="0"/>
      </w:pPr>
      <w:r>
        <w:rPr>
          <w:b w:val="0"/>
        </w:rPr>
        <w:t>C. (17, 8, 135)</w:t>
      </w:r>
    </w:p>
    <w:p>
      <w:pPr>
        <w:spacing w:after="100" w:before="0"/>
      </w:pPr>
      <w:r>
        <w:rPr>
          <w:b w:val="0"/>
        </w:rPr>
        <w:t>D. (9, 81,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2nd number) × 2 = 3rd number. Similarly, for 13 — 91 — 7 → (13 × 7) × 2 = 91 × 2 = 182.</w:t>
      </w:r>
    </w:p>
    <w:p>
      <w:pPr>
        <w:spacing w:before="0"/>
      </w:pPr>
      <w:r>
        <w:rPr>
          <w:b w:val="0"/>
        </w:rPr>
      </w:r>
    </w:p>
    <w:p>
      <w:pPr>
        <w:spacing w:after="100" w:line="360" w:lineRule="auto" w:before="0"/>
      </w:pPr>
      <w:r>
        <w:rPr>
          <w:b w:val="0"/>
        </w:rPr>
        <w:t>4. Select the set in which the numbers are related in the same way as are the numbers of the following sets (NOTE :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 (4, 14, 56) (6, 15, 90)</w:t>
      </w:r>
    </w:p>
    <w:p>
      <w:pPr>
        <w:spacing w:before="0"/>
      </w:pPr>
      <w:r>
        <w:rPr>
          <w:b w:val="0"/>
        </w:rPr>
      </w:r>
    </w:p>
    <w:p>
      <w:pPr>
        <w:spacing w:after="100" w:before="0"/>
      </w:pPr>
      <w:r>
        <w:rPr>
          <w:b w:val="0"/>
        </w:rPr>
        <w:t>A. (8, 13, 106)</w:t>
      </w:r>
    </w:p>
    <w:p>
      <w:pPr>
        <w:spacing w:after="100" w:before="0"/>
      </w:pPr>
      <w:r>
        <w:rPr>
          <w:b w:val="0"/>
        </w:rPr>
        <w:t>B. (9, 15, 125)</w:t>
      </w:r>
    </w:p>
    <w:p>
      <w:pPr>
        <w:spacing w:after="100" w:before="0"/>
      </w:pPr>
      <w:r>
        <w:rPr>
          <w:b w:val="0"/>
        </w:rPr>
        <w:t>C. (7, 17, 118)</w:t>
      </w:r>
    </w:p>
    <w:p>
      <w:pPr>
        <w:spacing w:after="100" w:before="0"/>
      </w:pPr>
      <w:r>
        <w:rPr>
          <w:b w:val="0"/>
        </w:rPr>
        <w:t>D. (7, 16, 112)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2nd number) = 3rd number Option 4): (7, 16, 112) → 7 × 16 = 112 → 112 = 112 (LHS = RHS)</w:t>
      </w:r>
    </w:p>
    <w:p>
      <w:pPr>
        <w:spacing w:before="0"/>
      </w:pPr>
      <w:r>
        <w:rPr>
          <w:b w:val="0"/>
        </w:rPr>
      </w:r>
    </w:p>
    <w:p>
      <w:pPr>
        <w:spacing w:after="100" w:line="360" w:lineRule="auto" w:before="0"/>
      </w:pPr>
      <w:r>
        <w:rPr>
          <w:b w:val="0"/>
        </w:rPr>
        <w:t>5. Select the set in which the numbers are related in the same way as are the numbers of the given sets. (NOTE :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(16, 32, 54) (29, 58, 80)</w:t>
      </w:r>
    </w:p>
    <w:p>
      <w:pPr>
        <w:spacing w:before="0"/>
      </w:pPr>
      <w:r>
        <w:rPr>
          <w:b w:val="0"/>
        </w:rPr>
      </w:r>
    </w:p>
    <w:p>
      <w:pPr>
        <w:spacing w:after="100" w:before="0"/>
      </w:pPr>
      <w:r>
        <w:rPr>
          <w:b w:val="0"/>
        </w:rPr>
        <w:t>A. (17, 35, 59)</w:t>
      </w:r>
    </w:p>
    <w:p>
      <w:pPr>
        <w:spacing w:after="100" w:before="0"/>
      </w:pPr>
      <w:r>
        <w:rPr>
          <w:b w:val="0"/>
        </w:rPr>
        <w:t>B. (25, 50, 62)</w:t>
      </w:r>
    </w:p>
    <w:p>
      <w:pPr>
        <w:spacing w:after="100" w:before="0"/>
      </w:pPr>
      <w:r>
        <w:rPr>
          <w:b w:val="0"/>
        </w:rPr>
        <w:t>C. (24, 48, 70)</w:t>
      </w:r>
    </w:p>
    <w:p>
      <w:pPr>
        <w:spacing w:after="100" w:before="0"/>
      </w:pPr>
      <w:r>
        <w:rPr>
          <w:b w:val="0"/>
        </w:rPr>
        <w:t>D. (23, 46, 62)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(1st number × 2) = 2nd number, 3rd number - 2nd number = 22 (24, 48, 70), 24 × 2 = 48, 48 = 48 (LHS = RHS) And, 70 - 48 = 22, 22 = 22 (LHS = RHS)</w:t>
      </w:r>
    </w:p>
    <w:p>
      <w:pPr>
        <w:spacing w:before="0"/>
      </w:pPr>
      <w:r>
        <w:rPr>
          <w:b w:val="0"/>
        </w:rPr>
      </w:r>
    </w:p>
    <w:p>
      <w:pPr>
        <w:spacing w:after="100" w:line="360" w:lineRule="auto" w:before="0"/>
      </w:pPr>
      <w:r>
        <w:rPr>
          <w:b w:val="0"/>
        </w:rPr>
        <w:t>6. Select the set in which the numbers are related in the same way as are the numbers of the following sets. (NOTE: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 (63, 81, 7) (84, 49, 12)</w:t>
      </w:r>
    </w:p>
    <w:p>
      <w:pPr>
        <w:spacing w:before="0"/>
      </w:pPr>
      <w:r>
        <w:rPr>
          <w:b w:val="0"/>
        </w:rPr>
      </w:r>
    </w:p>
    <w:p>
      <w:pPr>
        <w:spacing w:after="100" w:before="0"/>
      </w:pPr>
      <w:r>
        <w:rPr>
          <w:b w:val="0"/>
        </w:rPr>
        <w:t>A. (99, 121, 9)</w:t>
      </w:r>
    </w:p>
    <w:p>
      <w:pPr>
        <w:spacing w:after="100" w:before="0"/>
      </w:pPr>
      <w:r>
        <w:rPr>
          <w:b w:val="0"/>
        </w:rPr>
        <w:t>B. (76, 234, 12)</w:t>
      </w:r>
    </w:p>
    <w:p>
      <w:pPr>
        <w:spacing w:after="100" w:before="0"/>
      </w:pPr>
      <w:r>
        <w:rPr>
          <w:b w:val="0"/>
        </w:rPr>
        <w:t>C. (12, 125, 56)</w:t>
      </w:r>
    </w:p>
    <w:p>
      <w:pPr>
        <w:spacing w:after="100" w:before="0"/>
      </w:pPr>
      <w:r>
        <w:rPr>
          <w:b w:val="0"/>
        </w:rPr>
        <w:t>D. (78, 14, 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 ÷ 3rd number)2 = 2nd number. Option 1) (99, 121, 9) → (99 ÷ 9)^2 → (11)2 = 121.</w:t>
      </w:r>
    </w:p>
    <w:p>
      <w:pPr>
        <w:spacing w:before="0"/>
      </w:pPr>
      <w:r>
        <w:rPr>
          <w:b w:val="0"/>
        </w:rPr>
      </w:r>
    </w:p>
    <w:p>
      <w:pPr>
        <w:spacing w:after="100" w:line="360" w:lineRule="auto" w:before="0"/>
      </w:pPr>
      <w:r>
        <w:rPr>
          <w:b w:val="0"/>
        </w:rPr>
        <w:t>7. Select the option that is related to the fifth term In the same way as the second term is related to the first term and the fourth term is related to the third term. 121 : 12 :: 225 : 16 :: 441 : ?</w:t>
      </w:r>
    </w:p>
    <w:p>
      <w:pPr>
        <w:spacing w:before="0"/>
      </w:pPr>
      <w:r>
        <w:rPr>
          <w:b w:val="0"/>
        </w:rPr>
      </w:r>
    </w:p>
    <w:p>
      <w:pPr>
        <w:spacing w:after="100" w:before="0"/>
      </w:pPr>
      <w:r>
        <w:rPr>
          <w:b w:val="0"/>
        </w:rPr>
        <w:t>A. 21</w:t>
      </w:r>
    </w:p>
    <w:p>
      <w:pPr>
        <w:spacing w:after="100" w:before="0"/>
      </w:pPr>
      <w:r>
        <w:rPr>
          <w:b w:val="0"/>
        </w:rPr>
        <w:t>B. 19</w:t>
      </w:r>
    </w:p>
    <w:p>
      <w:pPr>
        <w:spacing w:after="100" w:before="0"/>
      </w:pPr>
      <w:r>
        <w:rPr>
          <w:b w:val="0"/>
        </w:rPr>
        <w:t>C. 23</w:t>
      </w:r>
    </w:p>
    <w:p>
      <w:pPr>
        <w:spacing w:after="100" w:before="0"/>
      </w:pPr>
      <w:r>
        <w:rPr>
          <w:b w:val="0"/>
        </w:rPr>
        <w:t>D. 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no. = (Second no. - 1)2 '441 : ?' → ⇒ 441 = (Y - 1)2 ⇒ (21)2 = (Y - 1)2 ⇒ (Y - 1) = 21 ⇒ Y = 22</w:t>
      </w:r>
    </w:p>
    <w:p>
      <w:pPr>
        <w:spacing w:before="0"/>
      </w:pPr>
      <w:r>
        <w:rPr>
          <w:b w:val="0"/>
        </w:rPr>
      </w:r>
    </w:p>
    <w:p>
      <w:pPr>
        <w:spacing w:after="100" w:line="360" w:lineRule="auto" w:before="0"/>
      </w:pPr>
      <w:r>
        <w:rPr>
          <w:b w:val="0"/>
        </w:rPr>
        <w:t>8. Select the option that is related to the fourth term in the same way as the first term is related to the second term and the fifth term is related to the sixth term. 8 : 48 :: ? : 143 :: 15 : 195</w:t>
      </w:r>
    </w:p>
    <w:p>
      <w:pPr>
        <w:spacing w:before="0"/>
      </w:pPr>
      <w:r>
        <w:rPr>
          <w:b w:val="0"/>
        </w:rPr>
      </w:r>
    </w:p>
    <w:p>
      <w:pPr>
        <w:spacing w:after="100" w:before="0"/>
      </w:pPr>
      <w:r>
        <w:rPr>
          <w:b w:val="0"/>
        </w:rPr>
        <w:t>A. 13</w:t>
      </w:r>
    </w:p>
    <w:p>
      <w:pPr>
        <w:spacing w:after="100" w:before="0"/>
      </w:pPr>
      <w:r>
        <w:rPr>
          <w:b w:val="0"/>
        </w:rPr>
        <w:t>B. 17</w:t>
      </w:r>
    </w:p>
    <w:p>
      <w:pPr>
        <w:spacing w:after="100" w:before="0"/>
      </w:pPr>
      <w:r>
        <w:rPr>
          <w:b w:val="0"/>
        </w:rPr>
        <w:t>C. 19</w:t>
      </w:r>
    </w:p>
    <w:p>
      <w:pPr>
        <w:spacing w:after="100" w:before="0"/>
      </w:pPr>
      <w:r>
        <w:rPr>
          <w:b w:val="0"/>
        </w:rPr>
        <w:t>D. 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1st number × (1number - 2) = 2nd number So, 8 × (8 - 2) = 48 8 × 6 = 48 48 = 48 (LHS = RHS) And, 15 × (15 - 2) = 195 15 × 13 = 195 195 = 195 (LHS = RHS) Similarly, Let '?' be 'x' x × (x - 2) = 143 x2 - 2x = 143 x2 - 2x - 143 = 0 (x - 13) (x + 11) = 0 x = either 13 or (-11) As, the answer cannot be negative, therefore value of x will be 13. Hence, "13" is the correct answer.</w:t>
      </w:r>
    </w:p>
    <w:p>
      <w:pPr>
        <w:spacing w:before="0"/>
      </w:pPr>
      <w:r>
        <w:rPr>
          <w:b w:val="0"/>
        </w:rPr>
        <w:t>• 8 : 48</w:t>
      </w:r>
    </w:p>
    <w:p>
      <w:pPr>
        <w:spacing w:before="0"/>
      </w:pPr>
      <w:r>
        <w:rPr>
          <w:b w:val="0"/>
        </w:rPr>
        <w:t>• 15 : 195</w:t>
      </w:r>
    </w:p>
    <w:p>
      <w:pPr>
        <w:spacing w:before="0"/>
      </w:pPr>
      <w:r>
        <w:rPr>
          <w:b w:val="0"/>
        </w:rPr>
        <w:t>• ? : 143</w:t>
      </w:r>
    </w:p>
    <w:p>
      <w:pPr>
        <w:spacing w:before="0"/>
      </w:pPr>
      <w:r>
        <w:rPr>
          <w:b w:val="0"/>
        </w:rPr>
      </w:r>
    </w:p>
    <w:p>
      <w:pPr>
        <w:spacing w:after="100" w:line="360" w:lineRule="auto" w:before="0"/>
      </w:pPr>
      <w:r>
        <w:rPr>
          <w:b w:val="0"/>
        </w:rPr>
        <w:t>9. Select the set in which the numbers are related in the same way as are the numbers of the following sets. (NOTE :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 (7, 4, 56) (8, 3, 48)</w:t>
      </w:r>
    </w:p>
    <w:p>
      <w:pPr>
        <w:spacing w:before="0"/>
      </w:pPr>
      <w:r>
        <w:rPr>
          <w:b w:val="0"/>
        </w:rPr>
      </w:r>
    </w:p>
    <w:p>
      <w:pPr>
        <w:spacing w:after="100" w:before="0"/>
      </w:pPr>
      <w:r>
        <w:rPr>
          <w:b w:val="0"/>
        </w:rPr>
        <w:t>A. (90, 3, 400)</w:t>
      </w:r>
    </w:p>
    <w:p>
      <w:pPr>
        <w:spacing w:after="100" w:before="0"/>
      </w:pPr>
      <w:r>
        <w:rPr>
          <w:b w:val="0"/>
        </w:rPr>
        <w:t>B. (87, 4, 128)</w:t>
      </w:r>
    </w:p>
    <w:p>
      <w:pPr>
        <w:spacing w:after="100" w:before="0"/>
      </w:pPr>
      <w:r>
        <w:rPr>
          <w:b w:val="0"/>
        </w:rPr>
        <w:t>C. (96, 42, 12)</w:t>
      </w:r>
    </w:p>
    <w:p>
      <w:pPr>
        <w:spacing w:after="100" w:before="0"/>
      </w:pPr>
      <w:r>
        <w:rPr>
          <w:b w:val="0"/>
        </w:rPr>
        <w:t>D. (9, 10, 180)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number × (Second number × 2)} = Third number. Option 4) (9, 10, 180) → 9 × (10 × 2) ⇒ 9 × 20 = 180.</w:t>
      </w:r>
    </w:p>
    <w:p>
      <w:pPr>
        <w:spacing w:before="0"/>
      </w:pPr>
      <w:r>
        <w:rPr>
          <w:b w:val="0"/>
        </w:rPr>
      </w:r>
    </w:p>
    <w:p>
      <w:pPr>
        <w:spacing w:after="100" w:line="360" w:lineRule="auto" w:before="0"/>
      </w:pPr>
      <w:r>
        <w:rPr>
          <w:b w:val="0"/>
        </w:rPr>
        <w:t>10. Select the set in which the numbers are related in the same way as are the numbers of the following sets. (NOTE: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 (76, 4, 19) (98, 2, 49)</w:t>
      </w:r>
    </w:p>
    <w:p>
      <w:pPr>
        <w:spacing w:before="0"/>
      </w:pPr>
      <w:r>
        <w:rPr>
          <w:b w:val="0"/>
        </w:rPr>
      </w:r>
    </w:p>
    <w:p>
      <w:pPr>
        <w:spacing w:after="100" w:before="0"/>
      </w:pPr>
      <w:r>
        <w:rPr>
          <w:b w:val="0"/>
        </w:rPr>
        <w:t>A. (84, 12, 4)</w:t>
      </w:r>
    </w:p>
    <w:p>
      <w:pPr>
        <w:spacing w:after="100" w:before="0"/>
      </w:pPr>
      <w:r>
        <w:rPr>
          <w:b w:val="0"/>
        </w:rPr>
        <w:t>B. (72, 4, 18)</w:t>
      </w:r>
    </w:p>
    <w:p>
      <w:pPr>
        <w:spacing w:after="100" w:before="0"/>
      </w:pPr>
      <w:r>
        <w:rPr>
          <w:b w:val="0"/>
        </w:rPr>
        <w:t>C. (99, 3, 66)</w:t>
      </w:r>
    </w:p>
    <w:p>
      <w:pPr>
        <w:spacing w:after="100" w:before="0"/>
      </w:pPr>
      <w:r>
        <w:rPr>
          <w:b w:val="0"/>
        </w:rPr>
        <w:t>D. (88, 2, 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(Third number × Second number) = First number. Option 2) (72, 4, 18) ⇒ (18 × 4) = 72.</w:t>
      </w:r>
    </w:p>
    <w:p>
      <w:pPr>
        <w:spacing w:before="0"/>
      </w:pPr>
      <w:r>
        <w:rPr>
          <w:b w:val="0"/>
        </w:rPr>
      </w:r>
    </w:p>
    <w:p>
      <w:pPr>
        <w:spacing w:after="100" w:line="360" w:lineRule="auto" w:before="0"/>
      </w:pPr>
      <w:r>
        <w:rPr>
          <w:b w:val="0"/>
        </w:rPr>
        <w:t>11. 104 is related to 13 following a certain logic. Following the same logic, 136 is related to 17. To which of the following is 232 related, following the same logic?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29</w:t>
      </w:r>
    </w:p>
    <w:p>
      <w:pPr>
        <w:spacing w:after="100" w:before="0"/>
      </w:pPr>
      <w:r>
        <w:rPr>
          <w:b w:val="0"/>
        </w:rPr>
        <w:t>B. 31</w:t>
      </w:r>
    </w:p>
    <w:p>
      <w:pPr>
        <w:spacing w:after="100" w:before="0"/>
      </w:pPr>
      <w:r>
        <w:rPr>
          <w:b w:val="0"/>
        </w:rPr>
        <w:t>C. 33</w:t>
      </w:r>
    </w:p>
    <w:p>
      <w:pPr>
        <w:spacing w:after="100" w:before="0"/>
      </w:pPr>
      <w:r>
        <w:rPr>
          <w:b w:val="0"/>
        </w:rPr>
        <w:t>D. 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232 is related to ? 232 ÷ 8 = ? 29 = ?</w:t>
      </w:r>
    </w:p>
    <w:p>
      <w:pPr>
        <w:spacing w:before="0"/>
      </w:pPr>
      <w:r>
        <w:rPr>
          <w:b w:val="0"/>
        </w:rPr>
      </w:r>
    </w:p>
    <w:p>
      <w:pPr>
        <w:spacing w:after="100" w:line="360" w:lineRule="auto" w:before="0"/>
      </w:pPr>
      <w:r>
        <w:rPr>
          <w:b w:val="0"/>
        </w:rPr>
        <w:t>12. Select the option that is related to the fifth number in the same way as the second.number is related to the first number and the fourth number is related to the third number. 12 : 132 :: 20 : 380 :: 2 : ?</w:t>
      </w:r>
    </w:p>
    <w:p>
      <w:pPr>
        <w:spacing w:before="0"/>
      </w:pPr>
      <w:r>
        <w:rPr>
          <w:b w:val="0"/>
        </w:rPr>
      </w:r>
    </w:p>
    <w:p>
      <w:pPr>
        <w:spacing w:after="100" w:before="0"/>
      </w:pPr>
      <w:r>
        <w:rPr>
          <w:b w:val="0"/>
        </w:rPr>
        <w:t>A. 8</w:t>
      </w:r>
    </w:p>
    <w:p>
      <w:pPr>
        <w:spacing w:after="100" w:before="0"/>
      </w:pPr>
      <w:r>
        <w:rPr>
          <w:b w:val="0"/>
        </w:rPr>
        <w:t>B. 6</w:t>
      </w:r>
    </w:p>
    <w:p>
      <w:pPr>
        <w:spacing w:after="100" w:before="0"/>
      </w:pPr>
      <w:r>
        <w:rPr>
          <w:b w:val="0"/>
        </w:rPr>
        <w:t>C. 12</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number)2 - First number = Second number For, 2 : ? ⇒ (2)2 - 2 = 2.</w:t>
      </w:r>
    </w:p>
    <w:p>
      <w:pPr>
        <w:spacing w:before="0"/>
      </w:pPr>
      <w:r>
        <w:rPr>
          <w:b w:val="0"/>
        </w:rPr>
      </w:r>
    </w:p>
    <w:p>
      <w:pPr>
        <w:spacing w:after="100" w:line="360" w:lineRule="auto" w:before="0"/>
      </w:pPr>
      <w:r>
        <w:rPr>
          <w:b w:val="0"/>
        </w:rPr>
        <w:t>13. Select the set in which the numbers are related in the same way as are the numbers of the given set. (NOTE :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(4, 81, 5) (3, 144, 9)</w:t>
      </w:r>
    </w:p>
    <w:p>
      <w:pPr>
        <w:spacing w:before="0"/>
      </w:pPr>
      <w:r>
        <w:rPr>
          <w:b w:val="0"/>
        </w:rPr>
      </w:r>
    </w:p>
    <w:p>
      <w:pPr>
        <w:spacing w:after="100" w:before="0"/>
      </w:pPr>
      <w:r>
        <w:rPr>
          <w:b w:val="0"/>
        </w:rPr>
        <w:t>A. (2, 100, 8)</w:t>
      </w:r>
    </w:p>
    <w:p>
      <w:pPr>
        <w:spacing w:after="100" w:before="0"/>
      </w:pPr>
      <w:r>
        <w:rPr>
          <w:b w:val="0"/>
        </w:rPr>
        <w:t>B. (2, 80, 8)</w:t>
      </w:r>
    </w:p>
    <w:p>
      <w:pPr>
        <w:spacing w:after="100" w:before="0"/>
      </w:pPr>
      <w:r>
        <w:rPr>
          <w:b w:val="0"/>
        </w:rPr>
        <w:t>C. (2, 256, 8)</w:t>
      </w:r>
    </w:p>
    <w:p>
      <w:pPr>
        <w:spacing w:after="100" w:before="0"/>
      </w:pPr>
      <w:r>
        <w:rPr>
          <w:b w:val="0"/>
        </w:rPr>
        <w:t>D. (2, 64,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number + Third number)2 = Second number (2, 100, 8) → (2 + 8)2 = 102 = 100</w:t>
      </w:r>
    </w:p>
    <w:p>
      <w:pPr>
        <w:spacing w:before="0"/>
      </w:pPr>
      <w:r>
        <w:rPr>
          <w:b w:val="0"/>
        </w:rPr>
      </w:r>
    </w:p>
    <w:p>
      <w:pPr>
        <w:spacing w:after="100" w:line="360" w:lineRule="auto" w:before="0"/>
      </w:pPr>
      <w:r>
        <w:rPr>
          <w:b w:val="0"/>
        </w:rPr>
        <w:t>14. Select the option that is related to the fifth number in the same way as the second number is related to the first number and the fourth number is related to the third number. 98 : 7 :: 162 : 9 :: 242 : ?</w:t>
      </w:r>
    </w:p>
    <w:p>
      <w:pPr>
        <w:spacing w:before="0"/>
      </w:pPr>
      <w:r>
        <w:rPr>
          <w:b w:val="0"/>
        </w:rPr>
      </w:r>
    </w:p>
    <w:p>
      <w:pPr>
        <w:spacing w:after="100" w:before="0"/>
      </w:pPr>
      <w:r>
        <w:rPr>
          <w:b w:val="0"/>
        </w:rPr>
        <w:t>A. 11</w:t>
      </w:r>
    </w:p>
    <w:p>
      <w:pPr>
        <w:spacing w:after="100" w:before="0"/>
      </w:pPr>
      <w:r>
        <w:rPr>
          <w:b w:val="0"/>
        </w:rPr>
        <w:t>B. 12</w:t>
      </w:r>
    </w:p>
    <w:p>
      <w:pPr>
        <w:spacing w:after="100" w:before="0"/>
      </w:pPr>
      <w:r>
        <w:rPr>
          <w:b w:val="0"/>
        </w:rPr>
        <w:t>C. 14</w:t>
      </w:r>
    </w:p>
    <w:p>
      <w:pPr>
        <w:spacing w:after="100" w:before="0"/>
      </w:pPr>
      <w:r>
        <w:rPr>
          <w:b w:val="0"/>
        </w:rPr>
        <w:t>D.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(1st number ÷ 2nd number) = (2nd number × 2) So, 242 ÷ ? = ? × 2 242 ÷ 2 = (?)^2 √(121) ? 11 = ?</w:t>
      </w:r>
    </w:p>
    <w:p>
      <w:pPr>
        <w:spacing w:before="0"/>
      </w:pPr>
      <w:r>
        <w:rPr>
          <w:b w:val="0"/>
        </w:rPr>
        <w:t>• 242 : ?</w:t>
      </w:r>
    </w:p>
    <w:p>
      <w:pPr>
        <w:spacing w:before="0"/>
      </w:pPr>
      <w:r>
        <w:rPr>
          <w:b w:val="0"/>
        </w:rPr>
      </w:r>
    </w:p>
    <w:p>
      <w:pPr>
        <w:spacing w:after="100" w:line="360" w:lineRule="auto" w:before="0"/>
      </w:pPr>
      <w:r>
        <w:rPr>
          <w:b w:val="0"/>
        </w:rPr>
        <w:t>15. Select the option that is related to the third number in the same way as the second number is related to the first number and the sixth number is related to the fifth number. 687 : 612 :: 713 : ? :: 621 : 546</w:t>
      </w:r>
    </w:p>
    <w:p>
      <w:pPr>
        <w:spacing w:before="0"/>
      </w:pPr>
      <w:r>
        <w:rPr>
          <w:b w:val="0"/>
        </w:rPr>
      </w:r>
    </w:p>
    <w:p>
      <w:pPr>
        <w:spacing w:after="100" w:before="0"/>
      </w:pPr>
      <w:r>
        <w:rPr>
          <w:b w:val="0"/>
        </w:rPr>
        <w:t>A. 656</w:t>
      </w:r>
    </w:p>
    <w:p>
      <w:pPr>
        <w:spacing w:after="100" w:before="0"/>
      </w:pPr>
      <w:r>
        <w:rPr>
          <w:b w:val="0"/>
        </w:rPr>
        <w:t>B. 674</w:t>
      </w:r>
    </w:p>
    <w:p>
      <w:pPr>
        <w:spacing w:after="100" w:before="0"/>
      </w:pPr>
      <w:r>
        <w:rPr>
          <w:b w:val="0"/>
        </w:rPr>
        <w:t>C. 662</w:t>
      </w:r>
    </w:p>
    <w:p>
      <w:pPr>
        <w:spacing w:after="100" w:before="0"/>
      </w:pPr>
      <w:r>
        <w:rPr>
          <w:b w:val="0"/>
        </w:rPr>
        <w:t>D. 638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(1st number - 2nd number) = 75 So, 687 - 612 = 75 75 = 75 (LHS = RHS) And, 621 - 546 = 75 75 = 75 (LHS = RHS) Similarly, 713 - ? = 75 713 - 75 = ? ? = 638 Hence, "638" is the correct answer.</w:t>
      </w:r>
    </w:p>
    <w:p>
      <w:pPr>
        <w:spacing w:before="0"/>
      </w:pPr>
      <w:r>
        <w:rPr>
          <w:b w:val="0"/>
        </w:rPr>
        <w:t>• 687 : 612</w:t>
      </w:r>
    </w:p>
    <w:p>
      <w:pPr>
        <w:spacing w:before="0"/>
      </w:pPr>
      <w:r>
        <w:rPr>
          <w:b w:val="0"/>
        </w:rPr>
        <w:t>• 621 : 546</w:t>
      </w:r>
    </w:p>
    <w:p>
      <w:pPr>
        <w:spacing w:before="0"/>
      </w:pPr>
      <w:r>
        <w:rPr>
          <w:b w:val="0"/>
        </w:rPr>
        <w:t>• 713 : ?</w:t>
      </w:r>
    </w:p>
    <w:p>
      <w:pPr>
        <w:spacing w:before="0"/>
      </w:pPr>
      <w:r>
        <w:rPr>
          <w:b w:val="0"/>
        </w:rPr>
      </w:r>
    </w:p>
    <w:p>
      <w:pPr>
        <w:spacing w:after="100" w:line="360" w:lineRule="auto" w:before="0"/>
      </w:pPr>
      <w:r>
        <w:rPr>
          <w:b w:val="0"/>
        </w:rPr>
        <w:t>16. Select the set in which the numbers are related in the same way as are the numbers of the given set.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(15, 45, 90) (8, 24, 48)</w:t>
      </w:r>
    </w:p>
    <w:p>
      <w:pPr>
        <w:spacing w:before="0"/>
      </w:pPr>
      <w:r>
        <w:rPr>
          <w:b w:val="0"/>
        </w:rPr>
      </w:r>
    </w:p>
    <w:p>
      <w:pPr>
        <w:spacing w:after="100" w:before="0"/>
      </w:pPr>
      <w:r>
        <w:rPr>
          <w:b w:val="0"/>
        </w:rPr>
        <w:t>A. (9, 27, 45)</w:t>
      </w:r>
    </w:p>
    <w:p>
      <w:pPr>
        <w:spacing w:after="100" w:before="0"/>
      </w:pPr>
      <w:r>
        <w:rPr>
          <w:b w:val="0"/>
        </w:rPr>
        <w:t>B. (7, 21, 24)</w:t>
      </w:r>
    </w:p>
    <w:p>
      <w:pPr>
        <w:spacing w:after="100" w:before="0"/>
      </w:pPr>
      <w:r>
        <w:rPr>
          <w:b w:val="0"/>
        </w:rPr>
        <w:t>C. (6, 18, 36)</w:t>
      </w:r>
    </w:p>
    <w:p>
      <w:pPr>
        <w:spacing w:after="100" w:before="0"/>
      </w:pPr>
      <w:r>
        <w:rPr>
          <w:b w:val="0"/>
        </w:rPr>
        <w:t>D. (12, 36, 68)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Third no. = [(First no. × 3) + (Second no.)] 3. (6, 18, 36) → ⇒ [(6 × 3) + 18] ⇒ (18 + 18) = 36</w:t>
      </w:r>
    </w:p>
    <w:p>
      <w:pPr>
        <w:spacing w:before="0"/>
      </w:pPr>
      <w:r>
        <w:rPr>
          <w:b w:val="0"/>
        </w:rPr>
      </w:r>
    </w:p>
    <w:p>
      <w:pPr>
        <w:spacing w:after="100" w:line="360" w:lineRule="auto" w:before="0"/>
      </w:pPr>
      <w:r>
        <w:rPr>
          <w:b w:val="0"/>
        </w:rPr>
        <w:t>17. Select the triad in which the numbers are related in the same way as are the numbers of the given triads. (54, 65, 76), (48, 59, 70)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(27, 38, 50)</w:t>
      </w:r>
    </w:p>
    <w:p>
      <w:pPr>
        <w:spacing w:after="100" w:before="0"/>
      </w:pPr>
      <w:r>
        <w:rPr>
          <w:b w:val="0"/>
        </w:rPr>
        <w:t>B. (38, 49, 60)</w:t>
      </w:r>
    </w:p>
    <w:p>
      <w:pPr>
        <w:spacing w:after="100" w:before="0"/>
      </w:pPr>
      <w:r>
        <w:rPr>
          <w:b w:val="0"/>
        </w:rPr>
        <w:t>C. (31, 41, 53)</w:t>
      </w:r>
    </w:p>
    <w:p>
      <w:pPr>
        <w:spacing w:after="100" w:before="0"/>
      </w:pPr>
      <w:r>
        <w:rPr>
          <w:b w:val="0"/>
        </w:rPr>
        <w:t>D. (42, 57, 68)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+ 3rd number) ÷ 2 = 2nd number. Similarly, For (38, 49, 60) ⇒ (38 + 60) ÷ 2 = 98 ÷ 2 = 49.</w:t>
      </w:r>
    </w:p>
    <w:p>
      <w:pPr>
        <w:spacing w:before="0"/>
      </w:pPr>
      <w:r>
        <w:rPr>
          <w:b w:val="0"/>
        </w:rPr>
      </w:r>
    </w:p>
    <w:p>
      <w:pPr>
        <w:spacing w:after="100" w:line="360" w:lineRule="auto" w:before="0"/>
      </w:pPr>
      <w:r>
        <w:rPr>
          <w:b w:val="0"/>
        </w:rPr>
        <w:t>18. Two sets of numbers are given below. In each set of numbers, certain mathematical operation(s) on the first number result(s) in the second number. Similarly, certain mathematical operation(s) on the second number result(s) in the third number and so on. Which of the given options follows the same set of operations as in the given sets? (NOTE: Operations should be performed on the whole numbers, without breaking down the numbers into their constituent digits. E.g. 13 – Operations on 13 such as adding/subtracting/multiplying to 13 can be performed. Breaking down 13 into 1 and 3 and then performing mathematical operations on 1 and 3 is not allowed.) 7 – 14 – 28 – 38; 4 – 8 – 16 – 26</w:t>
      </w:r>
    </w:p>
    <w:p>
      <w:pPr>
        <w:spacing w:before="0"/>
      </w:pPr>
      <w:r>
        <w:rPr>
          <w:b w:val="0"/>
        </w:rPr>
      </w:r>
    </w:p>
    <w:p>
      <w:pPr>
        <w:spacing w:after="100" w:before="0"/>
      </w:pPr>
      <w:r>
        <w:rPr>
          <w:b w:val="0"/>
        </w:rPr>
        <w:t>A. 13 – 26 – 52 – 62</w:t>
      </w:r>
    </w:p>
    <w:p>
      <w:pPr>
        <w:spacing w:after="100" w:before="0"/>
      </w:pPr>
      <w:r>
        <w:rPr>
          <w:b w:val="0"/>
        </w:rPr>
        <w:t>B. 8 – 16 – 32 – 40</w:t>
      </w:r>
    </w:p>
    <w:p>
      <w:pPr>
        <w:spacing w:after="100" w:before="0"/>
      </w:pPr>
      <w:r>
        <w:rPr>
          <w:b w:val="0"/>
        </w:rPr>
        <w:t>C. 6 – 12 – 24 – 36</w:t>
      </w:r>
    </w:p>
    <w:p>
      <w:pPr>
        <w:spacing w:after="100" w:before="0"/>
      </w:pPr>
      <w:r>
        <w:rPr>
          <w:b w:val="0"/>
        </w:rPr>
        <w:t>D. 15 – 25 – 50 – 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13 – 26 – 52 – 62 13 × 2 + 26 = 52 → 26 + 26 = 52 → 52 = 52 (LHS = RHS); → 52 + 10 = 62 → 62 = 62 (LHS = RHS)</w:t>
      </w:r>
    </w:p>
    <w:p>
      <w:pPr>
        <w:spacing w:before="0"/>
      </w:pPr>
      <w:r>
        <w:rPr>
          <w:b w:val="0"/>
        </w:rPr>
      </w:r>
    </w:p>
    <w:p>
      <w:pPr>
        <w:spacing w:after="100" w:line="360" w:lineRule="auto" w:before="0"/>
      </w:pPr>
      <w:r>
        <w:rPr>
          <w:b w:val="0"/>
        </w:rPr>
        <w:t>19. Select the option that is related to the fifth number in the same way as the second number is related to the first number and the fourth number is related to the third number. 6 ∶ 22 ∶∶ 17 : 66 ∶∶ 4 ∶ ?</w:t>
      </w:r>
    </w:p>
    <w:p>
      <w:pPr>
        <w:spacing w:before="0"/>
      </w:pPr>
      <w:r>
        <w:rPr>
          <w:b w:val="0"/>
        </w:rPr>
      </w:r>
    </w:p>
    <w:p>
      <w:pPr>
        <w:spacing w:after="100" w:before="0"/>
      </w:pPr>
      <w:r>
        <w:rPr>
          <w:b w:val="0"/>
        </w:rPr>
        <w:t>A. 10</w:t>
      </w:r>
    </w:p>
    <w:p>
      <w:pPr>
        <w:spacing w:after="100" w:before="0"/>
      </w:pPr>
      <w:r>
        <w:rPr>
          <w:b w:val="0"/>
        </w:rPr>
        <w:t>B. 14</w:t>
      </w:r>
    </w:p>
    <w:p>
      <w:pPr>
        <w:spacing w:after="100" w:before="0"/>
      </w:pPr>
      <w:r>
        <w:rPr>
          <w:b w:val="0"/>
        </w:rPr>
        <w:t>C. 12</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Second no. = [(First no. × 4) - 2] for '4 : ?' → ⇒ [(4 × 4) - 2] ⇒ (16 - 2) = 14</w:t>
      </w:r>
    </w:p>
    <w:p>
      <w:pPr>
        <w:spacing w:before="0"/>
      </w:pPr>
      <w:r>
        <w:rPr>
          <w:b w:val="0"/>
        </w:rPr>
      </w:r>
    </w:p>
    <w:p>
      <w:pPr>
        <w:spacing w:after="100" w:line="360" w:lineRule="auto" w:before="0"/>
      </w:pPr>
      <w:r>
        <w:rPr>
          <w:b w:val="0"/>
        </w:rPr>
        <w:t>20. Select the set in which the numbers are related in the same way as are the numbers of the following set. (NOTE: Operations should be performed on the whole numbers, without breaking down the numbers into its constituent digits.) (12, 15, 18) (10, 8, 6)</w:t>
      </w:r>
    </w:p>
    <w:p>
      <w:pPr>
        <w:spacing w:before="0"/>
      </w:pPr>
      <w:r>
        <w:rPr>
          <w:b w:val="0"/>
        </w:rPr>
      </w:r>
    </w:p>
    <w:p>
      <w:pPr>
        <w:spacing w:after="100" w:before="0"/>
      </w:pPr>
      <w:r>
        <w:rPr>
          <w:b w:val="0"/>
        </w:rPr>
        <w:t>A. (15, 20, 25)</w:t>
      </w:r>
    </w:p>
    <w:p>
      <w:pPr>
        <w:spacing w:after="100" w:before="0"/>
      </w:pPr>
      <w:r>
        <w:rPr>
          <w:b w:val="0"/>
        </w:rPr>
        <w:t>B. (14, 28, 14)</w:t>
      </w:r>
    </w:p>
    <w:p>
      <w:pPr>
        <w:spacing w:after="100" w:before="0"/>
      </w:pPr>
      <w:r>
        <w:rPr>
          <w:b w:val="0"/>
        </w:rPr>
        <w:t>C. (13, 10, 17)</w:t>
      </w:r>
    </w:p>
    <w:p>
      <w:pPr>
        <w:spacing w:after="100" w:before="0"/>
      </w:pPr>
      <w:r>
        <w:rPr>
          <w:b w:val="0"/>
        </w:rPr>
        <w:t>D. (19, 18,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(2nd number - 1st number) = (3rd number - 2nd number) So, 20 - 15 = 25 - 20 5 = 5 (LHS = RHS)</w:t>
      </w:r>
    </w:p>
    <w:p>
      <w:pPr>
        <w:spacing w:before="0"/>
      </w:pPr>
      <w:r>
        <w:rPr>
          <w:b w:val="0"/>
        </w:rPr>
        <w:t>• Option - (1) : (15, 20, 25)</w:t>
      </w:r>
    </w:p>
    <w:p>
      <w:pPr>
        <w:spacing w:before="0"/>
      </w:pPr>
      <w:r>
        <w:rPr>
          <w:b w:val="0"/>
        </w:rPr>
      </w:r>
    </w:p>
    <w:p>
      <w:pPr>
        <w:spacing w:after="100" w:line="360" w:lineRule="auto" w:before="0"/>
      </w:pPr>
      <w:r>
        <w:rPr>
          <w:b w:val="0"/>
        </w:rPr>
        <w:t>21. Select the set in which the numbers are related in the same way as are the numbers of the following sets. (NOTE :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(5, 32, 7) (4, 30, 14)</w:t>
      </w:r>
    </w:p>
    <w:p>
      <w:pPr>
        <w:spacing w:before="0"/>
      </w:pPr>
      <w:r>
        <w:rPr>
          <w:b w:val="0"/>
        </w:rPr>
      </w:r>
    </w:p>
    <w:p>
      <w:pPr>
        <w:spacing w:after="100" w:before="0"/>
      </w:pPr>
      <w:r>
        <w:rPr>
          <w:b w:val="0"/>
        </w:rPr>
        <w:t>A. (7, 60, 11)</w:t>
      </w:r>
    </w:p>
    <w:p>
      <w:pPr>
        <w:spacing w:after="100" w:before="0"/>
      </w:pPr>
      <w:r>
        <w:rPr>
          <w:b w:val="0"/>
        </w:rPr>
        <w:t>B. (6, 65, 13)</w:t>
      </w:r>
    </w:p>
    <w:p>
      <w:pPr>
        <w:spacing w:after="100" w:before="0"/>
      </w:pPr>
      <w:r>
        <w:rPr>
          <w:b w:val="0"/>
        </w:rPr>
        <w:t>C. (7, 50, 21)</w:t>
      </w:r>
    </w:p>
    <w:p>
      <w:pPr>
        <w:spacing w:after="100" w:before="0"/>
      </w:pPr>
      <w:r>
        <w:rPr>
          <w:b w:val="0"/>
        </w:rPr>
        <w:t>D. (8, 60,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Second no. = [(First no.)2 + Third no.] 1. (7, 60, 11) ⇒ [(7)2 + 11] ⇒ (49 + 11) = 60</w:t>
      </w:r>
    </w:p>
    <w:p>
      <w:pPr>
        <w:spacing w:before="0"/>
      </w:pPr>
      <w:r>
        <w:rPr>
          <w:b w:val="0"/>
        </w:rPr>
      </w:r>
    </w:p>
    <w:p>
      <w:pPr>
        <w:spacing w:after="100" w:line="360" w:lineRule="auto" w:before="0"/>
      </w:pPr>
      <w:r>
        <w:rPr>
          <w:b w:val="0"/>
        </w:rPr>
        <w:t>22. Select the set in which the numbers are related in the same way as are the numbers of the following set. (NOTE: Operations should be performed on the whole numbers, without breaking down the numbers into its constituent digits.) (13, 39, 6) (9, 18, 4)</w:t>
      </w:r>
    </w:p>
    <w:p>
      <w:pPr>
        <w:spacing w:before="0"/>
      </w:pPr>
      <w:r>
        <w:rPr>
          <w:b w:val="0"/>
        </w:rPr>
      </w:r>
    </w:p>
    <w:p>
      <w:pPr>
        <w:spacing w:after="100" w:before="0"/>
      </w:pPr>
      <w:r>
        <w:rPr>
          <w:b w:val="0"/>
        </w:rPr>
        <w:t>A. (12, 48, 8)</w:t>
      </w:r>
    </w:p>
    <w:p>
      <w:pPr>
        <w:spacing w:after="100" w:before="0"/>
      </w:pPr>
      <w:r>
        <w:rPr>
          <w:b w:val="0"/>
        </w:rPr>
        <w:t>B. (12, 50, 13)</w:t>
      </w:r>
    </w:p>
    <w:p>
      <w:pPr>
        <w:spacing w:after="100" w:before="0"/>
      </w:pPr>
      <w:r>
        <w:rPr>
          <w:b w:val="0"/>
        </w:rPr>
        <w:t>C. (15, 45, 3)</w:t>
      </w:r>
    </w:p>
    <w:p>
      <w:pPr>
        <w:spacing w:after="100" w:before="0"/>
      </w:pPr>
      <w:r>
        <w:rPr>
          <w:b w:val="0"/>
        </w:rPr>
        <w:t>D. (20, 28,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here follows is : (2nd Number ÷ 1st Number) x 2 = 3rd Number For, (13, 39, 6) ⇒ (39 ÷ 13) x 2 = 6 ⇒ 3 x 2 = 6. For, (9, 18, 4) ⇒ (18 ÷ 9) x 2 = 4 ⇒ 2 x 2 = 4. By checking the options, 1. (12, 48, 8) ⇒ (48 ÷ 12) x 2 = 8 ⇒ 4 x 2 = 8 2. (12, 50, 13) ⇒ (50 ÷ 12) x 2 = 13 ⇒ 4.1 x 2 = 13 ⇒ 8.2 ≠ 13 3. (15, 45, 3) ⇒ (45 ÷ 15) x 2 = 3 ⇒ 3 x 2 = 3 ⇒ 6 ≠ 3 4. (20, 28, 8) ⇒ (28 ÷ 20) x 2 = 8 ⇒ 1.4 x 2 = 8 ⇒ 2.8 ≠ 8 Hence, the correct answer is "Option 1".</w:t>
      </w:r>
    </w:p>
    <w:p>
      <w:pPr>
        <w:spacing w:before="0"/>
      </w:pPr>
      <w:r>
        <w:rPr>
          <w:b w:val="0"/>
        </w:rPr>
      </w:r>
    </w:p>
    <w:p>
      <w:pPr>
        <w:spacing w:after="100" w:line="360" w:lineRule="auto" w:before="0"/>
      </w:pPr>
      <w:r>
        <w:rPr>
          <w:b w:val="0"/>
        </w:rPr>
        <w:t>23. Select the set in which the numbers are related in the same way as are the numbers of the following set. (34, 17, 27) (42, 21, 31)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(38, 16, 36)</w:t>
      </w:r>
    </w:p>
    <w:p>
      <w:pPr>
        <w:spacing w:after="100" w:before="0"/>
      </w:pPr>
      <w:r>
        <w:rPr>
          <w:b w:val="0"/>
        </w:rPr>
        <w:t>B. (54, 27, 37)</w:t>
      </w:r>
    </w:p>
    <w:p>
      <w:pPr>
        <w:spacing w:after="100" w:before="0"/>
      </w:pPr>
      <w:r>
        <w:rPr>
          <w:b w:val="0"/>
        </w:rPr>
        <w:t>C. (46, 23, 35)</w:t>
      </w:r>
    </w:p>
    <w:p>
      <w:pPr>
        <w:spacing w:after="100" w:before="0"/>
      </w:pPr>
      <w:r>
        <w:rPr>
          <w:b w:val="0"/>
        </w:rPr>
        <w:t>D. (64, 34, 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- 2nd number) + 10 = 3rd number. Similarly, for (54, 27, 37) → (54 - 27) + 10 → 27 + 10 = 37</w:t>
      </w:r>
    </w:p>
    <w:p>
      <w:pPr>
        <w:spacing w:before="0"/>
      </w:pPr>
      <w:r>
        <w:rPr>
          <w:b w:val="0"/>
        </w:rPr>
      </w:r>
    </w:p>
    <w:p>
      <w:pPr>
        <w:spacing w:after="100" w:line="360" w:lineRule="auto" w:before="0"/>
      </w:pPr>
      <w:r>
        <w:rPr>
          <w:b w:val="0"/>
        </w:rPr>
        <w:t>24. Select the option that is related to the fourth term in the same way as the first term is related to the second term and the fifth term is related to the sixth term. 8 : 496 :: ? : 204 :: 9 : 711</w:t>
      </w:r>
    </w:p>
    <w:p>
      <w:pPr>
        <w:spacing w:before="0"/>
      </w:pPr>
      <w:r>
        <w:rPr>
          <w:b w:val="0"/>
        </w:rPr>
      </w:r>
    </w:p>
    <w:p>
      <w:pPr>
        <w:spacing w:after="100" w:before="0"/>
      </w:pPr>
      <w:r>
        <w:rPr>
          <w:b w:val="0"/>
        </w:rPr>
        <w:t>A. 5</w:t>
      </w:r>
    </w:p>
    <w:p>
      <w:pPr>
        <w:spacing w:after="100" w:before="0"/>
      </w:pPr>
      <w:r>
        <w:rPr>
          <w:b w:val="0"/>
        </w:rPr>
        <w:t>B. 13</w:t>
      </w:r>
    </w:p>
    <w:p>
      <w:pPr>
        <w:spacing w:after="100" w:before="0"/>
      </w:pPr>
      <w:r>
        <w:rPr>
          <w:b w:val="0"/>
        </w:rPr>
        <w:t>C. 6</w:t>
      </w:r>
    </w:p>
    <w:p>
      <w:pPr>
        <w:spacing w:after="100" w:before="0"/>
      </w:pPr>
      <w:r>
        <w:rPr>
          <w:b w:val="0"/>
        </w:rPr>
        <w:t>D.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number)3 - (1st number × 2) = 2nd number. ? : 204 → 63 - 6 × 2 = 216 - 12 = 204.</w:t>
      </w:r>
    </w:p>
    <w:p>
      <w:pPr>
        <w:spacing w:before="0"/>
      </w:pPr>
      <w:r>
        <w:rPr>
          <w:b w:val="0"/>
        </w:rPr>
      </w:r>
    </w:p>
    <w:p>
      <w:pPr>
        <w:spacing w:after="100" w:line="360" w:lineRule="auto" w:before="0"/>
      </w:pPr>
      <w:r>
        <w:rPr>
          <w:b w:val="0"/>
        </w:rPr>
        <w:t>25. Select the set in which the numbers are related in the same way as are the numbers of the following sets.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 (108, 12, 9) (114, 19, 6)</w:t>
      </w:r>
    </w:p>
    <w:p>
      <w:pPr>
        <w:spacing w:before="0"/>
      </w:pPr>
      <w:r>
        <w:rPr>
          <w:b w:val="0"/>
        </w:rPr>
      </w:r>
    </w:p>
    <w:p>
      <w:pPr>
        <w:spacing w:after="100" w:before="0"/>
      </w:pPr>
      <w:r>
        <w:rPr>
          <w:b w:val="0"/>
        </w:rPr>
        <w:t>A. (136, 17, 8)</w:t>
      </w:r>
    </w:p>
    <w:p>
      <w:pPr>
        <w:spacing w:after="100" w:before="0"/>
      </w:pPr>
      <w:r>
        <w:rPr>
          <w:b w:val="0"/>
        </w:rPr>
        <w:t>B. (144, 14, 8)</w:t>
      </w:r>
    </w:p>
    <w:p>
      <w:pPr>
        <w:spacing w:after="100" w:before="0"/>
      </w:pPr>
      <w:r>
        <w:rPr>
          <w:b w:val="0"/>
        </w:rPr>
        <w:t>C. (156, 18, 5)</w:t>
      </w:r>
    </w:p>
    <w:p>
      <w:pPr>
        <w:spacing w:after="100" w:before="0"/>
      </w:pPr>
      <w:r>
        <w:rPr>
          <w:b w:val="0"/>
        </w:rPr>
        <w:t>D. (148, 16,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2nd number × 3rd number = 1st number. Similarly, for (136, 17, 8) ⇒ 17 × 8 = 136</w:t>
      </w:r>
    </w:p>
    <w:p>
      <w:pPr>
        <w:spacing w:before="0"/>
      </w:pPr>
      <w:r>
        <w:rPr>
          <w:b w:val="0"/>
        </w:rPr>
      </w:r>
    </w:p>
    <w:p>
      <w:pPr>
        <w:spacing w:after="100" w:line="360" w:lineRule="auto" w:before="0"/>
      </w:pPr>
      <w:r>
        <w:rPr>
          <w:b w:val="0"/>
        </w:rPr>
        <w:t>26. Select the set in which the numbers are related in the same way as are the numbers of the following set. 3 — 20 — 5 4 — 17 — 3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8 — 36 — 11</w:t>
      </w:r>
    </w:p>
    <w:p>
      <w:pPr>
        <w:spacing w:after="100" w:before="0"/>
      </w:pPr>
      <w:r>
        <w:rPr>
          <w:b w:val="0"/>
        </w:rPr>
        <w:t>B. 9 — 77 — 8</w:t>
      </w:r>
    </w:p>
    <w:p>
      <w:pPr>
        <w:spacing w:after="100" w:before="0"/>
      </w:pPr>
      <w:r>
        <w:rPr>
          <w:b w:val="0"/>
        </w:rPr>
        <w:t>C. 11 — 28 — 5</w:t>
      </w:r>
    </w:p>
    <w:p>
      <w:pPr>
        <w:spacing w:after="100" w:before="0"/>
      </w:pPr>
      <w:r>
        <w:rPr>
          <w:b w:val="0"/>
        </w:rPr>
        <w:t>D. 5 — 28 —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3rd number) + 5 = 2nd number. 9 — 77 — 8 ⇒ (9 × 8) + 5 ⇒ 72 + 5 = 77.</w:t>
      </w:r>
    </w:p>
    <w:p>
      <w:pPr>
        <w:spacing w:before="0"/>
      </w:pPr>
      <w:r>
        <w:rPr>
          <w:b w:val="0"/>
        </w:rPr>
      </w:r>
    </w:p>
    <w:p>
      <w:pPr>
        <w:spacing w:after="100" w:line="360" w:lineRule="auto" w:before="0"/>
      </w:pPr>
      <w:r>
        <w:rPr>
          <w:b w:val="0"/>
        </w:rPr>
        <w:t>27. Select the option that is related to the fifth number in the same way as the second number is related to the first number and the fourth number is related to the third number. 7 : 13 :: 16 : 31 :: 46 : ?</w:t>
      </w:r>
    </w:p>
    <w:p>
      <w:pPr>
        <w:spacing w:before="0"/>
      </w:pPr>
      <w:r>
        <w:rPr>
          <w:b w:val="0"/>
        </w:rPr>
      </w:r>
    </w:p>
    <w:p>
      <w:pPr>
        <w:spacing w:after="100" w:before="0"/>
      </w:pPr>
      <w:r>
        <w:rPr>
          <w:b w:val="0"/>
        </w:rPr>
        <w:t>A. 81</w:t>
      </w:r>
    </w:p>
    <w:p>
      <w:pPr>
        <w:spacing w:after="100" w:before="0"/>
      </w:pPr>
      <w:r>
        <w:rPr>
          <w:b w:val="0"/>
        </w:rPr>
        <w:t>B. 83</w:t>
      </w:r>
    </w:p>
    <w:p>
      <w:pPr>
        <w:spacing w:after="100" w:before="0"/>
      </w:pPr>
      <w:r>
        <w:rPr>
          <w:b w:val="0"/>
        </w:rPr>
        <w:t>C. 91</w:t>
      </w:r>
    </w:p>
    <w:p>
      <w:pPr>
        <w:spacing w:after="100" w:before="0"/>
      </w:pPr>
      <w:r>
        <w:rPr>
          <w:b w:val="0"/>
        </w:rPr>
        <w:t>D. 97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First number × 2 → A - 1 = Second number 7 : 13 → 7 × 2 ⇒ 14 - 1 = 13 16 : 31 → 16 × 2 ⇒ 32 - 1 = 31 Similarly, 46 : 91 → 46 × 2 ⇒ 92 - 1 = 91 Hence, the correct answer is "Option 3".</w:t>
      </w:r>
    </w:p>
    <w:p>
      <w:pPr>
        <w:spacing w:before="0"/>
      </w:pPr>
      <w:r>
        <w:rPr>
          <w:b w:val="0"/>
        </w:rPr>
      </w:r>
    </w:p>
    <w:p>
      <w:pPr>
        <w:spacing w:after="100" w:line="360" w:lineRule="auto" w:before="0"/>
      </w:pPr>
      <w:r>
        <w:rPr>
          <w:b w:val="0"/>
        </w:rPr>
        <w:t>28. Select the set in which the numbers are related in the same way as are the numbers of the following set. (NOTE: Operations should be performed on the whole numbers, without breaking down the numbers into its constituent digits.) (4, 25, 6) (8, 25, 3)</w:t>
      </w:r>
    </w:p>
    <w:p>
      <w:pPr>
        <w:spacing w:before="0"/>
      </w:pPr>
      <w:r>
        <w:rPr>
          <w:b w:val="0"/>
        </w:rPr>
      </w:r>
    </w:p>
    <w:p>
      <w:pPr>
        <w:spacing w:after="100" w:before="0"/>
      </w:pPr>
      <w:r>
        <w:rPr>
          <w:b w:val="0"/>
        </w:rPr>
        <w:t>A. (3, 81, 6)</w:t>
      </w:r>
    </w:p>
    <w:p>
      <w:pPr>
        <w:spacing w:after="100" w:before="0"/>
      </w:pPr>
      <w:r>
        <w:rPr>
          <w:b w:val="0"/>
        </w:rPr>
        <w:t>B. (7, 22, 3)</w:t>
      </w:r>
    </w:p>
    <w:p>
      <w:pPr>
        <w:spacing w:after="100" w:before="0"/>
      </w:pPr>
      <w:r>
        <w:rPr>
          <w:b w:val="0"/>
        </w:rPr>
        <w:t>C. (12, 96, 8)</w:t>
      </w:r>
    </w:p>
    <w:p>
      <w:pPr>
        <w:spacing w:after="100" w:before="0"/>
      </w:pPr>
      <w:r>
        <w:rPr>
          <w:b w:val="0"/>
        </w:rPr>
        <w:t>D. (14, 55,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3rd number) + 1 = 2nd number. Option 2) (7, 22, 3) → 7 × 3 + 1 → 21 + 1 = 22.</w:t>
      </w:r>
    </w:p>
    <w:p>
      <w:pPr>
        <w:spacing w:before="0"/>
      </w:pPr>
      <w:r>
        <w:rPr>
          <w:b w:val="0"/>
        </w:rPr>
      </w:r>
    </w:p>
    <w:p>
      <w:pPr>
        <w:spacing w:after="100" w:line="360" w:lineRule="auto" w:before="0"/>
      </w:pPr>
      <w:r>
        <w:rPr>
          <w:b w:val="0"/>
        </w:rPr>
        <w:t>29. Select the set in which the numbers are related in the same way as are the numbers of the following set. (NOTE: Operations should be performed on the whole numbers, without breaking down the numbers into its constituent digits.) (12, 313, 13) (11, 185, 8)</w:t>
      </w:r>
    </w:p>
    <w:p>
      <w:pPr>
        <w:spacing w:before="0"/>
      </w:pPr>
      <w:r>
        <w:rPr>
          <w:b w:val="0"/>
        </w:rPr>
      </w:r>
    </w:p>
    <w:p>
      <w:pPr>
        <w:spacing w:after="100" w:before="0"/>
      </w:pPr>
      <w:r>
        <w:rPr>
          <w:b w:val="0"/>
        </w:rPr>
        <w:t>A. (12, 158, 12)</w:t>
      </w:r>
    </w:p>
    <w:p>
      <w:pPr>
        <w:spacing w:after="100" w:before="0"/>
      </w:pPr>
      <w:r>
        <w:rPr>
          <w:b w:val="0"/>
        </w:rPr>
        <w:t>B. (4, 125, 11)</w:t>
      </w:r>
    </w:p>
    <w:p>
      <w:pPr>
        <w:spacing w:after="100" w:before="0"/>
      </w:pPr>
      <w:r>
        <w:rPr>
          <w:b w:val="0"/>
        </w:rPr>
        <w:t>C. (9, 90, 3)</w:t>
      </w:r>
    </w:p>
    <w:p>
      <w:pPr>
        <w:spacing w:after="100" w:before="0"/>
      </w:pPr>
      <w:r>
        <w:rPr>
          <w:b w:val="0"/>
        </w:rPr>
        <w:t>D. (15, 150,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number)2 + (Third number)2 = Second number. Option 3) (9, 90, 3) ⇒ (9)2 + (3)2 ⇒ 81 + 9 = 90.</w:t>
      </w:r>
    </w:p>
    <w:p>
      <w:pPr>
        <w:spacing w:before="0"/>
      </w:pPr>
      <w:r>
        <w:rPr>
          <w:b w:val="0"/>
        </w:rPr>
      </w:r>
    </w:p>
    <w:p>
      <w:pPr>
        <w:spacing w:after="100" w:line="360" w:lineRule="auto" w:before="0"/>
      </w:pPr>
      <w:r>
        <w:rPr>
          <w:b w:val="0"/>
        </w:rPr>
        <w:t>30. Select the set in which the numbers are related in the same way as are the numbers of the following sets.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(15, 20, 4) (30, 30, 3)</w:t>
      </w:r>
    </w:p>
    <w:p>
      <w:pPr>
        <w:spacing w:before="0"/>
      </w:pPr>
      <w:r>
        <w:rPr>
          <w:b w:val="0"/>
        </w:rPr>
      </w:r>
    </w:p>
    <w:p>
      <w:pPr>
        <w:spacing w:after="100" w:before="0"/>
      </w:pPr>
      <w:r>
        <w:rPr>
          <w:b w:val="0"/>
        </w:rPr>
        <w:t>A. (44, 187, 44)</w:t>
      </w:r>
    </w:p>
    <w:p>
      <w:pPr>
        <w:spacing w:after="100" w:before="0"/>
      </w:pPr>
      <w:r>
        <w:rPr>
          <w:b w:val="0"/>
        </w:rPr>
        <w:t>B. (30, 190, 15)</w:t>
      </w:r>
    </w:p>
    <w:p>
      <w:pPr>
        <w:spacing w:after="100" w:before="0"/>
      </w:pPr>
      <w:r>
        <w:rPr>
          <w:b w:val="0"/>
        </w:rPr>
        <w:t>C. (35, 120, 19)</w:t>
      </w:r>
    </w:p>
    <w:p>
      <w:pPr>
        <w:spacing w:after="100" w:before="0"/>
      </w:pPr>
      <w:r>
        <w:rPr>
          <w:b w:val="0"/>
        </w:rPr>
        <w:t>D. (60, 400,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(Second number ÷ Third number) × 3 = First number (60, 400, 20) → (400 ÷ 20) × 3 = 20 × 3 = 60</w:t>
      </w:r>
    </w:p>
    <w:p>
      <w:pPr>
        <w:spacing w:before="0"/>
      </w:pPr>
      <w:r>
        <w:rPr>
          <w:b w:val="0"/>
        </w:rPr>
      </w:r>
    </w:p>
    <w:p>
      <w:pPr>
        <w:spacing w:after="100" w:line="360" w:lineRule="auto" w:before="0"/>
      </w:pPr>
      <w:r>
        <w:rPr>
          <w:b w:val="0"/>
        </w:rPr>
        <w:t>31. Select the set in which the numbers are related in the same way as are the numbers of the given set.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(4, 7, 165) (14, 26, 600)</w:t>
      </w:r>
    </w:p>
    <w:p>
      <w:pPr>
        <w:spacing w:before="0"/>
      </w:pPr>
      <w:r>
        <w:rPr>
          <w:b w:val="0"/>
        </w:rPr>
      </w:r>
    </w:p>
    <w:p>
      <w:pPr>
        <w:spacing w:after="100" w:before="0"/>
      </w:pPr>
      <w:r>
        <w:rPr>
          <w:b w:val="0"/>
        </w:rPr>
        <w:t>A. (23, 29, 567)</w:t>
      </w:r>
    </w:p>
    <w:p>
      <w:pPr>
        <w:spacing w:after="100" w:before="0"/>
      </w:pPr>
      <w:r>
        <w:rPr>
          <w:b w:val="0"/>
        </w:rPr>
        <w:t>B. (5, 19, 225)</w:t>
      </w:r>
    </w:p>
    <w:p>
      <w:pPr>
        <w:spacing w:after="100" w:before="0"/>
      </w:pPr>
      <w:r>
        <w:rPr>
          <w:b w:val="0"/>
        </w:rPr>
        <w:t>C. (3, 6, 135)</w:t>
      </w:r>
    </w:p>
    <w:p>
      <w:pPr>
        <w:spacing w:after="100" w:before="0"/>
      </w:pPr>
      <w:r>
        <w:rPr>
          <w:b w:val="0"/>
        </w:rPr>
        <w:t>D. (17, 6, 325)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Logic: (First number + Second number) × 15 = Third number ⇒ (4, 7, 165) ⇒ (4 + 7) × 15 ⇒ 11 × 15 = 165 And, ⇒ (14, 26, 600) ⇒ (14 + 26) × 15 ⇒ 40 × 15 = 600 Let's check each option one by one: Option 1) (23, 29, 567) ⇒ (23 + 29) × 15 ⇒ 52 × 15 = 780 ≠ 567. (Incorrect) Option 2) (5, 19, 225) ⇒ (5 + 19) × 15 ⇒ 24 × 15 = 360 ≠ 225. (Incorrect) Option 3) (3, 6, 135) ⇒ (3 + 6) × 15 ⇒ 9 × 15 = 135 = 135. (Correct) Option 4) (17, 6, 325) ⇒ (17 + 6) × 15 ⇒ 23 × 15 = 345 ≠ 325. (Incorrect) Hence, the correct answer is "Option 3".</w:t>
      </w:r>
    </w:p>
    <w:p>
      <w:pPr>
        <w:spacing w:before="0"/>
      </w:pPr>
      <w:r>
        <w:rPr>
          <w:b w:val="0"/>
        </w:rPr>
      </w:r>
    </w:p>
    <w:p>
      <w:pPr>
        <w:spacing w:after="100" w:line="360" w:lineRule="auto" w:before="0"/>
      </w:pPr>
      <w:r>
        <w:rPr>
          <w:b w:val="0"/>
        </w:rPr>
        <w:t>32. Select the option that is related to the fifth number in the same way as the second number is related to the first number and the fourth number is related to the third number. 6 : 12 : : 9 : 21 : : 3 : ?</w:t>
      </w:r>
    </w:p>
    <w:p>
      <w:pPr>
        <w:spacing w:before="0"/>
      </w:pPr>
      <w:r>
        <w:rPr>
          <w:b w:val="0"/>
        </w:rPr>
      </w:r>
    </w:p>
    <w:p>
      <w:pPr>
        <w:spacing w:after="100" w:before="0"/>
      </w:pPr>
      <w:r>
        <w:rPr>
          <w:b w:val="0"/>
        </w:rPr>
        <w:t>A. 3</w:t>
      </w:r>
    </w:p>
    <w:p>
      <w:pPr>
        <w:spacing w:after="100" w:before="0"/>
      </w:pPr>
      <w:r>
        <w:rPr>
          <w:b w:val="0"/>
        </w:rPr>
        <w:t>B. 7</w:t>
      </w:r>
    </w:p>
    <w:p>
      <w:pPr>
        <w:spacing w:after="100" w:before="0"/>
      </w:pPr>
      <w:r>
        <w:rPr>
          <w:b w:val="0"/>
        </w:rPr>
        <w:t>C. 5</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 - 2) × 3 = 2nd number. For, 3 : ? → (3 - 2) × 3 = 1 × 3 = 3.</w:t>
      </w:r>
    </w:p>
    <w:p>
      <w:pPr>
        <w:spacing w:before="0"/>
      </w:pPr>
      <w:r>
        <w:rPr>
          <w:b w:val="0"/>
        </w:rPr>
      </w:r>
    </w:p>
    <w:p>
      <w:pPr>
        <w:spacing w:after="100" w:line="360" w:lineRule="auto" w:before="0"/>
      </w:pPr>
      <w:r>
        <w:rPr>
          <w:b w:val="0"/>
        </w:rPr>
        <w:t>33. Select the set in which the numbers are related in the same way as are the numbers of the following sets. (NOTE :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 (76, 75, 1) (90, 87, 9)</w:t>
      </w:r>
    </w:p>
    <w:p>
      <w:pPr>
        <w:spacing w:before="0"/>
      </w:pPr>
      <w:r>
        <w:rPr>
          <w:b w:val="0"/>
        </w:rPr>
      </w:r>
    </w:p>
    <w:p>
      <w:pPr>
        <w:spacing w:after="100" w:before="0"/>
      </w:pPr>
      <w:r>
        <w:rPr>
          <w:b w:val="0"/>
        </w:rPr>
        <w:t>A. (100, 85, 125)</w:t>
      </w:r>
    </w:p>
    <w:p>
      <w:pPr>
        <w:spacing w:after="100" w:before="0"/>
      </w:pPr>
      <w:r>
        <w:rPr>
          <w:b w:val="0"/>
        </w:rPr>
        <w:t>B. (56, 48, 64)</w:t>
      </w:r>
    </w:p>
    <w:p>
      <w:pPr>
        <w:spacing w:after="100" w:before="0"/>
      </w:pPr>
      <w:r>
        <w:rPr>
          <w:b w:val="0"/>
        </w:rPr>
        <w:t>C. (16, 4, 57)</w:t>
      </w:r>
    </w:p>
    <w:p>
      <w:pPr>
        <w:spacing w:after="100" w:before="0"/>
      </w:pPr>
      <w:r>
        <w:rPr>
          <w:b w:val="0"/>
        </w:rPr>
        <w:t>D. (87, 56, 900)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Apply the logic on each options, Option 1 : (100, 85, 125) The logic does not apply here. Option 2 : (56, 48, 64) The logic apply here. Option 3 :(16, 4, 57) The logic does not apply here. Option 4 : (87, 56, 900) The logic does not apply here. Hence , the correct answer is 'Option 2'.</w:t>
      </w:r>
    </w:p>
    <w:p>
      <w:pPr>
        <w:spacing w:before="0"/>
      </w:pPr>
      <w:r>
        <w:rPr>
          <w:b w:val="0"/>
        </w:rPr>
        <w:t>• First number - square root of Third number = Second number.</w:t>
      </w:r>
    </w:p>
    <w:p>
      <w:pPr>
        <w:spacing w:before="0"/>
      </w:pPr>
      <w:r>
        <w:rPr>
          <w:b w:val="0"/>
        </w:rPr>
      </w:r>
    </w:p>
    <w:p>
      <w:pPr>
        <w:spacing w:after="100" w:line="360" w:lineRule="auto" w:before="0"/>
      </w:pPr>
      <w:r>
        <w:rPr>
          <w:b w:val="0"/>
        </w:rPr>
        <w:t>34. Select the set in which the numbers are related in the same way as are the numbers of the following sets.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 (8, 540, 60) (9, 70, 7)</w:t>
      </w:r>
    </w:p>
    <w:p>
      <w:pPr>
        <w:spacing w:before="0"/>
      </w:pPr>
      <w:r>
        <w:rPr>
          <w:b w:val="0"/>
        </w:rPr>
      </w:r>
    </w:p>
    <w:p>
      <w:pPr>
        <w:spacing w:after="100" w:before="0"/>
      </w:pPr>
      <w:r>
        <w:rPr>
          <w:b w:val="0"/>
        </w:rPr>
        <w:t>A. (12, 56, 60)</w:t>
      </w:r>
    </w:p>
    <w:p>
      <w:pPr>
        <w:spacing w:after="100" w:before="0"/>
      </w:pPr>
      <w:r>
        <w:rPr>
          <w:b w:val="0"/>
        </w:rPr>
        <w:t>B. (8, 63, 7)</w:t>
      </w:r>
    </w:p>
    <w:p>
      <w:pPr>
        <w:spacing w:after="100" w:before="0"/>
      </w:pPr>
      <w:r>
        <w:rPr>
          <w:b w:val="0"/>
        </w:rPr>
        <w:t>C. (9, 54, 12)</w:t>
      </w:r>
    </w:p>
    <w:p>
      <w:pPr>
        <w:spacing w:after="100" w:before="0"/>
      </w:pPr>
      <w:r>
        <w:rPr>
          <w:b w:val="0"/>
        </w:rPr>
        <w:t>D. (9, 45,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 (1st number × 3rd number) + 3rd number = 2nd number Given : 8 × 60 + 60 = 540 480 + 60 = 540 540 = 540 (LHS = RHS) 9 × 7 + 7 = 70 63 + 7 = 70 70 = 70 (LHS = RHS) So, 12 × 60 + 60 = 56 720 + 60 = 56 780 ≠ 56 (LHS ≠ RHS) 8 × 7 + 7 = 63 56 + 7 = 63 63 = 63 (LHS = RHS) 9 × 12 + 12 = 54 108 + 12 = 54 120 ≠ 54 (LHS ≠ RHS) 9 × 7 + 7 = 45 63 + 7 = 45 70 ≠ 45 (LHS ≠ RHS) Hence, "Option - (2)" is the correct answer.</w:t>
      </w:r>
    </w:p>
    <w:p>
      <w:pPr>
        <w:spacing w:before="0"/>
      </w:pPr>
      <w:r>
        <w:rPr>
          <w:b w:val="0"/>
        </w:rPr>
        <w:t>• (8, 540, 60)</w:t>
      </w:r>
    </w:p>
    <w:p>
      <w:pPr>
        <w:spacing w:before="0"/>
      </w:pPr>
      <w:r>
        <w:rPr>
          <w:b w:val="0"/>
        </w:rPr>
        <w:t>• (9, 70, 7)</w:t>
      </w:r>
    </w:p>
    <w:p>
      <w:pPr>
        <w:spacing w:before="0"/>
      </w:pPr>
      <w:r>
        <w:rPr>
          <w:b w:val="0"/>
        </w:rPr>
        <w:t>• Option - (1) : (12, 56, 60)</w:t>
      </w:r>
    </w:p>
    <w:p>
      <w:pPr>
        <w:spacing w:before="0"/>
      </w:pPr>
      <w:r>
        <w:rPr>
          <w:b w:val="0"/>
        </w:rPr>
        <w:t>• Option - (2) : (8, 63, 7)</w:t>
      </w:r>
    </w:p>
    <w:p>
      <w:pPr>
        <w:spacing w:before="0"/>
      </w:pPr>
      <w:r>
        <w:rPr>
          <w:b w:val="0"/>
        </w:rPr>
        <w:t>• Option - (3) : (9, 54, 12)</w:t>
      </w:r>
    </w:p>
    <w:p>
      <w:pPr>
        <w:spacing w:before="0"/>
      </w:pPr>
      <w:r>
        <w:rPr>
          <w:b w:val="0"/>
        </w:rPr>
        <w:t>• Option - (4) : (9, 45, 7)</w:t>
      </w:r>
    </w:p>
    <w:p>
      <w:pPr>
        <w:spacing w:before="0"/>
      </w:pPr>
      <w:r>
        <w:rPr>
          <w:b w:val="0"/>
        </w:rPr>
      </w:r>
    </w:p>
    <w:p>
      <w:pPr>
        <w:spacing w:after="100" w:line="360" w:lineRule="auto" w:before="0"/>
      </w:pPr>
      <w:r>
        <w:rPr>
          <w:b w:val="0"/>
        </w:rPr>
        <w:t>35. Select the option that is related to the fourth term in the same way as the first term is related to the second term and the fifth term is related to the sixth term. 47 : 9 :: ? : 14 :: 92 : 18</w:t>
      </w:r>
    </w:p>
    <w:p>
      <w:pPr>
        <w:spacing w:before="0"/>
      </w:pPr>
      <w:r>
        <w:rPr>
          <w:b w:val="0"/>
        </w:rPr>
      </w:r>
    </w:p>
    <w:p>
      <w:pPr>
        <w:spacing w:after="100" w:before="0"/>
      </w:pPr>
      <w:r>
        <w:rPr>
          <w:b w:val="0"/>
        </w:rPr>
        <w:t>A. 72</w:t>
      </w:r>
    </w:p>
    <w:p>
      <w:pPr>
        <w:spacing w:after="100" w:before="0"/>
      </w:pPr>
      <w:r>
        <w:rPr>
          <w:b w:val="0"/>
        </w:rPr>
        <w:t>B. 73</w:t>
      </w:r>
    </w:p>
    <w:p>
      <w:pPr>
        <w:spacing w:after="100" w:before="0"/>
      </w:pPr>
      <w:r>
        <w:rPr>
          <w:b w:val="0"/>
        </w:rPr>
        <w:t>C. 37</w:t>
      </w:r>
    </w:p>
    <w:p>
      <w:pPr>
        <w:spacing w:after="100" w:before="0"/>
      </w:pPr>
      <w:r>
        <w:rPr>
          <w:b w:val="0"/>
        </w:rPr>
        <w:t>D. 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(2nd number × 5) + 2 = 1st number. For, ? : 14 → 14 × 5 + 2 = 70 + 2 = 72.</w:t>
      </w:r>
    </w:p>
    <w:p>
      <w:pPr>
        <w:spacing w:before="0"/>
      </w:pPr>
      <w:r>
        <w:rPr>
          <w:b w:val="0"/>
        </w:rPr>
      </w:r>
    </w:p>
    <w:p>
      <w:pPr>
        <w:spacing w:after="100" w:line="360" w:lineRule="auto" w:before="0"/>
      </w:pPr>
      <w:r>
        <w:rPr>
          <w:b w:val="0"/>
        </w:rPr>
        <w:t>36. Select the option that is related to the fifth number in the same way as the second number is related to the first number and the fourth number is related to the third number. 19 : 324 :: 25 : 576 :: 9 : ?</w:t>
      </w:r>
    </w:p>
    <w:p>
      <w:pPr>
        <w:spacing w:before="0"/>
      </w:pPr>
      <w:r>
        <w:rPr>
          <w:b w:val="0"/>
        </w:rPr>
      </w:r>
    </w:p>
    <w:p>
      <w:pPr>
        <w:spacing w:after="100" w:before="0"/>
      </w:pPr>
      <w:r>
        <w:rPr>
          <w:b w:val="0"/>
        </w:rPr>
        <w:t>A. 16</w:t>
      </w:r>
    </w:p>
    <w:p>
      <w:pPr>
        <w:spacing w:after="100" w:before="0"/>
      </w:pPr>
      <w:r>
        <w:rPr>
          <w:b w:val="0"/>
        </w:rPr>
        <w:t>B. 64</w:t>
      </w:r>
    </w:p>
    <w:p>
      <w:pPr>
        <w:spacing w:after="100" w:before="0"/>
      </w:pPr>
      <w:r>
        <w:rPr>
          <w:b w:val="0"/>
        </w:rPr>
        <w:t>C. 88</w:t>
      </w:r>
    </w:p>
    <w:p>
      <w:pPr>
        <w:spacing w:after="100" w:before="0"/>
      </w:pPr>
      <w:r>
        <w:rPr>
          <w:b w:val="0"/>
        </w:rPr>
        <w:t>D. 72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(First number - 1)2 = Second number. 9 : ? → (9 - 1)2 = 64.</w:t>
      </w:r>
    </w:p>
    <w:p>
      <w:pPr>
        <w:spacing w:before="0"/>
      </w:pPr>
      <w:r>
        <w:rPr>
          <w:b w:val="0"/>
        </w:rPr>
      </w:r>
    </w:p>
    <w:p>
      <w:pPr>
        <w:spacing w:after="100" w:line="360" w:lineRule="auto" w:before="0"/>
      </w:pPr>
      <w:r>
        <w:rPr>
          <w:b w:val="0"/>
        </w:rPr>
        <w:t>37. Select the set in which the numbers are related in the same way as are the numbers of the following sets.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 (16, 7, 112) (8, 12, 96)</w:t>
      </w:r>
    </w:p>
    <w:p>
      <w:pPr>
        <w:spacing w:before="0"/>
      </w:pPr>
      <w:r>
        <w:rPr>
          <w:b w:val="0"/>
        </w:rPr>
      </w:r>
    </w:p>
    <w:p>
      <w:pPr>
        <w:spacing w:after="100" w:before="0"/>
      </w:pPr>
      <w:r>
        <w:rPr>
          <w:b w:val="0"/>
        </w:rPr>
        <w:t>A. (12, 5, 65)</w:t>
      </w:r>
    </w:p>
    <w:p>
      <w:pPr>
        <w:spacing w:after="100" w:before="0"/>
      </w:pPr>
      <w:r>
        <w:rPr>
          <w:b w:val="0"/>
        </w:rPr>
        <w:t>B. (14, 9, 128)</w:t>
      </w:r>
    </w:p>
    <w:p>
      <w:pPr>
        <w:spacing w:after="100" w:before="0"/>
      </w:pPr>
      <w:r>
        <w:rPr>
          <w:b w:val="0"/>
        </w:rPr>
        <w:t>C. (13, 7, 96)</w:t>
      </w:r>
    </w:p>
    <w:p>
      <w:pPr>
        <w:spacing w:after="100" w:before="0"/>
      </w:pPr>
      <w:r>
        <w:rPr>
          <w:b w:val="0"/>
        </w:rPr>
        <w:t>D. (15, 8, 120)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2nd number = 3rd number. Similarly, for (15, 8, 120) ⇒ 15 × 8 = 120.</w:t>
      </w:r>
    </w:p>
    <w:p>
      <w:pPr>
        <w:spacing w:before="0"/>
      </w:pPr>
      <w:r>
        <w:rPr>
          <w:b w:val="0"/>
        </w:rPr>
      </w:r>
    </w:p>
    <w:p>
      <w:pPr>
        <w:spacing w:after="100" w:line="360" w:lineRule="auto" w:before="0"/>
      </w:pPr>
      <w:r>
        <w:rPr>
          <w:b w:val="0"/>
        </w:rPr>
        <w:t>38. Select the set in which the numbers are related in the same way as are the numbers of the following sets. (NOTE :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(3, 16, 6) (4, 22, 6)</w:t>
      </w:r>
    </w:p>
    <w:p>
      <w:pPr>
        <w:spacing w:before="0"/>
      </w:pPr>
      <w:r>
        <w:rPr>
          <w:b w:val="0"/>
        </w:rPr>
      </w:r>
    </w:p>
    <w:p>
      <w:pPr>
        <w:spacing w:after="100" w:before="0"/>
      </w:pPr>
      <w:r>
        <w:rPr>
          <w:b w:val="0"/>
        </w:rPr>
        <w:t>A. (12, 50, 5)</w:t>
      </w:r>
    </w:p>
    <w:p>
      <w:pPr>
        <w:spacing w:after="100" w:before="0"/>
      </w:pPr>
      <w:r>
        <w:rPr>
          <w:b w:val="0"/>
        </w:rPr>
        <w:t>B. (9, 70, 8)</w:t>
      </w:r>
    </w:p>
    <w:p>
      <w:pPr>
        <w:spacing w:after="100" w:before="0"/>
      </w:pPr>
      <w:r>
        <w:rPr>
          <w:b w:val="0"/>
        </w:rPr>
        <w:t>C. (7, 43, 6)</w:t>
      </w:r>
    </w:p>
    <w:p>
      <w:pPr>
        <w:spacing w:after="100" w:before="0"/>
      </w:pPr>
      <w:r>
        <w:rPr>
          <w:b w:val="0"/>
        </w:rPr>
        <w:t>D. (9, 10,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Logic: (First number × Third number) - 2 = Second numbers. 1) (3, 16, 6) ⇒ (3 × 6) - 2 ⇒ 18 - 2 = 16 And, 2) (4, 22, 6) ⇒ (4 × 6) - 2 ⇒ 24 - 2 = 22 Let's check each option one by one: Option 1) (12, 50, 5) ⇒ (12 × 5) - 2 ⇒ 60 - 2 = 58 ≠ 50. (Incorrect) Option 2) (9, 70, 8) ⇒ (9 × 8) - 2 ⇒ 72 - 2 = 70 = 70. (Correct) Option 3) (7, 43, 6) ⇒ (7 × 6) - 2 ⇒ 42 - 2 = 40 ≠ 43. (Incorrect) Option 4) (9, 10, 11) ⇒ (4 × 11) - 2 ⇒ 44 - 2 = 42 ≠ 10. (Incorrect) Hence, the correct answer is "Option 2".</w:t>
      </w:r>
    </w:p>
    <w:p>
      <w:pPr>
        <w:spacing w:before="0"/>
      </w:pPr>
      <w:r>
        <w:rPr>
          <w:b w:val="0"/>
        </w:rPr>
      </w:r>
    </w:p>
    <w:p>
      <w:pPr>
        <w:spacing w:after="100" w:line="360" w:lineRule="auto" w:before="0"/>
      </w:pPr>
      <w:r>
        <w:rPr>
          <w:b w:val="0"/>
        </w:rPr>
        <w:t>39. Select the set in which the numbers are related to each other in the same way as are the numbers of the given sets. (28, 224); (47, 376)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(24, 168)</w:t>
      </w:r>
    </w:p>
    <w:p>
      <w:pPr>
        <w:spacing w:after="100" w:before="0"/>
      </w:pPr>
      <w:r>
        <w:rPr>
          <w:b w:val="0"/>
        </w:rPr>
        <w:t>B. (31, 248)</w:t>
      </w:r>
    </w:p>
    <w:p>
      <w:pPr>
        <w:spacing w:after="100" w:before="0"/>
      </w:pPr>
      <w:r>
        <w:rPr>
          <w:b w:val="0"/>
        </w:rPr>
        <w:t>C. (19, 212)</w:t>
      </w:r>
    </w:p>
    <w:p>
      <w:pPr>
        <w:spacing w:after="100" w:before="0"/>
      </w:pPr>
      <w:r>
        <w:rPr>
          <w:b w:val="0"/>
        </w:rPr>
        <w:t>D. (22, 178)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8) = 2nd number. Similarly, for 31 ∶ ? ⇒ (31 × 8) = 248.</w:t>
      </w:r>
    </w:p>
    <w:p>
      <w:pPr>
        <w:spacing w:before="0"/>
      </w:pPr>
      <w:r>
        <w:rPr>
          <w:b w:val="0"/>
        </w:rPr>
      </w:r>
    </w:p>
    <w:p>
      <w:pPr>
        <w:spacing w:after="100" w:line="360" w:lineRule="auto" w:before="0"/>
      </w:pPr>
      <w:r>
        <w:rPr>
          <w:b w:val="0"/>
        </w:rPr>
        <w:t>40. Select the option that is related to the third number in the same way as the second number is related to the first number and the sixth number is related to the fifth number. 8 : 128 :: 6 : ? :: 11 : 242</w:t>
      </w:r>
    </w:p>
    <w:p>
      <w:pPr>
        <w:spacing w:before="0"/>
      </w:pPr>
      <w:r>
        <w:rPr>
          <w:b w:val="0"/>
        </w:rPr>
      </w:r>
    </w:p>
    <w:p>
      <w:pPr>
        <w:spacing w:after="100" w:before="0"/>
      </w:pPr>
      <w:r>
        <w:rPr>
          <w:b w:val="0"/>
        </w:rPr>
        <w:t>A. 64</w:t>
      </w:r>
    </w:p>
    <w:p>
      <w:pPr>
        <w:spacing w:after="100" w:before="0"/>
      </w:pPr>
      <w:r>
        <w:rPr>
          <w:b w:val="0"/>
        </w:rPr>
        <w:t>B. 72</w:t>
      </w:r>
    </w:p>
    <w:p>
      <w:pPr>
        <w:spacing w:after="100" w:before="0"/>
      </w:pPr>
      <w:r>
        <w:rPr>
          <w:b w:val="0"/>
        </w:rPr>
        <w:t>C. 68</w:t>
      </w:r>
    </w:p>
    <w:p>
      <w:pPr>
        <w:spacing w:after="100" w:before="0"/>
      </w:pPr>
      <w:r>
        <w:rPr>
          <w:b w:val="0"/>
        </w:rPr>
        <w:t>D. 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number)2 × 2 = Second number. For, 6 : ? ⇒ 62 × 2 ⇒ 36 × 2 = 72.</w:t>
      </w:r>
    </w:p>
    <w:p>
      <w:pPr>
        <w:spacing w:before="0"/>
      </w:pPr>
      <w:r>
        <w:rPr>
          <w:b w:val="0"/>
        </w:rPr>
      </w:r>
    </w:p>
    <w:p>
      <w:pPr>
        <w:spacing w:after="100" w:line="360" w:lineRule="auto" w:before="0"/>
      </w:pPr>
      <w:r>
        <w:rPr>
          <w:b w:val="0"/>
        </w:rPr>
        <w:t>41. Select the option that is related to the fifth number in the same way as the second number is related to the first number and the fourth number is related to the third number. 68 : 19 :: 76 : 21 :: 164 : ?</w:t>
      </w:r>
    </w:p>
    <w:p>
      <w:pPr>
        <w:spacing w:before="0"/>
      </w:pPr>
      <w:r>
        <w:rPr>
          <w:b w:val="0"/>
        </w:rPr>
      </w:r>
    </w:p>
    <w:p>
      <w:pPr>
        <w:spacing w:after="100" w:before="0"/>
      </w:pPr>
      <w:r>
        <w:rPr>
          <w:b w:val="0"/>
        </w:rPr>
        <w:t>A. 45</w:t>
      </w:r>
    </w:p>
    <w:p>
      <w:pPr>
        <w:spacing w:after="100" w:before="0"/>
      </w:pPr>
      <w:r>
        <w:rPr>
          <w:b w:val="0"/>
        </w:rPr>
        <w:t>B. 39</w:t>
      </w:r>
    </w:p>
    <w:p>
      <w:pPr>
        <w:spacing w:after="100" w:before="0"/>
      </w:pPr>
      <w:r>
        <w:rPr>
          <w:b w:val="0"/>
        </w:rPr>
        <w:t>C. 43</w:t>
      </w:r>
    </w:p>
    <w:p>
      <w:pPr>
        <w:spacing w:after="100" w:before="0"/>
      </w:pPr>
      <w:r>
        <w:rPr>
          <w:b w:val="0"/>
        </w:rPr>
        <w:t>D. 41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 1st number = (2nd number - 2) × 4 So, 68 = (19 - 2) × 4 68 = 17 × 4 68 = 68 (LHS = RHS) And, 76 = (21 - 2) × 4 76 = 19 × 4 76 = 76 (LHS = RHS) Similarly, 164 = (? - 2) × 4 164 ÷ 4 = (? - 2) 41 + 2 = ? 43 = ? Hence, "43" is the correct answer.</w:t>
      </w:r>
    </w:p>
    <w:p>
      <w:pPr>
        <w:spacing w:before="0"/>
      </w:pPr>
      <w:r>
        <w:rPr>
          <w:b w:val="0"/>
        </w:rPr>
        <w:t>• 68 : 19</w:t>
      </w:r>
    </w:p>
    <w:p>
      <w:pPr>
        <w:spacing w:before="0"/>
      </w:pPr>
      <w:r>
        <w:rPr>
          <w:b w:val="0"/>
        </w:rPr>
        <w:t>• 76: 21</w:t>
      </w:r>
    </w:p>
    <w:p>
      <w:pPr>
        <w:spacing w:before="0"/>
      </w:pPr>
      <w:r>
        <w:rPr>
          <w:b w:val="0"/>
        </w:rPr>
        <w:t>• 164:?</w:t>
      </w:r>
    </w:p>
    <w:p>
      <w:pPr>
        <w:spacing w:before="0"/>
      </w:pPr>
      <w:r>
        <w:rPr>
          <w:b w:val="0"/>
        </w:rPr>
      </w:r>
    </w:p>
    <w:p>
      <w:pPr>
        <w:spacing w:after="100" w:line="360" w:lineRule="auto" w:before="0"/>
      </w:pPr>
      <w:r>
        <w:rPr>
          <w:b w:val="0"/>
        </w:rPr>
        <w:t>42. 346 is related to 245 by certain logic. Following the same logic, 580 is related to 479. To which of the following is 613 related, following the same logic?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720</w:t>
      </w:r>
    </w:p>
    <w:p>
      <w:pPr>
        <w:spacing w:after="100" w:before="0"/>
      </w:pPr>
      <w:r>
        <w:rPr>
          <w:b w:val="0"/>
        </w:rPr>
        <w:t>B. 460</w:t>
      </w:r>
    </w:p>
    <w:p>
      <w:pPr>
        <w:spacing w:after="100" w:before="0"/>
      </w:pPr>
      <w:r>
        <w:rPr>
          <w:b w:val="0"/>
        </w:rPr>
        <w:t>C. 512</w:t>
      </w:r>
    </w:p>
    <w:p>
      <w:pPr>
        <w:spacing w:after="100" w:before="0"/>
      </w:pPr>
      <w:r>
        <w:rPr>
          <w:b w:val="0"/>
        </w:rPr>
        <w:t>D. 630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613 is related to ? 613 - ? = 101 → 613 - 101 = ? → 512 = ?</w:t>
      </w:r>
    </w:p>
    <w:p>
      <w:pPr>
        <w:spacing w:before="0"/>
      </w:pPr>
      <w:r>
        <w:rPr>
          <w:b w:val="0"/>
        </w:rPr>
      </w:r>
    </w:p>
    <w:p>
      <w:pPr>
        <w:spacing w:after="100" w:line="360" w:lineRule="auto" w:before="0"/>
      </w:pPr>
      <w:r>
        <w:rPr>
          <w:b w:val="0"/>
        </w:rPr>
        <w:t>43. Select the option that is related to the fifth term in the same way as the second term is related to the first term and the fourth term is related to the third term. 121 ∶ 10 ∶ 256 ∶ 15 ∶∶ 441 ∶ ?</w:t>
      </w:r>
    </w:p>
    <w:p>
      <w:pPr>
        <w:spacing w:before="0"/>
      </w:pPr>
      <w:r>
        <w:rPr>
          <w:b w:val="0"/>
        </w:rPr>
      </w:r>
    </w:p>
    <w:p>
      <w:pPr>
        <w:spacing w:after="100" w:before="0"/>
      </w:pPr>
      <w:r>
        <w:rPr>
          <w:b w:val="0"/>
        </w:rPr>
        <w:t>A. 17</w:t>
      </w:r>
    </w:p>
    <w:p>
      <w:pPr>
        <w:spacing w:after="100" w:before="0"/>
      </w:pPr>
      <w:r>
        <w:rPr>
          <w:b w:val="0"/>
        </w:rPr>
        <w:t>B. 20</w:t>
      </w:r>
    </w:p>
    <w:p>
      <w:pPr>
        <w:spacing w:after="100" w:before="0"/>
      </w:pPr>
      <w:r>
        <w:rPr>
          <w:b w:val="0"/>
        </w:rPr>
        <w:t>C. 21</w:t>
      </w:r>
    </w:p>
    <w:p>
      <w:pPr>
        <w:spacing w:after="100" w:before="0"/>
      </w:pPr>
      <w:r>
        <w:rPr>
          <w:b w:val="0"/>
        </w:rPr>
        <w:t>D. 19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 = (Second number + 1)2 Similarly, for '441 : ?'→ ⇒ (x + 1)2 = 441 ⇒ (x + 1) = 21 ⇒ x = 20</w:t>
      </w:r>
    </w:p>
    <w:p>
      <w:pPr>
        <w:spacing w:before="0"/>
      </w:pPr>
      <w:r>
        <w:rPr>
          <w:b w:val="0"/>
        </w:rPr>
      </w:r>
    </w:p>
    <w:p>
      <w:pPr>
        <w:spacing w:after="100" w:line="360" w:lineRule="auto" w:before="0"/>
      </w:pPr>
      <w:r>
        <w:rPr>
          <w:b w:val="0"/>
        </w:rPr>
        <w:t>44. Select the option in which the numbers share the same relationship as that shared by the given pair of numbers.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63 : 441 51 : 357</w:t>
      </w:r>
    </w:p>
    <w:p>
      <w:pPr>
        <w:spacing w:before="0"/>
      </w:pPr>
      <w:r>
        <w:rPr>
          <w:b w:val="0"/>
        </w:rPr>
      </w:r>
    </w:p>
    <w:p>
      <w:pPr>
        <w:spacing w:after="100" w:before="0"/>
      </w:pPr>
      <w:r>
        <w:rPr>
          <w:b w:val="0"/>
        </w:rPr>
        <w:t>A. 68 : 340</w:t>
      </w:r>
    </w:p>
    <w:p>
      <w:pPr>
        <w:spacing w:after="100" w:before="0"/>
      </w:pPr>
      <w:r>
        <w:rPr>
          <w:b w:val="0"/>
        </w:rPr>
        <w:t>B. 54 : 324</w:t>
      </w:r>
    </w:p>
    <w:p>
      <w:pPr>
        <w:spacing w:after="100" w:before="0"/>
      </w:pPr>
      <w:r>
        <w:rPr>
          <w:b w:val="0"/>
        </w:rPr>
        <w:t>C. 39 : 273</w:t>
      </w:r>
    </w:p>
    <w:p>
      <w:pPr>
        <w:spacing w:after="100" w:before="0"/>
      </w:pPr>
      <w:r>
        <w:rPr>
          <w:b w:val="0"/>
        </w:rPr>
        <w:t>D. 89 : 96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7) = 2nd number. Similarly for, 39 : ? ⇒ (39 × 7) = 273</w:t>
      </w:r>
    </w:p>
    <w:p>
      <w:pPr>
        <w:spacing w:before="0"/>
      </w:pPr>
      <w:r>
        <w:rPr>
          <w:b w:val="0"/>
        </w:rPr>
      </w:r>
    </w:p>
    <w:p>
      <w:pPr>
        <w:spacing w:after="100" w:line="360" w:lineRule="auto" w:before="0"/>
      </w:pPr>
      <w:r>
        <w:rPr>
          <w:b w:val="0"/>
        </w:rPr>
        <w:t>45. Select the option that is related to the fourth term in the same way as the first term is related to the second term and the fifth term is related to the sixth term. 8 : 96 :: ? : 54 :: 12 : 216</w:t>
      </w:r>
    </w:p>
    <w:p>
      <w:pPr>
        <w:spacing w:before="0"/>
      </w:pPr>
      <w:r>
        <w:rPr>
          <w:b w:val="0"/>
        </w:rPr>
      </w:r>
    </w:p>
    <w:p>
      <w:pPr>
        <w:spacing w:after="100" w:before="0"/>
      </w:pPr>
      <w:r>
        <w:rPr>
          <w:b w:val="0"/>
        </w:rPr>
        <w:t>A. 8</w:t>
      </w:r>
    </w:p>
    <w:p>
      <w:pPr>
        <w:spacing w:after="100" w:before="0"/>
      </w:pPr>
      <w:r>
        <w:rPr>
          <w:b w:val="0"/>
        </w:rPr>
        <w:t>B. 6</w:t>
      </w:r>
    </w:p>
    <w:p>
      <w:pPr>
        <w:spacing w:after="100" w:before="0"/>
      </w:pPr>
      <w:r>
        <w:rPr>
          <w:b w:val="0"/>
        </w:rPr>
        <w:t>C. 10</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Logic: [(First number × (First number ÷ 2)] × 3 = Second number. 1) 8 : 96 ⇒ [(8 × (8 ÷ 2)] × 3 ⇒ [(8 × 4)] × 3 ⇒ 32 × 3 = 96 And, 2) 12 : 216 ⇒ [(12 × (12 ÷ 2)] × 3 ⇒ [(12 × 6)] × 3 ⇒ 72 × 3 = 216 Similarly, 3) ? : 54 By option 6 is using. ⇒ [(6 × (6 ÷ 2)] × 3 ⇒ [(6 × 3)] × 3 ⇒ 18 × 3 = 54 Hence, the correct answer is "6".</w:t>
      </w:r>
    </w:p>
    <w:p>
      <w:pPr>
        <w:spacing w:before="0"/>
      </w:pPr>
      <w:r>
        <w:rPr>
          <w:b w:val="0"/>
        </w:rPr>
      </w:r>
    </w:p>
    <w:p>
      <w:pPr>
        <w:spacing w:after="100" w:line="360" w:lineRule="auto" w:before="0"/>
      </w:pPr>
      <w:r>
        <w:rPr>
          <w:b w:val="0"/>
        </w:rPr>
        <w:t>46. Select the option that is related to the fifth number in the same way as the second number is related to the first number and the fourth number is related to the third number. 4 ∶ 61 ∶∶ 9 ∶ 726 ∶∶ 6 ∶ ?</w:t>
      </w:r>
    </w:p>
    <w:p>
      <w:pPr>
        <w:spacing w:before="0"/>
      </w:pPr>
      <w:r>
        <w:rPr>
          <w:b w:val="0"/>
        </w:rPr>
      </w:r>
    </w:p>
    <w:p>
      <w:pPr>
        <w:spacing w:after="100" w:before="0"/>
      </w:pPr>
      <w:r>
        <w:rPr>
          <w:b w:val="0"/>
        </w:rPr>
        <w:t>A. 356</w:t>
      </w:r>
    </w:p>
    <w:p>
      <w:pPr>
        <w:spacing w:after="100" w:before="0"/>
      </w:pPr>
      <w:r>
        <w:rPr>
          <w:b w:val="0"/>
        </w:rPr>
        <w:t>B. 316</w:t>
      </w:r>
    </w:p>
    <w:p>
      <w:pPr>
        <w:spacing w:after="100" w:before="0"/>
      </w:pPr>
      <w:r>
        <w:rPr>
          <w:b w:val="0"/>
        </w:rPr>
        <w:t>C. 242</w:t>
      </w:r>
    </w:p>
    <w:p>
      <w:pPr>
        <w:spacing w:after="100" w:before="0"/>
      </w:pPr>
      <w:r>
        <w:rPr>
          <w:b w:val="0"/>
        </w:rPr>
        <w:t>D. 213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number)3 - 3 = 2nd number. 6 ∶ ? → (6)^3 - 3 → 216 - 3 = 213.</w:t>
      </w:r>
    </w:p>
    <w:p>
      <w:pPr>
        <w:spacing w:before="0"/>
      </w:pPr>
      <w:r>
        <w:rPr>
          <w:b w:val="0"/>
        </w:rPr>
      </w:r>
    </w:p>
    <w:p>
      <w:pPr>
        <w:spacing w:after="100" w:line="360" w:lineRule="auto" w:before="0"/>
      </w:pPr>
      <w:r>
        <w:rPr>
          <w:b w:val="0"/>
        </w:rPr>
        <w:t>47. 44 is related to 1936 by certain logic. Following the same logic, 59 is related to 3481. To which of the following is 77 related, following the same logic?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5824</w:t>
      </w:r>
    </w:p>
    <w:p>
      <w:pPr>
        <w:spacing w:after="100" w:before="0"/>
      </w:pPr>
      <w:r>
        <w:rPr>
          <w:b w:val="0"/>
        </w:rPr>
        <w:t>B. 5929</w:t>
      </w:r>
    </w:p>
    <w:p>
      <w:pPr>
        <w:spacing w:after="100" w:before="0"/>
      </w:pPr>
      <w:r>
        <w:rPr>
          <w:b w:val="0"/>
        </w:rPr>
        <w:t>C. 7642</w:t>
      </w:r>
    </w:p>
    <w:p>
      <w:pPr>
        <w:spacing w:after="100" w:before="0"/>
      </w:pPr>
      <w:r>
        <w:rPr>
          <w:b w:val="0"/>
        </w:rPr>
        <w:t>D. 4469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number)2 = 2nd number. Similarly, for 77 : ? ⇒ 772 = 5929.</w:t>
      </w:r>
    </w:p>
    <w:p>
      <w:pPr>
        <w:spacing w:before="0"/>
      </w:pPr>
      <w:r>
        <w:rPr>
          <w:b w:val="0"/>
        </w:rPr>
      </w:r>
    </w:p>
    <w:p>
      <w:pPr>
        <w:spacing w:after="100" w:line="360" w:lineRule="auto" w:before="0"/>
      </w:pPr>
      <w:r>
        <w:rPr>
          <w:b w:val="0"/>
        </w:rPr>
        <w:t>48. Select the option that is related to the fifth number in the same way as the second number is related to the first number and the fourth number is related to the third number. 16 ∶ 8 ∶∶ 36 ∶ 12 ∶∶ 64 ∶ ?</w:t>
      </w:r>
    </w:p>
    <w:p>
      <w:pPr>
        <w:spacing w:before="0"/>
      </w:pPr>
      <w:r>
        <w:rPr>
          <w:b w:val="0"/>
        </w:rPr>
      </w:r>
    </w:p>
    <w:p>
      <w:pPr>
        <w:spacing w:after="100" w:before="0"/>
      </w:pPr>
      <w:r>
        <w:rPr>
          <w:b w:val="0"/>
        </w:rPr>
        <w:t>A. 24</w:t>
      </w:r>
    </w:p>
    <w:p>
      <w:pPr>
        <w:spacing w:after="100" w:before="0"/>
      </w:pPr>
      <w:r>
        <w:rPr>
          <w:b w:val="0"/>
        </w:rPr>
        <w:t>B. 18</w:t>
      </w:r>
    </w:p>
    <w:p>
      <w:pPr>
        <w:spacing w:after="100" w:before="0"/>
      </w:pPr>
      <w:r>
        <w:rPr>
          <w:b w:val="0"/>
        </w:rPr>
        <w:t>C. 16</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no. = [Second no. × (Second no. ÷ 4)] for '64 : ?' ⇒ [Y × (Y ÷ 4)] = 64 ⇒ (Y)2 = (64 × 4) ⇒ (Y)2 = 256 ⇒ Y = 16</w:t>
      </w:r>
    </w:p>
    <w:p>
      <w:pPr>
        <w:spacing w:before="0"/>
      </w:pPr>
      <w:r>
        <w:rPr>
          <w:b w:val="0"/>
        </w:rPr>
      </w:r>
    </w:p>
    <w:p>
      <w:pPr>
        <w:spacing w:after="100" w:line="360" w:lineRule="auto" w:before="0"/>
      </w:pPr>
      <w:r>
        <w:rPr>
          <w:b w:val="0"/>
        </w:rPr>
        <w:t>49. Select the option in which the numbers are related in the same way as are the numbers of the following set. (4, 7, 359)</w:t>
      </w:r>
    </w:p>
    <w:p>
      <w:pPr>
        <w:spacing w:before="0"/>
      </w:pPr>
      <w:r>
        <w:rPr>
          <w:b w:val="0"/>
        </w:rPr>
      </w:r>
    </w:p>
    <w:p>
      <w:pPr>
        <w:spacing w:after="100" w:before="0"/>
      </w:pPr>
      <w:r>
        <w:rPr>
          <w:b w:val="0"/>
        </w:rPr>
        <w:t>A. (6, 8, 548)</w:t>
      </w:r>
    </w:p>
    <w:p>
      <w:pPr>
        <w:spacing w:after="100" w:before="0"/>
      </w:pPr>
      <w:r>
        <w:rPr>
          <w:b w:val="0"/>
        </w:rPr>
        <w:t>B. (3, 2, 71)</w:t>
      </w:r>
    </w:p>
    <w:p>
      <w:pPr>
        <w:spacing w:after="100" w:before="0"/>
      </w:pPr>
      <w:r>
        <w:rPr>
          <w:b w:val="0"/>
        </w:rPr>
        <w:t>C. (10, 3, 172)</w:t>
      </w:r>
    </w:p>
    <w:p>
      <w:pPr>
        <w:spacing w:after="100" w:before="0"/>
      </w:pPr>
      <w:r>
        <w:rPr>
          <w:b w:val="0"/>
        </w:rPr>
        <w:t>D. (5, 4, 98)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here is as follows: (First Number)2 + (Second Number)3 = Third number In (4, 7, 359): (First Number)2 + (Second Number)3 = = (4)2 + (7)3 = 16 + 343 = 359 = Third Number Similarly, In (6, 8, 548): (First Number)2 + (Second Number)3 = = (6)2 + (8)3 = 36 + 512 = 548 = Third Number Hence, the correct answer is "(6, 8, 548)".</w:t>
      </w:r>
    </w:p>
    <w:p>
      <w:pPr>
        <w:spacing w:before="0"/>
      </w:pPr>
      <w:r>
        <w:rPr>
          <w:b w:val="0"/>
        </w:rPr>
      </w:r>
    </w:p>
    <w:p>
      <w:pPr>
        <w:spacing w:after="100" w:line="360" w:lineRule="auto" w:before="0"/>
      </w:pPr>
      <w:r>
        <w:rPr>
          <w:b w:val="0"/>
        </w:rPr>
        <w:t>50. Select the option that is related to the third number in the same way as the second number is related to the first number. 14 : 112 :: 18 : ?</w:t>
      </w:r>
    </w:p>
    <w:p>
      <w:pPr>
        <w:spacing w:before="0"/>
      </w:pPr>
      <w:r>
        <w:rPr>
          <w:b w:val="0"/>
        </w:rPr>
      </w:r>
    </w:p>
    <w:p>
      <w:pPr>
        <w:spacing w:after="100" w:before="0"/>
      </w:pPr>
      <w:r>
        <w:rPr>
          <w:b w:val="0"/>
        </w:rPr>
        <w:t>A. 180</w:t>
      </w:r>
    </w:p>
    <w:p>
      <w:pPr>
        <w:spacing w:after="100" w:before="0"/>
      </w:pPr>
      <w:r>
        <w:rPr>
          <w:b w:val="0"/>
        </w:rPr>
        <w:t>B. 181</w:t>
      </w:r>
    </w:p>
    <w:p>
      <w:pPr>
        <w:spacing w:after="100" w:before="0"/>
      </w:pPr>
      <w:r>
        <w:rPr>
          <w:b w:val="0"/>
        </w:rPr>
        <w:t>C. 184</w:t>
      </w:r>
    </w:p>
    <w:p>
      <w:pPr>
        <w:spacing w:after="100" w:before="0"/>
      </w:pPr>
      <w:r>
        <w:rPr>
          <w:b w:val="0"/>
        </w:rPr>
        <w:t>D. 183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is:- 1st number × ((1st number ÷ 2) + 1) = Second number. For 14 : 112 14 × ((14 ÷ 2) + 1) = 14 × (7 + 1) = 14 × 8 = 112 Similarly, For 18 : ? 18 × ((18 ÷ 2) + 1) = 18 × (9 + 1) = 18 × 10 = 180 Hence, "option 1" is the correct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