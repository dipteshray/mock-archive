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the blank no. 1.</w:t>
      </w:r>
    </w:p>
    <w:p>
      <w:pPr>
        <w:spacing w:before="0"/>
      </w:pPr>
      <w:r>
        <w:rPr>
          <w:b w:val="0"/>
        </w:rPr>
      </w:r>
    </w:p>
    <w:p>
      <w:pPr>
        <w:spacing w:after="100" w:before="0"/>
      </w:pPr>
      <w:r>
        <w:rPr>
          <w:b w:val="0"/>
        </w:rPr>
        <w:t>A. since</w:t>
      </w:r>
    </w:p>
    <w:p>
      <w:pPr>
        <w:spacing w:after="100" w:before="0"/>
      </w:pPr>
      <w:r>
        <w:rPr>
          <w:b w:val="0"/>
        </w:rPr>
        <w:t>B. from</w:t>
      </w:r>
    </w:p>
    <w:p>
      <w:pPr>
        <w:spacing w:after="100" w:before="0"/>
      </w:pPr>
      <w:r>
        <w:rPr>
          <w:b w:val="0"/>
        </w:rPr>
        <w:t>C. till</w:t>
      </w:r>
    </w:p>
    <w:p>
      <w:pPr>
        <w:spacing w:after="100" w:before="0"/>
      </w:pPr>
      <w:r>
        <w:rPr>
          <w:b w:val="0"/>
        </w:rPr>
        <w:t>D. with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we can use from as a preposition. We use from to show the beginning of something/someone towards something. Example: They are moving from India to Canada in the summer.</w:t>
      </w:r>
    </w:p>
    <w:p>
      <w:pPr>
        <w:spacing w:before="0"/>
      </w:pPr>
      <w:r>
        <w:rPr>
          <w:b w:val="0"/>
        </w:rPr>
      </w:r>
    </w:p>
    <w:p>
      <w:pPr>
        <w:spacing w:after="100" w:line="360" w:lineRule="auto" w:before="0"/>
      </w:pPr>
      <w:r>
        <w:rPr>
          <w:b w:val="0"/>
        </w:rPr>
        <w:t>2. Select the most appropriate option to fill in the blank no. 2.</w:t>
      </w:r>
    </w:p>
    <w:p>
      <w:pPr>
        <w:spacing w:before="0"/>
      </w:pPr>
      <w:r>
        <w:rPr>
          <w:b w:val="0"/>
        </w:rPr>
      </w:r>
    </w:p>
    <w:p>
      <w:pPr>
        <w:spacing w:after="100" w:before="0"/>
      </w:pPr>
      <w:r>
        <w:rPr>
          <w:b w:val="0"/>
        </w:rPr>
        <w:t>A. with</w:t>
      </w:r>
    </w:p>
    <w:p>
      <w:pPr>
        <w:spacing w:after="100" w:before="0"/>
      </w:pPr>
      <w:r>
        <w:rPr>
          <w:b w:val="0"/>
        </w:rPr>
        <w:t>B. including</w:t>
      </w:r>
    </w:p>
    <w:p>
      <w:pPr>
        <w:spacing w:after="100" w:before="0"/>
      </w:pPr>
      <w:r>
        <w:rPr>
          <w:b w:val="0"/>
        </w:rPr>
        <w:t>C. without</w:t>
      </w:r>
    </w:p>
    <w:p>
      <w:pPr>
        <w:spacing w:after="100" w:before="0"/>
      </w:pPr>
      <w:r>
        <w:rPr>
          <w:b w:val="0"/>
        </w:rPr>
        <w:t>D. excluding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without is the most appropriate in the given sentence as per the meaning of the words. Without: to indicate the absence or lack of something or someone. Example: She was without her lucky pen on the day of her interview.</w:t>
      </w:r>
    </w:p>
    <w:p>
      <w:pPr>
        <w:spacing w:before="0"/>
      </w:pPr>
      <w:r>
        <w:rPr>
          <w:b w:val="0"/>
        </w:rPr>
      </w:r>
    </w:p>
    <w:p>
      <w:pPr>
        <w:spacing w:after="100" w:line="360" w:lineRule="auto" w:before="0"/>
      </w:pPr>
      <w:r>
        <w:rPr>
          <w:b w:val="0"/>
        </w:rPr>
        <w:t>3. Select the most appropriate option to fill in the blank no. 3</w:t>
      </w:r>
    </w:p>
    <w:p>
      <w:pPr>
        <w:spacing w:before="0"/>
      </w:pPr>
      <w:r>
        <w:rPr>
          <w:b w:val="0"/>
        </w:rPr>
      </w:r>
    </w:p>
    <w:p>
      <w:pPr>
        <w:spacing w:after="100" w:before="0"/>
      </w:pPr>
      <w:r>
        <w:rPr>
          <w:b w:val="0"/>
        </w:rPr>
        <w:t>A. momentarily</w:t>
      </w:r>
    </w:p>
    <w:p>
      <w:pPr>
        <w:spacing w:after="100" w:before="0"/>
      </w:pPr>
      <w:r>
        <w:rPr>
          <w:b w:val="0"/>
        </w:rPr>
        <w:t>B. presently</w:t>
      </w:r>
    </w:p>
    <w:p>
      <w:pPr>
        <w:spacing w:after="100" w:before="0"/>
      </w:pPr>
      <w:r>
        <w:rPr>
          <w:b w:val="0"/>
        </w:rPr>
        <w:t>C. recently</w:t>
      </w:r>
    </w:p>
    <w:p>
      <w:pPr>
        <w:spacing w:after="100" w:before="0"/>
      </w:pPr>
      <w:r>
        <w:rPr>
          <w:b w:val="0"/>
        </w:rPr>
        <w:t>D. justly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recently is the most appropriate in the given sentence as per the meaning of the words. Recently: at a recent time; not long ago. Example: She recently came across this self-help book by Robin Sharma.</w:t>
      </w:r>
    </w:p>
    <w:p>
      <w:pPr>
        <w:spacing w:before="0"/>
      </w:pPr>
      <w:r>
        <w:rPr>
          <w:b w:val="0"/>
        </w:rPr>
      </w:r>
    </w:p>
    <w:p>
      <w:pPr>
        <w:spacing w:after="100" w:line="360" w:lineRule="auto" w:before="0"/>
      </w:pPr>
      <w:r>
        <w:rPr>
          <w:b w:val="0"/>
        </w:rPr>
        <w:t>4. Select the most appropriate option to fill in the blank no. 4.</w:t>
      </w:r>
    </w:p>
    <w:p>
      <w:pPr>
        <w:spacing w:before="0"/>
      </w:pPr>
      <w:r>
        <w:rPr>
          <w:b w:val="0"/>
        </w:rPr>
      </w:r>
    </w:p>
    <w:p>
      <w:pPr>
        <w:spacing w:after="100" w:before="0"/>
      </w:pPr>
      <w:r>
        <w:rPr>
          <w:b w:val="0"/>
        </w:rPr>
        <w:t>A. property</w:t>
      </w:r>
    </w:p>
    <w:p>
      <w:pPr>
        <w:spacing w:after="100" w:before="0"/>
      </w:pPr>
      <w:r>
        <w:rPr>
          <w:b w:val="0"/>
        </w:rPr>
        <w:t>B. land</w:t>
      </w:r>
    </w:p>
    <w:p>
      <w:pPr>
        <w:spacing w:after="100" w:before="0"/>
      </w:pPr>
      <w:r>
        <w:rPr>
          <w:b w:val="0"/>
        </w:rPr>
        <w:t>C. possessions</w:t>
      </w:r>
    </w:p>
    <w:p>
      <w:pPr>
        <w:spacing w:after="100" w:before="0"/>
      </w:pPr>
      <w:r>
        <w:rPr>
          <w:b w:val="0"/>
        </w:rPr>
        <w:t>D. commodity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property is the most appropriate in the given sentence as per the meaning of the words. property: a building or area of land, or both together. Example: The property near the lake was very expensive.</w:t>
      </w:r>
    </w:p>
    <w:p>
      <w:pPr>
        <w:spacing w:before="0"/>
      </w:pPr>
      <w:r>
        <w:rPr>
          <w:b w:val="0"/>
        </w:rPr>
      </w:r>
    </w:p>
    <w:p>
      <w:pPr>
        <w:spacing w:after="100" w:line="360" w:lineRule="auto" w:before="0"/>
      </w:pPr>
      <w:r>
        <w:rPr>
          <w:b w:val="0"/>
        </w:rPr>
        <w:t>5. Select the most appropriate option to fill in the blank no. 5.</w:t>
      </w:r>
    </w:p>
    <w:p>
      <w:pPr>
        <w:spacing w:before="0"/>
      </w:pPr>
      <w:r>
        <w:rPr>
          <w:b w:val="0"/>
        </w:rPr>
      </w:r>
    </w:p>
    <w:p>
      <w:pPr>
        <w:spacing w:after="100" w:before="0"/>
      </w:pPr>
      <w:r>
        <w:rPr>
          <w:b w:val="0"/>
        </w:rPr>
        <w:t>A. wrote</w:t>
      </w:r>
    </w:p>
    <w:p>
      <w:pPr>
        <w:spacing w:after="100" w:before="0"/>
      </w:pPr>
      <w:r>
        <w:rPr>
          <w:b w:val="0"/>
        </w:rPr>
        <w:t>B. written</w:t>
      </w:r>
    </w:p>
    <w:p>
      <w:pPr>
        <w:spacing w:after="100" w:before="0"/>
      </w:pPr>
      <w:r>
        <w:rPr>
          <w:b w:val="0"/>
        </w:rPr>
        <w:t>C. to write</w:t>
      </w:r>
    </w:p>
    <w:p>
      <w:pPr>
        <w:spacing w:after="100" w:before="0"/>
      </w:pPr>
      <w:r>
        <w:rPr>
          <w:b w:val="0"/>
        </w:rPr>
        <w:t>D. writing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we need the past particle of write since we are talking about an event in the past. So written would be the appropriate verb form for the given sentence. Example: They decided to sign the written agreement for separation from the marriage.</w:t>
      </w:r>
    </w:p>
    <w:p>
      <w:pPr>
        <w:spacing w:before="0"/>
      </w:pPr>
      <w:r>
        <w:rPr>
          <w:b w:val="0"/>
        </w:rPr>
      </w:r>
    </w:p>
    <w:p>
      <w:pPr>
        <w:spacing w:after="100" w:line="360" w:lineRule="auto" w:before="0"/>
      </w:pPr>
      <w:r>
        <w:rPr>
          <w:b w:val="0"/>
        </w:rPr>
        <w:t>6. Select the most appropriate option to fill in the blank no. 6.</w:t>
      </w:r>
    </w:p>
    <w:p>
      <w:pPr>
        <w:spacing w:before="0"/>
      </w:pPr>
      <w:r>
        <w:rPr>
          <w:b w:val="0"/>
        </w:rPr>
      </w:r>
    </w:p>
    <w:p>
      <w:pPr>
        <w:spacing w:after="100" w:before="0"/>
      </w:pPr>
      <w:r>
        <w:rPr>
          <w:b w:val="0"/>
        </w:rPr>
        <w:t>A. the</w:t>
      </w:r>
    </w:p>
    <w:p>
      <w:pPr>
        <w:spacing w:after="100" w:before="0"/>
      </w:pPr>
      <w:r>
        <w:rPr>
          <w:b w:val="0"/>
        </w:rPr>
        <w:t>B. this</w:t>
      </w:r>
    </w:p>
    <w:p>
      <w:pPr>
        <w:spacing w:after="100" w:before="0"/>
      </w:pPr>
      <w:r>
        <w:rPr>
          <w:b w:val="0"/>
        </w:rPr>
        <w:t>C. an</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can use the article 'the' in the given sentence as it is followed by a noun(upper chamber). Example: They parked their car in front of the blue building.</w:t>
      </w:r>
    </w:p>
    <w:p>
      <w:pPr>
        <w:spacing w:before="0"/>
      </w:pPr>
      <w:r>
        <w:rPr>
          <w:b w:val="0"/>
        </w:rPr>
      </w:r>
    </w:p>
    <w:p>
      <w:pPr>
        <w:spacing w:after="100" w:line="360" w:lineRule="auto" w:before="0"/>
      </w:pPr>
      <w:r>
        <w:rPr>
          <w:b w:val="0"/>
        </w:rPr>
        <w:t>7. Select the most appropriate option to fill in the blank no. 7.</w:t>
      </w:r>
    </w:p>
    <w:p>
      <w:pPr>
        <w:spacing w:before="0"/>
      </w:pPr>
      <w:r>
        <w:rPr>
          <w:b w:val="0"/>
        </w:rPr>
      </w:r>
    </w:p>
    <w:p>
      <w:pPr>
        <w:spacing w:after="100" w:before="0"/>
      </w:pPr>
      <w:r>
        <w:rPr>
          <w:b w:val="0"/>
        </w:rPr>
        <w:t>A. between</w:t>
      </w:r>
    </w:p>
    <w:p>
      <w:pPr>
        <w:spacing w:after="100" w:before="0"/>
      </w:pPr>
      <w:r>
        <w:rPr>
          <w:b w:val="0"/>
        </w:rPr>
        <w:t>B. among</w:t>
      </w:r>
    </w:p>
    <w:p>
      <w:pPr>
        <w:spacing w:after="100" w:before="0"/>
      </w:pPr>
      <w:r>
        <w:rPr>
          <w:b w:val="0"/>
        </w:rPr>
        <w:t>C. across</w:t>
      </w:r>
    </w:p>
    <w:p>
      <w:pPr>
        <w:spacing w:after="100" w:before="0"/>
      </w:pPr>
      <w:r>
        <w:rPr>
          <w:b w:val="0"/>
        </w:rPr>
        <w:t>D. from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we need to use the preposition between. The preposition between is used to separate two distinct things. Example: She is caught between a rock and a hard place.</w:t>
      </w:r>
    </w:p>
    <w:p>
      <w:pPr>
        <w:spacing w:before="0"/>
      </w:pPr>
      <w:r>
        <w:rPr>
          <w:b w:val="0"/>
        </w:rPr>
      </w:r>
    </w:p>
    <w:p>
      <w:pPr>
        <w:spacing w:after="100" w:line="360" w:lineRule="auto" w:before="0"/>
      </w:pPr>
      <w:r>
        <w:rPr>
          <w:b w:val="0"/>
        </w:rPr>
        <w:t>8. Select the most appropriate option to fill in the blank no. 8.</w:t>
      </w:r>
    </w:p>
    <w:p>
      <w:pPr>
        <w:spacing w:before="0"/>
      </w:pPr>
      <w:r>
        <w:rPr>
          <w:b w:val="0"/>
        </w:rPr>
      </w:r>
    </w:p>
    <w:p>
      <w:pPr>
        <w:spacing w:after="100" w:before="0"/>
      </w:pPr>
      <w:r>
        <w:rPr>
          <w:b w:val="0"/>
        </w:rPr>
        <w:t>A. who</w:t>
      </w:r>
    </w:p>
    <w:p>
      <w:pPr>
        <w:spacing w:after="100" w:before="0"/>
      </w:pPr>
      <w:r>
        <w:rPr>
          <w:b w:val="0"/>
        </w:rPr>
        <w:t>B. that</w:t>
      </w:r>
    </w:p>
    <w:p>
      <w:pPr>
        <w:spacing w:after="100" w:before="0"/>
      </w:pPr>
      <w:r>
        <w:rPr>
          <w:b w:val="0"/>
        </w:rPr>
        <w:t>C. which</w:t>
      </w:r>
    </w:p>
    <w:p>
      <w:pPr>
        <w:spacing w:after="100" w:before="0"/>
      </w:pPr>
      <w:r>
        <w:rPr>
          <w:b w:val="0"/>
        </w:rPr>
        <w:t>D. what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we need to use a relative pronoun as there is a noun before the blank. We use the relative pronoun who to refer to people. Example: It was the watchmen who informed the police after apprehending the thief.</w:t>
      </w:r>
    </w:p>
    <w:p>
      <w:pPr>
        <w:spacing w:before="0"/>
      </w:pPr>
      <w:r>
        <w:rPr>
          <w:b w:val="0"/>
        </w:rPr>
      </w:r>
    </w:p>
    <w:p>
      <w:pPr>
        <w:spacing w:after="100" w:line="360" w:lineRule="auto" w:before="0"/>
      </w:pPr>
      <w:r>
        <w:rPr>
          <w:b w:val="0"/>
        </w:rPr>
        <w:t>9. Select the most appropriate option to fill in the blank no. 9.</w:t>
      </w:r>
    </w:p>
    <w:p>
      <w:pPr>
        <w:spacing w:before="0"/>
      </w:pPr>
      <w:r>
        <w:rPr>
          <w:b w:val="0"/>
        </w:rPr>
      </w:r>
    </w:p>
    <w:p>
      <w:pPr>
        <w:spacing w:after="100" w:before="0"/>
      </w:pPr>
      <w:r>
        <w:rPr>
          <w:b w:val="0"/>
        </w:rPr>
        <w:t>A. time</w:t>
      </w:r>
    </w:p>
    <w:p>
      <w:pPr>
        <w:spacing w:after="100" w:before="0"/>
      </w:pPr>
      <w:r>
        <w:rPr>
          <w:b w:val="0"/>
        </w:rPr>
        <w:t>B. being</w:t>
      </w:r>
    </w:p>
    <w:p>
      <w:pPr>
        <w:spacing w:after="100" w:before="0"/>
      </w:pPr>
      <w:r>
        <w:rPr>
          <w:b w:val="0"/>
        </w:rPr>
        <w:t>C. life</w:t>
      </w:r>
    </w:p>
    <w:p>
      <w:pPr>
        <w:spacing w:after="100" w:before="0"/>
      </w:pPr>
      <w:r>
        <w:rPr>
          <w:b w:val="0"/>
        </w:rPr>
        <w:t>D. breath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life is the most appropriate in the given sentence as per the meaning of the words. Example: She wasted her life by being addicted to alcohol.</w:t>
      </w:r>
    </w:p>
    <w:p>
      <w:pPr>
        <w:spacing w:before="0"/>
      </w:pPr>
      <w:r>
        <w:rPr>
          <w:b w:val="0"/>
        </w:rPr>
      </w:r>
    </w:p>
    <w:p>
      <w:pPr>
        <w:spacing w:after="100" w:line="360" w:lineRule="auto" w:before="0"/>
      </w:pPr>
      <w:r>
        <w:rPr>
          <w:b w:val="0"/>
        </w:rPr>
        <w:t>10. Select the most appropriate option to fill in the blank no. 10.</w:t>
      </w:r>
    </w:p>
    <w:p>
      <w:pPr>
        <w:spacing w:before="0"/>
      </w:pPr>
      <w:r>
        <w:rPr>
          <w:b w:val="0"/>
        </w:rPr>
      </w:r>
    </w:p>
    <w:p>
      <w:pPr>
        <w:spacing w:after="100" w:before="0"/>
      </w:pPr>
      <w:r>
        <w:rPr>
          <w:b w:val="0"/>
        </w:rPr>
        <w:t>A. message</w:t>
      </w:r>
    </w:p>
    <w:p>
      <w:pPr>
        <w:spacing w:after="100" w:before="0"/>
      </w:pPr>
      <w:r>
        <w:rPr>
          <w:b w:val="0"/>
        </w:rPr>
        <w:t>B. diary</w:t>
      </w:r>
    </w:p>
    <w:p>
      <w:pPr>
        <w:spacing w:after="100" w:before="0"/>
      </w:pPr>
      <w:r>
        <w:rPr>
          <w:b w:val="0"/>
        </w:rPr>
        <w:t>C. notebook</w:t>
      </w:r>
    </w:p>
    <w:p>
      <w:pPr>
        <w:spacing w:after="100" w:before="0"/>
      </w:pPr>
      <w:r>
        <w:rPr>
          <w:b w:val="0"/>
        </w:rPr>
        <w:t>D. copy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diary is the most appropriate in the given sentence as per the meaning of the words. diary: a book in which one keeps a daily record of events and experiences. Example: Richard liked to write in his diary every night.</w:t>
      </w:r>
    </w:p>
    <w:p>
      <w:pPr>
        <w:spacing w:before="0"/>
      </w:pPr>
      <w:r>
        <w:rPr>
          <w:b w:val="0"/>
        </w:rPr>
      </w:r>
    </w:p>
    <w:p>
      <w:pPr>
        <w:spacing w:after="100" w:line="360" w:lineRule="auto" w:before="0"/>
      </w:pPr>
      <w:r>
        <w:rPr>
          <w:b w:val="0"/>
        </w:rPr>
        <w:t>11. By the end of the 18th century the population of Britain was:</w:t>
      </w:r>
    </w:p>
    <w:p>
      <w:pPr>
        <w:spacing w:before="0"/>
      </w:pPr>
      <w:r>
        <w:rPr>
          <w:b w:val="0"/>
        </w:rPr>
      </w:r>
    </w:p>
    <w:p>
      <w:pPr>
        <w:spacing w:after="100" w:before="0"/>
      </w:pPr>
      <w:r>
        <w:rPr>
          <w:b w:val="0"/>
        </w:rPr>
        <w:t>A. around 5 1/2 million</w:t>
      </w:r>
    </w:p>
    <w:p>
      <w:pPr>
        <w:spacing w:after="100" w:before="0"/>
      </w:pPr>
      <w:r>
        <w:rPr>
          <w:b w:val="0"/>
        </w:rPr>
        <w:t>B. over 9 million</w:t>
      </w:r>
    </w:p>
    <w:p>
      <w:pPr>
        <w:spacing w:after="100" w:before="0"/>
      </w:pPr>
      <w:r>
        <w:rPr>
          <w:b w:val="0"/>
        </w:rPr>
        <w:t>C. almost 6 1/2 million</w:t>
      </w:r>
    </w:p>
    <w:p>
      <w:pPr>
        <w:spacing w:after="100" w:before="0"/>
      </w:pPr>
      <w:r>
        <w:rPr>
          <w:b w:val="0"/>
        </w:rPr>
        <w:t>D. about 1 million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fifth paragraph of the given comprehension, it is mentioned that in the late 18th century it grew rapidly and by 1801 it was over 9 million.</w:t>
      </w:r>
    </w:p>
    <w:p>
      <w:pPr>
        <w:spacing w:before="0"/>
      </w:pPr>
      <w:r>
        <w:rPr>
          <w:b w:val="0"/>
        </w:rPr>
      </w:r>
    </w:p>
    <w:p>
      <w:pPr>
        <w:spacing w:after="100" w:line="360" w:lineRule="auto" w:before="0"/>
      </w:pPr>
      <w:r>
        <w:rPr>
          <w:b w:val="0"/>
        </w:rPr>
        <w:t>12. Around what time period did the British capture Canada and India?</w:t>
      </w:r>
    </w:p>
    <w:p>
      <w:pPr>
        <w:spacing w:before="0"/>
      </w:pPr>
      <w:r>
        <w:rPr>
          <w:b w:val="0"/>
        </w:rPr>
      </w:r>
    </w:p>
    <w:p>
      <w:pPr>
        <w:spacing w:after="100" w:before="0"/>
      </w:pPr>
      <w:r>
        <w:rPr>
          <w:b w:val="0"/>
        </w:rPr>
        <w:t>A. 1745-1752</w:t>
      </w:r>
    </w:p>
    <w:p>
      <w:pPr>
        <w:spacing w:after="100" w:before="0"/>
      </w:pPr>
      <w:r>
        <w:rPr>
          <w:b w:val="0"/>
        </w:rPr>
        <w:t>B. 1756-1763</w:t>
      </w:r>
    </w:p>
    <w:p>
      <w:pPr>
        <w:spacing w:after="100" w:before="0"/>
      </w:pPr>
      <w:r>
        <w:rPr>
          <w:b w:val="0"/>
        </w:rPr>
        <w:t>C. 1663-1729</w:t>
      </w:r>
    </w:p>
    <w:p>
      <w:pPr>
        <w:spacing w:after="100" w:before="0"/>
      </w:pPr>
      <w:r>
        <w:rPr>
          <w:b w:val="0"/>
        </w:rPr>
        <w:t>D. 1776-1783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third paragraph of the given comprehension. It is mentioned that "On the other hand, after the Seven Years War 1756-1763, Britain captured Canada and India".</w:t>
      </w:r>
    </w:p>
    <w:p>
      <w:pPr>
        <w:spacing w:before="0"/>
      </w:pPr>
      <w:r>
        <w:rPr>
          <w:b w:val="0"/>
        </w:rPr>
      </w:r>
    </w:p>
    <w:p>
      <w:pPr>
        <w:spacing w:after="100" w:line="360" w:lineRule="auto" w:before="0"/>
      </w:pPr>
      <w:r>
        <w:rPr>
          <w:b w:val="0"/>
        </w:rPr>
        <w:t>13. Among the following towns, which had the maximum population?</w:t>
      </w:r>
    </w:p>
    <w:p>
      <w:pPr>
        <w:spacing w:before="0"/>
      </w:pPr>
      <w:r>
        <w:rPr>
          <w:b w:val="0"/>
        </w:rPr>
      </w:r>
    </w:p>
    <w:p>
      <w:pPr>
        <w:spacing w:after="100" w:before="0"/>
      </w:pPr>
      <w:r>
        <w:rPr>
          <w:b w:val="0"/>
        </w:rPr>
        <w:t>A. Birmingham</w:t>
      </w:r>
    </w:p>
    <w:p>
      <w:pPr>
        <w:spacing w:after="100" w:before="0"/>
      </w:pPr>
      <w:r>
        <w:rPr>
          <w:b w:val="0"/>
        </w:rPr>
        <w:t>B. Liverpool</w:t>
      </w:r>
    </w:p>
    <w:p>
      <w:pPr>
        <w:spacing w:after="100" w:before="0"/>
      </w:pPr>
      <w:r>
        <w:rPr>
          <w:b w:val="0"/>
        </w:rPr>
        <w:t>C. Manchester</w:t>
      </w:r>
    </w:p>
    <w:p>
      <w:pPr>
        <w:spacing w:after="100" w:before="0"/>
      </w:pPr>
      <w:r>
        <w:rPr>
          <w:b w:val="0"/>
        </w:rPr>
        <w:t>D. Bristol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last passage of the given comprehension. It is stated that the population of Liverpool was about 77,000 in 1800. Birmingham had about 73,000 people and Manchester had about 70,000. Bristol had a population of about 68,000.</w:t>
      </w:r>
    </w:p>
    <w:p>
      <w:pPr>
        <w:spacing w:before="0"/>
      </w:pPr>
      <w:r>
        <w:rPr>
          <w:b w:val="0"/>
        </w:rPr>
      </w:r>
    </w:p>
    <w:p>
      <w:pPr>
        <w:spacing w:after="100" w:line="360" w:lineRule="auto" w:before="0"/>
      </w:pPr>
      <w:r>
        <w:rPr>
          <w:b w:val="0"/>
        </w:rPr>
        <w:t>14. The number of new towns increased in Britain during the 18th century basically because of:</w:t>
      </w:r>
    </w:p>
    <w:p>
      <w:pPr>
        <w:spacing w:before="0"/>
      </w:pPr>
      <w:r>
        <w:rPr>
          <w:b w:val="0"/>
        </w:rPr>
      </w:r>
    </w:p>
    <w:p>
      <w:pPr>
        <w:spacing w:after="100" w:before="0"/>
      </w:pPr>
      <w:r>
        <w:rPr>
          <w:b w:val="0"/>
        </w:rPr>
        <w:t>A. increase in mining</w:t>
      </w:r>
    </w:p>
    <w:p>
      <w:pPr>
        <w:spacing w:after="100" w:before="0"/>
      </w:pPr>
      <w:r>
        <w:rPr>
          <w:b w:val="0"/>
        </w:rPr>
        <w:t>B. growth of population</w:t>
      </w:r>
    </w:p>
    <w:p>
      <w:pPr>
        <w:spacing w:after="100" w:before="0"/>
      </w:pPr>
      <w:r>
        <w:rPr>
          <w:b w:val="0"/>
        </w:rPr>
        <w:t>C. increase in farming</w:t>
      </w:r>
    </w:p>
    <w:p>
      <w:pPr>
        <w:spacing w:after="100" w:before="0"/>
      </w:pPr>
      <w:r>
        <w:rPr>
          <w:b w:val="0"/>
        </w:rPr>
        <w:t>D. growth of industry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last paragraph, it is stated that in the late 18th century new industrial towns in the Midland and the North of England mushroomed. From the given line, we can say that the number of new towns increased in Britain because of growth of industry.</w:t>
      </w:r>
    </w:p>
    <w:p>
      <w:pPr>
        <w:spacing w:before="0"/>
      </w:pPr>
      <w:r>
        <w:rPr>
          <w:b w:val="0"/>
        </w:rPr>
      </w:r>
    </w:p>
    <w:p>
      <w:pPr>
        <w:spacing w:after="100" w:line="360" w:lineRule="auto" w:before="0"/>
      </w:pPr>
      <w:r>
        <w:rPr>
          <w:b w:val="0"/>
        </w:rPr>
        <w:t>15. The main theme of the passage is:</w:t>
      </w:r>
    </w:p>
    <w:p>
      <w:pPr>
        <w:spacing w:before="0"/>
      </w:pPr>
      <w:r>
        <w:rPr>
          <w:b w:val="0"/>
        </w:rPr>
      </w:r>
    </w:p>
    <w:p>
      <w:pPr>
        <w:spacing w:after="100" w:before="0"/>
      </w:pPr>
      <w:r>
        <w:rPr>
          <w:b w:val="0"/>
        </w:rPr>
        <w:t>A. society in 18th century England</w:t>
      </w:r>
    </w:p>
    <w:p>
      <w:pPr>
        <w:spacing w:after="100" w:before="0"/>
      </w:pPr>
      <w:r>
        <w:rPr>
          <w:b w:val="0"/>
        </w:rPr>
        <w:t>B. towns in 18th century England</w:t>
      </w:r>
    </w:p>
    <w:p>
      <w:pPr>
        <w:spacing w:after="100" w:before="0"/>
      </w:pPr>
      <w:r>
        <w:rPr>
          <w:b w:val="0"/>
        </w:rPr>
        <w:t>C. expansion of the English Empire in 18th century</w:t>
      </w:r>
    </w:p>
    <w:p>
      <w:pPr>
        <w:spacing w:after="100" w:before="0"/>
      </w:pPr>
      <w:r>
        <w:rPr>
          <w:b w:val="0"/>
        </w:rPr>
        <w:t>D. habits of Englishmen in 18th century England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central theme of the passage talks about the changes in society in 18th century England as a result of industrialization. It talks about the occupations of the people in England, social hierarchy, the addiction to gin by the working class, and the growth of the population.</w:t>
      </w:r>
    </w:p>
    <w:p>
      <w:pPr>
        <w:spacing w:before="0"/>
      </w:pPr>
      <w:r>
        <w:rPr>
          <w:b w:val="0"/>
        </w:rPr>
      </w:r>
    </w:p>
    <w:p>
      <w:pPr>
        <w:spacing w:after="100" w:line="360" w:lineRule="auto" w:before="0"/>
      </w:pPr>
      <w:r>
        <w:rPr>
          <w:b w:val="0"/>
        </w:rPr>
        <w:t>16. Which of the following statements is NOT true according to the passage?</w:t>
      </w:r>
    </w:p>
    <w:p>
      <w:pPr>
        <w:spacing w:before="0"/>
      </w:pPr>
      <w:r>
        <w:rPr>
          <w:b w:val="0"/>
        </w:rPr>
      </w:r>
    </w:p>
    <w:p>
      <w:pPr>
        <w:spacing w:after="100" w:before="0"/>
      </w:pPr>
      <w:r>
        <w:rPr>
          <w:b w:val="0"/>
        </w:rPr>
        <w:t>A. After the War of Independence, Britain had colonies in North America.</w:t>
      </w:r>
    </w:p>
    <w:p>
      <w:pPr>
        <w:spacing w:after="100" w:before="0"/>
      </w:pPr>
      <w:r>
        <w:rPr>
          <w:b w:val="0"/>
        </w:rPr>
        <w:t>B. In the mid-19th century the towns grew and most people were engaged in mining and manufacturing.</w:t>
      </w:r>
    </w:p>
    <w:p>
      <w:pPr>
        <w:spacing w:after="100" w:before="0"/>
      </w:pPr>
      <w:r>
        <w:rPr>
          <w:b w:val="0"/>
        </w:rPr>
        <w:t>C. In 18th century England almost half the population consisted of poor people.</w:t>
      </w:r>
    </w:p>
    <w:p>
      <w:pPr>
        <w:spacing w:after="100" w:before="0"/>
      </w:pPr>
      <w:r>
        <w:rPr>
          <w:b w:val="0"/>
        </w:rPr>
        <w:t>D. Before the Industrial Revolution, most of the people in England lived in villages and were engaged in agriculture.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third paragraph of the given passage, it is stated that the North American colonies were lost after the War of Independence 1776-1783.</w:t>
      </w:r>
    </w:p>
    <w:p>
      <w:pPr>
        <w:spacing w:before="0"/>
      </w:pPr>
      <w:r>
        <w:rPr>
          <w:b w:val="0"/>
        </w:rPr>
      </w:r>
    </w:p>
    <w:p>
      <w:pPr>
        <w:spacing w:after="100" w:line="360" w:lineRule="auto" w:before="0"/>
      </w:pPr>
      <w:r>
        <w:rPr>
          <w:b w:val="0"/>
        </w:rPr>
        <w:t>17. Which of the following was NOT a colony of Britain in the West Indies?</w:t>
      </w:r>
    </w:p>
    <w:p>
      <w:pPr>
        <w:spacing w:before="0"/>
      </w:pPr>
      <w:r>
        <w:rPr>
          <w:b w:val="0"/>
        </w:rPr>
      </w:r>
    </w:p>
    <w:p>
      <w:pPr>
        <w:spacing w:after="100" w:before="0"/>
      </w:pPr>
      <w:r>
        <w:rPr>
          <w:b w:val="0"/>
        </w:rPr>
        <w:t>A. Tobago</w:t>
      </w:r>
    </w:p>
    <w:p>
      <w:pPr>
        <w:spacing w:after="100" w:before="0"/>
      </w:pPr>
      <w:r>
        <w:rPr>
          <w:b w:val="0"/>
        </w:rPr>
        <w:t>B. Canada</w:t>
      </w:r>
    </w:p>
    <w:p>
      <w:pPr>
        <w:spacing w:after="100" w:before="0"/>
      </w:pPr>
      <w:r>
        <w:rPr>
          <w:b w:val="0"/>
        </w:rPr>
        <w:t>C. Dominica</w:t>
      </w:r>
    </w:p>
    <w:p>
      <w:pPr>
        <w:spacing w:after="100" w:before="0"/>
      </w:pPr>
      <w:r>
        <w:rPr>
          <w:b w:val="0"/>
        </w:rPr>
        <w:t>D. Grenada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Canada is not mentioned in the colonies of Britain in West Indies. As Canada is not a part of West Indies, Canada was not a colony of Britain in the West Indies.</w:t>
      </w:r>
    </w:p>
    <w:p>
      <w:pPr>
        <w:spacing w:before="0"/>
      </w:pPr>
      <w:r>
        <w:rPr>
          <w:b w:val="0"/>
        </w:rPr>
      </w:r>
    </w:p>
    <w:p>
      <w:pPr>
        <w:spacing w:after="100" w:line="360" w:lineRule="auto" w:before="0"/>
      </w:pPr>
      <w:r>
        <w:rPr>
          <w:b w:val="0"/>
        </w:rPr>
        <w:t>18. Which of the following transformed life in 18th century England?</w:t>
      </w:r>
    </w:p>
    <w:p>
      <w:pPr>
        <w:spacing w:before="0"/>
      </w:pPr>
      <w:r>
        <w:rPr>
          <w:b w:val="0"/>
        </w:rPr>
      </w:r>
    </w:p>
    <w:p>
      <w:pPr>
        <w:spacing w:after="100" w:before="0"/>
      </w:pPr>
      <w:r>
        <w:rPr>
          <w:b w:val="0"/>
        </w:rPr>
        <w:t>A. Making of Great Britain</w:t>
      </w:r>
    </w:p>
    <w:p>
      <w:pPr>
        <w:spacing w:after="100" w:before="0"/>
      </w:pPr>
      <w:r>
        <w:rPr>
          <w:b w:val="0"/>
        </w:rPr>
        <w:t>B. The Industrial Revolution</w:t>
      </w:r>
    </w:p>
    <w:p>
      <w:pPr>
        <w:spacing w:after="100" w:before="0"/>
      </w:pPr>
      <w:r>
        <w:rPr>
          <w:b w:val="0"/>
        </w:rPr>
        <w:t>C. Invention of the steam engine</w:t>
      </w:r>
    </w:p>
    <w:p>
      <w:pPr>
        <w:spacing w:after="100" w:before="0"/>
      </w:pPr>
      <w:r>
        <w:rPr>
          <w:b w:val="0"/>
        </w:rPr>
        <w:t>D. Farming and mining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opening paragraph, it is mentioned that in the late 18th century the Industrial Revolution began to transform life in Britain.</w:t>
      </w:r>
    </w:p>
    <w:p>
      <w:pPr>
        <w:spacing w:before="0"/>
      </w:pPr>
      <w:r>
        <w:rPr>
          <w:b w:val="0"/>
        </w:rPr>
      </w:r>
    </w:p>
    <w:p>
      <w:pPr>
        <w:spacing w:after="100" w:line="360" w:lineRule="auto" w:before="0"/>
      </w:pPr>
      <w:r>
        <w:rPr>
          <w:b w:val="0"/>
        </w:rPr>
        <w:t>19. In British society, what was the social hierarchy of the following classes from top to bottom? Select the correct order. A. Yeomen and merchants B. Craftsmen and labourers C. Nobility D. Gentry</w:t>
      </w:r>
    </w:p>
    <w:p>
      <w:pPr>
        <w:spacing w:before="0"/>
      </w:pPr>
      <w:r>
        <w:rPr>
          <w:b w:val="0"/>
        </w:rPr>
      </w:r>
    </w:p>
    <w:p>
      <w:pPr>
        <w:spacing w:after="100" w:before="0"/>
      </w:pPr>
      <w:r>
        <w:rPr>
          <w:b w:val="0"/>
        </w:rPr>
        <w:t>A. CDAB</w:t>
      </w:r>
    </w:p>
    <w:p>
      <w:pPr>
        <w:spacing w:after="100" w:before="0"/>
      </w:pPr>
      <w:r>
        <w:rPr>
          <w:b w:val="0"/>
        </w:rPr>
        <w:t>B. CADB</w:t>
      </w:r>
    </w:p>
    <w:p>
      <w:pPr>
        <w:spacing w:after="100" w:before="0"/>
      </w:pPr>
      <w:r>
        <w:rPr>
          <w:b w:val="0"/>
        </w:rPr>
        <w:t>C. BADC</w:t>
      </w:r>
    </w:p>
    <w:p>
      <w:pPr>
        <w:spacing w:after="100" w:before="0"/>
      </w:pPr>
      <w:r>
        <w:rPr>
          <w:b w:val="0"/>
        </w:rPr>
        <w:t>D. DCBA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third paragraph of the given comprehension, it is stated that at the top were the nobility. Below them were a class of nearly rich landowners called the gentry. In the early 18th century there was another class of landowners called yeomen who were small landowners, described as farmers of the middle class. In the fourth paragraph of the given comprehension, it is mentioned that below them were the great mass of the population, craftsmen and labourers.</w:t>
      </w:r>
    </w:p>
    <w:p>
      <w:pPr>
        <w:spacing w:before="0"/>
      </w:pPr>
      <w:r>
        <w:rPr>
          <w:b w:val="0"/>
        </w:rPr>
      </w:r>
    </w:p>
    <w:p>
      <w:pPr>
        <w:spacing w:after="100" w:line="360" w:lineRule="auto" w:before="0"/>
      </w:pPr>
      <w:r>
        <w:rPr>
          <w:b w:val="0"/>
        </w:rPr>
        <w:t>20. In the early 18th century, people in England drank a lot of gin because of which of the following reasons? a. It was cheap. b. It was easily available. c. For many poor people drinking gin was their only comfort.</w:t>
      </w:r>
    </w:p>
    <w:p>
      <w:pPr>
        <w:spacing w:before="0"/>
      </w:pPr>
      <w:r>
        <w:rPr>
          <w:b w:val="0"/>
        </w:rPr>
      </w:r>
    </w:p>
    <w:p>
      <w:pPr>
        <w:spacing w:after="100" w:before="0"/>
      </w:pPr>
      <w:r>
        <w:rPr>
          <w:b w:val="0"/>
        </w:rPr>
        <w:t>A. Only a and b are correct.</w:t>
      </w:r>
    </w:p>
    <w:p>
      <w:pPr>
        <w:spacing w:after="100" w:before="0"/>
      </w:pPr>
      <w:r>
        <w:rPr>
          <w:b w:val="0"/>
        </w:rPr>
        <w:t>B. Only b and c are correct.</w:t>
      </w:r>
    </w:p>
    <w:p>
      <w:pPr>
        <w:spacing w:after="100" w:before="0"/>
      </w:pPr>
      <w:r>
        <w:rPr>
          <w:b w:val="0"/>
        </w:rPr>
        <w:t>C. Only a and c are correct.</w:t>
      </w:r>
    </w:p>
    <w:p>
      <w:pPr>
        <w:spacing w:after="100" w:before="0"/>
      </w:pPr>
      <w:r>
        <w:rPr>
          <w:b w:val="0"/>
        </w:rPr>
        <w:t>D. a, b and c all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fourth paragraph, it is mentioned that gin was cheap, easily available, and the sole comfort for poor people. Hence, we can say that in the early 18th century people drank a lot of gin because it was cheap, easily available, and it is their only comfort.</w:t>
      </w:r>
    </w:p>
    <w:p>
      <w:pPr>
        <w:spacing w:before="0"/>
      </w:pPr>
      <w:r>
        <w:rPr>
          <w:b w:val="0"/>
        </w:rPr>
      </w:r>
    </w:p>
    <w:p>
      <w:pPr>
        <w:spacing w:after="100" w:line="360" w:lineRule="auto" w:before="0"/>
      </w:pPr>
      <w:r>
        <w:rPr>
          <w:b w:val="0"/>
        </w:rPr>
        <w:t>21. According to the research on cyclones, the frequency of cyclones is expected to be more during:</w:t>
      </w:r>
    </w:p>
    <w:p>
      <w:pPr>
        <w:spacing w:before="0"/>
      </w:pPr>
      <w:r>
        <w:rPr>
          <w:b w:val="0"/>
        </w:rPr>
      </w:r>
    </w:p>
    <w:p>
      <w:pPr>
        <w:spacing w:after="100" w:before="0"/>
      </w:pPr>
      <w:r>
        <w:rPr>
          <w:b w:val="0"/>
        </w:rPr>
        <w:t>A. January-March</w:t>
      </w:r>
    </w:p>
    <w:p>
      <w:pPr>
        <w:spacing w:after="100" w:before="0"/>
      </w:pPr>
      <w:r>
        <w:rPr>
          <w:b w:val="0"/>
        </w:rPr>
        <w:t>B. October-December</w:t>
      </w:r>
    </w:p>
    <w:p>
      <w:pPr>
        <w:spacing w:after="100" w:before="0"/>
      </w:pPr>
      <w:r>
        <w:rPr>
          <w:b w:val="0"/>
        </w:rPr>
        <w:t>C. July-September</w:t>
      </w:r>
    </w:p>
    <w:p>
      <w:pPr>
        <w:spacing w:after="100" w:before="0"/>
      </w:pPr>
      <w:r>
        <w:rPr>
          <w:b w:val="0"/>
        </w:rPr>
        <w:t>D. April-June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"January-March" Key Points Hence, the correct answer is option 2</w:t>
      </w:r>
    </w:p>
    <w:p>
      <w:pPr>
        <w:spacing w:before="0"/>
      </w:pPr>
      <w:r>
        <w:rPr>
          <w:b w:val="0"/>
        </w:rPr>
        <w:t>• The theme of the passage is the rising frequency of cyclones as a result of climate change.</w:t>
      </w:r>
    </w:p>
    <w:p>
      <w:pPr>
        <w:spacing w:before="0"/>
      </w:pPr>
      <w:r>
        <w:rPr>
          <w:b w:val="0"/>
        </w:rPr>
        <w:t>• In the last paragraph of the passage, it is stated that research suggests that cyclones would be more frequent during the post monsoon season (October-December) by a series climate model simulations.</w:t>
      </w:r>
    </w:p>
    <w:p>
      <w:pPr>
        <w:spacing w:before="0"/>
      </w:pPr>
      <w:r>
        <w:rPr>
          <w:b w:val="0"/>
        </w:rPr>
      </w:r>
    </w:p>
    <w:p>
      <w:pPr>
        <w:spacing w:after="100" w:line="360" w:lineRule="auto" w:before="0"/>
      </w:pPr>
      <w:r>
        <w:rPr>
          <w:b w:val="0"/>
        </w:rPr>
        <w:t>22. Match the words (a, b, c) with their meanings (1, 2, 3). a. cascading 1. intensity b. precipitation 2. drop-down c. exacerbate 3. rainfall</w:t>
      </w:r>
    </w:p>
    <w:p>
      <w:pPr>
        <w:spacing w:before="0"/>
      </w:pPr>
      <w:r>
        <w:rPr>
          <w:b w:val="0"/>
        </w:rPr>
      </w:r>
    </w:p>
    <w:p>
      <w:pPr>
        <w:spacing w:after="100" w:before="0"/>
      </w:pPr>
      <w:r>
        <w:rPr>
          <w:b w:val="0"/>
        </w:rPr>
        <w:t>A. a - 3, b - 2, c - 1</w:t>
      </w:r>
    </w:p>
    <w:p>
      <w:pPr>
        <w:spacing w:after="100" w:before="0"/>
      </w:pPr>
      <w:r>
        <w:rPr>
          <w:b w:val="0"/>
        </w:rPr>
        <w:t>B. a - 2, b - 1, c - 3</w:t>
      </w:r>
    </w:p>
    <w:p>
      <w:pPr>
        <w:spacing w:after="100" w:before="0"/>
      </w:pPr>
      <w:r>
        <w:rPr>
          <w:b w:val="0"/>
        </w:rPr>
        <w:t>C. a - 1, b - 3, c - 2</w:t>
      </w:r>
    </w:p>
    <w:p>
      <w:pPr>
        <w:spacing w:after="100" w:before="0"/>
      </w:pPr>
      <w:r>
        <w:rPr>
          <w:b w:val="0"/>
        </w:rPr>
        <w:t>D. a - 2, b - 3 , c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- 2, b - 3 , c - 1" Key Points Hence, the correct answer is option 4</w:t>
      </w:r>
    </w:p>
    <w:p>
      <w:pPr>
        <w:spacing w:before="0"/>
      </w:pPr>
      <w:r>
        <w:rPr>
          <w:b w:val="0"/>
        </w:rPr>
        <w:t>• Let's look at the meaning of the given words.</w:t>
      </w:r>
    </w:p>
    <w:p>
      <w:pPr>
        <w:spacing w:before="0"/>
      </w:pPr>
      <w:r>
        <w:rPr>
          <w:b w:val="0"/>
        </w:rPr>
        <w:t>• cascading: pour downwards rapidly and in large quantities</w:t>
      </w:r>
    </w:p>
    <w:p>
      <w:pPr>
        <w:spacing w:before="0"/>
      </w:pPr>
      <w:r>
        <w:rPr>
          <w:b w:val="0"/>
        </w:rPr>
        <w:t>• precipitation: rain, snow, sleet, or hail that falls to or condenses on the ground.</w:t>
      </w:r>
    </w:p>
    <w:p>
      <w:pPr>
        <w:spacing w:before="0"/>
      </w:pPr>
      <w:r>
        <w:rPr>
          <w:b w:val="0"/>
        </w:rPr>
        <w:t>• exacerbate: to increase the severity, bitterness, or violence of(disease,illness or feelings).</w:t>
      </w:r>
    </w:p>
    <w:p>
      <w:pPr>
        <w:spacing w:before="0"/>
      </w:pPr>
      <w:r>
        <w:rPr>
          <w:b w:val="0"/>
        </w:rPr>
        <w:t>• As per the meaning of given words, cascading matches with drop-down, precipitation with rainfall, exacerbate with intensity. Example: The new cold drink company was responsible for exacerbating the drought situation in the village. The cascading waterfall was a sight to behold for the visitors.</w:t>
      </w:r>
    </w:p>
    <w:p>
      <w:pPr>
        <w:spacing w:before="0"/>
      </w:pPr>
      <w:r>
        <w:rPr>
          <w:b w:val="0"/>
        </w:rPr>
        <w:t>• The weather department predicted the precipitation level to rise over the weekend.</w:t>
      </w:r>
    </w:p>
    <w:p>
      <w:pPr>
        <w:spacing w:before="0"/>
      </w:pPr>
      <w:r>
        <w:rPr>
          <w:b w:val="0"/>
        </w:rPr>
      </w:r>
    </w:p>
    <w:p>
      <w:pPr>
        <w:spacing w:after="100" w:line="360" w:lineRule="auto" w:before="0"/>
      </w:pPr>
      <w:r>
        <w:rPr>
          <w:b w:val="0"/>
        </w:rPr>
        <w:t>23. The passage is mainly focused on:</w:t>
      </w:r>
    </w:p>
    <w:p>
      <w:pPr>
        <w:spacing w:before="0"/>
      </w:pPr>
      <w:r>
        <w:rPr>
          <w:b w:val="0"/>
        </w:rPr>
      </w:r>
    </w:p>
    <w:p>
      <w:pPr>
        <w:spacing w:after="100" w:before="0"/>
      </w:pPr>
      <w:r>
        <w:rPr>
          <w:b w:val="0"/>
        </w:rPr>
        <w:t>A. the research on super cyclones</w:t>
      </w:r>
    </w:p>
    <w:p>
      <w:pPr>
        <w:spacing w:after="100" w:before="0"/>
      </w:pPr>
      <w:r>
        <w:rPr>
          <w:b w:val="0"/>
        </w:rPr>
        <w:t>B. the effect of climate change on cyclone Nisarga</w:t>
      </w:r>
    </w:p>
    <w:p>
      <w:pPr>
        <w:spacing w:after="100" w:before="0"/>
      </w:pPr>
      <w:r>
        <w:rPr>
          <w:b w:val="0"/>
        </w:rPr>
        <w:t>C. the frequency of cyclones in the Arabian Sea and Bay of Bengal</w:t>
      </w:r>
    </w:p>
    <w:p>
      <w:pPr>
        <w:spacing w:after="100" w:before="0"/>
      </w:pPr>
      <w:r>
        <w:rPr>
          <w:b w:val="0"/>
        </w:rPr>
        <w:t>D. the link of frequent cyclones with climate change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link of frequent cyclones with climate change" Key Points Hence, the correct answer is option 4</w:t>
      </w:r>
    </w:p>
    <w:p>
      <w:pPr>
        <w:spacing w:before="0"/>
      </w:pPr>
      <w:r>
        <w:rPr>
          <w:b w:val="0"/>
        </w:rPr>
        <w:t>• The theme of the passage is the rising frequency of cyclones as a result of climate change.</w:t>
      </w:r>
    </w:p>
    <w:p>
      <w:pPr>
        <w:spacing w:before="0"/>
      </w:pPr>
      <w:r>
        <w:rPr>
          <w:b w:val="0"/>
        </w:rPr>
        <w:t>• The IPCC report concluded that climate change had led to an increase in the occurrence of extremely severe cyclonic storms (ESCSs) in the Arabian Sea.</w:t>
      </w:r>
    </w:p>
    <w:p>
      <w:pPr>
        <w:spacing w:before="0"/>
      </w:pPr>
      <w:r>
        <w:rPr>
          <w:b w:val="0"/>
        </w:rPr>
      </w:r>
    </w:p>
    <w:p>
      <w:pPr>
        <w:spacing w:after="100" w:line="360" w:lineRule="auto" w:before="0"/>
      </w:pPr>
      <w:r>
        <w:rPr>
          <w:b w:val="0"/>
        </w:rPr>
        <w:t>24. The hazards in coastal areas worsen due to the increase in which of the following? a. Precipitation rate of the cyclone b. Magnitude of storm c. The rise of sea level</w:t>
      </w:r>
    </w:p>
    <w:p>
      <w:pPr>
        <w:spacing w:before="0"/>
      </w:pPr>
      <w:r>
        <w:rPr>
          <w:b w:val="0"/>
        </w:rPr>
      </w:r>
    </w:p>
    <w:p>
      <w:pPr>
        <w:spacing w:after="100" w:before="0"/>
      </w:pPr>
      <w:r>
        <w:rPr>
          <w:b w:val="0"/>
        </w:rPr>
        <w:t>A. Only a and c are true</w:t>
      </w:r>
    </w:p>
    <w:p>
      <w:pPr>
        <w:spacing w:after="100" w:before="0"/>
      </w:pPr>
      <w:r>
        <w:rPr>
          <w:b w:val="0"/>
        </w:rPr>
        <w:t>B. Only b and c are true</w:t>
      </w:r>
    </w:p>
    <w:p>
      <w:pPr>
        <w:spacing w:after="100" w:before="0"/>
      </w:pPr>
      <w:r>
        <w:rPr>
          <w:b w:val="0"/>
        </w:rPr>
        <w:t>C. Only a and b are true</w:t>
      </w:r>
    </w:p>
    <w:p>
      <w:pPr>
        <w:spacing w:after="100" w:before="0"/>
      </w:pPr>
      <w:r>
        <w:rPr>
          <w:b w:val="0"/>
        </w:rPr>
        <w:t>D. a, b and c all are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b and c all are true" Key Points Hence, the correct answer is option 4</w:t>
      </w:r>
    </w:p>
    <w:p>
      <w:pPr>
        <w:spacing w:before="0"/>
      </w:pPr>
      <w:r>
        <w:rPr>
          <w:b w:val="0"/>
        </w:rPr>
        <w:t>• In the second paragraph of the given comprehension, is mentioned that the IPCC report states that extreme rainfall and extreme sea-level events associated with some tropical cyclones are being seen to have a cascading impact on coastal areas.</w:t>
      </w:r>
    </w:p>
    <w:p>
      <w:pPr>
        <w:spacing w:before="0"/>
      </w:pPr>
      <w:r>
        <w:rPr>
          <w:b w:val="0"/>
        </w:rPr>
      </w:r>
    </w:p>
    <w:p>
      <w:pPr>
        <w:spacing w:after="100" w:line="360" w:lineRule="auto" w:before="0"/>
      </w:pPr>
      <w:r>
        <w:rPr>
          <w:b w:val="0"/>
        </w:rPr>
        <w:t>25. Which of the following is a category 4 cyclone?</w:t>
      </w:r>
    </w:p>
    <w:p>
      <w:pPr>
        <w:spacing w:before="0"/>
      </w:pPr>
      <w:r>
        <w:rPr>
          <w:b w:val="0"/>
        </w:rPr>
      </w:r>
    </w:p>
    <w:p>
      <w:pPr>
        <w:spacing w:after="100" w:before="0"/>
      </w:pPr>
      <w:r>
        <w:rPr>
          <w:b w:val="0"/>
        </w:rPr>
        <w:t>A. One with a wind speed of 209-251 kmph</w:t>
      </w:r>
    </w:p>
    <w:p>
      <w:pPr>
        <w:spacing w:after="100" w:before="0"/>
      </w:pPr>
      <w:r>
        <w:rPr>
          <w:b w:val="0"/>
        </w:rPr>
        <w:t>B. One with a wind speed of less than 150 kmph</w:t>
      </w:r>
    </w:p>
    <w:p>
      <w:pPr>
        <w:spacing w:after="100" w:before="0"/>
      </w:pPr>
      <w:r>
        <w:rPr>
          <w:b w:val="0"/>
        </w:rPr>
        <w:t>C. One with a wind speed of more than 252 kmph</w:t>
      </w:r>
    </w:p>
    <w:p>
      <w:pPr>
        <w:spacing w:after="100" w:before="0"/>
      </w:pPr>
      <w:r>
        <w:rPr>
          <w:b w:val="0"/>
        </w:rPr>
        <w:t>D. One with a wind speed of 150-208 kmph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"One with a wind speed of 209-251 kmph" Key Points Hence, the correct answer is option 1</w:t>
      </w:r>
    </w:p>
    <w:p>
      <w:pPr>
        <w:spacing w:before="0"/>
      </w:pPr>
      <w:r>
        <w:rPr>
          <w:b w:val="0"/>
        </w:rPr>
        <w:t>• In the fourth paragraph of the given comprehension, it is mentioned that a category 4 cyclone has a wind speed of 209-251 kmph.</w:t>
      </w:r>
    </w:p>
    <w:p>
      <w:pPr>
        <w:spacing w:before="0"/>
      </w:pPr>
      <w:r>
        <w:rPr>
          <w:b w:val="0"/>
        </w:rPr>
      </w:r>
    </w:p>
    <w:p>
      <w:pPr>
        <w:spacing w:after="100" w:line="360" w:lineRule="auto" w:before="0"/>
      </w:pPr>
      <w:r>
        <w:rPr>
          <w:b w:val="0"/>
        </w:rPr>
        <w:t>26. Match the words (a, b, c) with their meaning (1, 2, 3). a. extensive 1. adjoining b. adjacent 2. thickened c. condensed 3. widespread</w:t>
      </w:r>
    </w:p>
    <w:p>
      <w:pPr>
        <w:spacing w:before="0"/>
      </w:pPr>
      <w:r>
        <w:rPr>
          <w:b w:val="0"/>
        </w:rPr>
      </w:r>
    </w:p>
    <w:p>
      <w:pPr>
        <w:spacing w:after="100" w:before="0"/>
      </w:pPr>
      <w:r>
        <w:rPr>
          <w:b w:val="0"/>
        </w:rPr>
        <w:t>A. a - 3, b - 2, c - 1</w:t>
      </w:r>
    </w:p>
    <w:p>
      <w:pPr>
        <w:spacing w:after="100" w:before="0"/>
      </w:pPr>
      <w:r>
        <w:rPr>
          <w:b w:val="0"/>
        </w:rPr>
        <w:t>B. a - 1, b - 3, c - 2</w:t>
      </w:r>
    </w:p>
    <w:p>
      <w:pPr>
        <w:spacing w:after="100" w:before="0"/>
      </w:pPr>
      <w:r>
        <w:rPr>
          <w:b w:val="0"/>
        </w:rPr>
        <w:t>C. a - 2, b - 3, c - 1</w:t>
      </w:r>
    </w:p>
    <w:p>
      <w:pPr>
        <w:spacing w:after="100" w:before="0"/>
      </w:pPr>
      <w:r>
        <w:rPr>
          <w:b w:val="0"/>
        </w:rPr>
        <w:t>D. a - 3, b - 1, c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- 3, b - 1, c - 2" Key Points Hence, the correct answer is option 4</w:t>
      </w:r>
    </w:p>
    <w:p>
      <w:pPr>
        <w:spacing w:before="0"/>
      </w:pPr>
      <w:r>
        <w:rPr>
          <w:b w:val="0"/>
        </w:rPr>
        <w:t>• The theme of the passage is about the blowout of Oil India Limited leading to damage to biodiversity and wildlife of the region.</w:t>
      </w:r>
    </w:p>
    <w:p>
      <w:pPr>
        <w:spacing w:before="0"/>
      </w:pPr>
      <w:r>
        <w:rPr>
          <w:b w:val="0"/>
        </w:rPr>
        <w:t>• Let's look at the meaning of given words.</w:t>
      </w:r>
    </w:p>
    <w:p>
      <w:pPr>
        <w:spacing w:before="0"/>
      </w:pPr>
      <w:r>
        <w:rPr>
          <w:b w:val="0"/>
        </w:rPr>
        <w:t>• extensive: covering or affecting a large area.</w:t>
      </w:r>
    </w:p>
    <w:p>
      <w:pPr>
        <w:spacing w:before="0"/>
      </w:pPr>
      <w:r>
        <w:rPr>
          <w:b w:val="0"/>
        </w:rPr>
        <w:t>• adjacent: next to or adjoining something else.</w:t>
      </w:r>
    </w:p>
    <w:p>
      <w:pPr>
        <w:spacing w:before="0"/>
      </w:pPr>
      <w:r>
        <w:rPr>
          <w:b w:val="0"/>
        </w:rPr>
        <w:t>• condensed: made denser or more concise; compressed or concentrated.</w:t>
      </w:r>
    </w:p>
    <w:p>
      <w:pPr>
        <w:spacing w:before="0"/>
      </w:pPr>
      <w:r>
        <w:rPr>
          <w:b w:val="0"/>
        </w:rPr>
        <w:t>• As per the meaning of the words, extensive matches with widespread, adjacent with adjoining, condensed with thickened.</w:t>
      </w:r>
    </w:p>
    <w:p>
      <w:pPr>
        <w:spacing w:before="0"/>
      </w:pPr>
      <w:r>
        <w:rPr>
          <w:b w:val="0"/>
        </w:rPr>
        <w:t>• Example: The player had to cover an extensive area to take the crucial catch which won them the cricket match. Rishika's house is adjacent to my grandmother's place.</w:t>
      </w:r>
    </w:p>
    <w:p>
      <w:pPr>
        <w:spacing w:before="0"/>
      </w:pPr>
      <w:r>
        <w:rPr>
          <w:b w:val="0"/>
        </w:rPr>
        <w:t>• The next step is to add condensed milk to this dish.</w:t>
      </w:r>
    </w:p>
    <w:p>
      <w:pPr>
        <w:spacing w:before="0"/>
      </w:pPr>
      <w:r>
        <w:rPr>
          <w:b w:val="0"/>
        </w:rPr>
      </w:r>
    </w:p>
    <w:p>
      <w:pPr>
        <w:spacing w:after="100" w:line="360" w:lineRule="auto" w:before="0"/>
      </w:pPr>
      <w:r>
        <w:rPr>
          <w:b w:val="0"/>
        </w:rPr>
        <w:t>27. Why could Nabamita Ray not reach the area to see the damage done by the leaking oil?</w:t>
      </w:r>
    </w:p>
    <w:p>
      <w:pPr>
        <w:spacing w:before="0"/>
      </w:pPr>
      <w:r>
        <w:rPr>
          <w:b w:val="0"/>
        </w:rPr>
      </w:r>
    </w:p>
    <w:p>
      <w:pPr>
        <w:spacing w:after="100" w:before="0"/>
      </w:pPr>
      <w:r>
        <w:rPr>
          <w:b w:val="0"/>
        </w:rPr>
        <w:t>A. The area was barricaded to stop the people to go in as it might be dangerous.</w:t>
      </w:r>
    </w:p>
    <w:p>
      <w:pPr>
        <w:spacing w:after="100" w:before="0"/>
      </w:pPr>
      <w:r>
        <w:rPr>
          <w:b w:val="0"/>
        </w:rPr>
        <w:t>B. The area was covered with thick slippery oil and it was impossible to walk.</w:t>
      </w:r>
    </w:p>
    <w:p>
      <w:pPr>
        <w:spacing w:after="100" w:before="0"/>
      </w:pPr>
      <w:r>
        <w:rPr>
          <w:b w:val="0"/>
        </w:rPr>
        <w:t>C. The villagers stopped her from visiting the Maguri jheel.</w:t>
      </w:r>
    </w:p>
    <w:p>
      <w:pPr>
        <w:spacing w:after="100" w:before="0"/>
      </w:pPr>
      <w:r>
        <w:rPr>
          <w:b w:val="0"/>
        </w:rPr>
        <w:t>D. She was stopped by the forest authorities as she might disturb the animals.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area was barricaded to stop the people to go in as it might be dangerous." Key Points Hence, the correct answer is option 1</w:t>
      </w:r>
    </w:p>
    <w:p>
      <w:pPr>
        <w:spacing w:before="0"/>
      </w:pPr>
      <w:r>
        <w:rPr>
          <w:b w:val="0"/>
        </w:rPr>
        <w:t>• In the sixth paragraph of the given comprehension, Nabamita Ray states "I visited the area on Sunday but it was barricaded. I could see the damage everywhere".</w:t>
      </w:r>
    </w:p>
    <w:p>
      <w:pPr>
        <w:spacing w:before="0"/>
      </w:pPr>
      <w:r>
        <w:rPr>
          <w:b w:val="0"/>
        </w:rPr>
      </w:r>
    </w:p>
    <w:p>
      <w:pPr>
        <w:spacing w:after="100" w:line="360" w:lineRule="auto" w:before="0"/>
      </w:pPr>
      <w:r>
        <w:rPr>
          <w:b w:val="0"/>
        </w:rPr>
        <w:t>28. Which is the critically endangered bird species found at Dibru-Saikhowa National Park?</w:t>
      </w:r>
    </w:p>
    <w:p>
      <w:pPr>
        <w:spacing w:before="0"/>
      </w:pPr>
      <w:r>
        <w:rPr>
          <w:b w:val="0"/>
        </w:rPr>
      </w:r>
    </w:p>
    <w:p>
      <w:pPr>
        <w:spacing w:after="100" w:before="0"/>
      </w:pPr>
      <w:r>
        <w:rPr>
          <w:b w:val="0"/>
        </w:rPr>
        <w:t>A. Gangetic dolphin</w:t>
      </w:r>
    </w:p>
    <w:p>
      <w:pPr>
        <w:spacing w:after="100" w:before="0"/>
      </w:pPr>
      <w:r>
        <w:rPr>
          <w:b w:val="0"/>
        </w:rPr>
        <w:t>B. Bengal florican</w:t>
      </w:r>
    </w:p>
    <w:p>
      <w:pPr>
        <w:spacing w:after="100" w:before="0"/>
      </w:pPr>
      <w:r>
        <w:rPr>
          <w:b w:val="0"/>
        </w:rPr>
        <w:t>C. Hoolock gibbon</w:t>
      </w:r>
    </w:p>
    <w:p>
      <w:pPr>
        <w:spacing w:after="100" w:before="0"/>
      </w:pPr>
      <w:r>
        <w:rPr>
          <w:b w:val="0"/>
        </w:rPr>
        <w:t>D. Capped langur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"Bengal florican" Key Points Hence, the correct answer is option 2.</w:t>
      </w:r>
    </w:p>
    <w:p>
      <w:pPr>
        <w:spacing w:before="0"/>
      </w:pPr>
      <w:r>
        <w:rPr>
          <w:b w:val="0"/>
        </w:rPr>
        <w:t>• In the last paragraph of the given comprehension, it is mentioned that the Bengal florican is the critically endangered bird species found at Dibru-Saikhowa National Park.</w:t>
      </w:r>
    </w:p>
    <w:p>
      <w:pPr>
        <w:spacing w:before="0"/>
      </w:pPr>
      <w:r>
        <w:rPr>
          <w:b w:val="0"/>
        </w:rPr>
      </w:r>
    </w:p>
    <w:p>
      <w:pPr>
        <w:spacing w:after="100" w:line="360" w:lineRule="auto" w:before="0"/>
      </w:pPr>
      <w:r>
        <w:rPr>
          <w:b w:val="0"/>
        </w:rPr>
        <w:t>29. Which statement is NOT true according to the passage?</w:t>
      </w:r>
    </w:p>
    <w:p>
      <w:pPr>
        <w:spacing w:before="0"/>
      </w:pPr>
      <w:r>
        <w:rPr>
          <w:b w:val="0"/>
        </w:rPr>
      </w:r>
    </w:p>
    <w:p>
      <w:pPr>
        <w:spacing w:after="100" w:before="0"/>
      </w:pPr>
      <w:r>
        <w:rPr>
          <w:b w:val="0"/>
        </w:rPr>
        <w:t>A. Around 650 families from the nearby villages were evacuated from the areas affected by the blowout.</w:t>
      </w:r>
    </w:p>
    <w:p>
      <w:pPr>
        <w:spacing w:after="100" w:before="0"/>
      </w:pPr>
      <w:r>
        <w:rPr>
          <w:b w:val="0"/>
        </w:rPr>
        <w:t>B. The place where the blowout happened was close to the Dibru-Saikhowa National Park and the Maguri-Motapung wetlands.</w:t>
      </w:r>
    </w:p>
    <w:p>
      <w:pPr>
        <w:spacing w:after="100" w:before="0"/>
      </w:pPr>
      <w:r>
        <w:rPr>
          <w:b w:val="0"/>
        </w:rPr>
        <w:t>C. One hoolock gibbon died soon after the leak of the oil from the blowout.</w:t>
      </w:r>
    </w:p>
    <w:p>
      <w:pPr>
        <w:spacing w:after="100" w:before="0"/>
      </w:pPr>
      <w:r>
        <w:rPr>
          <w:b w:val="0"/>
        </w:rPr>
        <w:t>D. The blowout of an Oil India Limited (OIL) gas well occurred in Assam’s Tinsukia district.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"One hoolock gibbon died soon after the leak of the oil from the blowout". Key Points Hence, the correct answer is option 3</w:t>
      </w:r>
    </w:p>
    <w:p>
      <w:pPr>
        <w:spacing w:before="0"/>
      </w:pPr>
      <w:r>
        <w:rPr>
          <w:b w:val="0"/>
        </w:rPr>
        <w:t>• In the fifth paragraph of the given comprehension, it is mentioned that hoolock gibbon is affected by the oil from the blowout.</w:t>
      </w:r>
    </w:p>
    <w:p>
      <w:pPr>
        <w:spacing w:before="0"/>
      </w:pPr>
      <w:r>
        <w:rPr>
          <w:b w:val="0"/>
        </w:rPr>
        <w:t>• But it is not mentioned that any hoolock gibbon died from the oil blowout.</w:t>
      </w:r>
    </w:p>
    <w:p>
      <w:pPr>
        <w:spacing w:before="0"/>
      </w:pPr>
      <w:r>
        <w:rPr>
          <w:b w:val="0"/>
        </w:rPr>
      </w:r>
    </w:p>
    <w:p>
      <w:pPr>
        <w:spacing w:after="100" w:line="360" w:lineRule="auto" w:before="0"/>
      </w:pPr>
      <w:r>
        <w:rPr>
          <w:b w:val="0"/>
        </w:rPr>
        <w:t>30. The main focus of this report is on:</w:t>
      </w:r>
    </w:p>
    <w:p>
      <w:pPr>
        <w:spacing w:before="0"/>
      </w:pPr>
      <w:r>
        <w:rPr>
          <w:b w:val="0"/>
        </w:rPr>
      </w:r>
    </w:p>
    <w:p>
      <w:pPr>
        <w:spacing w:after="100" w:before="0"/>
      </w:pPr>
      <w:r>
        <w:rPr>
          <w:b w:val="0"/>
        </w:rPr>
        <w:t>A. the scene created by the gas well blowout</w:t>
      </w:r>
    </w:p>
    <w:p>
      <w:pPr>
        <w:spacing w:after="100" w:before="0"/>
      </w:pPr>
      <w:r>
        <w:rPr>
          <w:b w:val="0"/>
        </w:rPr>
        <w:t>B. the damage to the biodiversity and wildlife that the blowout has caused</w:t>
      </w:r>
    </w:p>
    <w:p>
      <w:pPr>
        <w:spacing w:after="100" w:before="0"/>
      </w:pPr>
      <w:r>
        <w:rPr>
          <w:b w:val="0"/>
        </w:rPr>
        <w:t>C. what a gas well blowout is and how it occurs</w:t>
      </w:r>
    </w:p>
    <w:p>
      <w:pPr>
        <w:spacing w:after="100" w:before="0"/>
      </w:pPr>
      <w:r>
        <w:rPr>
          <w:b w:val="0"/>
        </w:rPr>
        <w:t>D. the measures being employed by the gas company to control the blow 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damage to the biodiversity and wildlife that the blowout has caused" Key Points Hence, the correct answer is option 2</w:t>
      </w:r>
    </w:p>
    <w:p>
      <w:pPr>
        <w:spacing w:before="0"/>
      </w:pPr>
      <w:r>
        <w:rPr>
          <w:b w:val="0"/>
        </w:rPr>
        <w:t>• The theme of the passage is about the blowout of Oil India Limited leading to damage to biodiversity and wildlife of the region.</w:t>
      </w:r>
    </w:p>
    <w:p>
      <w:pPr>
        <w:spacing w:before="0"/>
      </w:pPr>
      <w:r>
        <w:rPr>
          <w:b w:val="0"/>
        </w:rPr>
      </w:r>
    </w:p>
    <w:p>
      <w:pPr>
        <w:spacing w:after="100" w:line="360" w:lineRule="auto" w:before="0"/>
      </w:pPr>
      <w:r>
        <w:rPr>
          <w:b w:val="0"/>
        </w:rPr>
        <w:t>31. Select the most appropriate option to fill in the blank no. 1.</w:t>
      </w:r>
    </w:p>
    <w:p>
      <w:pPr>
        <w:spacing w:before="0"/>
      </w:pPr>
      <w:r>
        <w:rPr>
          <w:b w:val="0"/>
        </w:rPr>
      </w:r>
    </w:p>
    <w:p>
      <w:pPr>
        <w:spacing w:after="100" w:before="0"/>
      </w:pPr>
      <w:r>
        <w:rPr>
          <w:b w:val="0"/>
        </w:rPr>
        <w:t>A. many</w:t>
      </w:r>
    </w:p>
    <w:p>
      <w:pPr>
        <w:spacing w:after="100" w:before="0"/>
      </w:pPr>
      <w:r>
        <w:rPr>
          <w:b w:val="0"/>
        </w:rPr>
        <w:t>B. much</w:t>
      </w:r>
    </w:p>
    <w:p>
      <w:pPr>
        <w:spacing w:after="100" w:before="0"/>
      </w:pPr>
      <w:r>
        <w:rPr>
          <w:b w:val="0"/>
        </w:rPr>
        <w:t>C. every</w:t>
      </w:r>
    </w:p>
    <w:p>
      <w:pPr>
        <w:spacing w:after="100" w:before="0"/>
      </w:pPr>
      <w:r>
        <w:rPr>
          <w:b w:val="0"/>
        </w:rPr>
        <w:t>D. 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theme of the passage is air pollution and its harmful effects. In the given statement, we need to use a quantifier determiner before the noun. Since we are dealing with a plural noun, we can use the determiner many in the sentence. Example: There are many restaurants in this area.</w:t>
      </w:r>
    </w:p>
    <w:p>
      <w:pPr>
        <w:spacing w:before="0"/>
      </w:pPr>
      <w:r>
        <w:rPr>
          <w:b w:val="0"/>
        </w:rPr>
      </w:r>
    </w:p>
    <w:p>
      <w:pPr>
        <w:spacing w:after="100" w:line="360" w:lineRule="auto" w:before="0"/>
      </w:pPr>
      <w:r>
        <w:rPr>
          <w:b w:val="0"/>
        </w:rPr>
        <w:t>32. Select the most appropriate option to fill in the blank no. 2.</w:t>
      </w:r>
    </w:p>
    <w:p>
      <w:pPr>
        <w:spacing w:before="0"/>
      </w:pPr>
      <w:r>
        <w:rPr>
          <w:b w:val="0"/>
        </w:rPr>
      </w:r>
    </w:p>
    <w:p>
      <w:pPr>
        <w:spacing w:after="100" w:before="0"/>
      </w:pPr>
      <w:r>
        <w:rPr>
          <w:b w:val="0"/>
        </w:rPr>
        <w:t>A. harmful</w:t>
      </w:r>
    </w:p>
    <w:p>
      <w:pPr>
        <w:spacing w:after="100" w:before="0"/>
      </w:pPr>
      <w:r>
        <w:rPr>
          <w:b w:val="0"/>
        </w:rPr>
        <w:t>B. wasteful</w:t>
      </w:r>
    </w:p>
    <w:p>
      <w:pPr>
        <w:spacing w:after="100" w:before="0"/>
      </w:pPr>
      <w:r>
        <w:rPr>
          <w:b w:val="0"/>
        </w:rPr>
        <w:t>C. useful</w:t>
      </w:r>
    </w:p>
    <w:p>
      <w:pPr>
        <w:spacing w:after="100" w:before="0"/>
      </w:pPr>
      <w:r>
        <w:rPr>
          <w:b w:val="0"/>
        </w:rPr>
        <w:t>D. helpful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passage is about the harms and dangers caused by air pollution. Harmful will be the right word to use in this context. Harmful: causing or likely to cause harm. Example: Smoking is harmful to health.</w:t>
      </w:r>
    </w:p>
    <w:p>
      <w:pPr>
        <w:spacing w:before="0"/>
      </w:pPr>
      <w:r>
        <w:rPr>
          <w:b w:val="0"/>
        </w:rPr>
      </w:r>
    </w:p>
    <w:p>
      <w:pPr>
        <w:spacing w:after="100" w:line="360" w:lineRule="auto" w:before="0"/>
      </w:pPr>
      <w:r>
        <w:rPr>
          <w:b w:val="0"/>
        </w:rPr>
        <w:t>33. Select the most appropriate option to fill in the blank no. 3.</w:t>
      </w:r>
    </w:p>
    <w:p>
      <w:pPr>
        <w:spacing w:before="0"/>
      </w:pPr>
      <w:r>
        <w:rPr>
          <w:b w:val="0"/>
        </w:rPr>
      </w:r>
    </w:p>
    <w:p>
      <w:pPr>
        <w:spacing w:after="100" w:before="0"/>
      </w:pPr>
      <w:r>
        <w:rPr>
          <w:b w:val="0"/>
        </w:rPr>
        <w:t>A. through</w:t>
      </w:r>
    </w:p>
    <w:p>
      <w:pPr>
        <w:spacing w:after="100" w:before="0"/>
      </w:pPr>
      <w:r>
        <w:rPr>
          <w:b w:val="0"/>
        </w:rPr>
        <w:t>B. by</w:t>
      </w:r>
    </w:p>
    <w:p>
      <w:pPr>
        <w:spacing w:after="100" w:before="0"/>
      </w:pPr>
      <w:r>
        <w:rPr>
          <w:b w:val="0"/>
        </w:rPr>
        <w:t>C. from</w:t>
      </w:r>
    </w:p>
    <w:p>
      <w:pPr>
        <w:spacing w:after="100" w:before="0"/>
      </w:pPr>
      <w:r>
        <w:rPr>
          <w:b w:val="0"/>
        </w:rPr>
        <w:t>D. with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passage, we need to use a preposition to show the relationship between two parts of the sentence. We need to use the preposition 'from' so that we can express the reason for deaths in the first part of the sentence with air pollution as the cause.</w:t>
      </w:r>
    </w:p>
    <w:p>
      <w:pPr>
        <w:spacing w:before="0"/>
      </w:pPr>
      <w:r>
        <w:rPr>
          <w:b w:val="0"/>
        </w:rPr>
      </w:r>
    </w:p>
    <w:p>
      <w:pPr>
        <w:spacing w:after="100" w:line="360" w:lineRule="auto" w:before="0"/>
      </w:pPr>
      <w:r>
        <w:rPr>
          <w:b w:val="0"/>
        </w:rPr>
        <w:t>34. Select the most appropriate option to fill in the blank no. 4.</w:t>
      </w:r>
    </w:p>
    <w:p>
      <w:pPr>
        <w:spacing w:before="0"/>
      </w:pPr>
      <w:r>
        <w:rPr>
          <w:b w:val="0"/>
        </w:rPr>
      </w:r>
    </w:p>
    <w:p>
      <w:pPr>
        <w:spacing w:after="100" w:before="0"/>
      </w:pPr>
      <w:r>
        <w:rPr>
          <w:b w:val="0"/>
        </w:rPr>
        <w:t>A. land</w:t>
      </w:r>
    </w:p>
    <w:p>
      <w:pPr>
        <w:spacing w:after="100" w:before="0"/>
      </w:pPr>
      <w:r>
        <w:rPr>
          <w:b w:val="0"/>
        </w:rPr>
        <w:t>B. noise</w:t>
      </w:r>
    </w:p>
    <w:p>
      <w:pPr>
        <w:spacing w:after="100" w:before="0"/>
      </w:pPr>
      <w:r>
        <w:rPr>
          <w:b w:val="0"/>
        </w:rPr>
        <w:t>C. air</w:t>
      </w:r>
    </w:p>
    <w:p>
      <w:pPr>
        <w:spacing w:after="100" w:before="0"/>
      </w:pPr>
      <w:r>
        <w:rPr>
          <w:b w:val="0"/>
        </w:rPr>
        <w:t>D. water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passage is about the harms and dangers caused by air pollution. So the report by WHO is on the problems caused by air pollution. The passage does not mention anything about other types of pollution like water, land or noise.</w:t>
      </w:r>
    </w:p>
    <w:p>
      <w:pPr>
        <w:spacing w:before="0"/>
      </w:pPr>
      <w:r>
        <w:rPr>
          <w:b w:val="0"/>
        </w:rPr>
      </w:r>
    </w:p>
    <w:p>
      <w:pPr>
        <w:spacing w:after="100" w:line="360" w:lineRule="auto" w:before="0"/>
      </w:pPr>
      <w:r>
        <w:rPr>
          <w:b w:val="0"/>
        </w:rPr>
        <w:t>35. Select the most appropriate option to fill in the blank no. 5.</w:t>
      </w:r>
    </w:p>
    <w:p>
      <w:pPr>
        <w:spacing w:before="0"/>
      </w:pPr>
      <w:r>
        <w:rPr>
          <w:b w:val="0"/>
        </w:rPr>
      </w:r>
    </w:p>
    <w:p>
      <w:pPr>
        <w:spacing w:after="100" w:before="0"/>
      </w:pPr>
      <w:r>
        <w:rPr>
          <w:b w:val="0"/>
        </w:rPr>
        <w:t>A. what</w:t>
      </w:r>
    </w:p>
    <w:p>
      <w:pPr>
        <w:spacing w:after="100" w:before="0"/>
      </w:pPr>
      <w:r>
        <w:rPr>
          <w:b w:val="0"/>
        </w:rPr>
        <w:t>B. who</w:t>
      </w:r>
    </w:p>
    <w:p>
      <w:pPr>
        <w:spacing w:after="100" w:before="0"/>
      </w:pPr>
      <w:r>
        <w:rPr>
          <w:b w:val="0"/>
        </w:rPr>
        <w:t>C. which</w:t>
      </w:r>
    </w:p>
    <w:p>
      <w:pPr>
        <w:spacing w:after="100" w:before="0"/>
      </w:pPr>
      <w:r>
        <w:rPr>
          <w:b w:val="0"/>
        </w:rPr>
        <w:t>D. whom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we need to use a relative pronoun. We need to use the relative pronoun which in this case. We use which we are referring to objects, things, or organizations. Example: The ministry of Ayush which is a ministry of alternate medicine issued guidelines.</w:t>
      </w:r>
    </w:p>
    <w:p>
      <w:pPr>
        <w:spacing w:before="0"/>
      </w:pPr>
      <w:r>
        <w:rPr>
          <w:b w:val="0"/>
        </w:rPr>
      </w:r>
    </w:p>
    <w:p>
      <w:pPr>
        <w:spacing w:after="100" w:line="360" w:lineRule="auto" w:before="0"/>
      </w:pPr>
      <w:r>
        <w:rPr>
          <w:b w:val="0"/>
        </w:rPr>
        <w:t>36. Select the most appropriate option to fill in the blank no. 6.</w:t>
      </w:r>
    </w:p>
    <w:p>
      <w:pPr>
        <w:spacing w:before="0"/>
      </w:pPr>
      <w:r>
        <w:rPr>
          <w:b w:val="0"/>
        </w:rPr>
      </w:r>
    </w:p>
    <w:p>
      <w:pPr>
        <w:spacing w:after="100" w:before="0"/>
      </w:pPr>
      <w:r>
        <w:rPr>
          <w:b w:val="0"/>
        </w:rPr>
        <w:t>A. draw</w:t>
      </w:r>
    </w:p>
    <w:p>
      <w:pPr>
        <w:spacing w:after="100" w:before="0"/>
      </w:pPr>
      <w:r>
        <w:rPr>
          <w:b w:val="0"/>
        </w:rPr>
        <w:t>B. gulp</w:t>
      </w:r>
    </w:p>
    <w:p>
      <w:pPr>
        <w:spacing w:after="100" w:before="0"/>
      </w:pPr>
      <w:r>
        <w:rPr>
          <w:b w:val="0"/>
        </w:rPr>
        <w:t>C. inhale</w:t>
      </w:r>
    </w:p>
    <w:p>
      <w:pPr>
        <w:spacing w:after="100" w:before="0"/>
      </w:pPr>
      <w:r>
        <w:rPr>
          <w:b w:val="0"/>
        </w:rPr>
        <w:t>D. gasp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passage is about air pollution and the breathing of unhealthy air. The word inhale is appropriate in this context. Inhale: to breathe in. Example: Don't inhale the toxic fumes of the paint.</w:t>
      </w:r>
    </w:p>
    <w:p>
      <w:pPr>
        <w:spacing w:before="0"/>
      </w:pPr>
      <w:r>
        <w:rPr>
          <w:b w:val="0"/>
        </w:rPr>
      </w:r>
    </w:p>
    <w:p>
      <w:pPr>
        <w:spacing w:after="100" w:line="360" w:lineRule="auto" w:before="0"/>
      </w:pPr>
      <w:r>
        <w:rPr>
          <w:b w:val="0"/>
        </w:rPr>
        <w:t>37. Select the most appropriate option to fill in the blank no. 7.</w:t>
      </w:r>
    </w:p>
    <w:p>
      <w:pPr>
        <w:spacing w:before="0"/>
      </w:pPr>
      <w:r>
        <w:rPr>
          <w:b w:val="0"/>
        </w:rPr>
      </w:r>
    </w:p>
    <w:p>
      <w:pPr>
        <w:spacing w:after="100" w:before="0"/>
      </w:pPr>
      <w:r>
        <w:rPr>
          <w:b w:val="0"/>
        </w:rPr>
        <w:t>A. became</w:t>
      </w:r>
    </w:p>
    <w:p>
      <w:pPr>
        <w:spacing w:after="100" w:before="0"/>
      </w:pPr>
      <w:r>
        <w:rPr>
          <w:b w:val="0"/>
        </w:rPr>
        <w:t>B. becoming</w:t>
      </w:r>
    </w:p>
    <w:p>
      <w:pPr>
        <w:spacing w:after="100" w:before="0"/>
      </w:pPr>
      <w:r>
        <w:rPr>
          <w:b w:val="0"/>
        </w:rPr>
        <w:t>C. becomes</w:t>
      </w:r>
    </w:p>
    <w:p>
      <w:pPr>
        <w:spacing w:after="100" w:before="0"/>
      </w:pPr>
      <w:r>
        <w:rPr>
          <w:b w:val="0"/>
        </w:rPr>
        <w:t>D. become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we need to use a linking verb as the blank is followed by an adjective and in present continuous tense. The word become can be used here as a linking verb and it is also an appropriate verb form. Example: Rajat could become a great athlete if he keeps training daily.</w:t>
      </w:r>
    </w:p>
    <w:p>
      <w:pPr>
        <w:spacing w:before="0"/>
      </w:pPr>
      <w:r>
        <w:rPr>
          <w:b w:val="0"/>
        </w:rPr>
      </w:r>
    </w:p>
    <w:p>
      <w:pPr>
        <w:spacing w:after="100" w:line="360" w:lineRule="auto" w:before="0"/>
      </w:pPr>
      <w:r>
        <w:rPr>
          <w:b w:val="0"/>
        </w:rPr>
        <w:t>38. Select the most appropriate option to fill in the blank no. 8.</w:t>
      </w:r>
    </w:p>
    <w:p>
      <w:pPr>
        <w:spacing w:before="0"/>
      </w:pPr>
      <w:r>
        <w:rPr>
          <w:b w:val="0"/>
        </w:rPr>
      </w:r>
    </w:p>
    <w:p>
      <w:pPr>
        <w:spacing w:after="100" w:before="0"/>
      </w:pPr>
      <w:r>
        <w:rPr>
          <w:b w:val="0"/>
        </w:rPr>
        <w:t>A. similar</w:t>
      </w:r>
    </w:p>
    <w:p>
      <w:pPr>
        <w:spacing w:after="100" w:before="0"/>
      </w:pPr>
      <w:r>
        <w:rPr>
          <w:b w:val="0"/>
        </w:rPr>
        <w:t>B. like</w:t>
      </w:r>
    </w:p>
    <w:p>
      <w:pPr>
        <w:spacing w:after="100" w:before="0"/>
      </w:pPr>
      <w:r>
        <w:rPr>
          <w:b w:val="0"/>
        </w:rPr>
        <w:t>C. such</w:t>
      </w:r>
    </w:p>
    <w:p>
      <w:pPr>
        <w:spacing w:after="100" w:before="0"/>
      </w:pPr>
      <w:r>
        <w:rPr>
          <w:b w:val="0"/>
        </w:rPr>
        <w:t>D. same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we need to use a preposition. Prepositions are used link nouns or pronouns etc in the sentence. We often use like to give examples in a sentence. Example: We need to include foods that are rich in protein like eggs and nuts.</w:t>
      </w:r>
    </w:p>
    <w:p>
      <w:pPr>
        <w:spacing w:before="0"/>
      </w:pPr>
      <w:r>
        <w:rPr>
          <w:b w:val="0"/>
        </w:rPr>
      </w:r>
    </w:p>
    <w:p>
      <w:pPr>
        <w:spacing w:after="100" w:line="360" w:lineRule="auto" w:before="0"/>
      </w:pPr>
      <w:r>
        <w:rPr>
          <w:b w:val="0"/>
        </w:rPr>
        <w:t>39. Select the most appropriate option to fill in the blank no. 9.</w:t>
      </w:r>
    </w:p>
    <w:p>
      <w:pPr>
        <w:spacing w:before="0"/>
      </w:pPr>
      <w:r>
        <w:rPr>
          <w:b w:val="0"/>
        </w:rPr>
      </w:r>
    </w:p>
    <w:p>
      <w:pPr>
        <w:spacing w:after="100" w:before="0"/>
      </w:pPr>
      <w:r>
        <w:rPr>
          <w:b w:val="0"/>
        </w:rPr>
        <w:t>A. human</w:t>
      </w:r>
    </w:p>
    <w:p>
      <w:pPr>
        <w:spacing w:after="100" w:before="0"/>
      </w:pPr>
      <w:r>
        <w:rPr>
          <w:b w:val="0"/>
        </w:rPr>
        <w:t>B. individual</w:t>
      </w:r>
    </w:p>
    <w:p>
      <w:pPr>
        <w:spacing w:after="100" w:before="0"/>
      </w:pPr>
      <w:r>
        <w:rPr>
          <w:b w:val="0"/>
        </w:rPr>
        <w:t>C. people</w:t>
      </w:r>
    </w:p>
    <w:p>
      <w:pPr>
        <w:spacing w:after="100" w:before="0"/>
      </w:pPr>
      <w:r>
        <w:rPr>
          <w:b w:val="0"/>
        </w:rPr>
        <w:t>D. person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statement talks about 7 million people so we need to use people. People(plural): human beings in general or considered collectively. Example: Many people strive for success, but few achieve it.</w:t>
      </w:r>
    </w:p>
    <w:p>
      <w:pPr>
        <w:spacing w:before="0"/>
      </w:pPr>
      <w:r>
        <w:rPr>
          <w:b w:val="0"/>
        </w:rPr>
      </w:r>
    </w:p>
    <w:p>
      <w:pPr>
        <w:spacing w:after="100" w:line="360" w:lineRule="auto" w:before="0"/>
      </w:pPr>
      <w:r>
        <w:rPr>
          <w:b w:val="0"/>
        </w:rPr>
        <w:t>40. Select the most appropriate option to fill in the blank no. 10.</w:t>
      </w:r>
    </w:p>
    <w:p>
      <w:pPr>
        <w:spacing w:before="0"/>
      </w:pPr>
      <w:r>
        <w:rPr>
          <w:b w:val="0"/>
        </w:rPr>
      </w:r>
    </w:p>
    <w:p>
      <w:pPr>
        <w:spacing w:after="100" w:before="0"/>
      </w:pPr>
      <w:r>
        <w:rPr>
          <w:b w:val="0"/>
        </w:rPr>
        <w:t>A. polluted</w:t>
      </w:r>
    </w:p>
    <w:p>
      <w:pPr>
        <w:spacing w:after="100" w:before="0"/>
      </w:pPr>
      <w:r>
        <w:rPr>
          <w:b w:val="0"/>
        </w:rPr>
        <w:t>B. grimy</w:t>
      </w:r>
    </w:p>
    <w:p>
      <w:pPr>
        <w:spacing w:after="100" w:before="0"/>
      </w:pPr>
      <w:r>
        <w:rPr>
          <w:b w:val="0"/>
        </w:rPr>
        <w:t>C. grubby</w:t>
      </w:r>
    </w:p>
    <w:p>
      <w:pPr>
        <w:spacing w:after="100" w:before="0"/>
      </w:pPr>
      <w:r>
        <w:rPr>
          <w:b w:val="0"/>
        </w:rPr>
        <w:t>D. muddy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polluted is more appropriate in the context of air. Polluted: contaminated with harmful or poisonous substances. Example: The polluted air in Delhi caused respiratory issues to certain people.</w:t>
      </w:r>
    </w:p>
    <w:p>
      <w:pPr>
        <w:spacing w:before="0"/>
      </w:pPr>
      <w:r>
        <w:rPr>
          <w:b w:val="0"/>
        </w:rPr>
      </w:r>
    </w:p>
    <w:p>
      <w:pPr>
        <w:spacing w:after="100" w:line="360" w:lineRule="auto" w:before="0"/>
      </w:pPr>
      <w:r>
        <w:rPr>
          <w:b w:val="0"/>
        </w:rPr>
        <w:t>41. Select the most appropriate option to fill in the blank no. 1.</w:t>
      </w:r>
    </w:p>
    <w:p>
      <w:pPr>
        <w:spacing w:before="0"/>
      </w:pPr>
      <w:r>
        <w:rPr>
          <w:b w:val="0"/>
        </w:rPr>
      </w:r>
    </w:p>
    <w:p>
      <w:pPr>
        <w:spacing w:after="100" w:before="0"/>
      </w:pPr>
      <w:r>
        <w:rPr>
          <w:b w:val="0"/>
        </w:rPr>
        <w:t>A. introduce</w:t>
      </w:r>
    </w:p>
    <w:p>
      <w:pPr>
        <w:spacing w:after="100" w:before="0"/>
      </w:pPr>
      <w:r>
        <w:rPr>
          <w:b w:val="0"/>
        </w:rPr>
        <w:t>B. come</w:t>
      </w:r>
    </w:p>
    <w:p>
      <w:pPr>
        <w:spacing w:after="100" w:before="0"/>
      </w:pPr>
      <w:r>
        <w:rPr>
          <w:b w:val="0"/>
        </w:rPr>
        <w:t>C. enter</w:t>
      </w:r>
    </w:p>
    <w:p>
      <w:pPr>
        <w:spacing w:after="100" w:before="0"/>
      </w:pPr>
      <w:r>
        <w:rPr>
          <w:b w:val="0"/>
        </w:rPr>
        <w:t>D. insert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"enter" Key Points Hence, the correct answer is option 3 The complete passage is: A new swarm of locusts entered Rajasthan’s Jaisalmer on Sunday. This is the fifth swarm to (1)enter the state in four days from (2) its western border with Pakistan. Since the first locust swarm (3) invaded the state’s Sri Ganganagar district on April 11, as many as 25 swarms (4) have entered Rajasthan. Some swarms moved to Chhattisgarh and Madhya Pradesh,(5) after which agricultural departments issued advisories to farmers asking them to be on high alert.</w:t>
      </w:r>
    </w:p>
    <w:p>
      <w:pPr>
        <w:spacing w:before="0"/>
      </w:pPr>
      <w:r>
        <w:rPr>
          <w:b w:val="0"/>
        </w:rPr>
        <w:t>• Let's look at the meaning of the given words:</w:t>
      </w:r>
    </w:p>
    <w:p>
      <w:pPr>
        <w:spacing w:before="0"/>
      </w:pPr>
      <w:r>
        <w:rPr>
          <w:b w:val="0"/>
        </w:rPr>
        <w:t>• introduce: bring (something, especially a product, measure, or concept) into use or operation for the first time.</w:t>
      </w:r>
    </w:p>
    <w:p>
      <w:pPr>
        <w:spacing w:before="0"/>
      </w:pPr>
      <w:r>
        <w:rPr>
          <w:b w:val="0"/>
        </w:rPr>
        <w:t>• come: move or travel towards or into a place thought of as near or familiar to the speaker.</w:t>
      </w:r>
    </w:p>
    <w:p>
      <w:pPr>
        <w:spacing w:before="0"/>
      </w:pPr>
      <w:r>
        <w:rPr>
          <w:b w:val="0"/>
        </w:rPr>
        <w:t>• enter: come or go into (a place).</w:t>
      </w:r>
    </w:p>
    <w:p>
      <w:pPr>
        <w:spacing w:before="0"/>
      </w:pPr>
      <w:r>
        <w:rPr>
          <w:b w:val="0"/>
        </w:rPr>
        <w:t>• insert: place, fit, or push (something) into something else.</w:t>
      </w:r>
    </w:p>
    <w:p>
      <w:pPr>
        <w:spacing w:before="0"/>
      </w:pPr>
      <w:r>
        <w:rPr>
          <w:b w:val="0"/>
        </w:rPr>
        <w:t>• The word enter is appropriate to describe the movement of locusts into the state from the given options. Example: We can enter the state of Kerala only if we have the required vaccination certificate.</w:t>
      </w:r>
    </w:p>
    <w:p>
      <w:pPr>
        <w:spacing w:before="0"/>
      </w:pPr>
      <w:r>
        <w:rPr>
          <w:b w:val="0"/>
        </w:rPr>
      </w:r>
    </w:p>
    <w:p>
      <w:pPr>
        <w:spacing w:after="100" w:line="360" w:lineRule="auto" w:before="0"/>
      </w:pPr>
      <w:r>
        <w:rPr>
          <w:b w:val="0"/>
        </w:rPr>
        <w:t>42. Select the most appropriate option to fill in the blank no. 2.</w:t>
      </w:r>
    </w:p>
    <w:p>
      <w:pPr>
        <w:spacing w:before="0"/>
      </w:pPr>
      <w:r>
        <w:rPr>
          <w:b w:val="0"/>
        </w:rPr>
      </w:r>
    </w:p>
    <w:p>
      <w:pPr>
        <w:spacing w:after="100" w:before="0"/>
      </w:pPr>
      <w:r>
        <w:rPr>
          <w:b w:val="0"/>
        </w:rPr>
        <w:t>A. its</w:t>
      </w:r>
    </w:p>
    <w:p>
      <w:pPr>
        <w:spacing w:after="100" w:before="0"/>
      </w:pPr>
      <w:r>
        <w:rPr>
          <w:b w:val="0"/>
        </w:rPr>
        <w:t>B. it</w:t>
      </w:r>
    </w:p>
    <w:p>
      <w:pPr>
        <w:spacing w:after="100" w:before="0"/>
      </w:pPr>
      <w:r>
        <w:rPr>
          <w:b w:val="0"/>
        </w:rPr>
        <w:t>C. his</w:t>
      </w:r>
    </w:p>
    <w:p>
      <w:pPr>
        <w:spacing w:after="100" w:before="0"/>
      </w:pPr>
      <w:r>
        <w:rPr>
          <w:b w:val="0"/>
        </w:rPr>
        <w:t>D. their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"its" Key Points Hence, the correct answer is option 1 The complete passage is: A new swarm of locusts entered Rajasthan’s Jaisalmer on Sunday. This is the fifth swarm to (1)enter the state in four days from (2) its western border with Pakistan. Since the first locust swarm (3) invaded the state’s Sri Ganganagar district on April 11, as many as 25 swarms (4) have entered Rajasthan. Some swarms moved to Chhattisgarh and Madhya Pradesh,(5) after which agricultural departments issued advisories to farmers asking them to be on high alert.</w:t>
      </w:r>
    </w:p>
    <w:p>
      <w:pPr>
        <w:spacing w:before="0"/>
      </w:pPr>
      <w:r>
        <w:rPr>
          <w:b w:val="0"/>
        </w:rPr>
        <w:t>• The theme of the passage is about the movement of locusts across the country and the alert by the agricultural department for farmers.</w:t>
      </w:r>
    </w:p>
    <w:p>
      <w:pPr>
        <w:spacing w:before="0"/>
      </w:pPr>
      <w:r>
        <w:rPr>
          <w:b w:val="0"/>
        </w:rPr>
        <w:t>• In the given comprehension. we need to use a possessive determiner</w:t>
      </w:r>
    </w:p>
    <w:p>
      <w:pPr>
        <w:spacing w:before="0"/>
      </w:pPr>
      <w:r>
        <w:rPr>
          <w:b w:val="0"/>
        </w:rPr>
        <w:t>• The word 'its' is a possessive determiner that is used with nouns without gender.</w:t>
      </w:r>
    </w:p>
    <w:p>
      <w:pPr>
        <w:spacing w:before="0"/>
      </w:pPr>
      <w:r>
        <w:rPr>
          <w:b w:val="0"/>
        </w:rPr>
      </w:r>
    </w:p>
    <w:p>
      <w:pPr>
        <w:spacing w:after="100" w:line="360" w:lineRule="auto" w:before="0"/>
      </w:pPr>
      <w:r>
        <w:rPr>
          <w:b w:val="0"/>
        </w:rPr>
        <w:t>43. Select the most appropriate option to fill in the blank no. 3.</w:t>
      </w:r>
    </w:p>
    <w:p>
      <w:pPr>
        <w:spacing w:before="0"/>
      </w:pPr>
      <w:r>
        <w:rPr>
          <w:b w:val="0"/>
        </w:rPr>
      </w:r>
    </w:p>
    <w:p>
      <w:pPr>
        <w:spacing w:after="100" w:before="0"/>
      </w:pPr>
      <w:r>
        <w:rPr>
          <w:b w:val="0"/>
        </w:rPr>
        <w:t>A. invaded</w:t>
      </w:r>
    </w:p>
    <w:p>
      <w:pPr>
        <w:spacing w:after="100" w:before="0"/>
      </w:pPr>
      <w:r>
        <w:rPr>
          <w:b w:val="0"/>
        </w:rPr>
        <w:t>B. invade</w:t>
      </w:r>
    </w:p>
    <w:p>
      <w:pPr>
        <w:spacing w:after="100" w:before="0"/>
      </w:pPr>
      <w:r>
        <w:rPr>
          <w:b w:val="0"/>
        </w:rPr>
        <w:t>C. was invading</w:t>
      </w:r>
    </w:p>
    <w:p>
      <w:pPr>
        <w:spacing w:after="100" w:before="0"/>
      </w:pPr>
      <w:r>
        <w:rPr>
          <w:b w:val="0"/>
        </w:rPr>
        <w:t>D. is invading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"invaded" Key Points Hence, the correct answer is option 1. The complete passage is: A new swarm of locusts entered Rajasthan’s Jaisalmer on Sunday. This is the fifth swarm to (1)enter the state in four days from (2) its western border with Pakistan. Since the first locust swarm (3) invaded the state’s Sri Ganganagar district on April 11, as many as 25 swarms (4) have entered Rajasthan. Some swarms moved to Chhattisgarh and Madhya Pradesh,(5) after which agricultural departments issued advisories to farmers asking them to be on high alert.</w:t>
      </w:r>
    </w:p>
    <w:p>
      <w:pPr>
        <w:spacing w:before="0"/>
      </w:pPr>
      <w:r>
        <w:rPr>
          <w:b w:val="0"/>
        </w:rPr>
        <w:t>• In the given sentence, since the action got completed in past we need to use the verb in its past participle form.</w:t>
      </w:r>
    </w:p>
    <w:p>
      <w:pPr>
        <w:spacing w:before="0"/>
      </w:pPr>
      <w:r>
        <w:rPr>
          <w:b w:val="0"/>
        </w:rPr>
        <w:t>• So we need to use the suffix d with the word to modify the verb. Invaded is the correct verb form for this sentence.</w:t>
      </w:r>
    </w:p>
    <w:p>
      <w:pPr>
        <w:spacing w:before="0"/>
      </w:pPr>
      <w:r>
        <w:rPr>
          <w:b w:val="0"/>
        </w:rPr>
        <w:t>• Example: The British invaded the city of Awadh on the pretext of maladministration.</w:t>
      </w:r>
    </w:p>
    <w:p>
      <w:pPr>
        <w:spacing w:before="0"/>
      </w:pPr>
      <w:r>
        <w:rPr>
          <w:b w:val="0"/>
        </w:rPr>
      </w:r>
    </w:p>
    <w:p>
      <w:pPr>
        <w:spacing w:after="100" w:line="360" w:lineRule="auto" w:before="0"/>
      </w:pPr>
      <w:r>
        <w:rPr>
          <w:b w:val="0"/>
        </w:rPr>
        <w:t>44. Select the most appropriate option to fill in the blank no. 4.</w:t>
      </w:r>
    </w:p>
    <w:p>
      <w:pPr>
        <w:spacing w:before="0"/>
      </w:pPr>
      <w:r>
        <w:rPr>
          <w:b w:val="0"/>
        </w:rPr>
      </w:r>
    </w:p>
    <w:p>
      <w:pPr>
        <w:spacing w:after="100" w:before="0"/>
      </w:pPr>
      <w:r>
        <w:rPr>
          <w:b w:val="0"/>
        </w:rPr>
        <w:t>A. having</w:t>
      </w:r>
    </w:p>
    <w:p>
      <w:pPr>
        <w:spacing w:after="100" w:before="0"/>
      </w:pPr>
      <w:r>
        <w:rPr>
          <w:b w:val="0"/>
        </w:rPr>
        <w:t>B. have</w:t>
      </w:r>
    </w:p>
    <w:p>
      <w:pPr>
        <w:spacing w:after="100" w:before="0"/>
      </w:pPr>
      <w:r>
        <w:rPr>
          <w:b w:val="0"/>
        </w:rPr>
        <w:t>C. to have</w:t>
      </w:r>
    </w:p>
    <w:p>
      <w:pPr>
        <w:spacing w:after="100" w:before="0"/>
      </w:pPr>
      <w:r>
        <w:rPr>
          <w:b w:val="0"/>
        </w:rPr>
        <w:t>D. has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Key Points Hence, the correct answer is option 2 The complete passage is: A new swarm of locusts entered Rajasthan’s Jaisalmer on Sunday. This is the fifth swarm to (1)enter the state in four days from (2) its western border with Pakistan. Since the first locust swarm (3) invaded the state’s Sri Ganganagar district on April 11, as many as 25 swarms (4) have entered Rajasthan. Some swarms moved to Chhattisgarh and Madhya Pradesh,(5) after which agricultural departments issued advisories to farmers asking them to be on high alert.</w:t>
      </w:r>
    </w:p>
    <w:p>
      <w:pPr>
        <w:spacing w:before="0"/>
      </w:pPr>
      <w:r>
        <w:rPr>
          <w:b w:val="0"/>
        </w:rPr>
        <w:t>• The given sentence is an example of present perfect simple tense.</w:t>
      </w:r>
    </w:p>
    <w:p>
      <w:pPr>
        <w:spacing w:before="0"/>
      </w:pPr>
      <w:r>
        <w:rPr>
          <w:b w:val="0"/>
        </w:rPr>
        <w:t>• So we need to use the word have as it is followed by the past participle entered after the blank.</w:t>
      </w:r>
    </w:p>
    <w:p>
      <w:pPr>
        <w:spacing w:before="0"/>
      </w:pPr>
      <w:r>
        <w:rPr>
          <w:b w:val="0"/>
        </w:rPr>
      </w:r>
    </w:p>
    <w:p>
      <w:pPr>
        <w:spacing w:after="100" w:line="360" w:lineRule="auto" w:before="0"/>
      </w:pPr>
      <w:r>
        <w:rPr>
          <w:b w:val="0"/>
        </w:rPr>
        <w:t>45. Select the most appropriate option to fill in the blank no. 5.</w:t>
      </w:r>
    </w:p>
    <w:p>
      <w:pPr>
        <w:spacing w:before="0"/>
      </w:pPr>
      <w:r>
        <w:rPr>
          <w:b w:val="0"/>
        </w:rPr>
      </w:r>
    </w:p>
    <w:p>
      <w:pPr>
        <w:spacing w:after="100" w:before="0"/>
      </w:pPr>
      <w:r>
        <w:rPr>
          <w:b w:val="0"/>
        </w:rPr>
        <w:t>A. until</w:t>
      </w:r>
    </w:p>
    <w:p>
      <w:pPr>
        <w:spacing w:after="100" w:before="0"/>
      </w:pPr>
      <w:r>
        <w:rPr>
          <w:b w:val="0"/>
        </w:rPr>
        <w:t>B. before</w:t>
      </w:r>
    </w:p>
    <w:p>
      <w:pPr>
        <w:spacing w:after="100" w:before="0"/>
      </w:pPr>
      <w:r>
        <w:rPr>
          <w:b w:val="0"/>
        </w:rPr>
        <w:t>C. since</w:t>
      </w:r>
    </w:p>
    <w:p>
      <w:pPr>
        <w:spacing w:after="100" w:before="0"/>
      </w:pPr>
      <w:r>
        <w:rPr>
          <w:b w:val="0"/>
        </w:rPr>
        <w:t>D. after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"after" Key Points Hence, the correct answer is option 4 The complete passage is: A new swarm of locusts entered Rajasthan’s Jaisalmer on Sunday. This is the fifth swarm to (1)enter the state in four days from (2) its western border with Pakistan. Since the first locust swarm (3) invaded the state’s Sri Ganganagar district on April 11, as many as 25 swarms (4) have entered Rajasthan. Some swarms moved to Chhattisgarh and Madhya Pradesh,(5) after which agricultural departments issued advisories to farmers asking them to be on high alert.</w:t>
      </w:r>
    </w:p>
    <w:p>
      <w:pPr>
        <w:spacing w:before="0"/>
      </w:pPr>
      <w:r>
        <w:rPr>
          <w:b w:val="0"/>
        </w:rPr>
        <w:t>• In the given sentence, we need to use the word after as it implies that something has happened and as a result, some action has been taken.</w:t>
      </w:r>
    </w:p>
    <w:p>
      <w:pPr>
        <w:spacing w:before="0"/>
      </w:pPr>
      <w:r>
        <w:rPr>
          <w:b w:val="0"/>
        </w:rPr>
        <w:t>• We use the preposition 'after' before past perfect and followed by simple past. Example: I reached the party after it had started.</w:t>
      </w:r>
    </w:p>
    <w:p>
      <w:pPr>
        <w:spacing w:before="0"/>
      </w:pPr>
      <w:r>
        <w:rPr>
          <w:b w:val="0"/>
        </w:rPr>
      </w:r>
    </w:p>
    <w:p>
      <w:pPr>
        <w:spacing w:after="100" w:line="360" w:lineRule="auto" w:before="0"/>
      </w:pPr>
      <w:r>
        <w:rPr>
          <w:b w:val="0"/>
        </w:rPr>
        <w:t>46. Read the following passage and answer the questions given after it. Quarantine and self-isolation need not be monotonous and stifling. They can be the gateway to work, be it in the arts or the sciences, that define the history of the world. Isaac Newton, Charles Darwin, John Milton and Lord Byron used such time to add to their formidable body of work in science and literature. It was not called lockdown in their time, but they spent long spells in isolation, when medicine was not as developed as it is now. The University of Cambridge, where all four studied, delved into its archives to collate their activities during such periods of isolation centuries ago. Isaac Newton (Trinity College): Considered Trinity’s most accomplished alumni, he exemplified productivity during a pandemic. Like many in Cambridge during the Great Plague of 1655-56, he retreated to the countryside to escape the disease-ridden city and spent two extended periods at his family home in rural Lincolnshire. Newton thrived in isolation, and later described it as one of the most productive times in his life, finding the space to reflect on and develop his theories on optics, calculus, and the laws of motion and gravity. It was during this time that he conducted his famous prism experiment. “He bored a hole through his window shutters to produce a single, thin beam of light to pass through two prisms, proving for the first time that prisms did not create colours, but merely separated colours that were already there,” the university’s researcher, Alisha Matthewson-Grand, wrote. “Indeed, Newton was so intellectually transformed by his period of isolation that later commentators have referred to his time away from Cambridge as his annus mirabilis, or his ‘year of wonders’.” Charles Darwin (Christ’s College): Darwin’s experience with isolation was not the result of a pandemic but his own chronic ill health. He suffered from a myriad of unexplained symptoms, including vertigo, vomiting, cramps, fatigue, anxiety and visual disturbances. He noted in his autobiography of 1876 that “few persons can have lived a more retired life than we [Darwin and his wife Emma] have done. Besides short visits to the houses of relations, and occasionally to the seaside or elsewhere, we have gone nowhere.” Darwin believed that periods of isolation and ill health helped his career. At home, he was free from the demands placed on other scientists (teaching, administrative work), and thus able to devote himself entirely to research; he wrote: “Ill-health, though it has annihilated several years of my life, has saved me from the distractions of society and amusement.” Lord Byron (Trinity College): In 1811, Lord Byron was forced to quarantine in Malta after returning from a cholera-ravaged Greece. He was furious at the prospect of spending 40 days in lockdown, a measure he considered to be draconian and unnecessary. While confined, he wrote ‘Farewell to Malta’, a satirical poem attacking the island for (among other things) “Its smoky towns and cloudy sky” and its “cursed street of stairs”. He references his quarantine explicitly in the first verse “Adieu, thou damned’st quarantine / That gave me fever, and the spleen!’. John Milton (Christ’s College): The author of ‘Paradise Lost’ spent some time away from Cambridge as a first year undergraduate in 1626, when the town was hit by bubonic plague. He was home in London when he wrote Elegia Prima, his first Latin elegy. The work is an early example of his aptitude for verse composition, as well as his impressive flair for comedy. Lord Byron was a:</w:t>
      </w:r>
    </w:p>
    <w:p>
      <w:pPr>
        <w:spacing w:before="0"/>
      </w:pPr>
      <w:r>
        <w:rPr>
          <w:b w:val="0"/>
        </w:rPr>
      </w:r>
    </w:p>
    <w:p>
      <w:pPr>
        <w:spacing w:after="100" w:before="0"/>
      </w:pPr>
      <w:r>
        <w:rPr>
          <w:b w:val="0"/>
        </w:rPr>
        <w:t>A. teacher</w:t>
      </w:r>
    </w:p>
    <w:p>
      <w:pPr>
        <w:spacing w:after="100" w:before="0"/>
      </w:pPr>
      <w:r>
        <w:rPr>
          <w:b w:val="0"/>
        </w:rPr>
        <w:t>B. scientist</w:t>
      </w:r>
    </w:p>
    <w:p>
      <w:pPr>
        <w:spacing w:after="100" w:before="0"/>
      </w:pPr>
      <w:r>
        <w:rPr>
          <w:b w:val="0"/>
        </w:rPr>
        <w:t>C. poet</w:t>
      </w:r>
    </w:p>
    <w:p>
      <w:pPr>
        <w:spacing w:after="100" w:before="0"/>
      </w:pPr>
      <w:r>
        <w:rPr>
          <w:b w:val="0"/>
        </w:rPr>
        <w:t>D. researcher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second last paragraph of the passage, it is mentioned that Lord Byron is a poet who wrote ‘Farewell to Malta’, a satirical poem attacking the island for (among other things) “Its smoky towns and cloudy sky” and its “cursed street of stairs”</w:t>
      </w:r>
    </w:p>
    <w:p>
      <w:pPr>
        <w:spacing w:before="0"/>
      </w:pPr>
      <w:r>
        <w:rPr>
          <w:b w:val="0"/>
        </w:rPr>
      </w:r>
    </w:p>
    <w:p>
      <w:pPr>
        <w:spacing w:after="100" w:line="360" w:lineRule="auto" w:before="0"/>
      </w:pPr>
      <w:r>
        <w:rPr>
          <w:b w:val="0"/>
        </w:rPr>
        <w:t>47. Match the words (a, b, c) with their meaning (1, 2, 3). Words Meaning a. delved 1. assemble b. collated 2. dug c. retreated 3. retired</w:t>
      </w:r>
    </w:p>
    <w:p>
      <w:pPr>
        <w:spacing w:before="0"/>
      </w:pPr>
      <w:r>
        <w:rPr>
          <w:b w:val="0"/>
        </w:rPr>
      </w:r>
    </w:p>
    <w:p>
      <w:pPr>
        <w:spacing w:after="100" w:before="0"/>
      </w:pPr>
      <w:r>
        <w:rPr>
          <w:b w:val="0"/>
        </w:rPr>
        <w:t>A. a - 2, b - 3, c - 1</w:t>
      </w:r>
    </w:p>
    <w:p>
      <w:pPr>
        <w:spacing w:after="100" w:before="0"/>
      </w:pPr>
      <w:r>
        <w:rPr>
          <w:b w:val="0"/>
        </w:rPr>
        <w:t>B. a - 3, b - 2, c - 1</w:t>
      </w:r>
    </w:p>
    <w:p>
      <w:pPr>
        <w:spacing w:after="100" w:before="0"/>
      </w:pPr>
      <w:r>
        <w:rPr>
          <w:b w:val="0"/>
        </w:rPr>
        <w:t>C. a - 2, b - 1, c - 3</w:t>
      </w:r>
    </w:p>
    <w:p>
      <w:pPr>
        <w:spacing w:after="100" w:before="0"/>
      </w:pPr>
      <w:r>
        <w:rPr>
          <w:b w:val="0"/>
        </w:rPr>
        <w:t>D. a - 1, b - 3, c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'Delved': reach inside a receptacle and search for something. 'Collated': collect and combine (texts, information, or data). 'Retreated': move back or withdraw. As per the meaning of the words, 'delved' matches with 'dug', 'collated' with 'assemble', 'retreated' with 'retired'.</w:t>
      </w:r>
    </w:p>
    <w:p>
      <w:pPr>
        <w:spacing w:before="0"/>
      </w:pPr>
      <w:r>
        <w:rPr>
          <w:b w:val="0"/>
        </w:rPr>
      </w:r>
    </w:p>
    <w:p>
      <w:pPr>
        <w:spacing w:after="100" w:line="360" w:lineRule="auto" w:before="0"/>
      </w:pPr>
      <w:r>
        <w:rPr>
          <w:b w:val="0"/>
        </w:rPr>
        <w:t>48. The central idea of the passage is that:</w:t>
      </w:r>
    </w:p>
    <w:p>
      <w:pPr>
        <w:spacing w:before="0"/>
      </w:pPr>
      <w:r>
        <w:rPr>
          <w:b w:val="0"/>
        </w:rPr>
      </w:r>
    </w:p>
    <w:p>
      <w:pPr>
        <w:spacing w:after="100" w:before="0"/>
      </w:pPr>
      <w:r>
        <w:rPr>
          <w:b w:val="0"/>
        </w:rPr>
        <w:t>A. scientific theories can be formulated only in quarantine</w:t>
      </w:r>
    </w:p>
    <w:p>
      <w:pPr>
        <w:spacing w:after="100" w:before="0"/>
      </w:pPr>
      <w:r>
        <w:rPr>
          <w:b w:val="0"/>
        </w:rPr>
        <w:t>B. some great works have come out of quarantine</w:t>
      </w:r>
    </w:p>
    <w:p>
      <w:pPr>
        <w:spacing w:after="100" w:before="0"/>
      </w:pPr>
      <w:r>
        <w:rPr>
          <w:b w:val="0"/>
        </w:rPr>
        <w:t>C. quarantine makes one ill and inactive</w:t>
      </w:r>
    </w:p>
    <w:p>
      <w:pPr>
        <w:spacing w:after="100" w:before="0"/>
      </w:pPr>
      <w:r>
        <w:rPr>
          <w:b w:val="0"/>
        </w:rPr>
        <w:t>D. quarantine is monotonous and stifling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theme of the passage is about how quarantine and isolation are not necessarily punishments as the time spent in quarantine can be used productively. Scholars such as Isaac Newton, Charles Darwin, John Milton, and Lord Byron have produced a considerable amount of work during this time.</w:t>
      </w:r>
    </w:p>
    <w:p>
      <w:pPr>
        <w:spacing w:before="0"/>
      </w:pPr>
      <w:r>
        <w:rPr>
          <w:b w:val="0"/>
        </w:rPr>
      </w:r>
    </w:p>
    <w:p>
      <w:pPr>
        <w:spacing w:after="100" w:line="360" w:lineRule="auto" w:before="0"/>
      </w:pPr>
      <w:r>
        <w:rPr>
          <w:b w:val="0"/>
        </w:rPr>
        <w:t>49. After reading this passage it can be said that it is:</w:t>
      </w:r>
    </w:p>
    <w:p>
      <w:pPr>
        <w:spacing w:before="0"/>
      </w:pPr>
      <w:r>
        <w:rPr>
          <w:b w:val="0"/>
        </w:rPr>
      </w:r>
    </w:p>
    <w:p>
      <w:pPr>
        <w:spacing w:after="100" w:before="0"/>
      </w:pPr>
      <w:r>
        <w:rPr>
          <w:b w:val="0"/>
        </w:rPr>
        <w:t>A. a newspaper article</w:t>
      </w:r>
    </w:p>
    <w:p>
      <w:pPr>
        <w:spacing w:after="100" w:before="0"/>
      </w:pPr>
      <w:r>
        <w:rPr>
          <w:b w:val="0"/>
        </w:rPr>
        <w:t>B. an encyclopaedic entry</w:t>
      </w:r>
    </w:p>
    <w:p>
      <w:pPr>
        <w:spacing w:after="100" w:before="0"/>
      </w:pPr>
      <w:r>
        <w:rPr>
          <w:b w:val="0"/>
        </w:rPr>
        <w:t>C. a news report</w:t>
      </w:r>
    </w:p>
    <w:p>
      <w:pPr>
        <w:spacing w:after="100" w:before="0"/>
      </w:pPr>
      <w:r>
        <w:rPr>
          <w:b w:val="0"/>
        </w:rPr>
        <w:t>D. a short story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passage can be a newspaper article owing to the factual tone of the passage. The meticulous attention to detail in terms of dates and institutions is also similar to that of newspaper articles.</w:t>
      </w:r>
    </w:p>
    <w:p>
      <w:pPr>
        <w:spacing w:before="0"/>
      </w:pPr>
      <w:r>
        <w:rPr>
          <w:b w:val="0"/>
        </w:rPr>
      </w:r>
    </w:p>
    <w:p>
      <w:pPr>
        <w:spacing w:after="100" w:line="360" w:lineRule="auto" w:before="0"/>
      </w:pPr>
      <w:r>
        <w:rPr>
          <w:b w:val="0"/>
        </w:rPr>
        <w:t>50. Where did Milton spend his time of isolation?</w:t>
      </w:r>
    </w:p>
    <w:p>
      <w:pPr>
        <w:spacing w:before="0"/>
      </w:pPr>
      <w:r>
        <w:rPr>
          <w:b w:val="0"/>
        </w:rPr>
      </w:r>
    </w:p>
    <w:p>
      <w:pPr>
        <w:spacing w:after="100" w:before="0"/>
      </w:pPr>
      <w:r>
        <w:rPr>
          <w:b w:val="0"/>
        </w:rPr>
        <w:t>A. In Lincolnshire</w:t>
      </w:r>
    </w:p>
    <w:p>
      <w:pPr>
        <w:spacing w:after="100" w:before="0"/>
      </w:pPr>
      <w:r>
        <w:rPr>
          <w:b w:val="0"/>
        </w:rPr>
        <w:t>B. In London</w:t>
      </w:r>
    </w:p>
    <w:p>
      <w:pPr>
        <w:spacing w:after="100" w:before="0"/>
      </w:pPr>
      <w:r>
        <w:rPr>
          <w:b w:val="0"/>
        </w:rPr>
        <w:t>C. In Malta</w:t>
      </w:r>
    </w:p>
    <w:p>
      <w:pPr>
        <w:spacing w:after="100" w:before="0"/>
      </w:pPr>
      <w:r>
        <w:rPr>
          <w:b w:val="0"/>
        </w:rPr>
        <w:t>D. At Cambridge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 the last paragraph of the passage, it is mentioned that he was home in London when he wrote Elegia Prima. Hence, we can say that Milton spend his time of isolation "In London"</w:t>
      </w:r>
    </w:p>
    <w:p>
      <w:pPr>
        <w:spacing w:before="0"/>
      </w:pPr>
      <w:r>
        <w:rPr>
          <w:b w:val="0"/>
        </w:rPr>
      </w:r>
    </w:p>
    <w:p>
      <w:pPr>
        <w:spacing w:after="100" w:line="360" w:lineRule="auto" w:before="0"/>
      </w:pPr>
      <w:r>
        <w:rPr>
          <w:b w:val="0"/>
        </w:rPr>
        <w:t>51. Which of the following statements is NOT true according to the passage?</w:t>
      </w:r>
    </w:p>
    <w:p>
      <w:pPr>
        <w:spacing w:before="0"/>
      </w:pPr>
      <w:r>
        <w:rPr>
          <w:b w:val="0"/>
        </w:rPr>
      </w:r>
    </w:p>
    <w:p>
      <w:pPr>
        <w:spacing w:after="100" w:before="0"/>
      </w:pPr>
      <w:r>
        <w:rPr>
          <w:b w:val="0"/>
        </w:rPr>
        <w:t>A. Darwin suffered from a number of problems like vomiting, fatigue, cramps, anxiety, etc.</w:t>
      </w:r>
    </w:p>
    <w:p>
      <w:pPr>
        <w:spacing w:after="100" w:before="0"/>
      </w:pPr>
      <w:r>
        <w:rPr>
          <w:b w:val="0"/>
        </w:rPr>
        <w:t>B. Newton’s period of isolation was his year of wonder as he was intellectually transformed during this time.</w:t>
      </w:r>
    </w:p>
    <w:p>
      <w:pPr>
        <w:spacing w:after="100" w:before="0"/>
      </w:pPr>
      <w:r>
        <w:rPr>
          <w:b w:val="0"/>
        </w:rPr>
        <w:t>C. Milton was furious at the prospect of spending 40 days in lockdown, a measure he considered absolutely unnecessary.</w:t>
      </w:r>
    </w:p>
    <w:p>
      <w:pPr>
        <w:spacing w:after="100" w:before="0"/>
      </w:pPr>
      <w:r>
        <w:rPr>
          <w:b w:val="0"/>
        </w:rPr>
        <w:t>D. Newton and Byron were the alumni of Trinity College, of the Cambridge University.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was Lord Byron who was furious at the prospect of spending 40 days in lockdown, a measure he considered absolutely unnecessary, not John Milton.</w:t>
      </w:r>
    </w:p>
    <w:p>
      <w:pPr>
        <w:spacing w:before="0"/>
      </w:pPr>
      <w:r>
        <w:rPr>
          <w:b w:val="0"/>
        </w:rPr>
      </w:r>
    </w:p>
    <w:p>
      <w:pPr>
        <w:spacing w:after="100" w:line="360" w:lineRule="auto" w:before="0"/>
      </w:pPr>
      <w:r>
        <w:rPr>
          <w:b w:val="0"/>
        </w:rPr>
        <w:t>52. What did Newton prove through his prism experiment?</w:t>
      </w:r>
    </w:p>
    <w:p>
      <w:pPr>
        <w:spacing w:before="0"/>
      </w:pPr>
      <w:r>
        <w:rPr>
          <w:b w:val="0"/>
        </w:rPr>
      </w:r>
    </w:p>
    <w:p>
      <w:pPr>
        <w:spacing w:after="100" w:before="0"/>
      </w:pPr>
      <w:r>
        <w:rPr>
          <w:b w:val="0"/>
        </w:rPr>
        <w:t>A. A thin beam of light could pass through a prism.</w:t>
      </w:r>
    </w:p>
    <w:p>
      <w:pPr>
        <w:spacing w:after="100" w:before="0"/>
      </w:pPr>
      <w:r>
        <w:rPr>
          <w:b w:val="0"/>
        </w:rPr>
        <w:t>B. Light did not have any colours.</w:t>
      </w:r>
    </w:p>
    <w:p>
      <w:pPr>
        <w:spacing w:after="100" w:before="0"/>
      </w:pPr>
      <w:r>
        <w:rPr>
          <w:b w:val="0"/>
        </w:rPr>
        <w:t>C. Prism merely separated colours that were already there.</w:t>
      </w:r>
    </w:p>
    <w:p>
      <w:pPr>
        <w:spacing w:after="100" w:before="0"/>
      </w:pPr>
      <w:r>
        <w:rPr>
          <w:b w:val="0"/>
        </w:rPr>
        <w:t>D. It was the prism that created colours in light.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 bored a hole through his window shutters to produce a single, thin beam of light to pass through two prisms, proving for the first time that prisms did not create colours, but merely separated colours that were already there,”</w:t>
      </w:r>
    </w:p>
    <w:p>
      <w:pPr>
        <w:spacing w:before="0"/>
      </w:pPr>
      <w:r>
        <w:rPr>
          <w:b w:val="0"/>
        </w:rPr>
      </w:r>
    </w:p>
    <w:p>
      <w:pPr>
        <w:spacing w:after="100" w:line="360" w:lineRule="auto" w:before="0"/>
      </w:pPr>
      <w:r>
        <w:rPr>
          <w:b w:val="0"/>
        </w:rPr>
        <w:t>53. How did periods of isolation and ill health help Darwin in his career?</w:t>
      </w:r>
    </w:p>
    <w:p>
      <w:pPr>
        <w:spacing w:before="0"/>
      </w:pPr>
      <w:r>
        <w:rPr>
          <w:b w:val="0"/>
        </w:rPr>
      </w:r>
    </w:p>
    <w:p>
      <w:pPr>
        <w:spacing w:after="100" w:before="0"/>
      </w:pPr>
      <w:r>
        <w:rPr>
          <w:b w:val="0"/>
        </w:rPr>
        <w:t>A. He was able to devote time to his research.</w:t>
      </w:r>
    </w:p>
    <w:p>
      <w:pPr>
        <w:spacing w:after="100" w:before="0"/>
      </w:pPr>
      <w:r>
        <w:rPr>
          <w:b w:val="0"/>
        </w:rPr>
        <w:t>B. He was resting and getting cured of his chronic ill health.</w:t>
      </w:r>
    </w:p>
    <w:p>
      <w:pPr>
        <w:spacing w:after="100" w:before="0"/>
      </w:pPr>
      <w:r>
        <w:rPr>
          <w:b w:val="0"/>
        </w:rPr>
        <w:t>C. He was free to teach and do administrative work.</w:t>
      </w:r>
    </w:p>
    <w:p>
      <w:pPr>
        <w:spacing w:after="100" w:before="0"/>
      </w:pPr>
      <w:r>
        <w:rPr>
          <w:b w:val="0"/>
        </w:rPr>
        <w:t>D. He and his wife could spend time together and visit their relatives.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6th paragraph - Darwin believed that periods of isolation and ill health helped his career. At home, he was free from the demands placed on other scientists (teaching, administrative work), and thus able to devote himself entirely to research.</w:t>
      </w:r>
    </w:p>
    <w:p>
      <w:pPr>
        <w:spacing w:before="0"/>
      </w:pPr>
      <w:r>
        <w:rPr>
          <w:b w:val="0"/>
        </w:rPr>
      </w:r>
    </w:p>
    <w:p>
      <w:pPr>
        <w:spacing w:after="100" w:line="360" w:lineRule="auto" w:before="0"/>
      </w:pPr>
      <w:r>
        <w:rPr>
          <w:b w:val="0"/>
        </w:rPr>
        <w:t>54. Charles Darwin lived in self-isolation because:</w:t>
      </w:r>
    </w:p>
    <w:p>
      <w:pPr>
        <w:spacing w:before="0"/>
      </w:pPr>
      <w:r>
        <w:rPr>
          <w:b w:val="0"/>
        </w:rPr>
      </w:r>
    </w:p>
    <w:p>
      <w:pPr>
        <w:spacing w:after="100" w:before="0"/>
      </w:pPr>
      <w:r>
        <w:rPr>
          <w:b w:val="0"/>
        </w:rPr>
        <w:t>A. his city was hit by cholera</w:t>
      </w:r>
    </w:p>
    <w:p>
      <w:pPr>
        <w:spacing w:after="100" w:before="0"/>
      </w:pPr>
      <w:r>
        <w:rPr>
          <w:b w:val="0"/>
        </w:rPr>
        <w:t>B. of his chronic ill health</w:t>
      </w:r>
    </w:p>
    <w:p>
      <w:pPr>
        <w:spacing w:after="100" w:before="0"/>
      </w:pPr>
      <w:r>
        <w:rPr>
          <w:b w:val="0"/>
        </w:rPr>
        <w:t>C. he wanted to do his research</w:t>
      </w:r>
    </w:p>
    <w:p>
      <w:pPr>
        <w:spacing w:after="100" w:before="0"/>
      </w:pPr>
      <w:r>
        <w:rPr>
          <w:b w:val="0"/>
        </w:rPr>
        <w:t>D. the Great Plague was ravaging England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5th paragraph of the passage, It's mentioned that Darwin’s experience with isolation was not the result of a pandemic but his own chronic ill health. He suffered from a myriad of unexplained symptoms, including vertigo, vomiting, cramps, fatigue, anxiety, and visual disturbances.</w:t>
      </w:r>
    </w:p>
    <w:p>
      <w:pPr>
        <w:spacing w:before="0"/>
      </w:pPr>
      <w:r>
        <w:rPr>
          <w:b w:val="0"/>
        </w:rPr>
      </w:r>
    </w:p>
    <w:p>
      <w:pPr>
        <w:spacing w:after="100" w:line="360" w:lineRule="auto" w:before="0"/>
      </w:pPr>
      <w:r>
        <w:rPr>
          <w:b w:val="0"/>
        </w:rPr>
        <w:t>55. Who among the following was quarantined during the bubonic plague?</w:t>
      </w:r>
    </w:p>
    <w:p>
      <w:pPr>
        <w:spacing w:before="0"/>
      </w:pPr>
      <w:r>
        <w:rPr>
          <w:b w:val="0"/>
        </w:rPr>
      </w:r>
    </w:p>
    <w:p>
      <w:pPr>
        <w:spacing w:after="100" w:before="0"/>
      </w:pPr>
      <w:r>
        <w:rPr>
          <w:b w:val="0"/>
        </w:rPr>
        <w:t>A. John Milton</w:t>
      </w:r>
    </w:p>
    <w:p>
      <w:pPr>
        <w:spacing w:after="100" w:before="0"/>
      </w:pPr>
      <w:r>
        <w:rPr>
          <w:b w:val="0"/>
        </w:rPr>
        <w:t>B. Isaac Newton</w:t>
      </w:r>
    </w:p>
    <w:p>
      <w:pPr>
        <w:spacing w:after="100" w:before="0"/>
      </w:pPr>
      <w:r>
        <w:rPr>
          <w:b w:val="0"/>
        </w:rPr>
        <w:t>C. Charles Darwin</w:t>
      </w:r>
    </w:p>
    <w:p>
      <w:pPr>
        <w:spacing w:after="100" w:before="0"/>
      </w:pPr>
      <w:r>
        <w:rPr>
          <w:b w:val="0"/>
        </w:rPr>
        <w:t>D. Lord Byron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passage gives the detail of the person who was quarantined during the bubonic plague. It was John Milton who was quarantined during the bubonic plague.</w:t>
      </w:r>
    </w:p>
    <w:p>
      <w:pPr>
        <w:spacing w:before="0"/>
      </w:pPr>
      <w:r>
        <w:rPr>
          <w:b w:val="0"/>
        </w:rPr>
      </w:r>
    </w:p>
    <w:p>
      <w:pPr>
        <w:spacing w:after="100" w:line="360" w:lineRule="auto" w:before="0"/>
      </w:pPr>
      <w:r>
        <w:rPr>
          <w:b w:val="0"/>
        </w:rPr>
        <w:t>56. Select the most appropriate indirect form of the given sentence. She said to him, “Please fill in this form.”</w:t>
      </w:r>
    </w:p>
    <w:p>
      <w:pPr>
        <w:spacing w:before="0"/>
      </w:pPr>
      <w:r>
        <w:rPr>
          <w:b w:val="0"/>
        </w:rPr>
      </w:r>
    </w:p>
    <w:p>
      <w:pPr>
        <w:spacing w:after="100" w:before="0"/>
      </w:pPr>
      <w:r>
        <w:rPr>
          <w:b w:val="0"/>
        </w:rPr>
        <w:t>A. She said that he had to fill in that form.</w:t>
      </w:r>
    </w:p>
    <w:p>
      <w:pPr>
        <w:spacing w:after="100" w:before="0"/>
      </w:pPr>
      <w:r>
        <w:rPr>
          <w:b w:val="0"/>
        </w:rPr>
        <w:t>B. She told him to fill in this form.</w:t>
      </w:r>
    </w:p>
    <w:p>
      <w:pPr>
        <w:spacing w:after="100" w:before="0"/>
      </w:pPr>
      <w:r>
        <w:rPr>
          <w:b w:val="0"/>
        </w:rPr>
        <w:t>C. She asked him to please fill in that form.</w:t>
      </w:r>
    </w:p>
    <w:p>
      <w:pPr>
        <w:spacing w:after="100" w:before="0"/>
      </w:pPr>
      <w:r>
        <w:rPr>
          <w:b w:val="0"/>
        </w:rPr>
        <w:t>D. She requested him to fill in that form.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requested him to fill in that form.' 'Said to' will be changed into 'requested' and the word 'please' will be removed. The verb (fill) of the second part of the sentence (reported speech) will be changed into "to + infinitive" (to fill). Thus, the sentence will be - 'She requested him to fill in that form.'</w:t>
      </w:r>
    </w:p>
    <w:p>
      <w:pPr>
        <w:spacing w:before="0"/>
      </w:pPr>
      <w:r>
        <w:rPr>
          <w:b w:val="0"/>
        </w:rPr>
      </w:r>
    </w:p>
    <w:p>
      <w:pPr>
        <w:spacing w:after="100" w:line="360" w:lineRule="auto" w:before="0"/>
      </w:pPr>
      <w:r>
        <w:rPr>
          <w:b w:val="0"/>
        </w:rPr>
        <w:t>57. Select the most appropriate synonym of the given word. INEVITABLY</w:t>
      </w:r>
    </w:p>
    <w:p>
      <w:pPr>
        <w:spacing w:before="0"/>
      </w:pPr>
      <w:r>
        <w:rPr>
          <w:b w:val="0"/>
        </w:rPr>
      </w:r>
    </w:p>
    <w:p>
      <w:pPr>
        <w:spacing w:after="100" w:before="0"/>
      </w:pPr>
      <w:r>
        <w:rPr>
          <w:b w:val="0"/>
        </w:rPr>
        <w:t>A. Avoidably</w:t>
      </w:r>
    </w:p>
    <w:p>
      <w:pPr>
        <w:spacing w:after="100" w:before="0"/>
      </w:pPr>
      <w:r>
        <w:rPr>
          <w:b w:val="0"/>
        </w:rPr>
        <w:t>B. Certainly</w:t>
      </w:r>
    </w:p>
    <w:p>
      <w:pPr>
        <w:spacing w:after="100" w:before="0"/>
      </w:pPr>
      <w:r>
        <w:rPr>
          <w:b w:val="0"/>
        </w:rPr>
        <w:t>C. Distantly</w:t>
      </w:r>
    </w:p>
    <w:p>
      <w:pPr>
        <w:spacing w:after="100" w:before="0"/>
      </w:pPr>
      <w:r>
        <w:rPr>
          <w:b w:val="0"/>
        </w:rPr>
        <w:t>D. Unlikely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'Certainly'. Key PointsLet's understand the meaning of given words. As per the above-mentioned detail, the adverb 'Certainly' is the most appropriate synonym of the given word 'Inevitably'. Hence, the correct answer is option 2. Additional InformationLet's understand the meaning with some examples.</w:t>
      </w:r>
    </w:p>
    <w:p>
      <w:pPr>
        <w:spacing w:before="0"/>
      </w:pPr>
      <w:r>
        <w:rPr>
          <w:b w:val="0"/>
        </w:rPr>
        <w:t>• Avoidably - In a manner so as to be avoidable. (इस तरह से जिससे बचा जा सके।)</w:t>
      </w:r>
    </w:p>
    <w:p>
      <w:pPr>
        <w:spacing w:before="0"/>
      </w:pPr>
      <w:r>
        <w:rPr>
          <w:b w:val="0"/>
        </w:rPr>
        <w:t>• Certainly - Used to express complete agreement with something that has been said. (कही गई किसी बात से पूर्ण सहमति जताते थे।)</w:t>
      </w:r>
    </w:p>
    <w:p>
      <w:pPr>
        <w:spacing w:before="0"/>
      </w:pPr>
      <w:r>
        <w:rPr>
          <w:b w:val="0"/>
        </w:rPr>
        <w:t>• Distantly - Far away, not closely, or coolly or remotely. (दूर, निकट नहीं, या शांत या दूर।)</w:t>
      </w:r>
    </w:p>
    <w:p>
      <w:pPr>
        <w:spacing w:before="0"/>
      </w:pPr>
      <w:r>
        <w:rPr>
          <w:b w:val="0"/>
        </w:rPr>
        <w:t>• Unlikely - Not likely to happen, be done or be true. (होने, होने या सच होने की संभावना नहीं है।)</w:t>
      </w:r>
    </w:p>
    <w:p>
      <w:pPr>
        <w:spacing w:before="0"/>
      </w:pPr>
      <w:r>
        <w:rPr>
          <w:b w:val="0"/>
        </w:rPr>
        <w:t>• The given word "Inevitably" means 'as is certain to happen, or impossible to avoid or prevent'. ('जैसा होना निश्चित है, या बचना या रोकना असंभव है'।)</w:t>
      </w:r>
    </w:p>
    <w:p>
      <w:pPr>
        <w:spacing w:before="0"/>
      </w:pPr>
      <w:r>
        <w:rPr>
          <w:b w:val="0"/>
        </w:rPr>
        <w:t>• He avoidably made a mistake that was not expected.</w:t>
      </w:r>
    </w:p>
    <w:p>
      <w:pPr>
        <w:spacing w:before="0"/>
      </w:pPr>
      <w:r>
        <w:rPr>
          <w:b w:val="0"/>
        </w:rPr>
        <w:t>• I heard, distantly, the sound of the chirping of birds.</w:t>
      </w:r>
    </w:p>
    <w:p>
      <w:pPr>
        <w:spacing w:before="0"/>
      </w:pPr>
      <w:r>
        <w:rPr>
          <w:b w:val="0"/>
        </w:rPr>
        <w:t>• It's pretty unlikely that he will pick up your call after this blunder.</w:t>
      </w:r>
    </w:p>
    <w:p>
      <w:pPr>
        <w:spacing w:before="0"/>
      </w:pPr>
      <w:r>
        <w:rPr>
          <w:b w:val="0"/>
        </w:rPr>
        <w:t>• Inevitably, somebody rang the doorbell at night.</w:t>
      </w:r>
    </w:p>
    <w:p>
      <w:pPr>
        <w:spacing w:before="0"/>
      </w:pPr>
      <w:r>
        <w:rPr>
          <w:b w:val="0"/>
        </w:rPr>
      </w:r>
    </w:p>
    <w:p>
      <w:pPr>
        <w:spacing w:after="100" w:line="360" w:lineRule="auto" w:before="0"/>
      </w:pPr>
      <w:r>
        <w:rPr>
          <w:b w:val="0"/>
        </w:rPr>
        <w:t>58. Select the most appropriate direct form of the given sentence. She wondered if she had enough money to buy a pullover.</w:t>
      </w:r>
    </w:p>
    <w:p>
      <w:pPr>
        <w:spacing w:before="0"/>
      </w:pPr>
      <w:r>
        <w:rPr>
          <w:b w:val="0"/>
        </w:rPr>
      </w:r>
    </w:p>
    <w:p>
      <w:pPr>
        <w:spacing w:after="100" w:before="0"/>
      </w:pPr>
      <w:r>
        <w:rPr>
          <w:b w:val="0"/>
        </w:rPr>
        <w:t>A. She said, “I wonder that she has enough money to buy a pullover.”</w:t>
      </w:r>
    </w:p>
    <w:p>
      <w:pPr>
        <w:spacing w:after="100" w:before="0"/>
      </w:pPr>
      <w:r>
        <w:rPr>
          <w:b w:val="0"/>
        </w:rPr>
        <w:t>B. She said, “I wonder if I have enough money to buy a pullover.”</w:t>
      </w:r>
    </w:p>
    <w:p>
      <w:pPr>
        <w:spacing w:after="100" w:before="0"/>
      </w:pPr>
      <w:r>
        <w:rPr>
          <w:b w:val="0"/>
        </w:rPr>
        <w:t>C. She said, “I wondered that she has enough money to buy a pullover.”</w:t>
      </w:r>
    </w:p>
    <w:p>
      <w:pPr>
        <w:spacing w:after="100" w:before="0"/>
      </w:pPr>
      <w:r>
        <w:rPr>
          <w:b w:val="0"/>
        </w:rPr>
        <w:t>D. She said, “I am wondering that she has enough money to buy a pullover.”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are converting from indirect to direct speech, we simply reverse the 'simple past tense' to 'simple present tense'.The exclamation 'wondered' will be changed into 'said', and it will be used in the second part of the sentence (reported speech) in the present tense. There will be inverted commas (, ") after that. The pronoun will be changed according to the simple sentence rule. 'she' becomes 'I'. 'had' becomes 'have'.</w:t>
      </w:r>
    </w:p>
    <w:p>
      <w:pPr>
        <w:spacing w:before="0"/>
      </w:pPr>
      <w:r>
        <w:rPr>
          <w:b w:val="0"/>
        </w:rPr>
      </w:r>
    </w:p>
    <w:p>
      <w:pPr>
        <w:spacing w:after="100" w:line="360" w:lineRule="auto" w:before="0"/>
      </w:pPr>
      <w:r>
        <w:rPr>
          <w:b w:val="0"/>
        </w:rPr>
        <w:t>59. Select the most appropriate option to improve the underlined segment in the given sentence. If there is no need to improve it, select ‘No improvement required’. This work is much heavy to do by one person single-handedly.</w:t>
      </w:r>
    </w:p>
    <w:p>
      <w:pPr>
        <w:spacing w:before="0"/>
      </w:pPr>
      <w:r>
        <w:rPr>
          <w:b w:val="0"/>
        </w:rPr>
      </w:r>
    </w:p>
    <w:p>
      <w:pPr>
        <w:spacing w:after="100" w:before="0"/>
      </w:pPr>
      <w:r>
        <w:rPr>
          <w:b w:val="0"/>
        </w:rPr>
        <w:t>A. too heavy to do</w:t>
      </w:r>
    </w:p>
    <w:p>
      <w:pPr>
        <w:spacing w:after="100" w:before="0"/>
      </w:pPr>
      <w:r>
        <w:rPr>
          <w:b w:val="0"/>
        </w:rPr>
        <w:t>B. too heavy to be done</w:t>
      </w:r>
    </w:p>
    <w:p>
      <w:pPr>
        <w:spacing w:after="100" w:before="0"/>
      </w:pPr>
      <w:r>
        <w:rPr>
          <w:b w:val="0"/>
        </w:rPr>
        <w:t>C. much heavy to be done</w:t>
      </w:r>
    </w:p>
    <w:p>
      <w:pPr>
        <w:spacing w:after="100" w:before="0"/>
      </w:pPr>
      <w:r>
        <w:rPr>
          <w:b w:val="0"/>
        </w:rPr>
        <w:t>D. No improvement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'too heavy to be done'. Key Points Hence, the correct answer is option 2. Additional InformationLet's understand the concept with some more examples.</w:t>
      </w:r>
    </w:p>
    <w:p>
      <w:pPr>
        <w:spacing w:before="0"/>
      </w:pPr>
      <w:r>
        <w:rPr>
          <w:b w:val="0"/>
        </w:rPr>
        <w:t>• When we read the sentence, we get to know the following things.</w:t>
      </w:r>
    </w:p>
    <w:p>
      <w:pPr>
        <w:spacing w:before="0"/>
      </w:pPr>
      <w:r>
        <w:rPr>
          <w:b w:val="0"/>
        </w:rPr>
        <w:t>• The sentence is in the passive voice.</w:t>
      </w:r>
    </w:p>
    <w:p>
      <w:pPr>
        <w:spacing w:before="0"/>
      </w:pPr>
      <w:r>
        <w:rPr>
          <w:b w:val="0"/>
        </w:rPr>
        <w:t>• In the sentence, we need to use "too... to", which means 'more than is necessary or desirable'.</w:t>
      </w:r>
    </w:p>
    <w:p>
      <w:pPr>
        <w:spacing w:before="0"/>
      </w:pPr>
      <w:r>
        <w:rPr>
          <w:b w:val="0"/>
        </w:rPr>
        <w:t>• For example:</w:t>
      </w:r>
    </w:p>
    <w:p>
      <w:pPr>
        <w:spacing w:before="0"/>
      </w:pPr>
      <w:r>
        <w:rPr>
          <w:b w:val="0"/>
        </w:rPr>
        <w:t>• The sum is very difficult. It cannot be solved by me. The sum is too difficult to be solved by me.</w:t>
      </w:r>
    </w:p>
    <w:p>
      <w:pPr>
        <w:spacing w:before="0"/>
      </w:pPr>
      <w:r>
        <w:rPr>
          <w:b w:val="0"/>
        </w:rPr>
        <w:t>• The work is very heavy. It cannot be done by one person single-handedly. The work is too heavy to be done by one person single-handedly.</w:t>
      </w:r>
    </w:p>
    <w:p>
      <w:pPr>
        <w:spacing w:before="0"/>
      </w:pPr>
      <w:r>
        <w:rPr>
          <w:b w:val="0"/>
        </w:rPr>
        <w:t>• He was too nervous. He could not perform well on the stage. He was too nervous to perform well on the stage.</w:t>
      </w:r>
    </w:p>
    <w:p>
      <w:pPr>
        <w:spacing w:before="0"/>
      </w:pPr>
      <w:r>
        <w:rPr>
          <w:b w:val="0"/>
        </w:rPr>
        <w:t>• I was very busy. I could not talk to her. I was too busy to talk to her.</w:t>
      </w:r>
    </w:p>
    <w:p>
      <w:pPr>
        <w:spacing w:before="0"/>
      </w:pPr>
      <w:r>
        <w:rPr>
          <w:b w:val="0"/>
        </w:rPr>
      </w:r>
    </w:p>
    <w:p>
      <w:pPr>
        <w:spacing w:after="100" w:line="360" w:lineRule="auto" w:before="0"/>
      </w:pPr>
      <w:r>
        <w:rPr>
          <w:b w:val="0"/>
        </w:rPr>
        <w:t>60. Select the most appropriate option for the given group of words. One who accompanies somebody to protect him</w:t>
      </w:r>
    </w:p>
    <w:p>
      <w:pPr>
        <w:spacing w:before="0"/>
      </w:pPr>
      <w:r>
        <w:rPr>
          <w:b w:val="0"/>
        </w:rPr>
      </w:r>
    </w:p>
    <w:p>
      <w:pPr>
        <w:spacing w:after="100" w:before="0"/>
      </w:pPr>
      <w:r>
        <w:rPr>
          <w:b w:val="0"/>
        </w:rPr>
        <w:t>A. Companion</w:t>
      </w:r>
    </w:p>
    <w:p>
      <w:pPr>
        <w:spacing w:after="100" w:before="0"/>
      </w:pPr>
      <w:r>
        <w:rPr>
          <w:b w:val="0"/>
        </w:rPr>
        <w:t>B. Guide</w:t>
      </w:r>
    </w:p>
    <w:p>
      <w:pPr>
        <w:spacing w:after="100" w:before="0"/>
      </w:pPr>
      <w:r>
        <w:rPr>
          <w:b w:val="0"/>
        </w:rPr>
        <w:t>C. Defender</w:t>
      </w:r>
    </w:p>
    <w:p>
      <w:pPr>
        <w:spacing w:after="100" w:before="0"/>
      </w:pPr>
      <w:r>
        <w:rPr>
          <w:b w:val="0"/>
        </w:rPr>
        <w:t>D. Escort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Escort - A person, vehicle, or group accompanying another for protection. Example: The police escorted her to the airport and made sure she left the country.</w:t>
      </w:r>
    </w:p>
    <w:p>
      <w:pPr>
        <w:spacing w:before="0"/>
      </w:pPr>
      <w:r>
        <w:rPr>
          <w:b w:val="0"/>
        </w:rPr>
      </w:r>
    </w:p>
    <w:p>
      <w:pPr>
        <w:spacing w:after="100" w:line="360" w:lineRule="auto" w:before="0"/>
      </w:pPr>
      <w:r>
        <w:rPr>
          <w:b w:val="0"/>
        </w:rPr>
        <w:t>61. Select the most appropriate indirect form of the given sentence. Father said, “On the news tonight they mentioned a possibility of a power strike.”</w:t>
      </w:r>
    </w:p>
    <w:p>
      <w:pPr>
        <w:spacing w:before="0"/>
      </w:pPr>
      <w:r>
        <w:rPr>
          <w:b w:val="0"/>
        </w:rPr>
      </w:r>
    </w:p>
    <w:p>
      <w:pPr>
        <w:spacing w:after="100" w:before="0"/>
      </w:pPr>
      <w:r>
        <w:rPr>
          <w:b w:val="0"/>
        </w:rPr>
        <w:t>A. Father said that on the news that night they had mentioned a possibility of a power strike</w:t>
      </w:r>
    </w:p>
    <w:p>
      <w:pPr>
        <w:spacing w:after="100" w:before="0"/>
      </w:pPr>
      <w:r>
        <w:rPr>
          <w:b w:val="0"/>
        </w:rPr>
        <w:t>B. Father wondered why on the news tonight they mentioned a possibility of a power strike.</w:t>
      </w:r>
    </w:p>
    <w:p>
      <w:pPr>
        <w:spacing w:after="100" w:before="0"/>
      </w:pPr>
      <w:r>
        <w:rPr>
          <w:b w:val="0"/>
        </w:rPr>
        <w:t>C. Father asked if on the news that night they had mentioned a possibility of a power strike.</w:t>
      </w:r>
    </w:p>
    <w:p>
      <w:pPr>
        <w:spacing w:after="100" w:before="0"/>
      </w:pPr>
      <w:r>
        <w:rPr>
          <w:b w:val="0"/>
        </w:rPr>
        <w:t>D. Father said that on the news tonight they mentioned a possibility of a power strike.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Inverted commas (" ") will be changed into 'that'. tonight will be changed into 'that night'. The past indefinite tense will be changed into 'the past perfect tense'. The indirect speech: Father said that on the news that night they had mentioned a possibility of a power strike</w:t>
      </w:r>
    </w:p>
    <w:p>
      <w:pPr>
        <w:spacing w:before="0"/>
      </w:pPr>
      <w:r>
        <w:rPr>
          <w:b w:val="0"/>
        </w:rPr>
      </w:r>
    </w:p>
    <w:p>
      <w:pPr>
        <w:spacing w:after="100" w:line="360" w:lineRule="auto" w:before="0"/>
      </w:pPr>
      <w:r>
        <w:rPr>
          <w:b w:val="0"/>
        </w:rPr>
        <w:t>62. Given below are four jumbled sentences. Select the option that gives their correct order. A. He swore that the eight thousand roubles that he had were his own money. B. He had not seen the merchant after they had tea together. C. Aksenov swore that he had not killed the merchant. D. But his voice was broken and he trembled with fear as though he were guilty.</w:t>
      </w:r>
    </w:p>
    <w:p>
      <w:pPr>
        <w:spacing w:before="0"/>
      </w:pPr>
      <w:r>
        <w:rPr>
          <w:b w:val="0"/>
        </w:rPr>
      </w:r>
    </w:p>
    <w:p>
      <w:pPr>
        <w:spacing w:after="100" w:before="0"/>
      </w:pPr>
      <w:r>
        <w:rPr>
          <w:b w:val="0"/>
        </w:rPr>
        <w:t>A. CBAD</w:t>
      </w:r>
    </w:p>
    <w:p>
      <w:pPr>
        <w:spacing w:after="100" w:before="0"/>
      </w:pPr>
      <w:r>
        <w:rPr>
          <w:b w:val="0"/>
        </w:rPr>
        <w:t>B. ADBC</w:t>
      </w:r>
    </w:p>
    <w:p>
      <w:pPr>
        <w:spacing w:after="100" w:before="0"/>
      </w:pPr>
      <w:r>
        <w:rPr>
          <w:b w:val="0"/>
        </w:rPr>
        <w:t>C. ABDC</w:t>
      </w:r>
    </w:p>
    <w:p>
      <w:pPr>
        <w:spacing w:after="100" w:before="0"/>
      </w:pPr>
      <w:r>
        <w:rPr>
          <w:b w:val="0"/>
        </w:rPr>
        <w:t>D. CADB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sequence should be 'CBAD'.(C) - Aksenov swore that he had not killed the merchant. The correct paragraph is:(B) - He had not seen the merchant after they had tea together. (A) - He swore that the eight thousand roubles that he had were his own money.(D) - But his voice was broken and he trembled with fear as though he were guilty.</w:t>
      </w:r>
    </w:p>
    <w:p>
      <w:pPr>
        <w:spacing w:before="0"/>
      </w:pPr>
      <w:r>
        <w:rPr>
          <w:b w:val="0"/>
        </w:rPr>
      </w:r>
    </w:p>
    <w:p>
      <w:pPr>
        <w:spacing w:after="100" w:line="360" w:lineRule="auto" w:before="0"/>
      </w:pPr>
      <w:r>
        <w:rPr>
          <w:b w:val="0"/>
        </w:rPr>
        <w:t>63. Select the correct active form of the given sentence. Let Arpit be appointed the monitor this time.</w:t>
      </w:r>
    </w:p>
    <w:p>
      <w:pPr>
        <w:spacing w:before="0"/>
      </w:pPr>
      <w:r>
        <w:rPr>
          <w:b w:val="0"/>
        </w:rPr>
      </w:r>
    </w:p>
    <w:p>
      <w:pPr>
        <w:spacing w:after="100" w:before="0"/>
      </w:pPr>
      <w:r>
        <w:rPr>
          <w:b w:val="0"/>
        </w:rPr>
        <w:t>A. We request you to appoint Arpit the monitor this time.</w:t>
      </w:r>
    </w:p>
    <w:p>
      <w:pPr>
        <w:spacing w:after="100" w:before="0"/>
      </w:pPr>
      <w:r>
        <w:rPr>
          <w:b w:val="0"/>
        </w:rPr>
        <w:t>B. We will appoint Arpit the monitor this time.</w:t>
      </w:r>
    </w:p>
    <w:p>
      <w:pPr>
        <w:spacing w:after="100" w:before="0"/>
      </w:pPr>
      <w:r>
        <w:rPr>
          <w:b w:val="0"/>
        </w:rPr>
        <w:t>C. Appoint Arpit the monitor this time.</w:t>
      </w:r>
    </w:p>
    <w:p>
      <w:pPr>
        <w:spacing w:after="100" w:before="0"/>
      </w:pPr>
      <w:r>
        <w:rPr>
          <w:b w:val="0"/>
        </w:rPr>
        <w:t>D. Arpit should be appointed the monitor this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an imperative sentence, to convert from the passive to the active form we need to remove "let" and use only 'verb 1st form' instead of 'be + verb 3rd form'. Thus the correct answer is "Appoint Arpit the monitor this time."</w:t>
      </w:r>
    </w:p>
    <w:p>
      <w:pPr>
        <w:spacing w:before="0"/>
      </w:pPr>
      <w:r>
        <w:rPr>
          <w:b w:val="0"/>
        </w:rPr>
      </w:r>
    </w:p>
    <w:p>
      <w:pPr>
        <w:spacing w:after="100" w:line="360" w:lineRule="auto" w:before="0"/>
      </w:pPr>
      <w:r>
        <w:rPr>
          <w:b w:val="0"/>
        </w:rPr>
        <w:t>64. Select the most appropriate option to fill in the blank. All is calm now ______ the heart of Paris due to the lock-down.</w:t>
      </w:r>
    </w:p>
    <w:p>
      <w:pPr>
        <w:spacing w:before="0"/>
      </w:pPr>
      <w:r>
        <w:rPr>
          <w:b w:val="0"/>
        </w:rPr>
      </w:r>
    </w:p>
    <w:p>
      <w:pPr>
        <w:spacing w:after="100" w:before="0"/>
      </w:pPr>
      <w:r>
        <w:rPr>
          <w:b w:val="0"/>
        </w:rPr>
        <w:t>A. in</w:t>
      </w:r>
    </w:p>
    <w:p>
      <w:pPr>
        <w:spacing w:after="100" w:before="0"/>
      </w:pPr>
      <w:r>
        <w:rPr>
          <w:b w:val="0"/>
        </w:rPr>
        <w:t>B. at</w:t>
      </w:r>
    </w:p>
    <w:p>
      <w:pPr>
        <w:spacing w:after="100" w:before="0"/>
      </w:pPr>
      <w:r>
        <w:rPr>
          <w:b w:val="0"/>
        </w:rPr>
        <w:t>C. on</w:t>
      </w:r>
    </w:p>
    <w:p>
      <w:pPr>
        <w:spacing w:after="100" w:before="0"/>
      </w:pPr>
      <w:r>
        <w:rPr>
          <w:b w:val="0"/>
        </w:rPr>
        <w:t>D.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We generally use the preposition 'in' to express the position in a particular place. For example: We can find many stories in the heart of the ocean.</w:t>
      </w:r>
    </w:p>
    <w:p>
      <w:pPr>
        <w:spacing w:before="0"/>
      </w:pPr>
      <w:r>
        <w:rPr>
          <w:b w:val="0"/>
        </w:rPr>
      </w:r>
    </w:p>
    <w:p>
      <w:pPr>
        <w:spacing w:after="100" w:line="360" w:lineRule="auto" w:before="0"/>
      </w:pPr>
      <w:r>
        <w:rPr>
          <w:b w:val="0"/>
        </w:rPr>
        <w:t>65. Select the most appropriate meaning of the given idiom. Full of hot air</w:t>
      </w:r>
    </w:p>
    <w:p>
      <w:pPr>
        <w:spacing w:before="0"/>
      </w:pPr>
      <w:r>
        <w:rPr>
          <w:b w:val="0"/>
        </w:rPr>
      </w:r>
    </w:p>
    <w:p>
      <w:pPr>
        <w:spacing w:after="100" w:before="0"/>
      </w:pPr>
      <w:r>
        <w:rPr>
          <w:b w:val="0"/>
        </w:rPr>
        <w:t>A. Talking nonsense</w:t>
      </w:r>
    </w:p>
    <w:p>
      <w:pPr>
        <w:spacing w:after="100" w:before="0"/>
      </w:pPr>
      <w:r>
        <w:rPr>
          <w:b w:val="0"/>
        </w:rPr>
        <w:t>B. Talking too much</w:t>
      </w:r>
    </w:p>
    <w:p>
      <w:pPr>
        <w:spacing w:after="100" w:before="0"/>
      </w:pPr>
      <w:r>
        <w:rPr>
          <w:b w:val="0"/>
        </w:rPr>
        <w:t>C. Being too proud</w:t>
      </w:r>
    </w:p>
    <w:p>
      <w:pPr>
        <w:spacing w:after="100" w:before="0"/>
      </w:pPr>
      <w:r>
        <w:rPr>
          <w:b w:val="0"/>
        </w:rPr>
        <w:t>D. Being hot tempered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'Full of hot air' means 'talking a lot, especially without saying anything of value or meaning.' Ex: He is full of hot air that's why I don't believe him.</w:t>
      </w:r>
    </w:p>
    <w:p>
      <w:pPr>
        <w:spacing w:before="0"/>
      </w:pPr>
      <w:r>
        <w:rPr>
          <w:b w:val="0"/>
        </w:rPr>
      </w:r>
    </w:p>
    <w:p>
      <w:pPr>
        <w:spacing w:after="100" w:line="360" w:lineRule="auto" w:before="0"/>
      </w:pPr>
      <w:r>
        <w:rPr>
          <w:b w:val="0"/>
        </w:rPr>
        <w:t>66. Select the most appropriate indirect form of the given sentence. “Good gracious! It’s snowing!” he said.</w:t>
      </w:r>
    </w:p>
    <w:p>
      <w:pPr>
        <w:spacing w:before="0"/>
      </w:pPr>
      <w:r>
        <w:rPr>
          <w:b w:val="0"/>
        </w:rPr>
      </w:r>
    </w:p>
    <w:p>
      <w:pPr>
        <w:spacing w:after="100" w:before="0"/>
      </w:pPr>
      <w:r>
        <w:rPr>
          <w:b w:val="0"/>
        </w:rPr>
        <w:t>A. He remarked that it is snowing.</w:t>
      </w:r>
    </w:p>
    <w:p>
      <w:pPr>
        <w:spacing w:after="100" w:before="0"/>
      </w:pPr>
      <w:r>
        <w:rPr>
          <w:b w:val="0"/>
        </w:rPr>
        <w:t>B. He happily said that it is snowing.</w:t>
      </w:r>
    </w:p>
    <w:p>
      <w:pPr>
        <w:spacing w:after="100" w:before="0"/>
      </w:pPr>
      <w:r>
        <w:rPr>
          <w:b w:val="0"/>
        </w:rPr>
        <w:t>C. He said that good gracious it’s snowing.</w:t>
      </w:r>
    </w:p>
    <w:p>
      <w:pPr>
        <w:spacing w:after="100" w:before="0"/>
      </w:pPr>
      <w:r>
        <w:rPr>
          <w:b w:val="0"/>
        </w:rPr>
        <w:t>D. He exclaimed with astonishment that it was snowing.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the exclamatory sentence that expresses wonder or astonishment. 'Said or said to' is changed as per the sense contained in the sentence. Inverted commas (,") converted into that. Interjections like hurrah, alas, will be removed.</w:t>
      </w:r>
    </w:p>
    <w:p>
      <w:pPr>
        <w:spacing w:before="0"/>
      </w:pPr>
      <w:r>
        <w:rPr>
          <w:b w:val="0"/>
        </w:rPr>
      </w:r>
    </w:p>
    <w:p>
      <w:pPr>
        <w:spacing w:after="100" w:line="360" w:lineRule="auto" w:before="0"/>
      </w:pPr>
      <w:r>
        <w:rPr>
          <w:b w:val="0"/>
        </w:rPr>
        <w:t>67. Select the most appropriate option to improve the underlined segment in the given sentence. If there is no need to improve it, select ‘No improvement required’. I had to wait for fifteen minutes to the bus.</w:t>
      </w:r>
    </w:p>
    <w:p>
      <w:pPr>
        <w:spacing w:before="0"/>
      </w:pPr>
      <w:r>
        <w:rPr>
          <w:b w:val="0"/>
        </w:rPr>
      </w:r>
    </w:p>
    <w:p>
      <w:pPr>
        <w:spacing w:after="100" w:before="0"/>
      </w:pPr>
      <w:r>
        <w:rPr>
          <w:b w:val="0"/>
        </w:rPr>
        <w:t>A. of</w:t>
      </w:r>
    </w:p>
    <w:p>
      <w:pPr>
        <w:spacing w:after="100" w:before="0"/>
      </w:pPr>
      <w:r>
        <w:rPr>
          <w:b w:val="0"/>
        </w:rPr>
        <w:t>B. for</w:t>
      </w:r>
    </w:p>
    <w:p>
      <w:pPr>
        <w:spacing w:after="100" w:before="0"/>
      </w:pPr>
      <w:r>
        <w:rPr>
          <w:b w:val="0"/>
        </w:rPr>
        <w:t>C. No improvement required</w:t>
      </w:r>
    </w:p>
    <w:p>
      <w:pPr>
        <w:spacing w:after="100" w:before="0"/>
      </w:pPr>
      <w:r>
        <w:rPr>
          <w:b w:val="0"/>
        </w:rPr>
        <w:t>D. 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 Key PointsWhen we read the given sentence, we get to know that the wrong preposition is used. After observing the above examples, the given sentence should be - I had to wait for fifteen minutes for the bus. Hence, the correct answer is option 2. Additional InformationThe preposition 'to' is used when we move from one place to another.</w:t>
      </w:r>
    </w:p>
    <w:p>
      <w:pPr>
        <w:spacing w:before="0"/>
      </w:pPr>
      <w:r>
        <w:rPr>
          <w:b w:val="0"/>
        </w:rPr>
        <w:t>• We generally use the preposition 'for' to state the purpose of an object or action.</w:t>
      </w:r>
    </w:p>
    <w:p>
      <w:pPr>
        <w:spacing w:before="0"/>
      </w:pPr>
      <w:r>
        <w:rPr>
          <w:b w:val="0"/>
        </w:rPr>
        <w:t>• For example: She used the basement for storage.</w:t>
      </w:r>
    </w:p>
    <w:p>
      <w:pPr>
        <w:spacing w:before="0"/>
      </w:pPr>
      <w:r>
        <w:rPr>
          <w:b w:val="0"/>
        </w:rPr>
        <w:t>• She had to wait for thirty minutes for her friend.</w:t>
      </w:r>
    </w:p>
    <w:p>
      <w:pPr>
        <w:spacing w:before="0"/>
      </w:pPr>
      <w:r>
        <w:rPr>
          <w:b w:val="0"/>
        </w:rPr>
        <w:t>• He is going to Delhi tomorrow.</w:t>
      </w:r>
    </w:p>
    <w:p>
      <w:pPr>
        <w:spacing w:before="0"/>
      </w:pPr>
      <w:r>
        <w:rPr>
          <w:b w:val="0"/>
        </w:rPr>
        <w:t>• I have already gone to Mumbai many times.</w:t>
      </w:r>
    </w:p>
    <w:p>
      <w:pPr>
        <w:spacing w:before="0"/>
      </w:pPr>
      <w:r>
        <w:rPr>
          <w:b w:val="0"/>
        </w:rPr>
      </w:r>
    </w:p>
    <w:p>
      <w:pPr>
        <w:spacing w:after="100" w:line="360" w:lineRule="auto" w:before="0"/>
      </w:pPr>
      <w:r>
        <w:rPr>
          <w:b w:val="0"/>
        </w:rPr>
        <w:t>68. Select the most appropriate ANTONYM of the given word. SCATTER</w:t>
      </w:r>
    </w:p>
    <w:p>
      <w:pPr>
        <w:spacing w:before="0"/>
      </w:pPr>
      <w:r>
        <w:rPr>
          <w:b w:val="0"/>
        </w:rPr>
      </w:r>
    </w:p>
    <w:p>
      <w:pPr>
        <w:spacing w:after="100" w:before="0"/>
      </w:pPr>
      <w:r>
        <w:rPr>
          <w:b w:val="0"/>
        </w:rPr>
        <w:t>A. Fling</w:t>
      </w:r>
    </w:p>
    <w:p>
      <w:pPr>
        <w:spacing w:after="100" w:before="0"/>
      </w:pPr>
      <w:r>
        <w:rPr>
          <w:b w:val="0"/>
        </w:rPr>
        <w:t>B. Spray</w:t>
      </w:r>
    </w:p>
    <w:p>
      <w:pPr>
        <w:spacing w:after="100" w:before="0"/>
      </w:pPr>
      <w:r>
        <w:rPr>
          <w:b w:val="0"/>
        </w:rPr>
        <w:t>C. Litter</w:t>
      </w:r>
    </w:p>
    <w:p>
      <w:pPr>
        <w:spacing w:after="100" w:before="0"/>
      </w:pPr>
      <w:r>
        <w:rPr>
          <w:b w:val="0"/>
        </w:rPr>
        <w:t>D. Gather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'Scatter' means to separate and move off quickly in different directions, or throw in various random directions. Example: She watched the leaves scatter in the autumn breeze. 'Gather' means to collect several things, often from different places or people. Example: The team will gather in the conference room for a brainstorming session.</w:t>
      </w:r>
    </w:p>
    <w:p>
      <w:pPr>
        <w:spacing w:before="0"/>
      </w:pPr>
      <w:r>
        <w:rPr>
          <w:b w:val="0"/>
        </w:rPr>
      </w:r>
    </w:p>
    <w:p>
      <w:pPr>
        <w:spacing w:after="100" w:line="360" w:lineRule="auto" w:before="0"/>
      </w:pPr>
      <w:r>
        <w:rPr>
          <w:b w:val="0"/>
        </w:rPr>
        <w:t>69. Select the most appropriate meaning of the given idiom. Not make head or tail</w:t>
      </w:r>
    </w:p>
    <w:p>
      <w:pPr>
        <w:spacing w:before="0"/>
      </w:pPr>
      <w:r>
        <w:rPr>
          <w:b w:val="0"/>
        </w:rPr>
      </w:r>
    </w:p>
    <w:p>
      <w:pPr>
        <w:spacing w:after="100" w:before="0"/>
      </w:pPr>
      <w:r>
        <w:rPr>
          <w:b w:val="0"/>
        </w:rPr>
        <w:t>A. very boring and not at all fun</w:t>
      </w:r>
    </w:p>
    <w:p>
      <w:pPr>
        <w:spacing w:after="100" w:before="0"/>
      </w:pPr>
      <w:r>
        <w:rPr>
          <w:b w:val="0"/>
        </w:rPr>
        <w:t>B. not able to understand anything</w:t>
      </w:r>
    </w:p>
    <w:p>
      <w:pPr>
        <w:spacing w:after="100" w:before="0"/>
      </w:pPr>
      <w:r>
        <w:rPr>
          <w:b w:val="0"/>
        </w:rPr>
        <w:t>C. not find something interesting</w:t>
      </w:r>
    </w:p>
    <w:p>
      <w:pPr>
        <w:spacing w:after="100" w:before="0"/>
      </w:pPr>
      <w:r>
        <w:rPr>
          <w:b w:val="0"/>
        </w:rPr>
        <w:t>D. very unusual and strange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'Not make head or tail' means 'not able to understand anything.' Ex: I couldn't make heads or tails of her reaction</w:t>
      </w:r>
    </w:p>
    <w:p>
      <w:pPr>
        <w:spacing w:before="0"/>
      </w:pPr>
      <w:r>
        <w:rPr>
          <w:b w:val="0"/>
        </w:rPr>
      </w:r>
    </w:p>
    <w:p>
      <w:pPr>
        <w:spacing w:after="100" w:line="360" w:lineRule="auto" w:before="0"/>
      </w:pPr>
      <w:r>
        <w:rPr>
          <w:b w:val="0"/>
        </w:rPr>
        <w:t>70. Given below are four jumbled sentences. Select the option that gives their correct order. A. However, there is no evidence that this train or any such trains ever existed and searches have been fruitless. B. The group is building it in a former wood processing factory and so far, the group has built an armoured wagon, which is over 12 metres long. C. Legend has it that in 1945, the Nazis filled a train with up to 300 tons of gold, jewels and masterpieces and then drove it into secret tunnels in Germany. D. A group of Polish enthusiasts decided to build a full-size replica of this legendary train.</w:t>
      </w:r>
    </w:p>
    <w:p>
      <w:pPr>
        <w:spacing w:before="0"/>
      </w:pPr>
      <w:r>
        <w:rPr>
          <w:b w:val="0"/>
        </w:rPr>
      </w:r>
    </w:p>
    <w:p>
      <w:pPr>
        <w:spacing w:after="100" w:before="0"/>
      </w:pPr>
      <w:r>
        <w:rPr>
          <w:b w:val="0"/>
        </w:rPr>
        <w:t>A. CBAD</w:t>
      </w:r>
    </w:p>
    <w:p>
      <w:pPr>
        <w:spacing w:after="100" w:before="0"/>
      </w:pPr>
      <w:r>
        <w:rPr>
          <w:b w:val="0"/>
        </w:rPr>
        <w:t>B. CADB</w:t>
      </w:r>
    </w:p>
    <w:p>
      <w:pPr>
        <w:spacing w:after="100" w:before="0"/>
      </w:pPr>
      <w:r>
        <w:rPr>
          <w:b w:val="0"/>
        </w:rPr>
        <w:t>C. ABDC</w:t>
      </w:r>
    </w:p>
    <w:p>
      <w:pPr>
        <w:spacing w:after="100" w:before="0"/>
      </w:pPr>
      <w:r>
        <w:rPr>
          <w:b w:val="0"/>
        </w:rPr>
        <w:t>D. ADBC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'CADB'. Key Points Hence, the correct answer is option 2. Additional InformationLet's understand the meaning of some given words.</w:t>
      </w:r>
    </w:p>
    <w:p>
      <w:pPr>
        <w:spacing w:before="0"/>
      </w:pPr>
      <w:r>
        <w:rPr>
          <w:b w:val="0"/>
        </w:rPr>
        <w:t>• The given sentences are about the train that drove 300 tons of gold into secret tunnels and there is no evidence about it. There is a group of Polish who tried to build the replica and they have built an armoured wagon so far.</w:t>
      </w:r>
    </w:p>
    <w:p>
      <w:pPr>
        <w:spacing w:before="0"/>
      </w:pPr>
      <w:r>
        <w:rPr>
          <w:b w:val="0"/>
        </w:rPr>
        <w:t>• The first sentence talks about the train that drove 300 tongs of gold, that is (C) - Legend has it that in 1945, the Nazis filled a train with up to 300 tons of gold, jewels, and masterpieces and then drove it into secret tunnels in Germany.</w:t>
      </w:r>
    </w:p>
    <w:p>
      <w:pPr>
        <w:spacing w:before="0"/>
      </w:pPr>
      <w:r>
        <w:rPr>
          <w:b w:val="0"/>
        </w:rPr>
        <w:t>• The second sentence talks about the evidence of this train, that is (A) - However, there is no evidence that this train or any such trains ever existed and searches have been fruitless.</w:t>
      </w:r>
    </w:p>
    <w:p>
      <w:pPr>
        <w:spacing w:before="0"/>
      </w:pPr>
      <w:r>
        <w:rPr>
          <w:b w:val="0"/>
        </w:rPr>
        <w:t>• The third sentence will talk about the group of Polish and replica of the train, that is (D) - A group of Polish enthusiasts decided to build a full-size replica of this legendary train.</w:t>
      </w:r>
    </w:p>
    <w:p>
      <w:pPr>
        <w:spacing w:before="0"/>
      </w:pPr>
      <w:r>
        <w:rPr>
          <w:b w:val="0"/>
        </w:rPr>
        <w:t>• Now we are left with the fourth sentence, which is (B) - The group is building it in a former wood processing factory and so far, the group has built an armoured wagon, which is over 12 metres long.</w:t>
      </w:r>
    </w:p>
    <w:p>
      <w:pPr>
        <w:spacing w:before="0"/>
      </w:pPr>
      <w:r>
        <w:rPr>
          <w:b w:val="0"/>
        </w:rPr>
        <w:t>• If we observe the above-mentioned detail, the sequence will be - 'CADB'.</w:t>
      </w:r>
    </w:p>
    <w:p>
      <w:pPr>
        <w:spacing w:before="0"/>
      </w:pPr>
      <w:r>
        <w:rPr>
          <w:b w:val="0"/>
        </w:rPr>
        <w:t>• Masterpiece - a piece of work by the master craftsman.</w:t>
      </w:r>
    </w:p>
    <w:p>
      <w:pPr>
        <w:spacing w:before="0"/>
      </w:pPr>
      <w:r>
        <w:rPr>
          <w:b w:val="0"/>
        </w:rPr>
        <w:t>• Enthusiast - a person who is very interested in a particular activity.</w:t>
      </w:r>
    </w:p>
    <w:p>
      <w:pPr>
        <w:spacing w:before="0"/>
      </w:pPr>
      <w:r>
        <w:rPr>
          <w:b w:val="0"/>
        </w:rPr>
        <w:t>• Armour - the metal coverings to protect the body in battle.</w:t>
      </w:r>
    </w:p>
    <w:p>
      <w:pPr>
        <w:spacing w:before="0"/>
      </w:pPr>
      <w:r>
        <w:rPr>
          <w:b w:val="0"/>
        </w:rPr>
      </w:r>
    </w:p>
    <w:p>
      <w:pPr>
        <w:spacing w:after="100" w:line="360" w:lineRule="auto" w:before="0"/>
      </w:pPr>
      <w:r>
        <w:rPr>
          <w:b w:val="0"/>
        </w:rPr>
        <w:t>71. Select the most appropriate option to improve the underlined segment in the given sentence. If there is no need to improve it, select ‘No improvement required’. I have been doing this job since the last five years.</w:t>
      </w:r>
    </w:p>
    <w:p>
      <w:pPr>
        <w:spacing w:before="0"/>
      </w:pPr>
      <w:r>
        <w:rPr>
          <w:b w:val="0"/>
        </w:rPr>
      </w:r>
    </w:p>
    <w:p>
      <w:pPr>
        <w:spacing w:after="100" w:before="0"/>
      </w:pPr>
      <w:r>
        <w:rPr>
          <w:b w:val="0"/>
        </w:rPr>
        <w:t>A. No improvement required</w:t>
      </w:r>
    </w:p>
    <w:p>
      <w:pPr>
        <w:spacing w:after="100" w:before="0"/>
      </w:pPr>
      <w:r>
        <w:rPr>
          <w:b w:val="0"/>
        </w:rPr>
        <w:t>B. for</w:t>
      </w:r>
    </w:p>
    <w:p>
      <w:pPr>
        <w:spacing w:after="100" w:before="0"/>
      </w:pPr>
      <w:r>
        <w:rPr>
          <w:b w:val="0"/>
        </w:rPr>
        <w:t>C. by</w:t>
      </w:r>
    </w:p>
    <w:p>
      <w:pPr>
        <w:spacing w:after="100" w:before="0"/>
      </w:pPr>
      <w:r>
        <w:rPr>
          <w:b w:val="0"/>
        </w:rPr>
        <w:t>D.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 Key PointsWhen we read the sentence, we get to know that the sentence is in the present perfect continuous tense. So, there should be the preposition 'for' instead of 'since'. Hence, the correct answer is option 2. Additional InformationLet's understand the usage of 'since'.</w:t>
      </w:r>
    </w:p>
    <w:p>
      <w:pPr>
        <w:spacing w:before="0"/>
      </w:pPr>
      <w:r>
        <w:rPr>
          <w:b w:val="0"/>
        </w:rPr>
        <w:t>• In Present Perfect Continuous Tense, we use since or for in order to relate the time.</w:t>
      </w:r>
    </w:p>
    <w:p>
      <w:pPr>
        <w:spacing w:before="0"/>
      </w:pPr>
      <w:r>
        <w:rPr>
          <w:b w:val="0"/>
        </w:rPr>
        <w:t>• For should be used with the period of time, for example:</w:t>
      </w:r>
    </w:p>
    <w:p>
      <w:pPr>
        <w:spacing w:before="0"/>
      </w:pPr>
      <w:r>
        <w:rPr>
          <w:b w:val="0"/>
        </w:rPr>
        <w:t>• 1,2,3.... days.</w:t>
      </w:r>
    </w:p>
    <w:p>
      <w:pPr>
        <w:spacing w:before="0"/>
      </w:pPr>
      <w:r>
        <w:rPr>
          <w:b w:val="0"/>
        </w:rPr>
        <w:t>• 1,2,3.... months.</w:t>
      </w:r>
    </w:p>
    <w:p>
      <w:pPr>
        <w:spacing w:before="0"/>
      </w:pPr>
      <w:r>
        <w:rPr>
          <w:b w:val="0"/>
        </w:rPr>
        <w:t>• 1,2,3.... years.</w:t>
      </w:r>
    </w:p>
    <w:p>
      <w:pPr>
        <w:spacing w:before="0"/>
      </w:pPr>
      <w:r>
        <w:rPr>
          <w:b w:val="0"/>
        </w:rPr>
        <w:t>• Many days, months, years.</w:t>
      </w:r>
    </w:p>
    <w:p>
      <w:pPr>
        <w:spacing w:before="0"/>
      </w:pPr>
      <w:r>
        <w:rPr>
          <w:b w:val="0"/>
        </w:rPr>
        <w:t>• It must be used with the point of time, for example:</w:t>
      </w:r>
    </w:p>
    <w:p>
      <w:pPr>
        <w:spacing w:before="0"/>
      </w:pPr>
      <w:r>
        <w:rPr>
          <w:b w:val="0"/>
        </w:rPr>
        <w:t>• Morning, Evening, etc.</w:t>
      </w:r>
    </w:p>
    <w:p>
      <w:pPr>
        <w:spacing w:before="0"/>
      </w:pPr>
      <w:r>
        <w:rPr>
          <w:b w:val="0"/>
        </w:rPr>
        <w:t>• Sunday, Monday, etc.</w:t>
      </w:r>
    </w:p>
    <w:p>
      <w:pPr>
        <w:spacing w:before="0"/>
      </w:pPr>
      <w:r>
        <w:rPr>
          <w:b w:val="0"/>
        </w:rPr>
        <w:t>• January, February, etc.</w:t>
      </w:r>
    </w:p>
    <w:p>
      <w:pPr>
        <w:spacing w:before="0"/>
      </w:pPr>
      <w:r>
        <w:rPr>
          <w:b w:val="0"/>
        </w:rPr>
        <w:t>• 1947, 1948, etc. I have been playing cricket since morning.</w:t>
      </w:r>
    </w:p>
    <w:p>
      <w:pPr>
        <w:spacing w:before="0"/>
      </w:pPr>
      <w:r>
        <w:rPr>
          <w:b w:val="0"/>
        </w:rPr>
        <w:t>• They have been learning English since Monday last.</w:t>
      </w:r>
    </w:p>
    <w:p>
      <w:pPr>
        <w:spacing w:before="0"/>
      </w:pPr>
      <w:r>
        <w:rPr>
          <w:b w:val="0"/>
        </w:rPr>
      </w:r>
    </w:p>
    <w:p>
      <w:pPr>
        <w:spacing w:after="100" w:line="360" w:lineRule="auto" w:before="0"/>
      </w:pPr>
      <w:r>
        <w:rPr>
          <w:b w:val="0"/>
        </w:rPr>
        <w:t>72. Parts of the following sentence are given as options. Identify the segment that contains a grammatical error. The bus broke down because we had to walk some distance.</w:t>
      </w:r>
    </w:p>
    <w:p>
      <w:pPr>
        <w:spacing w:before="0"/>
      </w:pPr>
      <w:r>
        <w:rPr>
          <w:b w:val="0"/>
        </w:rPr>
      </w:r>
    </w:p>
    <w:p>
      <w:pPr>
        <w:spacing w:after="100" w:before="0"/>
      </w:pPr>
      <w:r>
        <w:rPr>
          <w:b w:val="0"/>
        </w:rPr>
        <w:t>A. because we</w:t>
      </w:r>
    </w:p>
    <w:p>
      <w:pPr>
        <w:spacing w:after="100" w:before="0"/>
      </w:pPr>
      <w:r>
        <w:rPr>
          <w:b w:val="0"/>
        </w:rPr>
        <w:t>B. The bus broke down</w:t>
      </w:r>
    </w:p>
    <w:p>
      <w:pPr>
        <w:spacing w:after="100" w:before="0"/>
      </w:pPr>
      <w:r>
        <w:rPr>
          <w:b w:val="0"/>
        </w:rPr>
        <w:t>C. some distance</w:t>
      </w:r>
    </w:p>
    <w:p>
      <w:pPr>
        <w:spacing w:after="100" w:before="0"/>
      </w:pPr>
      <w:r>
        <w:rPr>
          <w:b w:val="0"/>
        </w:rPr>
        <w:t>D. had to walk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in all, when the reason is given first and then the result or action, we must use 'that is why', 'therefore', or 'then after'. So, when we observe the above sentences, we get to know that there should be "that's why" instead of "because".</w:t>
      </w:r>
    </w:p>
    <w:p>
      <w:pPr>
        <w:spacing w:before="0"/>
      </w:pPr>
      <w:r>
        <w:rPr>
          <w:b w:val="0"/>
        </w:rPr>
      </w:r>
    </w:p>
    <w:p>
      <w:pPr>
        <w:spacing w:after="100" w:line="360" w:lineRule="auto" w:before="0"/>
      </w:pPr>
      <w:r>
        <w:rPr>
          <w:b w:val="0"/>
        </w:rPr>
        <w:t>73. Select the correct passive form of the given sentence. The school is holding online activity classes for children.</w:t>
      </w:r>
    </w:p>
    <w:p>
      <w:pPr>
        <w:spacing w:before="0"/>
      </w:pPr>
      <w:r>
        <w:rPr>
          <w:b w:val="0"/>
        </w:rPr>
      </w:r>
    </w:p>
    <w:p>
      <w:pPr>
        <w:spacing w:after="100" w:before="0"/>
      </w:pPr>
      <w:r>
        <w:rPr>
          <w:b w:val="0"/>
        </w:rPr>
        <w:t>A. Online activity classes for children were held by the school.</w:t>
      </w:r>
    </w:p>
    <w:p>
      <w:pPr>
        <w:spacing w:after="100" w:before="0"/>
      </w:pPr>
      <w:r>
        <w:rPr>
          <w:b w:val="0"/>
        </w:rPr>
        <w:t>B. Online activity classes for children are being held by the school.</w:t>
      </w:r>
    </w:p>
    <w:p>
      <w:pPr>
        <w:spacing w:after="100" w:before="0"/>
      </w:pPr>
      <w:r>
        <w:rPr>
          <w:b w:val="0"/>
        </w:rPr>
        <w:t>C. Online school for children is being held by the activity classes.</w:t>
      </w:r>
    </w:p>
    <w:p>
      <w:pPr>
        <w:spacing w:after="100" w:before="0"/>
      </w:pPr>
      <w:r>
        <w:rPr>
          <w:b w:val="0"/>
        </w:rPr>
        <w:t>D. Online activity classes for children have been held by the school.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'Online activity classes for children are being held by the school.' Key PointsThe given sentence is in the present continuous tense due to the usage of [is + verb 1st form + ing = 'is holding'] Hence, the correct answer is option 2. Additional InformationLet's understand the concept with some more examples.</w:t>
      </w:r>
    </w:p>
    <w:p>
      <w:pPr>
        <w:spacing w:before="0"/>
      </w:pPr>
      <w:r>
        <w:rPr>
          <w:b w:val="0"/>
        </w:rPr>
        <w:t>• When we convert the present continuous tense in passive voice, we generally use [Object + is/am/are + being + verb 3rd form + by + subject]</w:t>
      </w:r>
    </w:p>
    <w:p>
      <w:pPr>
        <w:spacing w:before="0"/>
      </w:pPr>
      <w:r>
        <w:rPr>
          <w:b w:val="0"/>
        </w:rPr>
        <w:t>• The object is - 'online activity classes'.</w:t>
      </w:r>
    </w:p>
    <w:p>
      <w:pPr>
        <w:spacing w:before="0"/>
      </w:pPr>
      <w:r>
        <w:rPr>
          <w:b w:val="0"/>
        </w:rPr>
        <w:t>• and the subject is - 'the school'.</w:t>
      </w:r>
    </w:p>
    <w:p>
      <w:pPr>
        <w:spacing w:before="0"/>
      </w:pPr>
      <w:r>
        <w:rPr>
          <w:b w:val="0"/>
        </w:rPr>
        <w:t>• So now the sentence would be - Online activity classes for children are being held by the school.</w:t>
      </w:r>
    </w:p>
    <w:p>
      <w:pPr>
        <w:spacing w:before="0"/>
      </w:pPr>
      <w:r>
        <w:rPr>
          <w:b w:val="0"/>
        </w:rPr>
        <w:t>• Teachers are distributing the sweets. - The sweets are being distributing by teachers.</w:t>
      </w:r>
    </w:p>
    <w:p>
      <w:pPr>
        <w:spacing w:before="0"/>
      </w:pPr>
      <w:r>
        <w:rPr>
          <w:b w:val="0"/>
        </w:rPr>
        <w:t>• My mother is cooking food. - Food is being cooked by my mother.</w:t>
      </w:r>
    </w:p>
    <w:p>
      <w:pPr>
        <w:spacing w:before="0"/>
      </w:pPr>
      <w:r>
        <w:rPr>
          <w:b w:val="0"/>
        </w:rPr>
      </w:r>
    </w:p>
    <w:p>
      <w:pPr>
        <w:spacing w:after="100" w:line="360" w:lineRule="auto" w:before="0"/>
      </w:pPr>
      <w:r>
        <w:rPr>
          <w:b w:val="0"/>
        </w:rPr>
        <w:t>74. Given below are four jumbled sentences. Select the option that gives their correct order. A. Some scientists think that the volcano could erupt in five minutes or five months. B. They just don’t know. C. On 28th September, steam appeared above Mount Agung, a volcano in Bali, Indonesia. D. Scientists fear that an eruption could happen soon.</w:t>
      </w:r>
    </w:p>
    <w:p>
      <w:pPr>
        <w:spacing w:before="0"/>
      </w:pPr>
      <w:r>
        <w:rPr>
          <w:b w:val="0"/>
        </w:rPr>
      </w:r>
    </w:p>
    <w:p>
      <w:pPr>
        <w:spacing w:after="100" w:before="0"/>
      </w:pPr>
      <w:r>
        <w:rPr>
          <w:b w:val="0"/>
        </w:rPr>
        <w:t>A. ABDC</w:t>
      </w:r>
    </w:p>
    <w:p>
      <w:pPr>
        <w:spacing w:after="100" w:before="0"/>
      </w:pPr>
      <w:r>
        <w:rPr>
          <w:b w:val="0"/>
        </w:rPr>
        <w:t>B. CDAB</w:t>
      </w:r>
    </w:p>
    <w:p>
      <w:pPr>
        <w:spacing w:after="100" w:before="0"/>
      </w:pPr>
      <w:r>
        <w:rPr>
          <w:b w:val="0"/>
        </w:rPr>
        <w:t>C. ADBC</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'CDAB'. Key PointsThe given jumbled sentences are about the volcano that could be erupted in an uncertain time. Hence, the correct answer is option 2. Additional InformationLet's understand the meaning of some given words.</w:t>
      </w:r>
    </w:p>
    <w:p>
      <w:pPr>
        <w:spacing w:before="0"/>
      </w:pPr>
      <w:r>
        <w:rPr>
          <w:b w:val="0"/>
        </w:rPr>
        <w:t>• The first sentence talks about the volcano and its location, that is (C) - On 28th September, steam appeared above Mount Agung, a volcano in Bali, Indonesia</w:t>
      </w:r>
    </w:p>
    <w:p>
      <w:pPr>
        <w:spacing w:before="0"/>
      </w:pPr>
      <w:r>
        <w:rPr>
          <w:b w:val="0"/>
        </w:rPr>
        <w:t>• The second sentence talks about the fear of scientists, that is (D) - Scientists fear that an eruption could happen soon.</w:t>
      </w:r>
    </w:p>
    <w:p>
      <w:pPr>
        <w:spacing w:before="0"/>
      </w:pPr>
      <w:r>
        <w:rPr>
          <w:b w:val="0"/>
        </w:rPr>
        <w:t>• The third sentence will talk about the anticipation of the scientists, that is (A) - Some scientists think that the volcano could erupt in five minutes or five months.</w:t>
      </w:r>
    </w:p>
    <w:p>
      <w:pPr>
        <w:spacing w:before="0"/>
      </w:pPr>
      <w:r>
        <w:rPr>
          <w:b w:val="0"/>
        </w:rPr>
        <w:t>• Now we are left with the fourth sentence, that is (B) - They just don’t know.</w:t>
      </w:r>
    </w:p>
    <w:p>
      <w:pPr>
        <w:spacing w:before="0"/>
      </w:pPr>
      <w:r>
        <w:rPr>
          <w:b w:val="0"/>
        </w:rPr>
        <w:t>• Volcano - a mountain with a large, circular hole at the top through which lava (hot liquid rock) gases have been forced out.</w:t>
      </w:r>
    </w:p>
    <w:p>
      <w:pPr>
        <w:spacing w:before="0"/>
      </w:pPr>
      <w:r>
        <w:rPr>
          <w:b w:val="0"/>
        </w:rPr>
        <w:t>• Erupt - when a volcano erupts, it explodes and flames come out of it.</w:t>
      </w:r>
    </w:p>
    <w:p>
      <w:pPr>
        <w:spacing w:before="0"/>
      </w:pPr>
      <w:r>
        <w:rPr>
          <w:b w:val="0"/>
        </w:rPr>
      </w:r>
    </w:p>
    <w:p>
      <w:pPr>
        <w:spacing w:after="100" w:line="360" w:lineRule="auto" w:before="0"/>
      </w:pPr>
      <w:r>
        <w:rPr>
          <w:b w:val="0"/>
        </w:rPr>
        <w:t>75. Select the most appropriate option for the given group of words. A period of thousand years</w:t>
      </w:r>
    </w:p>
    <w:p>
      <w:pPr>
        <w:spacing w:before="0"/>
      </w:pPr>
      <w:r>
        <w:rPr>
          <w:b w:val="0"/>
        </w:rPr>
      </w:r>
    </w:p>
    <w:p>
      <w:pPr>
        <w:spacing w:after="100" w:before="0"/>
      </w:pPr>
      <w:r>
        <w:rPr>
          <w:b w:val="0"/>
        </w:rPr>
        <w:t>A. Centenary</w:t>
      </w:r>
    </w:p>
    <w:p>
      <w:pPr>
        <w:spacing w:after="100" w:before="0"/>
      </w:pPr>
      <w:r>
        <w:rPr>
          <w:b w:val="0"/>
        </w:rPr>
        <w:t>B. Millennium</w:t>
      </w:r>
    </w:p>
    <w:p>
      <w:pPr>
        <w:spacing w:after="100" w:before="0"/>
      </w:pPr>
      <w:r>
        <w:rPr>
          <w:b w:val="0"/>
        </w:rPr>
        <w:t>C. Decade</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'Millennium' a period of thousand years. Example: The new millennium was marked by special awards.</w:t>
      </w:r>
    </w:p>
    <w:p>
      <w:pPr>
        <w:spacing w:before="0"/>
      </w:pPr>
      <w:r>
        <w:rPr>
          <w:b w:val="0"/>
        </w:rPr>
      </w:r>
    </w:p>
    <w:p>
      <w:pPr>
        <w:spacing w:after="100" w:line="360" w:lineRule="auto" w:before="0"/>
      </w:pPr>
      <w:r>
        <w:rPr>
          <w:b w:val="0"/>
        </w:rPr>
        <w:t>76. Select the most appropriate option for the given group of words. Too great to be expressed or described in words</w:t>
      </w:r>
    </w:p>
    <w:p>
      <w:pPr>
        <w:spacing w:before="0"/>
      </w:pPr>
      <w:r>
        <w:rPr>
          <w:b w:val="0"/>
        </w:rPr>
      </w:r>
    </w:p>
    <w:p>
      <w:pPr>
        <w:spacing w:after="100" w:before="0"/>
      </w:pPr>
      <w:r>
        <w:rPr>
          <w:b w:val="0"/>
        </w:rPr>
        <w:t>A. Ineffable</w:t>
      </w:r>
    </w:p>
    <w:p>
      <w:pPr>
        <w:spacing w:after="100" w:before="0"/>
      </w:pPr>
      <w:r>
        <w:rPr>
          <w:b w:val="0"/>
        </w:rPr>
        <w:t>B. Indelible</w:t>
      </w:r>
    </w:p>
    <w:p>
      <w:pPr>
        <w:spacing w:after="100" w:before="0"/>
      </w:pPr>
      <w:r>
        <w:rPr>
          <w:b w:val="0"/>
        </w:rPr>
        <w:t>C. Infallible</w:t>
      </w:r>
    </w:p>
    <w:p>
      <w:pPr>
        <w:spacing w:after="100" w:before="0"/>
      </w:pPr>
      <w:r>
        <w:rPr>
          <w:b w:val="0"/>
        </w:rPr>
        <w:t>D. Indispensable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'Ineffable' too great or extreme to be expressed or described in words. Example: This ‘philosophy’ replaces the ineffable mystery of God with the ineffable mystery of consciousness.</w:t>
      </w:r>
    </w:p>
    <w:p>
      <w:pPr>
        <w:spacing w:before="0"/>
      </w:pPr>
      <w:r>
        <w:rPr>
          <w:b w:val="0"/>
        </w:rPr>
      </w:r>
    </w:p>
    <w:p>
      <w:pPr>
        <w:spacing w:after="100" w:line="360" w:lineRule="auto" w:before="0"/>
      </w:pPr>
      <w:r>
        <w:rPr>
          <w:b w:val="0"/>
        </w:rPr>
        <w:t>77. Given below are four jumbled sentences. Select the option that gives their correct order. A. Robert waited for his brother to leave. B. He climbed in and then just sat there thinking. C. His thoughts were totally focused on his brother. D. Then he quickly made his way to his truck.</w:t>
      </w:r>
    </w:p>
    <w:p>
      <w:pPr>
        <w:spacing w:before="0"/>
      </w:pPr>
      <w:r>
        <w:rPr>
          <w:b w:val="0"/>
        </w:rPr>
      </w:r>
    </w:p>
    <w:p>
      <w:pPr>
        <w:spacing w:after="100" w:before="0"/>
      </w:pPr>
      <w:r>
        <w:rPr>
          <w:b w:val="0"/>
        </w:rPr>
        <w:t>A. CADB</w:t>
      </w:r>
    </w:p>
    <w:p>
      <w:pPr>
        <w:spacing w:after="100" w:before="0"/>
      </w:pPr>
      <w:r>
        <w:rPr>
          <w:b w:val="0"/>
        </w:rPr>
        <w:t>B. ABDC</w:t>
      </w:r>
    </w:p>
    <w:p>
      <w:pPr>
        <w:spacing w:after="100" w:before="0"/>
      </w:pPr>
      <w:r>
        <w:rPr>
          <w:b w:val="0"/>
        </w:rPr>
        <w:t>C. ADBC</w:t>
      </w:r>
    </w:p>
    <w:p>
      <w:pPr>
        <w:spacing w:after="100" w:before="0"/>
      </w:pPr>
      <w:r>
        <w:rPr>
          <w:b w:val="0"/>
        </w:rPr>
        <w:t>D. CDAB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'ADBC'.The paragraph is: A. Robert waited for his brother to leave.D. Then he quickly made his way to his truck.B. He climbed in and then just sat there thinking.C. His thoughts were totally focused on his brother.</w:t>
      </w:r>
    </w:p>
    <w:p>
      <w:pPr>
        <w:spacing w:before="0"/>
      </w:pPr>
      <w:r>
        <w:rPr>
          <w:b w:val="0"/>
        </w:rPr>
      </w:r>
    </w:p>
    <w:p>
      <w:pPr>
        <w:spacing w:after="100" w:line="360" w:lineRule="auto" w:before="0"/>
      </w:pPr>
      <w:r>
        <w:rPr>
          <w:b w:val="0"/>
        </w:rPr>
        <w:t>78. Parts of the following sentence are given as options. Identify the segment that contains a grammatical error. Her handwriting is definitely more beautiful than your.</w:t>
      </w:r>
    </w:p>
    <w:p>
      <w:pPr>
        <w:spacing w:before="0"/>
      </w:pPr>
      <w:r>
        <w:rPr>
          <w:b w:val="0"/>
        </w:rPr>
      </w:r>
    </w:p>
    <w:p>
      <w:pPr>
        <w:spacing w:after="100" w:before="0"/>
      </w:pPr>
      <w:r>
        <w:rPr>
          <w:b w:val="0"/>
        </w:rPr>
        <w:t>A. is definitely</w:t>
      </w:r>
    </w:p>
    <w:p>
      <w:pPr>
        <w:spacing w:after="100" w:before="0"/>
      </w:pPr>
      <w:r>
        <w:rPr>
          <w:b w:val="0"/>
        </w:rPr>
        <w:t>B. than your</w:t>
      </w:r>
    </w:p>
    <w:p>
      <w:pPr>
        <w:spacing w:after="100" w:before="0"/>
      </w:pPr>
      <w:r>
        <w:rPr>
          <w:b w:val="0"/>
        </w:rPr>
        <w:t>C. more beautiful</w:t>
      </w:r>
    </w:p>
    <w:p>
      <w:pPr>
        <w:spacing w:after="100" w:before="0"/>
      </w:pPr>
      <w:r>
        <w:rPr>
          <w:b w:val="0"/>
        </w:rPr>
        <w:t>D. Her handwriting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During the comparison, we normally compare the same type of part of speech with others. Here, 'Her handwriting' is being compared with 'your handwriting'. But the sentence can not be ended with the possessive determiner 'your'. We normally end such sentences with the possessive pronoun 'yours'.</w:t>
      </w:r>
    </w:p>
    <w:p>
      <w:pPr>
        <w:spacing w:before="0"/>
      </w:pPr>
      <w:r>
        <w:rPr>
          <w:b w:val="0"/>
        </w:rPr>
      </w:r>
    </w:p>
    <w:p>
      <w:pPr>
        <w:spacing w:after="100" w:line="360" w:lineRule="auto" w:before="0"/>
      </w:pPr>
      <w:r>
        <w:rPr>
          <w:b w:val="0"/>
        </w:rPr>
        <w:t>79. Select the most appropriate option to improve the underlined segment in the given sentence. If there is no need to improve it, select ‘No improvement required’. Which films have you seen when you were in Meerut?</w:t>
      </w:r>
    </w:p>
    <w:p>
      <w:pPr>
        <w:spacing w:before="0"/>
      </w:pPr>
      <w:r>
        <w:rPr>
          <w:b w:val="0"/>
        </w:rPr>
      </w:r>
    </w:p>
    <w:p>
      <w:pPr>
        <w:spacing w:after="100" w:before="0"/>
      </w:pPr>
      <w:r>
        <w:rPr>
          <w:b w:val="0"/>
        </w:rPr>
        <w:t>A. were you seeing</w:t>
      </w:r>
    </w:p>
    <w:p>
      <w:pPr>
        <w:spacing w:after="100" w:before="0"/>
      </w:pPr>
      <w:r>
        <w:rPr>
          <w:b w:val="0"/>
        </w:rPr>
        <w:t>B. did you see</w:t>
      </w:r>
    </w:p>
    <w:p>
      <w:pPr>
        <w:spacing w:after="100" w:before="0"/>
      </w:pPr>
      <w:r>
        <w:rPr>
          <w:b w:val="0"/>
        </w:rPr>
        <w:t>C. do you see</w:t>
      </w:r>
    </w:p>
    <w:p>
      <w:pPr>
        <w:spacing w:after="100" w:before="0"/>
      </w:pPr>
      <w:r>
        <w:rPr>
          <w:b w:val="0"/>
        </w:rPr>
        <w:t>D. No improvement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'did you see'. Key Points Hence, the correct answer is option 2. Additional InformationLet's understand the concept with some more examples:</w:t>
      </w:r>
    </w:p>
    <w:p>
      <w:pPr>
        <w:spacing w:before="0"/>
      </w:pPr>
      <w:r>
        <w:rPr>
          <w:b w:val="0"/>
        </w:rPr>
        <w:t>• After reading the sentence, we get to know that the sentence is in the past tense.</w:t>
      </w:r>
    </w:p>
    <w:p>
      <w:pPr>
        <w:spacing w:before="0"/>
      </w:pPr>
      <w:r>
        <w:rPr>
          <w:b w:val="0"/>
        </w:rPr>
        <w:t>• The phrase 'when you were in Meerut' proves that the sentence is in past completely - 'Past Indefinite Tense'.</w:t>
      </w:r>
    </w:p>
    <w:p>
      <w:pPr>
        <w:spacing w:before="0"/>
      </w:pPr>
      <w:r>
        <w:rPr>
          <w:b w:val="0"/>
        </w:rPr>
        <w:t>• In the Past Indefinite Tense (interrogative sentences), we generally use 'did + verb 1st form'.</w:t>
      </w:r>
    </w:p>
    <w:p>
      <w:pPr>
        <w:spacing w:before="0"/>
      </w:pPr>
      <w:r>
        <w:rPr>
          <w:b w:val="0"/>
        </w:rPr>
        <w:t>• So the sentence would be - Which films did you see when you were in Meerut?</w:t>
      </w:r>
    </w:p>
    <w:p>
      <w:pPr>
        <w:spacing w:before="0"/>
      </w:pPr>
      <w:r>
        <w:rPr>
          <w:b w:val="0"/>
        </w:rPr>
        <w:t>• Why did you ignore me when you were at the party?</w:t>
      </w:r>
    </w:p>
    <w:p>
      <w:pPr>
        <w:spacing w:before="0"/>
      </w:pPr>
      <w:r>
        <w:rPr>
          <w:b w:val="0"/>
        </w:rPr>
        <w:t>• How did the robber enter when you were there in the room?</w:t>
      </w:r>
    </w:p>
    <w:p>
      <w:pPr>
        <w:spacing w:before="0"/>
      </w:pPr>
      <w:r>
        <w:rPr>
          <w:b w:val="0"/>
        </w:rPr>
        <w:t>• Why did you not meet your relatives when you were in your hometown?</w:t>
      </w:r>
    </w:p>
    <w:p>
      <w:pPr>
        <w:spacing w:before="0"/>
      </w:pPr>
      <w:r>
        <w:rPr>
          <w:b w:val="0"/>
        </w:rPr>
      </w:r>
    </w:p>
    <w:p>
      <w:pPr>
        <w:spacing w:after="100" w:line="360" w:lineRule="auto" w:before="0"/>
      </w:pPr>
      <w:r>
        <w:rPr>
          <w:b w:val="0"/>
        </w:rPr>
        <w:t>80. Select the most appropriate option to improve the underlined segment in the given sentence. If there is no need to improve it, select ‘No improvement required’. This lock will not open unless you don’t use the correct code.</w:t>
      </w:r>
    </w:p>
    <w:p>
      <w:pPr>
        <w:spacing w:before="0"/>
      </w:pPr>
      <w:r>
        <w:rPr>
          <w:b w:val="0"/>
        </w:rPr>
      </w:r>
    </w:p>
    <w:p>
      <w:pPr>
        <w:spacing w:after="100" w:before="0"/>
      </w:pPr>
      <w:r>
        <w:rPr>
          <w:b w:val="0"/>
        </w:rPr>
        <w:t>A. didn’t use</w:t>
      </w:r>
    </w:p>
    <w:p>
      <w:pPr>
        <w:spacing w:after="100" w:before="0"/>
      </w:pPr>
      <w:r>
        <w:rPr>
          <w:b w:val="0"/>
        </w:rPr>
        <w:t>B. No improvement required</w:t>
      </w:r>
    </w:p>
    <w:p>
      <w:pPr>
        <w:spacing w:after="100" w:before="0"/>
      </w:pPr>
      <w:r>
        <w:rPr>
          <w:b w:val="0"/>
        </w:rPr>
        <w:t>C. are using</w:t>
      </w:r>
    </w:p>
    <w:p>
      <w:pPr>
        <w:spacing w:after="100" w:before="0"/>
      </w:pPr>
      <w:r>
        <w:rPr>
          <w:b w:val="0"/>
        </w:rPr>
        <w:t>D. 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'use'. Key Points Hence, the correct answer is option 4. Additional InformationLet's understand the concept with some more examples.</w:t>
      </w:r>
    </w:p>
    <w:p>
      <w:pPr>
        <w:spacing w:before="0"/>
      </w:pPr>
      <w:r>
        <w:rPr>
          <w:b w:val="0"/>
        </w:rPr>
        <w:t>• When we observe the sentence, we get to know the conjunction 'unless' is used.</w:t>
      </w:r>
    </w:p>
    <w:p>
      <w:pPr>
        <w:spacing w:before="0"/>
      </w:pPr>
      <w:r>
        <w:rPr>
          <w:b w:val="0"/>
        </w:rPr>
        <w:t>• We use the conjunction 'unless' to mean 'except if'.</w:t>
      </w:r>
    </w:p>
    <w:p>
      <w:pPr>
        <w:spacing w:before="0"/>
      </w:pPr>
      <w:r>
        <w:rPr>
          <w:b w:val="0"/>
        </w:rPr>
        <w:t>• The clause which follows 'unless' is a subordinate clause and it needs a main clause to make a complete sentence. We will go for a picnic unless it rains.</w:t>
      </w:r>
    </w:p>
    <w:p>
      <w:pPr>
        <w:spacing w:before="0"/>
      </w:pPr>
      <w:r>
        <w:rPr>
          <w:b w:val="0"/>
        </w:rPr>
        <w:t>• They will not come unless you invite them.</w:t>
      </w:r>
    </w:p>
    <w:p>
      <w:pPr>
        <w:spacing w:before="0"/>
      </w:pPr>
      <w:r>
        <w:rPr>
          <w:b w:val="0"/>
        </w:rPr>
        <w:t>• By observing the above sentences, the given sentence must be - This lock will not open unless you use the correct code.</w:t>
      </w:r>
    </w:p>
    <w:p>
      <w:pPr>
        <w:spacing w:before="0"/>
      </w:pPr>
      <w:r>
        <w:rPr>
          <w:b w:val="0"/>
        </w:rPr>
        <w:t>• I will not pay if you don't provide the detail. I will not pay unless you provide the detail.</w:t>
      </w:r>
    </w:p>
    <w:p>
      <w:pPr>
        <w:spacing w:before="0"/>
      </w:pPr>
      <w:r>
        <w:rPr>
          <w:b w:val="0"/>
        </w:rPr>
        <w:t>• She would be here by now if she was not stuck in traffic. She would be here by now unless she was stuck in traffic.</w:t>
      </w:r>
    </w:p>
    <w:p>
      <w:pPr>
        <w:spacing w:before="0"/>
      </w:pPr>
      <w:r>
        <w:rPr>
          <w:b w:val="0"/>
        </w:rPr>
        <w:t>• They would have shot him if he hadn't given them the money. They would have shot him unless he had given them the money.</w:t>
      </w:r>
    </w:p>
    <w:p>
      <w:pPr>
        <w:spacing w:before="0"/>
      </w:pPr>
      <w:r>
        <w:rPr>
          <w:b w:val="0"/>
        </w:rPr>
      </w:r>
    </w:p>
    <w:p>
      <w:pPr>
        <w:spacing w:after="100" w:line="360" w:lineRule="auto" w:before="0"/>
      </w:pPr>
      <w:r>
        <w:rPr>
          <w:b w:val="0"/>
        </w:rPr>
        <w:t>81. Given below are four jumbled sentences. Select the option that gives their correct order. A. They were mysterious visitors who brought gifts to the babe in the manger. B. The Magi were wise men. C. Being wise, their gifts were no doubt wise ones. D. It was from there that the tradition of giving Christmas gifts began.</w:t>
      </w:r>
    </w:p>
    <w:p>
      <w:pPr>
        <w:spacing w:before="0"/>
      </w:pPr>
      <w:r>
        <w:rPr>
          <w:b w:val="0"/>
        </w:rPr>
      </w:r>
    </w:p>
    <w:p>
      <w:pPr>
        <w:spacing w:after="100" w:before="0"/>
      </w:pPr>
      <w:r>
        <w:rPr>
          <w:b w:val="0"/>
        </w:rPr>
        <w:t>A. BDCA</w:t>
      </w:r>
    </w:p>
    <w:p>
      <w:pPr>
        <w:spacing w:after="100" w:before="0"/>
      </w:pPr>
      <w:r>
        <w:rPr>
          <w:b w:val="0"/>
        </w:rPr>
        <w:t>B. BACD</w:t>
      </w:r>
    </w:p>
    <w:p>
      <w:pPr>
        <w:spacing w:after="100" w:before="0"/>
      </w:pPr>
      <w:r>
        <w:rPr>
          <w:b w:val="0"/>
        </w:rPr>
        <w:t>C. DCAB</w:t>
      </w:r>
    </w:p>
    <w:p>
      <w:pPr>
        <w:spacing w:after="100" w:before="0"/>
      </w:pPr>
      <w:r>
        <w:rPr>
          <w:b w:val="0"/>
        </w:rPr>
        <w:t>D. CBDA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'BACD'. Key Points Based on the above-mentioned points, It's clarified that the sequence must be 'BACD'. Hence, the correct answer is option 2. Additional InformationLet's understand the origin of the tradition that is explained through the given sentences.</w:t>
      </w:r>
    </w:p>
    <w:p>
      <w:pPr>
        <w:spacing w:before="0"/>
      </w:pPr>
      <w:r>
        <w:rPr>
          <w:b w:val="0"/>
        </w:rPr>
        <w:t>• The sentences are related to the tradition of giving Christmas gifts, where the Magi brought wise gifts to the babe.</w:t>
      </w:r>
    </w:p>
    <w:p>
      <w:pPr>
        <w:spacing w:before="0"/>
      </w:pPr>
      <w:r>
        <w:rPr>
          <w:b w:val="0"/>
        </w:rPr>
        <w:t>• Now the first sentence must be about the Magi, that is 'B' - 'The Magi were wise men.'</w:t>
      </w:r>
    </w:p>
    <w:p>
      <w:pPr>
        <w:spacing w:before="0"/>
      </w:pPr>
      <w:r>
        <w:rPr>
          <w:b w:val="0"/>
        </w:rPr>
        <w:t>• Then the second sentence must be about the task they did, that is 'A' - 'They were mysterious visitors who brought gifts to the babe in the manger.'</w:t>
      </w:r>
    </w:p>
    <w:p>
      <w:pPr>
        <w:spacing w:before="0"/>
      </w:pPr>
      <w:r>
        <w:rPr>
          <w:b w:val="0"/>
        </w:rPr>
        <w:t>• The third one about the gifts, that is 'C' - 'Being wise, their gifts were no doubt wise ones.'</w:t>
      </w:r>
    </w:p>
    <w:p>
      <w:pPr>
        <w:spacing w:before="0"/>
      </w:pPr>
      <w:r>
        <w:rPr>
          <w:b w:val="0"/>
        </w:rPr>
        <w:t>• The last sentence is as usual the one that is left 'D' - 'It was from there that the tradition of giving Christmas gifts began.'</w:t>
      </w:r>
    </w:p>
    <w:p>
      <w:pPr>
        <w:spacing w:before="0"/>
      </w:pPr>
      <w:r>
        <w:rPr>
          <w:b w:val="0"/>
        </w:rPr>
        <w:t>• The Magi - In the Bible, the three men, thought to be kings or astrologers, followed a star to visit Jesus Christ when he was a baby to give him presents. They are called the Magi.</w:t>
      </w:r>
    </w:p>
    <w:p>
      <w:pPr>
        <w:spacing w:before="0"/>
      </w:pPr>
      <w:r>
        <w:rPr>
          <w:b w:val="0"/>
        </w:rPr>
      </w:r>
    </w:p>
    <w:p>
      <w:pPr>
        <w:spacing w:after="100" w:line="360" w:lineRule="auto" w:before="0"/>
      </w:pPr>
      <w:r>
        <w:rPr>
          <w:b w:val="0"/>
        </w:rPr>
        <w:t>82. Select the most appropriate option to improve the underlined segment in the given sentence. If there is no need to improve it, select ‘No improvement required’. Why did you take this toy along the child?</w:t>
      </w:r>
    </w:p>
    <w:p>
      <w:pPr>
        <w:spacing w:before="0"/>
      </w:pPr>
      <w:r>
        <w:rPr>
          <w:b w:val="0"/>
        </w:rPr>
      </w:r>
    </w:p>
    <w:p>
      <w:pPr>
        <w:spacing w:after="100" w:before="0"/>
      </w:pPr>
      <w:r>
        <w:rPr>
          <w:b w:val="0"/>
        </w:rPr>
        <w:t>A. at</w:t>
      </w:r>
    </w:p>
    <w:p>
      <w:pPr>
        <w:spacing w:after="100" w:before="0"/>
      </w:pPr>
      <w:r>
        <w:rPr>
          <w:b w:val="0"/>
        </w:rPr>
        <w:t>B. No improvement required</w:t>
      </w:r>
    </w:p>
    <w:p>
      <w:pPr>
        <w:spacing w:after="100" w:before="0"/>
      </w:pPr>
      <w:r>
        <w:rPr>
          <w:b w:val="0"/>
        </w:rPr>
        <w:t>C. by</w:t>
      </w:r>
    </w:p>
    <w:p>
      <w:pPr>
        <w:spacing w:after="100" w:before="0"/>
      </w:pPr>
      <w:r>
        <w:rPr>
          <w:b w:val="0"/>
        </w:rPr>
        <w:t>D. from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'from'. Key Points The above examples prove that the most suitable 'preposition' that must be used here is none other than 'from'. Hence, the correct answer is option 4. Additional Information But the preposition 'along' that is used in the sentence has different meanings:</w:t>
      </w:r>
    </w:p>
    <w:p>
      <w:pPr>
        <w:spacing w:before="0"/>
      </w:pPr>
      <w:r>
        <w:rPr>
          <w:b w:val="0"/>
        </w:rPr>
        <w:t>• When we read the given sentence, we get to know that someone is asking the reason for taking something from the child.</w:t>
      </w:r>
    </w:p>
    <w:p>
      <w:pPr>
        <w:spacing w:before="0"/>
      </w:pPr>
      <w:r>
        <w:rPr>
          <w:b w:val="0"/>
        </w:rPr>
        <w:t>• The preposition 'from' means to remove:</w:t>
      </w:r>
    </w:p>
    <w:p>
      <w:pPr>
        <w:spacing w:before="0"/>
      </w:pPr>
      <w:r>
        <w:rPr>
          <w:b w:val="0"/>
        </w:rPr>
        <w:t>• To show that someone has left a place, or that something has been removed or taken away.</w:t>
      </w:r>
    </w:p>
    <w:p>
      <w:pPr>
        <w:spacing w:before="0"/>
      </w:pPr>
      <w:r>
        <w:rPr>
          <w:b w:val="0"/>
        </w:rPr>
        <w:t>• For example: They were exiled from their homes during the war.</w:t>
      </w:r>
    </w:p>
    <w:p>
      <w:pPr>
        <w:spacing w:before="0"/>
      </w:pPr>
      <w:r>
        <w:rPr>
          <w:b w:val="0"/>
        </w:rPr>
        <w:t>• Her handbag was snatched from her in the street.</w:t>
      </w:r>
    </w:p>
    <w:p>
      <w:pPr>
        <w:spacing w:before="0"/>
      </w:pPr>
      <w:r>
        <w:rPr>
          <w:b w:val="0"/>
        </w:rPr>
        <w:t>• From one end to another - They were having a romantic walk along the beach.</w:t>
      </w:r>
    </w:p>
    <w:p>
      <w:pPr>
        <w:spacing w:before="0"/>
      </w:pPr>
      <w:r>
        <w:rPr>
          <w:b w:val="0"/>
        </w:rPr>
        <w:t>• In a line next to something - Many cars were parked all along the road.</w:t>
      </w:r>
    </w:p>
    <w:p>
      <w:pPr>
        <w:spacing w:before="0"/>
      </w:pPr>
      <w:r>
        <w:rPr>
          <w:b w:val="0"/>
        </w:rPr>
        <w:t>• As an adverb, it means 'with you - Why don't you take him along with you?'</w:t>
      </w:r>
    </w:p>
    <w:p>
      <w:pPr>
        <w:spacing w:before="0"/>
      </w:pPr>
      <w:r>
        <w:rPr>
          <w:b w:val="0"/>
        </w:rPr>
      </w:r>
    </w:p>
    <w:p>
      <w:pPr>
        <w:spacing w:after="100" w:line="360" w:lineRule="auto" w:before="0"/>
      </w:pPr>
      <w:r>
        <w:rPr>
          <w:b w:val="0"/>
        </w:rPr>
        <w:t>83. Select the most appropriate option to improve the underlined segment in the given sentence. If there is no need to improve it, select ‘No improvement required’. This mango tree yields lot of mangoes every year.</w:t>
      </w:r>
    </w:p>
    <w:p>
      <w:pPr>
        <w:spacing w:before="0"/>
      </w:pPr>
      <w:r>
        <w:rPr>
          <w:b w:val="0"/>
        </w:rPr>
      </w:r>
    </w:p>
    <w:p>
      <w:pPr>
        <w:spacing w:after="100" w:before="0"/>
      </w:pPr>
      <w:r>
        <w:rPr>
          <w:b w:val="0"/>
        </w:rPr>
        <w:t>A. a lot of</w:t>
      </w:r>
    </w:p>
    <w:p>
      <w:pPr>
        <w:spacing w:after="100" w:before="0"/>
      </w:pPr>
      <w:r>
        <w:rPr>
          <w:b w:val="0"/>
        </w:rPr>
        <w:t>B. No improvement required</w:t>
      </w:r>
    </w:p>
    <w:p>
      <w:pPr>
        <w:spacing w:after="100" w:before="0"/>
      </w:pPr>
      <w:r>
        <w:rPr>
          <w:b w:val="0"/>
        </w:rPr>
        <w:t>C. a lot</w:t>
      </w:r>
    </w:p>
    <w:p>
      <w:pPr>
        <w:spacing w:after="100" w:before="0"/>
      </w:pPr>
      <w:r>
        <w:rPr>
          <w:b w:val="0"/>
        </w:rPr>
        <w:t>D. the lot 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lot of'. Key Points Hence, the correct answer is option 1. Additional InformationLet's understand the concept with some examples.</w:t>
      </w:r>
    </w:p>
    <w:p>
      <w:pPr>
        <w:spacing w:before="0"/>
      </w:pPr>
      <w:r>
        <w:rPr>
          <w:b w:val="0"/>
        </w:rPr>
        <w:t>• First of all, let's remove the confusion between 'a lot of', 'lots of', and 'a lot'. 'A lot of' and 'lots of', both of them have the same meaning that is a large amount or number of people or things.</w:t>
      </w:r>
    </w:p>
    <w:p>
      <w:pPr>
        <w:spacing w:before="0"/>
      </w:pPr>
      <w:r>
        <w:rPr>
          <w:b w:val="0"/>
        </w:rPr>
        <w:t>• Both of them are used before countable or uncountable nouns.</w:t>
      </w:r>
    </w:p>
    <w:p>
      <w:pPr>
        <w:spacing w:before="0"/>
      </w:pPr>
      <w:r>
        <w:rPr>
          <w:b w:val="0"/>
        </w:rPr>
        <w:t>• 'A lot' means very often or very much.</w:t>
      </w:r>
    </w:p>
    <w:p>
      <w:pPr>
        <w:spacing w:before="0"/>
      </w:pPr>
      <w:r>
        <w:rPr>
          <w:b w:val="0"/>
        </w:rPr>
        <w:t>• It's used as an adverb and often comes at the end of the sentence.</w:t>
      </w:r>
    </w:p>
    <w:p>
      <w:pPr>
        <w:spacing w:before="0"/>
      </w:pPr>
      <w:r>
        <w:rPr>
          <w:b w:val="0"/>
        </w:rPr>
        <w:t>• On the basis of the above-given information, it's clarified that 'lot of' and 'the lot of' are wrong options.</w:t>
      </w:r>
    </w:p>
    <w:p>
      <w:pPr>
        <w:spacing w:before="0"/>
      </w:pPr>
      <w:r>
        <w:rPr>
          <w:b w:val="0"/>
        </w:rPr>
        <w:t>• The third option 'a lot' is not suitable here.</w:t>
      </w:r>
    </w:p>
    <w:p>
      <w:pPr>
        <w:spacing w:before="0"/>
      </w:pPr>
      <w:r>
        <w:rPr>
          <w:b w:val="0"/>
        </w:rPr>
        <w:t>• Lots of vehicles pass down this street.</w:t>
      </w:r>
    </w:p>
    <w:p>
      <w:pPr>
        <w:spacing w:before="0"/>
      </w:pPr>
      <w:r>
        <w:rPr>
          <w:b w:val="0"/>
        </w:rPr>
        <w:t>• We have a lot of time to get it done.</w:t>
      </w:r>
    </w:p>
    <w:p>
      <w:pPr>
        <w:spacing w:before="0"/>
      </w:pPr>
      <w:r>
        <w:rPr>
          <w:b w:val="0"/>
        </w:rPr>
        <w:t>• I don't like sweets a lot.</w:t>
      </w:r>
    </w:p>
    <w:p>
      <w:pPr>
        <w:spacing w:before="0"/>
      </w:pPr>
      <w:r>
        <w:rPr>
          <w:b w:val="0"/>
        </w:rPr>
      </w:r>
    </w:p>
    <w:p>
      <w:pPr>
        <w:spacing w:after="100" w:line="360" w:lineRule="auto" w:before="0"/>
      </w:pPr>
      <w:r>
        <w:rPr>
          <w:b w:val="0"/>
        </w:rPr>
        <w:t>84. Select the correct passive form of the given sentence. The pink locusts are attacking the crops in several districts of Rajasthan.</w:t>
      </w:r>
    </w:p>
    <w:p>
      <w:pPr>
        <w:spacing w:before="0"/>
      </w:pPr>
      <w:r>
        <w:rPr>
          <w:b w:val="0"/>
        </w:rPr>
      </w:r>
    </w:p>
    <w:p>
      <w:pPr>
        <w:spacing w:after="100" w:before="0"/>
      </w:pPr>
      <w:r>
        <w:rPr>
          <w:b w:val="0"/>
        </w:rPr>
        <w:t>A. The crops in several districts of Rajasthan have been attacked by the pink locusts.</w:t>
      </w:r>
    </w:p>
    <w:p>
      <w:pPr>
        <w:spacing w:after="100" w:before="0"/>
      </w:pPr>
      <w:r>
        <w:rPr>
          <w:b w:val="0"/>
        </w:rPr>
        <w:t>B. The pink locusts in several districts of Rajasthan are being attacked by the crops.</w:t>
      </w:r>
    </w:p>
    <w:p>
      <w:pPr>
        <w:spacing w:after="100" w:before="0"/>
      </w:pPr>
      <w:r>
        <w:rPr>
          <w:b w:val="0"/>
        </w:rPr>
        <w:t>C. The crops in several districts of Rajasthan are being attacked by the pink locusts.</w:t>
      </w:r>
    </w:p>
    <w:p>
      <w:pPr>
        <w:spacing w:after="100" w:before="0"/>
      </w:pPr>
      <w:r>
        <w:rPr>
          <w:b w:val="0"/>
        </w:rPr>
        <w:t>D. Several districts of Rajasthan are being attacked in the crops by the pink locusts.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we convert into present continuous passive form, we need to follow the rule - Object + is/am/are + being + verb 3rd form + by + subject. Thus, the object will become 'the crops in several districts of Rajasthan' and the subject will change to 'The pink locusts' in passive voice. Additionally, 'are attacking' will be converted into 'are being attacked'.</w:t>
      </w:r>
    </w:p>
    <w:p>
      <w:pPr>
        <w:spacing w:before="0"/>
      </w:pPr>
      <w:r>
        <w:rPr>
          <w:b w:val="0"/>
        </w:rPr>
      </w:r>
    </w:p>
    <w:p>
      <w:pPr>
        <w:spacing w:after="100" w:line="360" w:lineRule="auto" w:before="0"/>
      </w:pPr>
      <w:r>
        <w:rPr>
          <w:b w:val="0"/>
        </w:rPr>
        <w:t>85. Select the correct active form of the given sentence. Four people were arrested by the police for cheating.</w:t>
      </w:r>
    </w:p>
    <w:p>
      <w:pPr>
        <w:spacing w:before="0"/>
      </w:pPr>
      <w:r>
        <w:rPr>
          <w:b w:val="0"/>
        </w:rPr>
      </w:r>
    </w:p>
    <w:p>
      <w:pPr>
        <w:spacing w:after="100" w:before="0"/>
      </w:pPr>
      <w:r>
        <w:rPr>
          <w:b w:val="0"/>
        </w:rPr>
        <w:t>A. The police arrested four people for cheating.</w:t>
      </w:r>
    </w:p>
    <w:p>
      <w:pPr>
        <w:spacing w:after="100" w:before="0"/>
      </w:pPr>
      <w:r>
        <w:rPr>
          <w:b w:val="0"/>
        </w:rPr>
        <w:t>B. The police has arrested four people for cheating.</w:t>
      </w:r>
    </w:p>
    <w:p>
      <w:pPr>
        <w:spacing w:after="100" w:before="0"/>
      </w:pPr>
      <w:r>
        <w:rPr>
          <w:b w:val="0"/>
        </w:rPr>
        <w:t>C. The police is arresting four people for cheating.</w:t>
      </w:r>
    </w:p>
    <w:p>
      <w:pPr>
        <w:spacing w:after="100" w:before="0"/>
      </w:pPr>
      <w:r>
        <w:rPr>
          <w:b w:val="0"/>
        </w:rPr>
        <w:t>D. Four people arrested the police for cheating.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Passive Voice of past indefinite tense and we have to change it into Active Voice in the form (Sub + V2 + Obj). Thus the correct answer is "The police arrested four people for cheating"</w:t>
      </w:r>
    </w:p>
    <w:p>
      <w:pPr>
        <w:spacing w:before="0"/>
      </w:pPr>
      <w:r>
        <w:rPr>
          <w:b w:val="0"/>
        </w:rPr>
      </w:r>
    </w:p>
    <w:p>
      <w:pPr>
        <w:spacing w:after="100" w:line="360" w:lineRule="auto" w:before="0"/>
      </w:pPr>
      <w:r>
        <w:rPr>
          <w:b w:val="0"/>
        </w:rPr>
        <w:t>86. Select the most appropriate direct form of the given sentence. The doctor advised her to keep off the sweets for a while.</w:t>
      </w:r>
    </w:p>
    <w:p>
      <w:pPr>
        <w:spacing w:before="0"/>
      </w:pPr>
      <w:r>
        <w:rPr>
          <w:b w:val="0"/>
        </w:rPr>
      </w:r>
    </w:p>
    <w:p>
      <w:pPr>
        <w:spacing w:after="100" w:before="0"/>
      </w:pPr>
      <w:r>
        <w:rPr>
          <w:b w:val="0"/>
        </w:rPr>
        <w:t>A. The doctor asked her, “Why don’t you keep off the sweets for a while?”</w:t>
      </w:r>
    </w:p>
    <w:p>
      <w:pPr>
        <w:spacing w:after="100" w:before="0"/>
      </w:pPr>
      <w:r>
        <w:rPr>
          <w:b w:val="0"/>
        </w:rPr>
        <w:t>B. The doctor said to her, “You must keep off the sweets for a while.”</w:t>
      </w:r>
    </w:p>
    <w:p>
      <w:pPr>
        <w:spacing w:after="100" w:before="0"/>
      </w:pPr>
      <w:r>
        <w:rPr>
          <w:b w:val="0"/>
        </w:rPr>
        <w:t>C. The doctor said to her, “Keep off the sweets for a while.”</w:t>
      </w:r>
    </w:p>
    <w:p>
      <w:pPr>
        <w:spacing w:after="100" w:before="0"/>
      </w:pPr>
      <w:r>
        <w:rPr>
          <w:b w:val="0"/>
        </w:rPr>
        <w:t>D. The doctor said to her, “She must keep off the sweets for a while.”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is in the past tense, so the word 'advised her to' will be changed into 'said to'. The preposition 'to' will be replaced with inverted commas ( "). Rest will remain the same.</w:t>
      </w:r>
    </w:p>
    <w:p>
      <w:pPr>
        <w:spacing w:before="0"/>
      </w:pPr>
      <w:r>
        <w:rPr>
          <w:b w:val="0"/>
        </w:rPr>
      </w:r>
    </w:p>
    <w:p>
      <w:pPr>
        <w:spacing w:after="100" w:line="360" w:lineRule="auto" w:before="0"/>
      </w:pPr>
      <w:r>
        <w:rPr>
          <w:b w:val="0"/>
        </w:rPr>
        <w:t>87. Select the most appropriate option to improve the underlined segment in the given sentence. If there is no need to improve it, select ‘No improvement required’. A sincere person creates goodwill whenever he goes.</w:t>
      </w:r>
    </w:p>
    <w:p>
      <w:pPr>
        <w:spacing w:before="0"/>
      </w:pPr>
      <w:r>
        <w:rPr>
          <w:b w:val="0"/>
        </w:rPr>
      </w:r>
    </w:p>
    <w:p>
      <w:pPr>
        <w:spacing w:after="100" w:before="0"/>
      </w:pPr>
      <w:r>
        <w:rPr>
          <w:b w:val="0"/>
        </w:rPr>
        <w:t>A. wherever</w:t>
      </w:r>
    </w:p>
    <w:p>
      <w:pPr>
        <w:spacing w:after="100" w:before="0"/>
      </w:pPr>
      <w:r>
        <w:rPr>
          <w:b w:val="0"/>
        </w:rPr>
        <w:t>B. if ever</w:t>
      </w:r>
    </w:p>
    <w:p>
      <w:pPr>
        <w:spacing w:after="100" w:before="0"/>
      </w:pPr>
      <w:r>
        <w:rPr>
          <w:b w:val="0"/>
        </w:rPr>
        <w:t>C. somewhere</w:t>
      </w:r>
    </w:p>
    <w:p>
      <w:pPr>
        <w:spacing w:after="100" w:before="0"/>
      </w:pPr>
      <w:r>
        <w:rPr>
          <w:b w:val="0"/>
        </w:rPr>
        <w:t>D. No improvement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'wherever'. Key Points Hence, the correct answer is option 1. Additional Information</w:t>
      </w:r>
    </w:p>
    <w:p>
      <w:pPr>
        <w:spacing w:before="0"/>
      </w:pPr>
      <w:r>
        <w:rPr>
          <w:b w:val="0"/>
        </w:rPr>
        <w:t>• When we read the sentence, we get to know the conjunction (whenever) does not match with the phrase (he goes).</w:t>
      </w:r>
    </w:p>
    <w:p>
      <w:pPr>
        <w:spacing w:before="0"/>
      </w:pPr>
      <w:r>
        <w:rPr>
          <w:b w:val="0"/>
        </w:rPr>
        <w:t>• For examples: He breaks everything wherever he goes.</w:t>
      </w:r>
    </w:p>
    <w:p>
      <w:pPr>
        <w:spacing w:before="0"/>
      </w:pPr>
      <w:r>
        <w:rPr>
          <w:b w:val="0"/>
        </w:rPr>
        <w:t>• She spreads happiness wherever she goes.</w:t>
      </w:r>
    </w:p>
    <w:p>
      <w:pPr>
        <w:spacing w:before="0"/>
      </w:pPr>
      <w:r>
        <w:rPr>
          <w:b w:val="0"/>
        </w:rPr>
        <w:t>• The above-mentioned examples clarify the suitable conjunction in the given sentence must be 'wherever'.</w:t>
      </w:r>
    </w:p>
    <w:p>
      <w:pPr>
        <w:spacing w:before="0"/>
      </w:pPr>
      <w:r>
        <w:rPr>
          <w:b w:val="0"/>
        </w:rPr>
        <w:t>• If ever - to emphasize that a particular description is exactly right If ever there was a real sports fanatic, my son is the one.</w:t>
      </w:r>
    </w:p>
    <w:p>
      <w:pPr>
        <w:spacing w:before="0"/>
      </w:pPr>
      <w:r>
        <w:rPr>
          <w:b w:val="0"/>
        </w:rPr>
        <w:t>• Somewhere - in or to someplace I have seen you somewhere before.</w:t>
      </w:r>
    </w:p>
    <w:p>
      <w:pPr>
        <w:spacing w:before="0"/>
      </w:pPr>
      <w:r>
        <w:rPr>
          <w:b w:val="0"/>
        </w:rPr>
      </w:r>
    </w:p>
    <w:p>
      <w:pPr>
        <w:spacing w:after="100" w:line="360" w:lineRule="auto" w:before="0"/>
      </w:pPr>
      <w:r>
        <w:rPr>
          <w:b w:val="0"/>
        </w:rPr>
        <w:t>88. Given below are four jumbled sentences. Select the option that gives their correct order. A. He knew that the man had come there with a specific purpose. B. He had to sleep to be well rested for the next day’s work. C. Puller slumped back on his bed. D. But his thoughts dwelled on a suspicious man whom he had seen.</w:t>
      </w:r>
    </w:p>
    <w:p>
      <w:pPr>
        <w:spacing w:before="0"/>
      </w:pPr>
      <w:r>
        <w:rPr>
          <w:b w:val="0"/>
        </w:rPr>
      </w:r>
    </w:p>
    <w:p>
      <w:pPr>
        <w:spacing w:after="100" w:before="0"/>
      </w:pPr>
      <w:r>
        <w:rPr>
          <w:b w:val="0"/>
        </w:rPr>
        <w:t>A. CDAB</w:t>
      </w:r>
    </w:p>
    <w:p>
      <w:pPr>
        <w:spacing w:after="100" w:before="0"/>
      </w:pPr>
      <w:r>
        <w:rPr>
          <w:b w:val="0"/>
        </w:rPr>
        <w:t>B. BCDA</w:t>
      </w:r>
    </w:p>
    <w:p>
      <w:pPr>
        <w:spacing w:after="100" w:before="0"/>
      </w:pPr>
      <w:r>
        <w:rPr>
          <w:b w:val="0"/>
        </w:rPr>
        <w:t>C. CBDA</w:t>
      </w:r>
    </w:p>
    <w:p>
      <w:pPr>
        <w:spacing w:after="100" w:before="0"/>
      </w:pPr>
      <w:r>
        <w:rPr>
          <w:b w:val="0"/>
        </w:rPr>
        <w:t>D. BDAC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'CBDA'. Key Points Hence, the correct answer is option 3. Additional InformationLet's understand some words in the sentences.</w:t>
      </w:r>
    </w:p>
    <w:p>
      <w:pPr>
        <w:spacing w:before="0"/>
      </w:pPr>
      <w:r>
        <w:rPr>
          <w:b w:val="0"/>
        </w:rPr>
        <w:t>• When we read the sentences, we get to know that there are two characters 'Puller' and 'a suspicious man'. The sentence starts from the sentence 'C' - Puller slumped back on his bed.</w:t>
      </w:r>
    </w:p>
    <w:p>
      <w:pPr>
        <w:spacing w:before="0"/>
      </w:pPr>
      <w:r>
        <w:rPr>
          <w:b w:val="0"/>
        </w:rPr>
        <w:t>• The purpose to slump back on the bed can be cleared with the help of the sentence 'B' - He had to sleep to be well-rested for the next day’s work.</w:t>
      </w:r>
    </w:p>
    <w:p>
      <w:pPr>
        <w:spacing w:before="0"/>
      </w:pPr>
      <w:r>
        <w:rPr>
          <w:b w:val="0"/>
        </w:rPr>
        <w:t>• The condition on the bed can be expressed by the sentence 'D' - But his thoughts dwelled on a suspicious man whom he had seen.</w:t>
      </w:r>
    </w:p>
    <w:p>
      <w:pPr>
        <w:spacing w:before="0"/>
      </w:pPr>
      <w:r>
        <w:rPr>
          <w:b w:val="0"/>
        </w:rPr>
        <w:t>• Now the last sentence 'A' tells more about the suspicious man - He knew that the man had come there with a specific purpose.</w:t>
      </w:r>
    </w:p>
    <w:p>
      <w:pPr>
        <w:spacing w:before="0"/>
      </w:pPr>
      <w:r>
        <w:rPr>
          <w:b w:val="0"/>
        </w:rPr>
        <w:t>• By observing the above-mentioned information, the accurate order should be 'CBDA'.</w:t>
      </w:r>
    </w:p>
    <w:p>
      <w:pPr>
        <w:spacing w:before="0"/>
      </w:pPr>
      <w:r>
        <w:rPr>
          <w:b w:val="0"/>
        </w:rPr>
        <w:t>• Suspicious - Doubtful, Distrustful.</w:t>
      </w:r>
    </w:p>
    <w:p>
      <w:pPr>
        <w:spacing w:before="0"/>
      </w:pPr>
      <w:r>
        <w:rPr>
          <w:b w:val="0"/>
        </w:rPr>
        <w:t>• Dwell - to live in or at a specified place.</w:t>
      </w:r>
    </w:p>
    <w:p>
      <w:pPr>
        <w:spacing w:before="0"/>
      </w:pPr>
      <w:r>
        <w:rPr>
          <w:b w:val="0"/>
        </w:rPr>
        <w:t>• Slump back - to fall or sit down suddenly due to tiredness.</w:t>
      </w:r>
    </w:p>
    <w:p>
      <w:pPr>
        <w:spacing w:before="0"/>
      </w:pPr>
      <w:r>
        <w:rPr>
          <w:b w:val="0"/>
        </w:rPr>
      </w:r>
    </w:p>
    <w:p>
      <w:pPr>
        <w:spacing w:after="100" w:line="360" w:lineRule="auto" w:before="0"/>
      </w:pPr>
      <w:r>
        <w:rPr>
          <w:b w:val="0"/>
        </w:rPr>
        <w:t>89. Select the correct passive form of the given sentence. The negligence of the plant manager caused the mishap at LG Polymers.</w:t>
      </w:r>
    </w:p>
    <w:p>
      <w:pPr>
        <w:spacing w:before="0"/>
      </w:pPr>
      <w:r>
        <w:rPr>
          <w:b w:val="0"/>
        </w:rPr>
      </w:r>
    </w:p>
    <w:p>
      <w:pPr>
        <w:spacing w:after="100" w:before="0"/>
      </w:pPr>
      <w:r>
        <w:rPr>
          <w:b w:val="0"/>
        </w:rPr>
        <w:t>A. The mishap at LG Polymers has been caused by the negligence of the plant manager.</w:t>
      </w:r>
    </w:p>
    <w:p>
      <w:pPr>
        <w:spacing w:after="100" w:before="0"/>
      </w:pPr>
      <w:r>
        <w:rPr>
          <w:b w:val="0"/>
        </w:rPr>
        <w:t>B. The negligence of the plant manager was caused by the mishap at LG Polymers.</w:t>
      </w:r>
    </w:p>
    <w:p>
      <w:pPr>
        <w:spacing w:after="100" w:before="0"/>
      </w:pPr>
      <w:r>
        <w:rPr>
          <w:b w:val="0"/>
        </w:rPr>
        <w:t>C. The mishap at LG Polymers was causing the negligence of the plant manager.</w:t>
      </w:r>
    </w:p>
    <w:p>
      <w:pPr>
        <w:spacing w:after="100" w:before="0"/>
      </w:pPr>
      <w:r>
        <w:rPr>
          <w:b w:val="0"/>
        </w:rPr>
        <w:t>D. The mishap at LG Polymers was caused by the negligence of the plant manager.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we convert the past indefinite tense into passive voice, we must use 'was/were + verb 3rd form.' Rule to convert Active to passive = 'Object + was/were + verb 3rd form + by + subject'. The subject will be put in place of the object and the object will be put in place of the subject. Now the correct passive voice sentence would be- The mishap at LG Polymers was caused by the negligence of the plant manager.</w:t>
      </w:r>
    </w:p>
    <w:p>
      <w:pPr>
        <w:spacing w:before="0"/>
      </w:pPr>
      <w:r>
        <w:rPr>
          <w:b w:val="0"/>
        </w:rPr>
      </w:r>
    </w:p>
    <w:p>
      <w:pPr>
        <w:spacing w:after="100" w:line="360" w:lineRule="auto" w:before="0"/>
      </w:pPr>
      <w:r>
        <w:rPr>
          <w:b w:val="0"/>
        </w:rPr>
        <w:t>90. Parts of the following sentence are given as options. Identify the segment that contains a grammatical error. He won’t come to school tomorrow, won’t he?</w:t>
      </w:r>
    </w:p>
    <w:p>
      <w:pPr>
        <w:spacing w:before="0"/>
      </w:pPr>
      <w:r>
        <w:rPr>
          <w:b w:val="0"/>
        </w:rPr>
      </w:r>
    </w:p>
    <w:p>
      <w:pPr>
        <w:spacing w:after="100" w:before="0"/>
      </w:pPr>
      <w:r>
        <w:rPr>
          <w:b w:val="0"/>
        </w:rPr>
        <w:t>A. He won’t come</w:t>
      </w:r>
    </w:p>
    <w:p>
      <w:pPr>
        <w:spacing w:after="100" w:before="0"/>
      </w:pPr>
      <w:r>
        <w:rPr>
          <w:b w:val="0"/>
        </w:rPr>
        <w:t>B. tomorrow</w:t>
      </w:r>
    </w:p>
    <w:p>
      <w:pPr>
        <w:spacing w:after="100" w:before="0"/>
      </w:pPr>
      <w:r>
        <w:rPr>
          <w:b w:val="0"/>
        </w:rPr>
        <w:t>C. to school</w:t>
      </w:r>
    </w:p>
    <w:p>
      <w:pPr>
        <w:spacing w:after="100" w:before="0"/>
      </w:pPr>
      <w:r>
        <w:rPr>
          <w:b w:val="0"/>
        </w:rPr>
        <w:t>D. won’t 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form of 'a Tag question'. Generally in tag question sentences: When the statement is negative (first part), the tag question should be positive (the second part). The sentence should be - He won't come to school tomorrow, will he?</w:t>
      </w:r>
    </w:p>
    <w:p>
      <w:pPr>
        <w:spacing w:before="0"/>
      </w:pPr>
      <w:r>
        <w:rPr>
          <w:b w:val="0"/>
        </w:rPr>
      </w:r>
    </w:p>
    <w:p>
      <w:pPr>
        <w:spacing w:after="100" w:line="360" w:lineRule="auto" w:before="0"/>
      </w:pPr>
      <w:r>
        <w:rPr>
          <w:b w:val="0"/>
        </w:rPr>
        <w:t>91. Select the most appropriate meaning of the given idiom. Not mince words</w:t>
      </w:r>
    </w:p>
    <w:p>
      <w:pPr>
        <w:spacing w:before="0"/>
      </w:pPr>
      <w:r>
        <w:rPr>
          <w:b w:val="0"/>
        </w:rPr>
      </w:r>
    </w:p>
    <w:p>
      <w:pPr>
        <w:spacing w:after="100" w:before="0"/>
      </w:pPr>
      <w:r>
        <w:rPr>
          <w:b w:val="0"/>
        </w:rPr>
        <w:t>A. Not to be honest</w:t>
      </w:r>
    </w:p>
    <w:p>
      <w:pPr>
        <w:spacing w:after="100" w:before="0"/>
      </w:pPr>
      <w:r>
        <w:rPr>
          <w:b w:val="0"/>
        </w:rPr>
        <w:t>B. To speak in a garbled way</w:t>
      </w:r>
    </w:p>
    <w:p>
      <w:pPr>
        <w:spacing w:after="100" w:before="0"/>
      </w:pPr>
      <w:r>
        <w:rPr>
          <w:b w:val="0"/>
        </w:rPr>
        <w:t>C. Not to come directly to the point</w:t>
      </w:r>
    </w:p>
    <w:p>
      <w:pPr>
        <w:spacing w:after="100" w:before="0"/>
      </w:pPr>
      <w:r>
        <w:rPr>
          <w:b w:val="0"/>
        </w:rPr>
        <w:t>D. To speak in a direct 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'Not mince words' means 'speak in a forceful and direct way, especially when saying something unpleasant to someone.' Ex.- The report does not mince words, describing the situation as extremely serious.</w:t>
      </w:r>
    </w:p>
    <w:p>
      <w:pPr>
        <w:spacing w:before="0"/>
      </w:pPr>
      <w:r>
        <w:rPr>
          <w:b w:val="0"/>
        </w:rPr>
      </w:r>
    </w:p>
    <w:p>
      <w:pPr>
        <w:spacing w:after="100" w:line="360" w:lineRule="auto" w:before="0"/>
      </w:pPr>
      <w:r>
        <w:rPr>
          <w:b w:val="0"/>
        </w:rPr>
        <w:t>92. Select the most appropriate option to improve the underlined segment in the given sentence. If there is no need to improve it, select ‘No improvement required’. You must start your work without some farther delay.</w:t>
      </w:r>
    </w:p>
    <w:p>
      <w:pPr>
        <w:spacing w:before="0"/>
      </w:pPr>
      <w:r>
        <w:rPr>
          <w:b w:val="0"/>
        </w:rPr>
      </w:r>
    </w:p>
    <w:p>
      <w:pPr>
        <w:spacing w:after="100" w:before="0"/>
      </w:pPr>
      <w:r>
        <w:rPr>
          <w:b w:val="0"/>
        </w:rPr>
        <w:t>A. much far delay</w:t>
      </w:r>
    </w:p>
    <w:p>
      <w:pPr>
        <w:spacing w:after="100" w:before="0"/>
      </w:pPr>
      <w:r>
        <w:rPr>
          <w:b w:val="0"/>
        </w:rPr>
        <w:t>B. any further delay</w:t>
      </w:r>
    </w:p>
    <w:p>
      <w:pPr>
        <w:spacing w:after="100" w:before="0"/>
      </w:pPr>
      <w:r>
        <w:rPr>
          <w:b w:val="0"/>
        </w:rPr>
        <w:t>C. any farther delay</w:t>
      </w:r>
    </w:p>
    <w:p>
      <w:pPr>
        <w:spacing w:after="100" w:before="0"/>
      </w:pPr>
      <w:r>
        <w:rPr>
          <w:b w:val="0"/>
        </w:rPr>
        <w:t>D. No improvement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'any further delay'. Key Points Additional Information</w:t>
      </w:r>
    </w:p>
    <w:p>
      <w:pPr>
        <w:spacing w:before="0"/>
      </w:pPr>
      <w:r>
        <w:rPr>
          <w:b w:val="0"/>
        </w:rPr>
        <w:t>• The given sentence is in the form of instruction.</w:t>
      </w:r>
    </w:p>
    <w:p>
      <w:pPr>
        <w:spacing w:before="0"/>
      </w:pPr>
      <w:r>
        <w:rPr>
          <w:b w:val="0"/>
        </w:rPr>
        <w:t>• In other words, It's mentioned that without making any more delay, the work must be started.</w:t>
      </w:r>
    </w:p>
    <w:p>
      <w:pPr>
        <w:spacing w:before="0"/>
      </w:pPr>
      <w:r>
        <w:rPr>
          <w:b w:val="0"/>
        </w:rPr>
        <w:t>• From the given options, the phrase 'without any further delay' means 'no more delay'.</w:t>
      </w:r>
    </w:p>
    <w:p>
      <w:pPr>
        <w:spacing w:before="0"/>
      </w:pPr>
      <w:r>
        <w:rPr>
          <w:b w:val="0"/>
        </w:rPr>
        <w:t>• We use further to mean 'more'.</w:t>
      </w:r>
    </w:p>
    <w:p>
      <w:pPr>
        <w:spacing w:before="0"/>
      </w:pPr>
      <w:r>
        <w:rPr>
          <w:b w:val="0"/>
        </w:rPr>
        <w:t>• For example: I don't want to discuss it any further.</w:t>
      </w:r>
    </w:p>
    <w:p>
      <w:pPr>
        <w:spacing w:before="0"/>
      </w:pPr>
      <w:r>
        <w:rPr>
          <w:b w:val="0"/>
        </w:rPr>
        <w:t>• Let me explain this a little further.</w:t>
      </w:r>
    </w:p>
    <w:p>
      <w:pPr>
        <w:spacing w:before="0"/>
      </w:pPr>
      <w:r>
        <w:rPr>
          <w:b w:val="0"/>
        </w:rPr>
        <w:t>• Hence, the correct answer is option 2.</w:t>
      </w:r>
    </w:p>
    <w:p>
      <w:pPr>
        <w:spacing w:before="0"/>
      </w:pPr>
      <w:r>
        <w:rPr>
          <w:b w:val="0"/>
        </w:rPr>
        <w:t>• Let's understand the concept with some more examples.</w:t>
      </w:r>
    </w:p>
    <w:p>
      <w:pPr>
        <w:spacing w:before="0"/>
      </w:pPr>
      <w:r>
        <w:rPr>
          <w:b w:val="0"/>
        </w:rPr>
        <w:t>• Far means 'a long way', a great distance, very much. His new clothes are far better than the old ones.</w:t>
      </w:r>
    </w:p>
    <w:p>
      <w:pPr>
        <w:spacing w:before="0"/>
      </w:pPr>
      <w:r>
        <w:rPr>
          <w:b w:val="0"/>
        </w:rPr>
        <w:t>• Farther and Further are comparative adverbs and forms of 'far'. The fog is so thick that I can't see farther than about ten miles.</w:t>
      </w:r>
    </w:p>
    <w:p>
      <w:pPr>
        <w:spacing w:before="0"/>
      </w:pPr>
      <w:r>
        <w:rPr>
          <w:b w:val="0"/>
        </w:rPr>
      </w:r>
    </w:p>
    <w:p>
      <w:pPr>
        <w:spacing w:after="100" w:line="360" w:lineRule="auto" w:before="0"/>
      </w:pPr>
      <w:r>
        <w:rPr>
          <w:b w:val="0"/>
        </w:rPr>
        <w:t>93. Select the correct active form of the given sentence. You are advised not to travel interstate during the lockdown.</w:t>
      </w:r>
    </w:p>
    <w:p>
      <w:pPr>
        <w:spacing w:before="0"/>
      </w:pPr>
      <w:r>
        <w:rPr>
          <w:b w:val="0"/>
        </w:rPr>
      </w:r>
    </w:p>
    <w:p>
      <w:pPr>
        <w:spacing w:after="100" w:before="0"/>
      </w:pPr>
      <w:r>
        <w:rPr>
          <w:b w:val="0"/>
        </w:rPr>
        <w:t>A. You cannot travel interstate during the lockdown.</w:t>
      </w:r>
    </w:p>
    <w:p>
      <w:pPr>
        <w:spacing w:after="100" w:before="0"/>
      </w:pPr>
      <w:r>
        <w:rPr>
          <w:b w:val="0"/>
        </w:rPr>
        <w:t>B. Why don’t you travel interstate during the lockdown?</w:t>
      </w:r>
    </w:p>
    <w:p>
      <w:pPr>
        <w:spacing w:after="100" w:before="0"/>
      </w:pPr>
      <w:r>
        <w:rPr>
          <w:b w:val="0"/>
        </w:rPr>
        <w:t>C. You will not travel interstate during the lockdown.</w:t>
      </w:r>
    </w:p>
    <w:p>
      <w:pPr>
        <w:spacing w:after="100" w:before="0"/>
      </w:pPr>
      <w:r>
        <w:rPr>
          <w:b w:val="0"/>
        </w:rPr>
        <w:t>D. Do not travel interstate during the lockdown.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 not travel interstate during the lockdown." The given sentence is in the present tense (Passive Voice), and here someone is advised not to do something. In such a situation, when someone is advised, requested, invited, warned, or ordered, it is called an imperative sentence.</w:t>
      </w:r>
    </w:p>
    <w:p>
      <w:pPr>
        <w:spacing w:before="0"/>
      </w:pPr>
      <w:r>
        <w:rPr>
          <w:b w:val="0"/>
        </w:rPr>
      </w:r>
    </w:p>
    <w:p>
      <w:pPr>
        <w:spacing w:after="100" w:line="360" w:lineRule="auto" w:before="0"/>
      </w:pPr>
      <w:r>
        <w:rPr>
          <w:b w:val="0"/>
        </w:rPr>
        <w:t>94. Select the most appropriate indirect form of the given sentence. Mary says, “My younger brother wants to be a radio jockey.”</w:t>
      </w:r>
    </w:p>
    <w:p>
      <w:pPr>
        <w:spacing w:before="0"/>
      </w:pPr>
      <w:r>
        <w:rPr>
          <w:b w:val="0"/>
        </w:rPr>
      </w:r>
    </w:p>
    <w:p>
      <w:pPr>
        <w:spacing w:after="100" w:before="0"/>
      </w:pPr>
      <w:r>
        <w:rPr>
          <w:b w:val="0"/>
        </w:rPr>
        <w:t>A. Mary says that her younger brother wants to be a radio jockey.</w:t>
      </w:r>
    </w:p>
    <w:p>
      <w:pPr>
        <w:spacing w:after="100" w:before="0"/>
      </w:pPr>
      <w:r>
        <w:rPr>
          <w:b w:val="0"/>
        </w:rPr>
        <w:t>B. Mary says that my younger brother wanted to be a radio jockey.</w:t>
      </w:r>
    </w:p>
    <w:p>
      <w:pPr>
        <w:spacing w:after="100" w:before="0"/>
      </w:pPr>
      <w:r>
        <w:rPr>
          <w:b w:val="0"/>
        </w:rPr>
        <w:t>C. Mary said that her younger brother wanted to be a radio jockey.</w:t>
      </w:r>
    </w:p>
    <w:p>
      <w:pPr>
        <w:spacing w:after="100" w:before="0"/>
      </w:pPr>
      <w:r>
        <w:rPr>
          <w:b w:val="0"/>
        </w:rPr>
        <w:t>D. Mary says that my younger brother wants to be a radio jockey.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Mary says that her younger brother wants to be a radio jockey. When the reporting verb is in the present tense (says), the tense of the verb in the reported speech remains unchanged. The possessive pronoun 'My' changes to 'her' to refer to Mary.</w:t>
      </w:r>
    </w:p>
    <w:p>
      <w:pPr>
        <w:spacing w:before="0"/>
      </w:pPr>
      <w:r>
        <w:rPr>
          <w:b w:val="0"/>
        </w:rPr>
      </w:r>
    </w:p>
    <w:p>
      <w:pPr>
        <w:spacing w:after="100" w:line="360" w:lineRule="auto" w:before="0"/>
      </w:pPr>
      <w:r>
        <w:rPr>
          <w:b w:val="0"/>
        </w:rPr>
        <w:t>95. Select the most appropriate option for the given group of words. A person who is neither well experienced nor professional</w:t>
      </w:r>
    </w:p>
    <w:p>
      <w:pPr>
        <w:spacing w:before="0"/>
      </w:pPr>
      <w:r>
        <w:rPr>
          <w:b w:val="0"/>
        </w:rPr>
      </w:r>
    </w:p>
    <w:p>
      <w:pPr>
        <w:spacing w:after="100" w:before="0"/>
      </w:pPr>
      <w:r>
        <w:rPr>
          <w:b w:val="0"/>
        </w:rPr>
        <w:t>A. Proficient</w:t>
      </w:r>
    </w:p>
    <w:p>
      <w:pPr>
        <w:spacing w:after="100" w:before="0"/>
      </w:pPr>
      <w:r>
        <w:rPr>
          <w:b w:val="0"/>
        </w:rPr>
        <w:t>B. Amateur</w:t>
      </w:r>
    </w:p>
    <w:p>
      <w:pPr>
        <w:spacing w:after="100" w:before="0"/>
      </w:pPr>
      <w:r>
        <w:rPr>
          <w:b w:val="0"/>
        </w:rPr>
        <w:t>C. Expert</w:t>
      </w:r>
    </w:p>
    <w:p>
      <w:pPr>
        <w:spacing w:after="100" w:before="0"/>
      </w:pPr>
      <w:r>
        <w:rPr>
          <w:b w:val="0"/>
        </w:rPr>
        <w:t>D. Veteran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Amateur - Someone who does not have much skill in what they do. Example: She is an amateur in dancing.</w:t>
      </w:r>
    </w:p>
    <w:p>
      <w:pPr>
        <w:spacing w:before="0"/>
      </w:pPr>
      <w:r>
        <w:rPr>
          <w:b w:val="0"/>
        </w:rPr>
      </w:r>
    </w:p>
    <w:p>
      <w:pPr>
        <w:spacing w:after="100" w:line="360" w:lineRule="auto" w:before="0"/>
      </w:pPr>
      <w:r>
        <w:rPr>
          <w:b w:val="0"/>
        </w:rPr>
        <w:t>96. Select the most appropriate indirect form of the given sentence. “We will wait for you if you are late,” they said to me on the telephone.</w:t>
      </w:r>
    </w:p>
    <w:p>
      <w:pPr>
        <w:spacing w:before="0"/>
      </w:pPr>
      <w:r>
        <w:rPr>
          <w:b w:val="0"/>
        </w:rPr>
      </w:r>
    </w:p>
    <w:p>
      <w:pPr>
        <w:spacing w:after="100" w:before="0"/>
      </w:pPr>
      <w:r>
        <w:rPr>
          <w:b w:val="0"/>
        </w:rPr>
        <w:t>A. They told me on the telephone that they would wait for me if I am late.</w:t>
      </w:r>
    </w:p>
    <w:p>
      <w:pPr>
        <w:spacing w:after="100" w:before="0"/>
      </w:pPr>
      <w:r>
        <w:rPr>
          <w:b w:val="0"/>
        </w:rPr>
        <w:t>B. They told me on the telephone that they would wait for me if I was late.</w:t>
      </w:r>
    </w:p>
    <w:p>
      <w:pPr>
        <w:spacing w:after="100" w:before="0"/>
      </w:pPr>
      <w:r>
        <w:rPr>
          <w:b w:val="0"/>
        </w:rPr>
        <w:t>C. They said to me on the telephone that we will wait for you if you are late.</w:t>
      </w:r>
    </w:p>
    <w:p>
      <w:pPr>
        <w:spacing w:after="100" w:before="0"/>
      </w:pPr>
      <w:r>
        <w:rPr>
          <w:b w:val="0"/>
        </w:rPr>
        <w:t>D. They said to me on the telephone that they will wait for me if you were 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told me on the telephone that they would wait for me if I was late'. Key Points Additional InformationLet's understand the same concept with different examples:</w:t>
      </w:r>
    </w:p>
    <w:p>
      <w:pPr>
        <w:spacing w:before="0"/>
      </w:pPr>
      <w:r>
        <w:rPr>
          <w:b w:val="0"/>
        </w:rPr>
        <w:t>• To convert from direct to indirect speech, there are some basic rules that we need to follow: 'Said to' will be converted into 'told'.</w:t>
      </w:r>
    </w:p>
    <w:p>
      <w:pPr>
        <w:spacing w:before="0"/>
      </w:pPr>
      <w:r>
        <w:rPr>
          <w:b w:val="0"/>
        </w:rPr>
        <w:t>• Inverted commas (,") needs to be removed and use 'that' in the same place.</w:t>
      </w:r>
    </w:p>
    <w:p>
      <w:pPr>
        <w:spacing w:before="0"/>
      </w:pPr>
      <w:r>
        <w:rPr>
          <w:b w:val="0"/>
        </w:rPr>
        <w:t>• The subject and verb of the Reported speech (We will wait for you if you are late) have to be changed according to the given Reporting speech (they said to me on the telephone).</w:t>
      </w:r>
    </w:p>
    <w:p>
      <w:pPr>
        <w:spacing w:before="0"/>
      </w:pPr>
      <w:r>
        <w:rPr>
          <w:b w:val="0"/>
        </w:rPr>
        <w:t>• There are two underlined subjects in the reporting speech here - We will wait for you if you are late. The subject 'We' into 'They' and the next subject 'you' into 'I'.</w:t>
      </w:r>
    </w:p>
    <w:p>
      <w:pPr>
        <w:spacing w:before="0"/>
      </w:pPr>
      <w:r>
        <w:rPr>
          <w:b w:val="0"/>
        </w:rPr>
        <w:t>• There are two underlined verbs in the reporting speech here - We will wait for you if you are late The verb 'will wait' into 'would wait' and the verb 'are' into 'was'.</w:t>
      </w:r>
    </w:p>
    <w:p>
      <w:pPr>
        <w:spacing w:before="0"/>
      </w:pPr>
      <w:r>
        <w:rPr>
          <w:b w:val="0"/>
        </w:rPr>
        <w:t>• The object 'you' into 'me'.</w:t>
      </w:r>
    </w:p>
    <w:p>
      <w:pPr>
        <w:spacing w:before="0"/>
      </w:pPr>
      <w:r>
        <w:rPr>
          <w:b w:val="0"/>
        </w:rPr>
        <w:t>• If we follow the above changes, the indirect speech would be: They told me on the telephone that they would wait for me if I was late.</w:t>
      </w:r>
    </w:p>
    <w:p>
      <w:pPr>
        <w:spacing w:before="0"/>
      </w:pPr>
      <w:r>
        <w:rPr>
          <w:b w:val="0"/>
        </w:rPr>
        <w:t>• Hence, the correct answer is option 2.</w:t>
      </w:r>
    </w:p>
    <w:p>
      <w:pPr>
        <w:spacing w:before="0"/>
      </w:pPr>
      <w:r>
        <w:rPr>
          <w:b w:val="0"/>
        </w:rPr>
        <w:t>• He said to me, "I will help you whenever you are in trouble." He told me that he would help me whenever I was in trouble.</w:t>
      </w:r>
    </w:p>
    <w:p>
      <w:pPr>
        <w:spacing w:before="0"/>
      </w:pPr>
      <w:r>
        <w:rPr>
          <w:b w:val="0"/>
        </w:rPr>
        <w:t>• She said to me, "I will care for you if you are sick." She told me that she would care for me if I was sick.</w:t>
      </w:r>
    </w:p>
    <w:p>
      <w:pPr>
        <w:spacing w:before="0"/>
      </w:pPr>
      <w:r>
        <w:rPr>
          <w:b w:val="0"/>
        </w:rPr>
      </w:r>
    </w:p>
    <w:p>
      <w:pPr>
        <w:spacing w:after="100" w:line="360" w:lineRule="auto" w:before="0"/>
      </w:pPr>
      <w:r>
        <w:rPr>
          <w:b w:val="0"/>
        </w:rPr>
        <w:t>97. Given below are four sentences which are jumbled. Pick the option that gives their correct order. A. These thunderstorms were a huge relief after the heat wave conditions the region had experienced. B. The Weather Department forecasts more storms in the coming days. C. Thunderstorms and strong winds were reported in Northern India. D. The Weather Department has also said monsoon is likely to hit South India soon.</w:t>
      </w:r>
    </w:p>
    <w:p>
      <w:pPr>
        <w:spacing w:before="0"/>
      </w:pPr>
      <w:r>
        <w:rPr>
          <w:b w:val="0"/>
        </w:rPr>
      </w:r>
    </w:p>
    <w:p>
      <w:pPr>
        <w:spacing w:after="100" w:before="0"/>
      </w:pPr>
      <w:r>
        <w:rPr>
          <w:b w:val="0"/>
        </w:rPr>
        <w:t>A. CABD</w:t>
      </w:r>
    </w:p>
    <w:p>
      <w:pPr>
        <w:spacing w:after="100" w:before="0"/>
      </w:pPr>
      <w:r>
        <w:rPr>
          <w:b w:val="0"/>
        </w:rPr>
        <w:t>B. DCAB</w:t>
      </w:r>
    </w:p>
    <w:p>
      <w:pPr>
        <w:spacing w:after="100" w:before="0"/>
      </w:pPr>
      <w:r>
        <w:rPr>
          <w:b w:val="0"/>
        </w:rPr>
        <w:t>C. CADB</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'CABD'. Key Points Additional Information Let's understand the meaning of some given words.</w:t>
      </w:r>
    </w:p>
    <w:p>
      <w:pPr>
        <w:spacing w:before="0"/>
      </w:pPr>
      <w:r>
        <w:rPr>
          <w:b w:val="0"/>
        </w:rPr>
        <w:t>• Once we go through the sentences, it can be assessed that the whole detail is about thunderstorms. The very first sentence that is stating the reported detail of thunderstorms is 'C' (Thunderstorms and strong winds were reported in Northern India).</w:t>
      </w:r>
    </w:p>
    <w:p>
      <w:pPr>
        <w:spacing w:before="0"/>
      </w:pPr>
      <w:r>
        <w:rPr>
          <w:b w:val="0"/>
        </w:rPr>
        <w:t>• What happened next can be seen in the sentence 'A' (These thunderstorms were a huge relief after the heat wave conditions the region had experienced).</w:t>
      </w:r>
    </w:p>
    <w:p>
      <w:pPr>
        <w:spacing w:before="0"/>
      </w:pPr>
      <w:r>
        <w:rPr>
          <w:b w:val="0"/>
        </w:rPr>
        <w:t>• Now the weather department forecasts can be seen in the sentence 'B' (The Weather Department forecasts more storms in the coming day).</w:t>
      </w:r>
    </w:p>
    <w:p>
      <w:pPr>
        <w:spacing w:before="0"/>
      </w:pPr>
      <w:r>
        <w:rPr>
          <w:b w:val="0"/>
        </w:rPr>
        <w:t>• So obviously the last sentence must be 'D' (The Weather Department has also said monsoon is likely to hit South India soon).</w:t>
      </w:r>
    </w:p>
    <w:p>
      <w:pPr>
        <w:spacing w:before="0"/>
      </w:pPr>
      <w:r>
        <w:rPr>
          <w:b w:val="0"/>
        </w:rPr>
        <w:t>• Hence, the correct answer is option 1.</w:t>
      </w:r>
    </w:p>
    <w:p>
      <w:pPr>
        <w:spacing w:before="0"/>
      </w:pPr>
      <w:r>
        <w:rPr>
          <w:b w:val="0"/>
        </w:rPr>
        <w:t>• Thunderstorm - a storm with loud rumbling and lightning and sometimes heavy rain.</w:t>
      </w:r>
    </w:p>
    <w:p>
      <w:pPr>
        <w:spacing w:before="0"/>
      </w:pPr>
      <w:r>
        <w:rPr>
          <w:b w:val="0"/>
        </w:rPr>
        <w:t>• Forecast - to predict or estimate.</w:t>
      </w:r>
    </w:p>
    <w:p>
      <w:pPr>
        <w:spacing w:before="0"/>
      </w:pPr>
      <w:r>
        <w:rPr>
          <w:b w:val="0"/>
        </w:rPr>
        <w:t>• Reported - formally or officially announced.</w:t>
      </w:r>
    </w:p>
    <w:p>
      <w:pPr>
        <w:spacing w:before="0"/>
      </w:pPr>
      <w:r>
        <w:rPr>
          <w:b w:val="0"/>
        </w:rPr>
      </w:r>
    </w:p>
    <w:p>
      <w:pPr>
        <w:spacing w:after="100" w:line="360" w:lineRule="auto" w:before="0"/>
      </w:pPr>
      <w:r>
        <w:rPr>
          <w:b w:val="0"/>
        </w:rPr>
        <w:t>98. Given below are four jumbled sentences. Select the option that gives their correct order. A. I went over with other curious sightseers to look at it. B. One evening a meteor fell near our suburban house. C. Only one end of its roughly cylindrical shape was visible. D. In size it had a diameter of about thirty yards.</w:t>
      </w:r>
    </w:p>
    <w:p>
      <w:pPr>
        <w:spacing w:before="0"/>
      </w:pPr>
      <w:r>
        <w:rPr>
          <w:b w:val="0"/>
        </w:rPr>
      </w:r>
    </w:p>
    <w:p>
      <w:pPr>
        <w:spacing w:after="100" w:before="0"/>
      </w:pPr>
      <w:r>
        <w:rPr>
          <w:b w:val="0"/>
        </w:rPr>
        <w:t>A. BACD</w:t>
      </w:r>
    </w:p>
    <w:p>
      <w:pPr>
        <w:spacing w:after="100" w:before="0"/>
      </w:pPr>
      <w:r>
        <w:rPr>
          <w:b w:val="0"/>
        </w:rPr>
        <w:t>B. CBDA</w:t>
      </w:r>
    </w:p>
    <w:p>
      <w:pPr>
        <w:spacing w:after="100" w:before="0"/>
      </w:pPr>
      <w:r>
        <w:rPr>
          <w:b w:val="0"/>
        </w:rPr>
        <w:t>C. DCAB</w:t>
      </w:r>
    </w:p>
    <w:p>
      <w:pPr>
        <w:spacing w:after="100" w:before="0"/>
      </w:pPr>
      <w:r>
        <w:rPr>
          <w:b w:val="0"/>
        </w:rPr>
        <w:t>D. BDCA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'BACD'. Key Points Additional InformationLet's understand meaning of some given words.</w:t>
      </w:r>
    </w:p>
    <w:p>
      <w:pPr>
        <w:spacing w:before="0"/>
      </w:pPr>
      <w:r>
        <w:rPr>
          <w:b w:val="0"/>
        </w:rPr>
        <w:t>• Once we go through the sentences, it can be easily assessed that the whole detail is about a falling meteor. The very first sentence that is stating about falling meteor is 'B' (One evening a meteor fell near our suburban house).</w:t>
      </w:r>
    </w:p>
    <w:p>
      <w:pPr>
        <w:spacing w:before="0"/>
      </w:pPr>
      <w:r>
        <w:rPr>
          <w:b w:val="0"/>
        </w:rPr>
        <w:t>• What happened next can be seen in the sentence 'A' (I went over with other curious sightseers to look at it).</w:t>
      </w:r>
    </w:p>
    <w:p>
      <w:pPr>
        <w:spacing w:before="0"/>
      </w:pPr>
      <w:r>
        <w:rPr>
          <w:b w:val="0"/>
        </w:rPr>
        <w:t>• When the person went there, he described the meteor. It is mentioned in the sentence 'C' (Only one end of its roughly cylindrical shape was visible).</w:t>
      </w:r>
    </w:p>
    <w:p>
      <w:pPr>
        <w:spacing w:before="0"/>
      </w:pPr>
      <w:r>
        <w:rPr>
          <w:b w:val="0"/>
        </w:rPr>
        <w:t>• So obviously the last sentence must be 'D' ( In size it had a diameter of about thirty yards).</w:t>
      </w:r>
    </w:p>
    <w:p>
      <w:pPr>
        <w:spacing w:before="0"/>
      </w:pPr>
      <w:r>
        <w:rPr>
          <w:b w:val="0"/>
        </w:rPr>
        <w:t>• Hence, the correct answer is option 1.</w:t>
      </w:r>
    </w:p>
    <w:p>
      <w:pPr>
        <w:spacing w:before="0"/>
      </w:pPr>
      <w:r>
        <w:rPr>
          <w:b w:val="0"/>
        </w:rPr>
        <w:t>• Meteor - falling star, a shooting star.</w:t>
      </w:r>
    </w:p>
    <w:p>
      <w:pPr>
        <w:spacing w:before="0"/>
      </w:pPr>
      <w:r>
        <w:rPr>
          <w:b w:val="0"/>
        </w:rPr>
        <w:t>• Suburban - residential.</w:t>
      </w:r>
    </w:p>
    <w:p>
      <w:pPr>
        <w:spacing w:before="0"/>
      </w:pPr>
      <w:r>
        <w:rPr>
          <w:b w:val="0"/>
        </w:rPr>
        <w:t>• Sightseers - people who go sightseeing.</w:t>
      </w:r>
    </w:p>
    <w:p>
      <w:pPr>
        <w:spacing w:before="0"/>
      </w:pPr>
      <w:r>
        <w:rPr>
          <w:b w:val="0"/>
        </w:rPr>
      </w:r>
    </w:p>
    <w:p>
      <w:pPr>
        <w:spacing w:after="100" w:line="360" w:lineRule="auto" w:before="0"/>
      </w:pPr>
      <w:r>
        <w:rPr>
          <w:b w:val="0"/>
        </w:rPr>
        <w:t>99. Select the most appropriate option to improve the underlined segment in the given sentence. If there is no need to improve it, select ‘No improvement required’. A good breakfast give very energy needed by you.</w:t>
      </w:r>
    </w:p>
    <w:p>
      <w:pPr>
        <w:spacing w:before="0"/>
      </w:pPr>
      <w:r>
        <w:rPr>
          <w:b w:val="0"/>
        </w:rPr>
      </w:r>
    </w:p>
    <w:p>
      <w:pPr>
        <w:spacing w:after="100" w:before="0"/>
      </w:pPr>
      <w:r>
        <w:rPr>
          <w:b w:val="0"/>
        </w:rPr>
        <w:t>A. gives all the energy</w:t>
      </w:r>
    </w:p>
    <w:p>
      <w:pPr>
        <w:spacing w:after="100" w:before="0"/>
      </w:pPr>
      <w:r>
        <w:rPr>
          <w:b w:val="0"/>
        </w:rPr>
        <w:t>B. give very much energy</w:t>
      </w:r>
    </w:p>
    <w:p>
      <w:pPr>
        <w:spacing w:after="100" w:before="0"/>
      </w:pPr>
      <w:r>
        <w:rPr>
          <w:b w:val="0"/>
        </w:rPr>
        <w:t>C. No improvement required</w:t>
      </w:r>
    </w:p>
    <w:p>
      <w:pPr>
        <w:spacing w:after="100" w:before="0"/>
      </w:pPr>
      <w:r>
        <w:rPr>
          <w:b w:val="0"/>
        </w:rPr>
        <w:t>D. gives many energy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'gives all the energy'. Key Points Additional Information</w:t>
      </w:r>
    </w:p>
    <w:p>
      <w:pPr>
        <w:spacing w:before="0"/>
      </w:pPr>
      <w:r>
        <w:rPr>
          <w:b w:val="0"/>
        </w:rPr>
        <w:t>• When we read the given sentence we get to know a few important things: First of all, the sentence is in present indefinite tense.</w:t>
      </w:r>
    </w:p>
    <w:p>
      <w:pPr>
        <w:spacing w:before="0"/>
      </w:pPr>
      <w:r>
        <w:rPr>
          <w:b w:val="0"/>
        </w:rPr>
        <w:t>• The subject 'A good breakfast' is singular.</w:t>
      </w:r>
    </w:p>
    <w:p>
      <w:pPr>
        <w:spacing w:before="0"/>
      </w:pPr>
      <w:r>
        <w:rPr>
          <w:b w:val="0"/>
        </w:rPr>
        <w:t>• In the present indefinite tense, if the subject is singular, we generally use verb 1st for form with 's/es'.</w:t>
      </w:r>
    </w:p>
    <w:p>
      <w:pPr>
        <w:spacing w:before="0"/>
      </w:pPr>
      <w:r>
        <w:rPr>
          <w:b w:val="0"/>
        </w:rPr>
        <w:t>• So the sentence should be 'A good breakfast gives all the energy needed by you'.</w:t>
      </w:r>
    </w:p>
    <w:p>
      <w:pPr>
        <w:spacing w:before="0"/>
      </w:pPr>
      <w:r>
        <w:rPr>
          <w:b w:val="0"/>
        </w:rPr>
        <w:t>• Hence the correct answer is option 1.</w:t>
      </w:r>
    </w:p>
    <w:p>
      <w:pPr>
        <w:spacing w:before="0"/>
      </w:pPr>
      <w:r>
        <w:rPr>
          <w:b w:val="0"/>
        </w:rPr>
        <w:t>• Let's understand the concept with some more examples: Success needs strong willpower and consistent efforts.</w:t>
      </w:r>
    </w:p>
    <w:p>
      <w:pPr>
        <w:spacing w:before="0"/>
      </w:pPr>
      <w:r>
        <w:rPr>
          <w:b w:val="0"/>
        </w:rPr>
        <w:t>• Only a regular workout shows the result in your physique.</w:t>
      </w:r>
    </w:p>
    <w:p>
      <w:pPr>
        <w:spacing w:before="0"/>
      </w:pPr>
      <w:r>
        <w:rPr>
          <w:b w:val="0"/>
        </w:rPr>
      </w:r>
    </w:p>
    <w:p>
      <w:pPr>
        <w:spacing w:after="100" w:line="360" w:lineRule="auto" w:before="0"/>
      </w:pPr>
      <w:r>
        <w:rPr>
          <w:b w:val="0"/>
        </w:rPr>
        <w:t>100. Select the most appropriate meaning of the given idiom. To take stock of</w:t>
      </w:r>
    </w:p>
    <w:p>
      <w:pPr>
        <w:spacing w:before="0"/>
      </w:pPr>
      <w:r>
        <w:rPr>
          <w:b w:val="0"/>
        </w:rPr>
      </w:r>
    </w:p>
    <w:p>
      <w:pPr>
        <w:spacing w:after="100" w:before="0"/>
      </w:pPr>
      <w:r>
        <w:rPr>
          <w:b w:val="0"/>
        </w:rPr>
        <w:t>A. To assess</w:t>
      </w:r>
    </w:p>
    <w:p>
      <w:pPr>
        <w:spacing w:after="100" w:before="0"/>
      </w:pPr>
      <w:r>
        <w:rPr>
          <w:b w:val="0"/>
        </w:rPr>
        <w:t>B. To discuss</w:t>
      </w:r>
    </w:p>
    <w:p>
      <w:pPr>
        <w:spacing w:after="100" w:before="0"/>
      </w:pPr>
      <w:r>
        <w:rPr>
          <w:b w:val="0"/>
        </w:rPr>
        <w:t>C. To assemble</w:t>
      </w:r>
    </w:p>
    <w:p>
      <w:pPr>
        <w:spacing w:after="100" w:before="0"/>
      </w:pPr>
      <w:r>
        <w:rPr>
          <w:b w:val="0"/>
        </w:rPr>
        <w:t>D. To modify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take stock of' means is 'to think carefully about a situation and form an opinion about it or to assess.' Example: It was time to take stock of the situation.</w:t>
      </w:r>
    </w:p>
    <w:p>
      <w:pPr>
        <w:spacing w:before="0"/>
      </w:pPr>
      <w:r>
        <w:rPr>
          <w:b w:val="0"/>
        </w:rPr>
      </w:r>
    </w:p>
    <w:p>
      <w:pPr>
        <w:spacing w:after="100" w:line="360" w:lineRule="auto" w:before="0"/>
      </w:pPr>
      <w:r>
        <w:rPr>
          <w:b w:val="0"/>
        </w:rPr>
        <w:t>101. Select the most appropriate direct form of the given sentence. The doctor exclaimed with relief that he didn’t need to go out in the rain.</w:t>
      </w:r>
    </w:p>
    <w:p>
      <w:pPr>
        <w:spacing w:before="0"/>
      </w:pPr>
      <w:r>
        <w:rPr>
          <w:b w:val="0"/>
        </w:rPr>
      </w:r>
    </w:p>
    <w:p>
      <w:pPr>
        <w:spacing w:after="100" w:before="0"/>
      </w:pPr>
      <w:r>
        <w:rPr>
          <w:b w:val="0"/>
        </w:rPr>
        <w:t>A. The doctor said, “Thank God! I needn’t go out in the rain.”</w:t>
      </w:r>
    </w:p>
    <w:p>
      <w:pPr>
        <w:spacing w:after="100" w:before="0"/>
      </w:pPr>
      <w:r>
        <w:rPr>
          <w:b w:val="0"/>
        </w:rPr>
        <w:t>B. The doctor said with relief, “He didn’t needed to go out in the rain.”</w:t>
      </w:r>
    </w:p>
    <w:p>
      <w:pPr>
        <w:spacing w:after="100" w:before="0"/>
      </w:pPr>
      <w:r>
        <w:rPr>
          <w:b w:val="0"/>
        </w:rPr>
        <w:t>C. The doctor exclaimed, “Oh, I don’t have to go out in the rain!”</w:t>
      </w:r>
    </w:p>
    <w:p>
      <w:pPr>
        <w:spacing w:after="100" w:before="0"/>
      </w:pPr>
      <w:r>
        <w:rPr>
          <w:b w:val="0"/>
        </w:rPr>
        <w:t>D. The doctor said relieved, “I needn’t to go out in the rain.”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Exclamatory words 'Ah!, Ha!, My God!, Oh!, Alas!, Bravo!' are removed in Indirect Speech. 'exclaimed' will be changed into 'said'. Commas and inverted commas will be added. 'he' will be changed into 'I'. 'didn't need' will be changed into 'needn't'.</w:t>
      </w:r>
    </w:p>
    <w:p>
      <w:pPr>
        <w:spacing w:before="0"/>
      </w:pPr>
      <w:r>
        <w:rPr>
          <w:b w:val="0"/>
        </w:rPr>
      </w:r>
    </w:p>
    <w:p>
      <w:pPr>
        <w:spacing w:after="100" w:line="360" w:lineRule="auto" w:before="0"/>
      </w:pPr>
      <w:r>
        <w:rPr>
          <w:b w:val="0"/>
        </w:rPr>
        <w:t>102. Select the most appropriate option for the given group of words. A mass of snow, ice and rocks falling rapidly down a mountainside.</w:t>
      </w:r>
    </w:p>
    <w:p>
      <w:pPr>
        <w:spacing w:before="0"/>
      </w:pPr>
      <w:r>
        <w:rPr>
          <w:b w:val="0"/>
        </w:rPr>
      </w:r>
    </w:p>
    <w:p>
      <w:pPr>
        <w:spacing w:after="100" w:before="0"/>
      </w:pPr>
      <w:r>
        <w:rPr>
          <w:b w:val="0"/>
        </w:rPr>
        <w:t>A. Blizzard</w:t>
      </w:r>
    </w:p>
    <w:p>
      <w:pPr>
        <w:spacing w:after="100" w:before="0"/>
      </w:pPr>
      <w:r>
        <w:rPr>
          <w:b w:val="0"/>
        </w:rPr>
        <w:t>B. Glacier</w:t>
      </w:r>
    </w:p>
    <w:p>
      <w:pPr>
        <w:spacing w:after="100" w:before="0"/>
      </w:pPr>
      <w:r>
        <w:rPr>
          <w:b w:val="0"/>
        </w:rPr>
        <w:t>C. Avalanche</w:t>
      </w:r>
    </w:p>
    <w:p>
      <w:pPr>
        <w:spacing w:after="100" w:before="0"/>
      </w:pPr>
      <w:r>
        <w:rPr>
          <w:b w:val="0"/>
        </w:rPr>
        <w:t>D. Typhoon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'Avalanche' means 'a very large amount of snow that slides quickly down the side of a mountain'. Example: He has been swept away in an avalanche.</w:t>
      </w:r>
    </w:p>
    <w:p>
      <w:pPr>
        <w:spacing w:before="0"/>
      </w:pPr>
      <w:r>
        <w:rPr>
          <w:b w:val="0"/>
        </w:rPr>
      </w:r>
    </w:p>
    <w:p>
      <w:pPr>
        <w:spacing w:after="100" w:line="360" w:lineRule="auto" w:before="0"/>
      </w:pPr>
      <w:r>
        <w:rPr>
          <w:b w:val="0"/>
        </w:rPr>
        <w:t>103. Select the most appropriate synonym of the given word. FASTEN</w:t>
      </w:r>
    </w:p>
    <w:p>
      <w:pPr>
        <w:spacing w:before="0"/>
      </w:pPr>
      <w:r>
        <w:rPr>
          <w:b w:val="0"/>
        </w:rPr>
      </w:r>
    </w:p>
    <w:p>
      <w:pPr>
        <w:spacing w:after="100" w:before="0"/>
      </w:pPr>
      <w:r>
        <w:rPr>
          <w:b w:val="0"/>
        </w:rPr>
        <w:t>A. Detach</w:t>
      </w:r>
    </w:p>
    <w:p>
      <w:pPr>
        <w:spacing w:after="100" w:before="0"/>
      </w:pPr>
      <w:r>
        <w:rPr>
          <w:b w:val="0"/>
        </w:rPr>
        <w:t>B. Release</w:t>
      </w:r>
    </w:p>
    <w:p>
      <w:pPr>
        <w:spacing w:after="100" w:before="0"/>
      </w:pPr>
      <w:r>
        <w:rPr>
          <w:b w:val="0"/>
        </w:rPr>
        <w:t>C. Affix</w:t>
      </w:r>
    </w:p>
    <w:p>
      <w:pPr>
        <w:spacing w:after="100" w:before="0"/>
      </w:pPr>
      <w:r>
        <w:rPr>
          <w:b w:val="0"/>
        </w:rPr>
        <w:t>D. Loosen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Affix. 'Fasten' means to close or join the two parts of something; to become closed or joined. Example: Please fasten your seat belts. 'Affix' means to stick or join something to something else. Example: The label should be firmly affixed to the package.</w:t>
      </w:r>
    </w:p>
    <w:p>
      <w:pPr>
        <w:spacing w:before="0"/>
      </w:pPr>
      <w:r>
        <w:rPr>
          <w:b w:val="0"/>
        </w:rPr>
      </w:r>
    </w:p>
    <w:p>
      <w:pPr>
        <w:spacing w:after="100" w:line="360" w:lineRule="auto" w:before="0"/>
      </w:pPr>
      <w:r>
        <w:rPr>
          <w:b w:val="0"/>
        </w:rPr>
        <w:t>104. Select the correct active form of the given sentence. What are you being disturbed by?</w:t>
      </w:r>
    </w:p>
    <w:p>
      <w:pPr>
        <w:spacing w:before="0"/>
      </w:pPr>
      <w:r>
        <w:rPr>
          <w:b w:val="0"/>
        </w:rPr>
      </w:r>
    </w:p>
    <w:p>
      <w:pPr>
        <w:spacing w:after="100" w:before="0"/>
      </w:pPr>
      <w:r>
        <w:rPr>
          <w:b w:val="0"/>
        </w:rPr>
        <w:t>A. What has disturbed you?</w:t>
      </w:r>
    </w:p>
    <w:p>
      <w:pPr>
        <w:spacing w:after="100" w:before="0"/>
      </w:pPr>
      <w:r>
        <w:rPr>
          <w:b w:val="0"/>
        </w:rPr>
        <w:t>B. Why are you disturbed?</w:t>
      </w:r>
    </w:p>
    <w:p>
      <w:pPr>
        <w:spacing w:after="100" w:before="0"/>
      </w:pPr>
      <w:r>
        <w:rPr>
          <w:b w:val="0"/>
        </w:rPr>
        <w:t>C. What is disturbing you?</w:t>
      </w:r>
    </w:p>
    <w:p>
      <w:pPr>
        <w:spacing w:after="100" w:before="0"/>
      </w:pPr>
      <w:r>
        <w:rPr>
          <w:b w:val="0"/>
        </w:rPr>
        <w:t>D. Who has disturbed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and we have to change it into Active Voice. 'are you being disturbed' will be changed into 'is disturbing you' and rest of the Wh-family Pronouns will remain unchanged. Thus the correct answer is "What is disturbing you?"</w:t>
      </w:r>
    </w:p>
    <w:p>
      <w:pPr>
        <w:spacing w:before="0"/>
      </w:pPr>
      <w:r>
        <w:rPr>
          <w:b w:val="0"/>
        </w:rPr>
      </w:r>
    </w:p>
    <w:p>
      <w:pPr>
        <w:spacing w:after="100" w:line="360" w:lineRule="auto" w:before="0"/>
      </w:pPr>
      <w:r>
        <w:rPr>
          <w:b w:val="0"/>
        </w:rPr>
        <w:t>105. Select the wrongly spelt word.</w:t>
      </w:r>
    </w:p>
    <w:p>
      <w:pPr>
        <w:spacing w:before="0"/>
      </w:pPr>
      <w:r>
        <w:rPr>
          <w:b w:val="0"/>
        </w:rPr>
      </w:r>
    </w:p>
    <w:p>
      <w:pPr>
        <w:spacing w:after="100" w:before="0"/>
      </w:pPr>
      <w:r>
        <w:rPr>
          <w:b w:val="0"/>
        </w:rPr>
        <w:t>A. incorrect</w:t>
      </w:r>
    </w:p>
    <w:p>
      <w:pPr>
        <w:spacing w:after="100" w:before="0"/>
      </w:pPr>
      <w:r>
        <w:rPr>
          <w:b w:val="0"/>
        </w:rPr>
        <w:t>B. increament</w:t>
      </w:r>
    </w:p>
    <w:p>
      <w:pPr>
        <w:spacing w:after="100" w:before="0"/>
      </w:pPr>
      <w:r>
        <w:rPr>
          <w:b w:val="0"/>
        </w:rPr>
        <w:t>C. incubate</w:t>
      </w:r>
    </w:p>
    <w:p>
      <w:pPr>
        <w:spacing w:after="100" w:before="0"/>
      </w:pPr>
      <w:r>
        <w:rPr>
          <w:b w:val="0"/>
        </w:rPr>
        <w:t>D. incorporate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spelling is 'increament'. Key Points Additional Information</w:t>
      </w:r>
    </w:p>
    <w:p>
      <w:pPr>
        <w:spacing w:before="0"/>
      </w:pPr>
      <w:r>
        <w:rPr>
          <w:b w:val="0"/>
        </w:rPr>
        <w:t>• Among the given options, the incorrectly spelled word is 'increament'.</w:t>
      </w:r>
    </w:p>
    <w:p>
      <w:pPr>
        <w:spacing w:before="0"/>
      </w:pPr>
      <w:r>
        <w:rPr>
          <w:b w:val="0"/>
        </w:rPr>
        <w:t>• Its correct spelling is 'Increment'.</w:t>
      </w:r>
    </w:p>
    <w:p>
      <w:pPr>
        <w:spacing w:before="0"/>
      </w:pPr>
      <w:r>
        <w:rPr>
          <w:b w:val="0"/>
        </w:rPr>
        <w:t>• It means 'a regular increase in the amount of money that somebody is paid for his/her job'. (वेतन में नियमित रूप से होने वाली वृद्धि; वेतन-वृद्धि) Example: a salary with annual increments...</w:t>
      </w:r>
    </w:p>
    <w:p>
      <w:pPr>
        <w:spacing w:before="0"/>
      </w:pPr>
      <w:r>
        <w:rPr>
          <w:b w:val="0"/>
        </w:rPr>
        <w:t>• Let's look at the meaning of other words: incorrect: not right or true. (जो शुद्घ, सही या सच न हो; अशुद्घ, ग़लत)</w:t>
      </w:r>
    </w:p>
    <w:p>
      <w:pPr>
        <w:spacing w:before="0"/>
      </w:pPr>
      <w:r>
        <w:rPr>
          <w:b w:val="0"/>
        </w:rPr>
        <w:t>• incubate: (of a bird) sit on (eggs) in order to keep them warm and bring them to hatching. [अंडे को सही तापमान पर रखना (ताकि वह विकसित होकर पक्षी को जन् म दे सके); अंडे सेना]</w:t>
      </w:r>
    </w:p>
    <w:p>
      <w:pPr>
        <w:spacing w:before="0"/>
      </w:pPr>
      <w:r>
        <w:rPr>
          <w:b w:val="0"/>
        </w:rPr>
        <w:t>• incorporate: to make something a part of something else; to have something as a part. (एक वस् तु को दूसरी का अंश बनाना, समाविष् ट करना; एक वस् तु का दूसरी का अंश बनना, समाविष् ट होना)</w:t>
      </w:r>
    </w:p>
    <w:p>
      <w:pPr>
        <w:spacing w:before="0"/>
      </w:pPr>
      <w:r>
        <w:rPr>
          <w:b w:val="0"/>
        </w:rPr>
      </w:r>
    </w:p>
    <w:p>
      <w:pPr>
        <w:spacing w:after="100" w:line="360" w:lineRule="auto" w:before="0"/>
      </w:pPr>
      <w:r>
        <w:rPr>
          <w:b w:val="0"/>
        </w:rPr>
        <w:t>106. Select the most appropriate option to improve the underlined segment in the given sentence. If there is no need to improve it, select ‘No improvement required’. Often we ourselves are responsible for our ill health.</w:t>
      </w:r>
    </w:p>
    <w:p>
      <w:pPr>
        <w:spacing w:before="0"/>
      </w:pPr>
      <w:r>
        <w:rPr>
          <w:b w:val="0"/>
        </w:rPr>
      </w:r>
    </w:p>
    <w:p>
      <w:pPr>
        <w:spacing w:after="100" w:before="0"/>
      </w:pPr>
      <w:r>
        <w:rPr>
          <w:b w:val="0"/>
        </w:rPr>
        <w:t>A. themselves</w:t>
      </w:r>
    </w:p>
    <w:p>
      <w:pPr>
        <w:spacing w:after="100" w:before="0"/>
      </w:pPr>
      <w:r>
        <w:rPr>
          <w:b w:val="0"/>
        </w:rPr>
        <w:t>B. yourself</w:t>
      </w:r>
    </w:p>
    <w:p>
      <w:pPr>
        <w:spacing w:after="100" w:before="0"/>
      </w:pPr>
      <w:r>
        <w:rPr>
          <w:b w:val="0"/>
        </w:rPr>
        <w:t>C. ourself</w:t>
      </w:r>
    </w:p>
    <w:p>
      <w:pPr>
        <w:spacing w:after="100" w:before="0"/>
      </w:pPr>
      <w:r>
        <w:rPr>
          <w:b w:val="0"/>
        </w:rPr>
        <w:t>D. No improvement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required'. Key Points Correct Sentence: Often we ourselves are responsible for our ill health. Hinglish</w:t>
      </w:r>
    </w:p>
    <w:p>
      <w:pPr>
        <w:spacing w:before="0"/>
      </w:pPr>
      <w:r>
        <w:rPr>
          <w:b w:val="0"/>
        </w:rPr>
        <w:t>• The given sentence is grammatically correct.</w:t>
      </w:r>
    </w:p>
    <w:p>
      <w:pPr>
        <w:spacing w:before="0"/>
      </w:pPr>
      <w:r>
        <w:rPr>
          <w:b w:val="0"/>
        </w:rPr>
        <w:t>• Reflexive pronouns are words like myself, yourself, himself, herself, itself, ourselves, yourselves, and themselves.</w:t>
      </w:r>
    </w:p>
    <w:p>
      <w:pPr>
        <w:spacing w:before="0"/>
      </w:pPr>
      <w:r>
        <w:rPr>
          <w:b w:val="0"/>
        </w:rPr>
        <w:t>• They refer back to a person or thing.</w:t>
      </w:r>
    </w:p>
    <w:p>
      <w:pPr>
        <w:spacing w:before="0"/>
      </w:pPr>
      <w:r>
        <w:rPr>
          <w:b w:val="0"/>
        </w:rPr>
        <w:t>• We often use reflexive pronouns when the subject and the object of a verb are the same.</w:t>
      </w:r>
    </w:p>
    <w:p>
      <w:pPr>
        <w:spacing w:before="0"/>
      </w:pPr>
      <w:r>
        <w:rPr>
          <w:b w:val="0"/>
        </w:rPr>
        <w:t>• Hence, in the given sentence no improvement is required.</w:t>
      </w:r>
    </w:p>
    <w:p>
      <w:pPr>
        <w:spacing w:before="0"/>
      </w:pPr>
      <w:r>
        <w:rPr>
          <w:b w:val="0"/>
        </w:rPr>
        <w:t>• दिया गया वाक्य व्याकरण की दृष्टि से सही है।</w:t>
      </w:r>
    </w:p>
    <w:p>
      <w:pPr>
        <w:spacing w:before="0"/>
      </w:pPr>
      <w:r>
        <w:rPr>
          <w:b w:val="0"/>
        </w:rPr>
        <w:t>• Reflexive Pronouns शब्द हैं, myself, yourself, himself, herself, itself, ourselves, yourselves, and themselves।</w:t>
      </w:r>
    </w:p>
    <w:p>
      <w:pPr>
        <w:spacing w:before="0"/>
      </w:pPr>
      <w:r>
        <w:rPr>
          <w:b w:val="0"/>
        </w:rPr>
        <w:t>• Reflexive Pronouns किसी व्यक्ति या वस्तु को वापस संदर्भित करते हैं।</w:t>
      </w:r>
    </w:p>
    <w:p>
      <w:pPr>
        <w:spacing w:before="0"/>
      </w:pPr>
      <w:r>
        <w:rPr>
          <w:b w:val="0"/>
        </w:rPr>
        <w:t>• हम अक्सर Reflexive Pronouns का उपयोग करते हैं जब verb का subject और object समान होती है।</w:t>
      </w:r>
    </w:p>
    <w:p>
      <w:pPr>
        <w:spacing w:before="0"/>
      </w:pPr>
      <w:r>
        <w:rPr>
          <w:b w:val="0"/>
        </w:rPr>
        <w:t>• अतः दिए गए वाक्य में किसी सुधार की आवश्यकता नहीं है।</w:t>
      </w:r>
    </w:p>
    <w:p>
      <w:pPr>
        <w:spacing w:before="0"/>
      </w:pPr>
      <w:r>
        <w:rPr>
          <w:b w:val="0"/>
        </w:rPr>
      </w:r>
    </w:p>
    <w:p>
      <w:pPr>
        <w:spacing w:after="100" w:line="360" w:lineRule="auto" w:before="0"/>
      </w:pPr>
      <w:r>
        <w:rPr>
          <w:b w:val="0"/>
        </w:rPr>
        <w:t>107. Given below are four jumbled sentences. Select the option that gives their correct order. A. Between the fifth and eighth of May, the tiny hatchlings began to come out from the sand. B. In late March, the turtles settled on the Gahirmatha beach to lay eggs in the sand. C. And now they are making their journey towards the sea. D. Thousands of baby Olive Ridley turtles have hatched on a beach in eastern India.</w:t>
      </w:r>
    </w:p>
    <w:p>
      <w:pPr>
        <w:spacing w:before="0"/>
      </w:pPr>
      <w:r>
        <w:rPr>
          <w:b w:val="0"/>
        </w:rPr>
      </w:r>
    </w:p>
    <w:p>
      <w:pPr>
        <w:spacing w:after="100" w:before="0"/>
      </w:pPr>
      <w:r>
        <w:rPr>
          <w:b w:val="0"/>
        </w:rPr>
        <w:t>A. BDCA</w:t>
      </w:r>
    </w:p>
    <w:p>
      <w:pPr>
        <w:spacing w:after="100" w:before="0"/>
      </w:pPr>
      <w:r>
        <w:rPr>
          <w:b w:val="0"/>
        </w:rPr>
        <w:t>B. DACB</w:t>
      </w:r>
    </w:p>
    <w:p>
      <w:pPr>
        <w:spacing w:after="100" w:before="0"/>
      </w:pPr>
      <w:r>
        <w:rPr>
          <w:b w:val="0"/>
        </w:rPr>
        <w:t>C. CBDA</w:t>
      </w:r>
    </w:p>
    <w:p>
      <w:pPr>
        <w:spacing w:after="100" w:before="0"/>
      </w:pPr>
      <w:r>
        <w:rPr>
          <w:b w:val="0"/>
        </w:rPr>
        <w:t>D. DBAC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'DBAC'. Key Points Correct Sequence: Thousands of baby Olive Ridley turtles have hatched on a beach in eastern India. In late March, the turtles settled on the Gahirmatha beach to lay eggs in the sand. Between the fifth and eighth of May, the tiny hatchlings began to come out from the sand. And now they are making their journey towards the sea.</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 Sentence D will be the first sentence because it is a general statement that tells us about Olive Ridley turtles.</w:t>
      </w:r>
    </w:p>
    <w:p>
      <w:pPr>
        <w:spacing w:before="0"/>
      </w:pPr>
      <w:r>
        <w:rPr>
          <w:b w:val="0"/>
        </w:rPr>
        <w:t>• Sentence B will be the next sentence because it is connected with the previous sentence and further tells us about when and where the turtles laid their eggs.</w:t>
      </w:r>
    </w:p>
    <w:p>
      <w:pPr>
        <w:spacing w:before="0"/>
      </w:pPr>
      <w:r>
        <w:rPr>
          <w:b w:val="0"/>
        </w:rPr>
        <w:t>• Sentence A will be the next sentence because it tells us when the tiny hatchlings began to come out.</w:t>
      </w:r>
    </w:p>
    <w:p>
      <w:pPr>
        <w:spacing w:before="0"/>
      </w:pPr>
      <w:r>
        <w:rPr>
          <w:b w:val="0"/>
        </w:rPr>
        <w:t>• Lastly, Sentence C will be used.</w:t>
      </w:r>
    </w:p>
    <w:p>
      <w:pPr>
        <w:spacing w:before="0"/>
      </w:pPr>
      <w:r>
        <w:rPr>
          <w:b w:val="0"/>
        </w:rPr>
        <w:t>• Thus, the correct sequence is: D: Thousands of baby Olive Ridley turtles have hatched on a beach in eastern India.</w:t>
      </w:r>
    </w:p>
    <w:p>
      <w:pPr>
        <w:spacing w:before="0"/>
      </w:pPr>
      <w:r>
        <w:rPr>
          <w:b w:val="0"/>
        </w:rPr>
        <w:t>• B: In late March, the turtles settled on the Gahirmatha beach to lay eggs in the sand.</w:t>
      </w:r>
    </w:p>
    <w:p>
      <w:pPr>
        <w:spacing w:before="0"/>
      </w:pPr>
      <w:r>
        <w:rPr>
          <w:b w:val="0"/>
        </w:rPr>
        <w:t>• A: Between the fifth and eighth of May, the tiny hatchlings began to come out from the sand.</w:t>
      </w:r>
    </w:p>
    <w:p>
      <w:pPr>
        <w:spacing w:before="0"/>
      </w:pPr>
      <w:r>
        <w:rPr>
          <w:b w:val="0"/>
        </w:rPr>
        <w:t>• C: And now they are making their journey towards the sea.</w:t>
      </w:r>
    </w:p>
    <w:p>
      <w:pPr>
        <w:spacing w:before="0"/>
      </w:pPr>
      <w:r>
        <w:rPr>
          <w:b w:val="0"/>
        </w:rPr>
      </w:r>
    </w:p>
    <w:p>
      <w:pPr>
        <w:spacing w:after="100" w:line="360" w:lineRule="auto" w:before="0"/>
      </w:pPr>
      <w:r>
        <w:rPr>
          <w:b w:val="0"/>
        </w:rPr>
        <w:t>108. Select the correct active form of the given sentence. The football match was being watched by the boys.</w:t>
      </w:r>
    </w:p>
    <w:p>
      <w:pPr>
        <w:spacing w:before="0"/>
      </w:pPr>
      <w:r>
        <w:rPr>
          <w:b w:val="0"/>
        </w:rPr>
      </w:r>
    </w:p>
    <w:p>
      <w:pPr>
        <w:spacing w:after="100" w:before="0"/>
      </w:pPr>
      <w:r>
        <w:rPr>
          <w:b w:val="0"/>
        </w:rPr>
        <w:t>A. The football match was watching the boys.</w:t>
      </w:r>
    </w:p>
    <w:p>
      <w:pPr>
        <w:spacing w:after="100" w:before="0"/>
      </w:pPr>
      <w:r>
        <w:rPr>
          <w:b w:val="0"/>
        </w:rPr>
        <w:t>B. The boys had been watching the football match.</w:t>
      </w:r>
    </w:p>
    <w:p>
      <w:pPr>
        <w:spacing w:after="100" w:before="0"/>
      </w:pPr>
      <w:r>
        <w:rPr>
          <w:b w:val="0"/>
        </w:rPr>
        <w:t>C. The boys were watching the football match.</w:t>
      </w:r>
    </w:p>
    <w:p>
      <w:pPr>
        <w:spacing w:after="100" w:before="0"/>
      </w:pPr>
      <w:r>
        <w:rPr>
          <w:b w:val="0"/>
        </w:rPr>
        <w:t>D. The boys are watching the football match.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in the form Subject(Objective Case)+was/were+ being+ V3+ by +Object (subjective case) and we have to change the sentence into Active voice in the form Subject + was/were + V1+ing +Object. Thus the correct answer is "The boys were watching the football match."</w:t>
      </w:r>
    </w:p>
    <w:p>
      <w:pPr>
        <w:spacing w:before="0"/>
      </w:pPr>
      <w:r>
        <w:rPr>
          <w:b w:val="0"/>
        </w:rPr>
      </w:r>
    </w:p>
    <w:p>
      <w:pPr>
        <w:spacing w:after="100" w:line="360" w:lineRule="auto" w:before="0"/>
      </w:pPr>
      <w:r>
        <w:rPr>
          <w:b w:val="0"/>
        </w:rPr>
        <w:t>109. Select the most appropriate direct form of the given sentence. The captain said that the crew had to leave the ship at Liverpool.</w:t>
      </w:r>
    </w:p>
    <w:p>
      <w:pPr>
        <w:spacing w:before="0"/>
      </w:pPr>
      <w:r>
        <w:rPr>
          <w:b w:val="0"/>
        </w:rPr>
      </w:r>
    </w:p>
    <w:p>
      <w:pPr>
        <w:spacing w:after="100" w:before="0"/>
      </w:pPr>
      <w:r>
        <w:rPr>
          <w:b w:val="0"/>
        </w:rPr>
        <w:t>A. The captain said, “The crew have to leave the ship at Liverpool.”</w:t>
      </w:r>
    </w:p>
    <w:p>
      <w:pPr>
        <w:spacing w:after="100" w:before="0"/>
      </w:pPr>
      <w:r>
        <w:rPr>
          <w:b w:val="0"/>
        </w:rPr>
        <w:t>B. The captain said to the crew, “Leave the ship at Liverpool.”</w:t>
      </w:r>
    </w:p>
    <w:p>
      <w:pPr>
        <w:spacing w:after="100" w:before="0"/>
      </w:pPr>
      <w:r>
        <w:rPr>
          <w:b w:val="0"/>
        </w:rPr>
        <w:t>C. The captain said, “The crew could leave the ship at Liverpool.”</w:t>
      </w:r>
    </w:p>
    <w:p>
      <w:pPr>
        <w:spacing w:after="100" w:before="0"/>
      </w:pPr>
      <w:r>
        <w:rPr>
          <w:b w:val="0"/>
        </w:rPr>
        <w:t>D. The captain said, “The crew has to leave the ship at Liverpool.”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we are converting from indirect to direct speech, we simply reverse the 'past perfect tense' to 'present perfect tense'. In the given sentence 'said' will not change because the reporting verb does not have an object. Commas and inverted commas will be added. The auxiliary verb 'had' will be changed into 'have'.</w:t>
      </w:r>
    </w:p>
    <w:p>
      <w:pPr>
        <w:spacing w:before="0"/>
      </w:pPr>
      <w:r>
        <w:rPr>
          <w:b w:val="0"/>
        </w:rPr>
      </w:r>
    </w:p>
    <w:p>
      <w:pPr>
        <w:spacing w:after="100" w:line="360" w:lineRule="auto" w:before="0"/>
      </w:pPr>
      <w:r>
        <w:rPr>
          <w:b w:val="0"/>
        </w:rPr>
        <w:t>110. Given below are four jumbled sentences. Select the option that gives their correct order. A. Three walls have posters with prayers printed in large letters. B. It is very sparsely furnished. C. The fourth has a chart with a family tree of the organisation. D. I await Mother Teresa in her office.</w:t>
      </w:r>
    </w:p>
    <w:p>
      <w:pPr>
        <w:spacing w:before="0"/>
      </w:pPr>
      <w:r>
        <w:rPr>
          <w:b w:val="0"/>
        </w:rPr>
      </w:r>
    </w:p>
    <w:p>
      <w:pPr>
        <w:spacing w:after="100" w:before="0"/>
      </w:pPr>
      <w:r>
        <w:rPr>
          <w:b w:val="0"/>
        </w:rPr>
        <w:t>A. BADC</w:t>
      </w:r>
    </w:p>
    <w:p>
      <w:pPr>
        <w:spacing w:after="100" w:before="0"/>
      </w:pPr>
      <w:r>
        <w:rPr>
          <w:b w:val="0"/>
        </w:rPr>
        <w:t>B. BDCA</w:t>
      </w:r>
    </w:p>
    <w:p>
      <w:pPr>
        <w:spacing w:after="100" w:before="0"/>
      </w:pPr>
      <w:r>
        <w:rPr>
          <w:b w:val="0"/>
        </w:rPr>
        <w:t>C. DBAC</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'DBAC'. Key Points Correct Sequence: I await Mother Teresa in her office. It is very sparsely furnished. Three walls have posters with prayers printed in large letters. The fourth has a chart with a family tree of the organisation.</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 Sentence D will be the first sentence because it is an introductory sentence i.e. the speaker waiting for Mother Teresa in her office.</w:t>
      </w:r>
    </w:p>
    <w:p>
      <w:pPr>
        <w:spacing w:before="0"/>
      </w:pPr>
      <w:r>
        <w:rPr>
          <w:b w:val="0"/>
        </w:rPr>
        <w:t>• Sentence B will be the next sentence because Sentence D talks about the office and it further explains what the office looked like.</w:t>
      </w:r>
    </w:p>
    <w:p>
      <w:pPr>
        <w:spacing w:before="0"/>
      </w:pPr>
      <w:r>
        <w:rPr>
          <w:b w:val="0"/>
        </w:rPr>
        <w:t>• Sentence A will be the next sentence because it is connected with the previous sentence.</w:t>
      </w:r>
    </w:p>
    <w:p>
      <w:pPr>
        <w:spacing w:before="0"/>
      </w:pPr>
      <w:r>
        <w:rPr>
          <w:b w:val="0"/>
        </w:rPr>
        <w:t>• Lastly, Sentence C will be used.</w:t>
      </w:r>
    </w:p>
    <w:p>
      <w:pPr>
        <w:spacing w:before="0"/>
      </w:pPr>
      <w:r>
        <w:rPr>
          <w:b w:val="0"/>
        </w:rPr>
        <w:t>• Thus the correct sequence is: D: I await Mother Teresa in her office.</w:t>
      </w:r>
    </w:p>
    <w:p>
      <w:pPr>
        <w:spacing w:before="0"/>
      </w:pPr>
      <w:r>
        <w:rPr>
          <w:b w:val="0"/>
        </w:rPr>
        <w:t>• B: It is very sparsely furnished.</w:t>
      </w:r>
    </w:p>
    <w:p>
      <w:pPr>
        <w:spacing w:before="0"/>
      </w:pPr>
      <w:r>
        <w:rPr>
          <w:b w:val="0"/>
        </w:rPr>
        <w:t>• A: Three walls have posters with prayers printed in large letters.</w:t>
      </w:r>
    </w:p>
    <w:p>
      <w:pPr>
        <w:spacing w:before="0"/>
      </w:pPr>
      <w:r>
        <w:rPr>
          <w:b w:val="0"/>
        </w:rPr>
        <w:t>• C: The fourth has a chart with a family tree of the organisation.</w:t>
      </w:r>
    </w:p>
    <w:p>
      <w:pPr>
        <w:spacing w:before="0"/>
      </w:pPr>
      <w:r>
        <w:rPr>
          <w:b w:val="0"/>
        </w:rPr>
      </w:r>
    </w:p>
    <w:p>
      <w:pPr>
        <w:spacing w:after="100" w:line="360" w:lineRule="auto" w:before="0"/>
      </w:pPr>
      <w:r>
        <w:rPr>
          <w:b w:val="0"/>
        </w:rPr>
        <w:t>111. Parts of the following sentence are given as options. Identify the segment that contains a grammatical error. A businessman at our colony was found COVID positive.</w:t>
      </w:r>
    </w:p>
    <w:p>
      <w:pPr>
        <w:spacing w:before="0"/>
      </w:pPr>
      <w:r>
        <w:rPr>
          <w:b w:val="0"/>
        </w:rPr>
      </w:r>
    </w:p>
    <w:p>
      <w:pPr>
        <w:spacing w:after="100" w:before="0"/>
      </w:pPr>
      <w:r>
        <w:rPr>
          <w:b w:val="0"/>
        </w:rPr>
        <w:t>A. at our colony</w:t>
      </w:r>
    </w:p>
    <w:p>
      <w:pPr>
        <w:spacing w:after="100" w:before="0"/>
      </w:pPr>
      <w:r>
        <w:rPr>
          <w:b w:val="0"/>
        </w:rPr>
        <w:t>B. A businessman</w:t>
      </w:r>
    </w:p>
    <w:p>
      <w:pPr>
        <w:spacing w:after="100" w:before="0"/>
      </w:pPr>
      <w:r>
        <w:rPr>
          <w:b w:val="0"/>
        </w:rPr>
        <w:t>C. was found</w:t>
      </w:r>
    </w:p>
    <w:p>
      <w:pPr>
        <w:spacing w:after="100" w:before="0"/>
      </w:pPr>
      <w:r>
        <w:rPr>
          <w:b w:val="0"/>
        </w:rPr>
        <w:t>D. COVID positive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grammatically incorrect. Here, 'in our colony' should be used instead of 'at our colony'. The preposition 'in' is used to show place inside or to a position inside a particular area or object. Correct Sentence: A businessman in our colony was found COVID positive.</w:t>
      </w:r>
    </w:p>
    <w:p>
      <w:pPr>
        <w:spacing w:before="0"/>
      </w:pPr>
      <w:r>
        <w:rPr>
          <w:b w:val="0"/>
        </w:rPr>
      </w:r>
    </w:p>
    <w:p>
      <w:pPr>
        <w:spacing w:after="100" w:line="360" w:lineRule="auto" w:before="0"/>
      </w:pPr>
      <w:r>
        <w:rPr>
          <w:b w:val="0"/>
        </w:rPr>
        <w:t>112. Given below are four jumbled sentences. Select the option that gives their correct order. A. If infected people do not get help, it can kill them. B. Corona is a disease which causes cough and breathing problems. C. Last Wednesday, five people were infected in my town. D. By Friday, the number increased to 139.</w:t>
      </w:r>
    </w:p>
    <w:p>
      <w:pPr>
        <w:spacing w:before="0"/>
      </w:pPr>
      <w:r>
        <w:rPr>
          <w:b w:val="0"/>
        </w:rPr>
      </w:r>
    </w:p>
    <w:p>
      <w:pPr>
        <w:spacing w:after="100" w:before="0"/>
      </w:pPr>
      <w:r>
        <w:rPr>
          <w:b w:val="0"/>
        </w:rPr>
        <w:t>A. CDAB</w:t>
      </w:r>
    </w:p>
    <w:p>
      <w:pPr>
        <w:spacing w:after="100" w:before="0"/>
      </w:pPr>
      <w:r>
        <w:rPr>
          <w:b w:val="0"/>
        </w:rPr>
        <w:t>B. BACD</w:t>
      </w:r>
    </w:p>
    <w:p>
      <w:pPr>
        <w:spacing w:after="100" w:before="0"/>
      </w:pPr>
      <w:r>
        <w:rPr>
          <w:b w:val="0"/>
        </w:rPr>
        <w:t>C. ABCD</w:t>
      </w:r>
    </w:p>
    <w:p>
      <w:pPr>
        <w:spacing w:after="100" w:before="0"/>
      </w:pPr>
      <w:r>
        <w:rPr>
          <w:b w:val="0"/>
        </w:rPr>
        <w:t>D. BCAD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'BACD'. Key Points Correct Sequence: Corona is a disease which causes cough and breathing problems. If infected people do not get help, it can kill them. Last Wednesday, five people were infected in my town. By Friday, the number increased to 139.</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 Sentence B will be the first sentence because it is an introductory sentence telling us about Corona.</w:t>
      </w:r>
    </w:p>
    <w:p>
      <w:pPr>
        <w:spacing w:before="0"/>
      </w:pPr>
      <w:r>
        <w:rPr>
          <w:b w:val="0"/>
        </w:rPr>
        <w:t>• Sentence A will be the next sentence because it tells us what Corona could do.</w:t>
      </w:r>
    </w:p>
    <w:p>
      <w:pPr>
        <w:spacing w:before="0"/>
      </w:pPr>
      <w:r>
        <w:rPr>
          <w:b w:val="0"/>
        </w:rPr>
        <w:t>• Sentence C will be the next sentence because it tells us about an incident that happened in the author's town.</w:t>
      </w:r>
    </w:p>
    <w:p>
      <w:pPr>
        <w:spacing w:before="0"/>
      </w:pPr>
      <w:r>
        <w:rPr>
          <w:b w:val="0"/>
        </w:rPr>
        <w:t>• Lastly, Sentence D will be used.</w:t>
      </w:r>
    </w:p>
    <w:p>
      <w:pPr>
        <w:spacing w:before="0"/>
      </w:pPr>
      <w:r>
        <w:rPr>
          <w:b w:val="0"/>
        </w:rPr>
        <w:t>• Thus, the correct sequence is: B: Corona is a disease which causes cough and breathing problems.</w:t>
      </w:r>
    </w:p>
    <w:p>
      <w:pPr>
        <w:spacing w:before="0"/>
      </w:pPr>
      <w:r>
        <w:rPr>
          <w:b w:val="0"/>
        </w:rPr>
        <w:t>• A: If infected people do not get help, it can kill them.</w:t>
      </w:r>
    </w:p>
    <w:p>
      <w:pPr>
        <w:spacing w:before="0"/>
      </w:pPr>
      <w:r>
        <w:rPr>
          <w:b w:val="0"/>
        </w:rPr>
        <w:t>• C: Last Wednesday, five people were infected in my town.</w:t>
      </w:r>
    </w:p>
    <w:p>
      <w:pPr>
        <w:spacing w:before="0"/>
      </w:pPr>
      <w:r>
        <w:rPr>
          <w:b w:val="0"/>
        </w:rPr>
        <w:t>• D: By Friday, the number increased to 139.</w:t>
      </w:r>
    </w:p>
    <w:p>
      <w:pPr>
        <w:spacing w:before="0"/>
      </w:pPr>
      <w:r>
        <w:rPr>
          <w:b w:val="0"/>
        </w:rPr>
      </w:r>
    </w:p>
    <w:p>
      <w:pPr>
        <w:spacing w:after="100" w:line="360" w:lineRule="auto" w:before="0"/>
      </w:pPr>
      <w:r>
        <w:rPr>
          <w:b w:val="0"/>
        </w:rPr>
        <w:t>113. Parts of the following sentence are given as options. Identify the segment that contains a grammatical error. A large number of student have participated in this music video.</w:t>
      </w:r>
    </w:p>
    <w:p>
      <w:pPr>
        <w:spacing w:before="0"/>
      </w:pPr>
      <w:r>
        <w:rPr>
          <w:b w:val="0"/>
        </w:rPr>
      </w:r>
    </w:p>
    <w:p>
      <w:pPr>
        <w:spacing w:after="100" w:before="0"/>
      </w:pPr>
      <w:r>
        <w:rPr>
          <w:b w:val="0"/>
        </w:rPr>
        <w:t>A. in this music video</w:t>
      </w:r>
    </w:p>
    <w:p>
      <w:pPr>
        <w:spacing w:after="100" w:before="0"/>
      </w:pPr>
      <w:r>
        <w:rPr>
          <w:b w:val="0"/>
        </w:rPr>
        <w:t>B. have participated</w:t>
      </w:r>
    </w:p>
    <w:p>
      <w:pPr>
        <w:spacing w:after="100" w:before="0"/>
      </w:pPr>
      <w:r>
        <w:rPr>
          <w:b w:val="0"/>
        </w:rPr>
        <w:t>C. of student</w:t>
      </w:r>
    </w:p>
    <w:p>
      <w:pPr>
        <w:spacing w:after="100" w:before="0"/>
      </w:pPr>
      <w:r>
        <w:rPr>
          <w:b w:val="0"/>
        </w:rPr>
        <w:t>D. A large number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incorrect. Here, 'of students' should be used instead of 'of student'. As per the 'subject-verb agreement' rule, after 'A number of/ A large number of/ A great number of' a plural countable noun is used, and it is followed by a plural verb. Correct Sentence: A large number of students have participated in this music video.</w:t>
      </w:r>
    </w:p>
    <w:p>
      <w:pPr>
        <w:spacing w:before="0"/>
      </w:pPr>
      <w:r>
        <w:rPr>
          <w:b w:val="0"/>
        </w:rPr>
      </w:r>
    </w:p>
    <w:p>
      <w:pPr>
        <w:spacing w:after="100" w:line="360" w:lineRule="auto" w:before="0"/>
      </w:pPr>
      <w:r>
        <w:rPr>
          <w:b w:val="0"/>
        </w:rPr>
        <w:t>114. Select the most appropriate indirect form of the given sentence. She said to them, “Don’t smoke here.”</w:t>
      </w:r>
    </w:p>
    <w:p>
      <w:pPr>
        <w:spacing w:before="0"/>
      </w:pPr>
      <w:r>
        <w:rPr>
          <w:b w:val="0"/>
        </w:rPr>
      </w:r>
    </w:p>
    <w:p>
      <w:pPr>
        <w:spacing w:after="100" w:before="0"/>
      </w:pPr>
      <w:r>
        <w:rPr>
          <w:b w:val="0"/>
        </w:rPr>
        <w:t>A. She asked them to not smoke here.</w:t>
      </w:r>
    </w:p>
    <w:p>
      <w:pPr>
        <w:spacing w:after="100" w:before="0"/>
      </w:pPr>
      <w:r>
        <w:rPr>
          <w:b w:val="0"/>
        </w:rPr>
        <w:t>B. She told them do not smoke here.</w:t>
      </w:r>
    </w:p>
    <w:p>
      <w:pPr>
        <w:spacing w:after="100" w:before="0"/>
      </w:pPr>
      <w:r>
        <w:rPr>
          <w:b w:val="0"/>
        </w:rPr>
        <w:t>C. She told them not to smoke there.</w:t>
      </w:r>
    </w:p>
    <w:p>
      <w:pPr>
        <w:spacing w:after="100" w:before="0"/>
      </w:pPr>
      <w:r>
        <w:rPr>
          <w:b w:val="0"/>
        </w:rPr>
        <w:t>D. She asked them to smoke somewhere else.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told them not to smoke there'. Key Points Correct Sentence: She told them not to smoke there. Hinglish</w:t>
      </w:r>
    </w:p>
    <w:p>
      <w:pPr>
        <w:spacing w:before="0"/>
      </w:pPr>
      <w:r>
        <w:rPr>
          <w:b w:val="0"/>
        </w:rPr>
        <w:t>• The given sentence is in Direct Speech. As per the question we have to change it into Indirect Speech.</w:t>
      </w:r>
    </w:p>
    <w:p>
      <w:pPr>
        <w:spacing w:before="0"/>
      </w:pPr>
      <w:r>
        <w:rPr>
          <w:b w:val="0"/>
        </w:rPr>
        <w:t>• The process of transformation is as follows: The given sentence is an example of an imperative sentence.</w:t>
      </w:r>
    </w:p>
    <w:p>
      <w:pPr>
        <w:spacing w:before="0"/>
      </w:pPr>
      <w:r>
        <w:rPr>
          <w:b w:val="0"/>
        </w:rPr>
        <w:t>• Let's look at the rules of transformation: While changing the narration of an imperative sentence, we need to follow the given steps:</w:t>
      </w:r>
    </w:p>
    <w:p>
      <w:pPr>
        <w:spacing w:before="0"/>
      </w:pPr>
      <w:r>
        <w:rPr>
          <w:b w:val="0"/>
        </w:rPr>
        <w:t>• The conjunction 'to' should be used in place of a comma (,) and inverted commas (“ ”).</w:t>
      </w:r>
    </w:p>
    <w:p>
      <w:pPr>
        <w:spacing w:before="0"/>
      </w:pPr>
      <w:r>
        <w:rPr>
          <w:b w:val="0"/>
        </w:rPr>
        <w:t>• Here, 'don't' will be changed into 'not to'.</w:t>
      </w:r>
    </w:p>
    <w:p>
      <w:pPr>
        <w:spacing w:before="0"/>
      </w:pPr>
      <w:r>
        <w:rPr>
          <w:b w:val="0"/>
        </w:rPr>
        <w:t>• 'said to' will be changed into 'told'.</w:t>
      </w:r>
    </w:p>
    <w:p>
      <w:pPr>
        <w:spacing w:before="0"/>
      </w:pPr>
      <w:r>
        <w:rPr>
          <w:b w:val="0"/>
        </w:rPr>
        <w:t>• 'to' is followed by 'V1 (wear)'.</w:t>
      </w:r>
    </w:p>
    <w:p>
      <w:pPr>
        <w:spacing w:before="0"/>
      </w:pPr>
      <w:r>
        <w:rPr>
          <w:b w:val="0"/>
        </w:rPr>
        <w:t>• Lastly, the adverb 'here' will be changed into 'there'.</w:t>
      </w:r>
    </w:p>
    <w:p>
      <w:pPr>
        <w:spacing w:before="0"/>
      </w:pPr>
      <w:r>
        <w:rPr>
          <w:b w:val="0"/>
        </w:rPr>
        <w:t>• Example: The queen said to his servant, "Cook me some delicious food today." (Direct Speech)</w:t>
      </w:r>
    </w:p>
    <w:p>
      <w:pPr>
        <w:spacing w:before="0"/>
      </w:pPr>
      <w:r>
        <w:rPr>
          <w:b w:val="0"/>
        </w:rPr>
        <w:t>• The queen ordered his servant to cook her some delicious food that day. (Indirect Speech)</w:t>
      </w:r>
    </w:p>
    <w:p>
      <w:pPr>
        <w:spacing w:before="0"/>
      </w:pPr>
      <w:r>
        <w:rPr>
          <w:b w:val="0"/>
        </w:rPr>
        <w:t>• दिया गया वाक्य Direct Speech में है। प्रश्न के अनुसार हमें इसे Indirect Speech में बदलना होगा।</w:t>
      </w:r>
    </w:p>
    <w:p>
      <w:pPr>
        <w:spacing w:before="0"/>
      </w:pPr>
      <w:r>
        <w:rPr>
          <w:b w:val="0"/>
        </w:rPr>
        <w:t>• परिवर्तन की प्रक्रिया इस प्रकार है: दिया गया वाक्य Imperative Sentence का उदाहरण है।</w:t>
      </w:r>
    </w:p>
    <w:p>
      <w:pPr>
        <w:spacing w:before="0"/>
      </w:pPr>
      <w:r>
        <w:rPr>
          <w:b w:val="0"/>
        </w:rPr>
        <w:t>• आइए परिवर्तन के नियमों को देखें: एक Imperative Sentence का Narration बदलते समय, हमें दिए गए चरणों का पालन करना होगा:</w:t>
      </w:r>
    </w:p>
    <w:p>
      <w:pPr>
        <w:spacing w:before="0"/>
      </w:pPr>
      <w:r>
        <w:rPr>
          <w:b w:val="0"/>
        </w:rPr>
        <w:t>• दिए गए वाक्य की धारणा 'request' है।</w:t>
      </w:r>
    </w:p>
    <w:p>
      <w:pPr>
        <w:spacing w:before="0"/>
      </w:pPr>
      <w:r>
        <w:rPr>
          <w:b w:val="0"/>
        </w:rPr>
        <w:t>• संयोजन 'to' का प्रयोग अल्पविराम (,) और उल्टे अल्पविराम (" ") के स्थान पर किया जाना चाहिए।</w:t>
      </w:r>
    </w:p>
    <w:p>
      <w:pPr>
        <w:spacing w:before="0"/>
      </w:pPr>
      <w:r>
        <w:rPr>
          <w:b w:val="0"/>
        </w:rPr>
        <w:t>• यहां, 'don't' को 'not to' में बदल दिया जाएगा।</w:t>
      </w:r>
    </w:p>
    <w:p>
      <w:pPr>
        <w:spacing w:before="0"/>
      </w:pPr>
      <w:r>
        <w:rPr>
          <w:b w:val="0"/>
        </w:rPr>
        <w:t>• 'said to' को 'told' में बदल दिया जाएगा।</w:t>
      </w:r>
    </w:p>
    <w:p>
      <w:pPr>
        <w:spacing w:before="0"/>
      </w:pPr>
      <w:r>
        <w:rPr>
          <w:b w:val="0"/>
        </w:rPr>
        <w:t>• 'to' के बाद 'V1' आता है।</w:t>
      </w:r>
    </w:p>
    <w:p>
      <w:pPr>
        <w:spacing w:before="0"/>
      </w:pPr>
      <w:r>
        <w:rPr>
          <w:b w:val="0"/>
        </w:rPr>
        <w:t>• अंत में, Adverb 'here' को 'there' में बदल दिया जाएगा।</w:t>
      </w:r>
    </w:p>
    <w:p>
      <w:pPr>
        <w:spacing w:before="0"/>
      </w:pPr>
      <w:r>
        <w:rPr>
          <w:b w:val="0"/>
        </w:rPr>
        <w:t>• Example: The queen said to his servant, "Cook me some delicious food today." (Direct Speech)</w:t>
      </w:r>
    </w:p>
    <w:p>
      <w:pPr>
        <w:spacing w:before="0"/>
      </w:pPr>
      <w:r>
        <w:rPr>
          <w:b w:val="0"/>
        </w:rPr>
        <w:t>• The queen ordered his servant to cook her some delicious food that day. (Indirect Speech)</w:t>
      </w:r>
    </w:p>
    <w:p>
      <w:pPr>
        <w:spacing w:before="0"/>
      </w:pPr>
      <w:r>
        <w:rPr>
          <w:b w:val="0"/>
        </w:rPr>
      </w:r>
    </w:p>
    <w:p>
      <w:pPr>
        <w:spacing w:after="100" w:line="360" w:lineRule="auto" w:before="0"/>
      </w:pPr>
      <w:r>
        <w:rPr>
          <w:b w:val="0"/>
        </w:rPr>
        <w:t>115. Select the most appropriate direct form of the given sentence. The officer informed his boss that his men were leaving the next day by plane.</w:t>
      </w:r>
    </w:p>
    <w:p>
      <w:pPr>
        <w:spacing w:before="0"/>
      </w:pPr>
      <w:r>
        <w:rPr>
          <w:b w:val="0"/>
        </w:rPr>
      </w:r>
    </w:p>
    <w:p>
      <w:pPr>
        <w:spacing w:after="100" w:before="0"/>
      </w:pPr>
      <w:r>
        <w:rPr>
          <w:b w:val="0"/>
        </w:rPr>
        <w:t>A. The officer said to his boss, “His men were leaving the next day by plane.”</w:t>
      </w:r>
    </w:p>
    <w:p>
      <w:pPr>
        <w:spacing w:after="100" w:before="0"/>
      </w:pPr>
      <w:r>
        <w:rPr>
          <w:b w:val="0"/>
        </w:rPr>
        <w:t>B. The officer said to his boss, “Your men were leaving tomorrow by plane.”</w:t>
      </w:r>
    </w:p>
    <w:p>
      <w:pPr>
        <w:spacing w:after="100" w:before="0"/>
      </w:pPr>
      <w:r>
        <w:rPr>
          <w:b w:val="0"/>
        </w:rPr>
        <w:t>C. The officer said to his boss, “His men are leaving the next day by plane.”</w:t>
      </w:r>
    </w:p>
    <w:p>
      <w:pPr>
        <w:spacing w:after="100" w:before="0"/>
      </w:pPr>
      <w:r>
        <w:rPr>
          <w:b w:val="0"/>
        </w:rPr>
        <w:t>D. The officer said to his boss, “My men are leaving tomorrow by plane.”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While converting, 'inform' will change into 'said to'. 'His' will change into 'my' because in 'direct to indirect' speech the first person pronoun is changed according to the subject of the reporting verb. 'Were leaving' will be changed into 'are leaving'. 'The next day' will be changed into 'tomorrow'.</w:t>
      </w:r>
    </w:p>
    <w:p>
      <w:pPr>
        <w:spacing w:before="0"/>
      </w:pPr>
      <w:r>
        <w:rPr>
          <w:b w:val="0"/>
        </w:rPr>
      </w:r>
    </w:p>
    <w:p>
      <w:pPr>
        <w:spacing w:after="100" w:line="360" w:lineRule="auto" w:before="0"/>
      </w:pPr>
      <w:r>
        <w:rPr>
          <w:b w:val="0"/>
        </w:rPr>
        <w:t>116. Parts of the following sentence are given as options. Identify the segment that contains a grammatical error. Walking on the road, a rickshaw hit him.</w:t>
      </w:r>
    </w:p>
    <w:p>
      <w:pPr>
        <w:spacing w:before="0"/>
      </w:pPr>
      <w:r>
        <w:rPr>
          <w:b w:val="0"/>
        </w:rPr>
      </w:r>
    </w:p>
    <w:p>
      <w:pPr>
        <w:spacing w:after="100" w:before="0"/>
      </w:pPr>
      <w:r>
        <w:rPr>
          <w:b w:val="0"/>
        </w:rPr>
        <w:t>A. on the road</w:t>
      </w:r>
    </w:p>
    <w:p>
      <w:pPr>
        <w:spacing w:after="100" w:before="0"/>
      </w:pPr>
      <w:r>
        <w:rPr>
          <w:b w:val="0"/>
        </w:rPr>
        <w:t>B. hit him</w:t>
      </w:r>
    </w:p>
    <w:p>
      <w:pPr>
        <w:spacing w:after="100" w:before="0"/>
      </w:pPr>
      <w:r>
        <w:rPr>
          <w:b w:val="0"/>
        </w:rPr>
        <w:t>C. Walking</w:t>
      </w:r>
    </w:p>
    <w:p>
      <w:pPr>
        <w:spacing w:after="100" w:before="0"/>
      </w:pPr>
      <w:r>
        <w:rPr>
          <w:b w:val="0"/>
        </w:rPr>
        <w:t>D. a rickshaw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'While he was walking' should be used instead of 'Walking'. In the given sentence 'walking' is a verb. If a sentence starts with the verb, it needs a subject to complete it. In the given sentence no subject is being discussed. Thus, the erroneous part is 'Walking'.</w:t>
      </w:r>
    </w:p>
    <w:p>
      <w:pPr>
        <w:spacing w:before="0"/>
      </w:pPr>
      <w:r>
        <w:rPr>
          <w:b w:val="0"/>
        </w:rPr>
      </w:r>
    </w:p>
    <w:p>
      <w:pPr>
        <w:spacing w:after="100" w:line="360" w:lineRule="auto" w:before="0"/>
      </w:pPr>
      <w:r>
        <w:rPr>
          <w:b w:val="0"/>
        </w:rPr>
        <w:t>117. Select the correct passive form of the given sentence. A herd of wild goats invaded a deserted town in Wales during the lockdown.</w:t>
      </w:r>
    </w:p>
    <w:p>
      <w:pPr>
        <w:spacing w:before="0"/>
      </w:pPr>
      <w:r>
        <w:rPr>
          <w:b w:val="0"/>
        </w:rPr>
      </w:r>
    </w:p>
    <w:p>
      <w:pPr>
        <w:spacing w:after="100" w:before="0"/>
      </w:pPr>
      <w:r>
        <w:rPr>
          <w:b w:val="0"/>
        </w:rPr>
        <w:t>A. A herd of wild goats in Wales was invaded by a deserted town during the lockdown.</w:t>
      </w:r>
    </w:p>
    <w:p>
      <w:pPr>
        <w:spacing w:after="100" w:before="0"/>
      </w:pPr>
      <w:r>
        <w:rPr>
          <w:b w:val="0"/>
        </w:rPr>
        <w:t>B. A deserted town in Wales was invaded by a herd of wild goats during the lockdown.</w:t>
      </w:r>
    </w:p>
    <w:p>
      <w:pPr>
        <w:spacing w:after="100" w:before="0"/>
      </w:pPr>
      <w:r>
        <w:rPr>
          <w:b w:val="0"/>
        </w:rPr>
        <w:t>C. A deserted town in Wales is being invaded by a herd of wild goats during the lockdown.</w:t>
      </w:r>
    </w:p>
    <w:p>
      <w:pPr>
        <w:spacing w:after="100" w:before="0"/>
      </w:pPr>
      <w:r>
        <w:rPr>
          <w:b w:val="0"/>
        </w:rPr>
        <w:t>D. A deserted town in Wales has been invaded by a herd of wild goats during the lockdown.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deserted town in Wales was invaded by a herd of wild goats during the lockdown.' Key Points Correct Sentence: A deserted town in Wales was invaded by a herd of wild goats during the lockdown. Hinglish</w:t>
      </w:r>
    </w:p>
    <w:p>
      <w:pPr>
        <w:spacing w:before="0"/>
      </w:pPr>
      <w:r>
        <w:rPr>
          <w:b w:val="0"/>
        </w:rPr>
        <w:t>• The given sentence is in Active Voice. As per the given question, we have to change it into Passive Voice.</w:t>
      </w:r>
    </w:p>
    <w:p>
      <w:pPr>
        <w:spacing w:before="0"/>
      </w:pPr>
      <w:r>
        <w:rPr>
          <w:b w:val="0"/>
        </w:rPr>
        <w:t>• The structure of the given sentence is as follows: Subject + V2+ Object. (Active Voice)</w:t>
      </w:r>
    </w:p>
    <w:p>
      <w:pPr>
        <w:spacing w:before="0"/>
      </w:pPr>
      <w:r>
        <w:rPr>
          <w:b w:val="0"/>
        </w:rPr>
        <w:t>• Subject (objective case)+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'A herd of wild goats'.</w:t>
      </w:r>
    </w:p>
    <w:p>
      <w:pPr>
        <w:spacing w:before="0"/>
      </w:pPr>
      <w:r>
        <w:rPr>
          <w:b w:val="0"/>
        </w:rPr>
        <w:t>• The object of the given sentence is 'A deserted town in Wales'.</w:t>
      </w:r>
    </w:p>
    <w:p>
      <w:pPr>
        <w:spacing w:before="0"/>
      </w:pPr>
      <w:r>
        <w:rPr>
          <w:b w:val="0"/>
        </w:rPr>
        <w:t>• The subject will be put in place of the object and the object will be put in place of the subject.</w:t>
      </w:r>
    </w:p>
    <w:p>
      <w:pPr>
        <w:spacing w:before="0"/>
      </w:pPr>
      <w:r>
        <w:rPr>
          <w:b w:val="0"/>
        </w:rPr>
        <w:t>• And 'invaded' will be changed into 'was invaded'.</w:t>
      </w:r>
    </w:p>
    <w:p>
      <w:pPr>
        <w:spacing w:before="0"/>
      </w:pPr>
      <w:r>
        <w:rPr>
          <w:b w:val="0"/>
        </w:rPr>
        <w:t>• दिया गया वाक्य Active Voice में है। दिए गए प्रश्न के अनुसार हमें इसे Passive Voice में बदलना है।</w:t>
      </w:r>
    </w:p>
    <w:p>
      <w:pPr>
        <w:spacing w:before="0"/>
      </w:pPr>
      <w:r>
        <w:rPr>
          <w:b w:val="0"/>
        </w:rPr>
        <w:t>• दिए गए वाक्य की संरचना इस प्रकार है: Subject + V2+ Object. (Active Voice)</w:t>
      </w:r>
    </w:p>
    <w:p>
      <w:pPr>
        <w:spacing w:before="0"/>
      </w:pPr>
      <w:r>
        <w:rPr>
          <w:b w:val="0"/>
        </w:rPr>
        <w:t>• Subject (objective case)+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दिए गए वाक्य का विषय 'A herd of wild goats' है।</w:t>
      </w:r>
    </w:p>
    <w:p>
      <w:pPr>
        <w:spacing w:before="0"/>
      </w:pPr>
      <w:r>
        <w:rPr>
          <w:b w:val="0"/>
        </w:rPr>
        <w:t>• दिए गए वाक्य का object 'A deserted town in Wales' है।</w:t>
      </w:r>
    </w:p>
    <w:p>
      <w:pPr>
        <w:spacing w:before="0"/>
      </w:pPr>
      <w:r>
        <w:rPr>
          <w:b w:val="0"/>
        </w:rPr>
        <w:t>• Object के स्थान पर Subject रखा जाएगा और Subject के स्थान पर Object रखी जाएगी।</w:t>
      </w:r>
    </w:p>
    <w:p>
      <w:pPr>
        <w:spacing w:before="0"/>
      </w:pPr>
      <w:r>
        <w:rPr>
          <w:b w:val="0"/>
        </w:rPr>
        <w:t>• 'invaded' को 'was invaded' में बदल दिया जाएगा।</w:t>
      </w:r>
    </w:p>
    <w:p>
      <w:pPr>
        <w:spacing w:before="0"/>
      </w:pPr>
      <w:r>
        <w:rPr>
          <w:b w:val="0"/>
        </w:rPr>
      </w:r>
    </w:p>
    <w:p>
      <w:pPr>
        <w:spacing w:after="100" w:line="360" w:lineRule="auto" w:before="0"/>
      </w:pPr>
      <w:r>
        <w:rPr>
          <w:b w:val="0"/>
        </w:rPr>
        <w:t>118. Select the most appropriate direct form of the given sentence. He said that his new slippers were very comfortable.</w:t>
      </w:r>
    </w:p>
    <w:p>
      <w:pPr>
        <w:spacing w:before="0"/>
      </w:pPr>
      <w:r>
        <w:rPr>
          <w:b w:val="0"/>
        </w:rPr>
      </w:r>
    </w:p>
    <w:p>
      <w:pPr>
        <w:spacing w:after="100" w:before="0"/>
      </w:pPr>
      <w:r>
        <w:rPr>
          <w:b w:val="0"/>
        </w:rPr>
        <w:t>A. He said, “His new slippers were very comfortable.”</w:t>
      </w:r>
    </w:p>
    <w:p>
      <w:pPr>
        <w:spacing w:after="100" w:before="0"/>
      </w:pPr>
      <w:r>
        <w:rPr>
          <w:b w:val="0"/>
        </w:rPr>
        <w:t>B. He said, “My new slippers are very comfortable.”</w:t>
      </w:r>
    </w:p>
    <w:p>
      <w:pPr>
        <w:spacing w:after="100" w:before="0"/>
      </w:pPr>
      <w:r>
        <w:rPr>
          <w:b w:val="0"/>
        </w:rPr>
        <w:t>C. He said, “My new slippers were very comfortable.”</w:t>
      </w:r>
    </w:p>
    <w:p>
      <w:pPr>
        <w:spacing w:after="100" w:before="0"/>
      </w:pPr>
      <w:r>
        <w:rPr>
          <w:b w:val="0"/>
        </w:rPr>
        <w:t>D. He said, “His new slippers have been very comfortable.”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While changing from indirect to direct speech, 'said' will not change because the reporting verb does not have any object. Commas and inverted commas will be added. Also, 'his' will be changed into 'my' because in 'direct to indirect' speech the first person pronoun is changed according to the subject of the reporting verb. 'Were' will be changed into 'are'.</w:t>
      </w:r>
    </w:p>
    <w:p>
      <w:pPr>
        <w:spacing w:before="0"/>
      </w:pPr>
      <w:r>
        <w:rPr>
          <w:b w:val="0"/>
        </w:rPr>
      </w:r>
    </w:p>
    <w:p>
      <w:pPr>
        <w:spacing w:after="100" w:line="360" w:lineRule="auto" w:before="0"/>
      </w:pPr>
      <w:r>
        <w:rPr>
          <w:b w:val="0"/>
        </w:rPr>
        <w:t>119. Select the most appropriate option for the given group of words. The original natives of a country</w:t>
      </w:r>
    </w:p>
    <w:p>
      <w:pPr>
        <w:spacing w:before="0"/>
      </w:pPr>
      <w:r>
        <w:rPr>
          <w:b w:val="0"/>
        </w:rPr>
      </w:r>
    </w:p>
    <w:p>
      <w:pPr>
        <w:spacing w:after="100" w:before="0"/>
      </w:pPr>
      <w:r>
        <w:rPr>
          <w:b w:val="0"/>
        </w:rPr>
        <w:t>A. Savages</w:t>
      </w:r>
    </w:p>
    <w:p>
      <w:pPr>
        <w:spacing w:after="100" w:before="0"/>
      </w:pPr>
      <w:r>
        <w:rPr>
          <w:b w:val="0"/>
        </w:rPr>
        <w:t>B. Aborigines</w:t>
      </w:r>
    </w:p>
    <w:p>
      <w:pPr>
        <w:spacing w:after="100" w:before="0"/>
      </w:pPr>
      <w:r>
        <w:rPr>
          <w:b w:val="0"/>
        </w:rPr>
        <w:t>C. Tribal</w:t>
      </w:r>
    </w:p>
    <w:p>
      <w:pPr>
        <w:spacing w:after="100" w:before="0"/>
      </w:pPr>
      <w:r>
        <w:rPr>
          <w:b w:val="0"/>
        </w:rPr>
        <w:t>D. Cannibals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'Aborigines' means 'a member of the original people to inhabit an area, especially as contrasted with an invading or colonizing people; a person, animal, or plant that has been in a country or region from the earliest times'. Example: When colonists arrived in the country, they thought nothing of driving an aborigine from their home.</w:t>
      </w:r>
    </w:p>
    <w:p>
      <w:pPr>
        <w:spacing w:before="0"/>
      </w:pPr>
      <w:r>
        <w:rPr>
          <w:b w:val="0"/>
        </w:rPr>
      </w:r>
    </w:p>
    <w:p>
      <w:pPr>
        <w:spacing w:after="100" w:line="360" w:lineRule="auto" w:before="0"/>
      </w:pPr>
      <w:r>
        <w:rPr>
          <w:b w:val="0"/>
        </w:rPr>
        <w:t>120. Select the most appropriate direct form of the given sentence. She enquired if all those potatoes were to be peeled for dinner.</w:t>
      </w:r>
    </w:p>
    <w:p>
      <w:pPr>
        <w:spacing w:before="0"/>
      </w:pPr>
      <w:r>
        <w:rPr>
          <w:b w:val="0"/>
        </w:rPr>
      </w:r>
    </w:p>
    <w:p>
      <w:pPr>
        <w:spacing w:after="100" w:before="0"/>
      </w:pPr>
      <w:r>
        <w:rPr>
          <w:b w:val="0"/>
        </w:rPr>
        <w:t>A. She said, “Should I peel all these potatoes for dinner?”</w:t>
      </w:r>
    </w:p>
    <w:p>
      <w:pPr>
        <w:spacing w:after="100" w:before="0"/>
      </w:pPr>
      <w:r>
        <w:rPr>
          <w:b w:val="0"/>
        </w:rPr>
        <w:t>B. She said, “All those potatoes were to be peeled for dinner?”</w:t>
      </w:r>
    </w:p>
    <w:p>
      <w:pPr>
        <w:spacing w:after="100" w:before="0"/>
      </w:pPr>
      <w:r>
        <w:rPr>
          <w:b w:val="0"/>
        </w:rPr>
        <w:t>C. She said, “Are all these potatoes to be peeled for dinner?”</w:t>
      </w:r>
    </w:p>
    <w:p>
      <w:pPr>
        <w:spacing w:after="100" w:before="0"/>
      </w:pPr>
      <w:r>
        <w:rPr>
          <w:b w:val="0"/>
        </w:rPr>
        <w:t>D. She said, “Are all those potatoes peeling for dinner?”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“Are all these potatoes to be peeled for dinner?” While changing to direct speech, 'enquired' will be changed into 'said' because the given question is an example of an interrogative sentence that starts with a helping verb. The conjunction 'if' will be removed. And the helping verb 'were to be peeled' will be changed into 'are to be peeled'. Additionally, 'Those' will be changed into 'these'.</w:t>
      </w:r>
    </w:p>
    <w:p>
      <w:pPr>
        <w:spacing w:before="0"/>
      </w:pPr>
      <w:r>
        <w:rPr>
          <w:b w:val="0"/>
        </w:rPr>
      </w:r>
    </w:p>
    <w:p>
      <w:pPr>
        <w:spacing w:after="100" w:line="360" w:lineRule="auto" w:before="0"/>
      </w:pPr>
      <w:r>
        <w:rPr>
          <w:b w:val="0"/>
        </w:rPr>
        <w:t>121. Given below are four jumbled sentences. Select the option that gives their correct order. A. Cheetahs typically reach 67–94 cm at the shoulder, and the head-and-body length is between 1.1 and 1.5 m. B. Adults typically weigh between 20 and 65 kg. C. The cheetah is a large cat native to Africa and central Iran. D. It is the fastest land animal, capable of running at 80 to 128 km per hour.</w:t>
      </w:r>
    </w:p>
    <w:p>
      <w:pPr>
        <w:spacing w:before="0"/>
      </w:pPr>
      <w:r>
        <w:rPr>
          <w:b w:val="0"/>
        </w:rPr>
      </w:r>
    </w:p>
    <w:p>
      <w:pPr>
        <w:spacing w:after="100" w:before="0"/>
      </w:pPr>
      <w:r>
        <w:rPr>
          <w:b w:val="0"/>
        </w:rPr>
        <w:t>A. CDAB</w:t>
      </w:r>
    </w:p>
    <w:p>
      <w:pPr>
        <w:spacing w:after="100" w:before="0"/>
      </w:pPr>
      <w:r>
        <w:rPr>
          <w:b w:val="0"/>
        </w:rPr>
        <w:t>B. CADB</w:t>
      </w:r>
    </w:p>
    <w:p>
      <w:pPr>
        <w:spacing w:after="100" w:before="0"/>
      </w:pPr>
      <w:r>
        <w:rPr>
          <w:b w:val="0"/>
        </w:rPr>
        <w:t>C. ABDC</w:t>
      </w:r>
    </w:p>
    <w:p>
      <w:pPr>
        <w:spacing w:after="100" w:before="0"/>
      </w:pPr>
      <w:r>
        <w:rPr>
          <w:b w:val="0"/>
        </w:rPr>
        <w:t>D. ADBC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'CDAB'. Key Points Correct Sequence: The cheetah is a large cat native to Africa and central Iran. It is the fastest land animal, capable of running at 80 to 128 km per hour. Cheetahs typically reach 67–94 cm at the shoulder, and the head-and-body length is between 1.1 and 1.5 m. Adults typically weigh between 20 and 65 kg.</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 Sentence C will be the first sentence because it is the introductory sentence telling us about the cheetah.</w:t>
      </w:r>
    </w:p>
    <w:p>
      <w:pPr>
        <w:spacing w:before="0"/>
      </w:pPr>
      <w:r>
        <w:rPr>
          <w:b w:val="0"/>
        </w:rPr>
        <w:t>• Sentence D will be used afterward because it is connected with the previous sentence telling us about the speed of a cheetah.</w:t>
      </w:r>
    </w:p>
    <w:p>
      <w:pPr>
        <w:spacing w:before="0"/>
      </w:pPr>
      <w:r>
        <w:rPr>
          <w:b w:val="0"/>
        </w:rPr>
        <w:t>• Sentence A will be the next sentence because it further tells us about the features of a cheetah.</w:t>
      </w:r>
    </w:p>
    <w:p>
      <w:pPr>
        <w:spacing w:before="0"/>
      </w:pPr>
      <w:r>
        <w:rPr>
          <w:b w:val="0"/>
        </w:rPr>
        <w:t>• Lastly, Sentence B will be used.</w:t>
      </w:r>
    </w:p>
    <w:p>
      <w:pPr>
        <w:spacing w:before="0"/>
      </w:pPr>
      <w:r>
        <w:rPr>
          <w:b w:val="0"/>
        </w:rPr>
        <w:t>• Thus, the correct sequence is: C: The cheetah is a large cat native to Africa and central Iran.</w:t>
      </w:r>
    </w:p>
    <w:p>
      <w:pPr>
        <w:spacing w:before="0"/>
      </w:pPr>
      <w:r>
        <w:rPr>
          <w:b w:val="0"/>
        </w:rPr>
        <w:t>• D: It is the fastest land animal, capable of running at 80 to 128 km per hour.</w:t>
      </w:r>
    </w:p>
    <w:p>
      <w:pPr>
        <w:spacing w:before="0"/>
      </w:pPr>
      <w:r>
        <w:rPr>
          <w:b w:val="0"/>
        </w:rPr>
        <w:t>• A: Cheetahs typically reach 67–94 cm at the shoulder, and the head-and-body length is between 1.1 and 1.5 m.</w:t>
      </w:r>
    </w:p>
    <w:p>
      <w:pPr>
        <w:spacing w:before="0"/>
      </w:pPr>
      <w:r>
        <w:rPr>
          <w:b w:val="0"/>
        </w:rPr>
        <w:t>• B: Adults typically weigh between 20 and 65 kg.</w:t>
      </w:r>
    </w:p>
    <w:p>
      <w:pPr>
        <w:spacing w:before="0"/>
      </w:pPr>
      <w:r>
        <w:rPr>
          <w:b w:val="0"/>
        </w:rPr>
      </w:r>
    </w:p>
    <w:p>
      <w:pPr>
        <w:spacing w:after="100" w:line="360" w:lineRule="auto" w:before="0"/>
      </w:pPr>
      <w:r>
        <w:rPr>
          <w:b w:val="0"/>
        </w:rPr>
        <w:t>122. Parts of the following sentence are given as options. Identify the segment that contains a grammatical error. Scarcely had the train stopped at the platform than the passengers started pushing each other to enter the train.</w:t>
      </w:r>
    </w:p>
    <w:p>
      <w:pPr>
        <w:spacing w:before="0"/>
      </w:pPr>
      <w:r>
        <w:rPr>
          <w:b w:val="0"/>
        </w:rPr>
      </w:r>
    </w:p>
    <w:p>
      <w:pPr>
        <w:spacing w:after="100" w:before="0"/>
      </w:pPr>
      <w:r>
        <w:rPr>
          <w:b w:val="0"/>
        </w:rPr>
        <w:t>A. to enter the train</w:t>
      </w:r>
    </w:p>
    <w:p>
      <w:pPr>
        <w:spacing w:after="100" w:before="0"/>
      </w:pPr>
      <w:r>
        <w:rPr>
          <w:b w:val="0"/>
        </w:rPr>
        <w:t>B. than the passengers</w:t>
      </w:r>
    </w:p>
    <w:p>
      <w:pPr>
        <w:spacing w:after="100" w:before="0"/>
      </w:pPr>
      <w:r>
        <w:rPr>
          <w:b w:val="0"/>
        </w:rPr>
        <w:t>C. started pushing each other</w:t>
      </w:r>
    </w:p>
    <w:p>
      <w:pPr>
        <w:spacing w:after="100" w:before="0"/>
      </w:pPr>
      <w:r>
        <w:rPr>
          <w:b w:val="0"/>
        </w:rPr>
        <w:t>D. stopped at the platform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'when the passengers' should be used instead of 'than the passengers'. We know that 'Scarcely/ Hardly' is followed by 'when'. Example: Lena had scarcely gotten through the door when the phone rang. Thus, the erroneous part is 'than the passengers'.</w:t>
      </w:r>
    </w:p>
    <w:p>
      <w:pPr>
        <w:spacing w:before="0"/>
      </w:pPr>
      <w:r>
        <w:rPr>
          <w:b w:val="0"/>
        </w:rPr>
      </w:r>
    </w:p>
    <w:p>
      <w:pPr>
        <w:spacing w:after="100" w:line="360" w:lineRule="auto" w:before="0"/>
      </w:pPr>
      <w:r>
        <w:rPr>
          <w:b w:val="0"/>
        </w:rPr>
        <w:t>123. Given below are four jumbled sentences. Select the option that gives their correct order. A. It was designed by Eugenio Cendoya and Enric Catà in 1929. B. The Palau Nacional is a building on the hill of Montjuïc in Barcelona. C. Since 1934 it has been home to the Art Museum of Catalonia. D. It was declared a National Museum in 1990.</w:t>
      </w:r>
    </w:p>
    <w:p>
      <w:pPr>
        <w:spacing w:before="0"/>
      </w:pPr>
      <w:r>
        <w:rPr>
          <w:b w:val="0"/>
        </w:rPr>
      </w:r>
    </w:p>
    <w:p>
      <w:pPr>
        <w:spacing w:after="100" w:before="0"/>
      </w:pPr>
      <w:r>
        <w:rPr>
          <w:b w:val="0"/>
        </w:rPr>
        <w:t>A. DCAB</w:t>
      </w:r>
    </w:p>
    <w:p>
      <w:pPr>
        <w:spacing w:after="100" w:before="0"/>
      </w:pPr>
      <w:r>
        <w:rPr>
          <w:b w:val="0"/>
        </w:rPr>
        <w:t>B. BACD</w:t>
      </w:r>
    </w:p>
    <w:p>
      <w:pPr>
        <w:spacing w:after="100" w:before="0"/>
      </w:pPr>
      <w:r>
        <w:rPr>
          <w:b w:val="0"/>
        </w:rPr>
        <w:t>C. BDCA</w:t>
      </w:r>
    </w:p>
    <w:p>
      <w:pPr>
        <w:spacing w:after="100" w:before="0"/>
      </w:pPr>
      <w:r>
        <w:rPr>
          <w:b w:val="0"/>
        </w:rPr>
        <w:t>D. CBDA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'BACD'. Key Points Correct Sequence: The Palau Nacional is a building on the hill of Montjuïc in Barcelona. It was designed by Eugenio Cendoya and Enric Catà in 1929. Since 1934 it has been home to the Art Museum of Catalonia. It was declared a National Museum in 1990.</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 Sentence B will be the first sentence because it is an introductory sentence that tells us about 'The Palau Nacional building'.</w:t>
      </w:r>
    </w:p>
    <w:p>
      <w:pPr>
        <w:spacing w:before="0"/>
      </w:pPr>
      <w:r>
        <w:rPr>
          <w:b w:val="0"/>
        </w:rPr>
        <w:t>• After it, Sentence A will be used because it tells us who designed this building.</w:t>
      </w:r>
    </w:p>
    <w:p>
      <w:pPr>
        <w:spacing w:before="0"/>
      </w:pPr>
      <w:r>
        <w:rPr>
          <w:b w:val="0"/>
        </w:rPr>
        <w:t>• Sentence C will be the next sentence because it further explains how it has been used since 1934.</w:t>
      </w:r>
    </w:p>
    <w:p>
      <w:pPr>
        <w:spacing w:before="0"/>
      </w:pPr>
      <w:r>
        <w:rPr>
          <w:b w:val="0"/>
        </w:rPr>
        <w:t>• Lastly, Sentence D will be used.</w:t>
      </w:r>
    </w:p>
    <w:p>
      <w:pPr>
        <w:spacing w:before="0"/>
      </w:pPr>
      <w:r>
        <w:rPr>
          <w:b w:val="0"/>
        </w:rPr>
        <w:t>• Thus, the correct sequence is: B: The Palau Nacional is a building on the hill of Montjuïc in Barcelona.</w:t>
      </w:r>
    </w:p>
    <w:p>
      <w:pPr>
        <w:spacing w:before="0"/>
      </w:pPr>
      <w:r>
        <w:rPr>
          <w:b w:val="0"/>
        </w:rPr>
        <w:t>• A: It was designed by Eugenio Cendoya and Enric Catà in 1929.</w:t>
      </w:r>
    </w:p>
    <w:p>
      <w:pPr>
        <w:spacing w:before="0"/>
      </w:pPr>
      <w:r>
        <w:rPr>
          <w:b w:val="0"/>
        </w:rPr>
        <w:t>• C: Since 1934 it has been home to the Art Museum of Catalonia.</w:t>
      </w:r>
    </w:p>
    <w:p>
      <w:pPr>
        <w:spacing w:before="0"/>
      </w:pPr>
      <w:r>
        <w:rPr>
          <w:b w:val="0"/>
        </w:rPr>
        <w:t>• D: It was declared a National Museum in 1990.</w:t>
      </w:r>
    </w:p>
    <w:p>
      <w:pPr>
        <w:spacing w:before="0"/>
      </w:pPr>
      <w:r>
        <w:rPr>
          <w:b w:val="0"/>
        </w:rPr>
      </w:r>
    </w:p>
    <w:p>
      <w:pPr>
        <w:spacing w:after="100" w:line="360" w:lineRule="auto" w:before="0"/>
      </w:pPr>
      <w:r>
        <w:rPr>
          <w:b w:val="0"/>
        </w:rPr>
        <w:t>124. Select the most appropriate ANTONYM of the given word. SUPPRESS</w:t>
      </w:r>
    </w:p>
    <w:p>
      <w:pPr>
        <w:spacing w:before="0"/>
      </w:pPr>
      <w:r>
        <w:rPr>
          <w:b w:val="0"/>
        </w:rPr>
      </w:r>
    </w:p>
    <w:p>
      <w:pPr>
        <w:spacing w:after="100" w:before="0"/>
      </w:pPr>
      <w:r>
        <w:rPr>
          <w:b w:val="0"/>
        </w:rPr>
        <w:t>A. Abolish</w:t>
      </w:r>
    </w:p>
    <w:p>
      <w:pPr>
        <w:spacing w:after="100" w:before="0"/>
      </w:pPr>
      <w:r>
        <w:rPr>
          <w:b w:val="0"/>
        </w:rPr>
        <w:t>B. Release</w:t>
      </w:r>
    </w:p>
    <w:p>
      <w:pPr>
        <w:spacing w:after="100" w:before="0"/>
      </w:pPr>
      <w:r>
        <w:rPr>
          <w:b w:val="0"/>
        </w:rPr>
        <w:t>C. Quash</w:t>
      </w:r>
    </w:p>
    <w:p>
      <w:pPr>
        <w:spacing w:after="100" w:before="0"/>
      </w:pPr>
      <w:r>
        <w:rPr>
          <w:b w:val="0"/>
        </w:rPr>
        <w:t>D. Contain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'Suppress' means to stop something by using force. Example: They tried to suppress dissent. 'Release' means to allow somebody/something to be free. Example: He’s been released from prison.</w:t>
      </w:r>
    </w:p>
    <w:p>
      <w:pPr>
        <w:spacing w:before="0"/>
      </w:pPr>
      <w:r>
        <w:rPr>
          <w:b w:val="0"/>
        </w:rPr>
      </w:r>
    </w:p>
    <w:p>
      <w:pPr>
        <w:spacing w:after="100" w:line="360" w:lineRule="auto" w:before="0"/>
      </w:pPr>
      <w:r>
        <w:rPr>
          <w:b w:val="0"/>
        </w:rPr>
        <w:t>125. Select the most appropriate meaning of the given idiom. Read between the lines</w:t>
      </w:r>
    </w:p>
    <w:p>
      <w:pPr>
        <w:spacing w:before="0"/>
      </w:pPr>
      <w:r>
        <w:rPr>
          <w:b w:val="0"/>
        </w:rPr>
      </w:r>
    </w:p>
    <w:p>
      <w:pPr>
        <w:spacing w:after="100" w:before="0"/>
      </w:pPr>
      <w:r>
        <w:rPr>
          <w:b w:val="0"/>
        </w:rPr>
        <w:t>A. Discern the hidden meaning in the text</w:t>
      </w:r>
    </w:p>
    <w:p>
      <w:pPr>
        <w:spacing w:after="100" w:before="0"/>
      </w:pPr>
      <w:r>
        <w:rPr>
          <w:b w:val="0"/>
        </w:rPr>
        <w:t>B. Skip pages and read fast</w:t>
      </w:r>
    </w:p>
    <w:p>
      <w:pPr>
        <w:spacing w:after="100" w:before="0"/>
      </w:pPr>
      <w:r>
        <w:rPr>
          <w:b w:val="0"/>
        </w:rPr>
        <w:t>C. Make a great effort to read</w:t>
      </w:r>
    </w:p>
    <w:p>
      <w:pPr>
        <w:spacing w:after="100" w:before="0"/>
      </w:pPr>
      <w:r>
        <w:rPr>
          <w:b w:val="0"/>
        </w:rPr>
        <w:t>D. Read each and every word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'Read between the lines' means 'Discern the hidden meaning in the text'. Example: Reading between the lines, I think Clare needs money.</w:t>
      </w:r>
    </w:p>
    <w:p>
      <w:pPr>
        <w:spacing w:before="0"/>
      </w:pPr>
      <w:r>
        <w:rPr>
          <w:b w:val="0"/>
        </w:rPr>
      </w:r>
    </w:p>
    <w:p>
      <w:pPr>
        <w:spacing w:after="100" w:line="360" w:lineRule="auto" w:before="0"/>
      </w:pPr>
      <w:r>
        <w:rPr>
          <w:b w:val="0"/>
        </w:rPr>
        <w:t>126. Parts of the following sentence are given as options. Identify the segment that contains a grammatical error. Either of these two roads lead to the post office.</w:t>
      </w:r>
    </w:p>
    <w:p>
      <w:pPr>
        <w:spacing w:before="0"/>
      </w:pPr>
      <w:r>
        <w:rPr>
          <w:b w:val="0"/>
        </w:rPr>
      </w:r>
    </w:p>
    <w:p>
      <w:pPr>
        <w:spacing w:after="100" w:before="0"/>
      </w:pPr>
      <w:r>
        <w:rPr>
          <w:b w:val="0"/>
        </w:rPr>
        <w:t>A. Either of these</w:t>
      </w:r>
    </w:p>
    <w:p>
      <w:pPr>
        <w:spacing w:after="100" w:before="0"/>
      </w:pPr>
      <w:r>
        <w:rPr>
          <w:b w:val="0"/>
        </w:rPr>
        <w:t>B. the post office</w:t>
      </w:r>
    </w:p>
    <w:p>
      <w:pPr>
        <w:spacing w:after="100" w:before="0"/>
      </w:pPr>
      <w:r>
        <w:rPr>
          <w:b w:val="0"/>
        </w:rPr>
        <w:t>C. lead to</w:t>
      </w:r>
    </w:p>
    <w:p>
      <w:pPr>
        <w:spacing w:after="100" w:before="0"/>
      </w:pPr>
      <w:r>
        <w:rPr>
          <w:b w:val="0"/>
        </w:rPr>
        <w:t>D. two roads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'leads to' should be used instead of 'lead to'. We know that 'either of/ neither of' is followed by a plural noun and singular verb. Example: Neither of my brothers wants to be left at home. Thus, the erroneous part is 'lead to'.</w:t>
      </w:r>
    </w:p>
    <w:p>
      <w:pPr>
        <w:spacing w:before="0"/>
      </w:pPr>
      <w:r>
        <w:rPr>
          <w:b w:val="0"/>
        </w:rPr>
      </w:r>
    </w:p>
    <w:p>
      <w:pPr>
        <w:spacing w:after="100" w:line="360" w:lineRule="auto" w:before="0"/>
      </w:pPr>
      <w:r>
        <w:rPr>
          <w:b w:val="0"/>
        </w:rPr>
        <w:t>127. Select the most appropriate option to improve the underlined segment in the given sentence. If there is no need to improve it, select ‘No improvement required’. I fell asleep after I am reading a novel.</w:t>
      </w:r>
    </w:p>
    <w:p>
      <w:pPr>
        <w:spacing w:before="0"/>
      </w:pPr>
      <w:r>
        <w:rPr>
          <w:b w:val="0"/>
        </w:rPr>
      </w:r>
    </w:p>
    <w:p>
      <w:pPr>
        <w:spacing w:after="100" w:before="0"/>
      </w:pPr>
      <w:r>
        <w:rPr>
          <w:b w:val="0"/>
        </w:rPr>
        <w:t>A. while I was reading</w:t>
      </w:r>
    </w:p>
    <w:p>
      <w:pPr>
        <w:spacing w:after="100" w:before="0"/>
      </w:pPr>
      <w:r>
        <w:rPr>
          <w:b w:val="0"/>
        </w:rPr>
        <w:t>B. while I am reading</w:t>
      </w:r>
    </w:p>
    <w:p>
      <w:pPr>
        <w:spacing w:after="100" w:before="0"/>
      </w:pPr>
      <w:r>
        <w:rPr>
          <w:b w:val="0"/>
        </w:rPr>
        <w:t>C. after I was reading</w:t>
      </w:r>
    </w:p>
    <w:p>
      <w:pPr>
        <w:spacing w:after="100" w:before="0"/>
      </w:pPr>
      <w:r>
        <w:rPr>
          <w:b w:val="0"/>
        </w:rPr>
        <w:t>D. No improvement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'while I was reading'. Key Points Correct Sentence: I fell asleep while I was reading a novel. Hinglish</w:t>
      </w:r>
    </w:p>
    <w:p>
      <w:pPr>
        <w:spacing w:before="0"/>
      </w:pPr>
      <w:r>
        <w:rPr>
          <w:b w:val="0"/>
        </w:rPr>
        <w:t>• The given sentence is grammatically incorrect.</w:t>
      </w:r>
    </w:p>
    <w:p>
      <w:pPr>
        <w:spacing w:before="0"/>
      </w:pPr>
      <w:r>
        <w:rPr>
          <w:b w:val="0"/>
        </w:rPr>
        <w:t>• Here, 'while I was reading' should be used instead of 'after I am reading'.</w:t>
      </w:r>
    </w:p>
    <w:p>
      <w:pPr>
        <w:spacing w:before="0"/>
      </w:pPr>
      <w:r>
        <w:rPr>
          <w:b w:val="0"/>
        </w:rPr>
        <w:t>• We use 'while' to show that actions or events happen at the same time in the past, present, or future. Example: They were talking while the teacher was explaining the activity.</w:t>
      </w:r>
    </w:p>
    <w:p>
      <w:pPr>
        <w:spacing w:before="0"/>
      </w:pPr>
      <w:r>
        <w:rPr>
          <w:b w:val="0"/>
        </w:rPr>
        <w:t>• 'was reading' should be used instead of 'am reading' because the given sentence is in the past tense already.</w:t>
      </w:r>
    </w:p>
    <w:p>
      <w:pPr>
        <w:spacing w:before="0"/>
      </w:pPr>
      <w:r>
        <w:rPr>
          <w:b w:val="0"/>
        </w:rPr>
        <w:t>• दिया गया वाक्य व्याकरण की दृष्टि से गलत है।</w:t>
      </w:r>
    </w:p>
    <w:p>
      <w:pPr>
        <w:spacing w:before="0"/>
      </w:pPr>
      <w:r>
        <w:rPr>
          <w:b w:val="0"/>
        </w:rPr>
        <w:t>• यहाँ 'while I was reading' का प्रयोग 'after I am reading' के स्थान पर किया जाना चाहिए।</w:t>
      </w:r>
    </w:p>
    <w:p>
      <w:pPr>
        <w:spacing w:before="0"/>
      </w:pPr>
      <w:r>
        <w:rPr>
          <w:b w:val="0"/>
        </w:rPr>
        <w:t>• हम 'while' का उपयोग यह दिखाने के लिए करते हैं कि कार्य या घटनाएँ एक ही समय में भूत, वर्तमान या भविष्य में घटित होती हैं। Example: They were talking while the teacher was explaining the activity.</w:t>
      </w:r>
    </w:p>
    <w:p>
      <w:pPr>
        <w:spacing w:before="0"/>
      </w:pPr>
      <w:r>
        <w:rPr>
          <w:b w:val="0"/>
        </w:rPr>
        <w:t>• 'am reading' के बजाय 'was reading' का प्रयोग किया जाना चाहिए क्योंकि दिया गया वाक्य पहले से ही past tense में है।</w:t>
      </w:r>
    </w:p>
    <w:p>
      <w:pPr>
        <w:spacing w:before="0"/>
      </w:pPr>
      <w:r>
        <w:rPr>
          <w:b w:val="0"/>
        </w:rPr>
      </w:r>
    </w:p>
    <w:p>
      <w:pPr>
        <w:spacing w:after="100" w:line="360" w:lineRule="auto" w:before="0"/>
      </w:pPr>
      <w:r>
        <w:rPr>
          <w:b w:val="0"/>
        </w:rPr>
        <w:t>128. Select the most appropriate indirect form of the given sentence. Bill said, “I have missed my train. I will be late for work.”</w:t>
      </w:r>
    </w:p>
    <w:p>
      <w:pPr>
        <w:spacing w:before="0"/>
      </w:pPr>
      <w:r>
        <w:rPr>
          <w:b w:val="0"/>
        </w:rPr>
      </w:r>
    </w:p>
    <w:p>
      <w:pPr>
        <w:spacing w:after="100" w:before="0"/>
      </w:pPr>
      <w:r>
        <w:rPr>
          <w:b w:val="0"/>
        </w:rPr>
        <w:t>A. Bill said that he missed his train and that he will be late for work.</w:t>
      </w:r>
    </w:p>
    <w:p>
      <w:pPr>
        <w:spacing w:after="100" w:before="0"/>
      </w:pPr>
      <w:r>
        <w:rPr>
          <w:b w:val="0"/>
        </w:rPr>
        <w:t>B. Bill said that I have missed my train and that I would be late for work.</w:t>
      </w:r>
    </w:p>
    <w:p>
      <w:pPr>
        <w:spacing w:after="100" w:before="0"/>
      </w:pPr>
      <w:r>
        <w:rPr>
          <w:b w:val="0"/>
        </w:rPr>
        <w:t>C. Bill said that he had missed his train and that he would be late for work.</w:t>
      </w:r>
    </w:p>
    <w:p>
      <w:pPr>
        <w:spacing w:after="100" w:before="0"/>
      </w:pPr>
      <w:r>
        <w:rPr>
          <w:b w:val="0"/>
        </w:rPr>
        <w:t>D. Bill said that he has missed his train and that he is late for 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'Bill said that he had missed his train and that he would be late for work.' The reporting verb has no object. 'said' will not be changed. The conjunction 'that' will be added. 'I' will be 'he' because the first person pronoun is changed according to the subject of the reporting verb. 'have missed' will be changed into 'had missed'. 'will be' changes into 'would be'.</w:t>
      </w:r>
    </w:p>
    <w:p>
      <w:pPr>
        <w:spacing w:before="0"/>
      </w:pPr>
      <w:r>
        <w:rPr>
          <w:b w:val="0"/>
        </w:rPr>
      </w:r>
    </w:p>
    <w:p>
      <w:pPr>
        <w:spacing w:after="100" w:line="360" w:lineRule="auto" w:before="0"/>
      </w:pPr>
      <w:r>
        <w:rPr>
          <w:b w:val="0"/>
        </w:rPr>
        <w:t>129. Select the most appropriate option to improve the underlined segment in the given sentence. If there is no need to improve it, select ‘No improvement required’. It was too an interesting movie.</w:t>
      </w:r>
    </w:p>
    <w:p>
      <w:pPr>
        <w:spacing w:before="0"/>
      </w:pPr>
      <w:r>
        <w:rPr>
          <w:b w:val="0"/>
        </w:rPr>
      </w:r>
    </w:p>
    <w:p>
      <w:pPr>
        <w:spacing w:after="100" w:before="0"/>
      </w:pPr>
      <w:r>
        <w:rPr>
          <w:b w:val="0"/>
        </w:rPr>
        <w:t>A. so</w:t>
      </w:r>
    </w:p>
    <w:p>
      <w:pPr>
        <w:spacing w:after="100" w:before="0"/>
      </w:pPr>
      <w:r>
        <w:rPr>
          <w:b w:val="0"/>
        </w:rPr>
        <w:t>B. such</w:t>
      </w:r>
    </w:p>
    <w:p>
      <w:pPr>
        <w:spacing w:after="100" w:before="0"/>
      </w:pPr>
      <w:r>
        <w:rPr>
          <w:b w:val="0"/>
        </w:rPr>
        <w:t>C. enough</w:t>
      </w:r>
    </w:p>
    <w:p>
      <w:pPr>
        <w:spacing w:after="100" w:before="0"/>
      </w:pPr>
      <w:r>
        <w:rPr>
          <w:b w:val="0"/>
        </w:rPr>
        <w:t>D. No improvement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'such'. Key Points Correct Sentence: It was such an interesting movie. Hinglish</w:t>
      </w:r>
    </w:p>
    <w:p>
      <w:pPr>
        <w:spacing w:before="0"/>
      </w:pPr>
      <w:r>
        <w:rPr>
          <w:b w:val="0"/>
        </w:rPr>
        <w:t>• The given sentence is grammatically incorrect.</w:t>
      </w:r>
    </w:p>
    <w:p>
      <w:pPr>
        <w:spacing w:before="0"/>
      </w:pPr>
      <w:r>
        <w:rPr>
          <w:b w:val="0"/>
        </w:rPr>
        <w:t>• Here, 'such' should be used instead of 'too'.</w:t>
      </w:r>
    </w:p>
    <w:p>
      <w:pPr>
        <w:spacing w:before="0"/>
      </w:pPr>
      <w:r>
        <w:rPr>
          <w:b w:val="0"/>
        </w:rPr>
        <w:t>• 'Such' is 'used for emphasizing the degree of something'. Example: such a fascinating book/such a long time...</w:t>
      </w:r>
    </w:p>
    <w:p>
      <w:pPr>
        <w:spacing w:before="0"/>
      </w:pPr>
      <w:r>
        <w:rPr>
          <w:b w:val="0"/>
        </w:rPr>
        <w:t>• Hence, the correct answer is 'such'.</w:t>
      </w:r>
    </w:p>
    <w:p>
      <w:pPr>
        <w:spacing w:before="0"/>
      </w:pPr>
      <w:r>
        <w:rPr>
          <w:b w:val="0"/>
        </w:rPr>
        <w:t>• दिया गया वाक्य व्याकरण की दृष्टि से गलत है।</w:t>
      </w:r>
    </w:p>
    <w:p>
      <w:pPr>
        <w:spacing w:before="0"/>
      </w:pPr>
      <w:r>
        <w:rPr>
          <w:b w:val="0"/>
        </w:rPr>
        <w:t>• यहाँ 'too' के स्थान पर 'such' का प्रयोग करना चाहिए।</w:t>
      </w:r>
    </w:p>
    <w:p>
      <w:pPr>
        <w:spacing w:before="0"/>
      </w:pPr>
      <w:r>
        <w:rPr>
          <w:b w:val="0"/>
        </w:rPr>
        <w:t>• 'Such' का प्रयोग 'किसी चीज की डिग्री पर जोर देने के लिए किया जाता है'। Example: such a fascinating book/such a long time...</w:t>
      </w:r>
    </w:p>
    <w:p>
      <w:pPr>
        <w:spacing w:before="0"/>
      </w:pPr>
      <w:r>
        <w:rPr>
          <w:b w:val="0"/>
        </w:rPr>
        <w:t>• अत: सही उत्तर 'such' है।</w:t>
      </w:r>
    </w:p>
    <w:p>
      <w:pPr>
        <w:spacing w:before="0"/>
      </w:pPr>
      <w:r>
        <w:rPr>
          <w:b w:val="0"/>
        </w:rPr>
      </w:r>
    </w:p>
    <w:p>
      <w:pPr>
        <w:spacing w:after="100" w:line="360" w:lineRule="auto" w:before="0"/>
      </w:pPr>
      <w:r>
        <w:rPr>
          <w:b w:val="0"/>
        </w:rPr>
        <w:t>130. Select the most appropriate option to improve the underlined segment in the given sentence. If there is no need to improve it, select ‘No improvement required’. Each of the naughty boys were punished by the Principal.</w:t>
      </w:r>
    </w:p>
    <w:p>
      <w:pPr>
        <w:spacing w:before="0"/>
      </w:pPr>
      <w:r>
        <w:rPr>
          <w:b w:val="0"/>
        </w:rPr>
      </w:r>
    </w:p>
    <w:p>
      <w:pPr>
        <w:spacing w:after="100" w:before="0"/>
      </w:pPr>
      <w:r>
        <w:rPr>
          <w:b w:val="0"/>
        </w:rPr>
        <w:t>A. No improvement required</w:t>
      </w:r>
    </w:p>
    <w:p>
      <w:pPr>
        <w:spacing w:after="100" w:before="0"/>
      </w:pPr>
      <w:r>
        <w:rPr>
          <w:b w:val="0"/>
        </w:rPr>
        <w:t>B. were punish</w:t>
      </w:r>
    </w:p>
    <w:p>
      <w:pPr>
        <w:spacing w:after="100" w:before="0"/>
      </w:pPr>
      <w:r>
        <w:rPr>
          <w:b w:val="0"/>
        </w:rPr>
        <w:t>C. was punishing</w:t>
      </w:r>
    </w:p>
    <w:p>
      <w:pPr>
        <w:spacing w:after="100" w:before="0"/>
      </w:pPr>
      <w:r>
        <w:rPr>
          <w:b w:val="0"/>
        </w:rPr>
        <w:t>D. was punished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'was punished'. Key Points Correct Sentence: Each of naughty boys was punished by the Principle. Hinglish</w:t>
      </w:r>
    </w:p>
    <w:p>
      <w:pPr>
        <w:spacing w:before="0"/>
      </w:pPr>
      <w:r>
        <w:rPr>
          <w:b w:val="0"/>
        </w:rPr>
        <w:t>• The given sentence is grammatically incorrect.</w:t>
      </w:r>
    </w:p>
    <w:p>
      <w:pPr>
        <w:spacing w:before="0"/>
      </w:pPr>
      <w:r>
        <w:rPr>
          <w:b w:val="0"/>
        </w:rPr>
        <w:t>• Here, 'was punished' should be used instead of 'were punished'.</w:t>
      </w:r>
    </w:p>
    <w:p>
      <w:pPr>
        <w:spacing w:before="0"/>
      </w:pPr>
      <w:r>
        <w:rPr>
          <w:b w:val="0"/>
        </w:rPr>
        <w:t>• We know that after 'each of/ every of/ one of', a plural noun and a singular verb is used. Example: Each of the students is responsible for doing his or her work in the library.</w:t>
      </w:r>
    </w:p>
    <w:p>
      <w:pPr>
        <w:spacing w:before="0"/>
      </w:pPr>
      <w:r>
        <w:rPr>
          <w:b w:val="0"/>
        </w:rPr>
        <w:t>• Thus, the correct answer is 'was punished'.</w:t>
      </w:r>
    </w:p>
    <w:p>
      <w:pPr>
        <w:spacing w:before="0"/>
      </w:pPr>
      <w:r>
        <w:rPr>
          <w:b w:val="0"/>
        </w:rPr>
        <w:t>• दिया गया वाक्य व्याकरण की दृष्टि से गलत है।</w:t>
      </w:r>
    </w:p>
    <w:p>
      <w:pPr>
        <w:spacing w:before="0"/>
      </w:pPr>
      <w:r>
        <w:rPr>
          <w:b w:val="0"/>
        </w:rPr>
        <w:t>• यहां 'were punished' के स्थान पर 'was punished' का प्रयोग किया जाना चाहिए।</w:t>
      </w:r>
    </w:p>
    <w:p>
      <w:pPr>
        <w:spacing w:before="0"/>
      </w:pPr>
      <w:r>
        <w:rPr>
          <w:b w:val="0"/>
        </w:rPr>
        <w:t>• हम जानते हैं कि 'each of/ every of/ one of' के बाद plural noun और singular verb का प्रयोग किया जाता है। Example: Each of the students is responsible for doing his or her work in the library.</w:t>
      </w:r>
    </w:p>
    <w:p>
      <w:pPr>
        <w:spacing w:before="0"/>
      </w:pPr>
      <w:r>
        <w:rPr>
          <w:b w:val="0"/>
        </w:rPr>
        <w:t>• इस प्रकार, सही उत्तर 'was punished' है।</w:t>
      </w:r>
    </w:p>
    <w:p>
      <w:pPr>
        <w:spacing w:before="0"/>
      </w:pPr>
      <w:r>
        <w:rPr>
          <w:b w:val="0"/>
        </w:rPr>
      </w:r>
    </w:p>
    <w:p>
      <w:pPr>
        <w:spacing w:after="100" w:line="360" w:lineRule="auto" w:before="0"/>
      </w:pPr>
      <w:r>
        <w:rPr>
          <w:b w:val="0"/>
        </w:rPr>
        <w:t>131. Select the most appropriate synonym of the given word. SENTIMENT</w:t>
      </w:r>
    </w:p>
    <w:p>
      <w:pPr>
        <w:spacing w:before="0"/>
      </w:pPr>
      <w:r>
        <w:rPr>
          <w:b w:val="0"/>
        </w:rPr>
      </w:r>
    </w:p>
    <w:p>
      <w:pPr>
        <w:spacing w:after="100" w:before="0"/>
      </w:pPr>
      <w:r>
        <w:rPr>
          <w:b w:val="0"/>
        </w:rPr>
        <w:t>A. Antipathy</w:t>
      </w:r>
    </w:p>
    <w:p>
      <w:pPr>
        <w:spacing w:after="100" w:before="0"/>
      </w:pPr>
      <w:r>
        <w:rPr>
          <w:b w:val="0"/>
        </w:rPr>
        <w:t>B. Concrete</w:t>
      </w:r>
    </w:p>
    <w:p>
      <w:pPr>
        <w:spacing w:after="100" w:before="0"/>
      </w:pPr>
      <w:r>
        <w:rPr>
          <w:b w:val="0"/>
        </w:rPr>
        <w:t>C. Hatred</w:t>
      </w:r>
    </w:p>
    <w:p>
      <w:pPr>
        <w:spacing w:after="100" w:before="0"/>
      </w:pPr>
      <w:r>
        <w:rPr>
          <w:b w:val="0"/>
        </w:rPr>
        <w:t>D. Feeling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'Sentiment' means feelings or emotions. Example: Her sentiment about the movie was positive. 'Feeling' means something that you feel in your mind or body. Example: I’ve got a funny feeling in my leg.</w:t>
      </w:r>
    </w:p>
    <w:p>
      <w:pPr>
        <w:spacing w:before="0"/>
      </w:pPr>
      <w:r>
        <w:rPr>
          <w:b w:val="0"/>
        </w:rPr>
      </w:r>
    </w:p>
    <w:p>
      <w:pPr>
        <w:spacing w:after="100" w:line="360" w:lineRule="auto" w:before="0"/>
      </w:pPr>
      <w:r>
        <w:rPr>
          <w:b w:val="0"/>
        </w:rPr>
        <w:t>132. Select the wrongly spelt word.</w:t>
      </w:r>
    </w:p>
    <w:p>
      <w:pPr>
        <w:spacing w:before="0"/>
      </w:pPr>
      <w:r>
        <w:rPr>
          <w:b w:val="0"/>
        </w:rPr>
      </w:r>
    </w:p>
    <w:p>
      <w:pPr>
        <w:spacing w:after="100" w:before="0"/>
      </w:pPr>
      <w:r>
        <w:rPr>
          <w:b w:val="0"/>
        </w:rPr>
        <w:t>A. frown</w:t>
      </w:r>
    </w:p>
    <w:p>
      <w:pPr>
        <w:spacing w:after="100" w:before="0"/>
      </w:pPr>
      <w:r>
        <w:rPr>
          <w:b w:val="0"/>
        </w:rPr>
        <w:t>B. front</w:t>
      </w:r>
    </w:p>
    <w:p>
      <w:pPr>
        <w:spacing w:after="100" w:before="0"/>
      </w:pPr>
      <w:r>
        <w:rPr>
          <w:b w:val="0"/>
        </w:rPr>
        <w:t>C. frost</w:t>
      </w:r>
    </w:p>
    <w:p>
      <w:pPr>
        <w:spacing w:after="100" w:before="0"/>
      </w:pPr>
      <w:r>
        <w:rPr>
          <w:b w:val="0"/>
        </w:rPr>
        <w:t>D. frowk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Among the given options, the incorrectly spelt word is 'frowk'. Its correct spelling is 'frock'. It means 'a dress'. Example: a party frock.</w:t>
      </w:r>
    </w:p>
    <w:p>
      <w:pPr>
        <w:spacing w:before="0"/>
      </w:pPr>
      <w:r>
        <w:rPr>
          <w:b w:val="0"/>
        </w:rPr>
      </w:r>
    </w:p>
    <w:p>
      <w:pPr>
        <w:spacing w:after="100" w:line="360" w:lineRule="auto" w:before="0"/>
      </w:pPr>
      <w:r>
        <w:rPr>
          <w:b w:val="0"/>
        </w:rPr>
        <w:t>133. Parts of the following sentence are given as options. Identify the segment that contains a grammatical error. I’m sure to succeed at the long run.</w:t>
      </w:r>
    </w:p>
    <w:p>
      <w:pPr>
        <w:spacing w:before="0"/>
      </w:pPr>
      <w:r>
        <w:rPr>
          <w:b w:val="0"/>
        </w:rPr>
      </w:r>
    </w:p>
    <w:p>
      <w:pPr>
        <w:spacing w:after="100" w:before="0"/>
      </w:pPr>
      <w:r>
        <w:rPr>
          <w:b w:val="0"/>
        </w:rPr>
        <w:t>A. at the</w:t>
      </w:r>
    </w:p>
    <w:p>
      <w:pPr>
        <w:spacing w:after="100" w:before="0"/>
      </w:pPr>
      <w:r>
        <w:rPr>
          <w:b w:val="0"/>
        </w:rPr>
        <w:t>B. I’m sure</w:t>
      </w:r>
    </w:p>
    <w:p>
      <w:pPr>
        <w:spacing w:after="100" w:before="0"/>
      </w:pPr>
      <w:r>
        <w:rPr>
          <w:b w:val="0"/>
        </w:rPr>
        <w:t>C. to succeed</w:t>
      </w:r>
    </w:p>
    <w:p>
      <w:pPr>
        <w:spacing w:after="100" w:before="0"/>
      </w:pPr>
      <w:r>
        <w:rPr>
          <w:b w:val="0"/>
        </w:rPr>
        <w:t>D. long run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grammatically incorrect. Here, 'in the' should be used instead of 'at the'. 'In the long run' is a phrase of 'long' that means "over or after a long period of time; eventually. Correct Sentence: I'm sure to succeed in the long run.</w:t>
      </w:r>
    </w:p>
    <w:p>
      <w:pPr>
        <w:spacing w:before="0"/>
      </w:pPr>
      <w:r>
        <w:rPr>
          <w:b w:val="0"/>
        </w:rPr>
      </w:r>
    </w:p>
    <w:p>
      <w:pPr>
        <w:spacing w:after="100" w:line="360" w:lineRule="auto" w:before="0"/>
      </w:pPr>
      <w:r>
        <w:rPr>
          <w:b w:val="0"/>
        </w:rPr>
        <w:t>134. Parts of the following sentence are given as options. Identify the segment that contains a grammatical error. His father prevented him to go abroad for higher studies.</w:t>
      </w:r>
    </w:p>
    <w:p>
      <w:pPr>
        <w:spacing w:before="0"/>
      </w:pPr>
      <w:r>
        <w:rPr>
          <w:b w:val="0"/>
        </w:rPr>
      </w:r>
    </w:p>
    <w:p>
      <w:pPr>
        <w:spacing w:after="100" w:before="0"/>
      </w:pPr>
      <w:r>
        <w:rPr>
          <w:b w:val="0"/>
        </w:rPr>
        <w:t>A. for higher studies</w:t>
      </w:r>
    </w:p>
    <w:p>
      <w:pPr>
        <w:spacing w:after="100" w:before="0"/>
      </w:pPr>
      <w:r>
        <w:rPr>
          <w:b w:val="0"/>
        </w:rPr>
        <w:t>B. His father</w:t>
      </w:r>
    </w:p>
    <w:p>
      <w:pPr>
        <w:spacing w:after="100" w:before="0"/>
      </w:pPr>
      <w:r>
        <w:rPr>
          <w:b w:val="0"/>
        </w:rPr>
        <w:t>C. to go abroad</w:t>
      </w:r>
    </w:p>
    <w:p>
      <w:pPr>
        <w:spacing w:after="100" w:before="0"/>
      </w:pPr>
      <w:r>
        <w:rPr>
          <w:b w:val="0"/>
        </w:rPr>
        <w:t>D. prevented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'to go abroad'. Here, 'from going abroad' should be used instead of 'to go abroad'. We know that 'prevent' is followed by 'from' not 'to'. After the preposition, the gerund form of the verb is used. Correct Sentence: His father prevented him from going abroad for higher studies.</w:t>
      </w:r>
    </w:p>
    <w:p>
      <w:pPr>
        <w:spacing w:before="0"/>
      </w:pPr>
      <w:r>
        <w:rPr>
          <w:b w:val="0"/>
        </w:rPr>
      </w:r>
    </w:p>
    <w:p>
      <w:pPr>
        <w:spacing w:after="100" w:line="360" w:lineRule="auto" w:before="0"/>
      </w:pPr>
      <w:r>
        <w:rPr>
          <w:b w:val="0"/>
        </w:rPr>
        <w:t>135. Select the most appropriate option to improve the underlined segment in the given sentence. If there is no need to improve it, select ‘No improvement required’. Prashant is better from more other players of our school.</w:t>
      </w:r>
    </w:p>
    <w:p>
      <w:pPr>
        <w:spacing w:before="0"/>
      </w:pPr>
      <w:r>
        <w:rPr>
          <w:b w:val="0"/>
        </w:rPr>
      </w:r>
    </w:p>
    <w:p>
      <w:pPr>
        <w:spacing w:after="100" w:before="0"/>
      </w:pPr>
      <w:r>
        <w:rPr>
          <w:b w:val="0"/>
        </w:rPr>
        <w:t>A. from many other</w:t>
      </w:r>
    </w:p>
    <w:p>
      <w:pPr>
        <w:spacing w:after="100" w:before="0"/>
      </w:pPr>
      <w:r>
        <w:rPr>
          <w:b w:val="0"/>
        </w:rPr>
        <w:t>B. than most other</w:t>
      </w:r>
    </w:p>
    <w:p>
      <w:pPr>
        <w:spacing w:after="100" w:before="0"/>
      </w:pPr>
      <w:r>
        <w:rPr>
          <w:b w:val="0"/>
        </w:rPr>
        <w:t>C. No improvement required</w:t>
      </w:r>
    </w:p>
    <w:p>
      <w:pPr>
        <w:spacing w:after="100" w:before="0"/>
      </w:pPr>
      <w:r>
        <w:rPr>
          <w:b w:val="0"/>
        </w:rPr>
        <w:t>D. than more 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'than most other'. Key Points Correct Sentence: Prashant is better than most other players of our school. Hinglish</w:t>
      </w:r>
    </w:p>
    <w:p>
      <w:pPr>
        <w:spacing w:before="0"/>
      </w:pPr>
      <w:r>
        <w:rPr>
          <w:b w:val="0"/>
        </w:rPr>
        <w:t>• The underlined part is grammatically incorrect.</w:t>
      </w:r>
    </w:p>
    <w:p>
      <w:pPr>
        <w:spacing w:before="0"/>
      </w:pPr>
      <w:r>
        <w:rPr>
          <w:b w:val="0"/>
        </w:rPr>
        <w:t>• Here, 'than most other' should be used instead of 'from more other'.</w:t>
      </w:r>
    </w:p>
    <w:p>
      <w:pPr>
        <w:spacing w:before="0"/>
      </w:pPr>
      <w:r>
        <w:rPr>
          <w:b w:val="0"/>
        </w:rPr>
        <w:t>• We use 'than' with a 'comparative adjective' when comparing two things or people. Example: France is bigger than England.</w:t>
      </w:r>
    </w:p>
    <w:p>
      <w:pPr>
        <w:spacing w:before="0"/>
      </w:pPr>
      <w:r>
        <w:rPr>
          <w:b w:val="0"/>
        </w:rPr>
        <w:t>• 'most' should be used instead of 'more' because a superlative adjective expresses the extreme or highest degree of quality.</w:t>
      </w:r>
    </w:p>
    <w:p>
      <w:pPr>
        <w:spacing w:before="0"/>
      </w:pPr>
      <w:r>
        <w:rPr>
          <w:b w:val="0"/>
        </w:rPr>
        <w:t>• We use a superlative adjective to describe the extreme quality of one thing in a group of things.</w:t>
      </w:r>
    </w:p>
    <w:p>
      <w:pPr>
        <w:spacing w:before="0"/>
      </w:pPr>
      <w:r>
        <w:rPr>
          <w:b w:val="0"/>
        </w:rPr>
        <w:t>• Hence, the correct answer is 'than most other'.</w:t>
      </w:r>
    </w:p>
    <w:p>
      <w:pPr>
        <w:spacing w:before="0"/>
      </w:pPr>
      <w:r>
        <w:rPr>
          <w:b w:val="0"/>
        </w:rPr>
        <w:t>• रेखांकित भाग व्याकरणिक रूप से गलत है।</w:t>
      </w:r>
    </w:p>
    <w:p>
      <w:pPr>
        <w:spacing w:before="0"/>
      </w:pPr>
      <w:r>
        <w:rPr>
          <w:b w:val="0"/>
        </w:rPr>
        <w:t>• यहाँ 'from more other' के स्थान पर 'than most other' का प्रयोग किया जाना चाहिए।</w:t>
      </w:r>
    </w:p>
    <w:p>
      <w:pPr>
        <w:spacing w:before="0"/>
      </w:pPr>
      <w:r>
        <w:rPr>
          <w:b w:val="0"/>
        </w:rPr>
        <w:t>• हम दो चीजों या लोगों की तुलना करते समय 'than' का 'comparative adjective' के साथ प्रयोग करते हैं। Example: France is bigger than England.</w:t>
      </w:r>
    </w:p>
    <w:p>
      <w:pPr>
        <w:spacing w:before="0"/>
      </w:pPr>
      <w:r>
        <w:rPr>
          <w:b w:val="0"/>
        </w:rPr>
        <w:t>• 'more' के बजाय 'most' का उपयोग किया जाना चाहिए क्योंकि superlative adgective गुणवत्ता के चरम या उच्चतम स्तर को व्यक्त करता है।</w:t>
      </w:r>
    </w:p>
    <w:p>
      <w:pPr>
        <w:spacing w:before="0"/>
      </w:pPr>
      <w:r>
        <w:rPr>
          <w:b w:val="0"/>
        </w:rPr>
        <w:t>• चीजों के समूह में एक चीज की चरम गुणवत्ता का वर्णन करने के लिए हम एक superlative adjective का उपयोग करते हैं।</w:t>
      </w:r>
    </w:p>
    <w:p>
      <w:pPr>
        <w:spacing w:before="0"/>
      </w:pPr>
      <w:r>
        <w:rPr>
          <w:b w:val="0"/>
        </w:rPr>
        <w:t>• इसलिए, सही उत्तर 'than most other' है।</w:t>
      </w:r>
    </w:p>
    <w:p>
      <w:pPr>
        <w:spacing w:before="0"/>
      </w:pPr>
      <w:r>
        <w:rPr>
          <w:b w:val="0"/>
        </w:rPr>
      </w:r>
    </w:p>
    <w:p>
      <w:pPr>
        <w:spacing w:after="100" w:line="360" w:lineRule="auto" w:before="0"/>
      </w:pPr>
      <w:r>
        <w:rPr>
          <w:b w:val="0"/>
        </w:rPr>
        <w:t>136. Parts of the following sentence are given as options. Identify the segment that contains a grammatical error. She don’t go for a walk everyday.</w:t>
      </w:r>
    </w:p>
    <w:p>
      <w:pPr>
        <w:spacing w:before="0"/>
      </w:pPr>
      <w:r>
        <w:rPr>
          <w:b w:val="0"/>
        </w:rPr>
      </w:r>
    </w:p>
    <w:p>
      <w:pPr>
        <w:spacing w:after="100" w:before="0"/>
      </w:pPr>
      <w:r>
        <w:rPr>
          <w:b w:val="0"/>
        </w:rPr>
        <w:t>A. everyday</w:t>
      </w:r>
    </w:p>
    <w:p>
      <w:pPr>
        <w:spacing w:after="100" w:before="0"/>
      </w:pPr>
      <w:r>
        <w:rPr>
          <w:b w:val="0"/>
        </w:rPr>
        <w:t>B. walk</w:t>
      </w:r>
    </w:p>
    <w:p>
      <w:pPr>
        <w:spacing w:after="100" w:before="0"/>
      </w:pPr>
      <w:r>
        <w:rPr>
          <w:b w:val="0"/>
        </w:rPr>
        <w:t>C. She don't</w:t>
      </w:r>
    </w:p>
    <w:p>
      <w:pPr>
        <w:spacing w:after="100" w:before="0"/>
      </w:pPr>
      <w:r>
        <w:rPr>
          <w:b w:val="0"/>
        </w:rPr>
        <w:t>D. go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'doesn't' should be used instead of 'don't'. The present simple third-person singular verb form is 'does'. 'She' is a singular subject. Hence, it should be followed by a singular helping verb. Thus, the erroneous part is 'She don't'.</w:t>
      </w:r>
    </w:p>
    <w:p>
      <w:pPr>
        <w:spacing w:before="0"/>
      </w:pPr>
      <w:r>
        <w:rPr>
          <w:b w:val="0"/>
        </w:rPr>
      </w:r>
    </w:p>
    <w:p>
      <w:pPr>
        <w:spacing w:after="100" w:line="360" w:lineRule="auto" w:before="0"/>
      </w:pPr>
      <w:r>
        <w:rPr>
          <w:b w:val="0"/>
        </w:rPr>
        <w:t>137. Select the correct passive form of the given sentence. A ten-year-old girl was taking art classes for children.</w:t>
      </w:r>
    </w:p>
    <w:p>
      <w:pPr>
        <w:spacing w:before="0"/>
      </w:pPr>
      <w:r>
        <w:rPr>
          <w:b w:val="0"/>
        </w:rPr>
      </w:r>
    </w:p>
    <w:p>
      <w:pPr>
        <w:spacing w:after="100" w:before="0"/>
      </w:pPr>
      <w:r>
        <w:rPr>
          <w:b w:val="0"/>
        </w:rPr>
        <w:t>A. Art classes for children had been taken by a ten-year-old girl.</w:t>
      </w:r>
    </w:p>
    <w:p>
      <w:pPr>
        <w:spacing w:after="100" w:before="0"/>
      </w:pPr>
      <w:r>
        <w:rPr>
          <w:b w:val="0"/>
        </w:rPr>
        <w:t>B. Art classes for children were taken by a ten-year-old girl.</w:t>
      </w:r>
    </w:p>
    <w:p>
      <w:pPr>
        <w:spacing w:after="100" w:before="0"/>
      </w:pPr>
      <w:r>
        <w:rPr>
          <w:b w:val="0"/>
        </w:rPr>
        <w:t>C. Children for art classes were being taken by a ten-year-old girl.</w:t>
      </w:r>
    </w:p>
    <w:p>
      <w:pPr>
        <w:spacing w:after="100" w:before="0"/>
      </w:pPr>
      <w:r>
        <w:rPr>
          <w:b w:val="0"/>
        </w:rPr>
        <w:t>D. Art classes for children were being taken by a ten-year-old girl.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an example of 'Past continuous tense'. The structure of these kinds of sentences is: Subject + was/were + V1+ ing + Object. "Subject (Objective Case) + was/were+ being + V3 + by + Object (subjective case)". Here, in the given sentence 'was taking' will be changed into 'were being taken'. 'Art classes for children' will be changed into the subject. 'A ten-year-old girl' will be changed into the object. Hence, Correct Sentence: Art classes for children were being taken by a ten-year-old girl.</w:t>
      </w:r>
    </w:p>
    <w:p>
      <w:pPr>
        <w:spacing w:before="0"/>
      </w:pPr>
      <w:r>
        <w:rPr>
          <w:b w:val="0"/>
        </w:rPr>
      </w:r>
    </w:p>
    <w:p>
      <w:pPr>
        <w:spacing w:after="100" w:line="360" w:lineRule="auto" w:before="0"/>
      </w:pPr>
      <w:r>
        <w:rPr>
          <w:b w:val="0"/>
        </w:rPr>
        <w:t>138. Given below are four jumbled sentences. Select the option that gives their correct order. A. More than 134,000 people have been evacuated to safe areas. B. They are now far away from the volcano. C. The volcano is expected to erupt within two days. D. Mount Agung is a volcano on the popular tourist island of Bali in Indonesia.</w:t>
      </w:r>
    </w:p>
    <w:p>
      <w:pPr>
        <w:spacing w:before="0"/>
      </w:pPr>
      <w:r>
        <w:rPr>
          <w:b w:val="0"/>
        </w:rPr>
      </w:r>
    </w:p>
    <w:p>
      <w:pPr>
        <w:spacing w:after="100" w:before="0"/>
      </w:pPr>
      <w:r>
        <w:rPr>
          <w:b w:val="0"/>
        </w:rPr>
        <w:t>A. CBDA</w:t>
      </w:r>
    </w:p>
    <w:p>
      <w:pPr>
        <w:spacing w:after="100" w:before="0"/>
      </w:pPr>
      <w:r>
        <w:rPr>
          <w:b w:val="0"/>
        </w:rPr>
        <w:t>B. DCAB</w:t>
      </w:r>
    </w:p>
    <w:p>
      <w:pPr>
        <w:spacing w:after="100" w:before="0"/>
      </w:pPr>
      <w:r>
        <w:rPr>
          <w:b w:val="0"/>
        </w:rPr>
        <w:t>C. BDCA</w:t>
      </w:r>
    </w:p>
    <w:p>
      <w:pPr>
        <w:spacing w:after="100" w:before="0"/>
      </w:pPr>
      <w:r>
        <w:rPr>
          <w:b w:val="0"/>
        </w:rPr>
        <w:t>D. BACD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'DCAB'. Key Points Correct Sequence: Mount Agung is a volcano on the popular tourist island of Bali in Indonesia. The volcano is expected to erupt within two days. More than 134,000 people have been evacuated to safe areas. They are now far away from the volcano.</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 Sentence D will be the first sentence because it is an introductory sentence telling us about 'Mount Agung'.</w:t>
      </w:r>
    </w:p>
    <w:p>
      <w:pPr>
        <w:spacing w:before="0"/>
      </w:pPr>
      <w:r>
        <w:rPr>
          <w:b w:val="0"/>
        </w:rPr>
        <w:t>• After it, Sentence C will be used because it further tells us about the expected eruption of the volcano in two days.</w:t>
      </w:r>
    </w:p>
    <w:p>
      <w:pPr>
        <w:spacing w:before="0"/>
      </w:pPr>
      <w:r>
        <w:rPr>
          <w:b w:val="0"/>
        </w:rPr>
        <w:t>• Sentence A will be the next sentence because it is connected with the previous sentence as it tells us that more than '1,34,000' people have been evacuated to safe areas. (as the volcano is expected to erupt in 2 days)</w:t>
      </w:r>
    </w:p>
    <w:p>
      <w:pPr>
        <w:spacing w:before="0"/>
      </w:pPr>
      <w:r>
        <w:rPr>
          <w:b w:val="0"/>
        </w:rPr>
        <w:t>• Lastly, Sentence B will be used.</w:t>
      </w:r>
    </w:p>
    <w:p>
      <w:pPr>
        <w:spacing w:before="0"/>
      </w:pPr>
      <w:r>
        <w:rPr>
          <w:b w:val="0"/>
        </w:rPr>
        <w:t>• Thus, the correct sequence is: D: Mount Agung is a volcano on the popular tourist island of Bali in Indonesia.</w:t>
      </w:r>
    </w:p>
    <w:p>
      <w:pPr>
        <w:spacing w:before="0"/>
      </w:pPr>
      <w:r>
        <w:rPr>
          <w:b w:val="0"/>
        </w:rPr>
        <w:t>• C: The volcano is expected to erupt within two days.</w:t>
      </w:r>
    </w:p>
    <w:p>
      <w:pPr>
        <w:spacing w:before="0"/>
      </w:pPr>
      <w:r>
        <w:rPr>
          <w:b w:val="0"/>
        </w:rPr>
        <w:t>• A: More than 134,000 people have been evacuated to safe areas.</w:t>
      </w:r>
    </w:p>
    <w:p>
      <w:pPr>
        <w:spacing w:before="0"/>
      </w:pPr>
      <w:r>
        <w:rPr>
          <w:b w:val="0"/>
        </w:rPr>
        <w:t>• B: They are now far away from the volcano.</w:t>
      </w:r>
    </w:p>
    <w:p>
      <w:pPr>
        <w:spacing w:before="0"/>
      </w:pPr>
      <w:r>
        <w:rPr>
          <w:b w:val="0"/>
        </w:rPr>
      </w:r>
    </w:p>
    <w:p>
      <w:pPr>
        <w:spacing w:after="100" w:line="360" w:lineRule="auto" w:before="0"/>
      </w:pPr>
      <w:r>
        <w:rPr>
          <w:b w:val="0"/>
        </w:rPr>
        <w:t>139. Select the most appropriate option to improve the underlined segment in the given sentence. If there is no need to improve it, select ‘No improvement required’. I found my bag to lie where I had left it.</w:t>
      </w:r>
    </w:p>
    <w:p>
      <w:pPr>
        <w:spacing w:before="0"/>
      </w:pPr>
      <w:r>
        <w:rPr>
          <w:b w:val="0"/>
        </w:rPr>
      </w:r>
    </w:p>
    <w:p>
      <w:pPr>
        <w:spacing w:after="100" w:before="0"/>
      </w:pPr>
      <w:r>
        <w:rPr>
          <w:b w:val="0"/>
        </w:rPr>
        <w:t>A. No improvement required</w:t>
      </w:r>
    </w:p>
    <w:p>
      <w:pPr>
        <w:spacing w:after="100" w:before="0"/>
      </w:pPr>
      <w:r>
        <w:rPr>
          <w:b w:val="0"/>
        </w:rPr>
        <w:t>B. to be lying</w:t>
      </w:r>
    </w:p>
    <w:p>
      <w:pPr>
        <w:spacing w:after="100" w:before="0"/>
      </w:pPr>
      <w:r>
        <w:rPr>
          <w:b w:val="0"/>
        </w:rPr>
        <w:t>C. lying</w:t>
      </w:r>
    </w:p>
    <w:p>
      <w:pPr>
        <w:spacing w:after="100" w:before="0"/>
      </w:pPr>
      <w:r>
        <w:rPr>
          <w:b w:val="0"/>
        </w:rPr>
        <w:t>D. to lay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'lying'. Key Points Correct Sentence: I found my bag lying where I had left it. Additional Information Hinglish</w:t>
      </w:r>
    </w:p>
    <w:p>
      <w:pPr>
        <w:spacing w:before="0"/>
      </w:pPr>
      <w:r>
        <w:rPr>
          <w:b w:val="0"/>
        </w:rPr>
        <w:t>• The given sentence is grammatically incorrect.</w:t>
      </w:r>
    </w:p>
    <w:p>
      <w:pPr>
        <w:spacing w:before="0"/>
      </w:pPr>
      <w:r>
        <w:rPr>
          <w:b w:val="0"/>
        </w:rPr>
        <w:t>• Here, 'lying' should be used instead of 'to lie'.</w:t>
      </w:r>
    </w:p>
    <w:p>
      <w:pPr>
        <w:spacing w:before="0"/>
      </w:pPr>
      <w:r>
        <w:rPr>
          <w:b w:val="0"/>
        </w:rPr>
        <w:t>• 'Lie' means 'to be or to stay at rest in a horizontal position'.</w:t>
      </w:r>
    </w:p>
    <w:p>
      <w:pPr>
        <w:spacing w:before="0"/>
      </w:pPr>
      <w:r>
        <w:rPr>
          <w:b w:val="0"/>
        </w:rPr>
        <w:t>• 'Lying' is the gerund form of 'Lie'. Example: lie motionless...</w:t>
      </w:r>
    </w:p>
    <w:p>
      <w:pPr>
        <w:spacing w:before="0"/>
      </w:pPr>
      <w:r>
        <w:rPr>
          <w:b w:val="0"/>
        </w:rPr>
        <w:t>• Thus, the correct answer is 'lying'.</w:t>
      </w:r>
    </w:p>
    <w:p>
      <w:pPr>
        <w:spacing w:before="0"/>
      </w:pPr>
      <w:r>
        <w:rPr>
          <w:b w:val="0"/>
        </w:rPr>
        <w:t>• Gerunds are formed by adding '-ing' to the verb: 'sleeping, 'drawing,' 'swimming.' But they are not the '-ing' verb forms that you see in the present or past continuous tense. They look the same, but gerunds are actually verb forms used as nouns.</w:t>
      </w:r>
    </w:p>
    <w:p>
      <w:pPr>
        <w:spacing w:before="0"/>
      </w:pPr>
      <w:r>
        <w:rPr>
          <w:b w:val="0"/>
        </w:rPr>
        <w:t>• Let’s take the infinitive of the verb “to sleep” and use it in two different sentences: I am sleeping.</w:t>
      </w:r>
    </w:p>
    <w:p>
      <w:pPr>
        <w:spacing w:before="0"/>
      </w:pPr>
      <w:r>
        <w:rPr>
          <w:b w:val="0"/>
        </w:rPr>
        <w:t>• This is the present continuous. “Sleeping” here is part of the verb. It is not a gerund. Here’s the second sentence: I don’t like sleeping.</w:t>
      </w:r>
    </w:p>
    <w:p>
      <w:pPr>
        <w:spacing w:before="0"/>
      </w:pPr>
      <w:r>
        <w:rPr>
          <w:b w:val="0"/>
        </w:rPr>
        <w:t>• This is present simple, but it contains a gerund. “Sleeping” is the direct object of this sentence.</w:t>
      </w:r>
    </w:p>
    <w:p>
      <w:pPr>
        <w:spacing w:before="0"/>
      </w:pPr>
      <w:r>
        <w:rPr>
          <w:b w:val="0"/>
        </w:rPr>
        <w:t>• दिया गया वाक्य व्याकरण की दृष्टि से गलत है।</w:t>
      </w:r>
    </w:p>
    <w:p>
      <w:pPr>
        <w:spacing w:before="0"/>
      </w:pPr>
      <w:r>
        <w:rPr>
          <w:b w:val="0"/>
        </w:rPr>
        <w:t>• यहाँ 'to lie' के स्थान पर 'lying' का प्रयोग करना चाहिए।</w:t>
      </w:r>
    </w:p>
    <w:p>
      <w:pPr>
        <w:spacing w:before="0"/>
      </w:pPr>
      <w:r>
        <w:rPr>
          <w:b w:val="0"/>
        </w:rPr>
        <w:t>• 'Lie' का अर्थ है 'एक सहायक सतह पर क्षैतिज या आराम करने की स्थिति में होना'।</w:t>
      </w:r>
    </w:p>
    <w:p>
      <w:pPr>
        <w:spacing w:before="0"/>
      </w:pPr>
      <w:r>
        <w:rPr>
          <w:b w:val="0"/>
        </w:rPr>
        <w:t>• 'Lying' 'Lie' का gerund form है। Example: lie motionless...</w:t>
      </w:r>
    </w:p>
    <w:p>
      <w:pPr>
        <w:spacing w:before="0"/>
      </w:pPr>
      <w:r>
        <w:rPr>
          <w:b w:val="0"/>
        </w:rPr>
        <w:t>• इस प्रकार, सही उत्तर 'lying' है।</w:t>
      </w:r>
    </w:p>
    <w:p>
      <w:pPr>
        <w:spacing w:before="0"/>
      </w:pPr>
      <w:r>
        <w:rPr>
          <w:b w:val="0"/>
        </w:rPr>
      </w:r>
    </w:p>
    <w:p>
      <w:pPr>
        <w:spacing w:after="100" w:line="360" w:lineRule="auto" w:before="0"/>
      </w:pPr>
      <w:r>
        <w:rPr>
          <w:b w:val="0"/>
        </w:rPr>
        <w:t>140. Parts of the following sentence are given as options. Identify the segment that contains a grammatical error. A lot of food we serve are wasted.</w:t>
      </w:r>
    </w:p>
    <w:p>
      <w:pPr>
        <w:spacing w:before="0"/>
      </w:pPr>
      <w:r>
        <w:rPr>
          <w:b w:val="0"/>
        </w:rPr>
      </w:r>
    </w:p>
    <w:p>
      <w:pPr>
        <w:spacing w:after="100" w:before="0"/>
      </w:pPr>
      <w:r>
        <w:rPr>
          <w:b w:val="0"/>
        </w:rPr>
        <w:t>A. are wasted</w:t>
      </w:r>
    </w:p>
    <w:p>
      <w:pPr>
        <w:spacing w:after="100" w:before="0"/>
      </w:pPr>
      <w:r>
        <w:rPr>
          <w:b w:val="0"/>
        </w:rPr>
        <w:t>B. we serve</w:t>
      </w:r>
    </w:p>
    <w:p>
      <w:pPr>
        <w:spacing w:after="100" w:before="0"/>
      </w:pPr>
      <w:r>
        <w:rPr>
          <w:b w:val="0"/>
        </w:rPr>
        <w:t>C. A lot</w:t>
      </w:r>
    </w:p>
    <w:p>
      <w:pPr>
        <w:spacing w:after="100" w:before="0"/>
      </w:pPr>
      <w:r>
        <w:rPr>
          <w:b w:val="0"/>
        </w:rPr>
        <w:t>D. of food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'is wasted' should be used instead of 'are wasted'. A singular subject requires a singular verb, and a plural subject requires a plural verb. Here, 'a lot of food' is a singular subject. Example: A lot of money has been wasted in our town.</w:t>
      </w:r>
    </w:p>
    <w:p>
      <w:pPr>
        <w:spacing w:before="0"/>
      </w:pPr>
      <w:r>
        <w:rPr>
          <w:b w:val="0"/>
        </w:rPr>
      </w:r>
    </w:p>
    <w:p>
      <w:pPr>
        <w:spacing w:after="100" w:line="360" w:lineRule="auto" w:before="0"/>
      </w:pPr>
      <w:r>
        <w:rPr>
          <w:b w:val="0"/>
        </w:rPr>
        <w:t>141. Select the correct active form of the given sentence. Superstitions are still believed in.</w:t>
      </w:r>
    </w:p>
    <w:p>
      <w:pPr>
        <w:spacing w:before="0"/>
      </w:pPr>
      <w:r>
        <w:rPr>
          <w:b w:val="0"/>
        </w:rPr>
      </w:r>
    </w:p>
    <w:p>
      <w:pPr>
        <w:spacing w:after="100" w:before="0"/>
      </w:pPr>
      <w:r>
        <w:rPr>
          <w:b w:val="0"/>
        </w:rPr>
        <w:t>A. People still believed in superstitions.</w:t>
      </w:r>
    </w:p>
    <w:p>
      <w:pPr>
        <w:spacing w:after="100" w:before="0"/>
      </w:pPr>
      <w:r>
        <w:rPr>
          <w:b w:val="0"/>
        </w:rPr>
        <w:t>B. People are still believing in superstitions.</w:t>
      </w:r>
    </w:p>
    <w:p>
      <w:pPr>
        <w:spacing w:after="100" w:before="0"/>
      </w:pPr>
      <w:r>
        <w:rPr>
          <w:b w:val="0"/>
        </w:rPr>
        <w:t>C. People still can believe in superstitions.</w:t>
      </w:r>
    </w:p>
    <w:p>
      <w:pPr>
        <w:spacing w:after="100" w:before="0"/>
      </w:pPr>
      <w:r>
        <w:rPr>
          <w:b w:val="0"/>
        </w:rPr>
        <w:t>D. People still believe in superstitions.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Passive Voice in the form "Subject (Objective Case) + is/am/are + V3 + Object (Subjective Case)" and we have to change it into Active Voice in the form "Subject + V1 + Object". Thus the correct answer is "People still believe in superstitions."</w:t>
      </w:r>
    </w:p>
    <w:p>
      <w:pPr>
        <w:spacing w:before="0"/>
      </w:pPr>
      <w:r>
        <w:rPr>
          <w:b w:val="0"/>
        </w:rPr>
      </w:r>
    </w:p>
    <w:p>
      <w:pPr>
        <w:spacing w:after="100" w:line="360" w:lineRule="auto" w:before="0"/>
      </w:pPr>
      <w:r>
        <w:rPr>
          <w:b w:val="0"/>
        </w:rPr>
        <w:t>142. Select the correct passive form of the given sentence. Issue the advisory to the villagers to be on alert for the cyclone.</w:t>
      </w:r>
    </w:p>
    <w:p>
      <w:pPr>
        <w:spacing w:before="0"/>
      </w:pPr>
      <w:r>
        <w:rPr>
          <w:b w:val="0"/>
        </w:rPr>
      </w:r>
    </w:p>
    <w:p>
      <w:pPr>
        <w:spacing w:after="100" w:before="0"/>
      </w:pPr>
      <w:r>
        <w:rPr>
          <w:b w:val="0"/>
        </w:rPr>
        <w:t>A. Let the advisory be issued to the villagers to be on alert for the cyclone.</w:t>
      </w:r>
    </w:p>
    <w:p>
      <w:pPr>
        <w:spacing w:after="100" w:before="0"/>
      </w:pPr>
      <w:r>
        <w:rPr>
          <w:b w:val="0"/>
        </w:rPr>
        <w:t>B. The advisory will be issued to the villagers to be on alert for the cyclone.</w:t>
      </w:r>
    </w:p>
    <w:p>
      <w:pPr>
        <w:spacing w:after="100" w:before="0"/>
      </w:pPr>
      <w:r>
        <w:rPr>
          <w:b w:val="0"/>
        </w:rPr>
        <w:t>C. Why hasn’t the advisory been issued to the villagers to be on alert for the cyclone?</w:t>
      </w:r>
    </w:p>
    <w:p>
      <w:pPr>
        <w:spacing w:after="100" w:before="0"/>
      </w:pPr>
      <w:r>
        <w:rPr>
          <w:b w:val="0"/>
        </w:rPr>
        <w:t>D. The advisory might be issued to the villagers to be on alert for the cyclone.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someone gives a command, request, expresses a desire, or wish, in a sentence then such sentences are called Imperatives sentences. The structure of the given sentence will be "Let + Sub + be + V3". 'Let' will be added to start the sentence, as a passive form of a command. Moreover, 'issue' will be changed into 'be issued'.</w:t>
      </w:r>
    </w:p>
    <w:p>
      <w:pPr>
        <w:spacing w:before="0"/>
      </w:pPr>
      <w:r>
        <w:rPr>
          <w:b w:val="0"/>
        </w:rPr>
      </w:r>
    </w:p>
    <w:p>
      <w:pPr>
        <w:spacing w:after="100" w:line="360" w:lineRule="auto" w:before="0"/>
      </w:pPr>
      <w:r>
        <w:rPr>
          <w:b w:val="0"/>
        </w:rPr>
        <w:t>143. Select the correct passive form of the given sentence. Why has the Chief Minister sealed the Delhi borders?</w:t>
      </w:r>
    </w:p>
    <w:p>
      <w:pPr>
        <w:spacing w:before="0"/>
      </w:pPr>
      <w:r>
        <w:rPr>
          <w:b w:val="0"/>
        </w:rPr>
      </w:r>
    </w:p>
    <w:p>
      <w:pPr>
        <w:spacing w:after="100" w:before="0"/>
      </w:pPr>
      <w:r>
        <w:rPr>
          <w:b w:val="0"/>
        </w:rPr>
        <w:t>A. Why are the Delhi borders being sealed by the Chief Minister?</w:t>
      </w:r>
    </w:p>
    <w:p>
      <w:pPr>
        <w:spacing w:after="100" w:before="0"/>
      </w:pPr>
      <w:r>
        <w:rPr>
          <w:b w:val="0"/>
        </w:rPr>
        <w:t>B. Why have the Delhi borders been sealed by the Chief Minister?</w:t>
      </w:r>
    </w:p>
    <w:p>
      <w:pPr>
        <w:spacing w:after="100" w:before="0"/>
      </w:pPr>
      <w:r>
        <w:rPr>
          <w:b w:val="0"/>
        </w:rPr>
        <w:t>C. Why the Chief Minister has been sealed by the Delhi borders?</w:t>
      </w:r>
    </w:p>
    <w:p>
      <w:pPr>
        <w:spacing w:after="100" w:before="0"/>
      </w:pPr>
      <w:r>
        <w:rPr>
          <w:b w:val="0"/>
        </w:rPr>
        <w:t>D. Why were the Delhi borders sealed by the Chief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'active-passive' transformation except for 'who' and 'whom', rest of the Wh-family pronouns will remain unchanged. So here, 'Why' will remain unchanged. The subject of the given sentence is 'the Chief Minister' and the object of the given sentence is 'the Delhi borders'. The subject will be put in place of the object and the object will be put in place of the subject. Since, 'tthe Delhi borders' is plural, 'has sealed' will be changed into 'have been sealed'. Lastly, the preposition 'by' will be added.</w:t>
      </w:r>
    </w:p>
    <w:p>
      <w:pPr>
        <w:spacing w:before="0"/>
      </w:pPr>
      <w:r>
        <w:rPr>
          <w:b w:val="0"/>
        </w:rPr>
      </w:r>
    </w:p>
    <w:p>
      <w:pPr>
        <w:spacing w:after="100" w:line="360" w:lineRule="auto" w:before="0"/>
      </w:pPr>
      <w:r>
        <w:rPr>
          <w:b w:val="0"/>
        </w:rPr>
        <w:t>144. Select the most appropriate option to improve the underlined segment in the given sentence. If there is no need to improve it, select ‘No improvement required’. Mrs. Dhar teach in this school for the last ten years.</w:t>
      </w:r>
    </w:p>
    <w:p>
      <w:pPr>
        <w:spacing w:before="0"/>
      </w:pPr>
      <w:r>
        <w:rPr>
          <w:b w:val="0"/>
        </w:rPr>
      </w:r>
    </w:p>
    <w:p>
      <w:pPr>
        <w:spacing w:after="100" w:before="0"/>
      </w:pPr>
      <w:r>
        <w:rPr>
          <w:b w:val="0"/>
        </w:rPr>
        <w:t>A. was teaching</w:t>
      </w:r>
    </w:p>
    <w:p>
      <w:pPr>
        <w:spacing w:after="100" w:before="0"/>
      </w:pPr>
      <w:r>
        <w:rPr>
          <w:b w:val="0"/>
        </w:rPr>
        <w:t>B. has been teaching</w:t>
      </w:r>
    </w:p>
    <w:p>
      <w:pPr>
        <w:spacing w:after="100" w:before="0"/>
      </w:pPr>
      <w:r>
        <w:rPr>
          <w:b w:val="0"/>
        </w:rPr>
        <w:t>C. No improvement required</w:t>
      </w:r>
    </w:p>
    <w:p>
      <w:pPr>
        <w:spacing w:after="100" w:before="0"/>
      </w:pPr>
      <w:r>
        <w:rPr>
          <w:b w:val="0"/>
        </w:rPr>
        <w:t>D. had taught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been teaching'. Key Points Correct Sentence: Mrs. Dhar has been teaching for the last ten years. Hinglish</w:t>
      </w:r>
    </w:p>
    <w:p>
      <w:pPr>
        <w:spacing w:before="0"/>
      </w:pPr>
      <w:r>
        <w:rPr>
          <w:b w:val="0"/>
        </w:rPr>
        <w:t>• The given sentence is grammatically incorrect.</w:t>
      </w:r>
    </w:p>
    <w:p>
      <w:pPr>
        <w:spacing w:before="0"/>
      </w:pPr>
      <w:r>
        <w:rPr>
          <w:b w:val="0"/>
        </w:rPr>
        <w:t>• Here, 'has been teaching' should be used instead of 'teach'.</w:t>
      </w:r>
    </w:p>
    <w:p>
      <w:pPr>
        <w:spacing w:before="0"/>
      </w:pPr>
      <w:r>
        <w:rPr>
          <w:b w:val="0"/>
        </w:rPr>
        <w:t>• The given sentence is an example of the present perfect continuous tense.</w:t>
      </w:r>
    </w:p>
    <w:p>
      <w:pPr>
        <w:spacing w:before="0"/>
      </w:pPr>
      <w:r>
        <w:rPr>
          <w:b w:val="0"/>
        </w:rPr>
        <w:t>• The present perfect continuous describes an action or situation that started in the past (usually in the recent past) and continues in the present.</w:t>
      </w:r>
    </w:p>
    <w:p>
      <w:pPr>
        <w:spacing w:before="0"/>
      </w:pPr>
      <w:r>
        <w:rPr>
          <w:b w:val="0"/>
        </w:rPr>
        <w:t>• The structure of these kinds of sentences is: Subject + have/has + been + verb + -ing + object + since/for + time. Example: I have been studying for three hours.</w:t>
      </w:r>
    </w:p>
    <w:p>
      <w:pPr>
        <w:spacing w:before="0"/>
      </w:pPr>
      <w:r>
        <w:rPr>
          <w:b w:val="0"/>
        </w:rPr>
        <w:t>• दिया गया वाक्य व्याकरण की दृष्टि से गलत है।</w:t>
      </w:r>
    </w:p>
    <w:p>
      <w:pPr>
        <w:spacing w:before="0"/>
      </w:pPr>
      <w:r>
        <w:rPr>
          <w:b w:val="0"/>
        </w:rPr>
        <w:t>• यहाँ 'teach' के स्थान पर 'has been teaching' का प्रयोग होना चाहिए।</w:t>
      </w:r>
    </w:p>
    <w:p>
      <w:pPr>
        <w:spacing w:before="0"/>
      </w:pPr>
      <w:r>
        <w:rPr>
          <w:b w:val="0"/>
        </w:rPr>
        <w:t>• दिया गया वाक्य present perfect continuous tense का एक उदाहरण है।</w:t>
      </w:r>
    </w:p>
    <w:p>
      <w:pPr>
        <w:spacing w:before="0"/>
      </w:pPr>
      <w:r>
        <w:rPr>
          <w:b w:val="0"/>
        </w:rPr>
        <w:t>• Present perfect continuous एक action या situation का वर्णन करता है जो past में शुरू हुई (आमतौर पर हाल के दिनों में) और present में जारी रहती है।</w:t>
      </w:r>
    </w:p>
    <w:p>
      <w:pPr>
        <w:spacing w:before="0"/>
      </w:pPr>
      <w:r>
        <w:rPr>
          <w:b w:val="0"/>
        </w:rPr>
        <w:t>• इस प्रकार के वाक्यों की संरचना है: Subject + have/has + been + verb + -ing + object + since/for + time. Example: I have been studying for three hours.</w:t>
      </w:r>
    </w:p>
    <w:p>
      <w:pPr>
        <w:spacing w:before="0"/>
      </w:pPr>
      <w:r>
        <w:rPr>
          <w:b w:val="0"/>
        </w:rPr>
      </w:r>
    </w:p>
    <w:p>
      <w:pPr>
        <w:spacing w:after="100" w:line="360" w:lineRule="auto" w:before="0"/>
      </w:pPr>
      <w:r>
        <w:rPr>
          <w:b w:val="0"/>
        </w:rPr>
        <w:t>145. Given below are four jumbled sentences. Select the option that gives their correct order. A. Because their bodies were so well protected from decay in the permafrost, their genetic material remained intact. B. Using their genetic material scientists at Harvard University are researching ways to bring the mammoth back to life. C. The last mammoths lived as recently as 4,000 years ago. D. Their well-preserved bodies can be found frozen in the tundra of Siberia.</w:t>
      </w:r>
    </w:p>
    <w:p>
      <w:pPr>
        <w:spacing w:before="0"/>
      </w:pPr>
      <w:r>
        <w:rPr>
          <w:b w:val="0"/>
        </w:rPr>
      </w:r>
    </w:p>
    <w:p>
      <w:pPr>
        <w:spacing w:after="100" w:before="0"/>
      </w:pPr>
      <w:r>
        <w:rPr>
          <w:b w:val="0"/>
        </w:rPr>
        <w:t>A. CADB</w:t>
      </w:r>
    </w:p>
    <w:p>
      <w:pPr>
        <w:spacing w:after="100" w:before="0"/>
      </w:pPr>
      <w:r>
        <w:rPr>
          <w:b w:val="0"/>
        </w:rPr>
        <w:t>B. ABDC</w:t>
      </w:r>
    </w:p>
    <w:p>
      <w:pPr>
        <w:spacing w:after="100" w:before="0"/>
      </w:pPr>
      <w:r>
        <w:rPr>
          <w:b w:val="0"/>
        </w:rPr>
        <w:t>C. CDAB</w:t>
      </w:r>
    </w:p>
    <w:p>
      <w:pPr>
        <w:spacing w:after="100" w:before="0"/>
      </w:pPr>
      <w:r>
        <w:rPr>
          <w:b w:val="0"/>
        </w:rPr>
        <w:t>D. ADBC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'CDAB'. Key Points Correct Sequence: The last mammoths lived as recently as 4,000 years ago. Their well-preserved bodies can be found frozen in the tundra of Siberia. Because their bodies were so well protected from decay in the permafrost, their genetic material remained intact. Using their genetic material scientists at Harvard University are researching ways to bring the mammoth back to life.</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 Sentence C will be the first sentence because it is telling us about mammoths that lived 4000 years ago.</w:t>
      </w:r>
    </w:p>
    <w:p>
      <w:pPr>
        <w:spacing w:before="0"/>
      </w:pPr>
      <w:r>
        <w:rPr>
          <w:b w:val="0"/>
        </w:rPr>
        <w:t>• Sentence D will be the next sentence because it is connected with the previous sentence and tells us about the well-preserved bodies of those mammoths.</w:t>
      </w:r>
    </w:p>
    <w:p>
      <w:pPr>
        <w:spacing w:before="0"/>
      </w:pPr>
      <w:r>
        <w:rPr>
          <w:b w:val="0"/>
        </w:rPr>
        <w:t>• Sentence A will be the next sentence because it is connected with the previous sentence and further tells us about their well-protected bodies.</w:t>
      </w:r>
    </w:p>
    <w:p>
      <w:pPr>
        <w:spacing w:before="0"/>
      </w:pPr>
      <w:r>
        <w:rPr>
          <w:b w:val="0"/>
        </w:rPr>
        <w:t>• Lastly, Sentence B will be used.</w:t>
      </w:r>
    </w:p>
    <w:p>
      <w:pPr>
        <w:spacing w:before="0"/>
      </w:pPr>
      <w:r>
        <w:rPr>
          <w:b w:val="0"/>
        </w:rPr>
        <w:t>• Thus the correct sequence: C: The last mammoths lived as recently as 4,000 years ago.</w:t>
      </w:r>
    </w:p>
    <w:p>
      <w:pPr>
        <w:spacing w:before="0"/>
      </w:pPr>
      <w:r>
        <w:rPr>
          <w:b w:val="0"/>
        </w:rPr>
        <w:t>• D: Their well-preserved bodies can be found frozen in the tundra of Siberia.</w:t>
      </w:r>
    </w:p>
    <w:p>
      <w:pPr>
        <w:spacing w:before="0"/>
      </w:pPr>
      <w:r>
        <w:rPr>
          <w:b w:val="0"/>
        </w:rPr>
        <w:t>• A: Because their bodies were so well protected from decay in the permafrost, their genetic material remained intact.</w:t>
      </w:r>
    </w:p>
    <w:p>
      <w:pPr>
        <w:spacing w:before="0"/>
      </w:pPr>
      <w:r>
        <w:rPr>
          <w:b w:val="0"/>
        </w:rPr>
        <w:t>• B: Using their genetic material scientists at Harvard University are researching ways to bring the mammoth back to life.</w:t>
      </w:r>
    </w:p>
    <w:p>
      <w:pPr>
        <w:spacing w:before="0"/>
      </w:pPr>
      <w:r>
        <w:rPr>
          <w:b w:val="0"/>
        </w:rPr>
      </w:r>
    </w:p>
    <w:p>
      <w:pPr>
        <w:spacing w:after="100" w:line="360" w:lineRule="auto" w:before="0"/>
      </w:pPr>
      <w:r>
        <w:rPr>
          <w:b w:val="0"/>
        </w:rPr>
        <w:t>146. Select the most appropriate indirect form of the given sentence. She said, “I am going home tomorrow.”</w:t>
      </w:r>
    </w:p>
    <w:p>
      <w:pPr>
        <w:spacing w:before="0"/>
      </w:pPr>
      <w:r>
        <w:rPr>
          <w:b w:val="0"/>
        </w:rPr>
      </w:r>
    </w:p>
    <w:p>
      <w:pPr>
        <w:spacing w:after="100" w:before="0"/>
      </w:pPr>
      <w:r>
        <w:rPr>
          <w:b w:val="0"/>
        </w:rPr>
        <w:t>A. She said that she was going home tomorrow.</w:t>
      </w:r>
    </w:p>
    <w:p>
      <w:pPr>
        <w:spacing w:after="100" w:before="0"/>
      </w:pPr>
      <w:r>
        <w:rPr>
          <w:b w:val="0"/>
        </w:rPr>
        <w:t>B. She said that she is going home the next day.</w:t>
      </w:r>
    </w:p>
    <w:p>
      <w:pPr>
        <w:spacing w:after="100" w:before="0"/>
      </w:pPr>
      <w:r>
        <w:rPr>
          <w:b w:val="0"/>
        </w:rPr>
        <w:t>C. She said that she was going home the next day.</w:t>
      </w:r>
    </w:p>
    <w:p>
      <w:pPr>
        <w:spacing w:after="100" w:before="0"/>
      </w:pPr>
      <w:r>
        <w:rPr>
          <w:b w:val="0"/>
        </w:rPr>
        <w:t>D. She said that I was going home the next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conjunction 'that' will be added. 'said' will not change because reporting verb does not have an object. 'I' will be 'she' because 'the first person pronouns' are changed according to the subject of the reporting verb. 'am going' will be 'was going'. 'tomorrow' will be 'the next day'.</w:t>
      </w:r>
    </w:p>
    <w:p>
      <w:pPr>
        <w:spacing w:before="0"/>
      </w:pPr>
      <w:r>
        <w:rPr>
          <w:b w:val="0"/>
        </w:rPr>
      </w:r>
    </w:p>
    <w:p>
      <w:pPr>
        <w:spacing w:after="100" w:line="360" w:lineRule="auto" w:before="0"/>
      </w:pPr>
      <w:r>
        <w:rPr>
          <w:b w:val="0"/>
        </w:rPr>
        <w:t>147. Select the most appropriate option to fill in the blank. The policeman stopped me ______ let me go after I showed him my pass.</w:t>
      </w:r>
    </w:p>
    <w:p>
      <w:pPr>
        <w:spacing w:before="0"/>
      </w:pPr>
      <w:r>
        <w:rPr>
          <w:b w:val="0"/>
        </w:rPr>
      </w:r>
    </w:p>
    <w:p>
      <w:pPr>
        <w:spacing w:after="100" w:before="0"/>
      </w:pPr>
      <w:r>
        <w:rPr>
          <w:b w:val="0"/>
        </w:rPr>
        <w:t>A. because</w:t>
      </w:r>
    </w:p>
    <w:p>
      <w:pPr>
        <w:spacing w:after="100" w:before="0"/>
      </w:pPr>
      <w:r>
        <w:rPr>
          <w:b w:val="0"/>
        </w:rPr>
        <w:t>B. so</w:t>
      </w:r>
    </w:p>
    <w:p>
      <w:pPr>
        <w:spacing w:after="100" w:before="0"/>
      </w:pPr>
      <w:r>
        <w:rPr>
          <w:b w:val="0"/>
        </w:rPr>
        <w:t>C. but</w:t>
      </w:r>
    </w:p>
    <w:p>
      <w:pPr>
        <w:spacing w:after="100" w:before="0"/>
      </w:pPr>
      <w:r>
        <w:rPr>
          <w:b w:val="0"/>
        </w:rPr>
        <w:t>D. 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word for the given blank is 'but'. It is used to introduce an added statement, usually something that is different from what you have said before. Example: She's very hard-working but not very imaginative. In the given context it means that initially the policeman stopped the person but after showing the pass the person was allowed to go.</w:t>
      </w:r>
    </w:p>
    <w:p>
      <w:pPr>
        <w:spacing w:before="0"/>
      </w:pPr>
      <w:r>
        <w:rPr>
          <w:b w:val="0"/>
        </w:rPr>
      </w:r>
    </w:p>
    <w:p>
      <w:pPr>
        <w:spacing w:after="100" w:line="360" w:lineRule="auto" w:before="0"/>
      </w:pPr>
      <w:r>
        <w:rPr>
          <w:b w:val="0"/>
        </w:rPr>
        <w:t>148. Select the most appropriate option for the given group of words. A set of rooms specially in a hotel for the use of one person or his family</w:t>
      </w:r>
    </w:p>
    <w:p>
      <w:pPr>
        <w:spacing w:before="0"/>
      </w:pPr>
      <w:r>
        <w:rPr>
          <w:b w:val="0"/>
        </w:rPr>
      </w:r>
    </w:p>
    <w:p>
      <w:pPr>
        <w:spacing w:after="100" w:before="0"/>
      </w:pPr>
      <w:r>
        <w:rPr>
          <w:b w:val="0"/>
        </w:rPr>
        <w:t>A. Suite</w:t>
      </w:r>
    </w:p>
    <w:p>
      <w:pPr>
        <w:spacing w:after="100" w:before="0"/>
      </w:pPr>
      <w:r>
        <w:rPr>
          <w:b w:val="0"/>
        </w:rPr>
        <w:t>B. Flat</w:t>
      </w:r>
    </w:p>
    <w:p>
      <w:pPr>
        <w:spacing w:after="100" w:before="0"/>
      </w:pPr>
      <w:r>
        <w:rPr>
          <w:b w:val="0"/>
        </w:rPr>
        <w:t>C. Apartment</w:t>
      </w:r>
    </w:p>
    <w:p>
      <w:pPr>
        <w:spacing w:after="100" w:before="0"/>
      </w:pPr>
      <w:r>
        <w:rPr>
          <w:b w:val="0"/>
        </w:rPr>
        <w:t>D. Abode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'Suite'-means 'a set of rooms, especially in a hotel'. Example: the honeymoon/penthouse suite...</w:t>
      </w:r>
    </w:p>
    <w:p>
      <w:pPr>
        <w:spacing w:before="0"/>
      </w:pPr>
      <w:r>
        <w:rPr>
          <w:b w:val="0"/>
        </w:rPr>
      </w:r>
    </w:p>
    <w:p>
      <w:pPr>
        <w:spacing w:after="100" w:line="360" w:lineRule="auto" w:before="0"/>
      </w:pPr>
      <w:r>
        <w:rPr>
          <w:b w:val="0"/>
        </w:rPr>
        <w:t>149. Select the most appropriate option to improve the underlined segment in the given sentence. If there is no need to improve it, select ‘No improvement required’. I enjoy watch historical movies.</w:t>
      </w:r>
    </w:p>
    <w:p>
      <w:pPr>
        <w:spacing w:before="0"/>
      </w:pPr>
      <w:r>
        <w:rPr>
          <w:b w:val="0"/>
        </w:rPr>
      </w:r>
    </w:p>
    <w:p>
      <w:pPr>
        <w:spacing w:after="100" w:before="0"/>
      </w:pPr>
      <w:r>
        <w:rPr>
          <w:b w:val="0"/>
        </w:rPr>
        <w:t>A. to watch</w:t>
      </w:r>
    </w:p>
    <w:p>
      <w:pPr>
        <w:spacing w:after="100" w:before="0"/>
      </w:pPr>
      <w:r>
        <w:rPr>
          <w:b w:val="0"/>
        </w:rPr>
        <w:t>B. No improvement required</w:t>
      </w:r>
    </w:p>
    <w:p>
      <w:pPr>
        <w:spacing w:after="100" w:before="0"/>
      </w:pPr>
      <w:r>
        <w:rPr>
          <w:b w:val="0"/>
        </w:rPr>
        <w:t>C. to watching</w:t>
      </w:r>
    </w:p>
    <w:p>
      <w:pPr>
        <w:spacing w:after="100" w:before="0"/>
      </w:pPr>
      <w:r>
        <w:rPr>
          <w:b w:val="0"/>
        </w:rPr>
        <w:t>D. watching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'watching'. Key Points Correct Sentence: I enjoy watching historical movies. Hinglish</w:t>
      </w:r>
    </w:p>
    <w:p>
      <w:pPr>
        <w:spacing w:before="0"/>
      </w:pPr>
      <w:r>
        <w:rPr>
          <w:b w:val="0"/>
        </w:rPr>
        <w:t>• The given sentence is grammatically incorrect.</w:t>
      </w:r>
    </w:p>
    <w:p>
      <w:pPr>
        <w:spacing w:before="0"/>
      </w:pPr>
      <w:r>
        <w:rPr>
          <w:b w:val="0"/>
        </w:rPr>
        <w:t>• Here, 'watching' should be used instead of 'watch'.</w:t>
      </w:r>
    </w:p>
    <w:p>
      <w:pPr>
        <w:spacing w:before="0"/>
      </w:pPr>
      <w:r>
        <w:rPr>
          <w:b w:val="0"/>
        </w:rPr>
        <w:t>• When 'enjoy, admit and mind' are followed by another verb, it must be in the -ing form.</w:t>
      </w:r>
    </w:p>
    <w:p>
      <w:pPr>
        <w:spacing w:before="0"/>
      </w:pPr>
      <w:r>
        <w:rPr>
          <w:b w:val="0"/>
        </w:rPr>
        <w:t>• Example: I enjoy traveling.</w:t>
      </w:r>
    </w:p>
    <w:p>
      <w:pPr>
        <w:spacing w:before="0"/>
      </w:pPr>
      <w:r>
        <w:rPr>
          <w:b w:val="0"/>
        </w:rPr>
        <w:t>• He admitted stealing the necklace.</w:t>
      </w:r>
    </w:p>
    <w:p>
      <w:pPr>
        <w:spacing w:before="0"/>
      </w:pPr>
      <w:r>
        <w:rPr>
          <w:b w:val="0"/>
        </w:rPr>
        <w:t>• Hence, the correct answer is Option 4.</w:t>
      </w:r>
    </w:p>
    <w:p>
      <w:pPr>
        <w:spacing w:before="0"/>
      </w:pPr>
      <w:r>
        <w:rPr>
          <w:b w:val="0"/>
        </w:rPr>
        <w:t>• दिया गया वाक्य व्याकरण की दृष्टि से गलत है।</w:t>
      </w:r>
    </w:p>
    <w:p>
      <w:pPr>
        <w:spacing w:before="0"/>
      </w:pPr>
      <w:r>
        <w:rPr>
          <w:b w:val="0"/>
        </w:rPr>
        <w:t>• यहाँ 'watch' के स्थान पर 'watching' का प्रयोग करना चाहिए।</w:t>
      </w:r>
    </w:p>
    <w:p>
      <w:pPr>
        <w:spacing w:before="0"/>
      </w:pPr>
      <w:r>
        <w:rPr>
          <w:b w:val="0"/>
        </w:rPr>
        <w:t>• जब 'enjoy, admit and mind' के बाद दूसरी verb आती है, तो यह -ing form में होना चाहिए।</w:t>
      </w:r>
    </w:p>
    <w:p>
      <w:pPr>
        <w:spacing w:before="0"/>
      </w:pPr>
      <w:r>
        <w:rPr>
          <w:b w:val="0"/>
        </w:rPr>
        <w:t>• Example: I enjoy traveling.</w:t>
      </w:r>
    </w:p>
    <w:p>
      <w:pPr>
        <w:spacing w:before="0"/>
      </w:pPr>
      <w:r>
        <w:rPr>
          <w:b w:val="0"/>
        </w:rPr>
        <w:t>• He admitted stealing the necklace.</w:t>
      </w:r>
    </w:p>
    <w:p>
      <w:pPr>
        <w:spacing w:before="0"/>
      </w:pPr>
      <w:r>
        <w:rPr>
          <w:b w:val="0"/>
        </w:rPr>
        <w:t>• अत: सही उत्तर विकल्प 4 है।</w:t>
      </w:r>
    </w:p>
    <w:p>
      <w:pPr>
        <w:spacing w:before="0"/>
      </w:pPr>
      <w:r>
        <w:rPr>
          <w:b w:val="0"/>
        </w:rPr>
      </w:r>
    </w:p>
    <w:p>
      <w:pPr>
        <w:spacing w:after="100" w:line="360" w:lineRule="auto" w:before="0"/>
      </w:pPr>
      <w:r>
        <w:rPr>
          <w:b w:val="0"/>
        </w:rPr>
        <w:t>150. Select the most appropriate direct form of the given sentence. The captain told the crew that the ship had to reach London that night.</w:t>
      </w:r>
    </w:p>
    <w:p>
      <w:pPr>
        <w:spacing w:before="0"/>
      </w:pPr>
      <w:r>
        <w:rPr>
          <w:b w:val="0"/>
        </w:rPr>
      </w:r>
    </w:p>
    <w:p>
      <w:pPr>
        <w:spacing w:after="100" w:before="0"/>
      </w:pPr>
      <w:r>
        <w:rPr>
          <w:b w:val="0"/>
        </w:rPr>
        <w:t>A. The captain said to the crew, “The ship had to reach London that night.”</w:t>
      </w:r>
    </w:p>
    <w:p>
      <w:pPr>
        <w:spacing w:after="100" w:before="0"/>
      </w:pPr>
      <w:r>
        <w:rPr>
          <w:b w:val="0"/>
        </w:rPr>
        <w:t>B. The captain said to the crew, “The ship has to reach London tonight.”</w:t>
      </w:r>
    </w:p>
    <w:p>
      <w:pPr>
        <w:spacing w:after="100" w:before="0"/>
      </w:pPr>
      <w:r>
        <w:rPr>
          <w:b w:val="0"/>
        </w:rPr>
        <w:t>C. The captain said to the crew, “The ship had reached London tonight.”</w:t>
      </w:r>
    </w:p>
    <w:p>
      <w:pPr>
        <w:spacing w:after="100" w:before="0"/>
      </w:pPr>
      <w:r>
        <w:rPr>
          <w:b w:val="0"/>
        </w:rPr>
        <w:t>D. The captain said to the crew, “The ship will have to reach London that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'told' will be changed into 'said to' because in the given sentence reporting Verb has an 'object'. Commas and inverted commas will be added. 'had' will be changed into 'has'. 'that night' will be changed into 'tonight'.</w:t>
      </w:r>
    </w:p>
    <w:p>
      <w:pPr>
        <w:spacing w:before="0"/>
      </w:pPr>
      <w:r>
        <w:rPr>
          <w:b w:val="0"/>
        </w:rPr>
      </w:r>
    </w:p>
    <w:p>
      <w:pPr>
        <w:spacing w:after="100" w:line="360" w:lineRule="auto" w:before="0"/>
      </w:pPr>
      <w:r>
        <w:rPr>
          <w:b w:val="0"/>
        </w:rPr>
        <w:t>151. Parts of the following sentence are given as options. Identify the segment that contains a grammatical error. He tried to run away but was soon overtook by some policemen.</w:t>
      </w:r>
    </w:p>
    <w:p>
      <w:pPr>
        <w:spacing w:before="0"/>
      </w:pPr>
      <w:r>
        <w:rPr>
          <w:b w:val="0"/>
        </w:rPr>
      </w:r>
    </w:p>
    <w:p>
      <w:pPr>
        <w:spacing w:after="100" w:before="0"/>
      </w:pPr>
      <w:r>
        <w:rPr>
          <w:b w:val="0"/>
        </w:rPr>
        <w:t>A. overtook by</w:t>
      </w:r>
    </w:p>
    <w:p>
      <w:pPr>
        <w:spacing w:after="100" w:before="0"/>
      </w:pPr>
      <w:r>
        <w:rPr>
          <w:b w:val="0"/>
        </w:rPr>
        <w:t>B. some policemen</w:t>
      </w:r>
    </w:p>
    <w:p>
      <w:pPr>
        <w:spacing w:after="100" w:before="0"/>
      </w:pPr>
      <w:r>
        <w:rPr>
          <w:b w:val="0"/>
        </w:rPr>
        <w:t>C. but was soon</w:t>
      </w:r>
    </w:p>
    <w:p>
      <w:pPr>
        <w:spacing w:after="100" w:before="0"/>
      </w:pPr>
      <w:r>
        <w:rPr>
          <w:b w:val="0"/>
        </w:rPr>
        <w:t>D. He tried to run away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the sentence is in passive form, we need to follow the Active-Passive conversion rules. Here, the third form of the verb should be used. Hence, 'overtook' should be changed into 'overtaken'.</w:t>
      </w:r>
    </w:p>
    <w:p>
      <w:pPr>
        <w:spacing w:before="0"/>
      </w:pPr>
      <w:r>
        <w:rPr>
          <w:b w:val="0"/>
        </w:rPr>
      </w:r>
    </w:p>
    <w:p>
      <w:pPr>
        <w:spacing w:after="100" w:line="360" w:lineRule="auto" w:before="0"/>
      </w:pPr>
      <w:r>
        <w:rPr>
          <w:b w:val="0"/>
        </w:rPr>
        <w:t>152. Select the most appropriate indirect form of the given sentence. Anju said to me, “What are you doing next weekend?”</w:t>
      </w:r>
    </w:p>
    <w:p>
      <w:pPr>
        <w:spacing w:before="0"/>
      </w:pPr>
      <w:r>
        <w:rPr>
          <w:b w:val="0"/>
        </w:rPr>
      </w:r>
    </w:p>
    <w:p>
      <w:pPr>
        <w:spacing w:after="100" w:before="0"/>
      </w:pPr>
      <w:r>
        <w:rPr>
          <w:b w:val="0"/>
        </w:rPr>
        <w:t>A. Anju asked me what I had done the following weekend.</w:t>
      </w:r>
    </w:p>
    <w:p>
      <w:pPr>
        <w:spacing w:after="100" w:before="0"/>
      </w:pPr>
      <w:r>
        <w:rPr>
          <w:b w:val="0"/>
        </w:rPr>
        <w:t>B. Anju asked me what I am doing the coming weekend.</w:t>
      </w:r>
    </w:p>
    <w:p>
      <w:pPr>
        <w:spacing w:after="100" w:before="0"/>
      </w:pPr>
      <w:r>
        <w:rPr>
          <w:b w:val="0"/>
        </w:rPr>
        <w:t>C. Anju asked me what are you doing next weekend.</w:t>
      </w:r>
    </w:p>
    <w:p>
      <w:pPr>
        <w:spacing w:after="100" w:before="0"/>
      </w:pPr>
      <w:r>
        <w:rPr>
          <w:b w:val="0"/>
        </w:rPr>
        <w:t>D. Anju asked me what I was doing the following weekend.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reporting speech is in present continuous to past continuous tense. 'is/are/am doing' to 'was/were doing'. 'said to' is changed into 'asked'. The indirect form: Anju asked me what I was doing the following weekend.</w:t>
      </w:r>
    </w:p>
    <w:p>
      <w:pPr>
        <w:spacing w:before="0"/>
      </w:pPr>
      <w:r>
        <w:rPr>
          <w:b w:val="0"/>
        </w:rPr>
      </w:r>
    </w:p>
    <w:p>
      <w:pPr>
        <w:spacing w:after="100" w:line="360" w:lineRule="auto" w:before="0"/>
      </w:pPr>
      <w:r>
        <w:rPr>
          <w:b w:val="0"/>
        </w:rPr>
        <w:t>153. Select the most appropriate indirect form of the given sentence. Anurag said, “The coming elections in Bihar will be the main topic of discussion for the next fortnight.”</w:t>
      </w:r>
    </w:p>
    <w:p>
      <w:pPr>
        <w:spacing w:before="0"/>
      </w:pPr>
      <w:r>
        <w:rPr>
          <w:b w:val="0"/>
        </w:rPr>
      </w:r>
    </w:p>
    <w:p>
      <w:pPr>
        <w:spacing w:after="100" w:before="0"/>
      </w:pPr>
      <w:r>
        <w:rPr>
          <w:b w:val="0"/>
        </w:rPr>
        <w:t>A. Anurag predicted that the coming elections in Bihar would be the main topic of discussion for the following fortnight.</w:t>
      </w:r>
    </w:p>
    <w:p>
      <w:pPr>
        <w:spacing w:after="100" w:before="0"/>
      </w:pPr>
      <w:r>
        <w:rPr>
          <w:b w:val="0"/>
        </w:rPr>
        <w:t>B. Anurag informed that the coming elections in Bihar were the main topic of discussion for the following fortnight.</w:t>
      </w:r>
    </w:p>
    <w:p>
      <w:pPr>
        <w:spacing w:after="100" w:before="0"/>
      </w:pPr>
      <w:r>
        <w:rPr>
          <w:b w:val="0"/>
        </w:rPr>
        <w:t>C. Anurag commented that the coming elections in Bihar will be the main topic of discussion for the next fortnight.</w:t>
      </w:r>
    </w:p>
    <w:p>
      <w:pPr>
        <w:spacing w:after="100" w:before="0"/>
      </w:pPr>
      <w:r>
        <w:rPr>
          <w:b w:val="0"/>
        </w:rPr>
        <w:t>D. Anurag exclaimed that the coming elections in Bihar are the main topic of discussion for the coming fortnight.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'said' will change into 'predicted', 'will be' will change into 'would be' and 'next fortnight' will change into 'the following fortnight'.</w:t>
      </w:r>
    </w:p>
    <w:p>
      <w:pPr>
        <w:spacing w:before="0"/>
      </w:pPr>
      <w:r>
        <w:rPr>
          <w:b w:val="0"/>
        </w:rPr>
      </w:r>
    </w:p>
    <w:p>
      <w:pPr>
        <w:spacing w:after="100" w:line="360" w:lineRule="auto" w:before="0"/>
      </w:pPr>
      <w:r>
        <w:rPr>
          <w:b w:val="0"/>
        </w:rPr>
        <w:t>154. Select the most appropriate option for the given group of words. Soil deposited by flowing water</w:t>
      </w:r>
    </w:p>
    <w:p>
      <w:pPr>
        <w:spacing w:before="0"/>
      </w:pPr>
      <w:r>
        <w:rPr>
          <w:b w:val="0"/>
        </w:rPr>
      </w:r>
    </w:p>
    <w:p>
      <w:pPr>
        <w:spacing w:after="100" w:before="0"/>
      </w:pPr>
      <w:r>
        <w:rPr>
          <w:b w:val="0"/>
        </w:rPr>
        <w:t>A. Humus</w:t>
      </w:r>
    </w:p>
    <w:p>
      <w:pPr>
        <w:spacing w:after="100" w:before="0"/>
      </w:pPr>
      <w:r>
        <w:rPr>
          <w:b w:val="0"/>
        </w:rPr>
        <w:t>B. Clay</w:t>
      </w:r>
    </w:p>
    <w:p>
      <w:pPr>
        <w:spacing w:after="100" w:before="0"/>
      </w:pPr>
      <w:r>
        <w:rPr>
          <w:b w:val="0"/>
        </w:rPr>
        <w:t>C. Loam</w:t>
      </w:r>
    </w:p>
    <w:p>
      <w:pPr>
        <w:spacing w:after="100" w:before="0"/>
      </w:pPr>
      <w:r>
        <w:rPr>
          <w:b w:val="0"/>
        </w:rPr>
        <w:t>D. Alluvium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Alluvium: Clay, silt, or gravel carried by rushing streams and deposited where the stream slows down. Example: the river overflowed its banks and deposited a layer of nutrient-rich alluvium.</w:t>
      </w:r>
    </w:p>
    <w:p>
      <w:pPr>
        <w:spacing w:before="0"/>
      </w:pPr>
      <w:r>
        <w:rPr>
          <w:b w:val="0"/>
        </w:rPr>
      </w:r>
    </w:p>
    <w:p>
      <w:pPr>
        <w:spacing w:after="100" w:line="360" w:lineRule="auto" w:before="0"/>
      </w:pPr>
      <w:r>
        <w:rPr>
          <w:b w:val="0"/>
        </w:rPr>
        <w:t>155. Select the most appropriate indirect form of the given sentence. Rahul said to his mother, “When will you come back?”</w:t>
      </w:r>
    </w:p>
    <w:p>
      <w:pPr>
        <w:spacing w:before="0"/>
      </w:pPr>
      <w:r>
        <w:rPr>
          <w:b w:val="0"/>
        </w:rPr>
      </w:r>
    </w:p>
    <w:p>
      <w:pPr>
        <w:spacing w:after="100" w:before="0"/>
      </w:pPr>
      <w:r>
        <w:rPr>
          <w:b w:val="0"/>
        </w:rPr>
        <w:t>A. Rahul asked his mother when she would come back.</w:t>
      </w:r>
    </w:p>
    <w:p>
      <w:pPr>
        <w:spacing w:after="100" w:before="0"/>
      </w:pPr>
      <w:r>
        <w:rPr>
          <w:b w:val="0"/>
        </w:rPr>
        <w:t>B. Rahul told his mother to come back.</w:t>
      </w:r>
    </w:p>
    <w:p>
      <w:pPr>
        <w:spacing w:after="100" w:before="0"/>
      </w:pPr>
      <w:r>
        <w:rPr>
          <w:b w:val="0"/>
        </w:rPr>
        <w:t>C. Rahul asked his mother whether she was coming back.</w:t>
      </w:r>
    </w:p>
    <w:p>
      <w:pPr>
        <w:spacing w:after="100" w:before="0"/>
      </w:pPr>
      <w:r>
        <w:rPr>
          <w:b w:val="0"/>
        </w:rPr>
        <w:t>D. Rahul asked his mother when would you come back.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the reporting speech is in simple future tense then 'will/shall' is changed into 'would/should', 'said' into 'asked'. Also, 'you' is changed into 'she' . As an affirmative sentence: Rahul asked his mother when she would come back.</w:t>
      </w:r>
    </w:p>
    <w:p>
      <w:pPr>
        <w:spacing w:before="0"/>
      </w:pPr>
      <w:r>
        <w:rPr>
          <w:b w:val="0"/>
        </w:rPr>
      </w:r>
    </w:p>
    <w:p>
      <w:pPr>
        <w:spacing w:after="100" w:line="360" w:lineRule="auto" w:before="0"/>
      </w:pPr>
      <w:r>
        <w:rPr>
          <w:b w:val="0"/>
        </w:rPr>
        <w:t>156. Select the most appropriate option to improve the underlined segment in the given sentence. If there is no need to improve it, select ‘No improvement required’. I have withdraw money from the bank.</w:t>
      </w:r>
    </w:p>
    <w:p>
      <w:pPr>
        <w:spacing w:before="0"/>
      </w:pPr>
      <w:r>
        <w:rPr>
          <w:b w:val="0"/>
        </w:rPr>
      </w:r>
    </w:p>
    <w:p>
      <w:pPr>
        <w:spacing w:after="100" w:before="0"/>
      </w:pPr>
      <w:r>
        <w:rPr>
          <w:b w:val="0"/>
        </w:rPr>
        <w:t>A. have withdrawing</w:t>
      </w:r>
    </w:p>
    <w:p>
      <w:pPr>
        <w:spacing w:after="100" w:before="0"/>
      </w:pPr>
      <w:r>
        <w:rPr>
          <w:b w:val="0"/>
        </w:rPr>
        <w:t>B. No improvement required</w:t>
      </w:r>
    </w:p>
    <w:p>
      <w:pPr>
        <w:spacing w:after="100" w:before="0"/>
      </w:pPr>
      <w:r>
        <w:rPr>
          <w:b w:val="0"/>
        </w:rPr>
        <w:t>C. have withdrew</w:t>
      </w:r>
    </w:p>
    <w:p>
      <w:pPr>
        <w:spacing w:after="100" w:before="0"/>
      </w:pPr>
      <w:r>
        <w:rPr>
          <w:b w:val="0"/>
        </w:rPr>
        <w:t>D. have withdrawn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Have withdrawn. Key Points The correct sentence is: I have withdrawn money from the bank. Additional Information Present Perfect Tense:</w:t>
      </w:r>
    </w:p>
    <w:p>
      <w:pPr>
        <w:spacing w:before="0"/>
      </w:pPr>
      <w:r>
        <w:rPr>
          <w:b w:val="0"/>
        </w:rPr>
        <w:t>• As the sentence is in the present perfect tense.</w:t>
      </w:r>
    </w:p>
    <w:p>
      <w:pPr>
        <w:spacing w:before="0"/>
      </w:pPr>
      <w:r>
        <w:rPr>
          <w:b w:val="0"/>
        </w:rPr>
        <w:t>• The sentence structure for the present perfect tense is has//have+ [past participle].</w:t>
      </w:r>
    </w:p>
    <w:p>
      <w:pPr>
        <w:spacing w:before="0"/>
      </w:pPr>
      <w:r>
        <w:rPr>
          <w:b w:val="0"/>
        </w:rPr>
        <w:t>• So, the verb 'withdraw' should be replaced with 'withdrawn'.</w:t>
      </w:r>
    </w:p>
    <w:p>
      <w:pPr>
        <w:spacing w:before="0"/>
      </w:pPr>
      <w:r>
        <w:rPr>
          <w:b w:val="0"/>
        </w:rPr>
        <w:t>• Hence, option 4 is the correct answer.</w:t>
      </w:r>
    </w:p>
    <w:p>
      <w:pPr>
        <w:spacing w:before="0"/>
      </w:pPr>
      <w:r>
        <w:rPr>
          <w:b w:val="0"/>
        </w:rPr>
        <w:t>• The present perfect tense refers to an action or state that either occurred at an indefinite time in the past We have talked before.</w:t>
      </w:r>
    </w:p>
    <w:p>
      <w:pPr>
        <w:spacing w:before="0"/>
      </w:pPr>
      <w:r>
        <w:rPr>
          <w:b w:val="0"/>
        </w:rPr>
      </w:r>
    </w:p>
    <w:p>
      <w:pPr>
        <w:spacing w:after="100" w:line="360" w:lineRule="auto" w:before="0"/>
      </w:pPr>
      <w:r>
        <w:rPr>
          <w:b w:val="0"/>
        </w:rPr>
        <w:t>157. Select the correct active form of the given sentence. A book has been sent to me by my father on my birthday.</w:t>
      </w:r>
    </w:p>
    <w:p>
      <w:pPr>
        <w:spacing w:before="0"/>
      </w:pPr>
      <w:r>
        <w:rPr>
          <w:b w:val="0"/>
        </w:rPr>
      </w:r>
    </w:p>
    <w:p>
      <w:pPr>
        <w:spacing w:after="100" w:before="0"/>
      </w:pPr>
      <w:r>
        <w:rPr>
          <w:b w:val="0"/>
        </w:rPr>
        <w:t>A. My father has sent me a book on my birthday.</w:t>
      </w:r>
    </w:p>
    <w:p>
      <w:pPr>
        <w:spacing w:after="100" w:before="0"/>
      </w:pPr>
      <w:r>
        <w:rPr>
          <w:b w:val="0"/>
        </w:rPr>
        <w:t>B. My father is sending me a book on my birthday.</w:t>
      </w:r>
    </w:p>
    <w:p>
      <w:pPr>
        <w:spacing w:after="100" w:before="0"/>
      </w:pPr>
      <w:r>
        <w:rPr>
          <w:b w:val="0"/>
        </w:rPr>
        <w:t>C. A book has sent my father on my birthday.</w:t>
      </w:r>
    </w:p>
    <w:p>
      <w:pPr>
        <w:spacing w:after="100" w:before="0"/>
      </w:pPr>
      <w:r>
        <w:rPr>
          <w:b w:val="0"/>
        </w:rPr>
        <w:t>D. My father will send me a book on my birthday.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active voice of the given sentence is My father has sent me a book on my birthday. Key Points present perfect tense The present perfect tense refers to an action or state that either occurred at an indefinite time in the past or began in the past and continued to the present time. Passive Active object+ has/have+ been + V3 + by + subject Subject +has/have + V3 + object. So, the final sentence is - My father has sent me a book on my birthday. Additional Information Impersonal Passive</w:t>
      </w:r>
    </w:p>
    <w:p>
      <w:pPr>
        <w:spacing w:before="0"/>
      </w:pPr>
      <w:r>
        <w:rPr>
          <w:b w:val="0"/>
        </w:rPr>
        <w:t>• The instructions given below should be followed while changing a passive voice to an active voice. Find the subject and object of the sentence and exchange their places; make changes in their cases as well if subject and object are pronouns.</w:t>
      </w:r>
    </w:p>
    <w:p>
      <w:pPr>
        <w:spacing w:before="0"/>
      </w:pPr>
      <w:r>
        <w:rPr>
          <w:b w:val="0"/>
        </w:rPr>
        <w:t>• Remove the preposition 'by' before the agent.</w:t>
      </w:r>
    </w:p>
    <w:p>
      <w:pPr>
        <w:spacing w:before="0"/>
      </w:pPr>
      <w:r>
        <w:rPr>
          <w:b w:val="0"/>
        </w:rPr>
        <w:t>• Change has + been of the passive voice into 'have' according to the subject to make it an active voice.</w:t>
      </w:r>
    </w:p>
    <w:p>
      <w:pPr>
        <w:spacing w:before="0"/>
      </w:pPr>
      <w:r>
        <w:rPr>
          <w:b w:val="0"/>
        </w:rPr>
        <w:t>• At last line up the remaining part.</w:t>
      </w:r>
    </w:p>
    <w:p>
      <w:pPr>
        <w:spacing w:before="0"/>
      </w:pPr>
      <w:r>
        <w:rPr>
          <w:b w:val="0"/>
        </w:rPr>
        <w:t>• Verbs without an object (intransitive verb) normally cannot form a personal passive sentence (as there is no object that can become the subject of the passive sentence). If you want to use an intransitive verb in passive voice, you need an impersonal construction – therefore this passive voice is called Impersonal Passive. Example: he says – it is said</w:t>
      </w:r>
    </w:p>
    <w:p>
      <w:pPr>
        <w:spacing w:before="0"/>
      </w:pPr>
      <w:r>
        <w:rPr>
          <w:b w:val="0"/>
        </w:rPr>
      </w:r>
    </w:p>
    <w:p>
      <w:pPr>
        <w:spacing w:after="100" w:line="360" w:lineRule="auto" w:before="0"/>
      </w:pPr>
      <w:r>
        <w:rPr>
          <w:b w:val="0"/>
        </w:rPr>
        <w:t>158. Given below are four jumbled sentences. Select the option that gives their correct order. A. Paper, pencil, whiteboard, and textbook are the tools you need if you want to go to school. B. But recently, you can add another one to the list: an iPad. C. But today, it is also being used to make learning fun. D. The tablet is useful for searching the internet and watching videos.</w:t>
      </w:r>
    </w:p>
    <w:p>
      <w:pPr>
        <w:spacing w:before="0"/>
      </w:pPr>
      <w:r>
        <w:rPr>
          <w:b w:val="0"/>
        </w:rPr>
      </w:r>
    </w:p>
    <w:p>
      <w:pPr>
        <w:spacing w:after="100" w:before="0"/>
      </w:pPr>
      <w:r>
        <w:rPr>
          <w:b w:val="0"/>
        </w:rPr>
        <w:t>A. CDAB</w:t>
      </w:r>
    </w:p>
    <w:p>
      <w:pPr>
        <w:spacing w:after="100" w:before="0"/>
      </w:pPr>
      <w:r>
        <w:rPr>
          <w:b w:val="0"/>
        </w:rPr>
        <w:t>B. ADBC</w:t>
      </w:r>
    </w:p>
    <w:p>
      <w:pPr>
        <w:spacing w:after="100" w:before="0"/>
      </w:pPr>
      <w:r>
        <w:rPr>
          <w:b w:val="0"/>
        </w:rPr>
        <w:t>C. CADB</w:t>
      </w:r>
    </w:p>
    <w:p>
      <w:pPr>
        <w:spacing w:after="100" w:before="0"/>
      </w:pPr>
      <w:r>
        <w:rPr>
          <w:b w:val="0"/>
        </w:rPr>
        <w:t>D. ABDC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ABDC. Key Points The correct sentence after rearranging the parts: Paper, pencil, whiteboard, textbook are the tools you need if you want to go to school, but recently, you can add another one to the list: an iPad. The tablet is useful for searching the internet and watching videos, but today, it is also being used to make learning fun. Hint</w:t>
      </w:r>
    </w:p>
    <w:p>
      <w:pPr>
        <w:spacing w:before="0"/>
      </w:pPr>
      <w:r>
        <w:rPr>
          <w:b w:val="0"/>
        </w:rPr>
        <w:t>• A can be our first part as it contains the subject of the sentence(Paper, pencil, whiteboard, textbook). hence it is the best choice for the first part.</w:t>
      </w:r>
    </w:p>
    <w:p>
      <w:pPr>
        <w:spacing w:before="0"/>
      </w:pPr>
      <w:r>
        <w:rPr>
          <w:b w:val="0"/>
        </w:rPr>
        <w:t>• B further connects the sentence 'A', where another object(iPad) is added to the list of tools. Hence, 'B' is the second part.</w:t>
      </w:r>
    </w:p>
    <w:p>
      <w:pPr>
        <w:spacing w:before="0"/>
      </w:pPr>
      <w:r>
        <w:rPr>
          <w:b w:val="0"/>
        </w:rPr>
        <w:t>• D has mentioned the Tablet which further completes the list of tools. Hence, 'D' and 'C' is the third and fourth part of the sentence respectively.</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159. Select the most appropriate meaning of the given idiom. Wear your heart on your sleeve</w:t>
      </w:r>
    </w:p>
    <w:p>
      <w:pPr>
        <w:spacing w:before="0"/>
      </w:pPr>
      <w:r>
        <w:rPr>
          <w:b w:val="0"/>
        </w:rPr>
      </w:r>
    </w:p>
    <w:p>
      <w:pPr>
        <w:spacing w:after="100" w:before="0"/>
      </w:pPr>
      <w:r>
        <w:rPr>
          <w:b w:val="0"/>
        </w:rPr>
        <w:t>A. To keep a secret</w:t>
      </w:r>
    </w:p>
    <w:p>
      <w:pPr>
        <w:spacing w:after="100" w:before="0"/>
      </w:pPr>
      <w:r>
        <w:rPr>
          <w:b w:val="0"/>
        </w:rPr>
        <w:t>B. To show your true emotions</w:t>
      </w:r>
    </w:p>
    <w:p>
      <w:pPr>
        <w:spacing w:after="100" w:before="0"/>
      </w:pPr>
      <w:r>
        <w:rPr>
          <w:b w:val="0"/>
        </w:rPr>
        <w:t>C. To look attractive</w:t>
      </w:r>
    </w:p>
    <w:p>
      <w:pPr>
        <w:spacing w:after="100" w:before="0"/>
      </w:pPr>
      <w:r>
        <w:rPr>
          <w:b w:val="0"/>
        </w:rPr>
        <w:t>D. To love someone secretly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"Wear your heart on your sleeve" means to show one's emotions very openly. Ex: He wears his heart on his sleeve.</w:t>
      </w:r>
    </w:p>
    <w:p>
      <w:pPr>
        <w:spacing w:before="0"/>
      </w:pPr>
      <w:r>
        <w:rPr>
          <w:b w:val="0"/>
        </w:rPr>
      </w:r>
    </w:p>
    <w:p>
      <w:pPr>
        <w:spacing w:after="100" w:line="360" w:lineRule="auto" w:before="0"/>
      </w:pPr>
      <w:r>
        <w:rPr>
          <w:b w:val="0"/>
        </w:rPr>
        <w:t>160. Given below are four jumbled sentences. Select the option that gives their correct order. A. All I could hear was frogs croaking - and the rain. B. But there was no sign of her, or any other passengers, or the plane. C. I tried to look for my mother. D. I found myself lying under a section of three seats turned upside down after the crash.</w:t>
      </w:r>
    </w:p>
    <w:p>
      <w:pPr>
        <w:spacing w:before="0"/>
      </w:pPr>
      <w:r>
        <w:rPr>
          <w:b w:val="0"/>
        </w:rPr>
      </w:r>
    </w:p>
    <w:p>
      <w:pPr>
        <w:spacing w:after="100" w:before="0"/>
      </w:pPr>
      <w:r>
        <w:rPr>
          <w:b w:val="0"/>
        </w:rPr>
        <w:t>A. BACD</w:t>
      </w:r>
    </w:p>
    <w:p>
      <w:pPr>
        <w:spacing w:after="100" w:before="0"/>
      </w:pPr>
      <w:r>
        <w:rPr>
          <w:b w:val="0"/>
        </w:rPr>
        <w:t>B. CBDA</w:t>
      </w:r>
    </w:p>
    <w:p>
      <w:pPr>
        <w:spacing w:after="100" w:before="0"/>
      </w:pPr>
      <w:r>
        <w:rPr>
          <w:b w:val="0"/>
        </w:rPr>
        <w:t>C. DCBA</w:t>
      </w:r>
    </w:p>
    <w:p>
      <w:pPr>
        <w:spacing w:after="100" w:before="0"/>
      </w:pPr>
      <w:r>
        <w:rPr>
          <w:b w:val="0"/>
        </w:rPr>
        <w:t>D. DCAB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DCBA. Key Points The correct sentence after rearranging the parts: I found myself lying under a section of three seats turned upside down after the crash. I tried to look for my mother, but there was no sign of her, any other passengers, or the plane. All I could hear was frogs croaking - and the rain. Hint</w:t>
      </w:r>
    </w:p>
    <w:p>
      <w:pPr>
        <w:spacing w:before="0"/>
      </w:pPr>
      <w:r>
        <w:rPr>
          <w:b w:val="0"/>
        </w:rPr>
        <w:t>• D can be our first part as it is the only part from which we got to know that there was a crash. hence it is the best choice for the first part.</w:t>
      </w:r>
    </w:p>
    <w:p>
      <w:pPr>
        <w:spacing w:before="0"/>
      </w:pPr>
      <w:r>
        <w:rPr>
          <w:b w:val="0"/>
        </w:rPr>
        <w:t>• C further connects the sentence 'D', where the subject looks for his mother after the crash. Hence, 'A' is the second part.</w:t>
      </w:r>
    </w:p>
    <w:p>
      <w:pPr>
        <w:spacing w:before="0"/>
      </w:pPr>
      <w:r>
        <w:rPr>
          <w:b w:val="0"/>
        </w:rPr>
        <w:t>• B has mentioned the pronoun 'her' which refers to the subject's mother. Hence, 'B' and 'A' is the third and fourth part of the sentence respectively.</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161. Select the most appropriate meaning of the given idiom. On tenterhooks</w:t>
      </w:r>
    </w:p>
    <w:p>
      <w:pPr>
        <w:spacing w:before="0"/>
      </w:pPr>
      <w:r>
        <w:rPr>
          <w:b w:val="0"/>
        </w:rPr>
      </w:r>
    </w:p>
    <w:p>
      <w:pPr>
        <w:spacing w:after="100" w:before="0"/>
      </w:pPr>
      <w:r>
        <w:rPr>
          <w:b w:val="0"/>
        </w:rPr>
        <w:t>A. Anxious and tense</w:t>
      </w:r>
    </w:p>
    <w:p>
      <w:pPr>
        <w:spacing w:after="100" w:before="0"/>
      </w:pPr>
      <w:r>
        <w:rPr>
          <w:b w:val="0"/>
        </w:rPr>
        <w:t>B. Happy and joyous</w:t>
      </w:r>
    </w:p>
    <w:p>
      <w:pPr>
        <w:spacing w:after="100" w:before="0"/>
      </w:pPr>
      <w:r>
        <w:rPr>
          <w:b w:val="0"/>
        </w:rPr>
        <w:t>C. Alert and enthusiastic</w:t>
      </w:r>
    </w:p>
    <w:p>
      <w:pPr>
        <w:spacing w:after="100" w:before="0"/>
      </w:pPr>
      <w:r>
        <w:rPr>
          <w:b w:val="0"/>
        </w:rPr>
        <w:t>D. Neutral and undecided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'On tenterhooks' means 'in a state of suspense or agitation because of uncertainty about a future event' (Anxious and tense). Ex.- 'He was on tenterhooks waiting for the director's decision.'</w:t>
      </w:r>
    </w:p>
    <w:p>
      <w:pPr>
        <w:spacing w:before="0"/>
      </w:pPr>
      <w:r>
        <w:rPr>
          <w:b w:val="0"/>
        </w:rPr>
      </w:r>
    </w:p>
    <w:p>
      <w:pPr>
        <w:spacing w:after="100" w:line="360" w:lineRule="auto" w:before="0"/>
      </w:pPr>
      <w:r>
        <w:rPr>
          <w:b w:val="0"/>
        </w:rPr>
        <w:t>162. Select the most appropriate meaning of the given idiom. On cloud nine</w:t>
      </w:r>
    </w:p>
    <w:p>
      <w:pPr>
        <w:spacing w:before="0"/>
      </w:pPr>
      <w:r>
        <w:rPr>
          <w:b w:val="0"/>
        </w:rPr>
      </w:r>
    </w:p>
    <w:p>
      <w:pPr>
        <w:spacing w:after="100" w:before="0"/>
      </w:pPr>
      <w:r>
        <w:rPr>
          <w:b w:val="0"/>
        </w:rPr>
        <w:t>A. Extremely happy and excited</w:t>
      </w:r>
    </w:p>
    <w:p>
      <w:pPr>
        <w:spacing w:after="100" w:before="0"/>
      </w:pPr>
      <w:r>
        <w:rPr>
          <w:b w:val="0"/>
        </w:rPr>
        <w:t>B. Very far away from home</w:t>
      </w:r>
    </w:p>
    <w:p>
      <w:pPr>
        <w:spacing w:after="100" w:before="0"/>
      </w:pPr>
      <w:r>
        <w:rPr>
          <w:b w:val="0"/>
        </w:rPr>
        <w:t>C. Knowledgeable and wise</w:t>
      </w:r>
    </w:p>
    <w:p>
      <w:pPr>
        <w:spacing w:after="100" w:before="0"/>
      </w:pPr>
      <w:r>
        <w:rPr>
          <w:b w:val="0"/>
        </w:rPr>
        <w:t>D. Crazy and foolish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'on cloud nine' means 'to be extremely happy and excited.' For example, winning the lottery made her feel like she was on cloud nine.</w:t>
      </w:r>
    </w:p>
    <w:p>
      <w:pPr>
        <w:spacing w:before="0"/>
      </w:pPr>
      <w:r>
        <w:rPr>
          <w:b w:val="0"/>
        </w:rPr>
      </w:r>
    </w:p>
    <w:p>
      <w:pPr>
        <w:spacing w:after="100" w:line="360" w:lineRule="auto" w:before="0"/>
      </w:pPr>
      <w:r>
        <w:rPr>
          <w:b w:val="0"/>
        </w:rPr>
        <w:t>163. Select the most appropriate indirect form of the given sentence. “I finished my assignment two hours ago,” she said.</w:t>
      </w:r>
    </w:p>
    <w:p>
      <w:pPr>
        <w:spacing w:before="0"/>
      </w:pPr>
      <w:r>
        <w:rPr>
          <w:b w:val="0"/>
        </w:rPr>
      </w:r>
    </w:p>
    <w:p>
      <w:pPr>
        <w:spacing w:after="100" w:before="0"/>
      </w:pPr>
      <w:r>
        <w:rPr>
          <w:b w:val="0"/>
        </w:rPr>
        <w:t>A. She said that she finished my assignment two hours ago.</w:t>
      </w:r>
    </w:p>
    <w:p>
      <w:pPr>
        <w:spacing w:after="100" w:before="0"/>
      </w:pPr>
      <w:r>
        <w:rPr>
          <w:b w:val="0"/>
        </w:rPr>
        <w:t>B. She said that she had finished her assignment two hours before.</w:t>
      </w:r>
    </w:p>
    <w:p>
      <w:pPr>
        <w:spacing w:after="100" w:before="0"/>
      </w:pPr>
      <w:r>
        <w:rPr>
          <w:b w:val="0"/>
        </w:rPr>
        <w:t>C. She said that I finished my assignment two hours before.</w:t>
      </w:r>
    </w:p>
    <w:p>
      <w:pPr>
        <w:spacing w:after="100" w:before="0"/>
      </w:pPr>
      <w:r>
        <w:rPr>
          <w:b w:val="0"/>
        </w:rPr>
        <w:t>D. She said that she has finished her assignment two hours ago.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said that she had finished her assignment two hours before. The change in tense is from Simple Past (Subject + Verb2 + Object) to Past Perfect (Subject + had + Verb3 + Object), and the adverb 'ago' changes to 'before'.</w:t>
      </w:r>
    </w:p>
    <w:p>
      <w:pPr>
        <w:spacing w:before="0"/>
      </w:pPr>
      <w:r>
        <w:rPr>
          <w:b w:val="0"/>
        </w:rPr>
      </w:r>
    </w:p>
    <w:p>
      <w:pPr>
        <w:spacing w:after="100" w:line="360" w:lineRule="auto" w:before="0"/>
      </w:pPr>
      <w:r>
        <w:rPr>
          <w:b w:val="0"/>
        </w:rPr>
        <w:t>164. Parts of the following sentence are given as options. Identify the segment that contains a grammatical error. No one have ever paid me such a nice compliment.</w:t>
      </w:r>
    </w:p>
    <w:p>
      <w:pPr>
        <w:spacing w:before="0"/>
      </w:pPr>
      <w:r>
        <w:rPr>
          <w:b w:val="0"/>
        </w:rPr>
      </w:r>
    </w:p>
    <w:p>
      <w:pPr>
        <w:spacing w:after="100" w:before="0"/>
      </w:pPr>
      <w:r>
        <w:rPr>
          <w:b w:val="0"/>
        </w:rPr>
        <w:t>A. nice compliment</w:t>
      </w:r>
    </w:p>
    <w:p>
      <w:pPr>
        <w:spacing w:after="100" w:before="0"/>
      </w:pPr>
      <w:r>
        <w:rPr>
          <w:b w:val="0"/>
        </w:rPr>
        <w:t>B. such a</w:t>
      </w:r>
    </w:p>
    <w:p>
      <w:pPr>
        <w:spacing w:after="100" w:before="0"/>
      </w:pPr>
      <w:r>
        <w:rPr>
          <w:b w:val="0"/>
        </w:rPr>
        <w:t>C. have ever paid me</w:t>
      </w:r>
    </w:p>
    <w:p>
      <w:pPr>
        <w:spacing w:after="100" w:before="0"/>
      </w:pPr>
      <w:r>
        <w:rPr>
          <w:b w:val="0"/>
        </w:rPr>
        <w:t>D. No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Replace 'Have' with 'Has'. We use no one, nobody, nothing, and nowhere to refer to an absence of people, things or places. We use them with a singular verb. The correct sentence is: No one has ever paid me such a nice compliment.</w:t>
      </w:r>
    </w:p>
    <w:p>
      <w:pPr>
        <w:spacing w:before="0"/>
      </w:pPr>
      <w:r>
        <w:rPr>
          <w:b w:val="0"/>
        </w:rPr>
      </w:r>
    </w:p>
    <w:p>
      <w:pPr>
        <w:spacing w:after="100" w:line="360" w:lineRule="auto" w:before="0"/>
      </w:pPr>
      <w:r>
        <w:rPr>
          <w:b w:val="0"/>
        </w:rPr>
        <w:t>165. Select the correct passive form of the given sentence. We do not sell stationery at this shop.</w:t>
      </w:r>
    </w:p>
    <w:p>
      <w:pPr>
        <w:spacing w:before="0"/>
      </w:pPr>
      <w:r>
        <w:rPr>
          <w:b w:val="0"/>
        </w:rPr>
      </w:r>
    </w:p>
    <w:p>
      <w:pPr>
        <w:spacing w:after="100" w:before="0"/>
      </w:pPr>
      <w:r>
        <w:rPr>
          <w:b w:val="0"/>
        </w:rPr>
        <w:t>A. Stationery is not being sold at this shop.</w:t>
      </w:r>
    </w:p>
    <w:p>
      <w:pPr>
        <w:spacing w:after="100" w:before="0"/>
      </w:pPr>
      <w:r>
        <w:rPr>
          <w:b w:val="0"/>
        </w:rPr>
        <w:t>B. Stationery has not been sold at this shop.</w:t>
      </w:r>
    </w:p>
    <w:p>
      <w:pPr>
        <w:spacing w:after="100" w:before="0"/>
      </w:pPr>
      <w:r>
        <w:rPr>
          <w:b w:val="0"/>
        </w:rPr>
        <w:t>C. Stationery is not sold at this shop.</w:t>
      </w:r>
    </w:p>
    <w:p>
      <w:pPr>
        <w:spacing w:after="100" w:before="0"/>
      </w:pPr>
      <w:r>
        <w:rPr>
          <w:b w:val="0"/>
        </w:rPr>
        <w:t>D. Stationery will not sell at this shop.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 "Stationery is not sold at this shop." This is the passive voice of the given sentence, which follows the pattern of "object + is/are/am + V3 + by + subject?" In this case, "stationery" is the object, "is not sold" is the passive form of "do not sell", and "at this shop" remains at the end. The simple present tense is used to indicate that this is a regular occurrence.</w:t>
      </w:r>
    </w:p>
    <w:p>
      <w:pPr>
        <w:spacing w:before="0"/>
      </w:pPr>
      <w:r>
        <w:rPr>
          <w:b w:val="0"/>
        </w:rPr>
      </w:r>
    </w:p>
    <w:p>
      <w:pPr>
        <w:spacing w:after="100" w:line="360" w:lineRule="auto" w:before="0"/>
      </w:pPr>
      <w:r>
        <w:rPr>
          <w:b w:val="0"/>
        </w:rPr>
        <w:t>166. Select the option which means the same as the group of words given. Something which is considered to be very important.</w:t>
      </w:r>
    </w:p>
    <w:p>
      <w:pPr>
        <w:spacing w:before="0"/>
      </w:pPr>
      <w:r>
        <w:rPr>
          <w:b w:val="0"/>
        </w:rPr>
      </w:r>
    </w:p>
    <w:p>
      <w:pPr>
        <w:spacing w:after="100" w:before="0"/>
      </w:pPr>
      <w:r>
        <w:rPr>
          <w:b w:val="0"/>
        </w:rPr>
        <w:t>A. Supplementary</w:t>
      </w:r>
    </w:p>
    <w:p>
      <w:pPr>
        <w:spacing w:after="100" w:before="0"/>
      </w:pPr>
      <w:r>
        <w:rPr>
          <w:b w:val="0"/>
        </w:rPr>
        <w:t>B. Meagre</w:t>
      </w:r>
    </w:p>
    <w:p>
      <w:pPr>
        <w:spacing w:after="100" w:before="0"/>
      </w:pPr>
      <w:r>
        <w:rPr>
          <w:b w:val="0"/>
        </w:rPr>
        <w:t>C. Cardinal</w:t>
      </w:r>
    </w:p>
    <w:p>
      <w:pPr>
        <w:spacing w:after="100" w:before="0"/>
      </w:pPr>
      <w:r>
        <w:rPr>
          <w:b w:val="0"/>
        </w:rPr>
        <w:t>D. Scanty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Cardinal: Serving as an essential component. Example: This I regard as being a point of cardinal importance in the present case.</w:t>
      </w:r>
    </w:p>
    <w:p>
      <w:pPr>
        <w:spacing w:before="0"/>
      </w:pPr>
      <w:r>
        <w:rPr>
          <w:b w:val="0"/>
        </w:rPr>
      </w:r>
    </w:p>
    <w:p>
      <w:pPr>
        <w:spacing w:after="100" w:line="360" w:lineRule="auto" w:before="0"/>
      </w:pPr>
      <w:r>
        <w:rPr>
          <w:b w:val="0"/>
        </w:rPr>
        <w:t>167. Given below are four jumbled sentences. Select the option that gives their correct order. A. The boy, who was passionate about nature, knew that he had to walk away slowly not to alarm the animal. B. Twelve-year-old Alessandro was wandering among the bushes looking for pine cones, when he appeared to be followed by a bear. C. Alessandro’s mother panicked when she saw the bear; however, the boy told her to be silent. D. When he had safely entered his house, the bear stopped following him and disappeared.</w:t>
      </w:r>
    </w:p>
    <w:p>
      <w:pPr>
        <w:spacing w:before="0"/>
      </w:pPr>
      <w:r>
        <w:rPr>
          <w:b w:val="0"/>
        </w:rPr>
      </w:r>
    </w:p>
    <w:p>
      <w:pPr>
        <w:spacing w:after="100" w:before="0"/>
      </w:pPr>
      <w:r>
        <w:rPr>
          <w:b w:val="0"/>
        </w:rPr>
        <w:t>A. BDCA</w:t>
      </w:r>
    </w:p>
    <w:p>
      <w:pPr>
        <w:spacing w:after="100" w:before="0"/>
      </w:pPr>
      <w:r>
        <w:rPr>
          <w:b w:val="0"/>
        </w:rPr>
        <w:t>B. CBDA</w:t>
      </w:r>
    </w:p>
    <w:p>
      <w:pPr>
        <w:spacing w:after="100" w:before="0"/>
      </w:pPr>
      <w:r>
        <w:rPr>
          <w:b w:val="0"/>
        </w:rPr>
        <w:t>C. BACD</w:t>
      </w:r>
    </w:p>
    <w:p>
      <w:pPr>
        <w:spacing w:after="100" w:before="0"/>
      </w:pPr>
      <w:r>
        <w:rPr>
          <w:b w:val="0"/>
        </w:rPr>
        <w:t>D. DCAB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BACD. Key Points The correct sentence after rearranging the parts: Twelve-year-old Alessandro was wandering among the bushes looking for pine cones when he appeared to be followed by a bear. The boy, who was passionate about nature, knew that he had to walk away slowly not to alarm the animal. Alessandro's mother panicked when she saw the bear; however, the boy told her to be silent, When he had safely entered his house, the bear stopped following him and disappeared.Hint</w:t>
      </w:r>
    </w:p>
    <w:p>
      <w:pPr>
        <w:spacing w:before="0"/>
      </w:pPr>
      <w:r>
        <w:rPr>
          <w:b w:val="0"/>
        </w:rPr>
        <w:t>• B contains the subject of the sentence(Alessandro), hence it is the best choice for the first part.</w:t>
      </w:r>
    </w:p>
    <w:p>
      <w:pPr>
        <w:spacing w:before="0"/>
      </w:pPr>
      <w:r>
        <w:rPr>
          <w:b w:val="0"/>
        </w:rPr>
        <w:t>• A further connects the sentence 'B' with the phrase 'the boy' that refers to the Alessandro tells us about his nature Hence, 'A' is the second part.</w:t>
      </w:r>
    </w:p>
    <w:p>
      <w:pPr>
        <w:spacing w:before="0"/>
      </w:pPr>
      <w:r>
        <w:rPr>
          <w:b w:val="0"/>
        </w:rPr>
        <w:t>• C has mentioned about to the animal that was talked about in sentence A. Hence, 'C' and 'D' is the third and fourth part of the sentence respectively.</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168. Select the correct active form of the given sentence. This passage has been cleaned by Bhanu with his vacuum cleaner.</w:t>
      </w:r>
    </w:p>
    <w:p>
      <w:pPr>
        <w:spacing w:before="0"/>
      </w:pPr>
      <w:r>
        <w:rPr>
          <w:b w:val="0"/>
        </w:rPr>
      </w:r>
    </w:p>
    <w:p>
      <w:pPr>
        <w:spacing w:after="100" w:before="0"/>
      </w:pPr>
      <w:r>
        <w:rPr>
          <w:b w:val="0"/>
        </w:rPr>
        <w:t>A. Bhanu has cleaned this passage with his vacuum cleaner.</w:t>
      </w:r>
    </w:p>
    <w:p>
      <w:pPr>
        <w:spacing w:after="100" w:before="0"/>
      </w:pPr>
      <w:r>
        <w:rPr>
          <w:b w:val="0"/>
        </w:rPr>
        <w:t>B. Bhanu has cleaned his vacuum cleaner with this passage.</w:t>
      </w:r>
    </w:p>
    <w:p>
      <w:pPr>
        <w:spacing w:after="100" w:before="0"/>
      </w:pPr>
      <w:r>
        <w:rPr>
          <w:b w:val="0"/>
        </w:rPr>
        <w:t>C. Bhanu was cleaning this passage with his vacuum cleaner.</w:t>
      </w:r>
    </w:p>
    <w:p>
      <w:pPr>
        <w:spacing w:after="100" w:before="0"/>
      </w:pPr>
      <w:r>
        <w:rPr>
          <w:b w:val="0"/>
        </w:rPr>
        <w:t>D. Bhanu had cleaned this passage with his vacuum cleaner.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Passive Voice in the form (object+ has/have+ been + V3 + by + subject) and we have to change it into Active Voice in the form (Subject +has/have + V3 + object). Thus the correct answer is "Bhanu has cleaned this passage with his vacuum cleaner"</w:t>
      </w:r>
    </w:p>
    <w:p>
      <w:pPr>
        <w:spacing w:before="0"/>
      </w:pPr>
      <w:r>
        <w:rPr>
          <w:b w:val="0"/>
        </w:rPr>
      </w:r>
    </w:p>
    <w:p>
      <w:pPr>
        <w:spacing w:after="100" w:line="360" w:lineRule="auto" w:before="0"/>
      </w:pPr>
      <w:r>
        <w:rPr>
          <w:b w:val="0"/>
        </w:rPr>
        <w:t>169. Select the correct active form of the given sentence. Has the essay been completed by you?</w:t>
      </w:r>
    </w:p>
    <w:p>
      <w:pPr>
        <w:spacing w:before="0"/>
      </w:pPr>
      <w:r>
        <w:rPr>
          <w:b w:val="0"/>
        </w:rPr>
      </w:r>
    </w:p>
    <w:p>
      <w:pPr>
        <w:spacing w:after="100" w:before="0"/>
      </w:pPr>
      <w:r>
        <w:rPr>
          <w:b w:val="0"/>
        </w:rPr>
        <w:t>A. When will you complete the essay?</w:t>
      </w:r>
    </w:p>
    <w:p>
      <w:pPr>
        <w:spacing w:after="100" w:before="0"/>
      </w:pPr>
      <w:r>
        <w:rPr>
          <w:b w:val="0"/>
        </w:rPr>
        <w:t>B. Have you completed the essay?</w:t>
      </w:r>
    </w:p>
    <w:p>
      <w:pPr>
        <w:spacing w:after="100" w:before="0"/>
      </w:pPr>
      <w:r>
        <w:rPr>
          <w:b w:val="0"/>
        </w:rPr>
        <w:t>C. Did you complete the essay?</w:t>
      </w:r>
    </w:p>
    <w:p>
      <w:pPr>
        <w:spacing w:after="100" w:before="0"/>
      </w:pPr>
      <w:r>
        <w:rPr>
          <w:b w:val="0"/>
        </w:rPr>
        <w:t>D. Will you complete the essay?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"has/have+ object+ been + V3 + by + subject" and we have to change it into Active Voice in the form "has/have + Subject + V3 + object". Thus the correct answer is "Have you completed the essay?"</w:t>
      </w:r>
    </w:p>
    <w:p>
      <w:pPr>
        <w:spacing w:before="0"/>
      </w:pPr>
      <w:r>
        <w:rPr>
          <w:b w:val="0"/>
        </w:rPr>
      </w:r>
    </w:p>
    <w:p>
      <w:pPr>
        <w:spacing w:after="100" w:line="360" w:lineRule="auto" w:before="0"/>
      </w:pPr>
      <w:r>
        <w:rPr>
          <w:b w:val="0"/>
        </w:rPr>
        <w:t>170. Parts of the following sentence are given as options. Identify the segment that contains a grammatical error. What is the name of the Swami whom autobiography impressed you so much?</w:t>
      </w:r>
    </w:p>
    <w:p>
      <w:pPr>
        <w:spacing w:before="0"/>
      </w:pPr>
      <w:r>
        <w:rPr>
          <w:b w:val="0"/>
        </w:rPr>
      </w:r>
    </w:p>
    <w:p>
      <w:pPr>
        <w:spacing w:after="100" w:before="0"/>
      </w:pPr>
      <w:r>
        <w:rPr>
          <w:b w:val="0"/>
        </w:rPr>
        <w:t>A. What is the name</w:t>
      </w:r>
    </w:p>
    <w:p>
      <w:pPr>
        <w:spacing w:after="100" w:before="0"/>
      </w:pPr>
      <w:r>
        <w:rPr>
          <w:b w:val="0"/>
        </w:rPr>
        <w:t>B. whom autobiography</w:t>
      </w:r>
    </w:p>
    <w:p>
      <w:pPr>
        <w:spacing w:after="100" w:before="0"/>
      </w:pPr>
      <w:r>
        <w:rPr>
          <w:b w:val="0"/>
        </w:rPr>
        <w:t>C. impressed you so much</w:t>
      </w:r>
    </w:p>
    <w:p>
      <w:pPr>
        <w:spacing w:after="100" w:before="0"/>
      </w:pPr>
      <w:r>
        <w:rPr>
          <w:b w:val="0"/>
        </w:rPr>
        <w:t>D. of the Swami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Replace 'whom' with 'whose'. 'Whom' is an object pronoun that refers to the person who was the recipient of an action. 'Whose' is a possessive pronoun that refers to the person to whom something belongs. Here, we need a possessive pronoun that refers to the Swami.</w:t>
      </w:r>
    </w:p>
    <w:p>
      <w:pPr>
        <w:spacing w:before="0"/>
      </w:pPr>
      <w:r>
        <w:rPr>
          <w:b w:val="0"/>
        </w:rPr>
      </w:r>
    </w:p>
    <w:p>
      <w:pPr>
        <w:spacing w:after="100" w:line="360" w:lineRule="auto" w:before="0"/>
      </w:pPr>
      <w:r>
        <w:rPr>
          <w:b w:val="0"/>
        </w:rPr>
        <w:t>171. Select the most appropriate direct form of the given sentence. The fisherman asked his contractor if those salmons were to go on that morning’s fish train.</w:t>
      </w:r>
    </w:p>
    <w:p>
      <w:pPr>
        <w:spacing w:before="0"/>
      </w:pPr>
      <w:r>
        <w:rPr>
          <w:b w:val="0"/>
        </w:rPr>
      </w:r>
    </w:p>
    <w:p>
      <w:pPr>
        <w:spacing w:after="100" w:before="0"/>
      </w:pPr>
      <w:r>
        <w:rPr>
          <w:b w:val="0"/>
        </w:rPr>
        <w:t>A. The fisherman said to his contractor, “Are those salmons going on that morning’s fish train?”</w:t>
      </w:r>
    </w:p>
    <w:p>
      <w:pPr>
        <w:spacing w:after="100" w:before="0"/>
      </w:pPr>
      <w:r>
        <w:rPr>
          <w:b w:val="0"/>
        </w:rPr>
        <w:t>B. The fisherman said to his contractor, “Are these salmons to go on this morning’s fish train?”</w:t>
      </w:r>
    </w:p>
    <w:p>
      <w:pPr>
        <w:spacing w:after="100" w:before="0"/>
      </w:pPr>
      <w:r>
        <w:rPr>
          <w:b w:val="0"/>
        </w:rPr>
        <w:t>C. The fisherman said to his contractor, “Were these salmons to go on that morning’s fish train?”</w:t>
      </w:r>
    </w:p>
    <w:p>
      <w:pPr>
        <w:spacing w:after="100" w:before="0"/>
      </w:pPr>
      <w:r>
        <w:rPr>
          <w:b w:val="0"/>
        </w:rPr>
        <w:t>D. The fisherman said to his contractor, “Is those salmons to go on this morning’s fish train?”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indirect speech of the given sentence is The fisherman said to his contractor, “Are these salmons to go on this morning’s fish train?” While converting to direct speech, 'asked' changes to 'said to'. The demonstrative 'those' changes to 'these'. The declarative 'were' in indirect speech changes to the question form "Are" in direct. The phrase 'that morning’s' in the indirect speech changes to 'this morning’s' in direct speech.</w:t>
      </w:r>
    </w:p>
    <w:p>
      <w:pPr>
        <w:spacing w:before="0"/>
      </w:pPr>
      <w:r>
        <w:rPr>
          <w:b w:val="0"/>
        </w:rPr>
      </w:r>
    </w:p>
    <w:p>
      <w:pPr>
        <w:spacing w:after="100" w:line="360" w:lineRule="auto" w:before="0"/>
      </w:pPr>
      <w:r>
        <w:rPr>
          <w:b w:val="0"/>
        </w:rPr>
        <w:t>172. Select the most appropriate option for the given group of words. Substance used for killing troublesome small animals like insects, mice, etc.</w:t>
      </w:r>
    </w:p>
    <w:p>
      <w:pPr>
        <w:spacing w:before="0"/>
      </w:pPr>
      <w:r>
        <w:rPr>
          <w:b w:val="0"/>
        </w:rPr>
      </w:r>
    </w:p>
    <w:p>
      <w:pPr>
        <w:spacing w:after="100" w:before="0"/>
      </w:pPr>
      <w:r>
        <w:rPr>
          <w:b w:val="0"/>
        </w:rPr>
        <w:t>A. Homicide</w:t>
      </w:r>
    </w:p>
    <w:p>
      <w:pPr>
        <w:spacing w:after="100" w:before="0"/>
      </w:pPr>
      <w:r>
        <w:rPr>
          <w:b w:val="0"/>
        </w:rPr>
        <w:t>B. Infanticide</w:t>
      </w:r>
    </w:p>
    <w:p>
      <w:pPr>
        <w:spacing w:after="100" w:before="0"/>
      </w:pPr>
      <w:r>
        <w:rPr>
          <w:b w:val="0"/>
        </w:rPr>
        <w:t>C. Fungicide</w:t>
      </w:r>
    </w:p>
    <w:p>
      <w:pPr>
        <w:spacing w:after="100" w:before="0"/>
      </w:pPr>
      <w:r>
        <w:rPr>
          <w:b w:val="0"/>
        </w:rPr>
        <w:t>D. Pesticide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Pesticide: A chemical used to kill pests. Example: Do not pour pesticides or herbicides down sinks, drains or toilets.</w:t>
      </w:r>
    </w:p>
    <w:p>
      <w:pPr>
        <w:spacing w:before="0"/>
      </w:pPr>
      <w:r>
        <w:rPr>
          <w:b w:val="0"/>
        </w:rPr>
      </w:r>
    </w:p>
    <w:p>
      <w:pPr>
        <w:spacing w:after="100" w:line="360" w:lineRule="auto" w:before="0"/>
      </w:pPr>
      <w:r>
        <w:rPr>
          <w:b w:val="0"/>
        </w:rPr>
        <w:t>173. Select the most appropriate direct form of the given sentence. Mother told Avika that those flowers were not to be thrown that day.</w:t>
      </w:r>
    </w:p>
    <w:p>
      <w:pPr>
        <w:spacing w:before="0"/>
      </w:pPr>
      <w:r>
        <w:rPr>
          <w:b w:val="0"/>
        </w:rPr>
      </w:r>
    </w:p>
    <w:p>
      <w:pPr>
        <w:spacing w:after="100" w:before="0"/>
      </w:pPr>
      <w:r>
        <w:rPr>
          <w:b w:val="0"/>
        </w:rPr>
        <w:t>A. Mother said to Avika, “Don’t throw those flowers today.”</w:t>
      </w:r>
    </w:p>
    <w:p>
      <w:pPr>
        <w:spacing w:after="100" w:before="0"/>
      </w:pPr>
      <w:r>
        <w:rPr>
          <w:b w:val="0"/>
        </w:rPr>
        <w:t>B. Mother said to Avika, “These flowers were not to be thrown that day.”</w:t>
      </w:r>
    </w:p>
    <w:p>
      <w:pPr>
        <w:spacing w:after="100" w:before="0"/>
      </w:pPr>
      <w:r>
        <w:rPr>
          <w:b w:val="0"/>
        </w:rPr>
        <w:t>C. Mother said to Avika, “Those flowers were not to be thrown that day.”</w:t>
      </w:r>
    </w:p>
    <w:p>
      <w:pPr>
        <w:spacing w:after="100" w:before="0"/>
      </w:pPr>
      <w:r>
        <w:rPr>
          <w:b w:val="0"/>
        </w:rPr>
        <w:t>D. Mother said to Avika, “These flowers are not to be thrown today.”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While converting, the noun 'Mother' and proper noun 'Avika' remains the same in both direct and indirect speech. The reporting verb 'told' changes to 'said to' in direct speech. The demonstrative 'those' changes to 'these' in direct speech. The past tense verb 'were' changes to the present tense 'are' in direct speech. The adverbial expression 'that day' changes to 'today' in direct speech.</w:t>
      </w:r>
    </w:p>
    <w:p>
      <w:pPr>
        <w:spacing w:before="0"/>
      </w:pPr>
      <w:r>
        <w:rPr>
          <w:b w:val="0"/>
        </w:rPr>
      </w:r>
    </w:p>
    <w:p>
      <w:pPr>
        <w:spacing w:after="100" w:line="360" w:lineRule="auto" w:before="0"/>
      </w:pPr>
      <w:r>
        <w:rPr>
          <w:b w:val="0"/>
        </w:rPr>
        <w:t>174. Select the most appropriate direct form of the given sentence. His mother told him to phone his father at once.</w:t>
      </w:r>
    </w:p>
    <w:p>
      <w:pPr>
        <w:spacing w:before="0"/>
      </w:pPr>
      <w:r>
        <w:rPr>
          <w:b w:val="0"/>
        </w:rPr>
      </w:r>
    </w:p>
    <w:p>
      <w:pPr>
        <w:spacing w:after="100" w:before="0"/>
      </w:pPr>
      <w:r>
        <w:rPr>
          <w:b w:val="0"/>
        </w:rPr>
        <w:t>A. His mother said to him, “Phone your father at once.”</w:t>
      </w:r>
    </w:p>
    <w:p>
      <w:pPr>
        <w:spacing w:after="100" w:before="0"/>
      </w:pPr>
      <w:r>
        <w:rPr>
          <w:b w:val="0"/>
        </w:rPr>
        <w:t>B. His mother said to him, “He has to phone your father at once.”</w:t>
      </w:r>
    </w:p>
    <w:p>
      <w:pPr>
        <w:spacing w:after="100" w:before="0"/>
      </w:pPr>
      <w:r>
        <w:rPr>
          <w:b w:val="0"/>
        </w:rPr>
        <w:t>C. His mother said to him, “You should phone his father at once.</w:t>
      </w:r>
    </w:p>
    <w:p>
      <w:pPr>
        <w:spacing w:after="100" w:before="0"/>
      </w:pPr>
      <w:r>
        <w:rPr>
          <w:b w:val="0"/>
        </w:rPr>
        <w:t>D. His mother said to him, “He must phone his father at once.”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While changing from indirect to direct, use the reporting verb, "say"," said to", or "said" in its correct tense. Remove the conjunctions "that, to, if or whether etc", wherever necessary. Change the past tense into present tense. Convert the past perfect either into past tense or present perfect as found necessary.</w:t>
      </w:r>
    </w:p>
    <w:p>
      <w:pPr>
        <w:spacing w:before="0"/>
      </w:pPr>
      <w:r>
        <w:rPr>
          <w:b w:val="0"/>
        </w:rPr>
      </w:r>
    </w:p>
    <w:p>
      <w:pPr>
        <w:spacing w:after="100" w:line="360" w:lineRule="auto" w:before="0"/>
      </w:pPr>
      <w:r>
        <w:rPr>
          <w:b w:val="0"/>
        </w:rPr>
        <w:t>175. Select the most appropriate meaning of the given idiom. Miss the boat</w:t>
      </w:r>
    </w:p>
    <w:p>
      <w:pPr>
        <w:spacing w:before="0"/>
      </w:pPr>
      <w:r>
        <w:rPr>
          <w:b w:val="0"/>
        </w:rPr>
      </w:r>
    </w:p>
    <w:p>
      <w:pPr>
        <w:spacing w:after="100" w:before="0"/>
      </w:pPr>
      <w:r>
        <w:rPr>
          <w:b w:val="0"/>
        </w:rPr>
        <w:t>A. To do something carefully</w:t>
      </w:r>
    </w:p>
    <w:p>
      <w:pPr>
        <w:spacing w:after="100" w:before="0"/>
      </w:pPr>
      <w:r>
        <w:rPr>
          <w:b w:val="0"/>
        </w:rPr>
        <w:t>B. To lose an opportunity</w:t>
      </w:r>
    </w:p>
    <w:p>
      <w:pPr>
        <w:spacing w:after="100" w:before="0"/>
      </w:pPr>
      <w:r>
        <w:rPr>
          <w:b w:val="0"/>
        </w:rPr>
        <w:t>C. To reach the end</w:t>
      </w:r>
    </w:p>
    <w:p>
      <w:pPr>
        <w:spacing w:after="100" w:before="0"/>
      </w:pPr>
      <w:r>
        <w:rPr>
          <w:b w:val="0"/>
        </w:rPr>
        <w:t>D. To settle down at a place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"Miss the boat" means be too slow to take advantage of an opportunity. Ex.- My friends are off to ski. I missed the boat this time, but I will join them next season.</w:t>
      </w:r>
    </w:p>
    <w:p>
      <w:pPr>
        <w:spacing w:before="0"/>
      </w:pPr>
      <w:r>
        <w:rPr>
          <w:b w:val="0"/>
        </w:rPr>
      </w:r>
    </w:p>
    <w:p>
      <w:pPr>
        <w:spacing w:after="100" w:line="360" w:lineRule="auto" w:before="0"/>
      </w:pPr>
      <w:r>
        <w:rPr>
          <w:b w:val="0"/>
        </w:rPr>
        <w:t>176. Select the most appropriate option to improve the underlined segment in the given sentence. If there is no need to improve it, select ‘No improvement required’. He spent money on his holiday as if he were a millionaire.</w:t>
      </w:r>
    </w:p>
    <w:p>
      <w:pPr>
        <w:spacing w:before="0"/>
      </w:pPr>
      <w:r>
        <w:rPr>
          <w:b w:val="0"/>
        </w:rPr>
      </w:r>
    </w:p>
    <w:p>
      <w:pPr>
        <w:spacing w:after="100" w:before="0"/>
      </w:pPr>
      <w:r>
        <w:rPr>
          <w:b w:val="0"/>
        </w:rPr>
        <w:t>A. even if he was</w:t>
      </w:r>
    </w:p>
    <w:p>
      <w:pPr>
        <w:spacing w:after="100" w:before="0"/>
      </w:pPr>
      <w:r>
        <w:rPr>
          <w:b w:val="0"/>
        </w:rPr>
        <w:t>B. as if he is</w:t>
      </w:r>
    </w:p>
    <w:p>
      <w:pPr>
        <w:spacing w:after="100" w:before="0"/>
      </w:pPr>
      <w:r>
        <w:rPr>
          <w:b w:val="0"/>
        </w:rPr>
        <w:t>C. even if he were</w:t>
      </w:r>
    </w:p>
    <w:p>
      <w:pPr>
        <w:spacing w:after="100" w:before="0"/>
      </w:pPr>
      <w:r>
        <w:rPr>
          <w:b w:val="0"/>
        </w:rPr>
        <w:t>D. No improvement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required. Key Points</w:t>
      </w:r>
    </w:p>
    <w:p>
      <w:pPr>
        <w:spacing w:before="0"/>
      </w:pPr>
      <w:r>
        <w:rPr>
          <w:b w:val="0"/>
        </w:rPr>
        <w:t>• We use as if and as though to talk about an imaginary situation or a situation that may not be true but that is likely or possible. As if is more common than as though.</w:t>
      </w:r>
    </w:p>
    <w:p>
      <w:pPr>
        <w:spacing w:before="0"/>
      </w:pPr>
      <w:r>
        <w:rPr>
          <w:b w:val="0"/>
        </w:rPr>
        <w:t>• were is used instead of was in an unreal comparison. He looks as if he were rich.</w:t>
      </w:r>
    </w:p>
    <w:p>
      <w:pPr>
        <w:spacing w:before="0"/>
      </w:pPr>
      <w:r>
        <w:rPr>
          <w:b w:val="0"/>
        </w:rPr>
        <w:t>• So, the sentence is absolutely correct.</w:t>
      </w:r>
    </w:p>
    <w:p>
      <w:pPr>
        <w:spacing w:before="0"/>
      </w:pPr>
      <w:r>
        <w:rPr>
          <w:b w:val="0"/>
        </w:rPr>
        <w:t>• Hence, Option 4 is the correct answer.</w:t>
      </w:r>
    </w:p>
    <w:p>
      <w:pPr>
        <w:spacing w:before="0"/>
      </w:pPr>
      <w:r>
        <w:rPr>
          <w:b w:val="0"/>
        </w:rPr>
      </w:r>
    </w:p>
    <w:p>
      <w:pPr>
        <w:spacing w:after="100" w:line="360" w:lineRule="auto" w:before="0"/>
      </w:pPr>
      <w:r>
        <w:rPr>
          <w:b w:val="0"/>
        </w:rPr>
        <w:t>177. Select the most appropriate option for the given group of words. A cruel and oppressive ruler</w:t>
      </w:r>
    </w:p>
    <w:p>
      <w:pPr>
        <w:spacing w:before="0"/>
      </w:pPr>
      <w:r>
        <w:rPr>
          <w:b w:val="0"/>
        </w:rPr>
      </w:r>
    </w:p>
    <w:p>
      <w:pPr>
        <w:spacing w:after="100" w:before="0"/>
      </w:pPr>
      <w:r>
        <w:rPr>
          <w:b w:val="0"/>
        </w:rPr>
        <w:t>A. Traitor</w:t>
      </w:r>
    </w:p>
    <w:p>
      <w:pPr>
        <w:spacing w:after="100" w:before="0"/>
      </w:pPr>
      <w:r>
        <w:rPr>
          <w:b w:val="0"/>
        </w:rPr>
        <w:t>B. Aristocrat</w:t>
      </w:r>
    </w:p>
    <w:p>
      <w:pPr>
        <w:spacing w:after="100" w:before="0"/>
      </w:pPr>
      <w:r>
        <w:rPr>
          <w:b w:val="0"/>
        </w:rPr>
        <w:t>C. Tyrant</w:t>
      </w:r>
    </w:p>
    <w:p>
      <w:pPr>
        <w:spacing w:after="100" w:before="0"/>
      </w:pPr>
      <w:r>
        <w:rPr>
          <w:b w:val="0"/>
        </w:rPr>
        <w:t>D. Democrat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Tyrant: A cruel and oppressive dictator. Example: The tyrant ruled with an iron fist, suppressing any opposition and silencing those who dared to speak against him.</w:t>
      </w:r>
    </w:p>
    <w:p>
      <w:pPr>
        <w:spacing w:before="0"/>
      </w:pPr>
      <w:r>
        <w:rPr>
          <w:b w:val="0"/>
        </w:rPr>
      </w:r>
    </w:p>
    <w:p>
      <w:pPr>
        <w:spacing w:after="100" w:line="360" w:lineRule="auto" w:before="0"/>
      </w:pPr>
      <w:r>
        <w:rPr>
          <w:b w:val="0"/>
        </w:rPr>
        <w:t>178. Select the most appropriate direct form of the given sentence. She asked if anyone had found her brooch.</w:t>
      </w:r>
    </w:p>
    <w:p>
      <w:pPr>
        <w:spacing w:before="0"/>
      </w:pPr>
      <w:r>
        <w:rPr>
          <w:b w:val="0"/>
        </w:rPr>
      </w:r>
    </w:p>
    <w:p>
      <w:pPr>
        <w:spacing w:after="100" w:before="0"/>
      </w:pPr>
      <w:r>
        <w:rPr>
          <w:b w:val="0"/>
        </w:rPr>
        <w:t>A. She said, “Does anyone find my brooch?”</w:t>
      </w:r>
    </w:p>
    <w:p>
      <w:pPr>
        <w:spacing w:after="100" w:before="0"/>
      </w:pPr>
      <w:r>
        <w:rPr>
          <w:b w:val="0"/>
        </w:rPr>
        <w:t>B. She said, “Is any one finding her brooch?”</w:t>
      </w:r>
    </w:p>
    <w:p>
      <w:pPr>
        <w:spacing w:after="100" w:before="0"/>
      </w:pPr>
      <w:r>
        <w:rPr>
          <w:b w:val="0"/>
        </w:rPr>
        <w:t>C. She said, “Has anyone found my brooch?”</w:t>
      </w:r>
    </w:p>
    <w:p>
      <w:pPr>
        <w:spacing w:after="100" w:before="0"/>
      </w:pPr>
      <w:r>
        <w:rPr>
          <w:b w:val="0"/>
        </w:rPr>
        <w:t>D. She said, “If anyone has found her brooch?”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we are converting from indirect to direct speech, we simply reverse the 'past perfect tense' to 'present perfect tense'.'asked' will become 'said' in its direct form. Remove conjunctions "that, to, if or whether, etc". Insert quotation marks, question mark, exclamation, and full stop, wherever necessary. 'had found' becomes 'has (anyone) found'. 'her' becomes 'my'.</w:t>
      </w:r>
    </w:p>
    <w:p>
      <w:pPr>
        <w:spacing w:before="0"/>
      </w:pPr>
      <w:r>
        <w:rPr>
          <w:b w:val="0"/>
        </w:rPr>
      </w:r>
    </w:p>
    <w:p>
      <w:pPr>
        <w:spacing w:after="100" w:line="360" w:lineRule="auto" w:before="0"/>
      </w:pPr>
      <w:r>
        <w:rPr>
          <w:b w:val="0"/>
        </w:rPr>
        <w:t>179. Select the most appropriate option to improve the underlined segment in the given sentence. If there is no need to improve it, select ‘No improvement required’. How many sums had you solve so far?</w:t>
      </w:r>
    </w:p>
    <w:p>
      <w:pPr>
        <w:spacing w:before="0"/>
      </w:pPr>
      <w:r>
        <w:rPr>
          <w:b w:val="0"/>
        </w:rPr>
      </w:r>
    </w:p>
    <w:p>
      <w:pPr>
        <w:spacing w:after="100" w:before="0"/>
      </w:pPr>
      <w:r>
        <w:rPr>
          <w:b w:val="0"/>
        </w:rPr>
        <w:t>A. No improvement required</w:t>
      </w:r>
    </w:p>
    <w:p>
      <w:pPr>
        <w:spacing w:after="100" w:before="0"/>
      </w:pPr>
      <w:r>
        <w:rPr>
          <w:b w:val="0"/>
        </w:rPr>
        <w:t>B. are you solving</w:t>
      </w:r>
    </w:p>
    <w:p>
      <w:pPr>
        <w:spacing w:after="100" w:before="0"/>
      </w:pPr>
      <w:r>
        <w:rPr>
          <w:b w:val="0"/>
        </w:rPr>
        <w:t>C. have you solved</w:t>
      </w:r>
    </w:p>
    <w:p>
      <w:pPr>
        <w:spacing w:after="100" w:before="0"/>
      </w:pPr>
      <w:r>
        <w:rPr>
          <w:b w:val="0"/>
        </w:rPr>
        <w:t>D. do you solve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 you solved'. Key Points The correct sentence is: How many sums have you solved so far? Additional Information Past Perfect Tense:</w:t>
      </w:r>
    </w:p>
    <w:p>
      <w:pPr>
        <w:spacing w:before="0"/>
      </w:pPr>
      <w:r>
        <w:rPr>
          <w:b w:val="0"/>
        </w:rPr>
        <w:t>• As the sentence is a perfect tense, the formula for the perfect tense is had/have/has + [past participle].</w:t>
      </w:r>
    </w:p>
    <w:p>
      <w:pPr>
        <w:spacing w:before="0"/>
      </w:pPr>
      <w:r>
        <w:rPr>
          <w:b w:val="0"/>
        </w:rPr>
        <w:t>• So, the verb solve should be replaced with solved.</w:t>
      </w:r>
    </w:p>
    <w:p>
      <w:pPr>
        <w:spacing w:before="0"/>
      </w:pPr>
      <w:r>
        <w:rPr>
          <w:b w:val="0"/>
        </w:rPr>
        <w:t>• Hence, option 3 is the correct answer.</w:t>
      </w:r>
    </w:p>
    <w:p>
      <w:pPr>
        <w:spacing w:before="0"/>
      </w:pPr>
      <w:r>
        <w:rPr>
          <w:b w:val="0"/>
        </w:rPr>
        <w:t>• The past perfect tense is for talking about something that happened before something else in the past. I turned back to the house and saw that someone named Tootles had defaced my front door!</w:t>
      </w:r>
    </w:p>
    <w:p>
      <w:pPr>
        <w:spacing w:before="0"/>
      </w:pPr>
      <w:r>
        <w:rPr>
          <w:b w:val="0"/>
        </w:rPr>
      </w:r>
    </w:p>
    <w:p>
      <w:pPr>
        <w:spacing w:after="100" w:line="360" w:lineRule="auto" w:before="0"/>
      </w:pPr>
      <w:r>
        <w:rPr>
          <w:b w:val="0"/>
        </w:rPr>
        <w:t>180. Select the wrongly spelt word.</w:t>
      </w:r>
    </w:p>
    <w:p>
      <w:pPr>
        <w:spacing w:before="0"/>
      </w:pPr>
      <w:r>
        <w:rPr>
          <w:b w:val="0"/>
        </w:rPr>
      </w:r>
    </w:p>
    <w:p>
      <w:pPr>
        <w:spacing w:after="100" w:before="0"/>
      </w:pPr>
      <w:r>
        <w:rPr>
          <w:b w:val="0"/>
        </w:rPr>
        <w:t>A. delicious</w:t>
      </w:r>
    </w:p>
    <w:p>
      <w:pPr>
        <w:spacing w:after="100" w:before="0"/>
      </w:pPr>
      <w:r>
        <w:rPr>
          <w:b w:val="0"/>
        </w:rPr>
        <w:t>B. virtious</w:t>
      </w:r>
    </w:p>
    <w:p>
      <w:pPr>
        <w:spacing w:after="100" w:before="0"/>
      </w:pPr>
      <w:r>
        <w:rPr>
          <w:b w:val="0"/>
        </w:rPr>
        <w:t>C. religious</w:t>
      </w:r>
    </w:p>
    <w:p>
      <w:pPr>
        <w:spacing w:after="100" w:before="0"/>
      </w:pPr>
      <w:r>
        <w:rPr>
          <w:b w:val="0"/>
        </w:rPr>
        <w:t>D. precious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Virtious i.e. this word is wrongly spelled. Key Points Additional Information Let's understand the meaning of other given options:</w:t>
      </w:r>
    </w:p>
    <w:p>
      <w:pPr>
        <w:spacing w:before="0"/>
      </w:pPr>
      <w:r>
        <w:rPr>
          <w:b w:val="0"/>
        </w:rPr>
        <w:t>• The correct spelling is Virtuous.</w:t>
      </w:r>
    </w:p>
    <w:p>
      <w:pPr>
        <w:spacing w:before="0"/>
      </w:pPr>
      <w:r>
        <w:rPr>
          <w:b w:val="0"/>
        </w:rPr>
        <w:t>• Virtuous: Morally excellent Ex: "virtuous and vestal modesty"</w:t>
      </w:r>
    </w:p>
    <w:p>
      <w:pPr>
        <w:spacing w:before="0"/>
      </w:pPr>
      <w:r>
        <w:rPr>
          <w:b w:val="0"/>
        </w:rPr>
        <w:t>• Hence, option 2 is the correct answer.</w:t>
      </w:r>
    </w:p>
    <w:p>
      <w:pPr>
        <w:spacing w:before="0"/>
      </w:pPr>
      <w:r>
        <w:rPr>
          <w:b w:val="0"/>
        </w:rPr>
        <w:t>• Delicious: Extremely pleasing to the sense of taste</w:t>
      </w:r>
    </w:p>
    <w:p>
      <w:pPr>
        <w:spacing w:before="0"/>
      </w:pPr>
      <w:r>
        <w:rPr>
          <w:b w:val="0"/>
        </w:rPr>
        <w:t>• Religious: Concerned with sacred matter</w:t>
      </w:r>
    </w:p>
    <w:p>
      <w:pPr>
        <w:spacing w:before="0"/>
      </w:pPr>
      <w:r>
        <w:rPr>
          <w:b w:val="0"/>
        </w:rPr>
        <w:t>• Precious: Characterized by feeling or showing fond affection for</w:t>
      </w:r>
    </w:p>
    <w:p>
      <w:pPr>
        <w:spacing w:before="0"/>
      </w:pPr>
      <w:r>
        <w:rPr>
          <w:b w:val="0"/>
        </w:rPr>
      </w:r>
    </w:p>
    <w:p>
      <w:pPr>
        <w:spacing w:after="100" w:line="360" w:lineRule="auto" w:before="0"/>
      </w:pPr>
      <w:r>
        <w:rPr>
          <w:b w:val="0"/>
        </w:rPr>
        <w:t>181. Select the most appropriate ANTONYM of the given word. EMBARK</w:t>
      </w:r>
    </w:p>
    <w:p>
      <w:pPr>
        <w:spacing w:before="0"/>
      </w:pPr>
      <w:r>
        <w:rPr>
          <w:b w:val="0"/>
        </w:rPr>
      </w:r>
    </w:p>
    <w:p>
      <w:pPr>
        <w:spacing w:after="100" w:before="0"/>
      </w:pPr>
      <w:r>
        <w:rPr>
          <w:b w:val="0"/>
        </w:rPr>
        <w:t>A. Board</w:t>
      </w:r>
    </w:p>
    <w:p>
      <w:pPr>
        <w:spacing w:after="100" w:before="0"/>
      </w:pPr>
      <w:r>
        <w:rPr>
          <w:b w:val="0"/>
        </w:rPr>
        <w:t>B. Launch</w:t>
      </w:r>
    </w:p>
    <w:p>
      <w:pPr>
        <w:spacing w:after="100" w:before="0"/>
      </w:pPr>
      <w:r>
        <w:rPr>
          <w:b w:val="0"/>
        </w:rPr>
        <w:t>C. Commence</w:t>
      </w:r>
    </w:p>
    <w:p>
      <w:pPr>
        <w:spacing w:after="100" w:before="0"/>
      </w:pPr>
      <w:r>
        <w:rPr>
          <w:b w:val="0"/>
        </w:rPr>
        <w:t>D. Finish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'Embark' means set out on (an enterprise or subject of study). Example: They're about to embark on a new journey together. 'Finish' means to come or bring to an end. Example: He finished the dishes.</w:t>
      </w:r>
    </w:p>
    <w:p>
      <w:pPr>
        <w:spacing w:before="0"/>
      </w:pPr>
      <w:r>
        <w:rPr>
          <w:b w:val="0"/>
        </w:rPr>
      </w:r>
    </w:p>
    <w:p>
      <w:pPr>
        <w:spacing w:after="100" w:line="360" w:lineRule="auto" w:before="0"/>
      </w:pPr>
      <w:r>
        <w:rPr>
          <w:b w:val="0"/>
        </w:rPr>
        <w:t>182. Select the most appropriate meaning of the given idiom. Don’t put all your eggs in the same basket.</w:t>
      </w:r>
    </w:p>
    <w:p>
      <w:pPr>
        <w:spacing w:before="0"/>
      </w:pPr>
      <w:r>
        <w:rPr>
          <w:b w:val="0"/>
        </w:rPr>
      </w:r>
    </w:p>
    <w:p>
      <w:pPr>
        <w:spacing w:after="100" w:before="0"/>
      </w:pPr>
      <w:r>
        <w:rPr>
          <w:b w:val="0"/>
        </w:rPr>
        <w:t>A. Don’t invest in loss making propositions</w:t>
      </w:r>
    </w:p>
    <w:p>
      <w:pPr>
        <w:spacing w:after="100" w:before="0"/>
      </w:pPr>
      <w:r>
        <w:rPr>
          <w:b w:val="0"/>
        </w:rPr>
        <w:t>B. Don’t concentrate all your resources in one place</w:t>
      </w:r>
    </w:p>
    <w:p>
      <w:pPr>
        <w:spacing w:after="100" w:before="0"/>
      </w:pPr>
      <w:r>
        <w:rPr>
          <w:b w:val="0"/>
        </w:rPr>
        <w:t>C. Don’t share your wealth with others</w:t>
      </w:r>
    </w:p>
    <w:p>
      <w:pPr>
        <w:spacing w:after="100" w:before="0"/>
      </w:pPr>
      <w:r>
        <w:rPr>
          <w:b w:val="0"/>
        </w:rPr>
        <w:t>D. Don’t buy too many things at one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'Don’t put all your eggs in the same basket.' means 'Don’t concentrate all your resources in one place'. Ex: Mr. Tan’s financial adviser urged him to be careful and not put all his eggs in one basket by investing all his money on stocks.</w:t>
      </w:r>
    </w:p>
    <w:p>
      <w:pPr>
        <w:spacing w:before="0"/>
      </w:pPr>
      <w:r>
        <w:rPr>
          <w:b w:val="0"/>
        </w:rPr>
      </w:r>
    </w:p>
    <w:p>
      <w:pPr>
        <w:spacing w:after="100" w:line="360" w:lineRule="auto" w:before="0"/>
      </w:pPr>
      <w:r>
        <w:rPr>
          <w:b w:val="0"/>
        </w:rPr>
        <w:t>183. Select the option which means the same as the group of words given. The sovereign head of a state</w:t>
      </w:r>
    </w:p>
    <w:p>
      <w:pPr>
        <w:spacing w:before="0"/>
      </w:pPr>
      <w:r>
        <w:rPr>
          <w:b w:val="0"/>
        </w:rPr>
      </w:r>
    </w:p>
    <w:p>
      <w:pPr>
        <w:spacing w:after="100" w:before="0"/>
      </w:pPr>
      <w:r>
        <w:rPr>
          <w:b w:val="0"/>
        </w:rPr>
        <w:t>A. Monochrome</w:t>
      </w:r>
    </w:p>
    <w:p>
      <w:pPr>
        <w:spacing w:after="100" w:before="0"/>
      </w:pPr>
      <w:r>
        <w:rPr>
          <w:b w:val="0"/>
        </w:rPr>
        <w:t>B. Monarch</w:t>
      </w:r>
    </w:p>
    <w:p>
      <w:pPr>
        <w:spacing w:after="100" w:before="0"/>
      </w:pPr>
      <w:r>
        <w:rPr>
          <w:b w:val="0"/>
        </w:rPr>
        <w:t>C. Monolith</w:t>
      </w:r>
    </w:p>
    <w:p>
      <w:pPr>
        <w:spacing w:after="100" w:before="0"/>
      </w:pPr>
      <w:r>
        <w:rPr>
          <w:b w:val="0"/>
        </w:rPr>
        <w:t>D. Monotone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Monarch: A nation's ruler or head of state, usually by hereditary right. Example: There was a picture of the reigning monarch.</w:t>
      </w:r>
    </w:p>
    <w:p>
      <w:pPr>
        <w:spacing w:before="0"/>
      </w:pPr>
      <w:r>
        <w:rPr>
          <w:b w:val="0"/>
        </w:rPr>
      </w:r>
    </w:p>
    <w:p>
      <w:pPr>
        <w:spacing w:after="100" w:line="360" w:lineRule="auto" w:before="0"/>
      </w:pPr>
      <w:r>
        <w:rPr>
          <w:b w:val="0"/>
        </w:rPr>
        <w:t>184. Select the most appropriate option to fill in the blank. ______ the bus stopped, the children ran out.</w:t>
      </w:r>
    </w:p>
    <w:p>
      <w:pPr>
        <w:spacing w:before="0"/>
      </w:pPr>
      <w:r>
        <w:rPr>
          <w:b w:val="0"/>
        </w:rPr>
      </w:r>
    </w:p>
    <w:p>
      <w:pPr>
        <w:spacing w:after="100" w:before="0"/>
      </w:pPr>
      <w:r>
        <w:rPr>
          <w:b w:val="0"/>
        </w:rPr>
        <w:t>A. As soon as</w:t>
      </w:r>
    </w:p>
    <w:p>
      <w:pPr>
        <w:spacing w:after="100" w:before="0"/>
      </w:pPr>
      <w:r>
        <w:rPr>
          <w:b w:val="0"/>
        </w:rPr>
        <w:t>B. As long as</w:t>
      </w:r>
    </w:p>
    <w:p>
      <w:pPr>
        <w:spacing w:after="100" w:before="0"/>
      </w:pPr>
      <w:r>
        <w:rPr>
          <w:b w:val="0"/>
        </w:rPr>
        <w:t>C. No sooner than</w:t>
      </w:r>
    </w:p>
    <w:p>
      <w:pPr>
        <w:spacing w:after="100" w:before="0"/>
      </w:pPr>
      <w:r>
        <w:rPr>
          <w:b w:val="0"/>
        </w:rPr>
        <w:t>D. In order that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 soon as". As soon as: immediately at or shortly after the time that. Example: Call as soon as you get there. The correct sentence is: As soon as the bus stopped, the children ran out.</w:t>
      </w:r>
    </w:p>
    <w:p>
      <w:pPr>
        <w:spacing w:before="0"/>
      </w:pPr>
      <w:r>
        <w:rPr>
          <w:b w:val="0"/>
        </w:rPr>
      </w:r>
    </w:p>
    <w:p>
      <w:pPr>
        <w:spacing w:after="100" w:line="360" w:lineRule="auto" w:before="0"/>
      </w:pPr>
      <w:r>
        <w:rPr>
          <w:b w:val="0"/>
        </w:rPr>
        <w:t>185. Given below are four jumbled sentences. Select the option that gives their correct order. A. There was the image of his wife when he parted from her to go to the fair. B. He saw her as if she were present; he heard her speak and laugh. C. He felt terribly unhappy, and all sort of images rose in his mind. D. All that night Aksenov lay awake.</w:t>
      </w:r>
    </w:p>
    <w:p>
      <w:pPr>
        <w:spacing w:before="0"/>
      </w:pPr>
      <w:r>
        <w:rPr>
          <w:b w:val="0"/>
        </w:rPr>
      </w:r>
    </w:p>
    <w:p>
      <w:pPr>
        <w:spacing w:after="100" w:before="0"/>
      </w:pPr>
      <w:r>
        <w:rPr>
          <w:b w:val="0"/>
        </w:rPr>
        <w:t>A. DCAB</w:t>
      </w:r>
    </w:p>
    <w:p>
      <w:pPr>
        <w:spacing w:after="100" w:before="0"/>
      </w:pPr>
      <w:r>
        <w:rPr>
          <w:b w:val="0"/>
        </w:rPr>
        <w:t>B. BACD</w:t>
      </w:r>
    </w:p>
    <w:p>
      <w:pPr>
        <w:spacing w:after="100" w:before="0"/>
      </w:pPr>
      <w:r>
        <w:rPr>
          <w:b w:val="0"/>
        </w:rPr>
        <w:t>C. BDCA</w:t>
      </w:r>
    </w:p>
    <w:p>
      <w:pPr>
        <w:spacing w:after="100" w:before="0"/>
      </w:pPr>
      <w:r>
        <w:rPr>
          <w:b w:val="0"/>
        </w:rPr>
        <w:t>D. CBDA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 contains the subject of the sentence(Aksenov), will be the first part. C further connects the sentence 'D' with the pronoun 'He' that refers to the Aksenov mentioned in part D and tells us how he felt. Hence, 'C' is the second part. A refers to the image that was mentioned in sentence C. 'A' and 'B' is the third and fourth part of the sentence.</w:t>
      </w:r>
    </w:p>
    <w:p>
      <w:pPr>
        <w:spacing w:before="0"/>
      </w:pPr>
      <w:r>
        <w:rPr>
          <w:b w:val="0"/>
        </w:rPr>
      </w:r>
    </w:p>
    <w:p>
      <w:pPr>
        <w:spacing w:after="100" w:line="360" w:lineRule="auto" w:before="0"/>
      </w:pPr>
      <w:r>
        <w:rPr>
          <w:b w:val="0"/>
        </w:rPr>
        <w:t>186. Select the most appropriate indirect form of the given sentence. Anne said to Mary, “I have received a job offer from a company.”</w:t>
      </w:r>
    </w:p>
    <w:p>
      <w:pPr>
        <w:spacing w:before="0"/>
      </w:pPr>
      <w:r>
        <w:rPr>
          <w:b w:val="0"/>
        </w:rPr>
      </w:r>
    </w:p>
    <w:p>
      <w:pPr>
        <w:spacing w:after="100" w:before="0"/>
      </w:pPr>
      <w:r>
        <w:rPr>
          <w:b w:val="0"/>
        </w:rPr>
        <w:t>A. Anne told Mary that I had received a job offer from a company.</w:t>
      </w:r>
    </w:p>
    <w:p>
      <w:pPr>
        <w:spacing w:after="100" w:before="0"/>
      </w:pPr>
      <w:r>
        <w:rPr>
          <w:b w:val="0"/>
        </w:rPr>
        <w:t>B. Anne told Mary that I have received a job offer from a company.</w:t>
      </w:r>
    </w:p>
    <w:p>
      <w:pPr>
        <w:spacing w:after="100" w:before="0"/>
      </w:pPr>
      <w:r>
        <w:rPr>
          <w:b w:val="0"/>
        </w:rPr>
        <w:t>C. Anne told Mary that she had received a job offer from a company.</w:t>
      </w:r>
    </w:p>
    <w:p>
      <w:pPr>
        <w:spacing w:after="100" w:before="0"/>
      </w:pPr>
      <w:r>
        <w:rPr>
          <w:b w:val="0"/>
        </w:rPr>
        <w:t>D. Anne told Mary that she has received a job offer from a company.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Reporting speech. Present perfect to past perfect tense ('have received' to 'had received'). 'Said to' of the reporting verb changed into 'told'. Replace comma (,) and inverted commas (" ") with the conjunction 'that'. 'I' (first person) of the Reported Speech changed according to the subject of the Reporting clause (she).</w:t>
      </w:r>
    </w:p>
    <w:p>
      <w:pPr>
        <w:spacing w:before="0"/>
      </w:pPr>
      <w:r>
        <w:rPr>
          <w:b w:val="0"/>
        </w:rPr>
      </w:r>
    </w:p>
    <w:p>
      <w:pPr>
        <w:spacing w:after="100" w:line="360" w:lineRule="auto" w:before="0"/>
      </w:pPr>
      <w:r>
        <w:rPr>
          <w:b w:val="0"/>
        </w:rPr>
        <w:t>187. Select the correct passive form of the given sentence. He wrote a letter in verse form to his friend.</w:t>
      </w:r>
    </w:p>
    <w:p>
      <w:pPr>
        <w:spacing w:before="0"/>
      </w:pPr>
      <w:r>
        <w:rPr>
          <w:b w:val="0"/>
        </w:rPr>
      </w:r>
    </w:p>
    <w:p>
      <w:pPr>
        <w:spacing w:after="100" w:before="0"/>
      </w:pPr>
      <w:r>
        <w:rPr>
          <w:b w:val="0"/>
        </w:rPr>
        <w:t>A. A verse in letter form had been written by him to his friend.</w:t>
      </w:r>
    </w:p>
    <w:p>
      <w:pPr>
        <w:spacing w:after="100" w:before="0"/>
      </w:pPr>
      <w:r>
        <w:rPr>
          <w:b w:val="0"/>
        </w:rPr>
        <w:t>B. A letter in verse form was being written by him to his friend.</w:t>
      </w:r>
    </w:p>
    <w:p>
      <w:pPr>
        <w:spacing w:after="100" w:before="0"/>
      </w:pPr>
      <w:r>
        <w:rPr>
          <w:b w:val="0"/>
        </w:rPr>
        <w:t>C. A letter in verse form was written by him to his friend.</w:t>
      </w:r>
    </w:p>
    <w:p>
      <w:pPr>
        <w:spacing w:after="100" w:before="0"/>
      </w:pPr>
      <w:r>
        <w:rPr>
          <w:b w:val="0"/>
        </w:rPr>
        <w:t>D. A letter in verse form has been written by him to his friend.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This is the active form of the simple past tense sentence. In the passive voice, the subject and object switch places, and "was/were" is used as the helping verb followed by the past participle form of the main verb. The agent, in this case, "him," is introduced with the preposition "by." Use an appropriate helping verb(was) in the passive form at the start of the sentence. Use the third form of the main verb(written) in passive form.</w:t>
      </w:r>
    </w:p>
    <w:p>
      <w:pPr>
        <w:spacing w:before="0"/>
      </w:pPr>
      <w:r>
        <w:rPr>
          <w:b w:val="0"/>
        </w:rPr>
      </w:r>
    </w:p>
    <w:p>
      <w:pPr>
        <w:spacing w:after="100" w:line="360" w:lineRule="auto" w:before="0"/>
      </w:pPr>
      <w:r>
        <w:rPr>
          <w:b w:val="0"/>
        </w:rPr>
        <w:t>188. Select the most appropriate option to fill in the blank. The Magic Fountain is renowned for ______ spectacular light and music shows.</w:t>
      </w:r>
    </w:p>
    <w:p>
      <w:pPr>
        <w:spacing w:before="0"/>
      </w:pPr>
      <w:r>
        <w:rPr>
          <w:b w:val="0"/>
        </w:rPr>
      </w:r>
    </w:p>
    <w:p>
      <w:pPr>
        <w:spacing w:after="100" w:before="0"/>
      </w:pPr>
      <w:r>
        <w:rPr>
          <w:b w:val="0"/>
        </w:rPr>
        <w:t>A. its</w:t>
      </w:r>
    </w:p>
    <w:p>
      <w:pPr>
        <w:spacing w:after="100" w:before="0"/>
      </w:pPr>
      <w:r>
        <w:rPr>
          <w:b w:val="0"/>
        </w:rPr>
        <w:t>B. their</w:t>
      </w:r>
    </w:p>
    <w:p>
      <w:pPr>
        <w:spacing w:after="100" w:before="0"/>
      </w:pPr>
      <w:r>
        <w:rPr>
          <w:b w:val="0"/>
        </w:rPr>
        <w:t>C. his</w:t>
      </w:r>
    </w:p>
    <w:p>
      <w:pPr>
        <w:spacing w:after="100" w:before="0"/>
      </w:pPr>
      <w:r>
        <w:rPr>
          <w:b w:val="0"/>
        </w:rPr>
        <w:t>D. 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'its'. Here we need a pronoun that can be used for The Magic Fountain. Both 'its' and 'their' are pronouns. 'Its' is a singular pronoun, and 'their' is a plural pronoun. Therefore, its is the correct pronoun to be used for the magic fountain (a thing).</w:t>
      </w:r>
    </w:p>
    <w:p>
      <w:pPr>
        <w:spacing w:before="0"/>
      </w:pPr>
      <w:r>
        <w:rPr>
          <w:b w:val="0"/>
        </w:rPr>
      </w:r>
    </w:p>
    <w:p>
      <w:pPr>
        <w:spacing w:after="100" w:line="360" w:lineRule="auto" w:before="0"/>
      </w:pPr>
      <w:r>
        <w:rPr>
          <w:b w:val="0"/>
        </w:rPr>
        <w:t>189. Select the correct active form of the given sentence. These instructions can be easily carried out.</w:t>
      </w:r>
    </w:p>
    <w:p>
      <w:pPr>
        <w:spacing w:before="0"/>
      </w:pPr>
      <w:r>
        <w:rPr>
          <w:b w:val="0"/>
        </w:rPr>
      </w:r>
    </w:p>
    <w:p>
      <w:pPr>
        <w:spacing w:after="100" w:before="0"/>
      </w:pPr>
      <w:r>
        <w:rPr>
          <w:b w:val="0"/>
        </w:rPr>
        <w:t>A. One will be able to carry out these instructions easily.</w:t>
      </w:r>
    </w:p>
    <w:p>
      <w:pPr>
        <w:spacing w:after="100" w:before="0"/>
      </w:pPr>
      <w:r>
        <w:rPr>
          <w:b w:val="0"/>
        </w:rPr>
        <w:t>B. You should easily carry out these instructions.</w:t>
      </w:r>
    </w:p>
    <w:p>
      <w:pPr>
        <w:spacing w:after="100" w:before="0"/>
      </w:pPr>
      <w:r>
        <w:rPr>
          <w:b w:val="0"/>
        </w:rPr>
        <w:t>C. One can easily carry out these instructions.</w:t>
      </w:r>
    </w:p>
    <w:p>
      <w:pPr>
        <w:spacing w:after="100" w:before="0"/>
      </w:pPr>
      <w:r>
        <w:rPr>
          <w:b w:val="0"/>
        </w:rPr>
        <w:t>D. I would easily carry out these instructions.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in the form Object + can + be + V3 + by + subject and we have to convert it to active voice in the form Subject + can + V1 + object. Thus the correct answer is "One can easily carry out these instructions"</w:t>
      </w:r>
    </w:p>
    <w:p>
      <w:pPr>
        <w:spacing w:before="0"/>
      </w:pPr>
      <w:r>
        <w:rPr>
          <w:b w:val="0"/>
        </w:rPr>
      </w:r>
    </w:p>
    <w:p>
      <w:pPr>
        <w:spacing w:after="100" w:line="360" w:lineRule="auto" w:before="0"/>
      </w:pPr>
      <w:r>
        <w:rPr>
          <w:b w:val="0"/>
        </w:rPr>
        <w:t>190. Given below are four jumbled sentences. Select the option that gives their correct order. A. The team is also collecting data on snow depth, weather and wind speed. B. Chinese scientists are likely to be the only people to summit the world’s tallest mountain this year as both, China and Nepal cancelled spring climbing season. C. A team of scientists from China has scaled Mount Everest as a part of a project to re-measure its height. D. China’s network of satellites is being used in the survey to determine the mountain’s current height and natural resources.</w:t>
      </w:r>
    </w:p>
    <w:p>
      <w:pPr>
        <w:spacing w:before="0"/>
      </w:pPr>
      <w:r>
        <w:rPr>
          <w:b w:val="0"/>
        </w:rPr>
      </w:r>
    </w:p>
    <w:p>
      <w:pPr>
        <w:spacing w:after="100" w:before="0"/>
      </w:pPr>
      <w:r>
        <w:rPr>
          <w:b w:val="0"/>
        </w:rPr>
        <w:t>A. CADB</w:t>
      </w:r>
    </w:p>
    <w:p>
      <w:pPr>
        <w:spacing w:after="100" w:before="0"/>
      </w:pPr>
      <w:r>
        <w:rPr>
          <w:b w:val="0"/>
        </w:rPr>
        <w:t>B. ABDC</w:t>
      </w:r>
    </w:p>
    <w:p>
      <w:pPr>
        <w:spacing w:after="100" w:before="0"/>
      </w:pPr>
      <w:r>
        <w:rPr>
          <w:b w:val="0"/>
        </w:rPr>
        <w:t>C. ADBC</w:t>
      </w:r>
    </w:p>
    <w:p>
      <w:pPr>
        <w:spacing w:after="100" w:before="0"/>
      </w:pPr>
      <w:r>
        <w:rPr>
          <w:b w:val="0"/>
        </w:rPr>
        <w:t>D. CDAB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 starts with the indefinite article 'a' which refers to the non-specific nature of the sentence. A further connects the sentence 'C' with the definite article 'the' which refers to the team mentioned in sentence C. D refers to the survey that was mentioned in sentence A. The correct answer is CADB.</w:t>
      </w:r>
    </w:p>
    <w:p>
      <w:pPr>
        <w:spacing w:before="0"/>
      </w:pPr>
      <w:r>
        <w:rPr>
          <w:b w:val="0"/>
        </w:rPr>
      </w:r>
    </w:p>
    <w:p>
      <w:pPr>
        <w:spacing w:after="100" w:line="360" w:lineRule="auto" w:before="0"/>
      </w:pPr>
      <w:r>
        <w:rPr>
          <w:b w:val="0"/>
        </w:rPr>
        <w:t>191. Select the most appropriate option to fill in the blank. ______ 540,000-square-foot building now houses ______ enormous collection of artworks and historic archives.</w:t>
      </w:r>
    </w:p>
    <w:p>
      <w:pPr>
        <w:spacing w:before="0"/>
      </w:pPr>
      <w:r>
        <w:rPr>
          <w:b w:val="0"/>
        </w:rPr>
      </w:r>
    </w:p>
    <w:p>
      <w:pPr>
        <w:spacing w:after="100" w:before="0"/>
      </w:pPr>
      <w:r>
        <w:rPr>
          <w:b w:val="0"/>
        </w:rPr>
        <w:t>A. No word required; the</w:t>
      </w:r>
    </w:p>
    <w:p>
      <w:pPr>
        <w:spacing w:after="100" w:before="0"/>
      </w:pPr>
      <w:r>
        <w:rPr>
          <w:b w:val="0"/>
        </w:rPr>
        <w:t>B. The; no word required</w:t>
      </w:r>
    </w:p>
    <w:p>
      <w:pPr>
        <w:spacing w:after="100" w:before="0"/>
      </w:pPr>
      <w:r>
        <w:rPr>
          <w:b w:val="0"/>
        </w:rPr>
        <w:t>C. The; a</w:t>
      </w:r>
    </w:p>
    <w:p>
      <w:pPr>
        <w:spacing w:after="100" w:before="0"/>
      </w:pPr>
      <w:r>
        <w:rPr>
          <w:b w:val="0"/>
        </w:rPr>
        <w:t>D. A; 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an'. We use the article 'an' before a singular noun beginning with a vowel sound. We use the article 'a' before a singular noun beginning with a consonant sound. Here in the sentence, Here 540,000 is a consonant sounded singular noun while Enormous is a vowel sounded singular noun, so the article 'A' and 'An' is used before them respectively.</w:t>
      </w:r>
    </w:p>
    <w:p>
      <w:pPr>
        <w:spacing w:before="0"/>
      </w:pPr>
      <w:r>
        <w:rPr>
          <w:b w:val="0"/>
        </w:rPr>
      </w:r>
    </w:p>
    <w:p>
      <w:pPr>
        <w:spacing w:after="100" w:line="360" w:lineRule="auto" w:before="0"/>
      </w:pPr>
      <w:r>
        <w:rPr>
          <w:b w:val="0"/>
        </w:rPr>
        <w:t>192. Identify the segment in the sentence which contains a grammatical error. Every soldier and every officer was in their place.</w:t>
      </w:r>
    </w:p>
    <w:p>
      <w:pPr>
        <w:spacing w:before="0"/>
      </w:pPr>
      <w:r>
        <w:rPr>
          <w:b w:val="0"/>
        </w:rPr>
      </w:r>
    </w:p>
    <w:p>
      <w:pPr>
        <w:spacing w:after="100" w:before="0"/>
      </w:pPr>
      <w:r>
        <w:rPr>
          <w:b w:val="0"/>
        </w:rPr>
        <w:t>A. Every soldier</w:t>
      </w:r>
    </w:p>
    <w:p>
      <w:pPr>
        <w:spacing w:after="100" w:before="0"/>
      </w:pPr>
      <w:r>
        <w:rPr>
          <w:b w:val="0"/>
        </w:rPr>
        <w:t>B. and every officer</w:t>
      </w:r>
    </w:p>
    <w:p>
      <w:pPr>
        <w:spacing w:after="100" w:before="0"/>
      </w:pPr>
      <w:r>
        <w:rPr>
          <w:b w:val="0"/>
        </w:rPr>
        <w:t>C. their place</w:t>
      </w:r>
    </w:p>
    <w:p>
      <w:pPr>
        <w:spacing w:after="100" w:before="0"/>
      </w:pPr>
      <w:r>
        <w:rPr>
          <w:b w:val="0"/>
        </w:rPr>
        <w:t>D. was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their place, i.e. this part has an error. Replace 'their' with 'his'. When two singular nouns joined by and are preceded by each or every, the pronoun must be singular in number. The correct sentence: Every soldier and every officer was in his place.</w:t>
      </w:r>
    </w:p>
    <w:p>
      <w:pPr>
        <w:spacing w:before="0"/>
      </w:pPr>
      <w:r>
        <w:rPr>
          <w:b w:val="0"/>
        </w:rPr>
      </w:r>
    </w:p>
    <w:p>
      <w:pPr>
        <w:spacing w:after="100" w:line="360" w:lineRule="auto" w:before="0"/>
      </w:pPr>
      <w:r>
        <w:rPr>
          <w:b w:val="0"/>
        </w:rPr>
        <w:t>193. Select the correct passive form of the given sentence. I had taken a loan from the bank in my mother’s name.</w:t>
      </w:r>
    </w:p>
    <w:p>
      <w:pPr>
        <w:spacing w:before="0"/>
      </w:pPr>
      <w:r>
        <w:rPr>
          <w:b w:val="0"/>
        </w:rPr>
      </w:r>
    </w:p>
    <w:p>
      <w:pPr>
        <w:spacing w:after="100" w:before="0"/>
      </w:pPr>
      <w:r>
        <w:rPr>
          <w:b w:val="0"/>
        </w:rPr>
        <w:t>A. A bank has been taken by me from the loan in my mother’s name.</w:t>
      </w:r>
    </w:p>
    <w:p>
      <w:pPr>
        <w:spacing w:after="100" w:before="0"/>
      </w:pPr>
      <w:r>
        <w:rPr>
          <w:b w:val="0"/>
        </w:rPr>
        <w:t>B. A loan had been taken by me from the bank in my mother’s name.</w:t>
      </w:r>
    </w:p>
    <w:p>
      <w:pPr>
        <w:spacing w:after="100" w:before="0"/>
      </w:pPr>
      <w:r>
        <w:rPr>
          <w:b w:val="0"/>
        </w:rPr>
        <w:t>C. A loan will be taken by me from the bank in my mother’s name.</w:t>
      </w:r>
    </w:p>
    <w:p>
      <w:pPr>
        <w:spacing w:after="100" w:before="0"/>
      </w:pPr>
      <w:r>
        <w:rPr>
          <w:b w:val="0"/>
        </w:rPr>
        <w:t>D. A loan was taken by me from the bank in my mother’s name.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"A loan had been taken by me from the bank in my mother's name." This is the passive form of the sentence in the past perfect tense. The subject and object have been exchanged, "had been" has been used as the helping verb, and "taken" has been used as the third form of the main verb. "By me" is added with the preposition "by" before the agent.</w:t>
      </w:r>
    </w:p>
    <w:p>
      <w:pPr>
        <w:spacing w:before="0"/>
      </w:pPr>
      <w:r>
        <w:rPr>
          <w:b w:val="0"/>
        </w:rPr>
      </w:r>
    </w:p>
    <w:p>
      <w:pPr>
        <w:spacing w:after="100" w:line="360" w:lineRule="auto" w:before="0"/>
      </w:pPr>
      <w:r>
        <w:rPr>
          <w:b w:val="0"/>
        </w:rPr>
        <w:t>194. Select the most appropriate option to improve the underlined segment in the given sentence. If there is no need to improve it, select ‘No improvement required’. The report, that markets are open, is not true.</w:t>
      </w:r>
    </w:p>
    <w:p>
      <w:pPr>
        <w:spacing w:before="0"/>
      </w:pPr>
      <w:r>
        <w:rPr>
          <w:b w:val="0"/>
        </w:rPr>
      </w:r>
    </w:p>
    <w:p>
      <w:pPr>
        <w:spacing w:after="100" w:before="0"/>
      </w:pPr>
      <w:r>
        <w:rPr>
          <w:b w:val="0"/>
        </w:rPr>
        <w:t>A. was open</w:t>
      </w:r>
    </w:p>
    <w:p>
      <w:pPr>
        <w:spacing w:after="100" w:before="0"/>
      </w:pPr>
      <w:r>
        <w:rPr>
          <w:b w:val="0"/>
        </w:rPr>
        <w:t>B. have open</w:t>
      </w:r>
    </w:p>
    <w:p>
      <w:pPr>
        <w:spacing w:after="100" w:before="0"/>
      </w:pPr>
      <w:r>
        <w:rPr>
          <w:b w:val="0"/>
        </w:rPr>
        <w:t>C. No improvement required</w:t>
      </w:r>
    </w:p>
    <w:p>
      <w:pPr>
        <w:spacing w:after="100" w:before="0"/>
      </w:pPr>
      <w:r>
        <w:rPr>
          <w:b w:val="0"/>
        </w:rPr>
        <w:t>D. has opened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improvement is required. Key Points Confusion Points Additional Information</w:t>
      </w:r>
    </w:p>
    <w:p>
      <w:pPr>
        <w:spacing w:before="0"/>
      </w:pPr>
      <w:r>
        <w:rPr>
          <w:b w:val="0"/>
        </w:rPr>
        <w:t>• As the subject of the clause is markets which is a plural, the verb should be in plural form(are).</w:t>
      </w:r>
    </w:p>
    <w:p>
      <w:pPr>
        <w:spacing w:before="0"/>
      </w:pPr>
      <w:r>
        <w:rPr>
          <w:b w:val="0"/>
        </w:rPr>
        <w:t>• Hence, the sentence is correct.</w:t>
      </w:r>
    </w:p>
    <w:p>
      <w:pPr>
        <w:spacing w:before="0"/>
      </w:pPr>
      <w:r>
        <w:rPr>
          <w:b w:val="0"/>
        </w:rPr>
        <w:t>• The correct answer is option 3.</w:t>
      </w:r>
    </w:p>
    <w:p>
      <w:pPr>
        <w:spacing w:before="0"/>
      </w:pPr>
      <w:r>
        <w:rPr>
          <w:b w:val="0"/>
        </w:rPr>
        <w:t>• We can think that markets are open is wrong because of the rule of "are should be followed by past participle"</w:t>
      </w:r>
    </w:p>
    <w:p>
      <w:pPr>
        <w:spacing w:before="0"/>
      </w:pPr>
      <w:r>
        <w:rPr>
          <w:b w:val="0"/>
        </w:rPr>
        <w:t>• But here the word open is not in passive voice.</w:t>
      </w:r>
    </w:p>
    <w:p>
      <w:pPr>
        <w:spacing w:before="0"/>
      </w:pPr>
      <w:r>
        <w:rPr>
          <w:b w:val="0"/>
        </w:rPr>
        <w:t>• Here There is a news (report) which is saying that markets are open.</w:t>
      </w:r>
    </w:p>
    <w:p>
      <w:pPr>
        <w:spacing w:before="0"/>
      </w:pPr>
      <w:r>
        <w:rPr>
          <w:b w:val="0"/>
        </w:rPr>
        <w:t>• Such as Class is open</w:t>
      </w:r>
    </w:p>
    <w:p>
      <w:pPr>
        <w:spacing w:before="0"/>
      </w:pPr>
      <w:r>
        <w:rPr>
          <w:b w:val="0"/>
        </w:rPr>
        <w:t>• Class is closed</w:t>
      </w:r>
    </w:p>
    <w:p>
      <w:pPr>
        <w:spacing w:before="0"/>
      </w:pPr>
      <w:r>
        <w:rPr>
          <w:b w:val="0"/>
        </w:rPr>
        <w:t>• In the same way here the report which said that the markets are open is not true.</w:t>
      </w:r>
    </w:p>
    <w:p>
      <w:pPr>
        <w:spacing w:before="0"/>
      </w:pPr>
      <w:r>
        <w:rPr>
          <w:b w:val="0"/>
        </w:rPr>
        <w:t>• The report is antecedent and that markets are open is a dependent clause.</w:t>
      </w:r>
    </w:p>
    <w:p>
      <w:pPr>
        <w:spacing w:before="0"/>
      </w:pPr>
      <w:r>
        <w:rPr>
          <w:b w:val="0"/>
        </w:rPr>
        <w:t>• So The use of is according to the Subject the Report is correct.</w:t>
      </w:r>
    </w:p>
    <w:p>
      <w:pPr>
        <w:spacing w:before="0"/>
      </w:pPr>
      <w:r>
        <w:rPr>
          <w:b w:val="0"/>
        </w:rPr>
        <w:t>• Relative Pronouns A relative pronoun is a word that introduces a dependent (or relative) clause and connects it to an independent clause. A clause beginning with a relative pronoun is poised to answer questions such as Which one? How many? or What kind? Who, whom, what, which, and that are all relative pronouns.</w:t>
      </w:r>
    </w:p>
    <w:p>
      <w:pPr>
        <w:spacing w:before="0"/>
      </w:pPr>
      <w:r>
        <w:rPr>
          <w:b w:val="0"/>
        </w:rPr>
        <w:t>• Who: Refers to a person (as the verb’s subject)</w:t>
      </w:r>
    </w:p>
    <w:p>
      <w:pPr>
        <w:spacing w:before="0"/>
      </w:pPr>
      <w:r>
        <w:rPr>
          <w:b w:val="0"/>
        </w:rPr>
        <w:t>• Whom: Refers to a person (as the verb’s object)</w:t>
      </w:r>
    </w:p>
    <w:p>
      <w:pPr>
        <w:spacing w:before="0"/>
      </w:pPr>
      <w:r>
        <w:rPr>
          <w:b w:val="0"/>
        </w:rPr>
        <w:t>• Which: Refers to an animal or thing</w:t>
      </w:r>
    </w:p>
    <w:p>
      <w:pPr>
        <w:spacing w:before="0"/>
      </w:pPr>
      <w:r>
        <w:rPr>
          <w:b w:val="0"/>
        </w:rPr>
        <w:t>• What: Refers to a nonliving thing</w:t>
      </w:r>
    </w:p>
    <w:p>
      <w:pPr>
        <w:spacing w:before="0"/>
      </w:pPr>
      <w:r>
        <w:rPr>
          <w:b w:val="0"/>
        </w:rPr>
        <w:t>• That: Refers to a person, animal, or thing</w:t>
      </w:r>
    </w:p>
    <w:p>
      <w:pPr>
        <w:spacing w:before="0"/>
      </w:pPr>
      <w:r>
        <w:rPr>
          <w:b w:val="0"/>
        </w:rPr>
        <w:t>• The woman who came to the door left flowers for you.</w:t>
      </w:r>
    </w:p>
    <w:p>
      <w:pPr>
        <w:spacing w:before="0"/>
      </w:pPr>
      <w:r>
        <w:rPr>
          <w:b w:val="0"/>
        </w:rPr>
      </w:r>
    </w:p>
    <w:p>
      <w:pPr>
        <w:spacing w:after="100" w:line="360" w:lineRule="auto" w:before="0"/>
      </w:pPr>
      <w:r>
        <w:rPr>
          <w:b w:val="0"/>
        </w:rPr>
        <w:t>195. Select the most appropriate indirect form of the given sentence. Anne said, “Next week I have my first skating lesson.”</w:t>
      </w:r>
    </w:p>
    <w:p>
      <w:pPr>
        <w:spacing w:before="0"/>
      </w:pPr>
      <w:r>
        <w:rPr>
          <w:b w:val="0"/>
        </w:rPr>
      </w:r>
    </w:p>
    <w:p>
      <w:pPr>
        <w:spacing w:after="100" w:before="0"/>
      </w:pPr>
      <w:r>
        <w:rPr>
          <w:b w:val="0"/>
        </w:rPr>
        <w:t>A. Anne said that in the following week she had her first skating lesson.</w:t>
      </w:r>
    </w:p>
    <w:p>
      <w:pPr>
        <w:spacing w:after="100" w:before="0"/>
      </w:pPr>
      <w:r>
        <w:rPr>
          <w:b w:val="0"/>
        </w:rPr>
        <w:t>B. Anne said that in the next week she has her first skating lesson.</w:t>
      </w:r>
    </w:p>
    <w:p>
      <w:pPr>
        <w:spacing w:after="100" w:before="0"/>
      </w:pPr>
      <w:r>
        <w:rPr>
          <w:b w:val="0"/>
        </w:rPr>
        <w:t>C. Anne said that the following week I had my first skating lesson.</w:t>
      </w:r>
    </w:p>
    <w:p>
      <w:pPr>
        <w:spacing w:after="100" w:before="0"/>
      </w:pPr>
      <w:r>
        <w:rPr>
          <w:b w:val="0"/>
        </w:rPr>
        <w:t>D. Anne said that the next week I have my first skating lesson.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Present perfect to past perfect tense. have to had. Replace comma (,) and inverted commas (" ") with the conjunction 'that'. I(first person) of the Reported Speech changed according to the subject of the Reporting clause(She). 'Next week' is changed into 'the following week'.</w:t>
      </w:r>
    </w:p>
    <w:p>
      <w:pPr>
        <w:spacing w:before="0"/>
      </w:pPr>
      <w:r>
        <w:rPr>
          <w:b w:val="0"/>
        </w:rPr>
      </w:r>
    </w:p>
    <w:p>
      <w:pPr>
        <w:spacing w:after="100" w:line="360" w:lineRule="auto" w:before="0"/>
      </w:pPr>
      <w:r>
        <w:rPr>
          <w:b w:val="0"/>
        </w:rPr>
        <w:t>196. Identify the segment in the sentence which contains a grammatical error. Avika hopes getting a distinction in English.</w:t>
      </w:r>
    </w:p>
    <w:p>
      <w:pPr>
        <w:spacing w:before="0"/>
      </w:pPr>
      <w:r>
        <w:rPr>
          <w:b w:val="0"/>
        </w:rPr>
      </w:r>
    </w:p>
    <w:p>
      <w:pPr>
        <w:spacing w:after="100" w:before="0"/>
      </w:pPr>
      <w:r>
        <w:rPr>
          <w:b w:val="0"/>
        </w:rPr>
        <w:t>A. in English</w:t>
      </w:r>
    </w:p>
    <w:p>
      <w:pPr>
        <w:spacing w:after="100" w:before="0"/>
      </w:pPr>
      <w:r>
        <w:rPr>
          <w:b w:val="0"/>
        </w:rPr>
        <w:t>B. a distinction</w:t>
      </w:r>
    </w:p>
    <w:p>
      <w:pPr>
        <w:spacing w:after="100" w:before="0"/>
      </w:pPr>
      <w:r>
        <w:rPr>
          <w:b w:val="0"/>
        </w:rPr>
        <w:t>C. Avika hopes</w:t>
      </w:r>
    </w:p>
    <w:p>
      <w:pPr>
        <w:spacing w:after="100" w:before="0"/>
      </w:pPr>
      <w:r>
        <w:rPr>
          <w:b w:val="0"/>
        </w:rPr>
        <w:t>D. getting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Change 'getting' with 'to get'. There are some verbs that are always followed by infinitive 'To' i.e. Hope, Get, Fail, Seek, Threatened, etc. She threatened to quit if she didn't get a raise. Hence, 'to get' is the correct form to be used hereafter 'hope'.</w:t>
      </w:r>
    </w:p>
    <w:p>
      <w:pPr>
        <w:spacing w:before="0"/>
      </w:pPr>
      <w:r>
        <w:rPr>
          <w:b w:val="0"/>
        </w:rPr>
      </w:r>
    </w:p>
    <w:p>
      <w:pPr>
        <w:spacing w:after="100" w:line="360" w:lineRule="auto" w:before="0"/>
      </w:pPr>
      <w:r>
        <w:rPr>
          <w:b w:val="0"/>
        </w:rPr>
        <w:t>197. Identify the segment in the sentence which contains a grammatical error. We all will be shift to our new house next month.</w:t>
      </w:r>
    </w:p>
    <w:p>
      <w:pPr>
        <w:spacing w:before="0"/>
      </w:pPr>
      <w:r>
        <w:rPr>
          <w:b w:val="0"/>
        </w:rPr>
      </w:r>
    </w:p>
    <w:p>
      <w:pPr>
        <w:spacing w:after="100" w:before="0"/>
      </w:pPr>
      <w:r>
        <w:rPr>
          <w:b w:val="0"/>
        </w:rPr>
        <w:t>A. will be shift</w:t>
      </w:r>
    </w:p>
    <w:p>
      <w:pPr>
        <w:spacing w:after="100" w:before="0"/>
      </w:pPr>
      <w:r>
        <w:rPr>
          <w:b w:val="0"/>
        </w:rPr>
        <w:t>B. next month</w:t>
      </w:r>
    </w:p>
    <w:p>
      <w:pPr>
        <w:spacing w:after="100" w:before="0"/>
      </w:pPr>
      <w:r>
        <w:rPr>
          <w:b w:val="0"/>
        </w:rPr>
        <w:t>C. to our new house</w:t>
      </w:r>
    </w:p>
    <w:p>
      <w:pPr>
        <w:spacing w:after="100" w:before="0"/>
      </w:pPr>
      <w:r>
        <w:rPr>
          <w:b w:val="0"/>
        </w:rPr>
        <w:t>D. We 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'will be shift'. The sentence is in the future continuous tense. The correct sentence is: We all will be shifting to our new house next month.</w:t>
      </w:r>
    </w:p>
    <w:p>
      <w:pPr>
        <w:spacing w:before="0"/>
      </w:pPr>
      <w:r>
        <w:rPr>
          <w:b w:val="0"/>
        </w:rPr>
      </w:r>
    </w:p>
    <w:p>
      <w:pPr>
        <w:spacing w:after="100" w:line="360" w:lineRule="auto" w:before="0"/>
      </w:pPr>
      <w:r>
        <w:rPr>
          <w:b w:val="0"/>
        </w:rPr>
        <w:t>198. Select the most appropriate indirect form of the given sentence. “I wish I had something to eat. I am so hungry.” said Chippa.</w:t>
      </w:r>
    </w:p>
    <w:p>
      <w:pPr>
        <w:spacing w:before="0"/>
      </w:pPr>
      <w:r>
        <w:rPr>
          <w:b w:val="0"/>
        </w:rPr>
      </w:r>
    </w:p>
    <w:p>
      <w:pPr>
        <w:spacing w:after="100" w:before="0"/>
      </w:pPr>
      <w:r>
        <w:rPr>
          <w:b w:val="0"/>
        </w:rPr>
        <w:t>A. Chippa said he wishes he has something to eat as he is so hungry.</w:t>
      </w:r>
    </w:p>
    <w:p>
      <w:pPr>
        <w:spacing w:after="100" w:before="0"/>
      </w:pPr>
      <w:r>
        <w:rPr>
          <w:b w:val="0"/>
        </w:rPr>
        <w:t>B. Chippa said I wish I have something to eat as I am so hungry.</w:t>
      </w:r>
    </w:p>
    <w:p>
      <w:pPr>
        <w:spacing w:after="100" w:before="0"/>
      </w:pPr>
      <w:r>
        <w:rPr>
          <w:b w:val="0"/>
        </w:rPr>
        <w:t>C. Chippa said he wishes he had something to eat as he was so hungry.</w:t>
      </w:r>
    </w:p>
    <w:p>
      <w:pPr>
        <w:spacing w:after="100" w:before="0"/>
      </w:pPr>
      <w:r>
        <w:rPr>
          <w:b w:val="0"/>
        </w:rPr>
        <w:t>D. Chippa said he wished he had something to eat as he was so hungry.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Reporting speech is in Simple present tense then Change to Simple past tense. 'said' of the reporting verb remains the same. 'I' (first person) of the Reported Speech changed according to the subject of the Reporting clause (He). Connect the clauses of reported speech with conjunction (as).</w:t>
      </w:r>
    </w:p>
    <w:p>
      <w:pPr>
        <w:spacing w:before="0"/>
      </w:pPr>
      <w:r>
        <w:rPr>
          <w:b w:val="0"/>
        </w:rPr>
      </w:r>
    </w:p>
    <w:p>
      <w:pPr>
        <w:spacing w:after="100" w:line="360" w:lineRule="auto" w:before="0"/>
      </w:pPr>
      <w:r>
        <w:rPr>
          <w:b w:val="0"/>
        </w:rPr>
        <w:t>199. Parts of the following sentence are given as options. Identify the segment that contains a grammatical error. This is the album who I found in the garage.</w:t>
      </w:r>
    </w:p>
    <w:p>
      <w:pPr>
        <w:spacing w:before="0"/>
      </w:pPr>
      <w:r>
        <w:rPr>
          <w:b w:val="0"/>
        </w:rPr>
      </w:r>
    </w:p>
    <w:p>
      <w:pPr>
        <w:spacing w:after="100" w:before="0"/>
      </w:pPr>
      <w:r>
        <w:rPr>
          <w:b w:val="0"/>
        </w:rPr>
        <w:t>A. in the garage</w:t>
      </w:r>
    </w:p>
    <w:p>
      <w:pPr>
        <w:spacing w:after="100" w:before="0"/>
      </w:pPr>
      <w:r>
        <w:rPr>
          <w:b w:val="0"/>
        </w:rPr>
        <w:t>B. the album</w:t>
      </w:r>
    </w:p>
    <w:p>
      <w:pPr>
        <w:spacing w:after="100" w:before="0"/>
      </w:pPr>
      <w:r>
        <w:rPr>
          <w:b w:val="0"/>
        </w:rPr>
        <w:t>C. who I found</w:t>
      </w:r>
    </w:p>
    <w:p>
      <w:pPr>
        <w:spacing w:after="100" w:before="0"/>
      </w:pPr>
      <w:r>
        <w:rPr>
          <w:b w:val="0"/>
        </w:rPr>
        <w:t>D. This 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Replace 'who' with 'that'. The pronoun 'who', is an interrogative pronoun and a relative pronoun, used primarily to refer to persons. Ex: The musician who wrote this song is Canadian. 'That' can be used for people, animals or things. Ex- Lisa wore the shoes that she bought in Italy.</w:t>
      </w:r>
    </w:p>
    <w:p>
      <w:pPr>
        <w:spacing w:before="0"/>
      </w:pPr>
      <w:r>
        <w:rPr>
          <w:b w:val="0"/>
        </w:rPr>
      </w:r>
    </w:p>
    <w:p>
      <w:pPr>
        <w:spacing w:after="100" w:line="360" w:lineRule="auto" w:before="0"/>
      </w:pPr>
      <w:r>
        <w:rPr>
          <w:b w:val="0"/>
        </w:rPr>
        <w:t>200. Identify the segment in the sentence which contains a grammatical error. The crowd of the migrant worker at the station for the Shramik Special is unforgettable.</w:t>
      </w:r>
    </w:p>
    <w:p>
      <w:pPr>
        <w:spacing w:before="0"/>
      </w:pPr>
      <w:r>
        <w:rPr>
          <w:b w:val="0"/>
        </w:rPr>
      </w:r>
    </w:p>
    <w:p>
      <w:pPr>
        <w:spacing w:after="100" w:before="0"/>
      </w:pPr>
      <w:r>
        <w:rPr>
          <w:b w:val="0"/>
        </w:rPr>
        <w:t>A. at the station</w:t>
      </w:r>
    </w:p>
    <w:p>
      <w:pPr>
        <w:spacing w:after="100" w:before="0"/>
      </w:pPr>
      <w:r>
        <w:rPr>
          <w:b w:val="0"/>
        </w:rPr>
        <w:t>B. of the migrant worker</w:t>
      </w:r>
    </w:p>
    <w:p>
      <w:pPr>
        <w:spacing w:after="100" w:before="0"/>
      </w:pPr>
      <w:r>
        <w:rPr>
          <w:b w:val="0"/>
        </w:rPr>
        <w:t>C. The crowd</w:t>
      </w:r>
    </w:p>
    <w:p>
      <w:pPr>
        <w:spacing w:after="100" w:before="0"/>
      </w:pPr>
      <w:r>
        <w:rPr>
          <w:b w:val="0"/>
        </w:rPr>
        <w:t>D. is unforgettable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change the 'migrant worker' to the 'migrant workers'. The collective noun 'crowd' represent the collection of workers, therefore plural form of noun should be used here.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