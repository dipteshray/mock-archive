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Who became the first African artist to receive the Grammy Lifetime Achievement Award?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Burna Boy</w:t>
      </w:r>
    </w:p>
    <w:p>
      <w:pPr>
        <w:spacing w:after="100" w:before="0"/>
      </w:pPr>
      <w:r>
        <w:rPr>
          <w:b w:val="0"/>
        </w:rPr>
        <w:t>B. Tyla</w:t>
      </w:r>
    </w:p>
    <w:p>
      <w:pPr>
        <w:spacing w:after="100" w:before="0"/>
      </w:pPr>
      <w:r>
        <w:rPr>
          <w:b w:val="0"/>
        </w:rPr>
        <w:t>C. Fela Kuti</w:t>
      </w:r>
    </w:p>
    <w:p>
      <w:pPr>
        <w:spacing w:after="100" w:before="0"/>
      </w:pPr>
      <w:r>
        <w:rPr>
          <w:b w:val="0"/>
        </w:rPr>
        <w:t>D. Davido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Fela Kuti. In News Key Points</w:t>
      </w:r>
    </w:p>
    <w:p>
      <w:pPr>
        <w:spacing w:before="0"/>
      </w:pPr>
      <w:r>
        <w:rPr>
          <w:b w:val="0"/>
        </w:rPr>
        <w:t>• Music legend Fela Kuti was honored with a Lifetime Achievement Award.</w:t>
      </w:r>
    </w:p>
    <w:p>
      <w:pPr>
        <w:spacing w:before="0"/>
      </w:pPr>
      <w:r>
        <w:rPr>
          <w:b w:val="0"/>
        </w:rPr>
        <w:t>• He is the first African artist to receive this prestigious honor.</w:t>
      </w:r>
    </w:p>
    <w:p>
      <w:pPr>
        <w:spacing w:before="0"/>
      </w:pPr>
      <w:r>
        <w:rPr>
          <w:b w:val="0"/>
        </w:rPr>
        <w:t>• Fela Kuti is renowned as the pioneer of the Afrobeat music genre.</w:t>
      </w:r>
    </w:p>
    <w:p>
      <w:pPr>
        <w:spacing w:before="0"/>
      </w:pPr>
      <w:r>
        <w:rPr>
          <w:b w:val="0"/>
        </w:rPr>
        <w:t>• The award recognizes his global influence and musical legacy.</w:t>
      </w:r>
    </w:p>
    <w:p>
      <w:pPr>
        <w:spacing w:before="0"/>
      </w:pPr>
      <w:r>
        <w:rPr>
          <w:b w:val="0"/>
        </w:rPr>
        <w:t>• Fela Kuti Origin - Nigeria</w:t>
      </w:r>
    </w:p>
    <w:p>
      <w:pPr>
        <w:spacing w:before="0"/>
      </w:pPr>
      <w:r>
        <w:rPr>
          <w:b w:val="0"/>
        </w:rPr>
        <w:t>• Legacy - Afrobeat pioneer</w:t>
      </w:r>
    </w:p>
    <w:p>
      <w:pPr>
        <w:spacing w:before="0"/>
      </w:pPr>
      <w:r>
        <w:rPr>
          <w:b w:val="0"/>
        </w:rPr>
        <w:t>• Award - Lifetime Achievement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The famous Hindustani classical music stalwart and the Padma Vibhushan awardee N. Rajam belongs to which Indian state?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Maharashtra</w:t>
      </w:r>
    </w:p>
    <w:p>
      <w:pPr>
        <w:spacing w:after="100" w:before="0"/>
      </w:pPr>
      <w:r>
        <w:rPr>
          <w:b w:val="0"/>
        </w:rPr>
        <w:t>B. Tamil Nadu</w:t>
      </w:r>
    </w:p>
    <w:p>
      <w:pPr>
        <w:spacing w:after="100" w:before="0"/>
      </w:pPr>
      <w:r>
        <w:rPr>
          <w:b w:val="0"/>
        </w:rPr>
        <w:t>C. Kerala</w:t>
      </w:r>
    </w:p>
    <w:p>
      <w:pPr>
        <w:spacing w:after="100" w:before="0"/>
      </w:pPr>
      <w:r>
        <w:rPr>
          <w:b w:val="0"/>
        </w:rPr>
        <w:t>D. Uttar Pradesh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Uttar Pradesh. In News Key Points Additional Information 🏅 Padma Awards 2026 – Complete List of Awardees: 🟣 Padma Vibhushan (5) 🔵 Padma Bhushan (13) 🟢 Padma Shri (113) in Art: 🟢 Padma Shri (113) in Literature &amp; Education: 🟢 Padma Shri (113) in Medicine: 🟢 Padma Shri (113) in Science &amp; Engineering: 🟢 Padma Shri (113) in Social Work: 🟢 Padma Shri (113) in Sports: 🟢 Padma Shri (113) in Public Affairs and Trade &amp; Industry: 🟢 Padma Shri: Others (Agriculture/Archaeology/Spiritualism/Broadcast)</w:t>
      </w:r>
    </w:p>
    <w:p>
      <w:pPr>
        <w:spacing w:before="0"/>
      </w:pPr>
      <w:r>
        <w:rPr>
          <w:b w:val="0"/>
        </w:rPr>
        <w:t>• Violinist N. Rajam, a Padma Vibhushan awardee for 2026, hails from Uttar Pradesh.</w:t>
      </w:r>
    </w:p>
    <w:p>
      <w:pPr>
        <w:spacing w:before="0"/>
      </w:pPr>
      <w:r>
        <w:rPr>
          <w:b w:val="0"/>
        </w:rPr>
        <w:t>• N. Rajam has been conferred with the Padma Vibhushan in the field of Art.</w:t>
      </w:r>
    </w:p>
    <w:p>
      <w:pPr>
        <w:spacing w:before="0"/>
      </w:pPr>
      <w:r>
        <w:rPr>
          <w:b w:val="0"/>
        </w:rPr>
        <w:t>• She belongs to the state of Uttar Pradesh.</w:t>
      </w:r>
    </w:p>
    <w:p>
      <w:pPr>
        <w:spacing w:before="0"/>
      </w:pPr>
      <w:r>
        <w:rPr>
          <w:b w:val="0"/>
        </w:rPr>
        <w:t>• She is renowned for her contribution to Hindustani classical music.</w:t>
      </w:r>
    </w:p>
    <w:p>
      <w:pPr>
        <w:spacing w:before="0"/>
      </w:pPr>
      <w:r>
        <w:rPr>
          <w:b w:val="0"/>
        </w:rPr>
        <w:t>• The President of India has approved the conferment of 131 Padma awards for the year 2026.</w:t>
      </w:r>
    </w:p>
    <w:p>
      <w:pPr>
        <w:spacing w:before="0"/>
      </w:pPr>
      <w:r>
        <w:rPr>
          <w:b w:val="0"/>
        </w:rPr>
        <w:t>• Padma Vibhushan: 5</w:t>
      </w:r>
    </w:p>
    <w:p>
      <w:pPr>
        <w:spacing w:before="0"/>
      </w:pPr>
      <w:r>
        <w:rPr>
          <w:b w:val="0"/>
        </w:rPr>
        <w:t>• Padma Bhushan: 13</w:t>
      </w:r>
    </w:p>
    <w:p>
      <w:pPr>
        <w:spacing w:before="0"/>
      </w:pPr>
      <w:r>
        <w:rPr>
          <w:b w:val="0"/>
        </w:rPr>
        <w:t>• Padma Shri: 113</w:t>
      </w:r>
    </w:p>
    <w:p>
      <w:pPr>
        <w:spacing w:before="0"/>
      </w:pPr>
      <w:r>
        <w:rPr>
          <w:b w:val="0"/>
        </w:rPr>
        <w:t>• Women Awardees: 19</w:t>
      </w:r>
    </w:p>
    <w:p>
      <w:pPr>
        <w:spacing w:before="0"/>
      </w:pPr>
      <w:r>
        <w:rPr>
          <w:b w:val="0"/>
        </w:rPr>
        <w:t>• Posthumous Awards: 16</w:t>
      </w:r>
    </w:p>
    <w:p>
      <w:pPr>
        <w:spacing w:before="0"/>
      </w:pPr>
      <w:r>
        <w:rPr>
          <w:b w:val="0"/>
        </w:rPr>
        <w:t>• Foreigners/NRI/PIO/OCI: 6</w:t>
      </w:r>
    </w:p>
    <w:p>
      <w:pPr>
        <w:spacing w:before="0"/>
      </w:pPr>
      <w:r>
        <w:rPr>
          <w:b w:val="0"/>
        </w:rPr>
        <w:t>• These honours recognise exceptional service across diverse fields such as art, social work, public affairs, and medicine.</w:t>
      </w:r>
    </w:p>
    <w:p>
      <w:pPr>
        <w:spacing w:before="0"/>
      </w:pPr>
      <w:r>
        <w:rPr>
          <w:b w:val="0"/>
        </w:rPr>
        <w:t>• Dharmendra Singh Deol (Posthumous) – Art – Maharashtra</w:t>
      </w:r>
    </w:p>
    <w:p>
      <w:pPr>
        <w:spacing w:before="0"/>
      </w:pPr>
      <w:r>
        <w:rPr>
          <w:b w:val="0"/>
        </w:rPr>
        <w:t>• K. T. Thomas – Public Affairs – Kerala</w:t>
      </w:r>
    </w:p>
    <w:p>
      <w:pPr>
        <w:spacing w:before="0"/>
      </w:pPr>
      <w:r>
        <w:rPr>
          <w:b w:val="0"/>
        </w:rPr>
        <w:t>• N. Rajam – Art – Uttar Pradesh</w:t>
      </w:r>
    </w:p>
    <w:p>
      <w:pPr>
        <w:spacing w:before="0"/>
      </w:pPr>
      <w:r>
        <w:rPr>
          <w:b w:val="0"/>
        </w:rPr>
        <w:t>• P. Narayanan – Literature &amp; Education – Kerala</w:t>
      </w:r>
    </w:p>
    <w:p>
      <w:pPr>
        <w:spacing w:before="0"/>
      </w:pPr>
      <w:r>
        <w:rPr>
          <w:b w:val="0"/>
        </w:rPr>
        <w:t>• V. S. Achuthanandhan (Posthumous) – Public Affairs – Kerala</w:t>
      </w:r>
    </w:p>
    <w:p>
      <w:pPr>
        <w:spacing w:before="0"/>
      </w:pPr>
      <w:r>
        <w:rPr>
          <w:b w:val="0"/>
        </w:rPr>
        <w:t>• Alka Yagnik – Art – Maharashtra</w:t>
      </w:r>
    </w:p>
    <w:p>
      <w:pPr>
        <w:spacing w:before="0"/>
      </w:pPr>
      <w:r>
        <w:rPr>
          <w:b w:val="0"/>
        </w:rPr>
        <w:t>• Bhagat Singh Koshyari – Public Affairs – Uttarakhand</w:t>
      </w:r>
    </w:p>
    <w:p>
      <w:pPr>
        <w:spacing w:before="0"/>
      </w:pPr>
      <w:r>
        <w:rPr>
          <w:b w:val="0"/>
        </w:rPr>
        <w:t>• Kallipatti Ramasamy Palaniswamy – Medicine – Tamil Nadu</w:t>
      </w:r>
    </w:p>
    <w:p>
      <w:pPr>
        <w:spacing w:before="0"/>
      </w:pPr>
      <w:r>
        <w:rPr>
          <w:b w:val="0"/>
        </w:rPr>
        <w:t>• Mammootty – Art – Kerala</w:t>
      </w:r>
    </w:p>
    <w:p>
      <w:pPr>
        <w:spacing w:before="0"/>
      </w:pPr>
      <w:r>
        <w:rPr>
          <w:b w:val="0"/>
        </w:rPr>
        <w:t>• Nori Dattatreyudu – Medicine – USA</w:t>
      </w:r>
    </w:p>
    <w:p>
      <w:pPr>
        <w:spacing w:before="0"/>
      </w:pPr>
      <w:r>
        <w:rPr>
          <w:b w:val="0"/>
        </w:rPr>
        <w:t>• Piyush Pandey (Posthumous) – Art – Maharashtra</w:t>
      </w:r>
    </w:p>
    <w:p>
      <w:pPr>
        <w:spacing w:before="0"/>
      </w:pPr>
      <w:r>
        <w:rPr>
          <w:b w:val="0"/>
        </w:rPr>
        <w:t>• S. K. M. Maeilanandhan – Social Work – Tamil Nadu</w:t>
      </w:r>
    </w:p>
    <w:p>
      <w:pPr>
        <w:spacing w:before="0"/>
      </w:pPr>
      <w:r>
        <w:rPr>
          <w:b w:val="0"/>
        </w:rPr>
        <w:t>• Shatavadhani R. Ganesh – Art – KarnatakaShibu Soren (Posthumous) – Public Affairs – Jharkhand</w:t>
      </w:r>
    </w:p>
    <w:p>
      <w:pPr>
        <w:spacing w:before="0"/>
      </w:pPr>
      <w:r>
        <w:rPr>
          <w:b w:val="0"/>
        </w:rPr>
        <w:t>• Uday Kotak – Trade &amp; Industry – Maharashtra</w:t>
      </w:r>
    </w:p>
    <w:p>
      <w:pPr>
        <w:spacing w:before="0"/>
      </w:pPr>
      <w:r>
        <w:rPr>
          <w:b w:val="0"/>
        </w:rPr>
        <w:t>• V. K. Malhotra (Posthumous) – Public Affairs – Delhi</w:t>
      </w:r>
    </w:p>
    <w:p>
      <w:pPr>
        <w:spacing w:before="0"/>
      </w:pPr>
      <w:r>
        <w:rPr>
          <w:b w:val="0"/>
        </w:rPr>
        <w:t>• Vellappally Natesan – Public Affairs – Kerala</w:t>
      </w:r>
    </w:p>
    <w:p>
      <w:pPr>
        <w:spacing w:before="0"/>
      </w:pPr>
      <w:r>
        <w:rPr>
          <w:b w:val="0"/>
        </w:rPr>
        <w:t>• Vijay Amritraj – Sports – USA</w:t>
      </w:r>
    </w:p>
    <w:p>
      <w:pPr>
        <w:spacing w:before="0"/>
      </w:pPr>
      <w:r>
        <w:rPr>
          <w:b w:val="0"/>
        </w:rPr>
        <w:t>• Anil Kumar Rastogi – Uttar Pradesh</w:t>
      </w:r>
    </w:p>
    <w:p>
      <w:pPr>
        <w:spacing w:before="0"/>
      </w:pPr>
      <w:r>
        <w:rPr>
          <w:b w:val="0"/>
        </w:rPr>
        <w:t>• Arvind Vaidya – Gujarat</w:t>
      </w:r>
    </w:p>
    <w:p>
      <w:pPr>
        <w:spacing w:before="0"/>
      </w:pPr>
      <w:r>
        <w:rPr>
          <w:b w:val="0"/>
        </w:rPr>
        <w:t>• Bharat Singh Bharti – Bihar</w:t>
      </w:r>
    </w:p>
    <w:p>
      <w:pPr>
        <w:spacing w:before="0"/>
      </w:pPr>
      <w:r>
        <w:rPr>
          <w:b w:val="0"/>
        </w:rPr>
        <w:t>• Bhiklya Ladakya Dhinda – Maharashtra</w:t>
      </w:r>
    </w:p>
    <w:p>
      <w:pPr>
        <w:spacing w:before="0"/>
      </w:pPr>
      <w:r>
        <w:rPr>
          <w:b w:val="0"/>
        </w:rPr>
        <w:t>• Bishwa Bandhu (Posthumous) – Bihar</w:t>
      </w:r>
    </w:p>
    <w:p>
      <w:pPr>
        <w:spacing w:before="0"/>
      </w:pPr>
      <w:r>
        <w:rPr>
          <w:b w:val="0"/>
        </w:rPr>
        <w:t>• Chiranji Lal Yadav – Uttar Pradesh</w:t>
      </w:r>
    </w:p>
    <w:p>
      <w:pPr>
        <w:spacing w:before="0"/>
      </w:pPr>
      <w:r>
        <w:rPr>
          <w:b w:val="0"/>
        </w:rPr>
        <w:t>• Deepika Reddy – Telangana</w:t>
      </w:r>
    </w:p>
    <w:p>
      <w:pPr>
        <w:spacing w:before="0"/>
      </w:pPr>
      <w:r>
        <w:rPr>
          <w:b w:val="0"/>
        </w:rPr>
        <w:t>• Dharmiklal Chunilal Pandya – Gujarat</w:t>
      </w:r>
    </w:p>
    <w:p>
      <w:pPr>
        <w:spacing w:before="0"/>
      </w:pPr>
      <w:r>
        <w:rPr>
          <w:b w:val="0"/>
        </w:rPr>
        <w:t>• Gadde Babu Rajendra Prasad – Andhra Pradesh</w:t>
      </w:r>
    </w:p>
    <w:p>
      <w:pPr>
        <w:spacing w:before="0"/>
      </w:pPr>
      <w:r>
        <w:rPr>
          <w:b w:val="0"/>
        </w:rPr>
        <w:t>• Gafruddin Mewati Jogi – Rajasthan</w:t>
      </w:r>
    </w:p>
    <w:p>
      <w:pPr>
        <w:spacing w:before="0"/>
      </w:pPr>
      <w:r>
        <w:rPr>
          <w:b w:val="0"/>
        </w:rPr>
        <w:t>• Garimella Balakrishna Prasad (Posthumous) – Andhra Pradesh</w:t>
      </w:r>
    </w:p>
    <w:p>
      <w:pPr>
        <w:spacing w:before="0"/>
      </w:pPr>
      <w:r>
        <w:rPr>
          <w:b w:val="0"/>
        </w:rPr>
        <w:t>• Gayatri Balasubramanian &amp; Ranjani Balasubramanian (Duo) – Tamil Nadu</w:t>
      </w:r>
    </w:p>
    <w:p>
      <w:pPr>
        <w:spacing w:before="0"/>
      </w:pPr>
      <w:r>
        <w:rPr>
          <w:b w:val="0"/>
        </w:rPr>
        <w:t>• Hari Madhab Mukhopadhyay (Posthumous) – West Bengal</w:t>
      </w:r>
    </w:p>
    <w:p>
      <w:pPr>
        <w:spacing w:before="0"/>
      </w:pPr>
      <w:r>
        <w:rPr>
          <w:b w:val="0"/>
        </w:rPr>
        <w:t>• Haricharan Saikia – Assam</w:t>
      </w:r>
    </w:p>
    <w:p>
      <w:pPr>
        <w:spacing w:before="0"/>
      </w:pPr>
      <w:r>
        <w:rPr>
          <w:b w:val="0"/>
        </w:rPr>
        <w:t>• Jyotish Debnath – West Bengal</w:t>
      </w:r>
    </w:p>
    <w:p>
      <w:pPr>
        <w:spacing w:before="0"/>
      </w:pPr>
      <w:r>
        <w:rPr>
          <w:b w:val="0"/>
        </w:rPr>
        <w:t>• Kalamandalam Vimala Menon – Kerala</w:t>
      </w:r>
    </w:p>
    <w:p>
      <w:pPr>
        <w:spacing w:before="0"/>
      </w:pPr>
      <w:r>
        <w:rPr>
          <w:b w:val="0"/>
        </w:rPr>
        <w:t>• Khem Raj Sundriyal – Haryana</w:t>
      </w:r>
    </w:p>
    <w:p>
      <w:pPr>
        <w:spacing w:before="0"/>
      </w:pPr>
      <w:r>
        <w:rPr>
          <w:b w:val="0"/>
        </w:rPr>
        <w:t>• Kumar Bose – West Bengal</w:t>
      </w:r>
    </w:p>
    <w:p>
      <w:pPr>
        <w:spacing w:before="0"/>
      </w:pPr>
      <w:r>
        <w:rPr>
          <w:b w:val="0"/>
        </w:rPr>
        <w:t>• Lars-Christian Koch – Germany</w:t>
      </w:r>
    </w:p>
    <w:p>
      <w:pPr>
        <w:spacing w:before="0"/>
      </w:pPr>
      <w:r>
        <w:rPr>
          <w:b w:val="0"/>
        </w:rPr>
        <w:t>• Madhavan Ranganathan – Maharashtra</w:t>
      </w:r>
    </w:p>
    <w:p>
      <w:pPr>
        <w:spacing w:before="0"/>
      </w:pPr>
      <w:r>
        <w:rPr>
          <w:b w:val="0"/>
        </w:rPr>
        <w:t>• Maganti Murali Mohan – Andhra Pradesh</w:t>
      </w:r>
    </w:p>
    <w:p>
      <w:pPr>
        <w:spacing w:before="0"/>
      </w:pPr>
      <w:r>
        <w:rPr>
          <w:b w:val="0"/>
        </w:rPr>
        <w:t>• Mir Hajibhai Kasambhai – Gujarat</w:t>
      </w:r>
    </w:p>
    <w:p>
      <w:pPr>
        <w:spacing w:before="0"/>
      </w:pPr>
      <w:r>
        <w:rPr>
          <w:b w:val="0"/>
        </w:rPr>
        <w:t>• Nuruddin Ahmed – Assam</w:t>
      </w:r>
    </w:p>
    <w:p>
      <w:pPr>
        <w:spacing w:before="0"/>
      </w:pPr>
      <w:r>
        <w:rPr>
          <w:b w:val="0"/>
        </w:rPr>
        <w:t>• Othuvaar Thiruthani Swaminathan – Tamil Nadu</w:t>
      </w:r>
    </w:p>
    <w:p>
      <w:pPr>
        <w:spacing w:before="0"/>
      </w:pPr>
      <w:r>
        <w:rPr>
          <w:b w:val="0"/>
        </w:rPr>
        <w:t>• Pokhila Lekthepi – Assam</w:t>
      </w:r>
    </w:p>
    <w:p>
      <w:pPr>
        <w:spacing w:before="0"/>
      </w:pPr>
      <w:r>
        <w:rPr>
          <w:b w:val="0"/>
        </w:rPr>
        <w:t>• Prosenjit Chatterjee – West Bengal</w:t>
      </w:r>
    </w:p>
    <w:p>
      <w:pPr>
        <w:spacing w:before="0"/>
      </w:pPr>
      <w:r>
        <w:rPr>
          <w:b w:val="0"/>
        </w:rPr>
        <w:t>• R. Krishnan (Posthumous) – Tamil Nadu</w:t>
      </w:r>
    </w:p>
    <w:p>
      <w:pPr>
        <w:spacing w:before="0"/>
      </w:pPr>
      <w:r>
        <w:rPr>
          <w:b w:val="0"/>
        </w:rPr>
        <w:t>• Raghuveer Tukaram Khedkar – Maharashtra</w:t>
      </w:r>
    </w:p>
    <w:p>
      <w:pPr>
        <w:spacing w:before="0"/>
      </w:pPr>
      <w:r>
        <w:rPr>
          <w:b w:val="0"/>
        </w:rPr>
        <w:t>• Rajastapathi Kaliappa Goundar – Tamil Nadu</w:t>
      </w:r>
    </w:p>
    <w:p>
      <w:pPr>
        <w:spacing w:before="0"/>
      </w:pPr>
      <w:r>
        <w:rPr>
          <w:b w:val="0"/>
        </w:rPr>
        <w:t>• Sangyusang S. Pongener – Nagaland</w:t>
      </w:r>
    </w:p>
    <w:p>
      <w:pPr>
        <w:spacing w:before="0"/>
      </w:pPr>
      <w:r>
        <w:rPr>
          <w:b w:val="0"/>
        </w:rPr>
        <w:t>• Sarat Kumar Patra – Odisha</w:t>
      </w:r>
    </w:p>
    <w:p>
      <w:pPr>
        <w:spacing w:before="0"/>
      </w:pPr>
      <w:r>
        <w:rPr>
          <w:b w:val="0"/>
        </w:rPr>
        <w:t>• Satish Shah (Posthumous) – Maharashtra</w:t>
      </w:r>
    </w:p>
    <w:p>
      <w:pPr>
        <w:spacing w:before="0"/>
      </w:pPr>
      <w:r>
        <w:rPr>
          <w:b w:val="0"/>
        </w:rPr>
        <w:t>• Simanchal Patro – Odisha</w:t>
      </w:r>
    </w:p>
    <w:p>
      <w:pPr>
        <w:spacing w:before="0"/>
      </w:pPr>
      <w:r>
        <w:rPr>
          <w:b w:val="0"/>
        </w:rPr>
        <w:t>• Taga Ram Bheel – Rajasthan</w:t>
      </w:r>
    </w:p>
    <w:p>
      <w:pPr>
        <w:spacing w:before="0"/>
      </w:pPr>
      <w:r>
        <w:rPr>
          <w:b w:val="0"/>
        </w:rPr>
        <w:t>• Tarun Bhattacharya – West Bengal</w:t>
      </w:r>
    </w:p>
    <w:p>
      <w:pPr>
        <w:spacing w:before="0"/>
      </w:pPr>
      <w:r>
        <w:rPr>
          <w:b w:val="0"/>
        </w:rPr>
        <w:t>• Thiruvaarur Bakthavathsalam – Tamil Nadu</w:t>
      </w:r>
    </w:p>
    <w:p>
      <w:pPr>
        <w:spacing w:before="0"/>
      </w:pPr>
      <w:r>
        <w:rPr>
          <w:b w:val="0"/>
        </w:rPr>
        <w:t>• Tripti Mukherjee – West Bengal</w:t>
      </w:r>
    </w:p>
    <w:p>
      <w:pPr>
        <w:spacing w:before="0"/>
      </w:pPr>
      <w:r>
        <w:rPr>
          <w:b w:val="0"/>
        </w:rPr>
        <w:t>• Yumnam Jatra Singh (Posthumous) – Manipur</w:t>
      </w:r>
    </w:p>
    <w:p>
      <w:pPr>
        <w:spacing w:before="0"/>
      </w:pPr>
      <w:r>
        <w:rPr>
          <w:b w:val="0"/>
        </w:rPr>
        <w:t>• Asok Kumar Haldar – West Bengal</w:t>
      </w:r>
    </w:p>
    <w:p>
      <w:pPr>
        <w:spacing w:before="0"/>
      </w:pPr>
      <w:r>
        <w:rPr>
          <w:b w:val="0"/>
        </w:rPr>
        <w:t>• Charan Hembram – Odisha</w:t>
      </w:r>
    </w:p>
    <w:p>
      <w:pPr>
        <w:spacing w:before="0"/>
      </w:pPr>
      <w:r>
        <w:rPr>
          <w:b w:val="0"/>
        </w:rPr>
        <w:t>• Gambir Singh Yonzone – West Bengal</w:t>
      </w:r>
    </w:p>
    <w:p>
      <w:pPr>
        <w:spacing w:before="0"/>
      </w:pPr>
      <w:r>
        <w:rPr>
          <w:b w:val="0"/>
        </w:rPr>
        <w:t>• Kailash Chandra Pant – Madhya Pradesh</w:t>
      </w:r>
    </w:p>
    <w:p>
      <w:pPr>
        <w:spacing w:before="0"/>
      </w:pPr>
      <w:r>
        <w:rPr>
          <w:b w:val="0"/>
        </w:rPr>
        <w:t>• Mahendra Kumar Mishra – Odisha</w:t>
      </w:r>
    </w:p>
    <w:p>
      <w:pPr>
        <w:spacing w:before="0"/>
      </w:pPr>
      <w:r>
        <w:rPr>
          <w:b w:val="0"/>
        </w:rPr>
        <w:t>• Mahendra Nath Roy – West Bengal</w:t>
      </w:r>
    </w:p>
    <w:p>
      <w:pPr>
        <w:spacing w:before="0"/>
      </w:pPr>
      <w:r>
        <w:rPr>
          <w:b w:val="0"/>
        </w:rPr>
        <w:t>• Mamidala Jagadesh Kumar – Delhi</w:t>
      </w:r>
    </w:p>
    <w:p>
      <w:pPr>
        <w:spacing w:before="0"/>
      </w:pPr>
      <w:r>
        <w:rPr>
          <w:b w:val="0"/>
        </w:rPr>
        <w:t>• Mangala Kapoor – Uttar Pradesh</w:t>
      </w:r>
    </w:p>
    <w:p>
      <w:pPr>
        <w:spacing w:before="0"/>
      </w:pPr>
      <w:r>
        <w:rPr>
          <w:b w:val="0"/>
        </w:rPr>
        <w:t>• Naresh Chandra Dev Varma – Tripura</w:t>
      </w:r>
    </w:p>
    <w:p>
      <w:pPr>
        <w:spacing w:before="0"/>
      </w:pPr>
      <w:r>
        <w:rPr>
          <w:b w:val="0"/>
        </w:rPr>
        <w:t>• Prabhakar Basavprabhu Kore – Karnataka</w:t>
      </w:r>
    </w:p>
    <w:p>
      <w:pPr>
        <w:spacing w:before="0"/>
      </w:pPr>
      <w:r>
        <w:rPr>
          <w:b w:val="0"/>
        </w:rPr>
        <w:t>• Ratilal Borisagar – Gujarat</w:t>
      </w:r>
    </w:p>
    <w:p>
      <w:pPr>
        <w:spacing w:before="0"/>
      </w:pPr>
      <w:r>
        <w:rPr>
          <w:b w:val="0"/>
        </w:rPr>
        <w:t>• Rabilal Tudu – West Bengal</w:t>
      </w:r>
    </w:p>
    <w:p>
      <w:pPr>
        <w:spacing w:before="0"/>
      </w:pPr>
      <w:r>
        <w:rPr>
          <w:b w:val="0"/>
        </w:rPr>
        <w:t>• Shafi Shauq – Jammu &amp; Kashmir</w:t>
      </w:r>
    </w:p>
    <w:p>
      <w:pPr>
        <w:spacing w:before="0"/>
      </w:pPr>
      <w:r>
        <w:rPr>
          <w:b w:val="0"/>
        </w:rPr>
        <w:t>• Shashi Shekhar Vempati – Karnataka</w:t>
      </w:r>
    </w:p>
    <w:p>
      <w:pPr>
        <w:spacing w:before="0"/>
      </w:pPr>
      <w:r>
        <w:rPr>
          <w:b w:val="0"/>
        </w:rPr>
        <w:t>• Sivasankari – Tamil Nadu</w:t>
      </w:r>
    </w:p>
    <w:p>
      <w:pPr>
        <w:spacing w:before="0"/>
      </w:pPr>
      <w:r>
        <w:rPr>
          <w:b w:val="0"/>
        </w:rPr>
        <w:t>• Vempaty Kutumba Sastry – Andhra Pradesh</w:t>
      </w:r>
    </w:p>
    <w:p>
      <w:pPr>
        <w:spacing w:before="0"/>
      </w:pPr>
      <w:r>
        <w:rPr>
          <w:b w:val="0"/>
        </w:rPr>
        <w:t>• Liudmila Viktorovna Khokhlova – Russia</w:t>
      </w:r>
    </w:p>
    <w:p>
      <w:pPr>
        <w:spacing w:before="0"/>
      </w:pPr>
      <w:r>
        <w:rPr>
          <w:b w:val="0"/>
        </w:rPr>
        <w:t>• Armida Fernandez – Maharashtra</w:t>
      </w:r>
    </w:p>
    <w:p>
      <w:pPr>
        <w:spacing w:before="0"/>
      </w:pPr>
      <w:r>
        <w:rPr>
          <w:b w:val="0"/>
        </w:rPr>
        <w:t>• Guduru Venkat Rao – Telangana</w:t>
      </w:r>
    </w:p>
    <w:p>
      <w:pPr>
        <w:spacing w:before="0"/>
      </w:pPr>
      <w:r>
        <w:rPr>
          <w:b w:val="0"/>
        </w:rPr>
        <w:t>• H. V. Hande – Tamil Nadu</w:t>
      </w:r>
    </w:p>
    <w:p>
      <w:pPr>
        <w:spacing w:before="0"/>
      </w:pPr>
      <w:r>
        <w:rPr>
          <w:b w:val="0"/>
        </w:rPr>
        <w:t>• Kewal Krishan Thakral – Uttar Pradesh</w:t>
      </w:r>
    </w:p>
    <w:p>
      <w:pPr>
        <w:spacing w:before="0"/>
      </w:pPr>
      <w:r>
        <w:rPr>
          <w:b w:val="0"/>
        </w:rPr>
        <w:t>• Padma Gurmet – Ladakh</w:t>
      </w:r>
    </w:p>
    <w:p>
      <w:pPr>
        <w:spacing w:before="0"/>
      </w:pPr>
      <w:r>
        <w:rPr>
          <w:b w:val="0"/>
        </w:rPr>
        <w:t>• Palkonda Vijay Anand Reddy – Telangana</w:t>
      </w:r>
    </w:p>
    <w:p>
      <w:pPr>
        <w:spacing w:before="0"/>
      </w:pPr>
      <w:r>
        <w:rPr>
          <w:b w:val="0"/>
        </w:rPr>
        <w:t>• Prateek Sharma – USA</w:t>
      </w:r>
    </w:p>
    <w:p>
      <w:pPr>
        <w:spacing w:before="0"/>
      </w:pPr>
      <w:r>
        <w:rPr>
          <w:b w:val="0"/>
        </w:rPr>
        <w:t>• Punniamurthy Natesan – Tamil Nadu</w:t>
      </w:r>
    </w:p>
    <w:p>
      <w:pPr>
        <w:spacing w:before="0"/>
      </w:pPr>
      <w:r>
        <w:rPr>
          <w:b w:val="0"/>
        </w:rPr>
        <w:t>• Rajendra Prasad – Uttar Pradesh</w:t>
      </w:r>
    </w:p>
    <w:p>
      <w:pPr>
        <w:spacing w:before="0"/>
      </w:pPr>
      <w:r>
        <w:rPr>
          <w:b w:val="0"/>
        </w:rPr>
        <w:t>• Ramchandra Godbole &amp; Suneeta Godbole (Duo) – Chhattisgarh</w:t>
      </w:r>
    </w:p>
    <w:p>
      <w:pPr>
        <w:spacing w:before="0"/>
      </w:pPr>
      <w:r>
        <w:rPr>
          <w:b w:val="0"/>
        </w:rPr>
        <w:t>• Saroj Mandal – West Bengal</w:t>
      </w:r>
    </w:p>
    <w:p>
      <w:pPr>
        <w:spacing w:before="0"/>
      </w:pPr>
      <w:r>
        <w:rPr>
          <w:b w:val="0"/>
        </w:rPr>
        <w:t>• Shyam Sundar – Uttar Pradesh</w:t>
      </w:r>
    </w:p>
    <w:p>
      <w:pPr>
        <w:spacing w:before="0"/>
      </w:pPr>
      <w:r>
        <w:rPr>
          <w:b w:val="0"/>
        </w:rPr>
        <w:t>• Suresh Hanagavadi – Karnataka</w:t>
      </w:r>
    </w:p>
    <w:p>
      <w:pPr>
        <w:spacing w:before="0"/>
      </w:pPr>
      <w:r>
        <w:rPr>
          <w:b w:val="0"/>
        </w:rPr>
        <w:t>• AE Muthunayagam – Kerala</w:t>
      </w:r>
    </w:p>
    <w:p>
      <w:pPr>
        <w:spacing w:before="0"/>
      </w:pPr>
      <w:r>
        <w:rPr>
          <w:b w:val="0"/>
        </w:rPr>
        <w:t>• Ashok Kumar Singh – Uttar Pradesh</w:t>
      </w:r>
    </w:p>
    <w:p>
      <w:pPr>
        <w:spacing w:before="0"/>
      </w:pPr>
      <w:r>
        <w:rPr>
          <w:b w:val="0"/>
        </w:rPr>
        <w:t>• Chandramouli Gaddamanugu – Telangana</w:t>
      </w:r>
    </w:p>
    <w:p>
      <w:pPr>
        <w:spacing w:before="0"/>
      </w:pPr>
      <w:r>
        <w:rPr>
          <w:b w:val="0"/>
        </w:rPr>
        <w:t>• Gopal Ji Trivedi – Bihar</w:t>
      </w:r>
    </w:p>
    <w:p>
      <w:pPr>
        <w:spacing w:before="0"/>
      </w:pPr>
      <w:r>
        <w:rPr>
          <w:b w:val="0"/>
        </w:rPr>
        <w:t>• Juzer Vasi – Maharashtra</w:t>
      </w:r>
    </w:p>
    <w:p>
      <w:pPr>
        <w:spacing w:before="0"/>
      </w:pPr>
      <w:r>
        <w:rPr>
          <w:b w:val="0"/>
        </w:rPr>
        <w:t>• K. Ramasamy – Tamil Nadu</w:t>
      </w:r>
    </w:p>
    <w:p>
      <w:pPr>
        <w:spacing w:before="0"/>
      </w:pPr>
      <w:r>
        <w:rPr>
          <w:b w:val="0"/>
        </w:rPr>
        <w:t>• Krishnamurty Balasubramanian – Telangana</w:t>
      </w:r>
    </w:p>
    <w:p>
      <w:pPr>
        <w:spacing w:before="0"/>
      </w:pPr>
      <w:r>
        <w:rPr>
          <w:b w:val="0"/>
        </w:rPr>
        <w:t>• Kumarasamy Thangaraj – Telangana</w:t>
      </w:r>
    </w:p>
    <w:p>
      <w:pPr>
        <w:spacing w:before="0"/>
      </w:pPr>
      <w:r>
        <w:rPr>
          <w:b w:val="0"/>
        </w:rPr>
        <w:t>• Prem Lal Gautam – Himachal Pradesh</w:t>
      </w:r>
    </w:p>
    <w:p>
      <w:pPr>
        <w:spacing w:before="0"/>
      </w:pPr>
      <w:r>
        <w:rPr>
          <w:b w:val="0"/>
        </w:rPr>
        <w:t>• Shubha Venkatesha Iyengar – Karnataka</w:t>
      </w:r>
    </w:p>
    <w:p>
      <w:pPr>
        <w:spacing w:before="0"/>
      </w:pPr>
      <w:r>
        <w:rPr>
          <w:b w:val="0"/>
        </w:rPr>
        <w:t>• Veezhinathan Kamakoti – Tamil Nadu</w:t>
      </w:r>
    </w:p>
    <w:p>
      <w:pPr>
        <w:spacing w:before="0"/>
      </w:pPr>
      <w:r>
        <w:rPr>
          <w:b w:val="0"/>
        </w:rPr>
        <w:t>• Anke Gowda M – Karnataka</w:t>
      </w:r>
    </w:p>
    <w:p>
      <w:pPr>
        <w:spacing w:before="0"/>
      </w:pPr>
      <w:r>
        <w:rPr>
          <w:b w:val="0"/>
        </w:rPr>
        <w:t>• Brij Lal Bhat – Jammu &amp; Kashmir</w:t>
      </w:r>
    </w:p>
    <w:p>
      <w:pPr>
        <w:spacing w:before="0"/>
      </w:pPr>
      <w:r>
        <w:rPr>
          <w:b w:val="0"/>
        </w:rPr>
        <w:t>• Budhri Tati – Chhattisgarh</w:t>
      </w:r>
    </w:p>
    <w:p>
      <w:pPr>
        <w:spacing w:before="0"/>
      </w:pPr>
      <w:r>
        <w:rPr>
          <w:b w:val="0"/>
        </w:rPr>
        <w:t>• Hally War – Meghalaya</w:t>
      </w:r>
    </w:p>
    <w:p>
      <w:pPr>
        <w:spacing w:before="0"/>
      </w:pPr>
      <w:r>
        <w:rPr>
          <w:b w:val="0"/>
        </w:rPr>
        <w:t>• Inderjit Singh Sidhu – Chandigarh</w:t>
      </w:r>
    </w:p>
    <w:p>
      <w:pPr>
        <w:spacing w:before="0"/>
      </w:pPr>
      <w:r>
        <w:rPr>
          <w:b w:val="0"/>
        </w:rPr>
        <w:t>• Janardan Bapurao Bothe – Maharashtra</w:t>
      </w:r>
    </w:p>
    <w:p>
      <w:pPr>
        <w:spacing w:before="0"/>
      </w:pPr>
      <w:r>
        <w:rPr>
          <w:b w:val="0"/>
        </w:rPr>
        <w:t>• Kollakal Devaki Amma G – Kerala</w:t>
      </w:r>
    </w:p>
    <w:p>
      <w:pPr>
        <w:spacing w:before="0"/>
      </w:pPr>
      <w:r>
        <w:rPr>
          <w:b w:val="0"/>
        </w:rPr>
        <w:t>• Mohan Nagar – Madhya Pradesh</w:t>
      </w:r>
    </w:p>
    <w:p>
      <w:pPr>
        <w:spacing w:before="0"/>
      </w:pPr>
      <w:r>
        <w:rPr>
          <w:b w:val="0"/>
        </w:rPr>
        <w:t>• Nilesh Vinodchandra Mandlewala – Gujarat</w:t>
      </w:r>
    </w:p>
    <w:p>
      <w:pPr>
        <w:spacing w:before="0"/>
      </w:pPr>
      <w:r>
        <w:rPr>
          <w:b w:val="0"/>
        </w:rPr>
        <w:t>• S. G. Susheelamma – Karnataka</w:t>
      </w:r>
    </w:p>
    <w:p>
      <w:pPr>
        <w:spacing w:before="0"/>
      </w:pPr>
      <w:r>
        <w:rPr>
          <w:b w:val="0"/>
        </w:rPr>
        <w:t>• Swami Brahmdev – Rajasthan</w:t>
      </w:r>
    </w:p>
    <w:p>
      <w:pPr>
        <w:spacing w:before="0"/>
      </w:pPr>
      <w:r>
        <w:rPr>
          <w:b w:val="0"/>
        </w:rPr>
        <w:t>• Techi Gubin – Arunachal Pradesh</w:t>
      </w:r>
    </w:p>
    <w:p>
      <w:pPr>
        <w:spacing w:before="0"/>
      </w:pPr>
      <w:r>
        <w:rPr>
          <w:b w:val="0"/>
        </w:rPr>
        <w:t>• Baldev Singh – Punjab</w:t>
      </w:r>
    </w:p>
    <w:p>
      <w:pPr>
        <w:spacing w:before="0"/>
      </w:pPr>
      <w:r>
        <w:rPr>
          <w:b w:val="0"/>
        </w:rPr>
        <w:t>• Bhagwandas Raikwar – Madhya Pradesh</w:t>
      </w:r>
    </w:p>
    <w:p>
      <w:pPr>
        <w:spacing w:before="0"/>
      </w:pPr>
      <w:r>
        <w:rPr>
          <w:b w:val="0"/>
        </w:rPr>
        <w:t>• Harmanpreet Kaur Bhullar – Punjab</w:t>
      </w:r>
    </w:p>
    <w:p>
      <w:pPr>
        <w:spacing w:before="0"/>
      </w:pPr>
      <w:r>
        <w:rPr>
          <w:b w:val="0"/>
        </w:rPr>
        <w:t>• K. Pajanivel – Puducherry</w:t>
      </w:r>
    </w:p>
    <w:p>
      <w:pPr>
        <w:spacing w:before="0"/>
      </w:pPr>
      <w:r>
        <w:rPr>
          <w:b w:val="0"/>
        </w:rPr>
        <w:t>• Praveen Kumar – Uttar Pradesh</w:t>
      </w:r>
    </w:p>
    <w:p>
      <w:pPr>
        <w:spacing w:before="0"/>
      </w:pPr>
      <w:r>
        <w:rPr>
          <w:b w:val="0"/>
        </w:rPr>
        <w:t>• Rohit Sharma – Maharashtra</w:t>
      </w:r>
    </w:p>
    <w:p>
      <w:pPr>
        <w:spacing w:before="0"/>
      </w:pPr>
      <w:r>
        <w:rPr>
          <w:b w:val="0"/>
        </w:rPr>
        <w:t>• Savita Punia – Haryana</w:t>
      </w:r>
    </w:p>
    <w:p>
      <w:pPr>
        <w:spacing w:before="0"/>
      </w:pPr>
      <w:r>
        <w:rPr>
          <w:b w:val="0"/>
        </w:rPr>
        <w:t>• Vladimer Mestvirishvili (Posthumous) – Georgia</w:t>
      </w:r>
    </w:p>
    <w:p>
      <w:pPr>
        <w:spacing w:before="0"/>
      </w:pPr>
      <w:r>
        <w:rPr>
          <w:b w:val="0"/>
        </w:rPr>
        <w:t>• Public Affairs / Civil Service:</w:t>
      </w:r>
    </w:p>
    <w:p>
      <w:pPr>
        <w:spacing w:before="0"/>
      </w:pPr>
      <w:r>
        <w:rPr>
          <w:b w:val="0"/>
        </w:rPr>
        <w:t>• Kabindra Purkayastha (Posthumous) – Assam</w:t>
      </w:r>
    </w:p>
    <w:p>
      <w:pPr>
        <w:spacing w:before="0"/>
      </w:pPr>
      <w:r>
        <w:rPr>
          <w:b w:val="0"/>
        </w:rPr>
        <w:t>• K. Vijay Kumar – Tamil Nadu (Civil Service)</w:t>
      </w:r>
    </w:p>
    <w:p>
      <w:pPr>
        <w:spacing w:before="0"/>
      </w:pPr>
      <w:r>
        <w:rPr>
          <w:b w:val="0"/>
        </w:rPr>
        <w:t>• R. V. S. Mani – Delhi (Civil Service)</w:t>
      </w:r>
    </w:p>
    <w:p>
      <w:pPr>
        <w:spacing w:before="0"/>
      </w:pPr>
      <w:r>
        <w:rPr>
          <w:b w:val="0"/>
        </w:rPr>
        <w:t>• Trade &amp; Industry:</w:t>
      </w:r>
    </w:p>
    <w:p>
      <w:pPr>
        <w:spacing w:before="0"/>
      </w:pPr>
      <w:r>
        <w:rPr>
          <w:b w:val="0"/>
        </w:rPr>
        <w:t>• Ashok Khade – Maharashtra</w:t>
      </w:r>
    </w:p>
    <w:p>
      <w:pPr>
        <w:spacing w:before="0"/>
      </w:pPr>
      <w:r>
        <w:rPr>
          <w:b w:val="0"/>
        </w:rPr>
        <w:t>• Satyanarayan Nuwal – Maharashtra</w:t>
      </w:r>
    </w:p>
    <w:p>
      <w:pPr>
        <w:spacing w:before="0"/>
      </w:pPr>
      <w:r>
        <w:rPr>
          <w:b w:val="0"/>
        </w:rPr>
        <w:t>• T. T. Jagannathan (Posthumous) – Karnataka</w:t>
      </w:r>
    </w:p>
    <w:p>
      <w:pPr>
        <w:spacing w:before="0"/>
      </w:pPr>
      <w:r>
        <w:rPr>
          <w:b w:val="0"/>
        </w:rPr>
        <w:t>• Buddha Rashmi Mani – Archaeology – Uttar Pradesh</w:t>
      </w:r>
    </w:p>
    <w:p>
      <w:pPr>
        <w:spacing w:before="0"/>
      </w:pPr>
      <w:r>
        <w:rPr>
          <w:b w:val="0"/>
        </w:rPr>
        <w:t>• Jogesh Deuri – Agriculture – Assam</w:t>
      </w:r>
    </w:p>
    <w:p>
      <w:pPr>
        <w:spacing w:before="0"/>
      </w:pPr>
      <w:r>
        <w:rPr>
          <w:b w:val="0"/>
        </w:rPr>
        <w:t>• Narayan Vyas – Archaeology – Madhya Pradesh</w:t>
      </w:r>
    </w:p>
    <w:p>
      <w:pPr>
        <w:spacing w:before="0"/>
      </w:pPr>
      <w:r>
        <w:rPr>
          <w:b w:val="0"/>
        </w:rPr>
        <w:t>• Raghupat Singh (Posthumous) – Agriculture – Uttar Pradesh</w:t>
      </w:r>
    </w:p>
    <w:p>
      <w:pPr>
        <w:spacing w:before="0"/>
      </w:pPr>
      <w:r>
        <w:rPr>
          <w:b w:val="0"/>
        </w:rPr>
        <w:t>• Rama Reddy Mamidi (Posthumous) – Animal Husbandry – Telangana</w:t>
      </w:r>
    </w:p>
    <w:p>
      <w:pPr>
        <w:spacing w:before="0"/>
      </w:pPr>
      <w:r>
        <w:rPr>
          <w:b w:val="0"/>
        </w:rPr>
        <w:t>• Ramamurthy Sreedher – Radio Broadcasting – Delhi</w:t>
      </w:r>
    </w:p>
    <w:p>
      <w:pPr>
        <w:spacing w:before="0"/>
      </w:pPr>
      <w:r>
        <w:rPr>
          <w:b w:val="0"/>
        </w:rPr>
        <w:t>• Niranjan Dass – Spiritualism – Punjab</w:t>
      </w:r>
    </w:p>
    <w:p>
      <w:pPr>
        <w:spacing w:before="0"/>
      </w:pPr>
      <w:r>
        <w:rPr>
          <w:b w:val="0"/>
        </w:rPr>
        <w:t>• Shrirang Devaba Lad – Agriculture – Maharashtra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Who among the following has been conferred with the Padma Vibhushan 2026 in the field of Art from Maharashtra?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Shatavadhani R.</w:t>
      </w:r>
    </w:p>
    <w:p>
      <w:pPr>
        <w:spacing w:after="100" w:before="0"/>
      </w:pPr>
      <w:r>
        <w:rPr>
          <w:b w:val="0"/>
        </w:rPr>
        <w:t>B. Dharmendra Singh Deol</w:t>
      </w:r>
    </w:p>
    <w:p>
      <w:pPr>
        <w:spacing w:after="100" w:before="0"/>
      </w:pPr>
      <w:r>
        <w:rPr>
          <w:b w:val="0"/>
        </w:rPr>
        <w:t>C. Alka Yagnik</w:t>
      </w:r>
    </w:p>
    <w:p>
      <w:pPr>
        <w:spacing w:after="100" w:before="0"/>
      </w:pPr>
      <w:r>
        <w:rPr>
          <w:b w:val="0"/>
        </w:rPr>
        <w:t>D. Ganesh Mammootty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Dharmendra Singh Deol. In News Key Points Additional Information 🏅 Padma Awards 2026 – Complete List of Awardees: 🟣 Padma Vibhushan (5) 🔵 Padma Bhushan (13) 🟢 Padma Shri (113) in Art: 🟢 Padma Shri (113) in Literature &amp; Education: 🟢 Padma Shri (113) in Medicine: 🟢 Padma Shri (113) in Science &amp; Engineering: 🟢 Padma Shri (113) in Social Work: 🟢 Padma Shri (113) in Sports: 🟢 Padma Shri (113) in Public Affairs and Trade &amp; Industry: 🟢 Padma Shri: Others (Agriculture/Archaeology/Spiritualism/Broadcast)</w:t>
      </w:r>
    </w:p>
    <w:p>
      <w:pPr>
        <w:spacing w:before="0"/>
      </w:pPr>
      <w:r>
        <w:rPr>
          <w:b w:val="0"/>
        </w:rPr>
        <w:t>• Dharmendra Singh Deol has been conferred with the Padma Vibhushan (Posthumous) for 2026.</w:t>
      </w:r>
    </w:p>
    <w:p>
      <w:pPr>
        <w:spacing w:before="0"/>
      </w:pPr>
      <w:r>
        <w:rPr>
          <w:b w:val="0"/>
        </w:rPr>
        <w:t>• Dharmendra Singh Deol was awarded the Padma Vibhushan posthumously in the field of Art.</w:t>
      </w:r>
    </w:p>
    <w:p>
      <w:pPr>
        <w:spacing w:before="0"/>
      </w:pPr>
      <w:r>
        <w:rPr>
          <w:b w:val="0"/>
        </w:rPr>
        <w:t>• He belongs to the state of Punjab (Ludhiana district).</w:t>
      </w:r>
    </w:p>
    <w:p>
      <w:pPr>
        <w:spacing w:before="0"/>
      </w:pPr>
      <w:r>
        <w:rPr>
          <w:b w:val="0"/>
        </w:rPr>
        <w:t>• He is one of the 5 recipients of the Padma Vibhushan in 2026.</w:t>
      </w:r>
    </w:p>
    <w:p>
      <w:pPr>
        <w:spacing w:before="0"/>
      </w:pPr>
      <w:r>
        <w:rPr>
          <w:b w:val="0"/>
        </w:rPr>
        <w:t>• The President of India has approved the conferment of 131 Padma awards for the year 2026.</w:t>
      </w:r>
    </w:p>
    <w:p>
      <w:pPr>
        <w:spacing w:before="0"/>
      </w:pPr>
      <w:r>
        <w:rPr>
          <w:b w:val="0"/>
        </w:rPr>
        <w:t>• Padma Vibhushan: 5</w:t>
      </w:r>
    </w:p>
    <w:p>
      <w:pPr>
        <w:spacing w:before="0"/>
      </w:pPr>
      <w:r>
        <w:rPr>
          <w:b w:val="0"/>
        </w:rPr>
        <w:t>• Padma Bhushan: 13</w:t>
      </w:r>
    </w:p>
    <w:p>
      <w:pPr>
        <w:spacing w:before="0"/>
      </w:pPr>
      <w:r>
        <w:rPr>
          <w:b w:val="0"/>
        </w:rPr>
        <w:t>• Padma Shri: 113</w:t>
      </w:r>
    </w:p>
    <w:p>
      <w:pPr>
        <w:spacing w:before="0"/>
      </w:pPr>
      <w:r>
        <w:rPr>
          <w:b w:val="0"/>
        </w:rPr>
        <w:t>• Women Awardees: 19</w:t>
      </w:r>
    </w:p>
    <w:p>
      <w:pPr>
        <w:spacing w:before="0"/>
      </w:pPr>
      <w:r>
        <w:rPr>
          <w:b w:val="0"/>
        </w:rPr>
        <w:t>• Posthumous Awards: 16</w:t>
      </w:r>
    </w:p>
    <w:p>
      <w:pPr>
        <w:spacing w:before="0"/>
      </w:pPr>
      <w:r>
        <w:rPr>
          <w:b w:val="0"/>
        </w:rPr>
        <w:t>• Foreigners/NRI/PIO/OCI: 6</w:t>
      </w:r>
    </w:p>
    <w:p>
      <w:pPr>
        <w:spacing w:before="0"/>
      </w:pPr>
      <w:r>
        <w:rPr>
          <w:b w:val="0"/>
        </w:rPr>
        <w:t>• These honours recognise exceptional service across diverse fields such as art, social work, public affairs, and medicine.</w:t>
      </w:r>
    </w:p>
    <w:p>
      <w:pPr>
        <w:spacing w:before="0"/>
      </w:pPr>
      <w:r>
        <w:rPr>
          <w:b w:val="0"/>
        </w:rPr>
        <w:t>• Dharmendra Singh Deol (Posthumous) – Art – Maharashtra</w:t>
      </w:r>
    </w:p>
    <w:p>
      <w:pPr>
        <w:spacing w:before="0"/>
      </w:pPr>
      <w:r>
        <w:rPr>
          <w:b w:val="0"/>
        </w:rPr>
        <w:t>• K. T. Thomas – Public Affairs – Kerala</w:t>
      </w:r>
    </w:p>
    <w:p>
      <w:pPr>
        <w:spacing w:before="0"/>
      </w:pPr>
      <w:r>
        <w:rPr>
          <w:b w:val="0"/>
        </w:rPr>
        <w:t>• N. Rajam – Art – Uttar Pradesh</w:t>
      </w:r>
    </w:p>
    <w:p>
      <w:pPr>
        <w:spacing w:before="0"/>
      </w:pPr>
      <w:r>
        <w:rPr>
          <w:b w:val="0"/>
        </w:rPr>
        <w:t>• P. Narayanan – Literature &amp; Education – Kerala</w:t>
      </w:r>
    </w:p>
    <w:p>
      <w:pPr>
        <w:spacing w:before="0"/>
      </w:pPr>
      <w:r>
        <w:rPr>
          <w:b w:val="0"/>
        </w:rPr>
        <w:t>• V. S. Achuthanandhan (Posthumous) – Public Affairs – Kerala</w:t>
      </w:r>
    </w:p>
    <w:p>
      <w:pPr>
        <w:spacing w:before="0"/>
      </w:pPr>
      <w:r>
        <w:rPr>
          <w:b w:val="0"/>
        </w:rPr>
        <w:t>• Alka Yagnik – Art – Maharashtra</w:t>
      </w:r>
    </w:p>
    <w:p>
      <w:pPr>
        <w:spacing w:before="0"/>
      </w:pPr>
      <w:r>
        <w:rPr>
          <w:b w:val="0"/>
        </w:rPr>
        <w:t>• Bhagat Singh Koshyari – Public Affairs – Uttarakhand</w:t>
      </w:r>
    </w:p>
    <w:p>
      <w:pPr>
        <w:spacing w:before="0"/>
      </w:pPr>
      <w:r>
        <w:rPr>
          <w:b w:val="0"/>
        </w:rPr>
        <w:t>• Kallipatti Ramasamy Palaniswamy – Medicine – Tamil Nadu</w:t>
      </w:r>
    </w:p>
    <w:p>
      <w:pPr>
        <w:spacing w:before="0"/>
      </w:pPr>
      <w:r>
        <w:rPr>
          <w:b w:val="0"/>
        </w:rPr>
        <w:t>• Mammootty – Art – Kerala</w:t>
      </w:r>
    </w:p>
    <w:p>
      <w:pPr>
        <w:spacing w:before="0"/>
      </w:pPr>
      <w:r>
        <w:rPr>
          <w:b w:val="0"/>
        </w:rPr>
        <w:t>• Nori Dattatreyudu – Medicine – USA</w:t>
      </w:r>
    </w:p>
    <w:p>
      <w:pPr>
        <w:spacing w:before="0"/>
      </w:pPr>
      <w:r>
        <w:rPr>
          <w:b w:val="0"/>
        </w:rPr>
        <w:t>• Piyush Pandey (Posthumous) – Art – Maharashtra</w:t>
      </w:r>
    </w:p>
    <w:p>
      <w:pPr>
        <w:spacing w:before="0"/>
      </w:pPr>
      <w:r>
        <w:rPr>
          <w:b w:val="0"/>
        </w:rPr>
        <w:t>• S. K. M. Maeilanandhan – Social Work – Tamil Nadu</w:t>
      </w:r>
    </w:p>
    <w:p>
      <w:pPr>
        <w:spacing w:before="0"/>
      </w:pPr>
      <w:r>
        <w:rPr>
          <w:b w:val="0"/>
        </w:rPr>
        <w:t>• Shatavadhani R. Ganesh – Art – KarnatakaShibu Soren (Posthumous) – Public Affairs – Jharkhand</w:t>
      </w:r>
    </w:p>
    <w:p>
      <w:pPr>
        <w:spacing w:before="0"/>
      </w:pPr>
      <w:r>
        <w:rPr>
          <w:b w:val="0"/>
        </w:rPr>
        <w:t>• Uday Kotak – Trade &amp; Industry – Maharashtra</w:t>
      </w:r>
    </w:p>
    <w:p>
      <w:pPr>
        <w:spacing w:before="0"/>
      </w:pPr>
      <w:r>
        <w:rPr>
          <w:b w:val="0"/>
        </w:rPr>
        <w:t>• V. K. Malhotra (Posthumous) – Public Affairs – Delhi</w:t>
      </w:r>
    </w:p>
    <w:p>
      <w:pPr>
        <w:spacing w:before="0"/>
      </w:pPr>
      <w:r>
        <w:rPr>
          <w:b w:val="0"/>
        </w:rPr>
        <w:t>• Vellappally Natesan – Public Affairs – Kerala</w:t>
      </w:r>
    </w:p>
    <w:p>
      <w:pPr>
        <w:spacing w:before="0"/>
      </w:pPr>
      <w:r>
        <w:rPr>
          <w:b w:val="0"/>
        </w:rPr>
        <w:t>• Vijay Amritraj – Sports – USA</w:t>
      </w:r>
    </w:p>
    <w:p>
      <w:pPr>
        <w:spacing w:before="0"/>
      </w:pPr>
      <w:r>
        <w:rPr>
          <w:b w:val="0"/>
        </w:rPr>
        <w:t>• Anil Kumar Rastogi – Uttar Pradesh</w:t>
      </w:r>
    </w:p>
    <w:p>
      <w:pPr>
        <w:spacing w:before="0"/>
      </w:pPr>
      <w:r>
        <w:rPr>
          <w:b w:val="0"/>
        </w:rPr>
        <w:t>• Arvind Vaidya – Gujarat</w:t>
      </w:r>
    </w:p>
    <w:p>
      <w:pPr>
        <w:spacing w:before="0"/>
      </w:pPr>
      <w:r>
        <w:rPr>
          <w:b w:val="0"/>
        </w:rPr>
        <w:t>• Bharat Singh Bharti – Bihar</w:t>
      </w:r>
    </w:p>
    <w:p>
      <w:pPr>
        <w:spacing w:before="0"/>
      </w:pPr>
      <w:r>
        <w:rPr>
          <w:b w:val="0"/>
        </w:rPr>
        <w:t>• Bhiklya Ladakya Dhinda – Maharashtra</w:t>
      </w:r>
    </w:p>
    <w:p>
      <w:pPr>
        <w:spacing w:before="0"/>
      </w:pPr>
      <w:r>
        <w:rPr>
          <w:b w:val="0"/>
        </w:rPr>
        <w:t>• Bishwa Bandhu (Posthumous) – Bihar</w:t>
      </w:r>
    </w:p>
    <w:p>
      <w:pPr>
        <w:spacing w:before="0"/>
      </w:pPr>
      <w:r>
        <w:rPr>
          <w:b w:val="0"/>
        </w:rPr>
        <w:t>• Chiranji Lal Yadav – Uttar Pradesh</w:t>
      </w:r>
    </w:p>
    <w:p>
      <w:pPr>
        <w:spacing w:before="0"/>
      </w:pPr>
      <w:r>
        <w:rPr>
          <w:b w:val="0"/>
        </w:rPr>
        <w:t>• Deepika Reddy – Telangana</w:t>
      </w:r>
    </w:p>
    <w:p>
      <w:pPr>
        <w:spacing w:before="0"/>
      </w:pPr>
      <w:r>
        <w:rPr>
          <w:b w:val="0"/>
        </w:rPr>
        <w:t>• Dharmiklal Chunilal Pandya – Gujarat</w:t>
      </w:r>
    </w:p>
    <w:p>
      <w:pPr>
        <w:spacing w:before="0"/>
      </w:pPr>
      <w:r>
        <w:rPr>
          <w:b w:val="0"/>
        </w:rPr>
        <w:t>• Gadde Babu Rajendra Prasad – Andhra Pradesh</w:t>
      </w:r>
    </w:p>
    <w:p>
      <w:pPr>
        <w:spacing w:before="0"/>
      </w:pPr>
      <w:r>
        <w:rPr>
          <w:b w:val="0"/>
        </w:rPr>
        <w:t>• Gafruddin Mewati Jogi – Rajasthan</w:t>
      </w:r>
    </w:p>
    <w:p>
      <w:pPr>
        <w:spacing w:before="0"/>
      </w:pPr>
      <w:r>
        <w:rPr>
          <w:b w:val="0"/>
        </w:rPr>
        <w:t>• Garimella Balakrishna Prasad (Posthumous) – Andhra Pradesh</w:t>
      </w:r>
    </w:p>
    <w:p>
      <w:pPr>
        <w:spacing w:before="0"/>
      </w:pPr>
      <w:r>
        <w:rPr>
          <w:b w:val="0"/>
        </w:rPr>
        <w:t>• Gayatri Balasubramanian &amp; Ranjani Balasubramanian (Duo) – Tamil Nadu</w:t>
      </w:r>
    </w:p>
    <w:p>
      <w:pPr>
        <w:spacing w:before="0"/>
      </w:pPr>
      <w:r>
        <w:rPr>
          <w:b w:val="0"/>
        </w:rPr>
        <w:t>• Hari Madhab Mukhopadhyay (Posthumous) – West Bengal</w:t>
      </w:r>
    </w:p>
    <w:p>
      <w:pPr>
        <w:spacing w:before="0"/>
      </w:pPr>
      <w:r>
        <w:rPr>
          <w:b w:val="0"/>
        </w:rPr>
        <w:t>• Haricharan Saikia – Assam</w:t>
      </w:r>
    </w:p>
    <w:p>
      <w:pPr>
        <w:spacing w:before="0"/>
      </w:pPr>
      <w:r>
        <w:rPr>
          <w:b w:val="0"/>
        </w:rPr>
        <w:t>• Jyotish Debnath – West Bengal</w:t>
      </w:r>
    </w:p>
    <w:p>
      <w:pPr>
        <w:spacing w:before="0"/>
      </w:pPr>
      <w:r>
        <w:rPr>
          <w:b w:val="0"/>
        </w:rPr>
        <w:t>• Kalamandalam Vimala Menon – Kerala</w:t>
      </w:r>
    </w:p>
    <w:p>
      <w:pPr>
        <w:spacing w:before="0"/>
      </w:pPr>
      <w:r>
        <w:rPr>
          <w:b w:val="0"/>
        </w:rPr>
        <w:t>• Khem Raj Sundriyal – Haryana</w:t>
      </w:r>
    </w:p>
    <w:p>
      <w:pPr>
        <w:spacing w:before="0"/>
      </w:pPr>
      <w:r>
        <w:rPr>
          <w:b w:val="0"/>
        </w:rPr>
        <w:t>• Kumar Bose – West Bengal</w:t>
      </w:r>
    </w:p>
    <w:p>
      <w:pPr>
        <w:spacing w:before="0"/>
      </w:pPr>
      <w:r>
        <w:rPr>
          <w:b w:val="0"/>
        </w:rPr>
        <w:t>• Lars-Christian Koch – Germany</w:t>
      </w:r>
    </w:p>
    <w:p>
      <w:pPr>
        <w:spacing w:before="0"/>
      </w:pPr>
      <w:r>
        <w:rPr>
          <w:b w:val="0"/>
        </w:rPr>
        <w:t>• Madhavan Ranganathan – Maharashtra</w:t>
      </w:r>
    </w:p>
    <w:p>
      <w:pPr>
        <w:spacing w:before="0"/>
      </w:pPr>
      <w:r>
        <w:rPr>
          <w:b w:val="0"/>
        </w:rPr>
        <w:t>• Maganti Murali Mohan – Andhra Pradesh</w:t>
      </w:r>
    </w:p>
    <w:p>
      <w:pPr>
        <w:spacing w:before="0"/>
      </w:pPr>
      <w:r>
        <w:rPr>
          <w:b w:val="0"/>
        </w:rPr>
        <w:t>• Mir Hajibhai Kasambhai – Gujarat</w:t>
      </w:r>
    </w:p>
    <w:p>
      <w:pPr>
        <w:spacing w:before="0"/>
      </w:pPr>
      <w:r>
        <w:rPr>
          <w:b w:val="0"/>
        </w:rPr>
        <w:t>• Nuruddin Ahmed – Assam</w:t>
      </w:r>
    </w:p>
    <w:p>
      <w:pPr>
        <w:spacing w:before="0"/>
      </w:pPr>
      <w:r>
        <w:rPr>
          <w:b w:val="0"/>
        </w:rPr>
        <w:t>• Othuvaar Thiruthani Swaminathan – Tamil Nadu</w:t>
      </w:r>
    </w:p>
    <w:p>
      <w:pPr>
        <w:spacing w:before="0"/>
      </w:pPr>
      <w:r>
        <w:rPr>
          <w:b w:val="0"/>
        </w:rPr>
        <w:t>• Pokhila Lekthepi – Assam</w:t>
      </w:r>
    </w:p>
    <w:p>
      <w:pPr>
        <w:spacing w:before="0"/>
      </w:pPr>
      <w:r>
        <w:rPr>
          <w:b w:val="0"/>
        </w:rPr>
        <w:t>• Prosenjit Chatterjee – West Bengal</w:t>
      </w:r>
    </w:p>
    <w:p>
      <w:pPr>
        <w:spacing w:before="0"/>
      </w:pPr>
      <w:r>
        <w:rPr>
          <w:b w:val="0"/>
        </w:rPr>
        <w:t>• R. Krishnan (Posthumous) – Tamil Nadu</w:t>
      </w:r>
    </w:p>
    <w:p>
      <w:pPr>
        <w:spacing w:before="0"/>
      </w:pPr>
      <w:r>
        <w:rPr>
          <w:b w:val="0"/>
        </w:rPr>
        <w:t>• Raghuveer Tukaram Khedkar – Maharashtra</w:t>
      </w:r>
    </w:p>
    <w:p>
      <w:pPr>
        <w:spacing w:before="0"/>
      </w:pPr>
      <w:r>
        <w:rPr>
          <w:b w:val="0"/>
        </w:rPr>
        <w:t>• Rajastapathi Kaliappa Goundar – Tamil Nadu</w:t>
      </w:r>
    </w:p>
    <w:p>
      <w:pPr>
        <w:spacing w:before="0"/>
      </w:pPr>
      <w:r>
        <w:rPr>
          <w:b w:val="0"/>
        </w:rPr>
        <w:t>• Sangyusang S. Pongener – Nagaland</w:t>
      </w:r>
    </w:p>
    <w:p>
      <w:pPr>
        <w:spacing w:before="0"/>
      </w:pPr>
      <w:r>
        <w:rPr>
          <w:b w:val="0"/>
        </w:rPr>
        <w:t>• Sarat Kumar Patra – Odisha</w:t>
      </w:r>
    </w:p>
    <w:p>
      <w:pPr>
        <w:spacing w:before="0"/>
      </w:pPr>
      <w:r>
        <w:rPr>
          <w:b w:val="0"/>
        </w:rPr>
        <w:t>• Satish Shah (Posthumous) – Maharashtra</w:t>
      </w:r>
    </w:p>
    <w:p>
      <w:pPr>
        <w:spacing w:before="0"/>
      </w:pPr>
      <w:r>
        <w:rPr>
          <w:b w:val="0"/>
        </w:rPr>
        <w:t>• Simanchal Patro – Odisha</w:t>
      </w:r>
    </w:p>
    <w:p>
      <w:pPr>
        <w:spacing w:before="0"/>
      </w:pPr>
      <w:r>
        <w:rPr>
          <w:b w:val="0"/>
        </w:rPr>
        <w:t>• Taga Ram Bheel – Rajasthan</w:t>
      </w:r>
    </w:p>
    <w:p>
      <w:pPr>
        <w:spacing w:before="0"/>
      </w:pPr>
      <w:r>
        <w:rPr>
          <w:b w:val="0"/>
        </w:rPr>
        <w:t>• Tarun Bhattacharya – West Bengal</w:t>
      </w:r>
    </w:p>
    <w:p>
      <w:pPr>
        <w:spacing w:before="0"/>
      </w:pPr>
      <w:r>
        <w:rPr>
          <w:b w:val="0"/>
        </w:rPr>
        <w:t>• Thiruvaarur Bakthavathsalam – Tamil Nadu</w:t>
      </w:r>
    </w:p>
    <w:p>
      <w:pPr>
        <w:spacing w:before="0"/>
      </w:pPr>
      <w:r>
        <w:rPr>
          <w:b w:val="0"/>
        </w:rPr>
        <w:t>• Tripti Mukherjee – West Bengal</w:t>
      </w:r>
    </w:p>
    <w:p>
      <w:pPr>
        <w:spacing w:before="0"/>
      </w:pPr>
      <w:r>
        <w:rPr>
          <w:b w:val="0"/>
        </w:rPr>
        <w:t>• Yumnam Jatra Singh (Posthumous) – Manipur</w:t>
      </w:r>
    </w:p>
    <w:p>
      <w:pPr>
        <w:spacing w:before="0"/>
      </w:pPr>
      <w:r>
        <w:rPr>
          <w:b w:val="0"/>
        </w:rPr>
        <w:t>• Asok Kumar Haldar – West Bengal</w:t>
      </w:r>
    </w:p>
    <w:p>
      <w:pPr>
        <w:spacing w:before="0"/>
      </w:pPr>
      <w:r>
        <w:rPr>
          <w:b w:val="0"/>
        </w:rPr>
        <w:t>• Charan Hembram – Odisha</w:t>
      </w:r>
    </w:p>
    <w:p>
      <w:pPr>
        <w:spacing w:before="0"/>
      </w:pPr>
      <w:r>
        <w:rPr>
          <w:b w:val="0"/>
        </w:rPr>
        <w:t>• Gambir Singh Yonzone – West Bengal</w:t>
      </w:r>
    </w:p>
    <w:p>
      <w:pPr>
        <w:spacing w:before="0"/>
      </w:pPr>
      <w:r>
        <w:rPr>
          <w:b w:val="0"/>
        </w:rPr>
        <w:t>• Kailash Chandra Pant – Madhya Pradesh</w:t>
      </w:r>
    </w:p>
    <w:p>
      <w:pPr>
        <w:spacing w:before="0"/>
      </w:pPr>
      <w:r>
        <w:rPr>
          <w:b w:val="0"/>
        </w:rPr>
        <w:t>• Mahendra Kumar Mishra – Odisha</w:t>
      </w:r>
    </w:p>
    <w:p>
      <w:pPr>
        <w:spacing w:before="0"/>
      </w:pPr>
      <w:r>
        <w:rPr>
          <w:b w:val="0"/>
        </w:rPr>
        <w:t>• Mahendra Nath Roy – West Bengal</w:t>
      </w:r>
    </w:p>
    <w:p>
      <w:pPr>
        <w:spacing w:before="0"/>
      </w:pPr>
      <w:r>
        <w:rPr>
          <w:b w:val="0"/>
        </w:rPr>
        <w:t>• Mamidala Jagadesh Kumar – Delhi</w:t>
      </w:r>
    </w:p>
    <w:p>
      <w:pPr>
        <w:spacing w:before="0"/>
      </w:pPr>
      <w:r>
        <w:rPr>
          <w:b w:val="0"/>
        </w:rPr>
        <w:t>• Mangala Kapoor – Uttar Pradesh</w:t>
      </w:r>
    </w:p>
    <w:p>
      <w:pPr>
        <w:spacing w:before="0"/>
      </w:pPr>
      <w:r>
        <w:rPr>
          <w:b w:val="0"/>
        </w:rPr>
        <w:t>• Naresh Chandra Dev Varma – Tripura</w:t>
      </w:r>
    </w:p>
    <w:p>
      <w:pPr>
        <w:spacing w:before="0"/>
      </w:pPr>
      <w:r>
        <w:rPr>
          <w:b w:val="0"/>
        </w:rPr>
        <w:t>• Prabhakar Basavprabhu Kore – Karnataka</w:t>
      </w:r>
    </w:p>
    <w:p>
      <w:pPr>
        <w:spacing w:before="0"/>
      </w:pPr>
      <w:r>
        <w:rPr>
          <w:b w:val="0"/>
        </w:rPr>
        <w:t>• Ratilal Borisagar – Gujarat</w:t>
      </w:r>
    </w:p>
    <w:p>
      <w:pPr>
        <w:spacing w:before="0"/>
      </w:pPr>
      <w:r>
        <w:rPr>
          <w:b w:val="0"/>
        </w:rPr>
        <w:t>• Rabilal Tudu – West Bengal</w:t>
      </w:r>
    </w:p>
    <w:p>
      <w:pPr>
        <w:spacing w:before="0"/>
      </w:pPr>
      <w:r>
        <w:rPr>
          <w:b w:val="0"/>
        </w:rPr>
        <w:t>• Shafi Shauq – Jammu &amp; Kashmir</w:t>
      </w:r>
    </w:p>
    <w:p>
      <w:pPr>
        <w:spacing w:before="0"/>
      </w:pPr>
      <w:r>
        <w:rPr>
          <w:b w:val="0"/>
        </w:rPr>
        <w:t>• Shashi Shekhar Vempati – Karnataka</w:t>
      </w:r>
    </w:p>
    <w:p>
      <w:pPr>
        <w:spacing w:before="0"/>
      </w:pPr>
      <w:r>
        <w:rPr>
          <w:b w:val="0"/>
        </w:rPr>
        <w:t>• Sivasankari – Tamil Nadu</w:t>
      </w:r>
    </w:p>
    <w:p>
      <w:pPr>
        <w:spacing w:before="0"/>
      </w:pPr>
      <w:r>
        <w:rPr>
          <w:b w:val="0"/>
        </w:rPr>
        <w:t>• Vempaty Kutumba Sastry – Andhra Pradesh</w:t>
      </w:r>
    </w:p>
    <w:p>
      <w:pPr>
        <w:spacing w:before="0"/>
      </w:pPr>
      <w:r>
        <w:rPr>
          <w:b w:val="0"/>
        </w:rPr>
        <w:t>• Liudmila Viktorovna Khokhlova – Russia</w:t>
      </w:r>
    </w:p>
    <w:p>
      <w:pPr>
        <w:spacing w:before="0"/>
      </w:pPr>
      <w:r>
        <w:rPr>
          <w:b w:val="0"/>
        </w:rPr>
        <w:t>• Armida Fernandez – Maharashtra</w:t>
      </w:r>
    </w:p>
    <w:p>
      <w:pPr>
        <w:spacing w:before="0"/>
      </w:pPr>
      <w:r>
        <w:rPr>
          <w:b w:val="0"/>
        </w:rPr>
        <w:t>• Guduru Venkat Rao – Telangana</w:t>
      </w:r>
    </w:p>
    <w:p>
      <w:pPr>
        <w:spacing w:before="0"/>
      </w:pPr>
      <w:r>
        <w:rPr>
          <w:b w:val="0"/>
        </w:rPr>
        <w:t>• H. V. Hande – Tamil Nadu</w:t>
      </w:r>
    </w:p>
    <w:p>
      <w:pPr>
        <w:spacing w:before="0"/>
      </w:pPr>
      <w:r>
        <w:rPr>
          <w:b w:val="0"/>
        </w:rPr>
        <w:t>• Kewal Krishan Thakral – Uttar Pradesh</w:t>
      </w:r>
    </w:p>
    <w:p>
      <w:pPr>
        <w:spacing w:before="0"/>
      </w:pPr>
      <w:r>
        <w:rPr>
          <w:b w:val="0"/>
        </w:rPr>
        <w:t>• Padma Gurmet – Ladakh</w:t>
      </w:r>
    </w:p>
    <w:p>
      <w:pPr>
        <w:spacing w:before="0"/>
      </w:pPr>
      <w:r>
        <w:rPr>
          <w:b w:val="0"/>
        </w:rPr>
        <w:t>• Palkonda Vijay Anand Reddy – Telangana</w:t>
      </w:r>
    </w:p>
    <w:p>
      <w:pPr>
        <w:spacing w:before="0"/>
      </w:pPr>
      <w:r>
        <w:rPr>
          <w:b w:val="0"/>
        </w:rPr>
        <w:t>• Prateek Sharma – USA</w:t>
      </w:r>
    </w:p>
    <w:p>
      <w:pPr>
        <w:spacing w:before="0"/>
      </w:pPr>
      <w:r>
        <w:rPr>
          <w:b w:val="0"/>
        </w:rPr>
        <w:t>• Punniamurthy Natesan – Tamil Nadu</w:t>
      </w:r>
    </w:p>
    <w:p>
      <w:pPr>
        <w:spacing w:before="0"/>
      </w:pPr>
      <w:r>
        <w:rPr>
          <w:b w:val="0"/>
        </w:rPr>
        <w:t>• Rajendra Prasad – Uttar Pradesh</w:t>
      </w:r>
    </w:p>
    <w:p>
      <w:pPr>
        <w:spacing w:before="0"/>
      </w:pPr>
      <w:r>
        <w:rPr>
          <w:b w:val="0"/>
        </w:rPr>
        <w:t>• Ramchandra Godbole &amp; Suneeta Godbole (Duo) – Chhattisgarh</w:t>
      </w:r>
    </w:p>
    <w:p>
      <w:pPr>
        <w:spacing w:before="0"/>
      </w:pPr>
      <w:r>
        <w:rPr>
          <w:b w:val="0"/>
        </w:rPr>
        <w:t>• Saroj Mandal – West Bengal</w:t>
      </w:r>
    </w:p>
    <w:p>
      <w:pPr>
        <w:spacing w:before="0"/>
      </w:pPr>
      <w:r>
        <w:rPr>
          <w:b w:val="0"/>
        </w:rPr>
        <w:t>• Shyam Sundar – Uttar Pradesh</w:t>
      </w:r>
    </w:p>
    <w:p>
      <w:pPr>
        <w:spacing w:before="0"/>
      </w:pPr>
      <w:r>
        <w:rPr>
          <w:b w:val="0"/>
        </w:rPr>
        <w:t>• Suresh Hanagavadi – Karnataka</w:t>
      </w:r>
    </w:p>
    <w:p>
      <w:pPr>
        <w:spacing w:before="0"/>
      </w:pPr>
      <w:r>
        <w:rPr>
          <w:b w:val="0"/>
        </w:rPr>
        <w:t>• AE Muthunayagam – Kerala</w:t>
      </w:r>
    </w:p>
    <w:p>
      <w:pPr>
        <w:spacing w:before="0"/>
      </w:pPr>
      <w:r>
        <w:rPr>
          <w:b w:val="0"/>
        </w:rPr>
        <w:t>• Ashok Kumar Singh – Uttar Pradesh</w:t>
      </w:r>
    </w:p>
    <w:p>
      <w:pPr>
        <w:spacing w:before="0"/>
      </w:pPr>
      <w:r>
        <w:rPr>
          <w:b w:val="0"/>
        </w:rPr>
        <w:t>• Chandramouli Gaddamanugu – Telangana</w:t>
      </w:r>
    </w:p>
    <w:p>
      <w:pPr>
        <w:spacing w:before="0"/>
      </w:pPr>
      <w:r>
        <w:rPr>
          <w:b w:val="0"/>
        </w:rPr>
        <w:t>• Gopal Ji Trivedi – Bihar</w:t>
      </w:r>
    </w:p>
    <w:p>
      <w:pPr>
        <w:spacing w:before="0"/>
      </w:pPr>
      <w:r>
        <w:rPr>
          <w:b w:val="0"/>
        </w:rPr>
        <w:t>• Juzer Vasi – Maharashtra</w:t>
      </w:r>
    </w:p>
    <w:p>
      <w:pPr>
        <w:spacing w:before="0"/>
      </w:pPr>
      <w:r>
        <w:rPr>
          <w:b w:val="0"/>
        </w:rPr>
        <w:t>• K. Ramasamy – Tamil Nadu</w:t>
      </w:r>
    </w:p>
    <w:p>
      <w:pPr>
        <w:spacing w:before="0"/>
      </w:pPr>
      <w:r>
        <w:rPr>
          <w:b w:val="0"/>
        </w:rPr>
        <w:t>• Krishnamurty Balasubramanian – Telangana</w:t>
      </w:r>
    </w:p>
    <w:p>
      <w:pPr>
        <w:spacing w:before="0"/>
      </w:pPr>
      <w:r>
        <w:rPr>
          <w:b w:val="0"/>
        </w:rPr>
        <w:t>• Kumarasamy Thangaraj – Telangana</w:t>
      </w:r>
    </w:p>
    <w:p>
      <w:pPr>
        <w:spacing w:before="0"/>
      </w:pPr>
      <w:r>
        <w:rPr>
          <w:b w:val="0"/>
        </w:rPr>
        <w:t>• Prem Lal Gautam – Himachal Pradesh</w:t>
      </w:r>
    </w:p>
    <w:p>
      <w:pPr>
        <w:spacing w:before="0"/>
      </w:pPr>
      <w:r>
        <w:rPr>
          <w:b w:val="0"/>
        </w:rPr>
        <w:t>• Shubha Venkatesha Iyengar – Karnataka</w:t>
      </w:r>
    </w:p>
    <w:p>
      <w:pPr>
        <w:spacing w:before="0"/>
      </w:pPr>
      <w:r>
        <w:rPr>
          <w:b w:val="0"/>
        </w:rPr>
        <w:t>• Veezhinathan Kamakoti – Tamil Nadu</w:t>
      </w:r>
    </w:p>
    <w:p>
      <w:pPr>
        <w:spacing w:before="0"/>
      </w:pPr>
      <w:r>
        <w:rPr>
          <w:b w:val="0"/>
        </w:rPr>
        <w:t>• Anke Gowda M – Karnataka</w:t>
      </w:r>
    </w:p>
    <w:p>
      <w:pPr>
        <w:spacing w:before="0"/>
      </w:pPr>
      <w:r>
        <w:rPr>
          <w:b w:val="0"/>
        </w:rPr>
        <w:t>• Brij Lal Bhat – Jammu &amp; Kashmir</w:t>
      </w:r>
    </w:p>
    <w:p>
      <w:pPr>
        <w:spacing w:before="0"/>
      </w:pPr>
      <w:r>
        <w:rPr>
          <w:b w:val="0"/>
        </w:rPr>
        <w:t>• Budhri Tati – Chhattisgarh</w:t>
      </w:r>
    </w:p>
    <w:p>
      <w:pPr>
        <w:spacing w:before="0"/>
      </w:pPr>
      <w:r>
        <w:rPr>
          <w:b w:val="0"/>
        </w:rPr>
        <w:t>• Hally War – Meghalaya</w:t>
      </w:r>
    </w:p>
    <w:p>
      <w:pPr>
        <w:spacing w:before="0"/>
      </w:pPr>
      <w:r>
        <w:rPr>
          <w:b w:val="0"/>
        </w:rPr>
        <w:t>• Inderjit Singh Sidhu – Chandigarh</w:t>
      </w:r>
    </w:p>
    <w:p>
      <w:pPr>
        <w:spacing w:before="0"/>
      </w:pPr>
      <w:r>
        <w:rPr>
          <w:b w:val="0"/>
        </w:rPr>
        <w:t>• Janardan Bapurao Bothe – Maharashtra</w:t>
      </w:r>
    </w:p>
    <w:p>
      <w:pPr>
        <w:spacing w:before="0"/>
      </w:pPr>
      <w:r>
        <w:rPr>
          <w:b w:val="0"/>
        </w:rPr>
        <w:t>• Kollakal Devaki Amma G – Kerala</w:t>
      </w:r>
    </w:p>
    <w:p>
      <w:pPr>
        <w:spacing w:before="0"/>
      </w:pPr>
      <w:r>
        <w:rPr>
          <w:b w:val="0"/>
        </w:rPr>
        <w:t>• Mohan Nagar – Madhya Pradesh</w:t>
      </w:r>
    </w:p>
    <w:p>
      <w:pPr>
        <w:spacing w:before="0"/>
      </w:pPr>
      <w:r>
        <w:rPr>
          <w:b w:val="0"/>
        </w:rPr>
        <w:t>• Nilesh Vinodchandra Mandlewala – Gujarat</w:t>
      </w:r>
    </w:p>
    <w:p>
      <w:pPr>
        <w:spacing w:before="0"/>
      </w:pPr>
      <w:r>
        <w:rPr>
          <w:b w:val="0"/>
        </w:rPr>
        <w:t>• S. G. Susheelamma – Karnataka</w:t>
      </w:r>
    </w:p>
    <w:p>
      <w:pPr>
        <w:spacing w:before="0"/>
      </w:pPr>
      <w:r>
        <w:rPr>
          <w:b w:val="0"/>
        </w:rPr>
        <w:t>• Swami Brahmdev – Rajasthan</w:t>
      </w:r>
    </w:p>
    <w:p>
      <w:pPr>
        <w:spacing w:before="0"/>
      </w:pPr>
      <w:r>
        <w:rPr>
          <w:b w:val="0"/>
        </w:rPr>
        <w:t>• Techi Gubin – Arunachal Pradesh</w:t>
      </w:r>
    </w:p>
    <w:p>
      <w:pPr>
        <w:spacing w:before="0"/>
      </w:pPr>
      <w:r>
        <w:rPr>
          <w:b w:val="0"/>
        </w:rPr>
        <w:t>• Baldev Singh – Punjab</w:t>
      </w:r>
    </w:p>
    <w:p>
      <w:pPr>
        <w:spacing w:before="0"/>
      </w:pPr>
      <w:r>
        <w:rPr>
          <w:b w:val="0"/>
        </w:rPr>
        <w:t>• Bhagwandas Raikwar – Madhya Pradesh</w:t>
      </w:r>
    </w:p>
    <w:p>
      <w:pPr>
        <w:spacing w:before="0"/>
      </w:pPr>
      <w:r>
        <w:rPr>
          <w:b w:val="0"/>
        </w:rPr>
        <w:t>• Harmanpreet Kaur Bhullar – Punjab</w:t>
      </w:r>
    </w:p>
    <w:p>
      <w:pPr>
        <w:spacing w:before="0"/>
      </w:pPr>
      <w:r>
        <w:rPr>
          <w:b w:val="0"/>
        </w:rPr>
        <w:t>• K. Pajanivel – Puducherry</w:t>
      </w:r>
    </w:p>
    <w:p>
      <w:pPr>
        <w:spacing w:before="0"/>
      </w:pPr>
      <w:r>
        <w:rPr>
          <w:b w:val="0"/>
        </w:rPr>
        <w:t>• Praveen Kumar – Uttar Pradesh</w:t>
      </w:r>
    </w:p>
    <w:p>
      <w:pPr>
        <w:spacing w:before="0"/>
      </w:pPr>
      <w:r>
        <w:rPr>
          <w:b w:val="0"/>
        </w:rPr>
        <w:t>• Rohit Sharma – Maharashtra</w:t>
      </w:r>
    </w:p>
    <w:p>
      <w:pPr>
        <w:spacing w:before="0"/>
      </w:pPr>
      <w:r>
        <w:rPr>
          <w:b w:val="0"/>
        </w:rPr>
        <w:t>• Savita Punia – Haryana</w:t>
      </w:r>
    </w:p>
    <w:p>
      <w:pPr>
        <w:spacing w:before="0"/>
      </w:pPr>
      <w:r>
        <w:rPr>
          <w:b w:val="0"/>
        </w:rPr>
        <w:t>• Vladimer Mestvirishvili (Posthumous) – Georgia</w:t>
      </w:r>
    </w:p>
    <w:p>
      <w:pPr>
        <w:spacing w:before="0"/>
      </w:pPr>
      <w:r>
        <w:rPr>
          <w:b w:val="0"/>
        </w:rPr>
        <w:t>• Public Affairs / Civil Service:</w:t>
      </w:r>
    </w:p>
    <w:p>
      <w:pPr>
        <w:spacing w:before="0"/>
      </w:pPr>
      <w:r>
        <w:rPr>
          <w:b w:val="0"/>
        </w:rPr>
        <w:t>• Kabindra Purkayastha (Posthumous) – Assam</w:t>
      </w:r>
    </w:p>
    <w:p>
      <w:pPr>
        <w:spacing w:before="0"/>
      </w:pPr>
      <w:r>
        <w:rPr>
          <w:b w:val="0"/>
        </w:rPr>
        <w:t>• K. Vijay Kumar – Tamil Nadu (Civil Service)</w:t>
      </w:r>
    </w:p>
    <w:p>
      <w:pPr>
        <w:spacing w:before="0"/>
      </w:pPr>
      <w:r>
        <w:rPr>
          <w:b w:val="0"/>
        </w:rPr>
        <w:t>• R. V. S. Mani – Delhi (Civil Service)</w:t>
      </w:r>
    </w:p>
    <w:p>
      <w:pPr>
        <w:spacing w:before="0"/>
      </w:pPr>
      <w:r>
        <w:rPr>
          <w:b w:val="0"/>
        </w:rPr>
        <w:t>• Trade &amp; Industry:</w:t>
      </w:r>
    </w:p>
    <w:p>
      <w:pPr>
        <w:spacing w:before="0"/>
      </w:pPr>
      <w:r>
        <w:rPr>
          <w:b w:val="0"/>
        </w:rPr>
        <w:t>• Ashok Khade – Maharashtra</w:t>
      </w:r>
    </w:p>
    <w:p>
      <w:pPr>
        <w:spacing w:before="0"/>
      </w:pPr>
      <w:r>
        <w:rPr>
          <w:b w:val="0"/>
        </w:rPr>
        <w:t>• Satyanarayan Nuwal – Maharashtra</w:t>
      </w:r>
    </w:p>
    <w:p>
      <w:pPr>
        <w:spacing w:before="0"/>
      </w:pPr>
      <w:r>
        <w:rPr>
          <w:b w:val="0"/>
        </w:rPr>
        <w:t>• T. T. Jagannathan (Posthumous) – Karnataka</w:t>
      </w:r>
    </w:p>
    <w:p>
      <w:pPr>
        <w:spacing w:before="0"/>
      </w:pPr>
      <w:r>
        <w:rPr>
          <w:b w:val="0"/>
        </w:rPr>
        <w:t>• Buddha Rashmi Mani – Archaeology – Uttar Pradesh</w:t>
      </w:r>
    </w:p>
    <w:p>
      <w:pPr>
        <w:spacing w:before="0"/>
      </w:pPr>
      <w:r>
        <w:rPr>
          <w:b w:val="0"/>
        </w:rPr>
        <w:t>• Jogesh Deuri – Agriculture – Assam</w:t>
      </w:r>
    </w:p>
    <w:p>
      <w:pPr>
        <w:spacing w:before="0"/>
      </w:pPr>
      <w:r>
        <w:rPr>
          <w:b w:val="0"/>
        </w:rPr>
        <w:t>• Narayan Vyas – Archaeology – Madhya Pradesh</w:t>
      </w:r>
    </w:p>
    <w:p>
      <w:pPr>
        <w:spacing w:before="0"/>
      </w:pPr>
      <w:r>
        <w:rPr>
          <w:b w:val="0"/>
        </w:rPr>
        <w:t>• Raghupat Singh (Posthumous) – Agriculture – Uttar Pradesh</w:t>
      </w:r>
    </w:p>
    <w:p>
      <w:pPr>
        <w:spacing w:before="0"/>
      </w:pPr>
      <w:r>
        <w:rPr>
          <w:b w:val="0"/>
        </w:rPr>
        <w:t>• Rama Reddy Mamidi (Posthumous) – Animal Husbandry – Telangana</w:t>
      </w:r>
    </w:p>
    <w:p>
      <w:pPr>
        <w:spacing w:before="0"/>
      </w:pPr>
      <w:r>
        <w:rPr>
          <w:b w:val="0"/>
        </w:rPr>
        <w:t>• Ramamurthy Sreedher – Radio Broadcasting – Delhi</w:t>
      </w:r>
    </w:p>
    <w:p>
      <w:pPr>
        <w:spacing w:before="0"/>
      </w:pPr>
      <w:r>
        <w:rPr>
          <w:b w:val="0"/>
        </w:rPr>
        <w:t>• Niranjan Dass – Spiritualism – Punjab</w:t>
      </w:r>
    </w:p>
    <w:p>
      <w:pPr>
        <w:spacing w:before="0"/>
      </w:pPr>
      <w:r>
        <w:rPr>
          <w:b w:val="0"/>
        </w:rPr>
        <w:t>• Shrirang Devaba Lad – Agriculture – Maharashtra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In which category was P. Narayanan awarded the Padma Vibhushan for the year 2026?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Literature &amp; Education</w:t>
      </w:r>
    </w:p>
    <w:p>
      <w:pPr>
        <w:spacing w:after="100" w:before="0"/>
      </w:pPr>
      <w:r>
        <w:rPr>
          <w:b w:val="0"/>
        </w:rPr>
        <w:t>B. Social Work</w:t>
      </w:r>
    </w:p>
    <w:p>
      <w:pPr>
        <w:spacing w:after="100" w:before="0"/>
      </w:pPr>
      <w:r>
        <w:rPr>
          <w:b w:val="0"/>
        </w:rPr>
        <w:t>C. Public Affairs</w:t>
      </w:r>
    </w:p>
    <w:p>
      <w:pPr>
        <w:spacing w:after="100" w:before="0"/>
      </w:pPr>
      <w:r>
        <w:rPr>
          <w:b w:val="0"/>
        </w:rPr>
        <w:t>D. Art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Literature &amp; Education. In News Key Points Additional Information 🏅 Padma Awards 2026 – Complete List of Awardees: 🟣 Padma Vibhushan (5) 🔵 Padma Bhushan (13) 🟢 Padma Shri (113) in Art: 🟢 Padma Shri (113) in Literature &amp; Education: 🟢 Padma Shri (113) in Medicine: 🟢 Padma Shri (113) in Science &amp; Engineering: 🟢 Padma Shri (113) in Social Work: 🟢 Padma Shri (113) in Sports: 🟢 Padma Shri (113) in Public Affairs and Trade &amp; Industry: 🟢 Padma Shri: Others (Agriculture/Archaeology/Spiritualism/Broadcast)</w:t>
      </w:r>
    </w:p>
    <w:p>
      <w:pPr>
        <w:spacing w:before="0"/>
      </w:pPr>
      <w:r>
        <w:rPr>
          <w:b w:val="0"/>
        </w:rPr>
        <w:t>• P. Narayanan has been awarded the Padma Vibhushan 2026 in the field of Literature &amp; Education.</w:t>
      </w:r>
    </w:p>
    <w:p>
      <w:pPr>
        <w:spacing w:before="0"/>
      </w:pPr>
      <w:r>
        <w:rPr>
          <w:b w:val="0"/>
        </w:rPr>
        <w:t>• P. Narayanan is one of the 5 Padma Vibhushan awardees for the year 2026.</w:t>
      </w:r>
    </w:p>
    <w:p>
      <w:pPr>
        <w:spacing w:before="0"/>
      </w:pPr>
      <w:r>
        <w:rPr>
          <w:b w:val="0"/>
        </w:rPr>
        <w:t>• He received the award in the category of Literature &amp; Education.</w:t>
      </w:r>
    </w:p>
    <w:p>
      <w:pPr>
        <w:spacing w:before="0"/>
      </w:pPr>
      <w:r>
        <w:rPr>
          <w:b w:val="0"/>
        </w:rPr>
        <w:t>• He belongs to the state of Kerala.</w:t>
      </w:r>
    </w:p>
    <w:p>
      <w:pPr>
        <w:spacing w:before="0"/>
      </w:pPr>
      <w:r>
        <w:rPr>
          <w:b w:val="0"/>
        </w:rPr>
        <w:t>• The President of India has approved the conferment of 131 Padma awards for the year 2026.</w:t>
      </w:r>
    </w:p>
    <w:p>
      <w:pPr>
        <w:spacing w:before="0"/>
      </w:pPr>
      <w:r>
        <w:rPr>
          <w:b w:val="0"/>
        </w:rPr>
        <w:t>• Padma Vibhushan: 5</w:t>
      </w:r>
    </w:p>
    <w:p>
      <w:pPr>
        <w:spacing w:before="0"/>
      </w:pPr>
      <w:r>
        <w:rPr>
          <w:b w:val="0"/>
        </w:rPr>
        <w:t>• Padma Bhushan: 13</w:t>
      </w:r>
    </w:p>
    <w:p>
      <w:pPr>
        <w:spacing w:before="0"/>
      </w:pPr>
      <w:r>
        <w:rPr>
          <w:b w:val="0"/>
        </w:rPr>
        <w:t>• Padma Shri: 113</w:t>
      </w:r>
    </w:p>
    <w:p>
      <w:pPr>
        <w:spacing w:before="0"/>
      </w:pPr>
      <w:r>
        <w:rPr>
          <w:b w:val="0"/>
        </w:rPr>
        <w:t>• Women Awardees: 19</w:t>
      </w:r>
    </w:p>
    <w:p>
      <w:pPr>
        <w:spacing w:before="0"/>
      </w:pPr>
      <w:r>
        <w:rPr>
          <w:b w:val="0"/>
        </w:rPr>
        <w:t>• Posthumous Awards: 16</w:t>
      </w:r>
    </w:p>
    <w:p>
      <w:pPr>
        <w:spacing w:before="0"/>
      </w:pPr>
      <w:r>
        <w:rPr>
          <w:b w:val="0"/>
        </w:rPr>
        <w:t>• Foreigners/NRI/PIO/OCI: 6</w:t>
      </w:r>
    </w:p>
    <w:p>
      <w:pPr>
        <w:spacing w:before="0"/>
      </w:pPr>
      <w:r>
        <w:rPr>
          <w:b w:val="0"/>
        </w:rPr>
        <w:t>• These honours recognise exceptional service across diverse fields such as art, social work, public affairs, and medicine.</w:t>
      </w:r>
    </w:p>
    <w:p>
      <w:pPr>
        <w:spacing w:before="0"/>
      </w:pPr>
      <w:r>
        <w:rPr>
          <w:b w:val="0"/>
        </w:rPr>
        <w:t>• Dharmendra Singh Deol (Posthumous) – Art – Maharashtra</w:t>
      </w:r>
    </w:p>
    <w:p>
      <w:pPr>
        <w:spacing w:before="0"/>
      </w:pPr>
      <w:r>
        <w:rPr>
          <w:b w:val="0"/>
        </w:rPr>
        <w:t>• K. T. Thomas – Public Affairs – Kerala</w:t>
      </w:r>
    </w:p>
    <w:p>
      <w:pPr>
        <w:spacing w:before="0"/>
      </w:pPr>
      <w:r>
        <w:rPr>
          <w:b w:val="0"/>
        </w:rPr>
        <w:t>• N. Rajam – Art – Uttar Pradesh</w:t>
      </w:r>
    </w:p>
    <w:p>
      <w:pPr>
        <w:spacing w:before="0"/>
      </w:pPr>
      <w:r>
        <w:rPr>
          <w:b w:val="0"/>
        </w:rPr>
        <w:t>• P. Narayanan – Literature &amp; Education – Kerala</w:t>
      </w:r>
    </w:p>
    <w:p>
      <w:pPr>
        <w:spacing w:before="0"/>
      </w:pPr>
      <w:r>
        <w:rPr>
          <w:b w:val="0"/>
        </w:rPr>
        <w:t>• V. S. Achuthanandhan (Posthumous) – Public Affairs – Kerala</w:t>
      </w:r>
    </w:p>
    <w:p>
      <w:pPr>
        <w:spacing w:before="0"/>
      </w:pPr>
      <w:r>
        <w:rPr>
          <w:b w:val="0"/>
        </w:rPr>
        <w:t>• Alka Yagnik – Art – Maharashtra</w:t>
      </w:r>
    </w:p>
    <w:p>
      <w:pPr>
        <w:spacing w:before="0"/>
      </w:pPr>
      <w:r>
        <w:rPr>
          <w:b w:val="0"/>
        </w:rPr>
        <w:t>• Bhagat Singh Koshyari – Public Affairs – Uttarakhand</w:t>
      </w:r>
    </w:p>
    <w:p>
      <w:pPr>
        <w:spacing w:before="0"/>
      </w:pPr>
      <w:r>
        <w:rPr>
          <w:b w:val="0"/>
        </w:rPr>
        <w:t>• Kallipatti Ramasamy Palaniswamy – Medicine – Tamil Nadu</w:t>
      </w:r>
    </w:p>
    <w:p>
      <w:pPr>
        <w:spacing w:before="0"/>
      </w:pPr>
      <w:r>
        <w:rPr>
          <w:b w:val="0"/>
        </w:rPr>
        <w:t>• Mammootty – Art – Kerala</w:t>
      </w:r>
    </w:p>
    <w:p>
      <w:pPr>
        <w:spacing w:before="0"/>
      </w:pPr>
      <w:r>
        <w:rPr>
          <w:b w:val="0"/>
        </w:rPr>
        <w:t>• Nori Dattatreyudu – Medicine – USA</w:t>
      </w:r>
    </w:p>
    <w:p>
      <w:pPr>
        <w:spacing w:before="0"/>
      </w:pPr>
      <w:r>
        <w:rPr>
          <w:b w:val="0"/>
        </w:rPr>
        <w:t>• Piyush Pandey (Posthumous) – Art – Maharashtra</w:t>
      </w:r>
    </w:p>
    <w:p>
      <w:pPr>
        <w:spacing w:before="0"/>
      </w:pPr>
      <w:r>
        <w:rPr>
          <w:b w:val="0"/>
        </w:rPr>
        <w:t>• S. K. M. Maeilanandhan – Social Work – Tamil Nadu</w:t>
      </w:r>
    </w:p>
    <w:p>
      <w:pPr>
        <w:spacing w:before="0"/>
      </w:pPr>
      <w:r>
        <w:rPr>
          <w:b w:val="0"/>
        </w:rPr>
        <w:t>• Shatavadhani R. Ganesh – Art – KarnatakaShibu Soren (Posthumous) – Public Affairs – Jharkhand</w:t>
      </w:r>
    </w:p>
    <w:p>
      <w:pPr>
        <w:spacing w:before="0"/>
      </w:pPr>
      <w:r>
        <w:rPr>
          <w:b w:val="0"/>
        </w:rPr>
        <w:t>• Uday Kotak – Trade &amp; Industry – Maharashtra</w:t>
      </w:r>
    </w:p>
    <w:p>
      <w:pPr>
        <w:spacing w:before="0"/>
      </w:pPr>
      <w:r>
        <w:rPr>
          <w:b w:val="0"/>
        </w:rPr>
        <w:t>• V. K. Malhotra (Posthumous) – Public Affairs – Delhi</w:t>
      </w:r>
    </w:p>
    <w:p>
      <w:pPr>
        <w:spacing w:before="0"/>
      </w:pPr>
      <w:r>
        <w:rPr>
          <w:b w:val="0"/>
        </w:rPr>
        <w:t>• Vellappally Natesan – Public Affairs – Kerala</w:t>
      </w:r>
    </w:p>
    <w:p>
      <w:pPr>
        <w:spacing w:before="0"/>
      </w:pPr>
      <w:r>
        <w:rPr>
          <w:b w:val="0"/>
        </w:rPr>
        <w:t>• Vijay Amritraj – Sports – USA</w:t>
      </w:r>
    </w:p>
    <w:p>
      <w:pPr>
        <w:spacing w:before="0"/>
      </w:pPr>
      <w:r>
        <w:rPr>
          <w:b w:val="0"/>
        </w:rPr>
        <w:t>• Anil Kumar Rastogi – Uttar Pradesh</w:t>
      </w:r>
    </w:p>
    <w:p>
      <w:pPr>
        <w:spacing w:before="0"/>
      </w:pPr>
      <w:r>
        <w:rPr>
          <w:b w:val="0"/>
        </w:rPr>
        <w:t>• Arvind Vaidya – Gujarat</w:t>
      </w:r>
    </w:p>
    <w:p>
      <w:pPr>
        <w:spacing w:before="0"/>
      </w:pPr>
      <w:r>
        <w:rPr>
          <w:b w:val="0"/>
        </w:rPr>
        <w:t>• Bharat Singh Bharti – Bihar</w:t>
      </w:r>
    </w:p>
    <w:p>
      <w:pPr>
        <w:spacing w:before="0"/>
      </w:pPr>
      <w:r>
        <w:rPr>
          <w:b w:val="0"/>
        </w:rPr>
        <w:t>• Bhiklya Ladakya Dhinda – Maharashtra</w:t>
      </w:r>
    </w:p>
    <w:p>
      <w:pPr>
        <w:spacing w:before="0"/>
      </w:pPr>
      <w:r>
        <w:rPr>
          <w:b w:val="0"/>
        </w:rPr>
        <w:t>• Bishwa Bandhu (Posthumous) – Bihar</w:t>
      </w:r>
    </w:p>
    <w:p>
      <w:pPr>
        <w:spacing w:before="0"/>
      </w:pPr>
      <w:r>
        <w:rPr>
          <w:b w:val="0"/>
        </w:rPr>
        <w:t>• Chiranji Lal Yadav – Uttar Pradesh</w:t>
      </w:r>
    </w:p>
    <w:p>
      <w:pPr>
        <w:spacing w:before="0"/>
      </w:pPr>
      <w:r>
        <w:rPr>
          <w:b w:val="0"/>
        </w:rPr>
        <w:t>• Deepika Reddy – Telangana</w:t>
      </w:r>
    </w:p>
    <w:p>
      <w:pPr>
        <w:spacing w:before="0"/>
      </w:pPr>
      <w:r>
        <w:rPr>
          <w:b w:val="0"/>
        </w:rPr>
        <w:t>• Dharmiklal Chunilal Pandya – Gujarat</w:t>
      </w:r>
    </w:p>
    <w:p>
      <w:pPr>
        <w:spacing w:before="0"/>
      </w:pPr>
      <w:r>
        <w:rPr>
          <w:b w:val="0"/>
        </w:rPr>
        <w:t>• Gadde Babu Rajendra Prasad – Andhra Pradesh</w:t>
      </w:r>
    </w:p>
    <w:p>
      <w:pPr>
        <w:spacing w:before="0"/>
      </w:pPr>
      <w:r>
        <w:rPr>
          <w:b w:val="0"/>
        </w:rPr>
        <w:t>• Gafruddin Mewati Jogi – Rajasthan</w:t>
      </w:r>
    </w:p>
    <w:p>
      <w:pPr>
        <w:spacing w:before="0"/>
      </w:pPr>
      <w:r>
        <w:rPr>
          <w:b w:val="0"/>
        </w:rPr>
        <w:t>• Garimella Balakrishna Prasad (Posthumous) – Andhra Pradesh</w:t>
      </w:r>
    </w:p>
    <w:p>
      <w:pPr>
        <w:spacing w:before="0"/>
      </w:pPr>
      <w:r>
        <w:rPr>
          <w:b w:val="0"/>
        </w:rPr>
        <w:t>• Gayatri Balasubramanian &amp; Ranjani Balasubramanian (Duo) – Tamil Nadu</w:t>
      </w:r>
    </w:p>
    <w:p>
      <w:pPr>
        <w:spacing w:before="0"/>
      </w:pPr>
      <w:r>
        <w:rPr>
          <w:b w:val="0"/>
        </w:rPr>
        <w:t>• Hari Madhab Mukhopadhyay (Posthumous) – West Bengal</w:t>
      </w:r>
    </w:p>
    <w:p>
      <w:pPr>
        <w:spacing w:before="0"/>
      </w:pPr>
      <w:r>
        <w:rPr>
          <w:b w:val="0"/>
        </w:rPr>
        <w:t>• Haricharan Saikia – Assam</w:t>
      </w:r>
    </w:p>
    <w:p>
      <w:pPr>
        <w:spacing w:before="0"/>
      </w:pPr>
      <w:r>
        <w:rPr>
          <w:b w:val="0"/>
        </w:rPr>
        <w:t>• Jyotish Debnath – West Bengal</w:t>
      </w:r>
    </w:p>
    <w:p>
      <w:pPr>
        <w:spacing w:before="0"/>
      </w:pPr>
      <w:r>
        <w:rPr>
          <w:b w:val="0"/>
        </w:rPr>
        <w:t>• Kalamandalam Vimala Menon – Kerala</w:t>
      </w:r>
    </w:p>
    <w:p>
      <w:pPr>
        <w:spacing w:before="0"/>
      </w:pPr>
      <w:r>
        <w:rPr>
          <w:b w:val="0"/>
        </w:rPr>
        <w:t>• Khem Raj Sundriyal – Haryana</w:t>
      </w:r>
    </w:p>
    <w:p>
      <w:pPr>
        <w:spacing w:before="0"/>
      </w:pPr>
      <w:r>
        <w:rPr>
          <w:b w:val="0"/>
        </w:rPr>
        <w:t>• Kumar Bose – West Bengal</w:t>
      </w:r>
    </w:p>
    <w:p>
      <w:pPr>
        <w:spacing w:before="0"/>
      </w:pPr>
      <w:r>
        <w:rPr>
          <w:b w:val="0"/>
        </w:rPr>
        <w:t>• Lars-Christian Koch – Germany</w:t>
      </w:r>
    </w:p>
    <w:p>
      <w:pPr>
        <w:spacing w:before="0"/>
      </w:pPr>
      <w:r>
        <w:rPr>
          <w:b w:val="0"/>
        </w:rPr>
        <w:t>• Madhavan Ranganathan – Maharashtra</w:t>
      </w:r>
    </w:p>
    <w:p>
      <w:pPr>
        <w:spacing w:before="0"/>
      </w:pPr>
      <w:r>
        <w:rPr>
          <w:b w:val="0"/>
        </w:rPr>
        <w:t>• Maganti Murali Mohan – Andhra Pradesh</w:t>
      </w:r>
    </w:p>
    <w:p>
      <w:pPr>
        <w:spacing w:before="0"/>
      </w:pPr>
      <w:r>
        <w:rPr>
          <w:b w:val="0"/>
        </w:rPr>
        <w:t>• Mir Hajibhai Kasambhai – Gujarat</w:t>
      </w:r>
    </w:p>
    <w:p>
      <w:pPr>
        <w:spacing w:before="0"/>
      </w:pPr>
      <w:r>
        <w:rPr>
          <w:b w:val="0"/>
        </w:rPr>
        <w:t>• Nuruddin Ahmed – Assam</w:t>
      </w:r>
    </w:p>
    <w:p>
      <w:pPr>
        <w:spacing w:before="0"/>
      </w:pPr>
      <w:r>
        <w:rPr>
          <w:b w:val="0"/>
        </w:rPr>
        <w:t>• Othuvaar Thiruthani Swaminathan – Tamil Nadu</w:t>
      </w:r>
    </w:p>
    <w:p>
      <w:pPr>
        <w:spacing w:before="0"/>
      </w:pPr>
      <w:r>
        <w:rPr>
          <w:b w:val="0"/>
        </w:rPr>
        <w:t>• Pokhila Lekthepi – Assam</w:t>
      </w:r>
    </w:p>
    <w:p>
      <w:pPr>
        <w:spacing w:before="0"/>
      </w:pPr>
      <w:r>
        <w:rPr>
          <w:b w:val="0"/>
        </w:rPr>
        <w:t>• Prosenjit Chatterjee – West Bengal</w:t>
      </w:r>
    </w:p>
    <w:p>
      <w:pPr>
        <w:spacing w:before="0"/>
      </w:pPr>
      <w:r>
        <w:rPr>
          <w:b w:val="0"/>
        </w:rPr>
        <w:t>• R. Krishnan (Posthumous) – Tamil Nadu</w:t>
      </w:r>
    </w:p>
    <w:p>
      <w:pPr>
        <w:spacing w:before="0"/>
      </w:pPr>
      <w:r>
        <w:rPr>
          <w:b w:val="0"/>
        </w:rPr>
        <w:t>• Raghuveer Tukaram Khedkar – Maharashtra</w:t>
      </w:r>
    </w:p>
    <w:p>
      <w:pPr>
        <w:spacing w:before="0"/>
      </w:pPr>
      <w:r>
        <w:rPr>
          <w:b w:val="0"/>
        </w:rPr>
        <w:t>• Rajastapathi Kaliappa Goundar – Tamil Nadu</w:t>
      </w:r>
    </w:p>
    <w:p>
      <w:pPr>
        <w:spacing w:before="0"/>
      </w:pPr>
      <w:r>
        <w:rPr>
          <w:b w:val="0"/>
        </w:rPr>
        <w:t>• Sangyusang S. Pongener – Nagaland</w:t>
      </w:r>
    </w:p>
    <w:p>
      <w:pPr>
        <w:spacing w:before="0"/>
      </w:pPr>
      <w:r>
        <w:rPr>
          <w:b w:val="0"/>
        </w:rPr>
        <w:t>• Sarat Kumar Patra – Odisha</w:t>
      </w:r>
    </w:p>
    <w:p>
      <w:pPr>
        <w:spacing w:before="0"/>
      </w:pPr>
      <w:r>
        <w:rPr>
          <w:b w:val="0"/>
        </w:rPr>
        <w:t>• Satish Shah (Posthumous) – Maharashtra</w:t>
      </w:r>
    </w:p>
    <w:p>
      <w:pPr>
        <w:spacing w:before="0"/>
      </w:pPr>
      <w:r>
        <w:rPr>
          <w:b w:val="0"/>
        </w:rPr>
        <w:t>• Simanchal Patro – Odisha</w:t>
      </w:r>
    </w:p>
    <w:p>
      <w:pPr>
        <w:spacing w:before="0"/>
      </w:pPr>
      <w:r>
        <w:rPr>
          <w:b w:val="0"/>
        </w:rPr>
        <w:t>• Taga Ram Bheel – Rajasthan</w:t>
      </w:r>
    </w:p>
    <w:p>
      <w:pPr>
        <w:spacing w:before="0"/>
      </w:pPr>
      <w:r>
        <w:rPr>
          <w:b w:val="0"/>
        </w:rPr>
        <w:t>• Tarun Bhattacharya – West Bengal</w:t>
      </w:r>
    </w:p>
    <w:p>
      <w:pPr>
        <w:spacing w:before="0"/>
      </w:pPr>
      <w:r>
        <w:rPr>
          <w:b w:val="0"/>
        </w:rPr>
        <w:t>• Thiruvaarur Bakthavathsalam – Tamil Nadu</w:t>
      </w:r>
    </w:p>
    <w:p>
      <w:pPr>
        <w:spacing w:before="0"/>
      </w:pPr>
      <w:r>
        <w:rPr>
          <w:b w:val="0"/>
        </w:rPr>
        <w:t>• Tripti Mukherjee – West Bengal</w:t>
      </w:r>
    </w:p>
    <w:p>
      <w:pPr>
        <w:spacing w:before="0"/>
      </w:pPr>
      <w:r>
        <w:rPr>
          <w:b w:val="0"/>
        </w:rPr>
        <w:t>• Yumnam Jatra Singh (Posthumous) – Manipur</w:t>
      </w:r>
    </w:p>
    <w:p>
      <w:pPr>
        <w:spacing w:before="0"/>
      </w:pPr>
      <w:r>
        <w:rPr>
          <w:b w:val="0"/>
        </w:rPr>
        <w:t>• Asok Kumar Haldar – West Bengal</w:t>
      </w:r>
    </w:p>
    <w:p>
      <w:pPr>
        <w:spacing w:before="0"/>
      </w:pPr>
      <w:r>
        <w:rPr>
          <w:b w:val="0"/>
        </w:rPr>
        <w:t>• Charan Hembram – Odisha</w:t>
      </w:r>
    </w:p>
    <w:p>
      <w:pPr>
        <w:spacing w:before="0"/>
      </w:pPr>
      <w:r>
        <w:rPr>
          <w:b w:val="0"/>
        </w:rPr>
        <w:t>• Gambir Singh Yonzone – West Bengal</w:t>
      </w:r>
    </w:p>
    <w:p>
      <w:pPr>
        <w:spacing w:before="0"/>
      </w:pPr>
      <w:r>
        <w:rPr>
          <w:b w:val="0"/>
        </w:rPr>
        <w:t>• Kailash Chandra Pant – Madhya Pradesh</w:t>
      </w:r>
    </w:p>
    <w:p>
      <w:pPr>
        <w:spacing w:before="0"/>
      </w:pPr>
      <w:r>
        <w:rPr>
          <w:b w:val="0"/>
        </w:rPr>
        <w:t>• Mahendra Kumar Mishra – Odisha</w:t>
      </w:r>
    </w:p>
    <w:p>
      <w:pPr>
        <w:spacing w:before="0"/>
      </w:pPr>
      <w:r>
        <w:rPr>
          <w:b w:val="0"/>
        </w:rPr>
        <w:t>• Mahendra Nath Roy – West Bengal</w:t>
      </w:r>
    </w:p>
    <w:p>
      <w:pPr>
        <w:spacing w:before="0"/>
      </w:pPr>
      <w:r>
        <w:rPr>
          <w:b w:val="0"/>
        </w:rPr>
        <w:t>• Mamidala Jagadesh Kumar – Delhi</w:t>
      </w:r>
    </w:p>
    <w:p>
      <w:pPr>
        <w:spacing w:before="0"/>
      </w:pPr>
      <w:r>
        <w:rPr>
          <w:b w:val="0"/>
        </w:rPr>
        <w:t>• Mangala Kapoor – Uttar Pradesh</w:t>
      </w:r>
    </w:p>
    <w:p>
      <w:pPr>
        <w:spacing w:before="0"/>
      </w:pPr>
      <w:r>
        <w:rPr>
          <w:b w:val="0"/>
        </w:rPr>
        <w:t>• Naresh Chandra Dev Varma – Tripura</w:t>
      </w:r>
    </w:p>
    <w:p>
      <w:pPr>
        <w:spacing w:before="0"/>
      </w:pPr>
      <w:r>
        <w:rPr>
          <w:b w:val="0"/>
        </w:rPr>
        <w:t>• Prabhakar Basavprabhu Kore – Karnataka</w:t>
      </w:r>
    </w:p>
    <w:p>
      <w:pPr>
        <w:spacing w:before="0"/>
      </w:pPr>
      <w:r>
        <w:rPr>
          <w:b w:val="0"/>
        </w:rPr>
        <w:t>• Ratilal Borisagar – Gujarat</w:t>
      </w:r>
    </w:p>
    <w:p>
      <w:pPr>
        <w:spacing w:before="0"/>
      </w:pPr>
      <w:r>
        <w:rPr>
          <w:b w:val="0"/>
        </w:rPr>
        <w:t>• Rabilal Tudu – West Bengal</w:t>
      </w:r>
    </w:p>
    <w:p>
      <w:pPr>
        <w:spacing w:before="0"/>
      </w:pPr>
      <w:r>
        <w:rPr>
          <w:b w:val="0"/>
        </w:rPr>
        <w:t>• Shafi Shauq – Jammu &amp; Kashmir</w:t>
      </w:r>
    </w:p>
    <w:p>
      <w:pPr>
        <w:spacing w:before="0"/>
      </w:pPr>
      <w:r>
        <w:rPr>
          <w:b w:val="0"/>
        </w:rPr>
        <w:t>• Shashi Shekhar Vempati – Karnataka</w:t>
      </w:r>
    </w:p>
    <w:p>
      <w:pPr>
        <w:spacing w:before="0"/>
      </w:pPr>
      <w:r>
        <w:rPr>
          <w:b w:val="0"/>
        </w:rPr>
        <w:t>• Sivasankari – Tamil Nadu</w:t>
      </w:r>
    </w:p>
    <w:p>
      <w:pPr>
        <w:spacing w:before="0"/>
      </w:pPr>
      <w:r>
        <w:rPr>
          <w:b w:val="0"/>
        </w:rPr>
        <w:t>• Vempaty Kutumba Sastry – Andhra Pradesh</w:t>
      </w:r>
    </w:p>
    <w:p>
      <w:pPr>
        <w:spacing w:before="0"/>
      </w:pPr>
      <w:r>
        <w:rPr>
          <w:b w:val="0"/>
        </w:rPr>
        <w:t>• Liudmila Viktorovna Khokhlova – Russia</w:t>
      </w:r>
    </w:p>
    <w:p>
      <w:pPr>
        <w:spacing w:before="0"/>
      </w:pPr>
      <w:r>
        <w:rPr>
          <w:b w:val="0"/>
        </w:rPr>
        <w:t>• Armida Fernandez – Maharashtra</w:t>
      </w:r>
    </w:p>
    <w:p>
      <w:pPr>
        <w:spacing w:before="0"/>
      </w:pPr>
      <w:r>
        <w:rPr>
          <w:b w:val="0"/>
        </w:rPr>
        <w:t>• Guduru Venkat Rao – Telangana</w:t>
      </w:r>
    </w:p>
    <w:p>
      <w:pPr>
        <w:spacing w:before="0"/>
      </w:pPr>
      <w:r>
        <w:rPr>
          <w:b w:val="0"/>
        </w:rPr>
        <w:t>• H. V. Hande – Tamil Nadu</w:t>
      </w:r>
    </w:p>
    <w:p>
      <w:pPr>
        <w:spacing w:before="0"/>
      </w:pPr>
      <w:r>
        <w:rPr>
          <w:b w:val="0"/>
        </w:rPr>
        <w:t>• Kewal Krishan Thakral – Uttar Pradesh</w:t>
      </w:r>
    </w:p>
    <w:p>
      <w:pPr>
        <w:spacing w:before="0"/>
      </w:pPr>
      <w:r>
        <w:rPr>
          <w:b w:val="0"/>
        </w:rPr>
        <w:t>• Padma Gurmet – Ladakh</w:t>
      </w:r>
    </w:p>
    <w:p>
      <w:pPr>
        <w:spacing w:before="0"/>
      </w:pPr>
      <w:r>
        <w:rPr>
          <w:b w:val="0"/>
        </w:rPr>
        <w:t>• Palkonda Vijay Anand Reddy – Telangana</w:t>
      </w:r>
    </w:p>
    <w:p>
      <w:pPr>
        <w:spacing w:before="0"/>
      </w:pPr>
      <w:r>
        <w:rPr>
          <w:b w:val="0"/>
        </w:rPr>
        <w:t>• Prateek Sharma – USA</w:t>
      </w:r>
    </w:p>
    <w:p>
      <w:pPr>
        <w:spacing w:before="0"/>
      </w:pPr>
      <w:r>
        <w:rPr>
          <w:b w:val="0"/>
        </w:rPr>
        <w:t>• Punniamurthy Natesan – Tamil Nadu</w:t>
      </w:r>
    </w:p>
    <w:p>
      <w:pPr>
        <w:spacing w:before="0"/>
      </w:pPr>
      <w:r>
        <w:rPr>
          <w:b w:val="0"/>
        </w:rPr>
        <w:t>• Rajendra Prasad – Uttar Pradesh</w:t>
      </w:r>
    </w:p>
    <w:p>
      <w:pPr>
        <w:spacing w:before="0"/>
      </w:pPr>
      <w:r>
        <w:rPr>
          <w:b w:val="0"/>
        </w:rPr>
        <w:t>• Ramchandra Godbole &amp; Suneeta Godbole (Duo) – Chhattisgarh</w:t>
      </w:r>
    </w:p>
    <w:p>
      <w:pPr>
        <w:spacing w:before="0"/>
      </w:pPr>
      <w:r>
        <w:rPr>
          <w:b w:val="0"/>
        </w:rPr>
        <w:t>• Saroj Mandal – West Bengal</w:t>
      </w:r>
    </w:p>
    <w:p>
      <w:pPr>
        <w:spacing w:before="0"/>
      </w:pPr>
      <w:r>
        <w:rPr>
          <w:b w:val="0"/>
        </w:rPr>
        <w:t>• Shyam Sundar – Uttar Pradesh</w:t>
      </w:r>
    </w:p>
    <w:p>
      <w:pPr>
        <w:spacing w:before="0"/>
      </w:pPr>
      <w:r>
        <w:rPr>
          <w:b w:val="0"/>
        </w:rPr>
        <w:t>• Suresh Hanagavadi – Karnataka</w:t>
      </w:r>
    </w:p>
    <w:p>
      <w:pPr>
        <w:spacing w:before="0"/>
      </w:pPr>
      <w:r>
        <w:rPr>
          <w:b w:val="0"/>
        </w:rPr>
        <w:t>• AE Muthunayagam – Kerala</w:t>
      </w:r>
    </w:p>
    <w:p>
      <w:pPr>
        <w:spacing w:before="0"/>
      </w:pPr>
      <w:r>
        <w:rPr>
          <w:b w:val="0"/>
        </w:rPr>
        <w:t>• Ashok Kumar Singh – Uttar Pradesh</w:t>
      </w:r>
    </w:p>
    <w:p>
      <w:pPr>
        <w:spacing w:before="0"/>
      </w:pPr>
      <w:r>
        <w:rPr>
          <w:b w:val="0"/>
        </w:rPr>
        <w:t>• Chandramouli Gaddamanugu – Telangana</w:t>
      </w:r>
    </w:p>
    <w:p>
      <w:pPr>
        <w:spacing w:before="0"/>
      </w:pPr>
      <w:r>
        <w:rPr>
          <w:b w:val="0"/>
        </w:rPr>
        <w:t>• Gopal Ji Trivedi – Bihar</w:t>
      </w:r>
    </w:p>
    <w:p>
      <w:pPr>
        <w:spacing w:before="0"/>
      </w:pPr>
      <w:r>
        <w:rPr>
          <w:b w:val="0"/>
        </w:rPr>
        <w:t>• Juzer Vasi – Maharashtra</w:t>
      </w:r>
    </w:p>
    <w:p>
      <w:pPr>
        <w:spacing w:before="0"/>
      </w:pPr>
      <w:r>
        <w:rPr>
          <w:b w:val="0"/>
        </w:rPr>
        <w:t>• K. Ramasamy – Tamil Nadu</w:t>
      </w:r>
    </w:p>
    <w:p>
      <w:pPr>
        <w:spacing w:before="0"/>
      </w:pPr>
      <w:r>
        <w:rPr>
          <w:b w:val="0"/>
        </w:rPr>
        <w:t>• Krishnamurty Balasubramanian – Telangana</w:t>
      </w:r>
    </w:p>
    <w:p>
      <w:pPr>
        <w:spacing w:before="0"/>
      </w:pPr>
      <w:r>
        <w:rPr>
          <w:b w:val="0"/>
        </w:rPr>
        <w:t>• Kumarasamy Thangaraj – Telangana</w:t>
      </w:r>
    </w:p>
    <w:p>
      <w:pPr>
        <w:spacing w:before="0"/>
      </w:pPr>
      <w:r>
        <w:rPr>
          <w:b w:val="0"/>
        </w:rPr>
        <w:t>• Prem Lal Gautam – Himachal Pradesh</w:t>
      </w:r>
    </w:p>
    <w:p>
      <w:pPr>
        <w:spacing w:before="0"/>
      </w:pPr>
      <w:r>
        <w:rPr>
          <w:b w:val="0"/>
        </w:rPr>
        <w:t>• Shubha Venkatesha Iyengar – Karnataka</w:t>
      </w:r>
    </w:p>
    <w:p>
      <w:pPr>
        <w:spacing w:before="0"/>
      </w:pPr>
      <w:r>
        <w:rPr>
          <w:b w:val="0"/>
        </w:rPr>
        <w:t>• Veezhinathan Kamakoti – Tamil Nadu</w:t>
      </w:r>
    </w:p>
    <w:p>
      <w:pPr>
        <w:spacing w:before="0"/>
      </w:pPr>
      <w:r>
        <w:rPr>
          <w:b w:val="0"/>
        </w:rPr>
        <w:t>• Anke Gowda M – Karnataka</w:t>
      </w:r>
    </w:p>
    <w:p>
      <w:pPr>
        <w:spacing w:before="0"/>
      </w:pPr>
      <w:r>
        <w:rPr>
          <w:b w:val="0"/>
        </w:rPr>
        <w:t>• Brij Lal Bhat – Jammu &amp; Kashmir</w:t>
      </w:r>
    </w:p>
    <w:p>
      <w:pPr>
        <w:spacing w:before="0"/>
      </w:pPr>
      <w:r>
        <w:rPr>
          <w:b w:val="0"/>
        </w:rPr>
        <w:t>• Budhri Tati – Chhattisgarh</w:t>
      </w:r>
    </w:p>
    <w:p>
      <w:pPr>
        <w:spacing w:before="0"/>
      </w:pPr>
      <w:r>
        <w:rPr>
          <w:b w:val="0"/>
        </w:rPr>
        <w:t>• Hally War – Meghalaya</w:t>
      </w:r>
    </w:p>
    <w:p>
      <w:pPr>
        <w:spacing w:before="0"/>
      </w:pPr>
      <w:r>
        <w:rPr>
          <w:b w:val="0"/>
        </w:rPr>
        <w:t>• Inderjit Singh Sidhu – Chandigarh</w:t>
      </w:r>
    </w:p>
    <w:p>
      <w:pPr>
        <w:spacing w:before="0"/>
      </w:pPr>
      <w:r>
        <w:rPr>
          <w:b w:val="0"/>
        </w:rPr>
        <w:t>• Janardan Bapurao Bothe – Maharashtra</w:t>
      </w:r>
    </w:p>
    <w:p>
      <w:pPr>
        <w:spacing w:before="0"/>
      </w:pPr>
      <w:r>
        <w:rPr>
          <w:b w:val="0"/>
        </w:rPr>
        <w:t>• Kollakal Devaki Amma G – Kerala</w:t>
      </w:r>
    </w:p>
    <w:p>
      <w:pPr>
        <w:spacing w:before="0"/>
      </w:pPr>
      <w:r>
        <w:rPr>
          <w:b w:val="0"/>
        </w:rPr>
        <w:t>• Mohan Nagar – Madhya Pradesh</w:t>
      </w:r>
    </w:p>
    <w:p>
      <w:pPr>
        <w:spacing w:before="0"/>
      </w:pPr>
      <w:r>
        <w:rPr>
          <w:b w:val="0"/>
        </w:rPr>
        <w:t>• Nilesh Vinodchandra Mandlewala – Gujarat</w:t>
      </w:r>
    </w:p>
    <w:p>
      <w:pPr>
        <w:spacing w:before="0"/>
      </w:pPr>
      <w:r>
        <w:rPr>
          <w:b w:val="0"/>
        </w:rPr>
        <w:t>• S. G. Susheelamma – Karnataka</w:t>
      </w:r>
    </w:p>
    <w:p>
      <w:pPr>
        <w:spacing w:before="0"/>
      </w:pPr>
      <w:r>
        <w:rPr>
          <w:b w:val="0"/>
        </w:rPr>
        <w:t>• Swami Brahmdev – Rajasthan</w:t>
      </w:r>
    </w:p>
    <w:p>
      <w:pPr>
        <w:spacing w:before="0"/>
      </w:pPr>
      <w:r>
        <w:rPr>
          <w:b w:val="0"/>
        </w:rPr>
        <w:t>• Techi Gubin – Arunachal Pradesh</w:t>
      </w:r>
    </w:p>
    <w:p>
      <w:pPr>
        <w:spacing w:before="0"/>
      </w:pPr>
      <w:r>
        <w:rPr>
          <w:b w:val="0"/>
        </w:rPr>
        <w:t>• Baldev Singh – Punjab</w:t>
      </w:r>
    </w:p>
    <w:p>
      <w:pPr>
        <w:spacing w:before="0"/>
      </w:pPr>
      <w:r>
        <w:rPr>
          <w:b w:val="0"/>
        </w:rPr>
        <w:t>• Bhagwandas Raikwar – Madhya Pradesh</w:t>
      </w:r>
    </w:p>
    <w:p>
      <w:pPr>
        <w:spacing w:before="0"/>
      </w:pPr>
      <w:r>
        <w:rPr>
          <w:b w:val="0"/>
        </w:rPr>
        <w:t>• Harmanpreet Kaur Bhullar – Punjab</w:t>
      </w:r>
    </w:p>
    <w:p>
      <w:pPr>
        <w:spacing w:before="0"/>
      </w:pPr>
      <w:r>
        <w:rPr>
          <w:b w:val="0"/>
        </w:rPr>
        <w:t>• K. Pajanivel – Puducherry</w:t>
      </w:r>
    </w:p>
    <w:p>
      <w:pPr>
        <w:spacing w:before="0"/>
      </w:pPr>
      <w:r>
        <w:rPr>
          <w:b w:val="0"/>
        </w:rPr>
        <w:t>• Praveen Kumar – Uttar Pradesh</w:t>
      </w:r>
    </w:p>
    <w:p>
      <w:pPr>
        <w:spacing w:before="0"/>
      </w:pPr>
      <w:r>
        <w:rPr>
          <w:b w:val="0"/>
        </w:rPr>
        <w:t>• Rohit Sharma – Maharashtra</w:t>
      </w:r>
    </w:p>
    <w:p>
      <w:pPr>
        <w:spacing w:before="0"/>
      </w:pPr>
      <w:r>
        <w:rPr>
          <w:b w:val="0"/>
        </w:rPr>
        <w:t>• Savita Punia – Haryana</w:t>
      </w:r>
    </w:p>
    <w:p>
      <w:pPr>
        <w:spacing w:before="0"/>
      </w:pPr>
      <w:r>
        <w:rPr>
          <w:b w:val="0"/>
        </w:rPr>
        <w:t>• Vladimer Mestvirishvili (Posthumous) – Georgia</w:t>
      </w:r>
    </w:p>
    <w:p>
      <w:pPr>
        <w:spacing w:before="0"/>
      </w:pPr>
      <w:r>
        <w:rPr>
          <w:b w:val="0"/>
        </w:rPr>
        <w:t>• Public Affairs / Civil Service:</w:t>
      </w:r>
    </w:p>
    <w:p>
      <w:pPr>
        <w:spacing w:before="0"/>
      </w:pPr>
      <w:r>
        <w:rPr>
          <w:b w:val="0"/>
        </w:rPr>
        <w:t>• Kabindra Purkayastha (Posthumous) – Assam</w:t>
      </w:r>
    </w:p>
    <w:p>
      <w:pPr>
        <w:spacing w:before="0"/>
      </w:pPr>
      <w:r>
        <w:rPr>
          <w:b w:val="0"/>
        </w:rPr>
        <w:t>• K. Vijay Kumar – Tamil Nadu (Civil Service)</w:t>
      </w:r>
    </w:p>
    <w:p>
      <w:pPr>
        <w:spacing w:before="0"/>
      </w:pPr>
      <w:r>
        <w:rPr>
          <w:b w:val="0"/>
        </w:rPr>
        <w:t>• R. V. S. Mani – Delhi (Civil Service)</w:t>
      </w:r>
    </w:p>
    <w:p>
      <w:pPr>
        <w:spacing w:before="0"/>
      </w:pPr>
      <w:r>
        <w:rPr>
          <w:b w:val="0"/>
        </w:rPr>
        <w:t>• Trade &amp; Industry:</w:t>
      </w:r>
    </w:p>
    <w:p>
      <w:pPr>
        <w:spacing w:before="0"/>
      </w:pPr>
      <w:r>
        <w:rPr>
          <w:b w:val="0"/>
        </w:rPr>
        <w:t>• Ashok Khade – Maharashtra</w:t>
      </w:r>
    </w:p>
    <w:p>
      <w:pPr>
        <w:spacing w:before="0"/>
      </w:pPr>
      <w:r>
        <w:rPr>
          <w:b w:val="0"/>
        </w:rPr>
        <w:t>• Satyanarayan Nuwal – Maharashtra</w:t>
      </w:r>
    </w:p>
    <w:p>
      <w:pPr>
        <w:spacing w:before="0"/>
      </w:pPr>
      <w:r>
        <w:rPr>
          <w:b w:val="0"/>
        </w:rPr>
        <w:t>• T. T. Jagannathan (Posthumous) – Karnataka</w:t>
      </w:r>
    </w:p>
    <w:p>
      <w:pPr>
        <w:spacing w:before="0"/>
      </w:pPr>
      <w:r>
        <w:rPr>
          <w:b w:val="0"/>
        </w:rPr>
        <w:t>• Buddha Rashmi Mani – Archaeology – Uttar Pradesh</w:t>
      </w:r>
    </w:p>
    <w:p>
      <w:pPr>
        <w:spacing w:before="0"/>
      </w:pPr>
      <w:r>
        <w:rPr>
          <w:b w:val="0"/>
        </w:rPr>
        <w:t>• Jogesh Deuri – Agriculture – Assam</w:t>
      </w:r>
    </w:p>
    <w:p>
      <w:pPr>
        <w:spacing w:before="0"/>
      </w:pPr>
      <w:r>
        <w:rPr>
          <w:b w:val="0"/>
        </w:rPr>
        <w:t>• Narayan Vyas – Archaeology – Madhya Pradesh</w:t>
      </w:r>
    </w:p>
    <w:p>
      <w:pPr>
        <w:spacing w:before="0"/>
      </w:pPr>
      <w:r>
        <w:rPr>
          <w:b w:val="0"/>
        </w:rPr>
        <w:t>• Raghupat Singh (Posthumous) – Agriculture – Uttar Pradesh</w:t>
      </w:r>
    </w:p>
    <w:p>
      <w:pPr>
        <w:spacing w:before="0"/>
      </w:pPr>
      <w:r>
        <w:rPr>
          <w:b w:val="0"/>
        </w:rPr>
        <w:t>• Rama Reddy Mamidi (Posthumous) – Animal Husbandry – Telangana</w:t>
      </w:r>
    </w:p>
    <w:p>
      <w:pPr>
        <w:spacing w:before="0"/>
      </w:pPr>
      <w:r>
        <w:rPr>
          <w:b w:val="0"/>
        </w:rPr>
        <w:t>• Ramamurthy Sreedher – Radio Broadcasting – Delhi</w:t>
      </w:r>
    </w:p>
    <w:p>
      <w:pPr>
        <w:spacing w:before="0"/>
      </w:pPr>
      <w:r>
        <w:rPr>
          <w:b w:val="0"/>
        </w:rPr>
        <w:t>• Niranjan Dass – Spiritualism – Punjab</w:t>
      </w:r>
    </w:p>
    <w:p>
      <w:pPr>
        <w:spacing w:before="0"/>
      </w:pPr>
      <w:r>
        <w:rPr>
          <w:b w:val="0"/>
        </w:rPr>
        <w:t>• Shrirang Devaba Lad – Agriculture – Maharashtra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The Indian retired tennis player and sports commentator Vijay Amritraj, who has been conferred with the Padma Bhushan 2026, belongs to which country?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UK</w:t>
      </w:r>
    </w:p>
    <w:p>
      <w:pPr>
        <w:spacing w:after="100" w:before="0"/>
      </w:pPr>
      <w:r>
        <w:rPr>
          <w:b w:val="0"/>
        </w:rPr>
        <w:t>B. Canada</w:t>
      </w:r>
    </w:p>
    <w:p>
      <w:pPr>
        <w:spacing w:after="100" w:before="0"/>
      </w:pPr>
      <w:r>
        <w:rPr>
          <w:b w:val="0"/>
        </w:rPr>
        <w:t>C. USA</w:t>
      </w:r>
    </w:p>
    <w:p>
      <w:pPr>
        <w:spacing w:after="100" w:before="0"/>
      </w:pPr>
      <w:r>
        <w:rPr>
          <w:b w:val="0"/>
        </w:rPr>
        <w:t>D. Singapore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USA. In News Key Points Additional Information 🏅 Padma Awards 2026 – Complete List of Awardees: 🟣 Padma Vibhushan (5) 🔵 Padma Bhushan (13) 🟢 Padma Shri (113) in Art: 🟢 Padma Shri (113) in Literature &amp; Education: 🟢 Padma Shri (113) in Medicine: 🟢 Padma Shri (113) in Science &amp; Engineering: 🟢 Padma Shri (113) in Social Work: 🟢 Padma Shri (113) in Sports: 🟢 Padma Shri (113) in Public Affairs and Trade &amp; Industry: 🟢 Padma Shri: Others (Agriculture/Archaeology/Spiritualism/Broadcast)</w:t>
      </w:r>
    </w:p>
    <w:p>
      <w:pPr>
        <w:spacing w:before="0"/>
      </w:pPr>
      <w:r>
        <w:rPr>
          <w:b w:val="0"/>
        </w:rPr>
        <w:t>• Vijay Amritraj has been conferred with the Padma Bhushan in the Sports category from the USA.</w:t>
      </w:r>
    </w:p>
    <w:p>
      <w:pPr>
        <w:spacing w:before="0"/>
      </w:pPr>
      <w:r>
        <w:rPr>
          <w:b w:val="0"/>
        </w:rPr>
        <w:t>• Vijay Amritraj was awarded the Padma Bhushan for his contribution to Sports.</w:t>
      </w:r>
    </w:p>
    <w:p>
      <w:pPr>
        <w:spacing w:before="0"/>
      </w:pPr>
      <w:r>
        <w:rPr>
          <w:b w:val="0"/>
        </w:rPr>
        <w:t>• He is listed under the country USA in the awards list.</w:t>
      </w:r>
    </w:p>
    <w:p>
      <w:pPr>
        <w:spacing w:before="0"/>
      </w:pPr>
      <w:r>
        <w:rPr>
          <w:b w:val="0"/>
        </w:rPr>
        <w:t>• There are 6 Foreigners/NRI/PIO/OCI awardees in the 2026 list.</w:t>
      </w:r>
    </w:p>
    <w:p>
      <w:pPr>
        <w:spacing w:before="0"/>
      </w:pPr>
      <w:r>
        <w:rPr>
          <w:b w:val="0"/>
        </w:rPr>
        <w:t>• The President of India has approved the conferment of 131 Padma awards for the year 2026.</w:t>
      </w:r>
    </w:p>
    <w:p>
      <w:pPr>
        <w:spacing w:before="0"/>
      </w:pPr>
      <w:r>
        <w:rPr>
          <w:b w:val="0"/>
        </w:rPr>
        <w:t>• Padma Vibhushan: 5</w:t>
      </w:r>
    </w:p>
    <w:p>
      <w:pPr>
        <w:spacing w:before="0"/>
      </w:pPr>
      <w:r>
        <w:rPr>
          <w:b w:val="0"/>
        </w:rPr>
        <w:t>• Padma Bhushan: 13</w:t>
      </w:r>
    </w:p>
    <w:p>
      <w:pPr>
        <w:spacing w:before="0"/>
      </w:pPr>
      <w:r>
        <w:rPr>
          <w:b w:val="0"/>
        </w:rPr>
        <w:t>• Padma Shri: 113</w:t>
      </w:r>
    </w:p>
    <w:p>
      <w:pPr>
        <w:spacing w:before="0"/>
      </w:pPr>
      <w:r>
        <w:rPr>
          <w:b w:val="0"/>
        </w:rPr>
        <w:t>• Women Awardees: 19</w:t>
      </w:r>
    </w:p>
    <w:p>
      <w:pPr>
        <w:spacing w:before="0"/>
      </w:pPr>
      <w:r>
        <w:rPr>
          <w:b w:val="0"/>
        </w:rPr>
        <w:t>• Posthumous Awards: 16</w:t>
      </w:r>
    </w:p>
    <w:p>
      <w:pPr>
        <w:spacing w:before="0"/>
      </w:pPr>
      <w:r>
        <w:rPr>
          <w:b w:val="0"/>
        </w:rPr>
        <w:t>• Foreigners/NRI/PIO/OCI: 6</w:t>
      </w:r>
    </w:p>
    <w:p>
      <w:pPr>
        <w:spacing w:before="0"/>
      </w:pPr>
      <w:r>
        <w:rPr>
          <w:b w:val="0"/>
        </w:rPr>
        <w:t>• These honours recognise exceptional service across diverse fields such as art, social work, public affairs, and medicine.</w:t>
      </w:r>
    </w:p>
    <w:p>
      <w:pPr>
        <w:spacing w:before="0"/>
      </w:pPr>
      <w:r>
        <w:rPr>
          <w:b w:val="0"/>
        </w:rPr>
        <w:t>• Dharmendra Singh Deol (Posthumous) – Art – Maharashtra</w:t>
      </w:r>
    </w:p>
    <w:p>
      <w:pPr>
        <w:spacing w:before="0"/>
      </w:pPr>
      <w:r>
        <w:rPr>
          <w:b w:val="0"/>
        </w:rPr>
        <w:t>• K. T. Thomas – Public Affairs – Kerala</w:t>
      </w:r>
    </w:p>
    <w:p>
      <w:pPr>
        <w:spacing w:before="0"/>
      </w:pPr>
      <w:r>
        <w:rPr>
          <w:b w:val="0"/>
        </w:rPr>
        <w:t>• N. Rajam – Art – Uttar Pradesh</w:t>
      </w:r>
    </w:p>
    <w:p>
      <w:pPr>
        <w:spacing w:before="0"/>
      </w:pPr>
      <w:r>
        <w:rPr>
          <w:b w:val="0"/>
        </w:rPr>
        <w:t>• P. Narayanan – Literature &amp; Education – Kerala</w:t>
      </w:r>
    </w:p>
    <w:p>
      <w:pPr>
        <w:spacing w:before="0"/>
      </w:pPr>
      <w:r>
        <w:rPr>
          <w:b w:val="0"/>
        </w:rPr>
        <w:t>• V. S. Achuthanandhan (Posthumous) – Public Affairs – Kerala</w:t>
      </w:r>
    </w:p>
    <w:p>
      <w:pPr>
        <w:spacing w:before="0"/>
      </w:pPr>
      <w:r>
        <w:rPr>
          <w:b w:val="0"/>
        </w:rPr>
        <w:t>• Alka Yagnik – Art – Maharashtra</w:t>
      </w:r>
    </w:p>
    <w:p>
      <w:pPr>
        <w:spacing w:before="0"/>
      </w:pPr>
      <w:r>
        <w:rPr>
          <w:b w:val="0"/>
        </w:rPr>
        <w:t>• Bhagat Singh Koshyari – Public Affairs – Uttarakhand</w:t>
      </w:r>
    </w:p>
    <w:p>
      <w:pPr>
        <w:spacing w:before="0"/>
      </w:pPr>
      <w:r>
        <w:rPr>
          <w:b w:val="0"/>
        </w:rPr>
        <w:t>• Kallipatti Ramasamy Palaniswamy – Medicine – Tamil Nadu</w:t>
      </w:r>
    </w:p>
    <w:p>
      <w:pPr>
        <w:spacing w:before="0"/>
      </w:pPr>
      <w:r>
        <w:rPr>
          <w:b w:val="0"/>
        </w:rPr>
        <w:t>• Mammootty – Art – Kerala</w:t>
      </w:r>
    </w:p>
    <w:p>
      <w:pPr>
        <w:spacing w:before="0"/>
      </w:pPr>
      <w:r>
        <w:rPr>
          <w:b w:val="0"/>
        </w:rPr>
        <w:t>• Nori Dattatreyudu – Medicine – USA</w:t>
      </w:r>
    </w:p>
    <w:p>
      <w:pPr>
        <w:spacing w:before="0"/>
      </w:pPr>
      <w:r>
        <w:rPr>
          <w:b w:val="0"/>
        </w:rPr>
        <w:t>• Piyush Pandey (Posthumous) – Art – Maharashtra</w:t>
      </w:r>
    </w:p>
    <w:p>
      <w:pPr>
        <w:spacing w:before="0"/>
      </w:pPr>
      <w:r>
        <w:rPr>
          <w:b w:val="0"/>
        </w:rPr>
        <w:t>• S. K. M. Maeilanandhan – Social Work – Tamil Nadu</w:t>
      </w:r>
    </w:p>
    <w:p>
      <w:pPr>
        <w:spacing w:before="0"/>
      </w:pPr>
      <w:r>
        <w:rPr>
          <w:b w:val="0"/>
        </w:rPr>
        <w:t>• Shatavadhani R. Ganesh – Art – KarnatakaShibu Soren (Posthumous) – Public Affairs – Jharkhand</w:t>
      </w:r>
    </w:p>
    <w:p>
      <w:pPr>
        <w:spacing w:before="0"/>
      </w:pPr>
      <w:r>
        <w:rPr>
          <w:b w:val="0"/>
        </w:rPr>
        <w:t>• Uday Kotak – Trade &amp; Industry – Maharashtra</w:t>
      </w:r>
    </w:p>
    <w:p>
      <w:pPr>
        <w:spacing w:before="0"/>
      </w:pPr>
      <w:r>
        <w:rPr>
          <w:b w:val="0"/>
        </w:rPr>
        <w:t>• V. K. Malhotra (Posthumous) – Public Affairs – Delhi</w:t>
      </w:r>
    </w:p>
    <w:p>
      <w:pPr>
        <w:spacing w:before="0"/>
      </w:pPr>
      <w:r>
        <w:rPr>
          <w:b w:val="0"/>
        </w:rPr>
        <w:t>• Vellappally Natesan – Public Affairs – Kerala</w:t>
      </w:r>
    </w:p>
    <w:p>
      <w:pPr>
        <w:spacing w:before="0"/>
      </w:pPr>
      <w:r>
        <w:rPr>
          <w:b w:val="0"/>
        </w:rPr>
        <w:t>• Vijay Amritraj – Sports – USA</w:t>
      </w:r>
    </w:p>
    <w:p>
      <w:pPr>
        <w:spacing w:before="0"/>
      </w:pPr>
      <w:r>
        <w:rPr>
          <w:b w:val="0"/>
        </w:rPr>
        <w:t>• Anil Kumar Rastogi – Uttar Pradesh</w:t>
      </w:r>
    </w:p>
    <w:p>
      <w:pPr>
        <w:spacing w:before="0"/>
      </w:pPr>
      <w:r>
        <w:rPr>
          <w:b w:val="0"/>
        </w:rPr>
        <w:t>• Arvind Vaidya – Gujarat</w:t>
      </w:r>
    </w:p>
    <w:p>
      <w:pPr>
        <w:spacing w:before="0"/>
      </w:pPr>
      <w:r>
        <w:rPr>
          <w:b w:val="0"/>
        </w:rPr>
        <w:t>• Bharat Singh Bharti – Bihar</w:t>
      </w:r>
    </w:p>
    <w:p>
      <w:pPr>
        <w:spacing w:before="0"/>
      </w:pPr>
      <w:r>
        <w:rPr>
          <w:b w:val="0"/>
        </w:rPr>
        <w:t>• Bhiklya Ladakya Dhinda – Maharashtra</w:t>
      </w:r>
    </w:p>
    <w:p>
      <w:pPr>
        <w:spacing w:before="0"/>
      </w:pPr>
      <w:r>
        <w:rPr>
          <w:b w:val="0"/>
        </w:rPr>
        <w:t>• Bishwa Bandhu (Posthumous) – Bihar</w:t>
      </w:r>
    </w:p>
    <w:p>
      <w:pPr>
        <w:spacing w:before="0"/>
      </w:pPr>
      <w:r>
        <w:rPr>
          <w:b w:val="0"/>
        </w:rPr>
        <w:t>• Chiranji Lal Yadav – Uttar Pradesh</w:t>
      </w:r>
    </w:p>
    <w:p>
      <w:pPr>
        <w:spacing w:before="0"/>
      </w:pPr>
      <w:r>
        <w:rPr>
          <w:b w:val="0"/>
        </w:rPr>
        <w:t>• Deepika Reddy – Telangana</w:t>
      </w:r>
    </w:p>
    <w:p>
      <w:pPr>
        <w:spacing w:before="0"/>
      </w:pPr>
      <w:r>
        <w:rPr>
          <w:b w:val="0"/>
        </w:rPr>
        <w:t>• Dharmiklal Chunilal Pandya – Gujarat</w:t>
      </w:r>
    </w:p>
    <w:p>
      <w:pPr>
        <w:spacing w:before="0"/>
      </w:pPr>
      <w:r>
        <w:rPr>
          <w:b w:val="0"/>
        </w:rPr>
        <w:t>• Gadde Babu Rajendra Prasad – Andhra Pradesh</w:t>
      </w:r>
    </w:p>
    <w:p>
      <w:pPr>
        <w:spacing w:before="0"/>
      </w:pPr>
      <w:r>
        <w:rPr>
          <w:b w:val="0"/>
        </w:rPr>
        <w:t>• Gafruddin Mewati Jogi – Rajasthan</w:t>
      </w:r>
    </w:p>
    <w:p>
      <w:pPr>
        <w:spacing w:before="0"/>
      </w:pPr>
      <w:r>
        <w:rPr>
          <w:b w:val="0"/>
        </w:rPr>
        <w:t>• Garimella Balakrishna Prasad (Posthumous) – Andhra Pradesh</w:t>
      </w:r>
    </w:p>
    <w:p>
      <w:pPr>
        <w:spacing w:before="0"/>
      </w:pPr>
      <w:r>
        <w:rPr>
          <w:b w:val="0"/>
        </w:rPr>
        <w:t>• Gayatri Balasubramanian &amp; Ranjani Balasubramanian (Duo) – Tamil Nadu</w:t>
      </w:r>
    </w:p>
    <w:p>
      <w:pPr>
        <w:spacing w:before="0"/>
      </w:pPr>
      <w:r>
        <w:rPr>
          <w:b w:val="0"/>
        </w:rPr>
        <w:t>• Hari Madhab Mukhopadhyay (Posthumous) – West Bengal</w:t>
      </w:r>
    </w:p>
    <w:p>
      <w:pPr>
        <w:spacing w:before="0"/>
      </w:pPr>
      <w:r>
        <w:rPr>
          <w:b w:val="0"/>
        </w:rPr>
        <w:t>• Haricharan Saikia – Assam</w:t>
      </w:r>
    </w:p>
    <w:p>
      <w:pPr>
        <w:spacing w:before="0"/>
      </w:pPr>
      <w:r>
        <w:rPr>
          <w:b w:val="0"/>
        </w:rPr>
        <w:t>• Jyotish Debnath – West Bengal</w:t>
      </w:r>
    </w:p>
    <w:p>
      <w:pPr>
        <w:spacing w:before="0"/>
      </w:pPr>
      <w:r>
        <w:rPr>
          <w:b w:val="0"/>
        </w:rPr>
        <w:t>• Kalamandalam Vimala Menon – Kerala</w:t>
      </w:r>
    </w:p>
    <w:p>
      <w:pPr>
        <w:spacing w:before="0"/>
      </w:pPr>
      <w:r>
        <w:rPr>
          <w:b w:val="0"/>
        </w:rPr>
        <w:t>• Khem Raj Sundriyal – Haryana</w:t>
      </w:r>
    </w:p>
    <w:p>
      <w:pPr>
        <w:spacing w:before="0"/>
      </w:pPr>
      <w:r>
        <w:rPr>
          <w:b w:val="0"/>
        </w:rPr>
        <w:t>• Kumar Bose – West Bengal</w:t>
      </w:r>
    </w:p>
    <w:p>
      <w:pPr>
        <w:spacing w:before="0"/>
      </w:pPr>
      <w:r>
        <w:rPr>
          <w:b w:val="0"/>
        </w:rPr>
        <w:t>• Lars-Christian Koch – Germany</w:t>
      </w:r>
    </w:p>
    <w:p>
      <w:pPr>
        <w:spacing w:before="0"/>
      </w:pPr>
      <w:r>
        <w:rPr>
          <w:b w:val="0"/>
        </w:rPr>
        <w:t>• Madhavan Ranganathan – Maharashtra</w:t>
      </w:r>
    </w:p>
    <w:p>
      <w:pPr>
        <w:spacing w:before="0"/>
      </w:pPr>
      <w:r>
        <w:rPr>
          <w:b w:val="0"/>
        </w:rPr>
        <w:t>• Maganti Murali Mohan – Andhra Pradesh</w:t>
      </w:r>
    </w:p>
    <w:p>
      <w:pPr>
        <w:spacing w:before="0"/>
      </w:pPr>
      <w:r>
        <w:rPr>
          <w:b w:val="0"/>
        </w:rPr>
        <w:t>• Mir Hajibhai Kasambhai – Gujarat</w:t>
      </w:r>
    </w:p>
    <w:p>
      <w:pPr>
        <w:spacing w:before="0"/>
      </w:pPr>
      <w:r>
        <w:rPr>
          <w:b w:val="0"/>
        </w:rPr>
        <w:t>• Nuruddin Ahmed – Assam</w:t>
      </w:r>
    </w:p>
    <w:p>
      <w:pPr>
        <w:spacing w:before="0"/>
      </w:pPr>
      <w:r>
        <w:rPr>
          <w:b w:val="0"/>
        </w:rPr>
        <w:t>• Othuvaar Thiruthani Swaminathan – Tamil Nadu</w:t>
      </w:r>
    </w:p>
    <w:p>
      <w:pPr>
        <w:spacing w:before="0"/>
      </w:pPr>
      <w:r>
        <w:rPr>
          <w:b w:val="0"/>
        </w:rPr>
        <w:t>• Pokhila Lekthepi – Assam</w:t>
      </w:r>
    </w:p>
    <w:p>
      <w:pPr>
        <w:spacing w:before="0"/>
      </w:pPr>
      <w:r>
        <w:rPr>
          <w:b w:val="0"/>
        </w:rPr>
        <w:t>• Prosenjit Chatterjee – West Bengal</w:t>
      </w:r>
    </w:p>
    <w:p>
      <w:pPr>
        <w:spacing w:before="0"/>
      </w:pPr>
      <w:r>
        <w:rPr>
          <w:b w:val="0"/>
        </w:rPr>
        <w:t>• R. Krishnan (Posthumous) – Tamil Nadu</w:t>
      </w:r>
    </w:p>
    <w:p>
      <w:pPr>
        <w:spacing w:before="0"/>
      </w:pPr>
      <w:r>
        <w:rPr>
          <w:b w:val="0"/>
        </w:rPr>
        <w:t>• Raghuveer Tukaram Khedkar – Maharashtra</w:t>
      </w:r>
    </w:p>
    <w:p>
      <w:pPr>
        <w:spacing w:before="0"/>
      </w:pPr>
      <w:r>
        <w:rPr>
          <w:b w:val="0"/>
        </w:rPr>
        <w:t>• Rajastapathi Kaliappa Goundar – Tamil Nadu</w:t>
      </w:r>
    </w:p>
    <w:p>
      <w:pPr>
        <w:spacing w:before="0"/>
      </w:pPr>
      <w:r>
        <w:rPr>
          <w:b w:val="0"/>
        </w:rPr>
        <w:t>• Sangyusang S. Pongener – Nagaland</w:t>
      </w:r>
    </w:p>
    <w:p>
      <w:pPr>
        <w:spacing w:before="0"/>
      </w:pPr>
      <w:r>
        <w:rPr>
          <w:b w:val="0"/>
        </w:rPr>
        <w:t>• Sarat Kumar Patra – Odisha</w:t>
      </w:r>
    </w:p>
    <w:p>
      <w:pPr>
        <w:spacing w:before="0"/>
      </w:pPr>
      <w:r>
        <w:rPr>
          <w:b w:val="0"/>
        </w:rPr>
        <w:t>• Satish Shah (Posthumous) – Maharashtra</w:t>
      </w:r>
    </w:p>
    <w:p>
      <w:pPr>
        <w:spacing w:before="0"/>
      </w:pPr>
      <w:r>
        <w:rPr>
          <w:b w:val="0"/>
        </w:rPr>
        <w:t>• Simanchal Patro – Odisha</w:t>
      </w:r>
    </w:p>
    <w:p>
      <w:pPr>
        <w:spacing w:before="0"/>
      </w:pPr>
      <w:r>
        <w:rPr>
          <w:b w:val="0"/>
        </w:rPr>
        <w:t>• Taga Ram Bheel – Rajasthan</w:t>
      </w:r>
    </w:p>
    <w:p>
      <w:pPr>
        <w:spacing w:before="0"/>
      </w:pPr>
      <w:r>
        <w:rPr>
          <w:b w:val="0"/>
        </w:rPr>
        <w:t>• Tarun Bhattacharya – West Bengal</w:t>
      </w:r>
    </w:p>
    <w:p>
      <w:pPr>
        <w:spacing w:before="0"/>
      </w:pPr>
      <w:r>
        <w:rPr>
          <w:b w:val="0"/>
        </w:rPr>
        <w:t>• Thiruvaarur Bakthavathsalam – Tamil Nadu</w:t>
      </w:r>
    </w:p>
    <w:p>
      <w:pPr>
        <w:spacing w:before="0"/>
      </w:pPr>
      <w:r>
        <w:rPr>
          <w:b w:val="0"/>
        </w:rPr>
        <w:t>• Tripti Mukherjee – West Bengal</w:t>
      </w:r>
    </w:p>
    <w:p>
      <w:pPr>
        <w:spacing w:before="0"/>
      </w:pPr>
      <w:r>
        <w:rPr>
          <w:b w:val="0"/>
        </w:rPr>
        <w:t>• Yumnam Jatra Singh (Posthumous) – Manipur</w:t>
      </w:r>
    </w:p>
    <w:p>
      <w:pPr>
        <w:spacing w:before="0"/>
      </w:pPr>
      <w:r>
        <w:rPr>
          <w:b w:val="0"/>
        </w:rPr>
        <w:t>• Asok Kumar Haldar – West Bengal</w:t>
      </w:r>
    </w:p>
    <w:p>
      <w:pPr>
        <w:spacing w:before="0"/>
      </w:pPr>
      <w:r>
        <w:rPr>
          <w:b w:val="0"/>
        </w:rPr>
        <w:t>• Charan Hembram – Odisha</w:t>
      </w:r>
    </w:p>
    <w:p>
      <w:pPr>
        <w:spacing w:before="0"/>
      </w:pPr>
      <w:r>
        <w:rPr>
          <w:b w:val="0"/>
        </w:rPr>
        <w:t>• Gambir Singh Yonzone – West Bengal</w:t>
      </w:r>
    </w:p>
    <w:p>
      <w:pPr>
        <w:spacing w:before="0"/>
      </w:pPr>
      <w:r>
        <w:rPr>
          <w:b w:val="0"/>
        </w:rPr>
        <w:t>• Kailash Chandra Pant – Madhya Pradesh</w:t>
      </w:r>
    </w:p>
    <w:p>
      <w:pPr>
        <w:spacing w:before="0"/>
      </w:pPr>
      <w:r>
        <w:rPr>
          <w:b w:val="0"/>
        </w:rPr>
        <w:t>• Mahendra Kumar Mishra – Odisha</w:t>
      </w:r>
    </w:p>
    <w:p>
      <w:pPr>
        <w:spacing w:before="0"/>
      </w:pPr>
      <w:r>
        <w:rPr>
          <w:b w:val="0"/>
        </w:rPr>
        <w:t>• Mahendra Nath Roy – West Bengal</w:t>
      </w:r>
    </w:p>
    <w:p>
      <w:pPr>
        <w:spacing w:before="0"/>
      </w:pPr>
      <w:r>
        <w:rPr>
          <w:b w:val="0"/>
        </w:rPr>
        <w:t>• Mamidala Jagadesh Kumar – Delhi</w:t>
      </w:r>
    </w:p>
    <w:p>
      <w:pPr>
        <w:spacing w:before="0"/>
      </w:pPr>
      <w:r>
        <w:rPr>
          <w:b w:val="0"/>
        </w:rPr>
        <w:t>• Mangala Kapoor – Uttar Pradesh</w:t>
      </w:r>
    </w:p>
    <w:p>
      <w:pPr>
        <w:spacing w:before="0"/>
      </w:pPr>
      <w:r>
        <w:rPr>
          <w:b w:val="0"/>
        </w:rPr>
        <w:t>• Naresh Chandra Dev Varma – Tripura</w:t>
      </w:r>
    </w:p>
    <w:p>
      <w:pPr>
        <w:spacing w:before="0"/>
      </w:pPr>
      <w:r>
        <w:rPr>
          <w:b w:val="0"/>
        </w:rPr>
        <w:t>• Prabhakar Basavprabhu Kore – Karnataka</w:t>
      </w:r>
    </w:p>
    <w:p>
      <w:pPr>
        <w:spacing w:before="0"/>
      </w:pPr>
      <w:r>
        <w:rPr>
          <w:b w:val="0"/>
        </w:rPr>
        <w:t>• Ratilal Borisagar – Gujarat</w:t>
      </w:r>
    </w:p>
    <w:p>
      <w:pPr>
        <w:spacing w:before="0"/>
      </w:pPr>
      <w:r>
        <w:rPr>
          <w:b w:val="0"/>
        </w:rPr>
        <w:t>• Rabilal Tudu – West Bengal</w:t>
      </w:r>
    </w:p>
    <w:p>
      <w:pPr>
        <w:spacing w:before="0"/>
      </w:pPr>
      <w:r>
        <w:rPr>
          <w:b w:val="0"/>
        </w:rPr>
        <w:t>• Shafi Shauq – Jammu &amp; Kashmir</w:t>
      </w:r>
    </w:p>
    <w:p>
      <w:pPr>
        <w:spacing w:before="0"/>
      </w:pPr>
      <w:r>
        <w:rPr>
          <w:b w:val="0"/>
        </w:rPr>
        <w:t>• Shashi Shekhar Vempati – Karnataka</w:t>
      </w:r>
    </w:p>
    <w:p>
      <w:pPr>
        <w:spacing w:before="0"/>
      </w:pPr>
      <w:r>
        <w:rPr>
          <w:b w:val="0"/>
        </w:rPr>
        <w:t>• Sivasankari – Tamil Nadu</w:t>
      </w:r>
    </w:p>
    <w:p>
      <w:pPr>
        <w:spacing w:before="0"/>
      </w:pPr>
      <w:r>
        <w:rPr>
          <w:b w:val="0"/>
        </w:rPr>
        <w:t>• Vempaty Kutumba Sastry – Andhra Pradesh</w:t>
      </w:r>
    </w:p>
    <w:p>
      <w:pPr>
        <w:spacing w:before="0"/>
      </w:pPr>
      <w:r>
        <w:rPr>
          <w:b w:val="0"/>
        </w:rPr>
        <w:t>• Liudmila Viktorovna Khokhlova – Russia</w:t>
      </w:r>
    </w:p>
    <w:p>
      <w:pPr>
        <w:spacing w:before="0"/>
      </w:pPr>
      <w:r>
        <w:rPr>
          <w:b w:val="0"/>
        </w:rPr>
        <w:t>• Armida Fernandez – Maharashtra</w:t>
      </w:r>
    </w:p>
    <w:p>
      <w:pPr>
        <w:spacing w:before="0"/>
      </w:pPr>
      <w:r>
        <w:rPr>
          <w:b w:val="0"/>
        </w:rPr>
        <w:t>• Guduru Venkat Rao – Telangana</w:t>
      </w:r>
    </w:p>
    <w:p>
      <w:pPr>
        <w:spacing w:before="0"/>
      </w:pPr>
      <w:r>
        <w:rPr>
          <w:b w:val="0"/>
        </w:rPr>
        <w:t>• H. V. Hande – Tamil Nadu</w:t>
      </w:r>
    </w:p>
    <w:p>
      <w:pPr>
        <w:spacing w:before="0"/>
      </w:pPr>
      <w:r>
        <w:rPr>
          <w:b w:val="0"/>
        </w:rPr>
        <w:t>• Kewal Krishan Thakral – Uttar Pradesh</w:t>
      </w:r>
    </w:p>
    <w:p>
      <w:pPr>
        <w:spacing w:before="0"/>
      </w:pPr>
      <w:r>
        <w:rPr>
          <w:b w:val="0"/>
        </w:rPr>
        <w:t>• Padma Gurmet – Ladakh</w:t>
      </w:r>
    </w:p>
    <w:p>
      <w:pPr>
        <w:spacing w:before="0"/>
      </w:pPr>
      <w:r>
        <w:rPr>
          <w:b w:val="0"/>
        </w:rPr>
        <w:t>• Palkonda Vijay Anand Reddy – Telangana</w:t>
      </w:r>
    </w:p>
    <w:p>
      <w:pPr>
        <w:spacing w:before="0"/>
      </w:pPr>
      <w:r>
        <w:rPr>
          <w:b w:val="0"/>
        </w:rPr>
        <w:t>• Prateek Sharma – USA</w:t>
      </w:r>
    </w:p>
    <w:p>
      <w:pPr>
        <w:spacing w:before="0"/>
      </w:pPr>
      <w:r>
        <w:rPr>
          <w:b w:val="0"/>
        </w:rPr>
        <w:t>• Punniamurthy Natesan – Tamil Nadu</w:t>
      </w:r>
    </w:p>
    <w:p>
      <w:pPr>
        <w:spacing w:before="0"/>
      </w:pPr>
      <w:r>
        <w:rPr>
          <w:b w:val="0"/>
        </w:rPr>
        <w:t>• Rajendra Prasad – Uttar Pradesh</w:t>
      </w:r>
    </w:p>
    <w:p>
      <w:pPr>
        <w:spacing w:before="0"/>
      </w:pPr>
      <w:r>
        <w:rPr>
          <w:b w:val="0"/>
        </w:rPr>
        <w:t>• Ramchandra Godbole &amp; Suneeta Godbole (Duo) – Chhattisgarh</w:t>
      </w:r>
    </w:p>
    <w:p>
      <w:pPr>
        <w:spacing w:before="0"/>
      </w:pPr>
      <w:r>
        <w:rPr>
          <w:b w:val="0"/>
        </w:rPr>
        <w:t>• Saroj Mandal – West Bengal</w:t>
      </w:r>
    </w:p>
    <w:p>
      <w:pPr>
        <w:spacing w:before="0"/>
      </w:pPr>
      <w:r>
        <w:rPr>
          <w:b w:val="0"/>
        </w:rPr>
        <w:t>• Shyam Sundar – Uttar Pradesh</w:t>
      </w:r>
    </w:p>
    <w:p>
      <w:pPr>
        <w:spacing w:before="0"/>
      </w:pPr>
      <w:r>
        <w:rPr>
          <w:b w:val="0"/>
        </w:rPr>
        <w:t>• Suresh Hanagavadi – Karnataka</w:t>
      </w:r>
    </w:p>
    <w:p>
      <w:pPr>
        <w:spacing w:before="0"/>
      </w:pPr>
      <w:r>
        <w:rPr>
          <w:b w:val="0"/>
        </w:rPr>
        <w:t>• AE Muthunayagam – Kerala</w:t>
      </w:r>
    </w:p>
    <w:p>
      <w:pPr>
        <w:spacing w:before="0"/>
      </w:pPr>
      <w:r>
        <w:rPr>
          <w:b w:val="0"/>
        </w:rPr>
        <w:t>• Ashok Kumar Singh – Uttar Pradesh</w:t>
      </w:r>
    </w:p>
    <w:p>
      <w:pPr>
        <w:spacing w:before="0"/>
      </w:pPr>
      <w:r>
        <w:rPr>
          <w:b w:val="0"/>
        </w:rPr>
        <w:t>• Chandramouli Gaddamanugu – Telangana</w:t>
      </w:r>
    </w:p>
    <w:p>
      <w:pPr>
        <w:spacing w:before="0"/>
      </w:pPr>
      <w:r>
        <w:rPr>
          <w:b w:val="0"/>
        </w:rPr>
        <w:t>• Gopal Ji Trivedi – Bihar</w:t>
      </w:r>
    </w:p>
    <w:p>
      <w:pPr>
        <w:spacing w:before="0"/>
      </w:pPr>
      <w:r>
        <w:rPr>
          <w:b w:val="0"/>
        </w:rPr>
        <w:t>• Juzer Vasi – Maharashtra</w:t>
      </w:r>
    </w:p>
    <w:p>
      <w:pPr>
        <w:spacing w:before="0"/>
      </w:pPr>
      <w:r>
        <w:rPr>
          <w:b w:val="0"/>
        </w:rPr>
        <w:t>• K. Ramasamy – Tamil Nadu</w:t>
      </w:r>
    </w:p>
    <w:p>
      <w:pPr>
        <w:spacing w:before="0"/>
      </w:pPr>
      <w:r>
        <w:rPr>
          <w:b w:val="0"/>
        </w:rPr>
        <w:t>• Krishnamurty Balasubramanian – Telangana</w:t>
      </w:r>
    </w:p>
    <w:p>
      <w:pPr>
        <w:spacing w:before="0"/>
      </w:pPr>
      <w:r>
        <w:rPr>
          <w:b w:val="0"/>
        </w:rPr>
        <w:t>• Kumarasamy Thangaraj – Telangana</w:t>
      </w:r>
    </w:p>
    <w:p>
      <w:pPr>
        <w:spacing w:before="0"/>
      </w:pPr>
      <w:r>
        <w:rPr>
          <w:b w:val="0"/>
        </w:rPr>
        <w:t>• Prem Lal Gautam – Himachal Pradesh</w:t>
      </w:r>
    </w:p>
    <w:p>
      <w:pPr>
        <w:spacing w:before="0"/>
      </w:pPr>
      <w:r>
        <w:rPr>
          <w:b w:val="0"/>
        </w:rPr>
        <w:t>• Shubha Venkatesha Iyengar – Karnataka</w:t>
      </w:r>
    </w:p>
    <w:p>
      <w:pPr>
        <w:spacing w:before="0"/>
      </w:pPr>
      <w:r>
        <w:rPr>
          <w:b w:val="0"/>
        </w:rPr>
        <w:t>• Veezhinathan Kamakoti – Tamil Nadu</w:t>
      </w:r>
    </w:p>
    <w:p>
      <w:pPr>
        <w:spacing w:before="0"/>
      </w:pPr>
      <w:r>
        <w:rPr>
          <w:b w:val="0"/>
        </w:rPr>
        <w:t>• Anke Gowda M – Karnataka</w:t>
      </w:r>
    </w:p>
    <w:p>
      <w:pPr>
        <w:spacing w:before="0"/>
      </w:pPr>
      <w:r>
        <w:rPr>
          <w:b w:val="0"/>
        </w:rPr>
        <w:t>• Brij Lal Bhat – Jammu &amp; Kashmir</w:t>
      </w:r>
    </w:p>
    <w:p>
      <w:pPr>
        <w:spacing w:before="0"/>
      </w:pPr>
      <w:r>
        <w:rPr>
          <w:b w:val="0"/>
        </w:rPr>
        <w:t>• Budhri Tati – Chhattisgarh</w:t>
      </w:r>
    </w:p>
    <w:p>
      <w:pPr>
        <w:spacing w:before="0"/>
      </w:pPr>
      <w:r>
        <w:rPr>
          <w:b w:val="0"/>
        </w:rPr>
        <w:t>• Hally War – Meghalaya</w:t>
      </w:r>
    </w:p>
    <w:p>
      <w:pPr>
        <w:spacing w:before="0"/>
      </w:pPr>
      <w:r>
        <w:rPr>
          <w:b w:val="0"/>
        </w:rPr>
        <w:t>• Inderjit Singh Sidhu – Chandigarh</w:t>
      </w:r>
    </w:p>
    <w:p>
      <w:pPr>
        <w:spacing w:before="0"/>
      </w:pPr>
      <w:r>
        <w:rPr>
          <w:b w:val="0"/>
        </w:rPr>
        <w:t>• Janardan Bapurao Bothe – Maharashtra</w:t>
      </w:r>
    </w:p>
    <w:p>
      <w:pPr>
        <w:spacing w:before="0"/>
      </w:pPr>
      <w:r>
        <w:rPr>
          <w:b w:val="0"/>
        </w:rPr>
        <w:t>• Kollakal Devaki Amma G – Kerala</w:t>
      </w:r>
    </w:p>
    <w:p>
      <w:pPr>
        <w:spacing w:before="0"/>
      </w:pPr>
      <w:r>
        <w:rPr>
          <w:b w:val="0"/>
        </w:rPr>
        <w:t>• Mohan Nagar – Madhya Pradesh</w:t>
      </w:r>
    </w:p>
    <w:p>
      <w:pPr>
        <w:spacing w:before="0"/>
      </w:pPr>
      <w:r>
        <w:rPr>
          <w:b w:val="0"/>
        </w:rPr>
        <w:t>• Nilesh Vinodchandra Mandlewala – Gujarat</w:t>
      </w:r>
    </w:p>
    <w:p>
      <w:pPr>
        <w:spacing w:before="0"/>
      </w:pPr>
      <w:r>
        <w:rPr>
          <w:b w:val="0"/>
        </w:rPr>
        <w:t>• S. G. Susheelamma – Karnataka</w:t>
      </w:r>
    </w:p>
    <w:p>
      <w:pPr>
        <w:spacing w:before="0"/>
      </w:pPr>
      <w:r>
        <w:rPr>
          <w:b w:val="0"/>
        </w:rPr>
        <w:t>• Swami Brahmdev – Rajasthan</w:t>
      </w:r>
    </w:p>
    <w:p>
      <w:pPr>
        <w:spacing w:before="0"/>
      </w:pPr>
      <w:r>
        <w:rPr>
          <w:b w:val="0"/>
        </w:rPr>
        <w:t>• Techi Gubin – Arunachal Pradesh</w:t>
      </w:r>
    </w:p>
    <w:p>
      <w:pPr>
        <w:spacing w:before="0"/>
      </w:pPr>
      <w:r>
        <w:rPr>
          <w:b w:val="0"/>
        </w:rPr>
        <w:t>• Baldev Singh – Punjab</w:t>
      </w:r>
    </w:p>
    <w:p>
      <w:pPr>
        <w:spacing w:before="0"/>
      </w:pPr>
      <w:r>
        <w:rPr>
          <w:b w:val="0"/>
        </w:rPr>
        <w:t>• Bhagwandas Raikwar – Madhya Pradesh</w:t>
      </w:r>
    </w:p>
    <w:p>
      <w:pPr>
        <w:spacing w:before="0"/>
      </w:pPr>
      <w:r>
        <w:rPr>
          <w:b w:val="0"/>
        </w:rPr>
        <w:t>• Harmanpreet Kaur Bhullar – Punjab</w:t>
      </w:r>
    </w:p>
    <w:p>
      <w:pPr>
        <w:spacing w:before="0"/>
      </w:pPr>
      <w:r>
        <w:rPr>
          <w:b w:val="0"/>
        </w:rPr>
        <w:t>• K. Pajanivel – Puducherry</w:t>
      </w:r>
    </w:p>
    <w:p>
      <w:pPr>
        <w:spacing w:before="0"/>
      </w:pPr>
      <w:r>
        <w:rPr>
          <w:b w:val="0"/>
        </w:rPr>
        <w:t>• Praveen Kumar – Uttar Pradesh</w:t>
      </w:r>
    </w:p>
    <w:p>
      <w:pPr>
        <w:spacing w:before="0"/>
      </w:pPr>
      <w:r>
        <w:rPr>
          <w:b w:val="0"/>
        </w:rPr>
        <w:t>• Rohit Sharma – Maharashtra</w:t>
      </w:r>
    </w:p>
    <w:p>
      <w:pPr>
        <w:spacing w:before="0"/>
      </w:pPr>
      <w:r>
        <w:rPr>
          <w:b w:val="0"/>
        </w:rPr>
        <w:t>• Savita Punia – Haryana</w:t>
      </w:r>
    </w:p>
    <w:p>
      <w:pPr>
        <w:spacing w:before="0"/>
      </w:pPr>
      <w:r>
        <w:rPr>
          <w:b w:val="0"/>
        </w:rPr>
        <w:t>• Vladimer Mestvirishvili (Posthumous) – Georgia</w:t>
      </w:r>
    </w:p>
    <w:p>
      <w:pPr>
        <w:spacing w:before="0"/>
      </w:pPr>
      <w:r>
        <w:rPr>
          <w:b w:val="0"/>
        </w:rPr>
        <w:t>• Public Affairs / Civil Service:</w:t>
      </w:r>
    </w:p>
    <w:p>
      <w:pPr>
        <w:spacing w:before="0"/>
      </w:pPr>
      <w:r>
        <w:rPr>
          <w:b w:val="0"/>
        </w:rPr>
        <w:t>• Kabindra Purkayastha (Posthumous) – Assam</w:t>
      </w:r>
    </w:p>
    <w:p>
      <w:pPr>
        <w:spacing w:before="0"/>
      </w:pPr>
      <w:r>
        <w:rPr>
          <w:b w:val="0"/>
        </w:rPr>
        <w:t>• K. Vijay Kumar – Tamil Nadu (Civil Service)</w:t>
      </w:r>
    </w:p>
    <w:p>
      <w:pPr>
        <w:spacing w:before="0"/>
      </w:pPr>
      <w:r>
        <w:rPr>
          <w:b w:val="0"/>
        </w:rPr>
        <w:t>• R. V. S. Mani – Delhi (Civil Service)</w:t>
      </w:r>
    </w:p>
    <w:p>
      <w:pPr>
        <w:spacing w:before="0"/>
      </w:pPr>
      <w:r>
        <w:rPr>
          <w:b w:val="0"/>
        </w:rPr>
        <w:t>• Trade &amp; Industry:</w:t>
      </w:r>
    </w:p>
    <w:p>
      <w:pPr>
        <w:spacing w:before="0"/>
      </w:pPr>
      <w:r>
        <w:rPr>
          <w:b w:val="0"/>
        </w:rPr>
        <w:t>• Ashok Khade – Maharashtra</w:t>
      </w:r>
    </w:p>
    <w:p>
      <w:pPr>
        <w:spacing w:before="0"/>
      </w:pPr>
      <w:r>
        <w:rPr>
          <w:b w:val="0"/>
        </w:rPr>
        <w:t>• Satyanarayan Nuwal – Maharashtra</w:t>
      </w:r>
    </w:p>
    <w:p>
      <w:pPr>
        <w:spacing w:before="0"/>
      </w:pPr>
      <w:r>
        <w:rPr>
          <w:b w:val="0"/>
        </w:rPr>
        <w:t>• T. T. Jagannathan (Posthumous) – Karnataka</w:t>
      </w:r>
    </w:p>
    <w:p>
      <w:pPr>
        <w:spacing w:before="0"/>
      </w:pPr>
      <w:r>
        <w:rPr>
          <w:b w:val="0"/>
        </w:rPr>
        <w:t>• Buddha Rashmi Mani – Archaeology – Uttar Pradesh</w:t>
      </w:r>
    </w:p>
    <w:p>
      <w:pPr>
        <w:spacing w:before="0"/>
      </w:pPr>
      <w:r>
        <w:rPr>
          <w:b w:val="0"/>
        </w:rPr>
        <w:t>• Jogesh Deuri – Agriculture – Assam</w:t>
      </w:r>
    </w:p>
    <w:p>
      <w:pPr>
        <w:spacing w:before="0"/>
      </w:pPr>
      <w:r>
        <w:rPr>
          <w:b w:val="0"/>
        </w:rPr>
        <w:t>• Narayan Vyas – Archaeology – Madhya Pradesh</w:t>
      </w:r>
    </w:p>
    <w:p>
      <w:pPr>
        <w:spacing w:before="0"/>
      </w:pPr>
      <w:r>
        <w:rPr>
          <w:b w:val="0"/>
        </w:rPr>
        <w:t>• Raghupat Singh (Posthumous) – Agriculture – Uttar Pradesh</w:t>
      </w:r>
    </w:p>
    <w:p>
      <w:pPr>
        <w:spacing w:before="0"/>
      </w:pPr>
      <w:r>
        <w:rPr>
          <w:b w:val="0"/>
        </w:rPr>
        <w:t>• Rama Reddy Mamidi (Posthumous) – Animal Husbandry – Telangana</w:t>
      </w:r>
    </w:p>
    <w:p>
      <w:pPr>
        <w:spacing w:before="0"/>
      </w:pPr>
      <w:r>
        <w:rPr>
          <w:b w:val="0"/>
        </w:rPr>
        <w:t>• Ramamurthy Sreedher – Radio Broadcasting – Delhi</w:t>
      </w:r>
    </w:p>
    <w:p>
      <w:pPr>
        <w:spacing w:before="0"/>
      </w:pPr>
      <w:r>
        <w:rPr>
          <w:b w:val="0"/>
        </w:rPr>
        <w:t>• Niranjan Dass – Spiritualism – Punjab</w:t>
      </w:r>
    </w:p>
    <w:p>
      <w:pPr>
        <w:spacing w:before="0"/>
      </w:pPr>
      <w:r>
        <w:rPr>
          <w:b w:val="0"/>
        </w:rPr>
        <w:t>• Shrirang Devaba Lad – Agriculture – Maharashtra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Which Indian Army officer won the UN Secretary-General’s Award 2025 for gender-inclusive peacekeeping?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Major Deepika Chauhan</w:t>
      </w:r>
    </w:p>
    <w:p>
      <w:pPr>
        <w:spacing w:after="100" w:before="0"/>
      </w:pPr>
      <w:r>
        <w:rPr>
          <w:b w:val="0"/>
        </w:rPr>
        <w:t>B. Major Swathi Shantha Kumar</w:t>
      </w:r>
    </w:p>
    <w:p>
      <w:pPr>
        <w:spacing w:after="100" w:before="0"/>
      </w:pPr>
      <w:r>
        <w:rPr>
          <w:b w:val="0"/>
        </w:rPr>
        <w:t>C. Colonel Anup Singh</w:t>
      </w:r>
    </w:p>
    <w:p>
      <w:pPr>
        <w:spacing w:after="100" w:before="0"/>
      </w:pPr>
      <w:r>
        <w:rPr>
          <w:b w:val="0"/>
        </w:rPr>
        <w:t>D. Captain Ritu Verma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Major Swathi Shantha Kumar. In News Key Points Additional Information</w:t>
      </w:r>
    </w:p>
    <w:p>
      <w:pPr>
        <w:spacing w:before="0"/>
      </w:pPr>
      <w:r>
        <w:rPr>
          <w:b w:val="0"/>
        </w:rPr>
        <w:t>• Indian Army officer Major Swathi Shantha Kumar won the UN Secretary-General’s Award 2025 in the Gender Category for her project “Equal Partners, Lasting Peace”.</w:t>
      </w:r>
    </w:p>
    <w:p>
      <w:pPr>
        <w:spacing w:before="0"/>
      </w:pPr>
      <w:r>
        <w:rPr>
          <w:b w:val="0"/>
        </w:rPr>
        <w:t>• Major Swathi led the Indian Engagement Team under the UN Mission in South Sudan.</w:t>
      </w:r>
    </w:p>
    <w:p>
      <w:pPr>
        <w:spacing w:before="0"/>
      </w:pPr>
      <w:r>
        <w:rPr>
          <w:b w:val="0"/>
        </w:rPr>
        <w:t>• Her leadership promoted women’s deployment and integration in peacekeeping operations.</w:t>
      </w:r>
    </w:p>
    <w:p>
      <w:pPr>
        <w:spacing w:before="0"/>
      </w:pPr>
      <w:r>
        <w:rPr>
          <w:b w:val="0"/>
        </w:rPr>
        <w:t>• Enabled effective patrols, community outreach, and safer access to conflict-affected areas.</w:t>
      </w:r>
    </w:p>
    <w:p>
      <w:pPr>
        <w:spacing w:before="0"/>
      </w:pPr>
      <w:r>
        <w:rPr>
          <w:b w:val="0"/>
        </w:rPr>
        <w:t>• Project titled “Equal Partners, Lasting Peace” was selected among nominations from all UN peacekeeping missions worldwide.</w:t>
      </w:r>
    </w:p>
    <w:p>
      <w:pPr>
        <w:spacing w:before="0"/>
      </w:pPr>
      <w:r>
        <w:rPr>
          <w:b w:val="0"/>
        </w:rPr>
        <w:t>• UN Secretary-General’s Award – Recognizes outstanding peacekeepers promoting inclusivity and effectiveness.</w:t>
      </w:r>
    </w:p>
    <w:p>
      <w:pPr>
        <w:spacing w:before="0"/>
      </w:pPr>
      <w:r>
        <w:rPr>
          <w:b w:val="0"/>
        </w:rPr>
        <w:t>• Gender-inclusive Peacekeeping – Focuses on integration of women to enhance operational efficiency and community trust.</w:t>
      </w:r>
    </w:p>
    <w:p>
      <w:pPr>
        <w:spacing w:before="0"/>
      </w:pPr>
      <w:r>
        <w:rPr>
          <w:b w:val="0"/>
        </w:rPr>
        <w:t>• Indian Engagement Team – India contributes personnel to UN peacekeeping missions globally.</w:t>
      </w:r>
    </w:p>
    <w:p>
      <w:pPr>
        <w:spacing w:before="0"/>
      </w:pPr>
      <w:r>
        <w:rPr>
          <w:b w:val="0"/>
        </w:rPr>
        <w:t>• Significance – First-time international recognition for India in gender-focused peacekeeping initiatives.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"Golden" from the media project "K-Pop Demon Hunters" won which award?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Best Music Video</w:t>
      </w:r>
    </w:p>
    <w:p>
      <w:pPr>
        <w:spacing w:after="100" w:before="0"/>
      </w:pPr>
      <w:r>
        <w:rPr>
          <w:b w:val="0"/>
        </w:rPr>
        <w:t>B. Best Compilation Soundtrack</w:t>
      </w:r>
    </w:p>
    <w:p>
      <w:pPr>
        <w:spacing w:after="100" w:before="0"/>
      </w:pPr>
      <w:r>
        <w:rPr>
          <w:b w:val="0"/>
        </w:rPr>
        <w:t>C. Best Pop Duo/Group Performance</w:t>
      </w:r>
    </w:p>
    <w:p>
      <w:pPr>
        <w:spacing w:after="100" w:before="0"/>
      </w:pPr>
      <w:r>
        <w:rPr>
          <w:b w:val="0"/>
        </w:rPr>
        <w:t>D. Best Song Written for Visual Media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Best Song Written for Visual Media. In News Key Points</w:t>
      </w:r>
    </w:p>
    <w:p>
      <w:pPr>
        <w:spacing w:before="0"/>
      </w:pPr>
      <w:r>
        <w:rPr>
          <w:b w:val="0"/>
        </w:rPr>
        <w:t>• The song "Golden" by Huntr/x won in the Visual Media category.</w:t>
      </w:r>
    </w:p>
    <w:p>
      <w:pPr>
        <w:spacing w:before="0"/>
      </w:pPr>
      <w:r>
        <w:rPr>
          <w:b w:val="0"/>
        </w:rPr>
        <w:t>• The song is featured in "K-Pop Demon Hunters".</w:t>
      </w:r>
    </w:p>
    <w:p>
      <w:pPr>
        <w:spacing w:before="0"/>
      </w:pPr>
      <w:r>
        <w:rPr>
          <w:b w:val="0"/>
        </w:rPr>
        <w:t>• The artist credited is Huntr/x.</w:t>
      </w:r>
    </w:p>
    <w:p>
      <w:pPr>
        <w:spacing w:before="0"/>
      </w:pPr>
      <w:r>
        <w:rPr>
          <w:b w:val="0"/>
        </w:rPr>
        <w:t>• It beat tracks from the movie "Sinners" and "Tron: Ares".</w:t>
      </w:r>
    </w:p>
    <w:p>
      <w:pPr>
        <w:spacing w:before="0"/>
      </w:pPr>
      <w:r>
        <w:rPr>
          <w:b w:val="0"/>
        </w:rPr>
        <w:t>• Golden Artist - Huntr/x</w:t>
      </w:r>
    </w:p>
    <w:p>
      <w:pPr>
        <w:spacing w:before="0"/>
      </w:pPr>
      <w:r>
        <w:rPr>
          <w:b w:val="0"/>
        </w:rPr>
        <w:t>• Source - K-Pop Demon Hunters</w:t>
      </w:r>
    </w:p>
    <w:p>
      <w:pPr>
        <w:spacing w:before="0"/>
      </w:pPr>
      <w:r>
        <w:rPr>
          <w:b w:val="0"/>
        </w:rPr>
        <w:t>• Category - Best Song Written for Visual Media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Which scientist was honored with the inaugural 'Bhavya Bharat Bhushan' award for his work on the Vikas engine?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A.S. Kiran Kumar</w:t>
      </w:r>
    </w:p>
    <w:p>
      <w:pPr>
        <w:spacing w:after="100" w:before="0"/>
      </w:pPr>
      <w:r>
        <w:rPr>
          <w:b w:val="0"/>
        </w:rPr>
        <w:t>B. Dr. N. Rajam</w:t>
      </w:r>
    </w:p>
    <w:p>
      <w:pPr>
        <w:spacing w:after="100" w:before="0"/>
      </w:pPr>
      <w:r>
        <w:rPr>
          <w:b w:val="0"/>
        </w:rPr>
        <w:t>C. Dr. Nambi Narayanan</w:t>
      </w:r>
    </w:p>
    <w:p>
      <w:pPr>
        <w:spacing w:after="100" w:before="0"/>
      </w:pPr>
      <w:r>
        <w:rPr>
          <w:b w:val="0"/>
        </w:rPr>
        <w:t>D. Dr. Vikram Sampath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Dr. Nambi Narayanan. Key Points</w:t>
      </w:r>
    </w:p>
    <w:p>
      <w:pPr>
        <w:spacing w:before="0"/>
      </w:pPr>
      <w:r>
        <w:rPr>
          <w:b w:val="0"/>
        </w:rPr>
        <w:t>• Award: Inaugural Bhavya Bharat Bhushan (Feb 2026).</w:t>
      </w:r>
    </w:p>
    <w:p>
      <w:pPr>
        <w:spacing w:before="0"/>
      </w:pPr>
      <w:r>
        <w:rPr>
          <w:b w:val="0"/>
        </w:rPr>
        <w:t>• Field: Science &amp; Technology.</w:t>
      </w:r>
    </w:p>
    <w:p>
      <w:pPr>
        <w:spacing w:before="0"/>
      </w:pPr>
      <w:r>
        <w:rPr>
          <w:b w:val="0"/>
        </w:rPr>
        <w:t>• Contribution: Dr. Narayanan was recognized for his mastery in developing the Vikas engine, the core of India's PSLV and GSLV rockets.</w:t>
      </w:r>
    </w:p>
    <w:p>
      <w:pPr>
        <w:spacing w:before="0"/>
      </w:pPr>
      <w:r>
        <w:rPr>
          <w:b w:val="0"/>
        </w:rPr>
        <w:t>• Launch: The award was presented by Sadhguru and Defence Minister Rajnath Singh at the Isha Yoga Centre.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_______________ won the 2025 UNESCO Award of Merit for its cultural heritage conservation efforts.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Basilica of Bom Jesus, Goa</w:t>
      </w:r>
    </w:p>
    <w:p>
      <w:pPr>
        <w:spacing w:after="100" w:before="0"/>
      </w:pPr>
      <w:r>
        <w:rPr>
          <w:b w:val="0"/>
        </w:rPr>
        <w:t>B. Our Lady of Grace Cathedral, Vasai</w:t>
      </w:r>
    </w:p>
    <w:p>
      <w:pPr>
        <w:spacing w:after="100" w:before="0"/>
      </w:pPr>
      <w:r>
        <w:rPr>
          <w:b w:val="0"/>
        </w:rPr>
        <w:t>C. St. Francis Church, Kochi</w:t>
      </w:r>
    </w:p>
    <w:p>
      <w:pPr>
        <w:spacing w:after="100" w:before="0"/>
      </w:pPr>
      <w:r>
        <w:rPr>
          <w:b w:val="0"/>
        </w:rPr>
        <w:t>D. Se Cathedral, Old Goa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Our Lady of Grace Cathedral, Vasai. In News Key Highlights Significance:</w:t>
      </w:r>
    </w:p>
    <w:p>
      <w:pPr>
        <w:spacing w:before="0"/>
      </w:pPr>
      <w:r>
        <w:rPr>
          <w:b w:val="0"/>
        </w:rPr>
        <w:t>• The Our Lady of Grace Cathedral in Vasai, Maharashtra received the 2025 UNESCO Award of Merit for cultural heritage conservation.</w:t>
      </w:r>
    </w:p>
    <w:p>
      <w:pPr>
        <w:spacing w:before="0"/>
      </w:pPr>
      <w:r>
        <w:rPr>
          <w:b w:val="0"/>
        </w:rPr>
        <w:t>• The recognition was given under the UNESCO Asia-Pacific Awards for Cultural Heritage Conservation.</w:t>
      </w:r>
    </w:p>
    <w:p>
      <w:pPr>
        <w:spacing w:before="0"/>
      </w:pPr>
      <w:r>
        <w:rPr>
          <w:b w:val="0"/>
        </w:rPr>
        <w:t>• The cathedral is a 475-year-old structure located in Papdy village, Vasai.</w:t>
      </w:r>
    </w:p>
    <w:p>
      <w:pPr>
        <w:spacing w:before="0"/>
      </w:pPr>
      <w:r>
        <w:rPr>
          <w:b w:val="0"/>
        </w:rPr>
        <w:t>• Originally built in the 16th century during the Portuguese colonial period.</w:t>
      </w:r>
    </w:p>
    <w:p>
      <w:pPr>
        <w:spacing w:before="0"/>
      </w:pPr>
      <w:r>
        <w:rPr>
          <w:b w:val="0"/>
        </w:rPr>
        <w:t>• Architectural style reflects Portuguese Baroque and Gothic influences, adapted to local climatic conditions.</w:t>
      </w:r>
    </w:p>
    <w:p>
      <w:pPr>
        <w:spacing w:before="0"/>
      </w:pPr>
      <w:r>
        <w:rPr>
          <w:b w:val="0"/>
        </w:rPr>
        <w:t>• The restoration was a community-led initiative involving local residents, church authorities, conservation experts, and historians.</w:t>
      </w:r>
    </w:p>
    <w:p>
      <w:pPr>
        <w:spacing w:before="0"/>
      </w:pPr>
      <w:r>
        <w:rPr>
          <w:b w:val="0"/>
        </w:rPr>
        <w:t>• Conservation work used traditional materials like lime mortar to maintain structural authenticity.</w:t>
      </w:r>
    </w:p>
    <w:p>
      <w:pPr>
        <w:spacing w:before="0"/>
      </w:pPr>
      <w:r>
        <w:rPr>
          <w:b w:val="0"/>
        </w:rPr>
        <w:t>• The award highlights the importance of community participation in heritage preservation.</w:t>
      </w:r>
    </w:p>
    <w:p>
      <w:pPr>
        <w:spacing w:before="0"/>
      </w:pPr>
      <w:r>
        <w:rPr>
          <w:b w:val="0"/>
        </w:rPr>
        <w:t>• It brings international recognition to India’s cultural conservation efforts.</w:t>
      </w:r>
    </w:p>
    <w:p>
      <w:pPr>
        <w:spacing w:before="0"/>
      </w:pPr>
      <w:r>
        <w:rPr>
          <w:b w:val="0"/>
        </w:rPr>
        <w:t>• The recognition is expected to boost heritage awareness and tourism in the Vasai region.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Project Veer Gatha is a joint initiative of which two Union Ministries to inspire school students with stories of gallantry award winners?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Ministry of Home Affairs and Ministry of Culture</w:t>
      </w:r>
    </w:p>
    <w:p>
      <w:pPr>
        <w:spacing w:after="100" w:before="0"/>
      </w:pPr>
      <w:r>
        <w:rPr>
          <w:b w:val="0"/>
        </w:rPr>
        <w:t>B. Ministry of Youth Affairs and Ministry of Home Affairs</w:t>
      </w:r>
    </w:p>
    <w:p>
      <w:pPr>
        <w:spacing w:after="100" w:before="0"/>
      </w:pPr>
      <w:r>
        <w:rPr>
          <w:b w:val="0"/>
        </w:rPr>
        <w:t>C. Ministry of Education and Ministry of Defence</w:t>
      </w:r>
    </w:p>
    <w:p>
      <w:pPr>
        <w:spacing w:after="100" w:before="0"/>
      </w:pPr>
      <w:r>
        <w:rPr>
          <w:b w:val="0"/>
        </w:rPr>
        <w:t>D. Ministry of Education and Ministry of Culture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Ministry of Education and Ministry of Defence. In News Key Points Additional Information</w:t>
      </w:r>
    </w:p>
    <w:p>
      <w:pPr>
        <w:spacing w:before="0"/>
      </w:pPr>
      <w:r>
        <w:rPr>
          <w:b w:val="0"/>
        </w:rPr>
        <w:t>• Project Veer Gatha 5.0 (2025-26) was recently launched as a collaborative effort to disseminate stories of valor among school students across India.</w:t>
      </w:r>
    </w:p>
    <w:p>
      <w:pPr>
        <w:spacing w:before="0"/>
      </w:pPr>
      <w:r>
        <w:rPr>
          <w:b w:val="0"/>
        </w:rPr>
        <w:t>• Project Veer Gatha was instituted in 2021 by the Ministry of Defence (MoD) in collaboration with the Ministry of Education (MoE) to foster patriotism and civic values.</w:t>
      </w:r>
    </w:p>
    <w:p>
      <w:pPr>
        <w:spacing w:before="0"/>
      </w:pPr>
      <w:r>
        <w:rPr>
          <w:b w:val="0"/>
        </w:rPr>
        <w:t>• The initiative targets students from Classes 3 to 12, encouraging them to create projects like poems, essays, paintings, and multimedia presentations on gallantry award winners.</w:t>
      </w:r>
    </w:p>
    <w:p>
      <w:pPr>
        <w:spacing w:before="0"/>
      </w:pPr>
      <w:r>
        <w:rPr>
          <w:b w:val="0"/>
        </w:rPr>
        <w:t>• The 5.0 edition (2025-26) expanded its scope to include pre-independence warriors and historical military traditions under the theme "Samarik Parampara."</w:t>
      </w:r>
    </w:p>
    <w:p>
      <w:pPr>
        <w:spacing w:before="0"/>
      </w:pPr>
      <w:r>
        <w:rPr>
          <w:b w:val="0"/>
        </w:rPr>
        <w:t>• Project Participation Inception - 2021 (as part of Azadi Ka Amrit Mahotsav)</w:t>
      </w:r>
    </w:p>
    <w:p>
      <w:pPr>
        <w:spacing w:before="0"/>
      </w:pPr>
      <w:r>
        <w:rPr>
          <w:b w:val="0"/>
        </w:rPr>
        <w:t>• Veer Gatha 5.0 Participation - Over 1.92 crore students</w:t>
      </w:r>
    </w:p>
    <w:p>
      <w:pPr>
        <w:spacing w:before="0"/>
      </w:pPr>
      <w:r>
        <w:rPr>
          <w:b w:val="0"/>
        </w:rPr>
        <w:t>• National Winners - Top 100 students known as "Super 100"</w:t>
      </w:r>
    </w:p>
    <w:p>
      <w:pPr>
        <w:spacing w:before="0"/>
      </w:pPr>
      <w:r>
        <w:rPr>
          <w:b w:val="0"/>
        </w:rPr>
        <w:t>• Gallantry Awards Portal (GAP) Significance - The digital platform where stories of bravery are documented; Project Veer Gatha is instituted under this portal.</w:t>
      </w:r>
    </w:p>
    <w:p>
      <w:pPr>
        <w:spacing w:before="0"/>
      </w:pPr>
      <w:r>
        <w:rPr>
          <w:b w:val="0"/>
        </w:rPr>
        <w:t>• Objective - To serve as a single-window source for information on all gallantry awardees since independence.</w:t>
      </w:r>
    </w:p>
    <w:p>
      <w:pPr>
        <w:spacing w:before="0"/>
      </w:pPr>
      <w:r>
        <w:rPr>
          <w:b w:val="0"/>
        </w:rPr>
        <w:t>• Super 100 Rewards Cash Prize - Rs 10,000 per winner.</w:t>
      </w:r>
    </w:p>
    <w:p>
      <w:pPr>
        <w:spacing w:before="0"/>
      </w:pPr>
      <w:r>
        <w:rPr>
          <w:b w:val="0"/>
        </w:rPr>
        <w:t>• Recognition - Felicitated jointly by the MoE and MoD in New Delhi and invited to the Republic Day Parade at Kartavya Path.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