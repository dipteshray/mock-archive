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Four words have been given, out of which three are alike in some manner and one is different. Select the word that is different.</w:t>
      </w:r>
    </w:p>
    <w:p>
      <w:pPr>
        <w:spacing w:before="0"/>
      </w:pPr>
      <w:r>
        <w:rPr>
          <w:b w:val="0"/>
        </w:rPr>
      </w:r>
    </w:p>
    <w:p>
      <w:pPr>
        <w:spacing w:after="100" w:before="0"/>
      </w:pPr>
      <w:r>
        <w:rPr>
          <w:b w:val="0"/>
        </w:rPr>
        <w:t>A. Envy</w:t>
      </w:r>
    </w:p>
    <w:p>
      <w:pPr>
        <w:spacing w:after="100" w:before="0"/>
      </w:pPr>
      <w:r>
        <w:rPr>
          <w:b w:val="0"/>
        </w:rPr>
        <w:t>B. Hatred</w:t>
      </w:r>
    </w:p>
    <w:p>
      <w:pPr>
        <w:spacing w:after="100" w:before="0"/>
      </w:pPr>
      <w:r>
        <w:rPr>
          <w:b w:val="0"/>
        </w:rPr>
        <w:t>C. Empathy</w:t>
      </w:r>
    </w:p>
    <w:p>
      <w:pPr>
        <w:spacing w:after="100" w:before="0"/>
      </w:pPr>
      <w:r>
        <w:rPr>
          <w:b w:val="0"/>
        </w:rPr>
        <w:t>D. Jealousy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description is as follows: Except option 3, all options are synonyms to each other. Option Description 1. Envy The feeling of discontented or resentful longing aroused by someone else's possessions, qualities Or being jealous of others. 2. Hatred Intense dislike, hate. 3. Empathy The ability to understand and share the feelings of another. 4. Jealousy Envy, the state or feeling of being jealous. Hence, ‘Empathy’ is the odd one out.</w:t>
      </w:r>
    </w:p>
    <w:p>
      <w:pPr>
        <w:spacing w:before="0"/>
      </w:pPr>
      <w:r>
        <w:rPr>
          <w:b w:val="0"/>
        </w:rPr>
      </w:r>
    </w:p>
    <w:p>
      <w:pPr>
        <w:spacing w:after="100" w:line="360" w:lineRule="auto" w:before="0"/>
      </w:pPr>
      <w:r>
        <w:rPr>
          <w:b w:val="0"/>
        </w:rPr>
        <w:t>2. Study the given pattern carefully and select the number that can replace the question mark (?) in it. 14 16 13 18 6 ? 12 21 17</w:t>
      </w:r>
    </w:p>
    <w:p>
      <w:pPr>
        <w:spacing w:before="0"/>
      </w:pPr>
      <w:r>
        <w:rPr>
          <w:b w:val="0"/>
        </w:rPr>
      </w:r>
    </w:p>
    <w:p>
      <w:pPr>
        <w:spacing w:after="100" w:before="0"/>
      </w:pPr>
      <w:r>
        <w:rPr>
          <w:b w:val="0"/>
        </w:rPr>
        <w:t>A. 6</w:t>
      </w:r>
    </w:p>
    <w:p>
      <w:pPr>
        <w:spacing w:after="100" w:before="0"/>
      </w:pPr>
      <w:r>
        <w:rPr>
          <w:b w:val="0"/>
        </w:rPr>
        <w:t>B. 8</w:t>
      </w:r>
    </w:p>
    <w:p>
      <w:pPr>
        <w:spacing w:after="100" w:before="0"/>
      </w:pPr>
      <w:r>
        <w:rPr>
          <w:b w:val="0"/>
        </w:rPr>
        <w:t>C. 5</w:t>
      </w:r>
    </w:p>
    <w:p>
      <w:pPr>
        <w:spacing w:after="100" w:before="0"/>
      </w:pPr>
      <w:r>
        <w:rPr>
          <w:b w:val="0"/>
        </w:rPr>
        <w:t>D.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Find the missing number using: [2nd − (1st ÷ 2)] + (product of 1st’s digits) = 3rd. A fun logic puzzle to test your brain. Can you solve it? The logic followed here is: In a row: [2nd number - (1st number ÷ 2)] + (multiply of digits of 1st number) = 3rd number Row 1: 14, 16, 13 = [16 - (14 ÷ 2)] + (1 × 4) = [16 - 7] + 4 = 9 + 4 = 13 Row 3: 12, 21, 17 = [21 - (12 ÷ 2)] + (1 × 2) = [21 - 6] + 2 = 15 + 2 = 17 Similarly, Row 2: 18, 6, ? = [6 - (18 ÷ 2)] + (1 × 8) = [6 - 9] + 8 = -3 + 8 = 5 Hence, the correct answer is "5".</w:t>
      </w:r>
    </w:p>
    <w:p>
      <w:pPr>
        <w:spacing w:before="0"/>
      </w:pPr>
      <w:r>
        <w:rPr>
          <w:b w:val="0"/>
        </w:rPr>
      </w:r>
    </w:p>
    <w:p>
      <w:pPr>
        <w:spacing w:after="100" w:line="360" w:lineRule="auto" w:before="0"/>
      </w:pPr>
      <w:r>
        <w:rPr>
          <w:b w:val="0"/>
        </w:rPr>
        <w:t>3. Select the correct option that indicates the arrangement of the given words in the order in which they appear in an English dictionary. 1. Sorting 2. Solitary 3. Solution 4. Sophisticate 5. Solvent</w:t>
      </w:r>
    </w:p>
    <w:p>
      <w:pPr>
        <w:spacing w:before="0"/>
      </w:pPr>
      <w:r>
        <w:rPr>
          <w:b w:val="0"/>
        </w:rPr>
      </w:r>
    </w:p>
    <w:p>
      <w:pPr>
        <w:spacing w:after="100" w:before="0"/>
      </w:pPr>
      <w:r>
        <w:rPr>
          <w:b w:val="0"/>
        </w:rPr>
        <w:t>A. 2, 5, 3, 4, 1</w:t>
      </w:r>
    </w:p>
    <w:p>
      <w:pPr>
        <w:spacing w:after="100" w:before="0"/>
      </w:pPr>
      <w:r>
        <w:rPr>
          <w:b w:val="0"/>
        </w:rPr>
        <w:t>B. 2, 4, 1, 5, 3</w:t>
      </w:r>
    </w:p>
    <w:p>
      <w:pPr>
        <w:spacing w:after="100" w:before="0"/>
      </w:pPr>
      <w:r>
        <w:rPr>
          <w:b w:val="0"/>
        </w:rPr>
        <w:t>C. 2, 3, 1, 4, 5</w:t>
      </w:r>
    </w:p>
    <w:p>
      <w:pPr>
        <w:spacing w:after="100" w:before="0"/>
      </w:pPr>
      <w:r>
        <w:rPr>
          <w:b w:val="0"/>
        </w:rPr>
        <w:t>D. 2, 3, 5, 4,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that indicates the arrangement of the given words in the order in which they appear in an English dictionary is shown below: 2. Solitary 3. Solution 5. Solvent 4. Sophisticate 1. Sorting Hence, ‘2, 3, 5, 4, 1’ is the correct answer.</w:t>
      </w:r>
    </w:p>
    <w:p>
      <w:pPr>
        <w:spacing w:before="0"/>
      </w:pPr>
      <w:r>
        <w:rPr>
          <w:b w:val="0"/>
        </w:rPr>
      </w:r>
    </w:p>
    <w:p>
      <w:pPr>
        <w:spacing w:after="100" w:line="360" w:lineRule="auto" w:before="0"/>
      </w:pPr>
      <w:r>
        <w:rPr>
          <w:b w:val="0"/>
        </w:rPr>
        <w:t>4. Four letter-clusters have been given, out of which three are alike in some manner and one is different. Select the letter-cluster that is different.</w:t>
      </w:r>
    </w:p>
    <w:p>
      <w:pPr>
        <w:spacing w:before="0"/>
      </w:pPr>
      <w:r>
        <w:rPr>
          <w:b w:val="0"/>
        </w:rPr>
      </w:r>
    </w:p>
    <w:p>
      <w:pPr>
        <w:spacing w:after="100" w:before="0"/>
      </w:pPr>
      <w:r>
        <w:rPr>
          <w:b w:val="0"/>
        </w:rPr>
        <w:t>A. RTPO</w:t>
      </w:r>
    </w:p>
    <w:p>
      <w:pPr>
        <w:spacing w:after="100" w:before="0"/>
      </w:pPr>
      <w:r>
        <w:rPr>
          <w:b w:val="0"/>
        </w:rPr>
        <w:t>B. LNJI</w:t>
      </w:r>
    </w:p>
    <w:p>
      <w:pPr>
        <w:spacing w:after="100" w:before="0"/>
      </w:pPr>
      <w:r>
        <w:rPr>
          <w:b w:val="0"/>
        </w:rPr>
        <w:t>C. DFBA</w:t>
      </w:r>
    </w:p>
    <w:p>
      <w:pPr>
        <w:spacing w:after="100" w:before="0"/>
      </w:pPr>
      <w:r>
        <w:rPr>
          <w:b w:val="0"/>
        </w:rPr>
        <w:t>D. FHDB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According to the alphabetical positions of the letters, 1. 2. 3. 4. Hence, ‘FHDB’ is the odd one out.</w:t>
      </w:r>
    </w:p>
    <w:p>
      <w:pPr>
        <w:spacing w:before="0"/>
      </w:pPr>
      <w:r>
        <w:rPr>
          <w:b w:val="0"/>
        </w:rPr>
      </w:r>
    </w:p>
    <w:p>
      <w:pPr>
        <w:spacing w:after="100" w:line="360" w:lineRule="auto" w:before="0"/>
      </w:pPr>
      <w:r>
        <w:rPr>
          <w:b w:val="0"/>
        </w:rPr>
        <w:t>5. Select the option that is related to the third number in the same way as the second number is related to the first number. 16 : 144 :: 28 : ?</w:t>
      </w:r>
    </w:p>
    <w:p>
      <w:pPr>
        <w:spacing w:before="0"/>
      </w:pPr>
      <w:r>
        <w:rPr>
          <w:b w:val="0"/>
        </w:rPr>
      </w:r>
    </w:p>
    <w:p>
      <w:pPr>
        <w:spacing w:after="100" w:before="0"/>
      </w:pPr>
      <w:r>
        <w:rPr>
          <w:b w:val="0"/>
        </w:rPr>
        <w:t>A. 420</w:t>
      </w:r>
    </w:p>
    <w:p>
      <w:pPr>
        <w:spacing w:after="100" w:before="0"/>
      </w:pPr>
      <w:r>
        <w:rPr>
          <w:b w:val="0"/>
        </w:rPr>
        <w:t>B. 364</w:t>
      </w:r>
    </w:p>
    <w:p>
      <w:pPr>
        <w:spacing w:after="100" w:before="0"/>
      </w:pPr>
      <w:r>
        <w:rPr>
          <w:b w:val="0"/>
        </w:rPr>
        <w:t>C. 263</w:t>
      </w:r>
    </w:p>
    <w:p>
      <w:pPr>
        <w:spacing w:after="100" w:before="0"/>
      </w:pPr>
      <w:r>
        <w:rPr>
          <w:b w:val="0"/>
        </w:rPr>
        <w:t>D. 544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16 : 144 → 16 × (16 ÷ 2) + 16 = 16 × 8 + 16 = 128 + 16 = 144 Similarly, 28 : ? → 28 × (28 ÷ 2) + 28 = 28 × 14 + 28 = 392 + 28 = 420 Hence, ‘420’ is the correct answer.</w:t>
      </w:r>
    </w:p>
    <w:p>
      <w:pPr>
        <w:spacing w:before="0"/>
      </w:pPr>
      <w:r>
        <w:rPr>
          <w:b w:val="0"/>
        </w:rPr>
      </w:r>
    </w:p>
    <w:p>
      <w:pPr>
        <w:spacing w:after="100" w:line="360" w:lineRule="auto" w:before="0"/>
      </w:pPr>
      <w:r>
        <w:rPr>
          <w:b w:val="0"/>
        </w:rPr>
        <w:t>6. In a certain code language, 'FRENCH' is coded as '114' and 'LOSS' is coded as '47'. How will 'COURSE' be coded in that language?</w:t>
      </w:r>
    </w:p>
    <w:p>
      <w:pPr>
        <w:spacing w:before="0"/>
      </w:pPr>
      <w:r>
        <w:rPr>
          <w:b w:val="0"/>
        </w:rPr>
      </w:r>
    </w:p>
    <w:p>
      <w:pPr>
        <w:spacing w:after="100" w:before="0"/>
      </w:pPr>
      <w:r>
        <w:rPr>
          <w:b w:val="0"/>
        </w:rPr>
        <w:t>A. 87</w:t>
      </w:r>
    </w:p>
    <w:p>
      <w:pPr>
        <w:spacing w:after="100" w:before="0"/>
      </w:pPr>
      <w:r>
        <w:rPr>
          <w:b w:val="0"/>
        </w:rPr>
        <w:t>B. 120</w:t>
      </w:r>
    </w:p>
    <w:p>
      <w:pPr>
        <w:spacing w:after="100" w:before="0"/>
      </w:pPr>
      <w:r>
        <w:rPr>
          <w:b w:val="0"/>
        </w:rPr>
        <w:t>C. 81</w:t>
      </w:r>
    </w:p>
    <w:p>
      <w:pPr>
        <w:spacing w:after="100" w:before="0"/>
      </w:pPr>
      <w:r>
        <w:rPr>
          <w:b w:val="0"/>
        </w:rPr>
        <w:t>D. 103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follows here is: At first, letters of the word are coded according to the equivalent opposite letter of a particular letter of the word. Then, the letters obtained are coded according to their positional values in English alphabetical series. Code = Sum of positional values of opposite letter + Number of letters in each word Similarly, Hence, ‘87’ is the correct answer.</w:t>
      </w:r>
    </w:p>
    <w:p>
      <w:pPr>
        <w:spacing w:before="0"/>
      </w:pPr>
      <w:r>
        <w:rPr>
          <w:b w:val="0"/>
        </w:rPr>
      </w:r>
    </w:p>
    <w:p>
      <w:pPr>
        <w:spacing w:after="100" w:line="360" w:lineRule="auto" w:before="0"/>
      </w:pPr>
      <w:r>
        <w:rPr>
          <w:b w:val="0"/>
        </w:rPr>
        <w:t>7. Select the option in which the words share the same relationship as that shared by the given pair of words. Anger : Emotion</w:t>
      </w:r>
    </w:p>
    <w:p>
      <w:pPr>
        <w:spacing w:before="0"/>
      </w:pPr>
      <w:r>
        <w:rPr>
          <w:b w:val="0"/>
        </w:rPr>
      </w:r>
    </w:p>
    <w:p>
      <w:pPr>
        <w:spacing w:after="100" w:before="0"/>
      </w:pPr>
      <w:r>
        <w:rPr>
          <w:b w:val="0"/>
        </w:rPr>
        <w:t>A. Bicycle : Road</w:t>
      </w:r>
    </w:p>
    <w:p>
      <w:pPr>
        <w:spacing w:after="100" w:before="0"/>
      </w:pPr>
      <w:r>
        <w:rPr>
          <w:b w:val="0"/>
        </w:rPr>
        <w:t>B. Mattress : Bed</w:t>
      </w:r>
    </w:p>
    <w:p>
      <w:pPr>
        <w:spacing w:after="100" w:before="0"/>
      </w:pPr>
      <w:r>
        <w:rPr>
          <w:b w:val="0"/>
        </w:rPr>
        <w:t>C. Television : Entertainment</w:t>
      </w:r>
    </w:p>
    <w:p>
      <w:pPr>
        <w:spacing w:after="100" w:before="0"/>
      </w:pPr>
      <w:r>
        <w:rPr>
          <w:b w:val="0"/>
        </w:rPr>
        <w:t>D. Pomegranate : Fruit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is: Anger : Emotion → Anger is an emotion. Similarly, Pomegranate : Fruit → Pomegranate is a fruit. Hence, ‘Pomegranate : Fruit’ is the correct answer. Additional Information</w:t>
      </w:r>
    </w:p>
    <w:p>
      <w:pPr>
        <w:spacing w:before="0"/>
      </w:pPr>
      <w:r>
        <w:rPr>
          <w:b w:val="0"/>
        </w:rPr>
        <w:t>• Anger is an emotion characterized by antagonism toward someone or something you feel has deliberately done you wrong. Anger can be a good thing. It can give you a way to express negative feelings, for example, or motivate you to find solutions to problems. But excessive anger can cause problems.</w:t>
      </w:r>
    </w:p>
    <w:p>
      <w:pPr>
        <w:spacing w:before="0"/>
      </w:pPr>
      <w:r>
        <w:rPr>
          <w:b w:val="0"/>
        </w:rPr>
        <w:t>• Moods and emotions are linked. When you are in a bad mood, you are inclined to have negative emotions such as being sad, angry, or afraid about something. But when you are in a good mood, you are inclined to have positive emotions such as being happy or hopeful about something.</w:t>
      </w:r>
    </w:p>
    <w:p>
      <w:pPr>
        <w:spacing w:before="0"/>
      </w:pPr>
      <w:r>
        <w:rPr>
          <w:b w:val="0"/>
        </w:rPr>
      </w:r>
    </w:p>
    <w:p>
      <w:pPr>
        <w:spacing w:after="100" w:line="360" w:lineRule="auto" w:before="0"/>
      </w:pPr>
      <w:r>
        <w:rPr>
          <w:b w:val="0"/>
        </w:rPr>
        <w:t>8. In a certain code language, 'PRINT' is written as 'YMNIU'. How will 'MAGIC' be written in that language?</w:t>
      </w:r>
    </w:p>
    <w:p>
      <w:pPr>
        <w:spacing w:before="0"/>
      </w:pPr>
      <w:r>
        <w:rPr>
          <w:b w:val="0"/>
        </w:rPr>
      </w:r>
    </w:p>
    <w:p>
      <w:pPr>
        <w:spacing w:after="100" w:before="0"/>
      </w:pPr>
      <w:r>
        <w:rPr>
          <w:b w:val="0"/>
        </w:rPr>
        <w:t>A. HRLRZ</w:t>
      </w:r>
    </w:p>
    <w:p>
      <w:pPr>
        <w:spacing w:after="100" w:before="0"/>
      </w:pPr>
      <w:r>
        <w:rPr>
          <w:b w:val="0"/>
        </w:rPr>
        <w:t>B. HLDRV</w:t>
      </w:r>
    </w:p>
    <w:p>
      <w:pPr>
        <w:spacing w:after="100" w:before="0"/>
      </w:pPr>
      <w:r>
        <w:rPr>
          <w:b w:val="0"/>
        </w:rPr>
        <w:t>C. HRLZR</w:t>
      </w:r>
    </w:p>
    <w:p>
      <w:pPr>
        <w:spacing w:after="100" w:before="0"/>
      </w:pPr>
      <w:r>
        <w:rPr>
          <w:b w:val="0"/>
        </w:rPr>
        <w:t>D. HDLVR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According to the alphabetical positions of the letters, 1) 1st, 3rd and 5th letters are reversed their position with addition of 5. 2) 2nd and 4th letters are coded as their equivalent opposite letter. First, Third and Fifth letters are moved 5 steps forward and Second and Fourth letters are coded according to the equivalent opposite letter of a particular letter of the word. Similarly, Hence, ‘HRLZR’ is the correct answer.</w:t>
      </w:r>
    </w:p>
    <w:p>
      <w:pPr>
        <w:spacing w:before="0"/>
      </w:pPr>
      <w:r>
        <w:rPr>
          <w:b w:val="0"/>
        </w:rPr>
      </w:r>
    </w:p>
    <w:p>
      <w:pPr>
        <w:spacing w:after="100" w:line="360" w:lineRule="auto" w:before="0"/>
      </w:pPr>
      <w:r>
        <w:rPr>
          <w:b w:val="0"/>
        </w:rPr>
        <w:t>9. Which two numbers should be interchanged to make the given equation correct? 36 × 81 ÷ 9 – (88 ÷ 4) + 14 + (22 + 7) = 169</w:t>
      </w:r>
    </w:p>
    <w:p>
      <w:pPr>
        <w:spacing w:before="0"/>
      </w:pPr>
      <w:r>
        <w:rPr>
          <w:b w:val="0"/>
        </w:rPr>
      </w:r>
    </w:p>
    <w:p>
      <w:pPr>
        <w:spacing w:after="100" w:before="0"/>
      </w:pPr>
      <w:r>
        <w:rPr>
          <w:b w:val="0"/>
        </w:rPr>
        <w:t>A. 14 and 22</w:t>
      </w:r>
    </w:p>
    <w:p>
      <w:pPr>
        <w:spacing w:after="100" w:before="0"/>
      </w:pPr>
      <w:r>
        <w:rPr>
          <w:b w:val="0"/>
        </w:rPr>
        <w:t>B. 9 and 36</w:t>
      </w:r>
    </w:p>
    <w:p>
      <w:pPr>
        <w:spacing w:after="100" w:before="0"/>
      </w:pPr>
      <w:r>
        <w:rPr>
          <w:b w:val="0"/>
        </w:rPr>
        <w:t>C. 36 and 14</w:t>
      </w:r>
    </w:p>
    <w:p>
      <w:pPr>
        <w:spacing w:after="100" w:before="0"/>
      </w:pPr>
      <w:r>
        <w:rPr>
          <w:b w:val="0"/>
        </w:rPr>
        <w:t>D. 81 and 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14 and 22 Given equation: 36 × 81 ÷ 9 – (88 ÷ 4) + 14 + (22 + 7) = 169 After replacing the numbers, we get: L.H.S = 36 × 81 ÷ 9 – (88 ÷ 4) + 22 + (14 + 7) = 36 × 9 – 22 + 22 + 21 = 324 + 21 = 345 ≠ R.H.S 2. 9 and 36 Given equation: 36 × 81 ÷ 9 – (88 ÷ 4) + 14 + (22 + 7) = 169 After replacing the numbers, we get: L.H.S = 9 × 81 ÷ 36 – (88 ÷ 4) + 14 + (22 + 7) = 9 × 2.25 – 22 + 14 + 29 = 20.25 – 22 + 43 = 63.25 – 22 = 41.25 ≠ R.H.S 3. 36 and 14 Given equation: 36 × 81 ÷ 9 – (88 ÷ 4) + 14 + (22 + 7) = 169 After replacing the numbers, we get: L.H.S = 14 × 81 ÷ 9 – (88 ÷ 4) + 36 + (22 + 7) = 14 × 9 – 22 + 36 + 29 = 126 – 22 + 65 = 191 – 22 = 169 = R.H.S 4. 81 and 36 Given equation: 36 × 81 ÷ 9 – (88 ÷ 4) + 14 + (22 + 7) = 169 After replacing the numbers, we get: L.H.S = 81 × 36 ÷ 9 – (88 ÷ 4) + 14 + (22 + 7) = 81 × 4 – 22 + 14 + 29 = 324 – 22 + 43 = 367 – 22 = 345 ≠ R.H.S Hence, ‘36 and 14’ is the correct answer.</w:t>
      </w:r>
    </w:p>
    <w:p>
      <w:pPr>
        <w:spacing w:before="0"/>
      </w:pPr>
      <w:r>
        <w:rPr>
          <w:b w:val="0"/>
        </w:rPr>
      </w:r>
    </w:p>
    <w:p>
      <w:pPr>
        <w:spacing w:after="100" w:line="360" w:lineRule="auto" w:before="0"/>
      </w:pPr>
      <w:r>
        <w:rPr>
          <w:b w:val="0"/>
        </w:rPr>
        <w:t>10. Select the option that is related to the third word in the same way as the second word is related to the first word. Leaves : Rustle :: Owl : ?</w:t>
      </w:r>
    </w:p>
    <w:p>
      <w:pPr>
        <w:spacing w:before="0"/>
      </w:pPr>
      <w:r>
        <w:rPr>
          <w:b w:val="0"/>
        </w:rPr>
      </w:r>
    </w:p>
    <w:p>
      <w:pPr>
        <w:spacing w:after="100" w:before="0"/>
      </w:pPr>
      <w:r>
        <w:rPr>
          <w:b w:val="0"/>
        </w:rPr>
        <w:t>A. Chirp</w:t>
      </w:r>
    </w:p>
    <w:p>
      <w:pPr>
        <w:spacing w:after="100" w:before="0"/>
      </w:pPr>
      <w:r>
        <w:rPr>
          <w:b w:val="0"/>
        </w:rPr>
        <w:t>B. Hoot</w:t>
      </w:r>
    </w:p>
    <w:p>
      <w:pPr>
        <w:spacing w:after="100" w:before="0"/>
      </w:pPr>
      <w:r>
        <w:rPr>
          <w:b w:val="0"/>
        </w:rPr>
        <w:t>C. Grunt</w:t>
      </w:r>
    </w:p>
    <w:p>
      <w:pPr>
        <w:spacing w:after="100" w:before="0"/>
      </w:pPr>
      <w:r>
        <w:rPr>
          <w:b w:val="0"/>
        </w:rPr>
        <w:t>D. Quack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Leaves : Rustle → Soft, muffled crackling sound caused by the movement of dry leaves or paper is called rustle. Similarly, Owl : ? → Hoot is a low, wavering musical sound which is the typical call of many kinds of owl. Hence, ‘Hoot’ is the correct answer.</w:t>
      </w:r>
    </w:p>
    <w:p>
      <w:pPr>
        <w:spacing w:before="0"/>
      </w:pPr>
      <w:r>
        <w:rPr>
          <w:b w:val="0"/>
        </w:rPr>
      </w:r>
    </w:p>
    <w:p>
      <w:pPr>
        <w:spacing w:after="100" w:line="360" w:lineRule="auto" w:before="0"/>
      </w:pPr>
      <w:r>
        <w:rPr>
          <w:b w:val="0"/>
        </w:rPr>
        <w:t>11. What was the day of the week on 17 April 2014?</w:t>
      </w:r>
    </w:p>
    <w:p>
      <w:pPr>
        <w:spacing w:before="0"/>
      </w:pPr>
      <w:r>
        <w:rPr>
          <w:b w:val="0"/>
        </w:rPr>
      </w:r>
    </w:p>
    <w:p>
      <w:pPr>
        <w:spacing w:after="100" w:before="0"/>
      </w:pPr>
      <w:r>
        <w:rPr>
          <w:b w:val="0"/>
        </w:rPr>
        <w:t>A. Friday</w:t>
      </w:r>
    </w:p>
    <w:p>
      <w:pPr>
        <w:spacing w:after="100" w:before="0"/>
      </w:pPr>
      <w:r>
        <w:rPr>
          <w:b w:val="0"/>
        </w:rPr>
        <w:t>B. Wednesday</w:t>
      </w:r>
    </w:p>
    <w:p>
      <w:pPr>
        <w:spacing w:after="100" w:before="0"/>
      </w:pPr>
      <w:r>
        <w:rPr>
          <w:b w:val="0"/>
        </w:rPr>
        <w:t>C. Saturday</w:t>
      </w:r>
    </w:p>
    <w:p>
      <w:pPr>
        <w:spacing w:after="100" w:before="0"/>
      </w:pPr>
      <w:r>
        <w:rPr>
          <w:b w:val="0"/>
        </w:rPr>
        <w:t>D. Thursday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Month Jan Feb Mar Apr May June July Aug Sept Oct Nov Dec Code 0 3 3 6 1 4 6 2 5 0 3 5 Code for Days: Code Day 0 or 7 Sunday 1 Monday 2 Tuesday 3 Wednesday 4 Thursday 5 Friday 6 Saturday Code for Centuries: 1600 → 6 1700 → 4 1800 → 2 1900 → 0 2000 → 6 2100 → 4 2200 → 2 2300 → 0 For, 17 April 2014 Date = 17 Code for month = 6 Code for Century = 6 2014 = 2000 + 14 For, 2000 it is 6 For, 14 it is 14 And, 14 ÷ 4 = 3 Adding all these = 17 + 6 + 6 + 14 + 3 = 46 46 ÷ 7 = 4 (here we consider the remainder) 4 is the code for Thursday. 17 April 2014 is Thursday. Hence, ‘Thursday’ is the correct answer. Additional Information Year - One year has 365 days or 366 days on this basis the year is divided into two parts: Century leap year - The year which is exactly divisible by 400. Example - 1200, 1600, 2000 etc. Counting of Odd days Ordinary Year: 365 days (52 weeks + 1 days) = 1 Odd days Leap Year: 366 days (52 weeks + 2 days) = 2 Odd days</w:t>
      </w:r>
    </w:p>
    <w:p>
      <w:pPr>
        <w:spacing w:before="0"/>
      </w:pPr>
      <w:r>
        <w:rPr>
          <w:b w:val="0"/>
        </w:rPr>
        <w:t>• Normal year - It has 365 days.</w:t>
      </w:r>
    </w:p>
    <w:p>
      <w:pPr>
        <w:spacing w:before="0"/>
      </w:pPr>
      <w:r>
        <w:rPr>
          <w:b w:val="0"/>
        </w:rPr>
        <w:t>• Leap year - It has 366 days and completely divisible by 4.</w:t>
      </w:r>
    </w:p>
    <w:p>
      <w:pPr>
        <w:spacing w:before="0"/>
      </w:pPr>
      <w:r>
        <w:rPr>
          <w:b w:val="0"/>
        </w:rPr>
      </w:r>
    </w:p>
    <w:p>
      <w:pPr>
        <w:spacing w:after="100" w:line="360" w:lineRule="auto" w:before="0"/>
      </w:pPr>
      <w:r>
        <w:rPr>
          <w:b w:val="0"/>
        </w:rPr>
        <w:t>12. Select the letter-cluster from among the given options that can replace the question mark (?) in the following series THME, WKJB, ZNGY, CQDV, ?</w:t>
      </w:r>
    </w:p>
    <w:p>
      <w:pPr>
        <w:spacing w:before="0"/>
      </w:pPr>
      <w:r>
        <w:rPr>
          <w:b w:val="0"/>
        </w:rPr>
      </w:r>
    </w:p>
    <w:p>
      <w:pPr>
        <w:spacing w:after="100" w:before="0"/>
      </w:pPr>
      <w:r>
        <w:rPr>
          <w:b w:val="0"/>
        </w:rPr>
        <w:t>A. FUAS</w:t>
      </w:r>
    </w:p>
    <w:p>
      <w:pPr>
        <w:spacing w:after="100" w:before="0"/>
      </w:pPr>
      <w:r>
        <w:rPr>
          <w:b w:val="0"/>
        </w:rPr>
        <w:t>B. FTAS</w:t>
      </w:r>
    </w:p>
    <w:p>
      <w:pPr>
        <w:spacing w:after="100" w:before="0"/>
      </w:pPr>
      <w:r>
        <w:rPr>
          <w:b w:val="0"/>
        </w:rPr>
        <w:t>C. FTAR</w:t>
      </w:r>
    </w:p>
    <w:p>
      <w:pPr>
        <w:spacing w:after="100" w:before="0"/>
      </w:pPr>
      <w:r>
        <w:rPr>
          <w:b w:val="0"/>
        </w:rPr>
        <w:t>D. FTBS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According to the alphabetical positions of the letters, Hence, ‘FTAS’ is the correct answer.</w:t>
      </w:r>
    </w:p>
    <w:p>
      <w:pPr>
        <w:spacing w:before="0"/>
      </w:pPr>
      <w:r>
        <w:rPr>
          <w:b w:val="0"/>
        </w:rPr>
      </w:r>
    </w:p>
    <w:p>
      <w:pPr>
        <w:spacing w:after="100" w:line="360" w:lineRule="auto" w:before="0"/>
      </w:pPr>
      <w:r>
        <w:rPr>
          <w:b w:val="0"/>
        </w:rPr>
        <w:t>13. ‘A # B’ means ‘A is the son of B’. ‘A @ B’ means ‘A is the mother of B’. ‘A &amp; B’ means ‘A is the wife of B’. ‘A % B’ means ‘A is the sister of B’. If ‘M @ R % K # G # N &amp; T’, then which of the following statements is NOT correct?</w:t>
      </w:r>
    </w:p>
    <w:p>
      <w:pPr>
        <w:spacing w:before="0"/>
      </w:pPr>
      <w:r>
        <w:rPr>
          <w:b w:val="0"/>
        </w:rPr>
      </w:r>
    </w:p>
    <w:p>
      <w:pPr>
        <w:spacing w:after="100" w:before="0"/>
      </w:pPr>
      <w:r>
        <w:rPr>
          <w:b w:val="0"/>
        </w:rPr>
        <w:t>A. T is the paternal grandfather of M.</w:t>
      </w:r>
    </w:p>
    <w:p>
      <w:pPr>
        <w:spacing w:after="100" w:before="0"/>
      </w:pPr>
      <w:r>
        <w:rPr>
          <w:b w:val="0"/>
        </w:rPr>
        <w:t>B. N is the paternal grandmother of K.</w:t>
      </w:r>
    </w:p>
    <w:p>
      <w:pPr>
        <w:spacing w:after="100" w:before="0"/>
      </w:pPr>
      <w:r>
        <w:rPr>
          <w:b w:val="0"/>
        </w:rPr>
        <w:t>C. M is the mother of K.</w:t>
      </w:r>
    </w:p>
    <w:p>
      <w:pPr>
        <w:spacing w:after="100" w:before="0"/>
      </w:pPr>
      <w:r>
        <w:rPr>
          <w:b w:val="0"/>
        </w:rPr>
        <w:t>D. R is the daughter of 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By using the symbols in the table given below, we can draw the following family tree: A is Symbol # @ &amp; % Meaning son mother wife sister to B M @ R % K # G # N &amp; T → M is mother of R, R is sister of K, K is son of G, G is son of N, N is wife of T. 1. T is the paternal grandfather of M. → False (T is father-in-law of M) 2. N is the paternal grandmother of K. → True 3. M is the mother of K. → True 4. R is the daughter of G. → True Hence, ‘T is the paternal grandfather of M’ is the correct answer.</w:t>
      </w:r>
    </w:p>
    <w:p>
      <w:pPr>
        <w:spacing w:before="0"/>
      </w:pPr>
      <w:r>
        <w:rPr>
          <w:b w:val="0"/>
        </w:rPr>
      </w:r>
    </w:p>
    <w:p>
      <w:pPr>
        <w:spacing w:after="100" w:line="360" w:lineRule="auto" w:before="0"/>
      </w:pPr>
      <w:r>
        <w:rPr>
          <w:b w:val="0"/>
        </w:rPr>
        <w:t>14. Select the combination of letters that when sequentially placed in the blanks of the given series will complete the series. U A _ B _ T U _ C B D _ _ A C B _ T U A C _ _ T</w:t>
      </w:r>
    </w:p>
    <w:p>
      <w:pPr>
        <w:spacing w:before="0"/>
      </w:pPr>
      <w:r>
        <w:rPr>
          <w:b w:val="0"/>
        </w:rPr>
      </w:r>
    </w:p>
    <w:p>
      <w:pPr>
        <w:spacing w:after="100" w:before="0"/>
      </w:pPr>
      <w:r>
        <w:rPr>
          <w:b w:val="0"/>
        </w:rPr>
        <w:t>A. C, D, A, T, U, D, C, D</w:t>
      </w:r>
    </w:p>
    <w:p>
      <w:pPr>
        <w:spacing w:after="100" w:before="0"/>
      </w:pPr>
      <w:r>
        <w:rPr>
          <w:b w:val="0"/>
        </w:rPr>
        <w:t>B. C, D, A, U, U, D, B, D</w:t>
      </w:r>
    </w:p>
    <w:p>
      <w:pPr>
        <w:spacing w:after="100" w:before="0"/>
      </w:pPr>
      <w:r>
        <w:rPr>
          <w:b w:val="0"/>
        </w:rPr>
        <w:t>C. C, D, A, T, U, D, B, D</w:t>
      </w:r>
    </w:p>
    <w:p>
      <w:pPr>
        <w:spacing w:after="100" w:before="0"/>
      </w:pPr>
      <w:r>
        <w:rPr>
          <w:b w:val="0"/>
        </w:rPr>
        <w:t>D. D, C, A, T, U, D, D, 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1. C, D, A, T, U, D, C, D Given sequence: U A _ B _ T U _ C B D _ _ A C B _ T U A C _ _ T After filling the blanks with the letters in the option given above, we get: U A C B D T U A C B D T U A C B D T U A C C D T No particular pattern is repeating itself when the sequence is divided into four equal parts. 2. C, D, A, U, U, D, B, D Given sequence: U A _ B _ T U _ C B D _ _ A C B _ T U A C _ _ T After filling the blanks with the letters in the option given above, we get: U A C B D T U A C B D U U A C B D T U A C B D T No particular pattern is repeating itself when the sequence is divided into four equal parts. 3. C, D, A, T, U, D, B, D Given sequence: U A _ B _ T U _ C B D _ _ A C B _ T U A C _ _ T After filling the blanks with the letters in the option given above, we get: U A C B D T / U A C B D T / U A C B D T / U A C B D T A particular pattern is repeating itself when the sequence is divided into four equal parts. 4. D, C, A, T, U, D, D, B Given sequence: U A _ B _ T U _ C B D _ _ A C B _ T U A C _ _ T After filling the blanks with the letters in the option given above, we get: U A D B C T U A C B D T U A C B D T U A C D B T No particular pattern is repeating itself when the sequence is divided into four equal parts. Hence, ‘C, D, A, T, U, D, B, D’ is the correct answer.</w:t>
      </w:r>
    </w:p>
    <w:p>
      <w:pPr>
        <w:spacing w:before="0"/>
      </w:pPr>
      <w:r>
        <w:rPr>
          <w:b w:val="0"/>
        </w:rPr>
      </w:r>
    </w:p>
    <w:p>
      <w:pPr>
        <w:spacing w:after="100" w:line="360" w:lineRule="auto" w:before="0"/>
      </w:pPr>
      <w:r>
        <w:rPr>
          <w:b w:val="0"/>
        </w:rPr>
        <w:t>15. Select the number from among the given options that can replace the question mark (?) in the following series 10, 22, 35, 40, 72, 40, ?</w:t>
      </w:r>
    </w:p>
    <w:p>
      <w:pPr>
        <w:spacing w:before="0"/>
      </w:pPr>
      <w:r>
        <w:rPr>
          <w:b w:val="0"/>
        </w:rPr>
      </w:r>
    </w:p>
    <w:p>
      <w:pPr>
        <w:spacing w:after="100" w:before="0"/>
      </w:pPr>
      <w:r>
        <w:rPr>
          <w:b w:val="0"/>
        </w:rPr>
        <w:t>A. 134</w:t>
      </w:r>
    </w:p>
    <w:p>
      <w:pPr>
        <w:spacing w:after="100" w:before="0"/>
      </w:pPr>
      <w:r>
        <w:rPr>
          <w:b w:val="0"/>
        </w:rPr>
        <w:t>B. 143</w:t>
      </w:r>
    </w:p>
    <w:p>
      <w:pPr>
        <w:spacing w:after="100" w:before="0"/>
      </w:pPr>
      <w:r>
        <w:rPr>
          <w:b w:val="0"/>
        </w:rPr>
        <w:t>C. 131</w:t>
      </w:r>
    </w:p>
    <w:p>
      <w:pPr>
        <w:spacing w:after="100" w:before="0"/>
      </w:pPr>
      <w:r>
        <w:rPr>
          <w:b w:val="0"/>
        </w:rPr>
        <w:t>D. 133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follows here is: Hence, the correct answer is "133".</w:t>
      </w:r>
    </w:p>
    <w:p>
      <w:pPr>
        <w:spacing w:before="0"/>
      </w:pPr>
      <w:r>
        <w:rPr>
          <w:b w:val="0"/>
        </w:rPr>
      </w:r>
    </w:p>
    <w:p>
      <w:pPr>
        <w:spacing w:after="100" w:line="360" w:lineRule="auto" w:before="0"/>
      </w:pPr>
      <w:r>
        <w:rPr>
          <w:b w:val="0"/>
        </w:rPr>
        <w:t>16. Read the given statements and conclusions carefully. Assuming that the information given in the statements is true, even if it appears to be at variance with commonly known facts, decide which of the given conclusions logically follow(s) from the statements. Statements: No bank is an office. All offices are stalls. Conclusions: I. No bank is a stall. II. No stall is a bank. III. Some stalls are offices. IV. All the stalls are offices</w:t>
      </w:r>
    </w:p>
    <w:p>
      <w:pPr>
        <w:spacing w:before="0"/>
      </w:pPr>
      <w:r>
        <w:rPr>
          <w:b w:val="0"/>
        </w:rPr>
      </w:r>
    </w:p>
    <w:p>
      <w:pPr>
        <w:spacing w:after="100" w:before="0"/>
      </w:pPr>
      <w:r>
        <w:rPr>
          <w:b w:val="0"/>
        </w:rPr>
        <w:t>A. Both conclusions I and II follow</w:t>
      </w:r>
    </w:p>
    <w:p>
      <w:pPr>
        <w:spacing w:after="100" w:before="0"/>
      </w:pPr>
      <w:r>
        <w:rPr>
          <w:b w:val="0"/>
        </w:rPr>
        <w:t>B. Only conclusion I follows</w:t>
      </w:r>
    </w:p>
    <w:p>
      <w:pPr>
        <w:spacing w:after="100" w:before="0"/>
      </w:pPr>
      <w:r>
        <w:rPr>
          <w:b w:val="0"/>
        </w:rPr>
        <w:t>C. Both conclusions I and IV follow</w:t>
      </w:r>
    </w:p>
    <w:p>
      <w:pPr>
        <w:spacing w:after="100" w:before="0"/>
      </w:pPr>
      <w:r>
        <w:rPr>
          <w:b w:val="0"/>
        </w:rPr>
        <w:t>D. Only conclusion III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least possible Venn diagram is: Conclusions: I. No bank is a stall. → False (As, No bank is an office and All offices are stalls → Some bank are not stalls) II. No stall is a bank. → False (As, No bank is an office and All offices are stalls → Some stalls are not bank) III. Some stalls are offices. → True (As, All offices are stalls → Some stalls are offices) IV. All the stalls are offices → False (As, All offices are stalls → Some stalls are offices) Hence, Only conclusion III follows.</w:t>
      </w:r>
    </w:p>
    <w:p>
      <w:pPr>
        <w:spacing w:before="0"/>
      </w:pPr>
      <w:r>
        <w:rPr>
          <w:b w:val="0"/>
        </w:rPr>
      </w:r>
    </w:p>
    <w:p>
      <w:pPr>
        <w:spacing w:after="100" w:line="360" w:lineRule="auto" w:before="0"/>
      </w:pPr>
      <w:r>
        <w:rPr>
          <w:b w:val="0"/>
        </w:rPr>
        <w:t>17. Select the option in which the numbers are related in the same way as are the numbers of the following set. (6, 9, 45)</w:t>
      </w:r>
    </w:p>
    <w:p>
      <w:pPr>
        <w:spacing w:before="0"/>
      </w:pPr>
      <w:r>
        <w:rPr>
          <w:b w:val="0"/>
        </w:rPr>
      </w:r>
    </w:p>
    <w:p>
      <w:pPr>
        <w:spacing w:after="100" w:before="0"/>
      </w:pPr>
      <w:r>
        <w:rPr>
          <w:b w:val="0"/>
        </w:rPr>
        <w:t>A. (7, 4, 48)</w:t>
      </w:r>
    </w:p>
    <w:p>
      <w:pPr>
        <w:spacing w:after="100" w:before="0"/>
      </w:pPr>
      <w:r>
        <w:rPr>
          <w:b w:val="0"/>
        </w:rPr>
        <w:t>B. (2, 8, 46)</w:t>
      </w:r>
    </w:p>
    <w:p>
      <w:pPr>
        <w:spacing w:after="100" w:before="0"/>
      </w:pPr>
      <w:r>
        <w:rPr>
          <w:b w:val="0"/>
        </w:rPr>
        <w:t>C. (8, 10, 36)</w:t>
      </w:r>
    </w:p>
    <w:p>
      <w:pPr>
        <w:spacing w:after="100" w:before="0"/>
      </w:pPr>
      <w:r>
        <w:rPr>
          <w:b w:val="0"/>
        </w:rPr>
        <w:t>D. (6, 8, 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(1st number + second number) × (2nd number - 1st number) = third number (6, 9, 45) → (6 + 9) × (9 - 6) = 15 × 3 = 45 Similarly, (8, 10, 36) → (8 + 10) × (10 - 8) = 18 × 2 = 36 Hence, ‘(8, 10, 36) ’ is the correct answer.</w:t>
      </w:r>
    </w:p>
    <w:p>
      <w:pPr>
        <w:spacing w:before="0"/>
      </w:pPr>
      <w:r>
        <w:rPr>
          <w:b w:val="0"/>
        </w:rPr>
      </w:r>
    </w:p>
    <w:p>
      <w:pPr>
        <w:spacing w:after="100" w:line="360" w:lineRule="auto" w:before="0"/>
      </w:pPr>
      <w:r>
        <w:rPr>
          <w:b w:val="0"/>
        </w:rPr>
        <w:t>18. Four number-pairs have been given, out of which three are alike in some manner and one is different. Select the number-pair that is different.</w:t>
      </w:r>
    </w:p>
    <w:p>
      <w:pPr>
        <w:spacing w:before="0"/>
      </w:pPr>
      <w:r>
        <w:rPr>
          <w:b w:val="0"/>
        </w:rPr>
      </w:r>
    </w:p>
    <w:p>
      <w:pPr>
        <w:spacing w:after="100" w:before="0"/>
      </w:pPr>
      <w:r>
        <w:rPr>
          <w:b w:val="0"/>
        </w:rPr>
        <w:t>A. 21 ∶ 139</w:t>
      </w:r>
    </w:p>
    <w:p>
      <w:pPr>
        <w:spacing w:after="100" w:before="0"/>
      </w:pPr>
      <w:r>
        <w:rPr>
          <w:b w:val="0"/>
        </w:rPr>
        <w:t>B. 25 ∶ 167</w:t>
      </w:r>
    </w:p>
    <w:p>
      <w:pPr>
        <w:spacing w:after="100" w:before="0"/>
      </w:pPr>
      <w:r>
        <w:rPr>
          <w:b w:val="0"/>
        </w:rPr>
        <w:t>C. 15 ∶ 197</w:t>
      </w:r>
    </w:p>
    <w:p>
      <w:pPr>
        <w:spacing w:after="100" w:before="0"/>
      </w:pPr>
      <w:r>
        <w:rPr>
          <w:b w:val="0"/>
        </w:rPr>
        <w:t>D. 27 ∶ 181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1st number × 7 - 8 = second number 1. 21 ∶ 139 → 21 × 7 - 8 = 147 - 8 = 139 2. 25 : 167 → 25 × 7 - 8 = 175 - 8 = 167 3. 15 : 197 → 15 × 7 - 8 = 105 - 8 = 97 ≠ 197 4. 27 : 181 → 27 × 7 - 8 = 189 - 8 = 181 Except option 3, all options are follow the given logic. thus option 3 is an odd one. Hence, ‘15 : 197’ is the odd one out.</w:t>
      </w:r>
    </w:p>
    <w:p>
      <w:pPr>
        <w:spacing w:before="0"/>
      </w:pPr>
      <w:r>
        <w:rPr>
          <w:b w:val="0"/>
        </w:rPr>
      </w:r>
    </w:p>
    <w:p>
      <w:pPr>
        <w:spacing w:after="100" w:line="360" w:lineRule="auto" w:before="0"/>
      </w:pPr>
      <w:r>
        <w:rPr>
          <w:b w:val="0"/>
        </w:rPr>
        <w:t>19. Who among the following is credited with postulating three laws of planetary motion?</w:t>
      </w:r>
    </w:p>
    <w:p>
      <w:pPr>
        <w:spacing w:before="0"/>
      </w:pPr>
      <w:r>
        <w:rPr>
          <w:b w:val="0"/>
        </w:rPr>
      </w:r>
    </w:p>
    <w:p>
      <w:pPr>
        <w:spacing w:after="100" w:before="0"/>
      </w:pPr>
      <w:r>
        <w:rPr>
          <w:b w:val="0"/>
        </w:rPr>
        <w:t>A. Gailileo Galilei</w:t>
      </w:r>
    </w:p>
    <w:p>
      <w:pPr>
        <w:spacing w:after="100" w:before="0"/>
      </w:pPr>
      <w:r>
        <w:rPr>
          <w:b w:val="0"/>
        </w:rPr>
        <w:t>B. Isaac Newton</w:t>
      </w:r>
    </w:p>
    <w:p>
      <w:pPr>
        <w:spacing w:after="100" w:before="0"/>
      </w:pPr>
      <w:r>
        <w:rPr>
          <w:b w:val="0"/>
        </w:rPr>
        <w:t>C. Tycho Brahe</w:t>
      </w:r>
    </w:p>
    <w:p>
      <w:pPr>
        <w:spacing w:after="100" w:before="0"/>
      </w:pPr>
      <w:r>
        <w:rPr>
          <w:b w:val="0"/>
        </w:rPr>
        <w:t>D. Johannes Kepler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Kepler's laws of planetary motion, published by Johannes Kepler between 1609 and 1619, describe the orbits of planets around the Sun.</w:t>
      </w:r>
    </w:p>
    <w:p>
      <w:pPr>
        <w:spacing w:before="0"/>
      </w:pPr>
      <w:r>
        <w:rPr>
          <w:b w:val="0"/>
        </w:rPr>
        <w:t>• The laws modified Nicolaus Copernicus' heliocentric theory, replacing its circular orbits and epicenters with elliptical trajectories, and explained how the velocities of the planets varied.</w:t>
      </w:r>
    </w:p>
    <w:p>
      <w:pPr>
        <w:spacing w:before="0"/>
      </w:pPr>
      <w:r>
        <w:rPr>
          <w:b w:val="0"/>
        </w:rPr>
        <w:t>• The three laws state that: The orbit of a planet is an ellipse in which the Sun is at one of the two centers.</w:t>
      </w:r>
    </w:p>
    <w:p>
      <w:pPr>
        <w:spacing w:before="0"/>
      </w:pPr>
      <w:r>
        <w:rPr>
          <w:b w:val="0"/>
        </w:rPr>
        <w:t>• A line segment joining a planet and the Sun crosses equal areas during equal time intervals.</w:t>
      </w:r>
    </w:p>
    <w:p>
      <w:pPr>
        <w:spacing w:before="0"/>
      </w:pPr>
      <w:r>
        <w:rPr>
          <w:b w:val="0"/>
        </w:rPr>
        <w:t>• The square of a planet's orbital period is proportional to the cube of the length of the semi-major axis of its orbit.</w:t>
      </w:r>
    </w:p>
    <w:p>
      <w:pPr>
        <w:spacing w:before="0"/>
      </w:pPr>
      <w:r>
        <w:rPr>
          <w:b w:val="0"/>
        </w:rPr>
      </w:r>
    </w:p>
    <w:p>
      <w:pPr>
        <w:spacing w:after="100" w:line="360" w:lineRule="auto" w:before="0"/>
      </w:pPr>
      <w:r>
        <w:rPr>
          <w:b w:val="0"/>
        </w:rPr>
        <w:t>20. Who among the following was the first Indian to unfurl the tricolour on foreign land?</w:t>
      </w:r>
    </w:p>
    <w:p>
      <w:pPr>
        <w:spacing w:before="0"/>
      </w:pPr>
      <w:r>
        <w:rPr>
          <w:b w:val="0"/>
        </w:rPr>
      </w:r>
    </w:p>
    <w:p>
      <w:pPr>
        <w:spacing w:after="100" w:before="0"/>
      </w:pPr>
      <w:r>
        <w:rPr>
          <w:b w:val="0"/>
        </w:rPr>
        <w:t>A. Begum Hazrat Maha</w:t>
      </w:r>
    </w:p>
    <w:p>
      <w:pPr>
        <w:spacing w:after="100" w:before="0"/>
      </w:pPr>
      <w:r>
        <w:rPr>
          <w:b w:val="0"/>
        </w:rPr>
        <w:t>B. Bhikaji Cama</w:t>
      </w:r>
    </w:p>
    <w:p>
      <w:pPr>
        <w:spacing w:after="100" w:before="0"/>
      </w:pPr>
      <w:r>
        <w:rPr>
          <w:b w:val="0"/>
        </w:rPr>
        <w:t>C. Annie Besant</w:t>
      </w:r>
    </w:p>
    <w:p>
      <w:pPr>
        <w:spacing w:after="100" w:before="0"/>
      </w:pPr>
      <w:r>
        <w:rPr>
          <w:b w:val="0"/>
        </w:rPr>
        <w:t>D. Lakshmi Sehgal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Bhikaji Cama. Key Points Additional Information</w:t>
      </w:r>
    </w:p>
    <w:p>
      <w:pPr>
        <w:spacing w:before="0"/>
      </w:pPr>
      <w:r>
        <w:rPr>
          <w:b w:val="0"/>
        </w:rPr>
        <w:t>• Bhikaji Cama was one of the pioneers of India's struggle for independence. On August 21, 1907, an International Socialist Conference was being held in Stuttgart, a city in Germany.</w:t>
      </w:r>
    </w:p>
    <w:p>
      <w:pPr>
        <w:spacing w:before="0"/>
      </w:pPr>
      <w:r>
        <w:rPr>
          <w:b w:val="0"/>
        </w:rPr>
        <w:t>• On this occasion, Bhikaji Rustam Cama unfurled the first version of the Indian National Flag.</w:t>
      </w:r>
    </w:p>
    <w:p>
      <w:pPr>
        <w:spacing w:before="0"/>
      </w:pPr>
      <w:r>
        <w:rPr>
          <w:b w:val="0"/>
        </w:rPr>
        <w:t>• She was one of a small group that helped design the flag, which represented various elements of the Indian nation and identity.</w:t>
      </w:r>
    </w:p>
    <w:p>
      <w:pPr>
        <w:spacing w:before="0"/>
      </w:pPr>
      <w:r>
        <w:rPr>
          <w:b w:val="0"/>
        </w:rPr>
        <w:t>• She is credited with designing India's first tricolor flag with green, saffron, and red stripes bearing the immortal words – Vande Mataram.</w:t>
      </w:r>
    </w:p>
    <w:p>
      <w:pPr>
        <w:spacing w:before="0"/>
      </w:pPr>
      <w:r>
        <w:rPr>
          <w:b w:val="0"/>
        </w:rPr>
        <w:t>• Bhikaiji Rustam Cama or Madam Cama was born on 24 September 1861 in Bombay. She was an outstanding woman of great courage, fearlessness, integrity, perseverance and passion for freedom and is considered the mother of Indian revolution because of her contribution to the Indian freedom struggle.</w:t>
      </w:r>
    </w:p>
    <w:p>
      <w:pPr>
        <w:spacing w:before="0"/>
      </w:pPr>
      <w:r>
        <w:rPr>
          <w:b w:val="0"/>
        </w:rPr>
        <w:t>• After fighting tirelessly for India's freedom struggle on foreign lands for many years, she returned to India and died on August 13, 1936.</w:t>
      </w:r>
    </w:p>
    <w:p>
      <w:pPr>
        <w:spacing w:before="0"/>
      </w:pPr>
      <w:r>
        <w:rPr>
          <w:b w:val="0"/>
        </w:rPr>
        <w:t>• Annie Besant : Annie Besant was a British socialist, theosophist, women's rights activist, writer, orator, educationist, and philanthropist.</w:t>
      </w:r>
    </w:p>
    <w:p>
      <w:pPr>
        <w:spacing w:before="0"/>
      </w:pPr>
      <w:r>
        <w:rPr>
          <w:b w:val="0"/>
        </w:rPr>
        <w:t>• Regarded as a champion of human freedom, she was an ardent supporter of both Irish and Indian self-rule.</w:t>
      </w:r>
    </w:p>
    <w:p>
      <w:pPr>
        <w:spacing w:before="0"/>
      </w:pPr>
      <w:r>
        <w:rPr>
          <w:b w:val="0"/>
        </w:rPr>
        <w:t>• She was a prolific author with over three hundred books and pamphlets to her credit.</w:t>
      </w:r>
    </w:p>
    <w:p>
      <w:pPr>
        <w:spacing w:before="0"/>
      </w:pPr>
      <w:r>
        <w:rPr>
          <w:b w:val="0"/>
        </w:rPr>
        <w:t>• She worked tirelessly to revive the Hindu faith, its foundational philosophy, and its modes of worship.</w:t>
      </w:r>
    </w:p>
    <w:p>
      <w:pPr>
        <w:spacing w:before="0"/>
      </w:pPr>
      <w:r>
        <w:rPr>
          <w:b w:val="0"/>
        </w:rPr>
        <w:t>• Begum Hazrat Maha : Begum Hazrat Mahal, or 'Begum of Awadh', was one of India's first female freedom fighters, leading the battle in the First Indian War of Independence in 1857.</w:t>
      </w:r>
    </w:p>
    <w:p>
      <w:pPr>
        <w:spacing w:before="0"/>
      </w:pPr>
      <w:r>
        <w:rPr>
          <w:b w:val="0"/>
        </w:rPr>
        <w:t>• She is known for the leading role she had in the rebellion against the British East India Company during the Indian Rebellion of 1857.</w:t>
      </w:r>
    </w:p>
    <w:p>
      <w:pPr>
        <w:spacing w:before="0"/>
      </w:pPr>
      <w:r>
        <w:rPr>
          <w:b w:val="0"/>
        </w:rPr>
        <w:t>• Lakshmi Sehgal : Lakshmi Sahgal was a revolutionary of the Indian independence movement, an officer of the Indian National Army, and the Minister of Women's Affairs in the Azad Hind government.</w:t>
      </w:r>
    </w:p>
    <w:p>
      <w:pPr>
        <w:spacing w:before="0"/>
      </w:pPr>
      <w:r>
        <w:rPr>
          <w:b w:val="0"/>
        </w:rPr>
        <w:t>• Lakshmi is commonly referred to in India as Captain Lakshmi, a reference to her rank when taken prisoner in Burma during the Second World War.</w:t>
      </w:r>
    </w:p>
    <w:p>
      <w:pPr>
        <w:spacing w:before="0"/>
      </w:pPr>
      <w:r>
        <w:rPr>
          <w:b w:val="0"/>
        </w:rPr>
        <w:t>• She was one of the founding members of the All India Democratic Women's Association in 1981 and led many of its activities and campaigns.</w:t>
      </w:r>
    </w:p>
    <w:p>
      <w:pPr>
        <w:spacing w:before="0"/>
      </w:pPr>
      <w:r>
        <w:rPr>
          <w:b w:val="0"/>
        </w:rPr>
      </w:r>
    </w:p>
    <w:p>
      <w:pPr>
        <w:spacing w:after="100" w:line="360" w:lineRule="auto" w:before="0"/>
      </w:pPr>
      <w:r>
        <w:rPr>
          <w:b w:val="0"/>
        </w:rPr>
        <w:t>21. Which of the following states’ former Governor, Mata Prasad, died in January 2021?</w:t>
      </w:r>
    </w:p>
    <w:p>
      <w:pPr>
        <w:spacing w:before="0"/>
      </w:pPr>
      <w:r>
        <w:rPr>
          <w:b w:val="0"/>
        </w:rPr>
      </w:r>
    </w:p>
    <w:p>
      <w:pPr>
        <w:spacing w:after="100" w:before="0"/>
      </w:pPr>
      <w:r>
        <w:rPr>
          <w:b w:val="0"/>
        </w:rPr>
        <w:t>A. Arunachal Pradesh</w:t>
      </w:r>
    </w:p>
    <w:p>
      <w:pPr>
        <w:spacing w:after="100" w:before="0"/>
      </w:pPr>
      <w:r>
        <w:rPr>
          <w:b w:val="0"/>
        </w:rPr>
        <w:t>B. Goa</w:t>
      </w:r>
    </w:p>
    <w:p>
      <w:pPr>
        <w:spacing w:after="100" w:before="0"/>
      </w:pPr>
      <w:r>
        <w:rPr>
          <w:b w:val="0"/>
        </w:rPr>
        <w:t>C. Uttar Pradesh</w:t>
      </w:r>
    </w:p>
    <w:p>
      <w:pPr>
        <w:spacing w:after="100" w:before="0"/>
      </w:pPr>
      <w:r>
        <w:rPr>
          <w:b w:val="0"/>
        </w:rPr>
        <w:t>D. Uttarakhand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Arunachal Pradesh. Key Points Additional Information</w:t>
      </w:r>
    </w:p>
    <w:p>
      <w:pPr>
        <w:spacing w:before="0"/>
      </w:pPr>
      <w:r>
        <w:rPr>
          <w:b w:val="0"/>
        </w:rPr>
        <w:t>• Former Arunachal Pradesh Governor Mata Prasad has passed away at the age of 95. He served as a minister in the Congress government in Uttar Pradesh in 1988–89 and was appointed as the governor of Arunachal Pradesh in 1993.</w:t>
      </w:r>
    </w:p>
    <w:p>
      <w:pPr>
        <w:spacing w:before="0"/>
      </w:pPr>
      <w:r>
        <w:rPr>
          <w:b w:val="0"/>
        </w:rPr>
        <w:t>• He is a retired Indian Administrative Service officer.</w:t>
      </w:r>
    </w:p>
    <w:p>
      <w:pPr>
        <w:spacing w:before="0"/>
      </w:pPr>
      <w:r>
        <w:rPr>
          <w:b w:val="0"/>
        </w:rPr>
        <w:t>• The Government of India honored him with the third highest civilian honor of Padma Bhushan in 2012 for his contribution to the civil service.</w:t>
      </w:r>
    </w:p>
    <w:p>
      <w:pPr>
        <w:spacing w:before="0"/>
      </w:pPr>
      <w:r>
        <w:rPr>
          <w:b w:val="0"/>
        </w:rPr>
        <w:t>• Mata Prasad was a resident of the Jaunpur district of Uttar Pradesh.</w:t>
      </w:r>
    </w:p>
    <w:p>
      <w:pPr>
        <w:spacing w:before="0"/>
      </w:pPr>
      <w:r>
        <w:rPr>
          <w:b w:val="0"/>
        </w:rPr>
        <w:t>• Mata Prasad promoted Hindi and wrote several books on Arunachal Pradesh including the book 'Manorambhoomi-Arunachal'.</w:t>
      </w:r>
    </w:p>
    <w:p>
      <w:pPr>
        <w:spacing w:before="0"/>
      </w:pPr>
      <w:r>
        <w:rPr>
          <w:b w:val="0"/>
        </w:rPr>
        <w:t>• As of November 2021: Chief Minister of Goa - Pramod Sawant</w:t>
      </w:r>
    </w:p>
    <w:p>
      <w:pPr>
        <w:spacing w:before="0"/>
      </w:pPr>
      <w:r>
        <w:rPr>
          <w:b w:val="0"/>
        </w:rPr>
        <w:t>• Chief Minister of Arunachal Pradesh - Pema Khandu</w:t>
      </w:r>
    </w:p>
    <w:p>
      <w:pPr>
        <w:spacing w:before="0"/>
      </w:pPr>
      <w:r>
        <w:rPr>
          <w:b w:val="0"/>
        </w:rPr>
        <w:t>• Chief Minister of Uttar Pradesh - Yogi Adityanath</w:t>
      </w:r>
    </w:p>
    <w:p>
      <w:pPr>
        <w:spacing w:before="0"/>
      </w:pPr>
      <w:r>
        <w:rPr>
          <w:b w:val="0"/>
        </w:rPr>
        <w:t>• Chief Minister of Uttarakhand - Pushkar Singh Dhami</w:t>
      </w:r>
    </w:p>
    <w:p>
      <w:pPr>
        <w:spacing w:before="0"/>
      </w:pPr>
      <w:r>
        <w:rPr>
          <w:b w:val="0"/>
        </w:rPr>
      </w:r>
    </w:p>
    <w:p>
      <w:pPr>
        <w:spacing w:after="100" w:line="360" w:lineRule="auto" w:before="0"/>
      </w:pPr>
      <w:r>
        <w:rPr>
          <w:b w:val="0"/>
        </w:rPr>
        <w:t>22. _________ is created by the collision of convergent plate boundaries.</w:t>
      </w:r>
    </w:p>
    <w:p>
      <w:pPr>
        <w:spacing w:before="0"/>
      </w:pPr>
      <w:r>
        <w:rPr>
          <w:b w:val="0"/>
        </w:rPr>
      </w:r>
    </w:p>
    <w:p>
      <w:pPr>
        <w:spacing w:after="100" w:before="0"/>
      </w:pPr>
      <w:r>
        <w:rPr>
          <w:b w:val="0"/>
        </w:rPr>
        <w:t>A. Mid-ocean ridge</w:t>
      </w:r>
    </w:p>
    <w:p>
      <w:pPr>
        <w:spacing w:after="100" w:before="0"/>
      </w:pPr>
      <w:r>
        <w:rPr>
          <w:b w:val="0"/>
        </w:rPr>
        <w:t>B. Mountain building</w:t>
      </w:r>
    </w:p>
    <w:p>
      <w:pPr>
        <w:spacing w:after="100" w:before="0"/>
      </w:pPr>
      <w:r>
        <w:rPr>
          <w:b w:val="0"/>
        </w:rPr>
        <w:t>C. Land erosion</w:t>
      </w:r>
    </w:p>
    <w:p>
      <w:pPr>
        <w:spacing w:after="100" w:before="0"/>
      </w:pPr>
      <w:r>
        <w:rPr>
          <w:b w:val="0"/>
        </w:rPr>
        <w:t>D. Oceanic trench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Mountain building. Key Points Additional Information</w:t>
      </w:r>
    </w:p>
    <w:p>
      <w:pPr>
        <w:spacing w:before="0"/>
      </w:pPr>
      <w:r>
        <w:rPr>
          <w:b w:val="0"/>
        </w:rPr>
        <w:t>• Mountain building is formed by the collision of convergent plate boundaries. Orogeny, or mountain building, is the result of a collision between two landmasses.</w:t>
      </w:r>
    </w:p>
    <w:p>
      <w:pPr>
        <w:spacing w:before="0"/>
      </w:pPr>
      <w:r>
        <w:rPr>
          <w:b w:val="0"/>
        </w:rPr>
        <w:t>• This can happen through the collision of continental crust (continent-continent collision) or when oceanic and continental crust collide (continent-continent collision).</w:t>
      </w:r>
    </w:p>
    <w:p>
      <w:pPr>
        <w:spacing w:before="0"/>
      </w:pPr>
      <w:r>
        <w:rPr>
          <w:b w:val="0"/>
        </w:rPr>
        <w:t>• Soil Erosion Soil erosion is the loosening and displacement of topsoil particles from the land.</w:t>
      </w:r>
    </w:p>
    <w:p>
      <w:pPr>
        <w:spacing w:before="0"/>
      </w:pPr>
      <w:r>
        <w:rPr>
          <w:b w:val="0"/>
        </w:rPr>
        <w:t>• Soil erosion in nature may be a slow process (or geological erosion) or</w:t>
      </w:r>
    </w:p>
    <w:p>
      <w:pPr>
        <w:spacing w:before="0"/>
      </w:pPr>
      <w:r>
        <w:rPr>
          <w:b w:val="0"/>
        </w:rPr>
        <w:t>• a fast process promoted by deforestation, floods, tornadoes, or other human activities.</w:t>
      </w:r>
    </w:p>
    <w:p>
      <w:pPr>
        <w:spacing w:before="0"/>
      </w:pPr>
      <w:r>
        <w:rPr>
          <w:b w:val="0"/>
        </w:rPr>
        <w:t>• Oceanic trenches:</w:t>
      </w:r>
    </w:p>
    <w:p>
      <w:pPr>
        <w:spacing w:before="0"/>
      </w:pPr>
      <w:r>
        <w:rPr>
          <w:b w:val="0"/>
        </w:rPr>
        <w:t>• Trenches are formed through subduction, which occurs when tectonic plates collide and push one plate beneath the other. Trenches can be found all over the surface floor of the ocean at subduction zones.</w:t>
      </w:r>
    </w:p>
    <w:p>
      <w:pPr>
        <w:spacing w:before="0"/>
      </w:pPr>
      <w:r>
        <w:rPr>
          <w:b w:val="0"/>
        </w:rPr>
        <w:t>• The Mariana trench is the deepest known point in the ocean at over 35,000 feet deep.</w:t>
      </w:r>
    </w:p>
    <w:p>
      <w:pPr>
        <w:spacing w:before="0"/>
      </w:pPr>
      <w:r>
        <w:rPr>
          <w:b w:val="0"/>
        </w:rPr>
        <w:t>• Mid-Oceanic Ridges or Submarine Ridges A mid-oceanic ridge is composed of two chains of mountains separated by a large depression. [Divergent Boundary]</w:t>
      </w:r>
    </w:p>
    <w:p>
      <w:pPr>
        <w:spacing w:before="0"/>
      </w:pPr>
      <w:r>
        <w:rPr>
          <w:b w:val="0"/>
        </w:rPr>
        <w:t>• The mountain ranges can have peaked as high as 2,500 m and some even reach above the ocean’s surface.</w:t>
      </w:r>
    </w:p>
    <w:p>
      <w:pPr>
        <w:spacing w:before="0"/>
      </w:pPr>
      <w:r>
        <w:rPr>
          <w:b w:val="0"/>
        </w:rPr>
        <w:t>• Running for a total length of 75,000 km, these ridges form the largest mountain systems on earth.</w:t>
      </w:r>
    </w:p>
    <w:p>
      <w:pPr>
        <w:spacing w:before="0"/>
      </w:pPr>
      <w:r>
        <w:rPr>
          <w:b w:val="0"/>
        </w:rPr>
        <w:t>• These ridges are either broad, like a plateau, gently sloping, or in the form of steep-sided narrow mountains.</w:t>
      </w:r>
    </w:p>
    <w:p>
      <w:pPr>
        <w:spacing w:before="0"/>
      </w:pPr>
      <w:r>
        <w:rPr>
          <w:b w:val="0"/>
        </w:rPr>
        <w:t>• These oceanic ridge systems are of tectonic origin and provide evidence in support of the theory of Plate Tectonics.</w:t>
      </w:r>
    </w:p>
    <w:p>
      <w:pPr>
        <w:spacing w:before="0"/>
      </w:pPr>
      <w:r>
        <w:rPr>
          <w:b w:val="0"/>
        </w:rPr>
        <w:t>• Iceland, a part of the mid-Atlantic Ridge, is an example.</w:t>
      </w:r>
    </w:p>
    <w:p>
      <w:pPr>
        <w:spacing w:before="0"/>
      </w:pPr>
      <w:r>
        <w:rPr>
          <w:b w:val="0"/>
        </w:rPr>
        <w:t>• Major Ocean Relief Features Four major divisions in ocean relief are: the continental shelf,</w:t>
      </w:r>
    </w:p>
    <w:p>
      <w:pPr>
        <w:spacing w:before="0"/>
      </w:pPr>
      <w:r>
        <w:rPr>
          <w:b w:val="0"/>
        </w:rPr>
        <w:t>• the continental slope,</w:t>
      </w:r>
    </w:p>
    <w:p>
      <w:pPr>
        <w:spacing w:before="0"/>
      </w:pPr>
      <w:r>
        <w:rPr>
          <w:b w:val="0"/>
        </w:rPr>
        <w:t>• the continental rise,</w:t>
      </w:r>
    </w:p>
    <w:p>
      <w:pPr>
        <w:spacing w:before="0"/>
      </w:pPr>
      <w:r>
        <w:rPr>
          <w:b w:val="0"/>
        </w:rPr>
        <w:t>• the Deep Sea Plain, or the abyssal plain.</w:t>
      </w:r>
    </w:p>
    <w:p>
      <w:pPr>
        <w:spacing w:before="0"/>
      </w:pPr>
      <w:r>
        <w:rPr>
          <w:b w:val="0"/>
        </w:rPr>
      </w:r>
    </w:p>
    <w:p>
      <w:pPr>
        <w:spacing w:after="100" w:line="360" w:lineRule="auto" w:before="0"/>
      </w:pPr>
      <w:r>
        <w:rPr>
          <w:b w:val="0"/>
        </w:rPr>
        <w:t>23. According to the Puranas, Lord Vishnu took the shape of ______ in order to rescue the earth, which had sunk into water.</w:t>
      </w:r>
    </w:p>
    <w:p>
      <w:pPr>
        <w:spacing w:before="0"/>
      </w:pPr>
      <w:r>
        <w:rPr>
          <w:b w:val="0"/>
        </w:rPr>
      </w:r>
    </w:p>
    <w:p>
      <w:pPr>
        <w:spacing w:after="100" w:before="0"/>
      </w:pPr>
      <w:r>
        <w:rPr>
          <w:b w:val="0"/>
        </w:rPr>
        <w:t>A. a boar</w:t>
      </w:r>
    </w:p>
    <w:p>
      <w:pPr>
        <w:spacing w:after="100" w:before="0"/>
      </w:pPr>
      <w:r>
        <w:rPr>
          <w:b w:val="0"/>
        </w:rPr>
        <w:t>B. a lion</w:t>
      </w:r>
    </w:p>
    <w:p>
      <w:pPr>
        <w:spacing w:after="100" w:before="0"/>
      </w:pPr>
      <w:r>
        <w:rPr>
          <w:b w:val="0"/>
        </w:rPr>
        <w:t>C. a tiger</w:t>
      </w:r>
    </w:p>
    <w:p>
      <w:pPr>
        <w:spacing w:after="100" w:before="0"/>
      </w:pPr>
      <w:r>
        <w:rPr>
          <w:b w:val="0"/>
        </w:rPr>
        <w:t>D. an elephant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boar. Key Points Additional Information</w:t>
      </w:r>
    </w:p>
    <w:p>
      <w:pPr>
        <w:spacing w:before="0"/>
      </w:pPr>
      <w:r>
        <w:rPr>
          <w:b w:val="0"/>
        </w:rPr>
        <w:t>• According to the Puranas, Lord Vishnu took the shape of a boar to save the earth, which had drowned in water. Vishnu in the form of Varaha - an image from Eran, Madhya Pradesh.</w:t>
      </w:r>
    </w:p>
    <w:p>
      <w:pPr>
        <w:spacing w:before="0"/>
      </w:pPr>
      <w:r>
        <w:rPr>
          <w:b w:val="0"/>
        </w:rPr>
        <w:t>• This magnificent statue is of a special form of Vishnu, Varaha or Boar.</w:t>
      </w:r>
    </w:p>
    <w:p>
      <w:pPr>
        <w:spacing w:before="0"/>
      </w:pPr>
      <w:r>
        <w:rPr>
          <w:b w:val="0"/>
        </w:rPr>
        <w:t>• The idea of Bhakti is present in the Bhagavad Gita, a sacred text of the Hindus, which is included in the Mahabharata.</w:t>
      </w:r>
    </w:p>
    <w:p>
      <w:pPr>
        <w:spacing w:before="0"/>
      </w:pPr>
      <w:r>
        <w:rPr>
          <w:b w:val="0"/>
        </w:rPr>
        <w:t>• Krishna, the Lord asks Arjuna, His devotee and friend, to renounce all religions and take refuge in Him, because only He can free Arjuna from all evil.</w:t>
      </w:r>
    </w:p>
    <w:p>
      <w:pPr>
        <w:spacing w:before="0"/>
      </w:pPr>
      <w:r>
        <w:rPr>
          <w:b w:val="0"/>
        </w:rPr>
        <w:t>• This form of worship gradually spread to different parts of the country.</w:t>
      </w:r>
    </w:p>
    <w:p>
      <w:pPr>
        <w:spacing w:before="0"/>
      </w:pPr>
      <w:r>
        <w:rPr>
          <w:b w:val="0"/>
        </w:rPr>
        <w:t>• The development of the Bhakti movement took place in Tamil Nadu between the seventh and twelfth centuries. It was reflected in the emotional poems of the Nayanars (devotees of Shiva) and Alvars (devotees of Vishnu).</w:t>
      </w:r>
    </w:p>
    <w:p>
      <w:pPr>
        <w:spacing w:before="0"/>
      </w:pPr>
      <w:r>
        <w:rPr>
          <w:b w:val="0"/>
        </w:rPr>
        <w:t>• These saints looked upon religion not as cold formal worship but as a loving bond based upon love between the worshipped and worshipper.</w:t>
      </w:r>
    </w:p>
    <w:p>
      <w:pPr>
        <w:spacing w:before="0"/>
      </w:pPr>
      <w:r>
        <w:rPr>
          <w:b w:val="0"/>
        </w:rPr>
        <w:t>• Originally began in South India in the 9th century with Shankaracharya spread over all parts of India and by the 16th century was a great spiritual force to reckon with, especially after the great wave made by Kabir, Nanak, and Shri Chaitanya.</w:t>
      </w:r>
    </w:p>
    <w:p>
      <w:pPr>
        <w:spacing w:before="0"/>
      </w:pPr>
      <w:r>
        <w:rPr>
          <w:b w:val="0"/>
        </w:rPr>
      </w:r>
    </w:p>
    <w:p>
      <w:pPr>
        <w:spacing w:after="100" w:line="360" w:lineRule="auto" w:before="0"/>
      </w:pPr>
      <w:r>
        <w:rPr>
          <w:b w:val="0"/>
        </w:rPr>
        <w:t>24. Which of the following is a water-soluble vitamin?</w:t>
      </w:r>
    </w:p>
    <w:p>
      <w:pPr>
        <w:spacing w:before="0"/>
      </w:pPr>
      <w:r>
        <w:rPr>
          <w:b w:val="0"/>
        </w:rPr>
      </w:r>
    </w:p>
    <w:p>
      <w:pPr>
        <w:spacing w:after="100" w:before="0"/>
      </w:pPr>
      <w:r>
        <w:rPr>
          <w:b w:val="0"/>
        </w:rPr>
        <w:t>A. Vitamin K</w:t>
      </w:r>
    </w:p>
    <w:p>
      <w:pPr>
        <w:spacing w:after="100" w:before="0"/>
      </w:pPr>
      <w:r>
        <w:rPr>
          <w:b w:val="0"/>
        </w:rPr>
        <w:t>B. Vitamin C</w:t>
      </w:r>
    </w:p>
    <w:p>
      <w:pPr>
        <w:spacing w:after="100" w:before="0"/>
      </w:pPr>
      <w:r>
        <w:rPr>
          <w:b w:val="0"/>
        </w:rPr>
        <w:t>C. Vitamin A</w:t>
      </w:r>
    </w:p>
    <w:p>
      <w:pPr>
        <w:spacing w:after="100" w:before="0"/>
      </w:pPr>
      <w:r>
        <w:rPr>
          <w:b w:val="0"/>
        </w:rPr>
        <w:t>D. Vitamin 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Vitamin C. Key Points Additional Information</w:t>
      </w:r>
    </w:p>
    <w:p>
      <w:pPr>
        <w:spacing w:before="0"/>
      </w:pPr>
      <w:r>
        <w:rPr>
          <w:b w:val="0"/>
        </w:rPr>
        <w:t>• The vitamins are natural and essential nutrients, required in small quantities, and play a major role in growth and development, repair, and healing wounds.</w:t>
      </w:r>
    </w:p>
    <w:p>
      <w:pPr>
        <w:spacing w:before="0"/>
      </w:pPr>
      <w:r>
        <w:rPr>
          <w:b w:val="0"/>
        </w:rPr>
        <w:t>• Types of Vitamins - Fat-Soluble Vitamins: Fat-soluble vitamins are stored in the fat cells and as the name suggests, these vitamins require fat in order to be absorbed.</w:t>
      </w:r>
    </w:p>
    <w:p>
      <w:pPr>
        <w:spacing w:before="0"/>
      </w:pPr>
      <w:r>
        <w:rPr>
          <w:b w:val="0"/>
        </w:rPr>
        <w:t>• Vitamin A, D, E, and K are fat-soluble vitamins.</w:t>
      </w:r>
    </w:p>
    <w:p>
      <w:pPr>
        <w:spacing w:before="0"/>
      </w:pPr>
      <w:r>
        <w:rPr>
          <w:b w:val="0"/>
        </w:rPr>
        <w:t>• Water-Soluble Vitamins: Water-soluble vitamins are not stored in our body as their excess gets excreted through the urine.</w:t>
      </w:r>
    </w:p>
    <w:p>
      <w:pPr>
        <w:spacing w:before="0"/>
      </w:pPr>
      <w:r>
        <w:rPr>
          <w:b w:val="0"/>
        </w:rPr>
        <w:t>• Therefore, these vitamins need to be replenished constantly.</w:t>
      </w:r>
    </w:p>
    <w:p>
      <w:pPr>
        <w:spacing w:before="0"/>
      </w:pPr>
      <w:r>
        <w:rPr>
          <w:b w:val="0"/>
        </w:rPr>
        <w:t>• Vitamin B and C are water-soluble vitamins.</w:t>
      </w:r>
    </w:p>
    <w:p>
      <w:pPr>
        <w:spacing w:before="0"/>
      </w:pPr>
      <w:r>
        <w:rPr>
          <w:b w:val="0"/>
        </w:rPr>
        <w:t>• Vitamin B12: Vitamin B12, also known as cobalamin, is a water-soluble vitamin involved in the metabolism of every cell of the human body.</w:t>
      </w:r>
    </w:p>
    <w:p>
      <w:pPr>
        <w:spacing w:before="0"/>
      </w:pPr>
      <w:r>
        <w:rPr>
          <w:b w:val="0"/>
        </w:rPr>
        <w:t>• It is a cofactor in DNA synthesis and in both fatty acid and amino acid metabolism.</w:t>
      </w:r>
    </w:p>
    <w:p>
      <w:pPr>
        <w:spacing w:before="0"/>
      </w:pPr>
      <w:r>
        <w:rPr>
          <w:b w:val="0"/>
        </w:rPr>
        <w:t>• Found in fish, poultry, meat, and dairy products.</w:t>
      </w:r>
    </w:p>
    <w:p>
      <w:pPr>
        <w:spacing w:before="0"/>
      </w:pPr>
      <w:r>
        <w:rPr>
          <w:b w:val="0"/>
        </w:rPr>
        <w:t>• Vitamin C: Vitamin C is an essential nutrient involved in the repair of tissue and the enzymatic production of certain neurotransmitters.</w:t>
      </w:r>
    </w:p>
    <w:p>
      <w:pPr>
        <w:spacing w:before="0"/>
      </w:pPr>
      <w:r>
        <w:rPr>
          <w:b w:val="0"/>
        </w:rPr>
        <w:t>• Found in citrus fruits and juices, such as oranges and grapefruits.</w:t>
      </w:r>
    </w:p>
    <w:p>
      <w:pPr>
        <w:spacing w:before="0"/>
      </w:pPr>
      <w:r>
        <w:rPr>
          <w:b w:val="0"/>
        </w:rPr>
        <w:t>• Vitamin K : Vitamin K refers to structurally similar, fat-soluble vitamers found in foods and marketed as dietary supplements.</w:t>
      </w:r>
    </w:p>
    <w:p>
      <w:pPr>
        <w:spacing w:before="0"/>
      </w:pPr>
      <w:r>
        <w:rPr>
          <w:b w:val="0"/>
        </w:rPr>
        <w:t>• The human body requires vitamin K for post-synthesis modification of certain proteins that are required for blood coagulation or for controlling binding of calcium in bones and other tissues.</w:t>
      </w:r>
    </w:p>
    <w:p>
      <w:pPr>
        <w:spacing w:before="0"/>
      </w:pPr>
      <w:r>
        <w:rPr>
          <w:b w:val="0"/>
        </w:rPr>
        <w:t>• Found in dark green leafy vegetables and in turnip or beet green.</w:t>
      </w:r>
    </w:p>
    <w:p>
      <w:pPr>
        <w:spacing w:before="0"/>
      </w:pPr>
      <w:r>
        <w:rPr>
          <w:b w:val="0"/>
        </w:rPr>
      </w:r>
    </w:p>
    <w:p>
      <w:pPr>
        <w:spacing w:after="100" w:line="360" w:lineRule="auto" w:before="0"/>
      </w:pPr>
      <w:r>
        <w:rPr>
          <w:b w:val="0"/>
        </w:rPr>
        <w:t>25. Who among the following was the Nizam of Hyderabad in 1947?</w:t>
      </w:r>
    </w:p>
    <w:p>
      <w:pPr>
        <w:spacing w:before="0"/>
      </w:pPr>
      <w:r>
        <w:rPr>
          <w:b w:val="0"/>
        </w:rPr>
      </w:r>
    </w:p>
    <w:p>
      <w:pPr>
        <w:spacing w:after="100" w:before="0"/>
      </w:pPr>
      <w:r>
        <w:rPr>
          <w:b w:val="0"/>
        </w:rPr>
        <w:t>A. Mir Mahbub Ali Khan</w:t>
      </w:r>
    </w:p>
    <w:p>
      <w:pPr>
        <w:spacing w:after="100" w:before="0"/>
      </w:pPr>
      <w:r>
        <w:rPr>
          <w:b w:val="0"/>
        </w:rPr>
        <w:t>B. Akbar Ali Khan</w:t>
      </w:r>
    </w:p>
    <w:p>
      <w:pPr>
        <w:spacing w:after="100" w:before="0"/>
      </w:pPr>
      <w:r>
        <w:rPr>
          <w:b w:val="0"/>
        </w:rPr>
        <w:t>C. Osman Ali</w:t>
      </w:r>
    </w:p>
    <w:p>
      <w:pPr>
        <w:spacing w:after="100" w:before="0"/>
      </w:pPr>
      <w:r>
        <w:rPr>
          <w:b w:val="0"/>
        </w:rPr>
        <w:t>D. Nasir Jung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Osman Ali. Key Points Additional Information</w:t>
      </w:r>
    </w:p>
    <w:p>
      <w:pPr>
        <w:spacing w:before="0"/>
      </w:pPr>
      <w:r>
        <w:rPr>
          <w:b w:val="0"/>
        </w:rPr>
        <w:t>• Seven Nizams, who were also known as Asaf Jahis, ruled Hyderabad – the seventh, Asaf Jah Nawab Mir Osman Ali Khan Bahadur reigned till 1948. From 1724 to 1948, Hyderabad underwent immense growth, both culturally and economically.</w:t>
      </w:r>
    </w:p>
    <w:p>
      <w:pPr>
        <w:spacing w:before="0"/>
      </w:pPr>
      <w:r>
        <w:rPr>
          <w:b w:val="0"/>
        </w:rPr>
        <w:t>• The Nizam chose not to join the Indian Union after India gained independence in August 1947.</w:t>
      </w:r>
    </w:p>
    <w:p>
      <w:pPr>
        <w:spacing w:before="0"/>
      </w:pPr>
      <w:r>
        <w:rPr>
          <w:b w:val="0"/>
        </w:rPr>
        <w:t>• However, his rule ended in September 1948, when the Indian Army launched Operation Polo under the leadership of Sardar Vallabhbhai Patel, the then Home Minister and Deputy Prime Minister of India.</w:t>
      </w:r>
    </w:p>
    <w:p>
      <w:pPr>
        <w:spacing w:before="0"/>
      </w:pPr>
      <w:r>
        <w:rPr>
          <w:b w:val="0"/>
        </w:rPr>
        <w:t>• The State of Hyderabad was invaded and the Nizam was forced to step down.</w:t>
      </w:r>
    </w:p>
    <w:p>
      <w:pPr>
        <w:spacing w:before="0"/>
      </w:pPr>
      <w:r>
        <w:rPr>
          <w:b w:val="0"/>
        </w:rPr>
        <w:t>• The Asaf Jahis were allowed to keep their titles even after their reign ended.</w:t>
      </w:r>
    </w:p>
    <w:p>
      <w:pPr>
        <w:spacing w:before="0"/>
      </w:pPr>
      <w:r>
        <w:rPr>
          <w:b w:val="0"/>
        </w:rPr>
        <w:t>• Asaf Jah VII chose his grandson Nawab Mir Barakat Ali Khan Bahadur Mukarram Jah as his successor, but he was Nizam only in name.</w:t>
      </w:r>
    </w:p>
    <w:p>
      <w:pPr>
        <w:spacing w:before="0"/>
      </w:pPr>
      <w:r>
        <w:rPr>
          <w:b w:val="0"/>
        </w:rPr>
        <w:t>• Nasir Jung Mir Ahmed Ali Khan Siddiqi Bayafandi, Nasir Jung, was the son of Nizam-ul-Mulk by his wife Saeed-un-Nisa Begum.</w:t>
      </w:r>
    </w:p>
    <w:p>
      <w:pPr>
        <w:spacing w:before="0"/>
      </w:pPr>
      <w:r>
        <w:rPr>
          <w:b w:val="0"/>
        </w:rPr>
        <w:t>• He was born on 26 February 1712. He succeeded his father as the Nizam of Hyderabad State in 1748.</w:t>
      </w:r>
    </w:p>
    <w:p>
      <w:pPr>
        <w:spacing w:before="0"/>
      </w:pPr>
      <w:r>
        <w:rPr>
          <w:b w:val="0"/>
        </w:rPr>
        <w:t>• He had taken up a title of Humayun Jah, Nizam ud-Daula, Nawab Mir Ahmad Ali Khan Siddiqi Bahadur, Nasir Jung, Nawab Subadar of the Deccan. However, he is most famously known as Nasir Jung.</w:t>
      </w:r>
    </w:p>
    <w:p>
      <w:pPr>
        <w:spacing w:before="0"/>
      </w:pPr>
      <w:r>
        <w:rPr>
          <w:b w:val="0"/>
        </w:rPr>
        <w:t>• The Mughal Emperor Muhammad Shah bestowed him with the title Nasir Jung and later the next Mughal Emperor Ahmad Shah Bahadur appointed him as the Subedar of the Deccan and bestowed him with the title Nasir-ud-Daula.</w:t>
      </w:r>
    </w:p>
    <w:p>
      <w:pPr>
        <w:spacing w:before="0"/>
      </w:pPr>
      <w:r>
        <w:rPr>
          <w:b w:val="0"/>
        </w:rPr>
        <w:t>• His official name was Humayun, Nizam ud-Daula, Nawab Mir Ahmad Ali Khan Siddiqi Bayafandi Bahadur, Nasir Jang, Nawab Subadar of the Deccan.</w:t>
      </w:r>
    </w:p>
    <w:p>
      <w:pPr>
        <w:spacing w:before="0"/>
      </w:pPr>
      <w:r>
        <w:rPr>
          <w:b w:val="0"/>
        </w:rPr>
        <w:t>• He ruled Hyderabad State in India from 1 June 1748 to 1750. He was appointed as his father's Deputy during his absence in Delhi from 1737 to 1741.</w:t>
      </w:r>
    </w:p>
    <w:p>
      <w:pPr>
        <w:spacing w:before="0"/>
      </w:pPr>
      <w:r>
        <w:rPr>
          <w:b w:val="0"/>
        </w:rPr>
        <w:t>• In 1741 he attempted to seize power but was defeated by his father at the Eid Gah Maidan in Aurangabad, on 23 July 1741.</w:t>
      </w:r>
    </w:p>
    <w:p>
      <w:pPr>
        <w:spacing w:before="0"/>
      </w:pPr>
      <w:r>
        <w:rPr>
          <w:b w:val="0"/>
        </w:rPr>
        <w:t>• After his father's death, he ascended the throne on 2 June 1748 at Burhanpur.</w:t>
      </w:r>
    </w:p>
    <w:p>
      <w:pPr>
        <w:spacing w:before="0"/>
      </w:pPr>
      <w:r>
        <w:rPr>
          <w:b w:val="0"/>
        </w:rPr>
      </w:r>
    </w:p>
    <w:p>
      <w:pPr>
        <w:spacing w:after="100" w:line="360" w:lineRule="auto" w:before="0"/>
      </w:pPr>
      <w:r>
        <w:rPr>
          <w:b w:val="0"/>
        </w:rPr>
        <w:t>26. Which of the following diseases is caused by a parasite?</w:t>
      </w:r>
    </w:p>
    <w:p>
      <w:pPr>
        <w:spacing w:before="0"/>
      </w:pPr>
      <w:r>
        <w:rPr>
          <w:b w:val="0"/>
        </w:rPr>
      </w:r>
    </w:p>
    <w:p>
      <w:pPr>
        <w:spacing w:after="100" w:before="0"/>
      </w:pPr>
      <w:r>
        <w:rPr>
          <w:b w:val="0"/>
        </w:rPr>
        <w:t>A. Malaria</w:t>
      </w:r>
    </w:p>
    <w:p>
      <w:pPr>
        <w:spacing w:after="100" w:before="0"/>
      </w:pPr>
      <w:r>
        <w:rPr>
          <w:b w:val="0"/>
        </w:rPr>
        <w:t>B. Goitre</w:t>
      </w:r>
    </w:p>
    <w:p>
      <w:pPr>
        <w:spacing w:after="100" w:before="0"/>
      </w:pPr>
      <w:r>
        <w:rPr>
          <w:b w:val="0"/>
        </w:rPr>
        <w:t>C. Pneumonia</w:t>
      </w:r>
    </w:p>
    <w:p>
      <w:pPr>
        <w:spacing w:after="100" w:before="0"/>
      </w:pPr>
      <w:r>
        <w:rPr>
          <w:b w:val="0"/>
        </w:rPr>
        <w:t>D. Plague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Malaria. Key Points Additional Information</w:t>
      </w:r>
    </w:p>
    <w:p>
      <w:pPr>
        <w:spacing w:before="0"/>
      </w:pPr>
      <w:r>
        <w:rPr>
          <w:b w:val="0"/>
        </w:rPr>
        <w:t>• Malaria is caused by a parasite that usually infects a certain type of mosquito that feeds on humans. The parasites, spread by the female Anopheles mosquito, deposit sporozoites in the skin of the human host.</w:t>
      </w:r>
    </w:p>
    <w:p>
      <w:pPr>
        <w:spacing w:before="0"/>
      </w:pPr>
      <w:r>
        <w:rPr>
          <w:b w:val="0"/>
        </w:rPr>
        <w:t>• World Malaria Day 2020 is being celebrated by the World Health Organization (WHO) on 25 April with the theme 'Zero Malaria Start with Me'.</w:t>
      </w:r>
    </w:p>
    <w:p>
      <w:pPr>
        <w:spacing w:before="0"/>
      </w:pPr>
      <w:r>
        <w:rPr>
          <w:b w:val="0"/>
        </w:rPr>
        <w:t>• Chloroquine is a drug used to prevent and treat malaria, primarily in areas where malaria is sensitive to its effects.</w:t>
      </w:r>
    </w:p>
    <w:p>
      <w:pPr>
        <w:spacing w:before="0"/>
      </w:pPr>
      <w:r>
        <w:rPr>
          <w:b w:val="0"/>
        </w:rPr>
        <w:t>• Goiter is a swelling of the thyroid gland that causes a lump in the front of the neck. The lump will move up and down when you swallow.</w:t>
      </w:r>
    </w:p>
    <w:p>
      <w:pPr>
        <w:spacing w:before="0"/>
      </w:pPr>
      <w:r>
        <w:rPr>
          <w:b w:val="0"/>
        </w:rPr>
        <w:t>• The thyroid gland is a small butterfly-shaped gland in the neck, just in front of the windpipe (trachea).</w:t>
      </w:r>
    </w:p>
    <w:p>
      <w:pPr>
        <w:spacing w:before="0"/>
      </w:pPr>
      <w:r>
        <w:rPr>
          <w:b w:val="0"/>
        </w:rPr>
        <w:t>• Pneumonia is an infection that inflames the air sacs in one or both lungs. The air sacs may fill with fluid or pus (purulent material), causing cough with phlegm or pus, fever, chills, and difficulty breathing.</w:t>
      </w:r>
    </w:p>
    <w:p>
      <w:pPr>
        <w:spacing w:before="0"/>
      </w:pPr>
      <w:r>
        <w:rPr>
          <w:b w:val="0"/>
        </w:rPr>
        <w:t>• A variety of organisms, including bacteria, viruses, and fungi, can cause pneumonia.</w:t>
      </w:r>
    </w:p>
    <w:p>
      <w:pPr>
        <w:spacing w:before="0"/>
      </w:pPr>
      <w:r>
        <w:rPr>
          <w:b w:val="0"/>
        </w:rPr>
        <w:t>• Plague is a disease that affects humans and other mammals. It is caused by the bacterium, Yersinia pestis.</w:t>
      </w:r>
    </w:p>
    <w:p>
      <w:pPr>
        <w:spacing w:before="0"/>
      </w:pPr>
      <w:r>
        <w:rPr>
          <w:b w:val="0"/>
        </w:rPr>
        <w:t>• Humans usually get plague after being bitten by a rodent flea that is carrying the plague bacterium or by handling an animal infected with plague.</w:t>
      </w:r>
    </w:p>
    <w:p>
      <w:pPr>
        <w:spacing w:before="0"/>
      </w:pPr>
      <w:r>
        <w:rPr>
          <w:b w:val="0"/>
        </w:rPr>
      </w:r>
    </w:p>
    <w:p>
      <w:pPr>
        <w:spacing w:after="100" w:line="360" w:lineRule="auto" w:before="0"/>
      </w:pPr>
      <w:r>
        <w:rPr>
          <w:b w:val="0"/>
        </w:rPr>
        <w:t>27. With which of the following sports is the term ‘Chinaman’ associated?</w:t>
      </w:r>
    </w:p>
    <w:p>
      <w:pPr>
        <w:spacing w:before="0"/>
      </w:pPr>
      <w:r>
        <w:rPr>
          <w:b w:val="0"/>
        </w:rPr>
      </w:r>
    </w:p>
    <w:p>
      <w:pPr>
        <w:spacing w:after="100" w:before="0"/>
      </w:pPr>
      <w:r>
        <w:rPr>
          <w:b w:val="0"/>
        </w:rPr>
        <w:t>A. Polo</w:t>
      </w:r>
    </w:p>
    <w:p>
      <w:pPr>
        <w:spacing w:after="100" w:before="0"/>
      </w:pPr>
      <w:r>
        <w:rPr>
          <w:b w:val="0"/>
        </w:rPr>
        <w:t>B. Table Tennis</w:t>
      </w:r>
    </w:p>
    <w:p>
      <w:pPr>
        <w:spacing w:after="100" w:before="0"/>
      </w:pPr>
      <w:r>
        <w:rPr>
          <w:b w:val="0"/>
        </w:rPr>
        <w:t>C. Cricket</w:t>
      </w:r>
    </w:p>
    <w:p>
      <w:pPr>
        <w:spacing w:after="100" w:before="0"/>
      </w:pPr>
      <w:r>
        <w:rPr>
          <w:b w:val="0"/>
        </w:rPr>
        <w:t>D. Swimming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Cricket. Key Points Additional Information</w:t>
      </w:r>
    </w:p>
    <w:p>
      <w:pPr>
        <w:spacing w:before="0"/>
      </w:pPr>
      <w:r>
        <w:rPr>
          <w:b w:val="0"/>
        </w:rPr>
        <w:t>• Chinaman A Chinaman bowler is basically a left-arm spin bowler who brings the ball into a right-handed batsman using his wrist as the source of spin.</w:t>
      </w:r>
    </w:p>
    <w:p>
      <w:pPr>
        <w:spacing w:before="0"/>
      </w:pPr>
      <w:r>
        <w:rPr>
          <w:b w:val="0"/>
        </w:rPr>
        <w:t>• Usually, a left-arm spin bowler spins the ball away from a right-handed batsman, called orthodox left-arm spin.</w:t>
      </w:r>
    </w:p>
    <w:p>
      <w:pPr>
        <w:spacing w:before="0"/>
      </w:pPr>
      <w:r>
        <w:rPr>
          <w:b w:val="0"/>
        </w:rPr>
        <w:t>• Sports Terminology – Important Sports Terms Sports Term of Polo: Polo-Bunker, Mallet, Chukker, etc.</w:t>
      </w:r>
    </w:p>
    <w:p>
      <w:pPr>
        <w:spacing w:before="0"/>
      </w:pPr>
      <w:r>
        <w:rPr>
          <w:b w:val="0"/>
        </w:rPr>
        <w:t>• Sports Term of Table Tennis: Volley, Late service, Drive spin, Half volley, Backhand, Chop, etc.</w:t>
      </w:r>
    </w:p>
    <w:p>
      <w:pPr>
        <w:spacing w:before="0"/>
      </w:pPr>
      <w:r>
        <w:rPr>
          <w:b w:val="0"/>
        </w:rPr>
        <w:t>• Sports Term of Swimming: Freestyle, Backstroke, Breaststroke, Butterfly stroke, Lane, Pool, Crawl, etc.</w:t>
      </w:r>
    </w:p>
    <w:p>
      <w:pPr>
        <w:spacing w:before="0"/>
      </w:pPr>
      <w:r>
        <w:rPr>
          <w:b w:val="0"/>
        </w:rPr>
      </w:r>
    </w:p>
    <w:p>
      <w:pPr>
        <w:spacing w:after="100" w:line="360" w:lineRule="auto" w:before="0"/>
      </w:pPr>
      <w:r>
        <w:rPr>
          <w:b w:val="0"/>
        </w:rPr>
        <w:t>28. Which of the following Articles of the Constitution of India provides for the creation of a GST Council?</w:t>
      </w:r>
    </w:p>
    <w:p>
      <w:pPr>
        <w:spacing w:before="0"/>
      </w:pPr>
      <w:r>
        <w:rPr>
          <w:b w:val="0"/>
        </w:rPr>
      </w:r>
    </w:p>
    <w:p>
      <w:pPr>
        <w:spacing w:after="100" w:before="0"/>
      </w:pPr>
      <w:r>
        <w:rPr>
          <w:b w:val="0"/>
        </w:rPr>
        <w:t>A. Article 246A</w:t>
      </w:r>
    </w:p>
    <w:p>
      <w:pPr>
        <w:spacing w:after="100" w:before="0"/>
      </w:pPr>
      <w:r>
        <w:rPr>
          <w:b w:val="0"/>
        </w:rPr>
        <w:t>B. Article 279A</w:t>
      </w:r>
    </w:p>
    <w:p>
      <w:pPr>
        <w:spacing w:after="100" w:before="0"/>
      </w:pPr>
      <w:r>
        <w:rPr>
          <w:b w:val="0"/>
        </w:rPr>
        <w:t>C. Article 269A</w:t>
      </w:r>
    </w:p>
    <w:p>
      <w:pPr>
        <w:spacing w:after="100" w:before="0"/>
      </w:pPr>
      <w:r>
        <w:rPr>
          <w:b w:val="0"/>
        </w:rPr>
        <w:t>D. Article 323A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279A of the Indian Constitution provides for the creation of the GST Council. This council is responsible for making recommendations to the Union and State governments on issues related to the Goods and Services Tax (GST), ensuring a unified tax structure across the country.</w:t>
      </w:r>
    </w:p>
    <w:p>
      <w:pPr>
        <w:spacing w:before="0"/>
      </w:pPr>
      <w:r>
        <w:rPr>
          <w:b w:val="0"/>
        </w:rPr>
      </w:r>
    </w:p>
    <w:p>
      <w:pPr>
        <w:spacing w:after="100" w:line="360" w:lineRule="auto" w:before="0"/>
      </w:pPr>
      <w:r>
        <w:rPr>
          <w:b w:val="0"/>
        </w:rPr>
        <w:t>29. Which of the following is the meaning of ‘Pishtaq’ in the context of medieval Indo-Islamic architecture?</w:t>
      </w:r>
    </w:p>
    <w:p>
      <w:pPr>
        <w:spacing w:before="0"/>
      </w:pPr>
      <w:r>
        <w:rPr>
          <w:b w:val="0"/>
        </w:rPr>
      </w:r>
    </w:p>
    <w:p>
      <w:pPr>
        <w:spacing w:after="100" w:before="0"/>
      </w:pPr>
      <w:r>
        <w:rPr>
          <w:b w:val="0"/>
        </w:rPr>
        <w:t>A. True arch</w:t>
      </w:r>
    </w:p>
    <w:p>
      <w:pPr>
        <w:spacing w:after="100" w:before="0"/>
      </w:pPr>
      <w:r>
        <w:rPr>
          <w:b w:val="0"/>
        </w:rPr>
        <w:t>B. Dome</w:t>
      </w:r>
    </w:p>
    <w:p>
      <w:pPr>
        <w:spacing w:after="100" w:before="0"/>
      </w:pPr>
      <w:r>
        <w:rPr>
          <w:b w:val="0"/>
        </w:rPr>
        <w:t>C. Water tank</w:t>
      </w:r>
    </w:p>
    <w:p>
      <w:pPr>
        <w:spacing w:after="100" w:before="0"/>
      </w:pPr>
      <w:r>
        <w:rPr>
          <w:b w:val="0"/>
        </w:rPr>
        <w:t>D. Tall gateway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Tall gateway. Key Points Additional Information</w:t>
      </w:r>
    </w:p>
    <w:p>
      <w:pPr>
        <w:spacing w:before="0"/>
      </w:pPr>
      <w:r>
        <w:rPr>
          <w:b w:val="0"/>
        </w:rPr>
        <w:t>• The formal gateway to the iwan is called pishtaq, a Persian term for a portal projecting from the facade of a building, usually decorated with calligraphy bands, glazed tilework, and geometric designs.</w:t>
      </w:r>
    </w:p>
    <w:p>
      <w:pPr>
        <w:spacing w:before="0"/>
      </w:pPr>
      <w:r>
        <w:rPr>
          <w:b w:val="0"/>
        </w:rPr>
        <w:t>• Iwans are most commonly associated with Islamic architecture; however, the form is Iranian in origin and was invented much earlier and fully developed in Mesopotamia around the 3rd century CE, during the Parthian period of Persia.</w:t>
      </w:r>
    </w:p>
    <w:p>
      <w:pPr>
        <w:spacing w:before="0"/>
      </w:pPr>
      <w:r>
        <w:rPr>
          <w:b w:val="0"/>
        </w:rPr>
        <w:t>• Mughal Architecture: About: This is a building style that flourished in northern and central India under the patronage of the Mughal emperors from the mid-16th to the late 17th century.</w:t>
      </w:r>
    </w:p>
    <w:p>
      <w:pPr>
        <w:spacing w:before="0"/>
      </w:pPr>
      <w:r>
        <w:rPr>
          <w:b w:val="0"/>
        </w:rPr>
        <w:t>• The Mughal period marked a striking revival of Islamic architecture in northern India. Under the patronage of the Mughal emperors, Persian, Indian, and various provincial styles were fused to produce works of unusual quality and refinement.</w:t>
      </w:r>
    </w:p>
    <w:p>
      <w:pPr>
        <w:spacing w:before="0"/>
      </w:pPr>
      <w:r>
        <w:rPr>
          <w:b w:val="0"/>
        </w:rPr>
        <w:t>• It became so widespread especially in north India that these can be seen further in the colonial architecture of Indo-Saracenic style.</w:t>
      </w:r>
    </w:p>
    <w:p>
      <w:pPr>
        <w:spacing w:before="0"/>
      </w:pPr>
      <w:r>
        <w:rPr>
          <w:b w:val="0"/>
        </w:rPr>
        <w:t>• Important Features: Mixed Architecture: It was a blend of Indian, Persian, and Turkish architectural styles.</w:t>
      </w:r>
    </w:p>
    <w:p>
      <w:pPr>
        <w:spacing w:before="0"/>
      </w:pPr>
      <w:r>
        <w:rPr>
          <w:b w:val="0"/>
        </w:rPr>
        <w:t>• Diversity: Different types of buildings, such as majestic gates (entrances), forts, mausoleums, palaces, mosques, sarais, etc.</w:t>
      </w:r>
    </w:p>
    <w:p>
      <w:pPr>
        <w:spacing w:before="0"/>
      </w:pPr>
      <w:r>
        <w:rPr>
          <w:b w:val="0"/>
        </w:rPr>
        <w:t>• Building material: Mostly, red sandstone and white marble were used.</w:t>
      </w:r>
    </w:p>
    <w:p>
      <w:pPr>
        <w:spacing w:before="0"/>
      </w:pPr>
      <w:r>
        <w:rPr>
          <w:b w:val="0"/>
        </w:rPr>
        <w:t>• Speciality: Specific features such as the Charbagh style of the mausoleums, pronounced bulbous domes, slender turrets at the corners, broad gateways, beautiful calligraphy, arabesque, and geometric patterns on pillars and walls, and palace halls supported on pillars.</w:t>
      </w:r>
    </w:p>
    <w:p>
      <w:pPr>
        <w:spacing w:before="0"/>
      </w:pPr>
      <w:r>
        <w:rPr>
          <w:b w:val="0"/>
        </w:rPr>
        <w:t>• The arches, chhatri, and various styles of domes became hugely popular in Indo-Islamic architecture and were further developed under the Mughals.</w:t>
      </w:r>
    </w:p>
    <w:p>
      <w:pPr>
        <w:spacing w:before="0"/>
      </w:pPr>
      <w:r>
        <w:rPr>
          <w:b w:val="0"/>
        </w:rPr>
        <w:t>• Some Examples: Taj Mahal: Built by Shah Jahan between 1632 and 1653, in memory of his wife Mumtaz Mahal.</w:t>
      </w:r>
    </w:p>
    <w:p>
      <w:pPr>
        <w:spacing w:before="0"/>
      </w:pPr>
      <w:r>
        <w:rPr>
          <w:b w:val="0"/>
        </w:rPr>
        <w:t>• UNESCO recognized the Taj Mahal as a World Heritage Site in 1983. It is located in Agra.</w:t>
      </w:r>
    </w:p>
    <w:p>
      <w:pPr>
        <w:spacing w:before="0"/>
      </w:pPr>
      <w:r>
        <w:rPr>
          <w:b w:val="0"/>
        </w:rPr>
        <w:t>• Red Fort: Built by Shah Jahan in 1618 when he decided to move the capital from Agra to Delhi. It was the residence of Mughal rulers.</w:t>
      </w:r>
    </w:p>
    <w:p>
      <w:pPr>
        <w:spacing w:before="0"/>
      </w:pPr>
      <w:r>
        <w:rPr>
          <w:b w:val="0"/>
        </w:rPr>
        <w:t>• UNESCO designated it as the World Heritage Site in 2007.</w:t>
      </w:r>
    </w:p>
    <w:p>
      <w:pPr>
        <w:spacing w:before="0"/>
      </w:pPr>
      <w:r>
        <w:rPr>
          <w:b w:val="0"/>
        </w:rPr>
        <w:t>• Jama Masjid: Built by Shah Jahan in Delhi. The construction was completed in 1656.</w:t>
      </w:r>
    </w:p>
    <w:p>
      <w:pPr>
        <w:spacing w:before="0"/>
      </w:pPr>
      <w:r>
        <w:rPr>
          <w:b w:val="0"/>
        </w:rPr>
        <w:t>• Badshahi Mosque: Built during the reign of Aurangazeb. At the time of completion in 1673, it was the largest mosque in the world.</w:t>
      </w:r>
    </w:p>
    <w:p>
      <w:pPr>
        <w:spacing w:before="0"/>
      </w:pPr>
      <w:r>
        <w:rPr>
          <w:b w:val="0"/>
        </w:rPr>
        <w:t>• It is located in Lahore, the capital of the Pakistani province of Punjab.</w:t>
      </w:r>
    </w:p>
    <w:p>
      <w:pPr>
        <w:spacing w:before="0"/>
      </w:pPr>
      <w:r>
        <w:rPr>
          <w:b w:val="0"/>
        </w:rPr>
      </w:r>
    </w:p>
    <w:p>
      <w:pPr>
        <w:spacing w:after="100" w:line="360" w:lineRule="auto" w:before="0"/>
      </w:pPr>
      <w:r>
        <w:rPr>
          <w:b w:val="0"/>
        </w:rPr>
        <w:t>30. What is the objective of the 'Doughnut Model' of development?</w:t>
      </w:r>
    </w:p>
    <w:p>
      <w:pPr>
        <w:spacing w:before="0"/>
      </w:pPr>
      <w:r>
        <w:rPr>
          <w:b w:val="0"/>
        </w:rPr>
      </w:r>
    </w:p>
    <w:p>
      <w:pPr>
        <w:spacing w:after="100" w:before="0"/>
      </w:pPr>
      <w:r>
        <w:rPr>
          <w:b w:val="0"/>
        </w:rPr>
        <w:t>A. It envisions a world in which people and planet can thrive in balance.</w:t>
      </w:r>
    </w:p>
    <w:p>
      <w:pPr>
        <w:spacing w:after="100" w:before="0"/>
      </w:pPr>
      <w:r>
        <w:rPr>
          <w:b w:val="0"/>
        </w:rPr>
        <w:t>B. It envisions total abandonment of technology to live at peace with environment</w:t>
      </w:r>
    </w:p>
    <w:p>
      <w:pPr>
        <w:spacing w:after="100" w:before="0"/>
      </w:pPr>
      <w:r>
        <w:rPr>
          <w:b w:val="0"/>
        </w:rPr>
        <w:t>C. It envisions the food processing industry as the centre of development.</w:t>
      </w:r>
    </w:p>
    <w:p>
      <w:pPr>
        <w:spacing w:after="100" w:before="0"/>
      </w:pPr>
      <w:r>
        <w:rPr>
          <w:b w:val="0"/>
        </w:rPr>
        <w:t>D. It envisions rapid development at environmental cost, then make up for it later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Doughnut Model of development is a visual framework for sustainable development that envisions a world in which people and the planet can thrive in balance. The model comprises a disc with a hole in the middle, with the center hole depicting the proportion of people that lack access to life's essentials while the crust represents the ecological ceilings that life depends on and must not be overshot. Austrian economic thought emphasizes methodological individualism, which means that people will act in meaningful ways that can be analyzed. Keynesian economics is a demand-side theory that focuses on changes in the economy over the short run, while Laissez-faire is an economic theory that opposed any government intervention in business affairs.</w:t>
      </w:r>
    </w:p>
    <w:p>
      <w:pPr>
        <w:spacing w:before="0"/>
      </w:pPr>
      <w:r>
        <w:rPr>
          <w:b w:val="0"/>
        </w:rPr>
      </w:r>
    </w:p>
    <w:p>
      <w:pPr>
        <w:spacing w:after="100" w:line="360" w:lineRule="auto" w:before="0"/>
      </w:pPr>
      <w:r>
        <w:rPr>
          <w:b w:val="0"/>
        </w:rPr>
        <w:t>31. Which of the following is NOT a feature of food security?</w:t>
      </w:r>
    </w:p>
    <w:p>
      <w:pPr>
        <w:spacing w:before="0"/>
      </w:pPr>
      <w:r>
        <w:rPr>
          <w:b w:val="0"/>
        </w:rPr>
      </w:r>
    </w:p>
    <w:p>
      <w:pPr>
        <w:spacing w:after="100" w:before="0"/>
      </w:pPr>
      <w:r>
        <w:rPr>
          <w:b w:val="0"/>
        </w:rPr>
        <w:t>A. Affordability</w:t>
      </w:r>
    </w:p>
    <w:p>
      <w:pPr>
        <w:spacing w:after="100" w:before="0"/>
      </w:pPr>
      <w:r>
        <w:rPr>
          <w:b w:val="0"/>
        </w:rPr>
        <w:t>B. Acceptability</w:t>
      </w:r>
    </w:p>
    <w:p>
      <w:pPr>
        <w:spacing w:after="100" w:before="0"/>
      </w:pPr>
      <w:r>
        <w:rPr>
          <w:b w:val="0"/>
        </w:rPr>
        <w:t>C. Availability</w:t>
      </w:r>
    </w:p>
    <w:p>
      <w:pPr>
        <w:spacing w:after="100" w:before="0"/>
      </w:pPr>
      <w:r>
        <w:rPr>
          <w:b w:val="0"/>
        </w:rPr>
        <w:t>D. Accessibility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Acceptability is not a feature of food security because it is a subjective measure of whether or not people like the food that is available. Food can be available and accessible, but it may not be acceptable to people if they do not like the taste, texture, or smell of it.</w:t>
      </w:r>
    </w:p>
    <w:p>
      <w:pPr>
        <w:spacing w:before="0"/>
      </w:pPr>
      <w:r>
        <w:rPr>
          <w:b w:val="0"/>
        </w:rPr>
      </w:r>
    </w:p>
    <w:p>
      <w:pPr>
        <w:spacing w:after="100" w:line="360" w:lineRule="auto" w:before="0"/>
      </w:pPr>
      <w:r>
        <w:rPr>
          <w:b w:val="0"/>
        </w:rPr>
        <w:t>32. Who among the following never became the Vice President of India?</w:t>
      </w:r>
    </w:p>
    <w:p>
      <w:pPr>
        <w:spacing w:before="0"/>
      </w:pPr>
      <w:r>
        <w:rPr>
          <w:b w:val="0"/>
        </w:rPr>
      </w:r>
    </w:p>
    <w:p>
      <w:pPr>
        <w:spacing w:after="100" w:before="0"/>
      </w:pPr>
      <w:r>
        <w:rPr>
          <w:b w:val="0"/>
        </w:rPr>
        <w:t>A. Gulzarilal Nanda</w:t>
      </w:r>
    </w:p>
    <w:p>
      <w:pPr>
        <w:spacing w:after="100" w:before="0"/>
      </w:pPr>
      <w:r>
        <w:rPr>
          <w:b w:val="0"/>
        </w:rPr>
        <w:t>B. VV Giri</w:t>
      </w:r>
    </w:p>
    <w:p>
      <w:pPr>
        <w:spacing w:after="100" w:before="0"/>
      </w:pPr>
      <w:r>
        <w:rPr>
          <w:b w:val="0"/>
        </w:rPr>
        <w:t>C. Zakir Hussain</w:t>
      </w:r>
    </w:p>
    <w:p>
      <w:pPr>
        <w:spacing w:after="100" w:before="0"/>
      </w:pPr>
      <w:r>
        <w:rPr>
          <w:b w:val="0"/>
        </w:rPr>
        <w:t>D. BD Jatti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Gulzarilal Nanda. Key Points Additional Information</w:t>
      </w:r>
    </w:p>
    <w:p>
      <w:pPr>
        <w:spacing w:before="0"/>
      </w:pPr>
      <w:r>
        <w:rPr>
          <w:b w:val="0"/>
        </w:rPr>
        <w:t>• Gulzarilal Nanda never became the Vice President of India. He served as the secretary of the Indian Labor Welfare Organization and as the chairman of the Bombay Housing Board.</w:t>
      </w:r>
    </w:p>
    <w:p>
      <w:pPr>
        <w:spacing w:before="0"/>
      </w:pPr>
      <w:r>
        <w:rPr>
          <w:b w:val="0"/>
        </w:rPr>
        <w:t>• He was also a member of the National Planning Committee.</w:t>
      </w:r>
    </w:p>
    <w:p>
      <w:pPr>
        <w:spacing w:before="0"/>
      </w:pPr>
      <w:r>
        <w:rPr>
          <w:b w:val="0"/>
        </w:rPr>
        <w:t>• He was largely instrumental in organizing the Indian National Trade Union Congress and later became its President.</w:t>
      </w:r>
    </w:p>
    <w:p>
      <w:pPr>
        <w:spacing w:before="0"/>
      </w:pPr>
      <w:r>
        <w:rPr>
          <w:b w:val="0"/>
        </w:rPr>
        <w:t>• He was the former Prime Minister of India for two short periods after the death of Jawaharlal Nehru in 1964 and Lal Bahadur Shastri in 1966.</w:t>
      </w:r>
    </w:p>
    <w:p>
      <w:pPr>
        <w:spacing w:before="0"/>
      </w:pPr>
      <w:r>
        <w:rPr>
          <w:b w:val="0"/>
        </w:rPr>
        <w:t>• The Government of India honored Nanda with the Bharat Ratna Award in 1997.</w:t>
      </w:r>
    </w:p>
    <w:p>
      <w:pPr>
        <w:spacing w:before="0"/>
      </w:pPr>
      <w:r>
        <w:rPr>
          <w:b w:val="0"/>
        </w:rPr>
        <w:t>• Varahagiri Venkata Giri: He was the fourth president of India from 24 August 1969 to 24 August 1974.</w:t>
      </w:r>
    </w:p>
    <w:p>
      <w:pPr>
        <w:spacing w:before="0"/>
      </w:pPr>
      <w:r>
        <w:rPr>
          <w:b w:val="0"/>
        </w:rPr>
        <w:t>• VV Giri was Vice-President and ex officio Chairman of the Rajya Sabha from 13 May 1967 to 3 May 1969 and Acting President from 3 May 1969 to 19 July 1969.</w:t>
      </w:r>
    </w:p>
    <w:p>
      <w:pPr>
        <w:spacing w:before="0"/>
      </w:pPr>
      <w:r>
        <w:rPr>
          <w:b w:val="0"/>
        </w:rPr>
        <w:t>• He was the only president to be elected as an independent candidate.</w:t>
      </w:r>
    </w:p>
    <w:p>
      <w:pPr>
        <w:spacing w:before="0"/>
      </w:pPr>
      <w:r>
        <w:rPr>
          <w:b w:val="0"/>
        </w:rPr>
        <w:t>• He was succeeded by Fakhruddin Ali Ahmed as president in 1974.</w:t>
      </w:r>
    </w:p>
    <w:p>
      <w:pPr>
        <w:spacing w:before="0"/>
      </w:pPr>
      <w:r>
        <w:rPr>
          <w:b w:val="0"/>
        </w:rPr>
        <w:t>• He was honoured by the Government of India with the Bharat Ratna in 1975.</w:t>
      </w:r>
    </w:p>
    <w:p>
      <w:pPr>
        <w:spacing w:before="0"/>
      </w:pPr>
      <w:r>
        <w:rPr>
          <w:b w:val="0"/>
        </w:rPr>
        <w:t>• In 1922, he was arrested for the first time for demonstrating against the sale of liquor shops.</w:t>
      </w:r>
    </w:p>
    <w:p>
      <w:pPr>
        <w:spacing w:before="0"/>
      </w:pPr>
      <w:r>
        <w:rPr>
          <w:b w:val="0"/>
        </w:rPr>
        <w:t>• Zakir Husain Khan: He was an Indian economist and politician who served as the third president of India, from 13 May 1967 until his death on 3 May 1969.</w:t>
      </w:r>
    </w:p>
    <w:p>
      <w:pPr>
        <w:spacing w:before="0"/>
      </w:pPr>
      <w:r>
        <w:rPr>
          <w:b w:val="0"/>
        </w:rPr>
        <w:t>• He was the first Muslim president of India and the first Indian president to die in office.</w:t>
      </w:r>
    </w:p>
    <w:p>
      <w:pPr>
        <w:spacing w:before="0"/>
      </w:pPr>
      <w:r>
        <w:rPr>
          <w:b w:val="0"/>
        </w:rPr>
        <w:t>• He previously served as the governor of Bihar from 1957 to 1962 and as the second vice president of India from 1962 to 1967.</w:t>
      </w:r>
    </w:p>
    <w:p>
      <w:pPr>
        <w:spacing w:before="0"/>
      </w:pPr>
      <w:r>
        <w:rPr>
          <w:b w:val="0"/>
        </w:rPr>
        <w:t>• He was awarded the Bharat Ratna, India's highest civilian honour, in 1963.</w:t>
      </w:r>
    </w:p>
    <w:p>
      <w:pPr>
        <w:spacing w:before="0"/>
      </w:pPr>
      <w:r>
        <w:rPr>
          <w:b w:val="0"/>
        </w:rPr>
        <w:t>• Basappa Danappa Jatti: He was the fifth vice president of India, serving from 1974 to 1979.</w:t>
      </w:r>
    </w:p>
    <w:p>
      <w:pPr>
        <w:spacing w:before="0"/>
      </w:pPr>
      <w:r>
        <w:rPr>
          <w:b w:val="0"/>
        </w:rPr>
        <w:t>• He was acting president of India from 11 February to 25 July 1977.</w:t>
      </w:r>
    </w:p>
    <w:p>
      <w:pPr>
        <w:spacing w:before="0"/>
      </w:pPr>
      <w:r>
        <w:rPr>
          <w:b w:val="0"/>
        </w:rPr>
        <w:t>• The soft-spoken Jatti rose from a humble beginning as a Municipality member to India's second-highest office during a five-decade-long chequered political career.</w:t>
      </w:r>
    </w:p>
    <w:p>
      <w:pPr>
        <w:spacing w:before="0"/>
      </w:pPr>
      <w:r>
        <w:rPr>
          <w:b w:val="0"/>
        </w:rPr>
        <w:t>• He was appointed Minister of Health and Labour of the then Bombay Government and held that post till the reorganization of states.'</w:t>
      </w:r>
    </w:p>
    <w:p>
      <w:pPr>
        <w:spacing w:before="0"/>
      </w:pPr>
      <w:r>
        <w:rPr>
          <w:b w:val="0"/>
        </w:rPr>
        <w:t>• His autobiography, 'I'm my own model', is very popular.</w:t>
      </w:r>
    </w:p>
    <w:p>
      <w:pPr>
        <w:spacing w:before="0"/>
      </w:pPr>
      <w:r>
        <w:rPr>
          <w:b w:val="0"/>
        </w:rPr>
      </w:r>
    </w:p>
    <w:p>
      <w:pPr>
        <w:spacing w:after="100" w:line="360" w:lineRule="auto" w:before="0"/>
      </w:pPr>
      <w:r>
        <w:rPr>
          <w:b w:val="0"/>
        </w:rPr>
        <w:t>33. Halogens have ______ electrons in their outermost shells.</w:t>
      </w:r>
    </w:p>
    <w:p>
      <w:pPr>
        <w:spacing w:before="0"/>
      </w:pPr>
      <w:r>
        <w:rPr>
          <w:b w:val="0"/>
        </w:rPr>
      </w:r>
    </w:p>
    <w:p>
      <w:pPr>
        <w:spacing w:after="100" w:before="0"/>
      </w:pPr>
      <w:r>
        <w:rPr>
          <w:b w:val="0"/>
        </w:rPr>
        <w:t>A. five</w:t>
      </w:r>
    </w:p>
    <w:p>
      <w:pPr>
        <w:spacing w:after="100" w:before="0"/>
      </w:pPr>
      <w:r>
        <w:rPr>
          <w:b w:val="0"/>
        </w:rPr>
        <w:t>B. six</w:t>
      </w:r>
    </w:p>
    <w:p>
      <w:pPr>
        <w:spacing w:after="100" w:before="0"/>
      </w:pPr>
      <w:r>
        <w:rPr>
          <w:b w:val="0"/>
        </w:rPr>
        <w:t>C. eight</w:t>
      </w:r>
    </w:p>
    <w:p>
      <w:pPr>
        <w:spacing w:after="100" w:before="0"/>
      </w:pPr>
      <w:r>
        <w:rPr>
          <w:b w:val="0"/>
        </w:rPr>
        <w:t>D. seven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Seven. Key Points Additional Information</w:t>
      </w:r>
    </w:p>
    <w:p>
      <w:pPr>
        <w:spacing w:before="0"/>
      </w:pPr>
      <w:r>
        <w:rPr>
          <w:b w:val="0"/>
        </w:rPr>
        <w:t>• The halogens are a group in the periodic table that consists of five or six chemically related elements: fluorine, chlorine, bromine, iodine (I), and astatine. Halogens have 7 electrons in their outermost shell.</w:t>
      </w:r>
    </w:p>
    <w:p>
      <w:pPr>
        <w:spacing w:before="0"/>
      </w:pPr>
      <w:r>
        <w:rPr>
          <w:b w:val="0"/>
        </w:rPr>
        <w:t>• The boiling points of halogens tend to move down the group due to the increasing strength of van der Waals forces as the size and relative atomic mass of the atoms increase.</w:t>
      </w:r>
    </w:p>
    <w:p>
      <w:pPr>
        <w:spacing w:before="0"/>
      </w:pPr>
      <w:r>
        <w:rPr>
          <w:b w:val="0"/>
        </w:rPr>
        <w:t>• Halogens are the only periodic table group containing elements in all three familiar states of matter (solid, liquid, and gas) at standard temperature and pressure.</w:t>
      </w:r>
    </w:p>
    <w:p>
      <w:pPr>
        <w:spacing w:before="0"/>
      </w:pPr>
      <w:r>
        <w:rPr>
          <w:b w:val="0"/>
        </w:rPr>
        <w:t>• Halogens are highly reactive, and they can be harmful or even fatal to biological organisms in sufficient quantities.</w:t>
      </w:r>
    </w:p>
    <w:p>
      <w:pPr>
        <w:spacing w:before="0"/>
      </w:pPr>
      <w:r>
        <w:rPr>
          <w:b w:val="0"/>
        </w:rPr>
        <w:t>• This reactivity is due to the high electronegativity and high effective nuclear charge.</w:t>
      </w:r>
    </w:p>
    <w:p>
      <w:pPr>
        <w:spacing w:before="0"/>
      </w:pPr>
      <w:r>
        <w:rPr>
          <w:b w:val="0"/>
        </w:rPr>
        <w:t>• Halogens can react with atoms of other elements to gain an electron.</w:t>
      </w:r>
    </w:p>
    <w:p>
      <w:pPr>
        <w:spacing w:before="0"/>
      </w:pPr>
      <w:r>
        <w:rPr>
          <w:b w:val="0"/>
        </w:rPr>
        <w:t>• The elements of Group 2 include beryllium, magnesium, calcium, strontium, barium, and radium. These elements with the exception of beryllium are commonly known as alkaline earth metals.</w:t>
      </w:r>
    </w:p>
    <w:p>
      <w:pPr>
        <w:spacing w:before="0"/>
      </w:pPr>
      <w:r>
        <w:rPr>
          <w:b w:val="0"/>
        </w:rPr>
        <w:t>• These elements are called Alkaline Earth metals because of two reasons: Their oxides exist in the earth’s crust and are very stable to heat.</w:t>
      </w:r>
    </w:p>
    <w:p>
      <w:pPr>
        <w:spacing w:before="0"/>
      </w:pPr>
      <w:r>
        <w:rPr>
          <w:b w:val="0"/>
        </w:rPr>
        <w:t>• Their oxides and hydroxides show basic (alkaline) natures.</w:t>
      </w:r>
    </w:p>
    <w:p>
      <w:pPr>
        <w:spacing w:before="0"/>
      </w:pPr>
      <w:r>
        <w:rPr>
          <w:b w:val="0"/>
        </w:rPr>
        <w:t>• Beryllium fulfills the first criterion but not the second one since its oxides and hydroxides show amphoteric behavior, rather than alkaline.</w:t>
      </w:r>
    </w:p>
    <w:p>
      <w:pPr>
        <w:spacing w:before="0"/>
      </w:pPr>
      <w:r>
        <w:rPr>
          <w:b w:val="0"/>
        </w:rPr>
      </w:r>
    </w:p>
    <w:p>
      <w:pPr>
        <w:spacing w:after="100" w:line="360" w:lineRule="auto" w:before="0"/>
      </w:pPr>
      <w:r>
        <w:rPr>
          <w:b w:val="0"/>
        </w:rPr>
        <w:t>34. Who among the following is the author of the book 'Democrats and Dissenters'?</w:t>
      </w:r>
    </w:p>
    <w:p>
      <w:pPr>
        <w:spacing w:before="0"/>
      </w:pPr>
      <w:r>
        <w:rPr>
          <w:b w:val="0"/>
        </w:rPr>
      </w:r>
    </w:p>
    <w:p>
      <w:pPr>
        <w:spacing w:after="100" w:before="0"/>
      </w:pPr>
      <w:r>
        <w:rPr>
          <w:b w:val="0"/>
        </w:rPr>
        <w:t>A. Arun Shourie</w:t>
      </w:r>
    </w:p>
    <w:p>
      <w:pPr>
        <w:spacing w:after="100" w:before="0"/>
      </w:pPr>
      <w:r>
        <w:rPr>
          <w:b w:val="0"/>
        </w:rPr>
        <w:t>B. Ramchandra Guha</w:t>
      </w:r>
    </w:p>
    <w:p>
      <w:pPr>
        <w:spacing w:after="100" w:before="0"/>
      </w:pPr>
      <w:r>
        <w:rPr>
          <w:b w:val="0"/>
        </w:rPr>
        <w:t>C. Nalini Singh</w:t>
      </w:r>
    </w:p>
    <w:p>
      <w:pPr>
        <w:spacing w:after="100" w:before="0"/>
      </w:pPr>
      <w:r>
        <w:rPr>
          <w:b w:val="0"/>
        </w:rPr>
        <w:t>D. Gurucharan Das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Ramchandra Guha. Key Points Additional Information</w:t>
      </w:r>
    </w:p>
    <w:p>
      <w:pPr>
        <w:spacing w:before="0"/>
      </w:pPr>
      <w:r>
        <w:rPr>
          <w:b w:val="0"/>
        </w:rPr>
        <w:t>• The book "Democrats and Dissenters" is written by Ramachandra Guha.</w:t>
      </w:r>
    </w:p>
    <w:p>
      <w:pPr>
        <w:spacing w:before="0"/>
      </w:pPr>
      <w:r>
        <w:rPr>
          <w:b w:val="0"/>
        </w:rPr>
        <w:t>• The book consists of 16 essays on a wide range of issues such as India's relations with its neighbours, freedom of expression, discrimination against tribals.</w:t>
      </w:r>
    </w:p>
    <w:p>
      <w:pPr>
        <w:spacing w:before="0"/>
      </w:pPr>
      <w:r>
        <w:rPr>
          <w:b w:val="0"/>
        </w:rPr>
        <w:t>• Ramachandra is an Indian historian, writer, and public intellectual whose research interests include social, political, contemporary, environmental, and cricket history, and the field of economics. He is also a columnist for The Telegraph, Hindustan Times, and Hindi daily newspaper Amar Ujala.</w:t>
      </w:r>
    </w:p>
    <w:p>
      <w:pPr>
        <w:spacing w:before="0"/>
      </w:pPr>
      <w:r>
        <w:rPr>
          <w:b w:val="0"/>
        </w:rPr>
        <w:t>• He has also written for The Caravan and Outlook magazines.</w:t>
      </w:r>
    </w:p>
    <w:p>
      <w:pPr>
        <w:spacing w:before="0"/>
      </w:pPr>
      <w:r>
        <w:rPr>
          <w:b w:val="0"/>
        </w:rPr>
        <w:t>• The American Historical Association (AHA) has conferred its Honorary Foreign Member prize for the year 2019 on Ramchandra Guha.</w:t>
      </w:r>
    </w:p>
    <w:p>
      <w:pPr>
        <w:spacing w:before="0"/>
      </w:pPr>
      <w:r>
        <w:rPr>
          <w:b w:val="0"/>
        </w:rPr>
        <w:t>• Nalini Singh: Nalini Singh is a New Zealand author of Indo-Fijian descent.</w:t>
      </w:r>
    </w:p>
    <w:p>
      <w:pPr>
        <w:spacing w:before="0"/>
      </w:pPr>
      <w:r>
        <w:rPr>
          <w:b w:val="0"/>
        </w:rPr>
        <w:t>• She has authored numerous paranormal romance novels.</w:t>
      </w:r>
    </w:p>
    <w:p>
      <w:pPr>
        <w:spacing w:before="0"/>
      </w:pPr>
      <w:r>
        <w:rPr>
          <w:b w:val="0"/>
        </w:rPr>
        <w:t>• Alpha Night won the Favourite Paranormal Romance at the 2020 Australian Romance Readers Awards.</w:t>
      </w:r>
    </w:p>
    <w:p>
      <w:pPr>
        <w:spacing w:before="0"/>
      </w:pPr>
      <w:r>
        <w:rPr>
          <w:b w:val="0"/>
        </w:rPr>
      </w:r>
    </w:p>
    <w:p>
      <w:pPr>
        <w:spacing w:after="100" w:line="360" w:lineRule="auto" w:before="0"/>
      </w:pPr>
      <w:r>
        <w:rPr>
          <w:b w:val="0"/>
        </w:rPr>
        <w:t>35. Where is the famous hill station Ranikhet located?</w:t>
      </w:r>
    </w:p>
    <w:p>
      <w:pPr>
        <w:spacing w:before="0"/>
      </w:pPr>
      <w:r>
        <w:rPr>
          <w:b w:val="0"/>
        </w:rPr>
      </w:r>
    </w:p>
    <w:p>
      <w:pPr>
        <w:spacing w:after="100" w:before="0"/>
      </w:pPr>
      <w:r>
        <w:rPr>
          <w:b w:val="0"/>
        </w:rPr>
        <w:t>A. Rajasthan</w:t>
      </w:r>
    </w:p>
    <w:p>
      <w:pPr>
        <w:spacing w:after="100" w:before="0"/>
      </w:pPr>
      <w:r>
        <w:rPr>
          <w:b w:val="0"/>
        </w:rPr>
        <w:t>B. Uttar Pradesh</w:t>
      </w:r>
    </w:p>
    <w:p>
      <w:pPr>
        <w:spacing w:after="100" w:before="0"/>
      </w:pPr>
      <w:r>
        <w:rPr>
          <w:b w:val="0"/>
        </w:rPr>
        <w:t>C. Himachal Pradesh</w:t>
      </w:r>
    </w:p>
    <w:p>
      <w:pPr>
        <w:spacing w:after="100" w:before="0"/>
      </w:pPr>
      <w:r>
        <w:rPr>
          <w:b w:val="0"/>
        </w:rPr>
        <w:t>D. Uttarakhand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Uttarakhand. Key Points Additional Information</w:t>
      </w:r>
    </w:p>
    <w:p>
      <w:pPr>
        <w:spacing w:before="0"/>
      </w:pPr>
      <w:r>
        <w:rPr>
          <w:b w:val="0"/>
        </w:rPr>
        <w:t>• Ranikhet is at an altitude of 1,869 meters above sea level and is within sight of the western peaks of the Himalayas. Ranikhet is a hill station and cantonment town in Almora district in the Indian state of Uttarakhand.</w:t>
      </w:r>
    </w:p>
    <w:p>
      <w:pPr>
        <w:spacing w:before="0"/>
      </w:pPr>
      <w:r>
        <w:rPr>
          <w:b w:val="0"/>
        </w:rPr>
        <w:t>• Mankameshwar, Haidakhan Temple, Jhula Devi and Ram Mandir are the revered temples near Ranikhet.</w:t>
      </w:r>
    </w:p>
    <w:p>
      <w:pPr>
        <w:spacing w:before="0"/>
      </w:pPr>
      <w:r>
        <w:rPr>
          <w:b w:val="0"/>
        </w:rPr>
        <w:t>• The Aravalli Range is a mountain range in Northwestern India, running approximately 670 km in a southwest direction, starting near Delhi, passing through southern Haryana and Rajasthan, and ending in Gujarat. The highest peak is Guru Shikhar at 1,722 meters.</w:t>
      </w:r>
    </w:p>
    <w:p>
      <w:pPr>
        <w:spacing w:before="0"/>
      </w:pPr>
      <w:r>
        <w:rPr>
          <w:b w:val="0"/>
        </w:rPr>
        <w:t>• Malwa Plateau, plateau region in north-central India. It is bounded by the Madhya Bharat Plateau and Bundelkhand Upland to the north, the Vindhya Range to the east and south, and the Gujarat Plains to the west of volcanic origin, the plateau comprises central Madhya Pradesh state and southeastern Rajasthan state.</w:t>
      </w:r>
    </w:p>
    <w:p>
      <w:pPr>
        <w:spacing w:before="0"/>
      </w:pPr>
      <w:r>
        <w:rPr>
          <w:b w:val="0"/>
        </w:rPr>
        <w:t>• Dodda Betta is the highest mountain in the Nilgiri Mountains at 2,637 meters (8,652 feet). There is a reserved forest area around the peak.</w:t>
      </w:r>
    </w:p>
    <w:p>
      <w:pPr>
        <w:spacing w:before="0"/>
      </w:pPr>
      <w:r>
        <w:rPr>
          <w:b w:val="0"/>
        </w:rPr>
        <w:t>• It is 9 km from Ooty, on the Ooty-Kotagiri Road in the Nilgiris District of Tamil Nadu, India.</w:t>
      </w:r>
    </w:p>
    <w:p>
      <w:pPr>
        <w:spacing w:before="0"/>
      </w:pPr>
      <w:r>
        <w:rPr>
          <w:b w:val="0"/>
        </w:rPr>
        <w:t>• Mahendragiri is a mountain in the Rayagada subdivision of the district of Gajapati, Odisha, India. It is situated amongst the Eastern Ghats at an elevation of 1,501 meters.</w:t>
      </w:r>
    </w:p>
    <w:p>
      <w:pPr>
        <w:spacing w:before="0"/>
      </w:pPr>
      <w:r>
        <w:rPr>
          <w:b w:val="0"/>
        </w:rPr>
        <w:t>• The Western Ghats The Western Ghat is a region where there is a high number of species and biodiversity.</w:t>
      </w:r>
    </w:p>
    <w:p>
      <w:pPr>
        <w:spacing w:before="0"/>
      </w:pPr>
      <w:r>
        <w:rPr>
          <w:b w:val="0"/>
        </w:rPr>
      </w:r>
    </w:p>
    <w:p>
      <w:pPr>
        <w:spacing w:after="100" w:line="360" w:lineRule="auto" w:before="0"/>
      </w:pPr>
      <w:r>
        <w:rPr>
          <w:b w:val="0"/>
        </w:rPr>
        <w:t>36. ‘Bolak-aat’ is a ______ from the state of Karnataka.</w:t>
      </w:r>
    </w:p>
    <w:p>
      <w:pPr>
        <w:spacing w:before="0"/>
      </w:pPr>
      <w:r>
        <w:rPr>
          <w:b w:val="0"/>
        </w:rPr>
      </w:r>
    </w:p>
    <w:p>
      <w:pPr>
        <w:spacing w:after="100" w:before="0"/>
      </w:pPr>
      <w:r>
        <w:rPr>
          <w:b w:val="0"/>
        </w:rPr>
        <w:t>A. painting form</w:t>
      </w:r>
    </w:p>
    <w:p>
      <w:pPr>
        <w:spacing w:after="100" w:before="0"/>
      </w:pPr>
      <w:r>
        <w:rPr>
          <w:b w:val="0"/>
        </w:rPr>
        <w:t>B. music form</w:t>
      </w:r>
    </w:p>
    <w:p>
      <w:pPr>
        <w:spacing w:after="100" w:before="0"/>
      </w:pPr>
      <w:r>
        <w:rPr>
          <w:b w:val="0"/>
        </w:rPr>
        <w:t>C. sculpting form</w:t>
      </w:r>
    </w:p>
    <w:p>
      <w:pPr>
        <w:spacing w:after="100" w:before="0"/>
      </w:pPr>
      <w:r>
        <w:rPr>
          <w:b w:val="0"/>
        </w:rPr>
        <w:t>D. dance form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dance form. Key Points Additional Information</w:t>
      </w:r>
    </w:p>
    <w:p>
      <w:pPr>
        <w:spacing w:before="0"/>
      </w:pPr>
      <w:r>
        <w:rPr>
          <w:b w:val="0"/>
        </w:rPr>
        <w:t>• Bolak-aat is a folk dance form of Karnataka. It is believed that Lord Vishnu, on his mission to kill the evil spirit 'Bhasmasura', performed 30 different dance forms, and ‘Bolkat’ is one among them.</w:t>
      </w:r>
    </w:p>
    <w:p>
      <w:pPr>
        <w:spacing w:before="0"/>
      </w:pPr>
      <w:r>
        <w:rPr>
          <w:b w:val="0"/>
        </w:rPr>
        <w:t>• The dancers dress up in traditional Kodava dress and are Performed by Kodava men in the back of an oil lamp in an open field.</w:t>
      </w:r>
    </w:p>
    <w:p>
      <w:pPr>
        <w:spacing w:before="0"/>
      </w:pPr>
      <w:r>
        <w:rPr>
          <w:b w:val="0"/>
        </w:rPr>
        <w:t>• The performers hold 'chavari', Yak-animal's fur on one hand and 'Kodava', (Sickle) on another hand.</w:t>
      </w:r>
    </w:p>
    <w:p>
      <w:pPr>
        <w:spacing w:before="0"/>
      </w:pPr>
      <w:r>
        <w:rPr>
          <w:b w:val="0"/>
        </w:rPr>
        <w:t>• If only the sickle is used in the dance, then it is called 'kattiyaata'.</w:t>
      </w:r>
    </w:p>
    <w:p>
      <w:pPr>
        <w:spacing w:before="0"/>
      </w:pPr>
      <w:r>
        <w:rPr>
          <w:b w:val="0"/>
        </w:rPr>
        <w:t>• The musical instrument used for this dance is called ‘Dudi’.</w:t>
      </w:r>
    </w:p>
    <w:p>
      <w:pPr>
        <w:spacing w:before="0"/>
      </w:pPr>
      <w:r>
        <w:rPr>
          <w:b w:val="0"/>
        </w:rPr>
        <w:t>• The theme of the dance is based on the heroic activities of the Kodava gods and goddesses.</w:t>
      </w:r>
    </w:p>
    <w:p>
      <w:pPr>
        <w:spacing w:before="0"/>
      </w:pPr>
      <w:r>
        <w:rPr>
          <w:b w:val="0"/>
        </w:rPr>
        <w:t>• The origin of the Bagurumba may be found in the original naturalistic beliefs of the Bodo tribes, as its few songs are just simple images of nature. This dance is an amalgamation of rhythm and vivacity.</w:t>
      </w:r>
    </w:p>
    <w:p>
      <w:pPr>
        <w:spacing w:before="0"/>
      </w:pPr>
      <w:r>
        <w:rPr>
          <w:b w:val="0"/>
        </w:rPr>
        <w:t>• More folk dances of Assam Bihu dance, Bhortal Dance, Jhumur Dance.</w:t>
      </w:r>
    </w:p>
    <w:p>
      <w:pPr>
        <w:spacing w:before="0"/>
      </w:pPr>
      <w:r>
        <w:rPr>
          <w:b w:val="0"/>
        </w:rPr>
        <w:t>• Kalbelia dance Kalbelia dance is a folk dance of the Rajasthan state of India. Also, known as It is well known as the 'Sapera Dance' or 'Snake Charmer Dance'.</w:t>
      </w:r>
    </w:p>
    <w:p>
      <w:pPr>
        <w:spacing w:before="0"/>
      </w:pPr>
      <w:r>
        <w:rPr>
          <w:b w:val="0"/>
        </w:rPr>
        <w:t>• It is mainly performed by a Rajasthani tribe called 'Kalbelia'.</w:t>
      </w:r>
    </w:p>
    <w:p>
      <w:pPr>
        <w:spacing w:before="0"/>
      </w:pPr>
      <w:r>
        <w:rPr>
          <w:b w:val="0"/>
        </w:rPr>
        <w:t>• It is listed under UNESCO's representative list of the Intangible Cultural Heritage of Humanity from the year 2010.</w:t>
      </w:r>
    </w:p>
    <w:p>
      <w:pPr>
        <w:spacing w:before="0"/>
      </w:pPr>
      <w:r>
        <w:rPr>
          <w:b w:val="0"/>
        </w:rPr>
        <w:t>• The Mudiyettu, the ritual dance-drama annually performed after the harvest of summer crops in Kerala. This art form involves elaborate drawings on floors, masks made of areca nut fronds, and the playing of drums.</w:t>
      </w:r>
    </w:p>
    <w:p>
      <w:pPr>
        <w:spacing w:before="0"/>
      </w:pPr>
      <w:r>
        <w:rPr>
          <w:b w:val="0"/>
        </w:rPr>
        <w:t>• The Chhau dance, known for its crafted masks and mock combat movements, is prevalent in the tribal parts of Orissa, Jharkhand, and West Bengal.</w:t>
      </w:r>
    </w:p>
    <w:p>
      <w:pPr>
        <w:spacing w:before="0"/>
      </w:pPr>
      <w:r>
        <w:rPr>
          <w:b w:val="0"/>
        </w:rPr>
      </w:r>
    </w:p>
    <w:p>
      <w:pPr>
        <w:spacing w:after="100" w:line="360" w:lineRule="auto" w:before="0"/>
      </w:pPr>
      <w:r>
        <w:rPr>
          <w:b w:val="0"/>
        </w:rPr>
        <w:t>37. Which of the following is a work on statecraft written by Krishnadevaraya?</w:t>
      </w:r>
    </w:p>
    <w:p>
      <w:pPr>
        <w:spacing w:before="0"/>
      </w:pPr>
      <w:r>
        <w:rPr>
          <w:b w:val="0"/>
        </w:rPr>
      </w:r>
    </w:p>
    <w:p>
      <w:pPr>
        <w:spacing w:after="100" w:before="0"/>
      </w:pPr>
      <w:r>
        <w:rPr>
          <w:b w:val="0"/>
        </w:rPr>
        <w:t>A. Amuktamalyada</w:t>
      </w:r>
    </w:p>
    <w:p>
      <w:pPr>
        <w:spacing w:after="100" w:before="0"/>
      </w:pPr>
      <w:r>
        <w:rPr>
          <w:b w:val="0"/>
        </w:rPr>
        <w:t>B. Tolkappiyam</w:t>
      </w:r>
    </w:p>
    <w:p>
      <w:pPr>
        <w:spacing w:after="100" w:before="0"/>
      </w:pPr>
      <w:r>
        <w:rPr>
          <w:b w:val="0"/>
        </w:rPr>
        <w:t>C. Karpuramanjari</w:t>
      </w:r>
    </w:p>
    <w:p>
      <w:pPr>
        <w:spacing w:after="100" w:before="0"/>
      </w:pPr>
      <w:r>
        <w:rPr>
          <w:b w:val="0"/>
        </w:rPr>
        <w:t>D. Kadambari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Amuktamalyada. Key Points Additional Information</w:t>
      </w:r>
    </w:p>
    <w:p>
      <w:pPr>
        <w:spacing w:before="0"/>
      </w:pPr>
      <w:r>
        <w:rPr>
          <w:b w:val="0"/>
        </w:rPr>
        <w:t>• Krishnadevaraya, the most famous ruler of Vijayanagara, composed a work on statecraft in Telugu known as the Amuktamalyada. About traders he wrote : A king should improve the harbors of his country and so encourage its commerce that horses, elephants, precious gems, sandalwood, pearls, and other articles are freely imported.</w:t>
      </w:r>
    </w:p>
    <w:p>
      <w:pPr>
        <w:spacing w:before="0"/>
      </w:pPr>
      <w:r>
        <w:rPr>
          <w:b w:val="0"/>
        </w:rPr>
        <w:t>• He should sailors who land in his country on account of storms, illness and exhaustion are looked after in a suitable manner.</w:t>
      </w:r>
    </w:p>
    <w:p>
      <w:pPr>
        <w:spacing w:before="0"/>
      </w:pPr>
      <w:r>
        <w:rPr>
          <w:b w:val="0"/>
        </w:rPr>
        <w:t>• Amuktamalyada describes the story of the wedding of the Hindu Lord Ranganayaka an avatar of Vishnu and Goda Devi aka Andal the Tamil Alvar poet and daughter of Periyalvar, at Srirangam.</w:t>
      </w:r>
    </w:p>
    <w:p>
      <w:pPr>
        <w:spacing w:before="0"/>
      </w:pPr>
      <w:r>
        <w:rPr>
          <w:b w:val="0"/>
        </w:rPr>
        <w:t>• Krishnadevaraya was the king of the Vijayanagara Empire reigning between 1509–1530.</w:t>
      </w:r>
    </w:p>
    <w:p>
      <w:pPr>
        <w:spacing w:before="0"/>
      </w:pPr>
      <w:r>
        <w:rPr>
          <w:b w:val="0"/>
        </w:rPr>
        <w:t>• He was the third ruler of the Tuluva Dynasty and presided over the Vijayanagara empire at its zenith.</w:t>
      </w:r>
    </w:p>
    <w:p>
      <w:pPr>
        <w:spacing w:before="0"/>
      </w:pPr>
      <w:r>
        <w:rPr>
          <w:b w:val="0"/>
        </w:rPr>
        <w:t>• Krishnadevaraya built huge irrigation tanks and reservoirs for harvesting rainwater.</w:t>
      </w:r>
    </w:p>
    <w:p>
      <w:pPr>
        <w:spacing w:before="0"/>
      </w:pPr>
      <w:r>
        <w:rPr>
          <w:b w:val="0"/>
        </w:rPr>
        <w:t>• He distributed the wealth he gained in wars to all major temples of South India for the purpose of constructing temple gateways (gopura), called 'Rayagopuram,' in his honour.</w:t>
      </w:r>
    </w:p>
    <w:p>
      <w:pPr>
        <w:spacing w:before="0"/>
      </w:pPr>
      <w:r>
        <w:rPr>
          <w:b w:val="0"/>
        </w:rPr>
        <w:t>• Vijayanagara Empire: Vijayanagara or “city of victory” was the name of both a city and an empire.</w:t>
      </w:r>
    </w:p>
    <w:p>
      <w:pPr>
        <w:spacing w:before="0"/>
      </w:pPr>
      <w:r>
        <w:rPr>
          <w:b w:val="0"/>
        </w:rPr>
        <w:t>• The empire was founded in the fourteenth century (1336 AD) by Harihara and Bukka of the Sangama dynasty.</w:t>
      </w:r>
    </w:p>
    <w:p>
      <w:pPr>
        <w:spacing w:before="0"/>
      </w:pPr>
      <w:r>
        <w:rPr>
          <w:b w:val="0"/>
        </w:rPr>
        <w:t>• They made Hampi the capital city.</w:t>
      </w:r>
    </w:p>
    <w:p>
      <w:pPr>
        <w:spacing w:before="0"/>
      </w:pPr>
      <w:r>
        <w:rPr>
          <w:b w:val="0"/>
        </w:rPr>
        <w:t>• In 1986, Hampi was declared a World Heritage site by UNESCO.</w:t>
      </w:r>
    </w:p>
    <w:p>
      <w:pPr>
        <w:spacing w:before="0"/>
      </w:pPr>
      <w:r>
        <w:rPr>
          <w:b w:val="0"/>
        </w:rPr>
      </w:r>
    </w:p>
    <w:p>
      <w:pPr>
        <w:spacing w:after="100" w:line="360" w:lineRule="auto" w:before="0"/>
      </w:pPr>
      <w:r>
        <w:rPr>
          <w:b w:val="0"/>
        </w:rPr>
        <w:t>38. When is National Girl Child Day observed annually in India?</w:t>
      </w:r>
    </w:p>
    <w:p>
      <w:pPr>
        <w:spacing w:before="0"/>
      </w:pPr>
      <w:r>
        <w:rPr>
          <w:b w:val="0"/>
        </w:rPr>
      </w:r>
    </w:p>
    <w:p>
      <w:pPr>
        <w:spacing w:after="100" w:before="0"/>
      </w:pPr>
      <w:r>
        <w:rPr>
          <w:b w:val="0"/>
        </w:rPr>
        <w:t>A. 5 June</w:t>
      </w:r>
    </w:p>
    <w:p>
      <w:pPr>
        <w:spacing w:after="100" w:before="0"/>
      </w:pPr>
      <w:r>
        <w:rPr>
          <w:b w:val="0"/>
        </w:rPr>
        <w:t>B. 12 May</w:t>
      </w:r>
    </w:p>
    <w:p>
      <w:pPr>
        <w:spacing w:after="100" w:before="0"/>
      </w:pPr>
      <w:r>
        <w:rPr>
          <w:b w:val="0"/>
        </w:rPr>
        <w:t>C. 24 January</w:t>
      </w:r>
    </w:p>
    <w:p>
      <w:pPr>
        <w:spacing w:after="100" w:before="0"/>
      </w:pPr>
      <w:r>
        <w:rPr>
          <w:b w:val="0"/>
        </w:rPr>
        <w:t>D. 9 September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24 January. Key Points Additional Information</w:t>
      </w:r>
    </w:p>
    <w:p>
      <w:pPr>
        <w:spacing w:before="0"/>
      </w:pPr>
      <w:r>
        <w:rPr>
          <w:b w:val="0"/>
        </w:rPr>
        <w:t>• National Girl Child Day in India is celebrated on January 24 every year. National Girl Child Day was first initiated in 2008 by the Ministry of Women and Child Development to : Spread awareness among people about all the inequalities faced by girls in the country.</w:t>
      </w:r>
    </w:p>
    <w:p>
      <w:pPr>
        <w:spacing w:before="0"/>
      </w:pPr>
      <w:r>
        <w:rPr>
          <w:b w:val="0"/>
        </w:rPr>
        <w:t>• Promote awareness about the rights of a girl child.</w:t>
      </w:r>
    </w:p>
    <w:p>
      <w:pPr>
        <w:spacing w:before="0"/>
      </w:pPr>
      <w:r>
        <w:rPr>
          <w:b w:val="0"/>
        </w:rPr>
        <w:t>• Increase awareness on the importance of girls' education, health, and nutrition.</w:t>
      </w:r>
    </w:p>
    <w:p>
      <w:pPr>
        <w:spacing w:before="0"/>
      </w:pPr>
      <w:r>
        <w:rPr>
          <w:b w:val="0"/>
        </w:rPr>
        <w:t>• The objective behind celebrating the National Girl Child Day is to provide support and opportunities to the girls of India.</w:t>
      </w:r>
    </w:p>
    <w:p>
      <w:pPr>
        <w:spacing w:before="0"/>
      </w:pPr>
      <w:r>
        <w:rPr>
          <w:b w:val="0"/>
        </w:rPr>
        <w:t>• Several campaigns and programs such as Save the Girl Child, Beti Bachao Beti Padhao, free or subsidized education for the girl children, reservations for women in colleges and universities have been initiated to reduce this discrimination.</w:t>
      </w:r>
    </w:p>
    <w:p>
      <w:pPr>
        <w:spacing w:before="0"/>
      </w:pPr>
      <w:r>
        <w:rPr>
          <w:b w:val="0"/>
        </w:rPr>
        <w:t>• The purpose of this day is to spread awareness about the gender-based discrimination that girls face in our society and to bring change in the attitude towards girls.</w:t>
      </w:r>
    </w:p>
    <w:p>
      <w:pPr>
        <w:spacing w:before="0"/>
      </w:pPr>
      <w:r>
        <w:rPr>
          <w:b w:val="0"/>
        </w:rPr>
        <w:t>• According to a government press release, National Girl Child day 2021 is being celebrated across the country to raise awareness on the issue of the declining Child Sex Ratio (CSR).</w:t>
      </w:r>
    </w:p>
    <w:p>
      <w:pPr>
        <w:spacing w:before="0"/>
      </w:pPr>
      <w:r>
        <w:rPr>
          <w:b w:val="0"/>
        </w:rPr>
        <w:t>• While Punjab has announced January 2021 to be the “month of the girl child", the scheme Dheeiyan Di Lohri has also been launched.</w:t>
      </w:r>
    </w:p>
    <w:p>
      <w:pPr>
        <w:spacing w:before="0"/>
      </w:pPr>
      <w:r>
        <w:rPr>
          <w:b w:val="0"/>
        </w:rPr>
        <w:t>• Odisha government has decided to honour individuals and organizations who have worked towards mitigating child marriage on National Girl Child Day.</w:t>
      </w:r>
    </w:p>
    <w:p>
      <w:pPr>
        <w:spacing w:before="0"/>
      </w:pPr>
      <w:r>
        <w:rPr>
          <w:b w:val="0"/>
        </w:rPr>
      </w:r>
    </w:p>
    <w:p>
      <w:pPr>
        <w:spacing w:after="100" w:line="360" w:lineRule="auto" w:before="0"/>
      </w:pPr>
      <w:r>
        <w:rPr>
          <w:b w:val="0"/>
        </w:rPr>
        <w:t>39. Tapovan Vishnugad Hydroelectric Project is located in:</w:t>
      </w:r>
    </w:p>
    <w:p>
      <w:pPr>
        <w:spacing w:before="0"/>
      </w:pPr>
      <w:r>
        <w:rPr>
          <w:b w:val="0"/>
        </w:rPr>
      </w:r>
    </w:p>
    <w:p>
      <w:pPr>
        <w:spacing w:after="100" w:before="0"/>
      </w:pPr>
      <w:r>
        <w:rPr>
          <w:b w:val="0"/>
        </w:rPr>
        <w:t>A. Himachal Pradesh</w:t>
      </w:r>
    </w:p>
    <w:p>
      <w:pPr>
        <w:spacing w:after="100" w:before="0"/>
      </w:pPr>
      <w:r>
        <w:rPr>
          <w:b w:val="0"/>
        </w:rPr>
        <w:t>B. Ladakh</w:t>
      </w:r>
    </w:p>
    <w:p>
      <w:pPr>
        <w:spacing w:after="100" w:before="0"/>
      </w:pPr>
      <w:r>
        <w:rPr>
          <w:b w:val="0"/>
        </w:rPr>
        <w:t>C. Uttarakhand</w:t>
      </w:r>
    </w:p>
    <w:p>
      <w:pPr>
        <w:spacing w:after="100" w:before="0"/>
      </w:pPr>
      <w:r>
        <w:rPr>
          <w:b w:val="0"/>
        </w:rPr>
        <w:t>D. Jammu and Kashmir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Uttarakhand. Key Points Additional Information</w:t>
      </w:r>
    </w:p>
    <w:p>
      <w:pPr>
        <w:spacing w:before="0"/>
      </w:pPr>
      <w:r>
        <w:rPr>
          <w:b w:val="0"/>
        </w:rPr>
        <w:t>• Tapovan Vishnugarh Power Plant is a 520MW run-of-river project being built on the Dhauliganga River in the Chamoli district of Uttarakhand, India. It was constructed by National Thermal Power Corporation Limited (NTPC) on the Dhauliganga river in the Chamoli district of Uttarakhand.</w:t>
      </w:r>
    </w:p>
    <w:p>
      <w:pPr>
        <w:spacing w:before="0"/>
      </w:pPr>
      <w:r>
        <w:rPr>
          <w:b w:val="0"/>
        </w:rPr>
        <w:t>• The Tapovan Vishnugarh Hydroelectric Project will consist of four 130MW Pelton turbines and a barrage built on the Dhauliganga River.</w:t>
      </w:r>
    </w:p>
    <w:p>
      <w:pPr>
        <w:spacing w:before="0"/>
      </w:pPr>
      <w:r>
        <w:rPr>
          <w:b w:val="0"/>
        </w:rPr>
        <w:t>• The barrage will be 200 meters long and 22 meters high and will have four gates 12 meters high and 14 meters wide.</w:t>
      </w:r>
    </w:p>
    <w:p>
      <w:pPr>
        <w:spacing w:before="0"/>
      </w:pPr>
      <w:r>
        <w:rPr>
          <w:b w:val="0"/>
        </w:rPr>
        <w:t>• The construction of the Tapovan-Vishnugarh HEP started in November 2006 and was scheduled to be commissioned in 2012-2013, with the first unit scheduled to go online in September 2012, although it did not go as planned.</w:t>
      </w:r>
    </w:p>
    <w:p>
      <w:pPr>
        <w:spacing w:before="0"/>
      </w:pPr>
      <w:r>
        <w:rPr>
          <w:b w:val="0"/>
        </w:rPr>
        <w:t>• Seven projects, all in Uttarakhand, have been allowed to complete construction primarily on the ground that they were over 50% complete.</w:t>
      </w:r>
    </w:p>
    <w:p>
      <w:pPr>
        <w:spacing w:before="0"/>
      </w:pPr>
      <w:r>
        <w:rPr>
          <w:b w:val="0"/>
        </w:rPr>
        <w:t>• The seven projects are the: Tehri Stage 2: 1000 MW on Bhagirathi river</w:t>
      </w:r>
    </w:p>
    <w:p>
      <w:pPr>
        <w:spacing w:before="0"/>
      </w:pPr>
      <w:r>
        <w:rPr>
          <w:b w:val="0"/>
        </w:rPr>
        <w:t>• Tapovan Vishnugadh: 520 MW on Dhauliganga river</w:t>
      </w:r>
    </w:p>
    <w:p>
      <w:pPr>
        <w:spacing w:before="0"/>
      </w:pPr>
      <w:r>
        <w:rPr>
          <w:b w:val="0"/>
        </w:rPr>
        <w:t>• Vishnugadh Pipalkoti: 444 MW on Alaknanda river</w:t>
      </w:r>
    </w:p>
    <w:p>
      <w:pPr>
        <w:spacing w:before="0"/>
      </w:pPr>
      <w:r>
        <w:rPr>
          <w:b w:val="0"/>
        </w:rPr>
        <w:t>• Singoli Bhatwari: 99 MW on Mandakini river</w:t>
      </w:r>
    </w:p>
    <w:p>
      <w:pPr>
        <w:spacing w:before="0"/>
      </w:pPr>
      <w:r>
        <w:rPr>
          <w:b w:val="0"/>
        </w:rPr>
        <w:t>• Phata Bhuyang: 76 MW on Mandakini river</w:t>
      </w:r>
    </w:p>
    <w:p>
      <w:pPr>
        <w:spacing w:before="0"/>
      </w:pPr>
      <w:r>
        <w:rPr>
          <w:b w:val="0"/>
        </w:rPr>
        <w:t>• Madhyamaheshwar: 15 MW on Madhyamaheshwar Ganga</w:t>
      </w:r>
    </w:p>
    <w:p>
      <w:pPr>
        <w:spacing w:before="0"/>
      </w:pPr>
      <w:r>
        <w:rPr>
          <w:b w:val="0"/>
        </w:rPr>
        <w:t>• Kaliganga 2: 6 MW on Kaliganga river</w:t>
      </w:r>
    </w:p>
    <w:p>
      <w:pPr>
        <w:spacing w:before="0"/>
      </w:pPr>
      <w:r>
        <w:rPr>
          <w:b w:val="0"/>
        </w:rPr>
      </w:r>
    </w:p>
    <w:p>
      <w:pPr>
        <w:spacing w:after="100" w:line="360" w:lineRule="auto" w:before="0"/>
      </w:pPr>
      <w:r>
        <w:rPr>
          <w:b w:val="0"/>
        </w:rPr>
        <w:t>40. How many trains were flagged off by Prime Minister Narendra Modi in January 2021 connecting the location of the Statue of Unity to different parts of India?</w:t>
      </w:r>
    </w:p>
    <w:p>
      <w:pPr>
        <w:spacing w:before="0"/>
      </w:pPr>
      <w:r>
        <w:rPr>
          <w:b w:val="0"/>
        </w:rPr>
      </w:r>
    </w:p>
    <w:p>
      <w:pPr>
        <w:spacing w:after="100" w:before="0"/>
      </w:pPr>
      <w:r>
        <w:rPr>
          <w:b w:val="0"/>
        </w:rPr>
        <w:t>A. Eight</w:t>
      </w:r>
    </w:p>
    <w:p>
      <w:pPr>
        <w:spacing w:after="100" w:before="0"/>
      </w:pPr>
      <w:r>
        <w:rPr>
          <w:b w:val="0"/>
        </w:rPr>
        <w:t>B. Six</w:t>
      </w:r>
    </w:p>
    <w:p>
      <w:pPr>
        <w:spacing w:after="100" w:before="0"/>
      </w:pPr>
      <w:r>
        <w:rPr>
          <w:b w:val="0"/>
        </w:rPr>
        <w:t>C. Seven</w:t>
      </w:r>
    </w:p>
    <w:p>
      <w:pPr>
        <w:spacing w:after="100" w:before="0"/>
      </w:pPr>
      <w:r>
        <w:rPr>
          <w:b w:val="0"/>
        </w:rPr>
        <w:t>D. Five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Eight. Key Points Additional Information</w:t>
      </w:r>
    </w:p>
    <w:p>
      <w:pPr>
        <w:spacing w:before="0"/>
      </w:pPr>
      <w:r>
        <w:rPr>
          <w:b w:val="0"/>
        </w:rPr>
        <w:t>• Prime Minister Narendra Modi has flagged off eight trains connecting the Statue of Unity in Kevadiya, Gujarat with different regions of the country through video conferencing.</w:t>
      </w:r>
    </w:p>
    <w:p>
      <w:pPr>
        <w:spacing w:before="0"/>
      </w:pPr>
      <w:r>
        <w:rPr>
          <w:b w:val="0"/>
        </w:rPr>
        <w:t>• PM Modi informed that it was the first time in history that so many trains from different locations were flagged off for a common destination.</w:t>
      </w:r>
    </w:p>
    <w:p>
      <w:pPr>
        <w:spacing w:before="0"/>
      </w:pPr>
      <w:r>
        <w:rPr>
          <w:b w:val="0"/>
        </w:rPr>
        <w:t>• The trains flagged off by Prime Minister today will connect Kevadiya from Varanasi in Uttar Pradesh, Dadar in Maharashtra, Ahmedabad in Gujarat, Nizamuddin in Delhi, Rewa in Madhya Pradesh and Chennai in Tamil Nadu. A MEMU train to and fro Pratapnagar from Kevadiya was also inaugurated.</w:t>
      </w:r>
    </w:p>
    <w:p>
      <w:pPr>
        <w:spacing w:before="0"/>
      </w:pPr>
      <w:r>
        <w:rPr>
          <w:b w:val="0"/>
        </w:rPr>
        <w:t>• PM also inaugurated other railway projects in Kevadiya, including Dabhoi-Chandid gauge, converted broad gauge rail line, Chandod-Kevadiya new broad gauge rail line, Pratapnagar-Kevadiya newly electrified section, and new station buildings of Dabhoi Junction, Chandod, and Kevadiya.</w:t>
      </w:r>
    </w:p>
    <w:p>
      <w:pPr>
        <w:spacing w:before="0"/>
      </w:pPr>
      <w:r>
        <w:rPr>
          <w:b w:val="0"/>
        </w:rPr>
        <w:t>• These trains will facilitate seamless connectivity to the Statue of Unity.</w:t>
      </w:r>
    </w:p>
    <w:p>
      <w:pPr>
        <w:spacing w:before="0"/>
      </w:pPr>
      <w:r>
        <w:rPr>
          <w:b w:val="0"/>
        </w:rPr>
        <w:t>• Gujarat Chief Minister Vijay Rupani and Union Railway Minister Piyush Goyal were also present on the occasion.</w:t>
      </w:r>
    </w:p>
    <w:p>
      <w:pPr>
        <w:spacing w:before="0"/>
      </w:pPr>
      <w:r>
        <w:rPr>
          <w:b w:val="0"/>
        </w:rPr>
        <w:t>• The Prime Minister stressed the need for skilled and specialist manpower and professionals to meet the requirement of the Railways' transformation.</w:t>
      </w:r>
    </w:p>
    <w:p>
      <w:pPr>
        <w:spacing w:before="0"/>
      </w:pPr>
      <w:r>
        <w:rPr>
          <w:b w:val="0"/>
        </w:rPr>
      </w:r>
    </w:p>
    <w:p>
      <w:pPr>
        <w:spacing w:after="100" w:line="360" w:lineRule="auto" w:before="0"/>
      </w:pPr>
      <w:r>
        <w:rPr>
          <w:b w:val="0"/>
        </w:rPr>
        <w:t>41. Which part of the body is associated with the rickets disorder?</w:t>
      </w:r>
    </w:p>
    <w:p>
      <w:pPr>
        <w:spacing w:before="0"/>
      </w:pPr>
      <w:r>
        <w:rPr>
          <w:b w:val="0"/>
        </w:rPr>
      </w:r>
    </w:p>
    <w:p>
      <w:pPr>
        <w:spacing w:after="100" w:before="0"/>
      </w:pPr>
      <w:r>
        <w:rPr>
          <w:b w:val="0"/>
        </w:rPr>
        <w:t>A. Heart</w:t>
      </w:r>
    </w:p>
    <w:p>
      <w:pPr>
        <w:spacing w:after="100" w:before="0"/>
      </w:pPr>
      <w:r>
        <w:rPr>
          <w:b w:val="0"/>
        </w:rPr>
        <w:t>B. Skin</w:t>
      </w:r>
    </w:p>
    <w:p>
      <w:pPr>
        <w:spacing w:after="100" w:before="0"/>
      </w:pPr>
      <w:r>
        <w:rPr>
          <w:b w:val="0"/>
        </w:rPr>
        <w:t>C. Bones</w:t>
      </w:r>
    </w:p>
    <w:p>
      <w:pPr>
        <w:spacing w:after="100" w:before="0"/>
      </w:pPr>
      <w:r>
        <w:rPr>
          <w:b w:val="0"/>
        </w:rPr>
        <w:t>D. Eyes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Bones. Key Points Additional Information</w:t>
      </w:r>
    </w:p>
    <w:p>
      <w:pPr>
        <w:spacing w:before="0"/>
      </w:pPr>
      <w:r>
        <w:rPr>
          <w:b w:val="0"/>
        </w:rPr>
        <w:t>• Rickets is a preventable bone disease that affects infants and young children and causes soft and weakened bones. Rickets is caused by a lack of vitamin D, calcium, or phosphorus.</w:t>
      </w:r>
    </w:p>
    <w:p>
      <w:pPr>
        <w:spacing w:before="0"/>
      </w:pPr>
      <w:r>
        <w:rPr>
          <w:b w:val="0"/>
        </w:rPr>
        <w:t>• Vitamin D deficiency can occur as a result of having dark skin, lack of exposure of the skin to sunlight, nutritional deficiencies, and disorders of the liver, kidney, or small intestine.</w:t>
      </w:r>
    </w:p>
    <w:p>
      <w:pPr>
        <w:spacing w:before="0"/>
      </w:pPr>
      <w:r>
        <w:rPr>
          <w:b w:val="0"/>
        </w:rPr>
        <w:t>• Treatment options include improved sunlight exposure, diet, vitamin D, and mineral supplements.</w:t>
      </w:r>
    </w:p>
    <w:p>
      <w:pPr>
        <w:spacing w:before="0"/>
      </w:pPr>
      <w:r>
        <w:rPr>
          <w:b w:val="0"/>
        </w:rPr>
        <w:t>• Rickets is most common in children who are between 6 and 36 months old. During this time period, children usually experience rapid growth.</w:t>
      </w:r>
    </w:p>
    <w:p>
      <w:pPr>
        <w:spacing w:before="0"/>
      </w:pPr>
      <w:r>
        <w:rPr>
          <w:b w:val="0"/>
        </w:rPr>
        <w:t>• Signs and symptoms of rickets : Painful bones, muscle weakness, cramps, and spasms.</w:t>
      </w:r>
    </w:p>
    <w:p>
      <w:pPr>
        <w:spacing w:before="0"/>
      </w:pPr>
      <w:r>
        <w:rPr>
          <w:b w:val="0"/>
        </w:rPr>
        <w:t>• Slowed growth and development.</w:t>
      </w:r>
    </w:p>
    <w:p>
      <w:pPr>
        <w:spacing w:before="0"/>
      </w:pPr>
      <w:r>
        <w:rPr>
          <w:b w:val="0"/>
        </w:rPr>
        <w:t>• Increased risk of broken bones, including spontaneous breaks that occur by themselves without pressure or trauma.</w:t>
      </w:r>
    </w:p>
    <w:p>
      <w:pPr>
        <w:spacing w:before="0"/>
      </w:pPr>
      <w:r>
        <w:rPr>
          <w:b w:val="0"/>
        </w:rPr>
        <w:t>• Dental problems such as teeth failing to form or being slow to emerge, deformed teeth, or soft tooth enamel.</w:t>
      </w:r>
    </w:p>
    <w:p>
      <w:pPr>
        <w:spacing w:before="0"/>
      </w:pPr>
      <w:r>
        <w:rPr>
          <w:b w:val="0"/>
        </w:rPr>
        <w:t>• Prominent forehead and a large front fontanelle in infants.</w:t>
      </w:r>
    </w:p>
    <w:p>
      <w:pPr>
        <w:spacing w:before="0"/>
      </w:pPr>
      <w:r>
        <w:rPr>
          <w:b w:val="0"/>
        </w:rPr>
        <w:t>• Vitamin D is a steroid hormone that is produced in the skin by the action of sunlight’s ultraviolet rays on its precursor, 7-dehydrocholesterol (provitamin D3).</w:t>
      </w:r>
    </w:p>
    <w:p>
      <w:pPr>
        <w:spacing w:before="0"/>
      </w:pPr>
      <w:r>
        <w:rPr>
          <w:b w:val="0"/>
        </w:rPr>
      </w:r>
    </w:p>
    <w:p>
      <w:pPr>
        <w:spacing w:after="100" w:line="360" w:lineRule="auto" w:before="0"/>
      </w:pPr>
      <w:r>
        <w:rPr>
          <w:b w:val="0"/>
        </w:rPr>
        <w:t>42. India and ______ were declared joint winners of the 2020 Online FIDE Chess Olympiad.</w:t>
      </w:r>
    </w:p>
    <w:p>
      <w:pPr>
        <w:spacing w:before="0"/>
      </w:pPr>
      <w:r>
        <w:rPr>
          <w:b w:val="0"/>
        </w:rPr>
      </w:r>
    </w:p>
    <w:p>
      <w:pPr>
        <w:spacing w:after="100" w:before="0"/>
      </w:pPr>
      <w:r>
        <w:rPr>
          <w:b w:val="0"/>
        </w:rPr>
        <w:t>A. Serbia</w:t>
      </w:r>
    </w:p>
    <w:p>
      <w:pPr>
        <w:spacing w:after="100" w:before="0"/>
      </w:pPr>
      <w:r>
        <w:rPr>
          <w:b w:val="0"/>
        </w:rPr>
        <w:t>B. The US</w:t>
      </w:r>
    </w:p>
    <w:p>
      <w:pPr>
        <w:spacing w:after="100" w:before="0"/>
      </w:pPr>
      <w:r>
        <w:rPr>
          <w:b w:val="0"/>
        </w:rPr>
        <w:t>C. Estonia</w:t>
      </w:r>
    </w:p>
    <w:p>
      <w:pPr>
        <w:spacing w:after="100" w:before="0"/>
      </w:pPr>
      <w:r>
        <w:rPr>
          <w:b w:val="0"/>
        </w:rPr>
        <w:t>D. Russia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Russia. Key Points Additional Information</w:t>
      </w:r>
    </w:p>
    <w:p>
      <w:pPr>
        <w:spacing w:before="0"/>
      </w:pPr>
      <w:r>
        <w:rPr>
          <w:b w:val="0"/>
        </w:rPr>
        <w:t>• India and Russia have become the joint winners of the FIDE online Chess Olympiad. World chess governing body FIDE declared both the finalists as joint winners after at least two games in the second match were affected by internet connectivity issues.</w:t>
      </w:r>
    </w:p>
    <w:p>
      <w:pPr>
        <w:spacing w:before="0"/>
      </w:pPr>
      <w:r>
        <w:rPr>
          <w:b w:val="0"/>
        </w:rPr>
        <w:t>• India and Russia were declared joint winners of the 2020 Online FIDE Chess Olympiad after the final was marred by internet disconnection.</w:t>
      </w:r>
    </w:p>
    <w:p>
      <w:pPr>
        <w:spacing w:before="0"/>
      </w:pPr>
      <w:r>
        <w:rPr>
          <w:b w:val="0"/>
        </w:rPr>
        <w:t>• Russia was initially declared winners after 2 Indian players, Nihal Sarin and Divya Deshmukh, lost out on time in the final after suffering a disconnection with the server.</w:t>
      </w:r>
    </w:p>
    <w:p>
      <w:pPr>
        <w:spacing w:before="0"/>
      </w:pPr>
      <w:r>
        <w:rPr>
          <w:b w:val="0"/>
        </w:rPr>
        <w:t>• India had appealed against the controversial decision.</w:t>
      </w:r>
    </w:p>
    <w:p>
      <w:pPr>
        <w:spacing w:before="0"/>
      </w:pPr>
      <w:r>
        <w:rPr>
          <w:b w:val="0"/>
        </w:rPr>
        <w:t>• The international chess federation Fide's president Arkady Dvorkovich decided to award the gold medal to both teams.</w:t>
      </w:r>
    </w:p>
    <w:p>
      <w:pPr>
        <w:spacing w:before="0"/>
      </w:pPr>
      <w:r>
        <w:rPr>
          <w:b w:val="0"/>
        </w:rPr>
        <w:t>• The FIDE Online Chess Olympiad was held for the first time due to the coronavirus pandemic.</w:t>
      </w:r>
    </w:p>
    <w:p>
      <w:pPr>
        <w:spacing w:before="0"/>
      </w:pPr>
      <w:r>
        <w:rPr>
          <w:b w:val="0"/>
        </w:rPr>
        <w:t>• The first round of the final ended in a 3-3 draw with all six games finishing in a stalemate.</w:t>
      </w:r>
    </w:p>
    <w:p>
      <w:pPr>
        <w:spacing w:before="0"/>
      </w:pPr>
      <w:r>
        <w:rPr>
          <w:b w:val="0"/>
        </w:rPr>
        <w:t>• Russia won the second round 4.5-1.5 with wins for Andrey Esipenko over Sarin and Polina Shuvalova over Deshmukh, leading to controversy as the Indians claimed the losses were due to connection issues.</w:t>
      </w:r>
    </w:p>
    <w:p>
      <w:pPr>
        <w:spacing w:before="0"/>
      </w:pPr>
      <w:r>
        <w:rPr>
          <w:b w:val="0"/>
        </w:rPr>
        <w:t>• In the second round, Anand, coming in for P Harikrishna, had drawn with Ian Nepomniachtchi while captain Vidit Gujrathi drew with Daniil Dubov.</w:t>
      </w:r>
    </w:p>
    <w:p>
      <w:pPr>
        <w:spacing w:before="0"/>
      </w:pPr>
      <w:r>
        <w:rPr>
          <w:b w:val="0"/>
        </w:rPr>
        <w:t>• This is the biggest team championship in chess as around 163 countries took part in the online tournament.</w:t>
      </w:r>
    </w:p>
    <w:p>
      <w:pPr>
        <w:spacing w:before="0"/>
      </w:pPr>
      <w:r>
        <w:rPr>
          <w:b w:val="0"/>
        </w:rPr>
        <w:t>• The Indian team comprised of the following players: Vidit Gujrathi (captain), Viswanathan Anand, Pendyala Harikrishna, Koneru Humpy, Dronavalli Harika, R. Vaishali, Bhakti Kulkarni, Nihal Sarin, R. Praggnanandhaa, Aravindh Chithambaram, R. Vaishali, Bhakti Kulkarni, Divya Deshmukh and Vantika Agrawal.</w:t>
      </w:r>
    </w:p>
    <w:p>
      <w:pPr>
        <w:spacing w:before="0"/>
      </w:pPr>
      <w:r>
        <w:rPr>
          <w:b w:val="0"/>
        </w:rPr>
      </w:r>
    </w:p>
    <w:p>
      <w:pPr>
        <w:spacing w:after="100" w:line="360" w:lineRule="auto" w:before="0"/>
      </w:pPr>
      <w:r>
        <w:rPr>
          <w:b w:val="0"/>
        </w:rPr>
        <w:t>43. Who among the following was appointed as the Chairman and Managing Director of Telecommunications Consultants India Limited in January 2021?</w:t>
      </w:r>
    </w:p>
    <w:p>
      <w:pPr>
        <w:spacing w:before="0"/>
      </w:pPr>
      <w:r>
        <w:rPr>
          <w:b w:val="0"/>
        </w:rPr>
      </w:r>
    </w:p>
    <w:p>
      <w:pPr>
        <w:spacing w:after="100" w:before="0"/>
      </w:pPr>
      <w:r>
        <w:rPr>
          <w:b w:val="0"/>
        </w:rPr>
        <w:t>A. Rajeev kumar</w:t>
      </w:r>
    </w:p>
    <w:p>
      <w:pPr>
        <w:spacing w:after="100" w:before="0"/>
      </w:pPr>
      <w:r>
        <w:rPr>
          <w:b w:val="0"/>
        </w:rPr>
        <w:t>B. Sarabjit Singh sandhu</w:t>
      </w:r>
    </w:p>
    <w:p>
      <w:pPr>
        <w:spacing w:after="100" w:before="0"/>
      </w:pPr>
      <w:r>
        <w:rPr>
          <w:b w:val="0"/>
        </w:rPr>
        <w:t>C. Sanjeev kumar</w:t>
      </w:r>
    </w:p>
    <w:p>
      <w:pPr>
        <w:spacing w:after="100" w:before="0"/>
      </w:pPr>
      <w:r>
        <w:rPr>
          <w:b w:val="0"/>
        </w:rPr>
        <w:t>D. Jitendra Singh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Sanjeev Kumar. Key Points Additional Information</w:t>
      </w:r>
    </w:p>
    <w:p>
      <w:pPr>
        <w:spacing w:before="0"/>
      </w:pPr>
      <w:r>
        <w:rPr>
          <w:b w:val="0"/>
        </w:rPr>
        <w:t>• Shri Sanjeev Kumar, Director (Technical), MTNL has been appointed as the Chairman-cum-Managing Director of Telecommunications Consultants India Limited. The Appointments Committee of the Cabinet (ACC) has approved the appointment of Sanjeev Kumar.</w:t>
      </w:r>
    </w:p>
    <w:p>
      <w:pPr>
        <w:spacing w:before="0"/>
      </w:pPr>
      <w:r>
        <w:rPr>
          <w:b w:val="0"/>
        </w:rPr>
        <w:t>• According to an order of the Department of Personnel and Training (DoPT), he has been appointed to the post for a period of five years from the date of joining the post or till the age of superannuation or until further orders. , whichever is earlier.</w:t>
      </w:r>
    </w:p>
    <w:p>
      <w:pPr>
        <w:spacing w:before="0"/>
      </w:pPr>
      <w:r>
        <w:rPr>
          <w:b w:val="0"/>
        </w:rPr>
        <w:t>• He is presently working as Director (Technical) in Mahanagar Telephone Nigam Limited (MTNL).</w:t>
      </w:r>
    </w:p>
    <w:p>
      <w:pPr>
        <w:spacing w:before="0"/>
      </w:pPr>
      <w:r>
        <w:rPr>
          <w:b w:val="0"/>
        </w:rPr>
        <w:t>• Telecommunications Consultants India Limited (TCIL): It is a Miniratna PSU under the administrative control of the Department of Telecommunications, Ministry of Communications. TCIL, a premier telecommunication consultancy, and engineering company is making available its vast and varied telecom expertise to friendly developing countries.</w:t>
      </w:r>
    </w:p>
    <w:p>
      <w:pPr>
        <w:spacing w:before="0"/>
      </w:pPr>
      <w:r>
        <w:rPr>
          <w:b w:val="0"/>
        </w:rPr>
        <w:t>• Founded in 1978</w:t>
      </w:r>
    </w:p>
    <w:p>
      <w:pPr>
        <w:spacing w:before="0"/>
      </w:pPr>
      <w:r>
        <w:rPr>
          <w:b w:val="0"/>
        </w:rPr>
        <w:t>• Headquarters - New Delhi.</w:t>
      </w:r>
    </w:p>
    <w:p>
      <w:pPr>
        <w:spacing w:before="0"/>
      </w:pPr>
      <w:r>
        <w:rPr>
          <w:b w:val="0"/>
        </w:rPr>
      </w:r>
    </w:p>
    <w:p>
      <w:pPr>
        <w:spacing w:after="100" w:line="360" w:lineRule="auto" w:before="0"/>
      </w:pPr>
      <w:r>
        <w:rPr>
          <w:b w:val="0"/>
        </w:rPr>
        <w:t>44. Ratio of the present age of a mother to that of the daughter is 7 ∶ 1. After 5 years the ratio will become 4 ∶ 1. What is the difference (in years) in their present ages?</w:t>
      </w:r>
    </w:p>
    <w:p>
      <w:pPr>
        <w:spacing w:before="0"/>
      </w:pPr>
      <w:r>
        <w:rPr>
          <w:b w:val="0"/>
        </w:rPr>
      </w:r>
    </w:p>
    <w:p>
      <w:pPr>
        <w:spacing w:after="100" w:before="0"/>
      </w:pPr>
      <w:r>
        <w:rPr>
          <w:b w:val="0"/>
        </w:rPr>
        <w:t>A. 30</w:t>
      </w:r>
    </w:p>
    <w:p>
      <w:pPr>
        <w:spacing w:after="100" w:before="0"/>
      </w:pPr>
      <w:r>
        <w:rPr>
          <w:b w:val="0"/>
        </w:rPr>
        <w:t>B. 31</w:t>
      </w:r>
    </w:p>
    <w:p>
      <w:pPr>
        <w:spacing w:after="100" w:before="0"/>
      </w:pPr>
      <w:r>
        <w:rPr>
          <w:b w:val="0"/>
        </w:rPr>
        <w:t>C. 28</w:t>
      </w:r>
    </w:p>
    <w:p>
      <w:pPr>
        <w:spacing w:after="100" w:before="0"/>
      </w:pPr>
      <w:r>
        <w:rPr>
          <w:b w:val="0"/>
        </w:rPr>
        <w:t>D. 29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ratio of present age of mother to that of the daughter = 7 : 1 After 5 years the ratio will become = 4 : 1 Calculation: Let the present age be x Then, According to the given question ⇒ (7x + 5)/(x + 5) = 4/1 ⇒ 7x + 5 = 4x + 20 ⇒ 3x = 15 ⇒ x = 5 Present age of mother = 7x = 7 × 5 = 35 Present age of daughter = x = 5 Required difference = (35 – 5) = 30 years ∴ The difference in their present ages is 30</w:t>
      </w:r>
    </w:p>
    <w:p>
      <w:pPr>
        <w:spacing w:before="0"/>
      </w:pPr>
      <w:r>
        <w:rPr>
          <w:b w:val="0"/>
        </w:rPr>
      </w:r>
    </w:p>
    <w:p>
      <w:pPr>
        <w:spacing w:after="100" w:line="360" w:lineRule="auto" w:before="0"/>
      </w:pPr>
      <w:r>
        <w:rPr>
          <w:b w:val="0"/>
        </w:rPr>
        <w:t>45. If 3cos2θ - 4sinθ + 1 = 0, 0° &lt; θ &lt; 90°, then tanθ + secθ = ?</w:t>
      </w:r>
    </w:p>
    <w:p>
      <w:pPr>
        <w:spacing w:before="0"/>
      </w:pPr>
      <w:r>
        <w:rPr>
          <w:b w:val="0"/>
        </w:rPr>
      </w:r>
    </w:p>
    <w:p>
      <w:pPr>
        <w:spacing w:after="100" w:before="0"/>
      </w:pPr>
      <w:r>
        <w:rPr>
          <w:b w:val="0"/>
        </w:rPr>
        <w:t>A. 2√5</w:t>
      </w:r>
    </w:p>
    <w:p>
      <w:pPr>
        <w:spacing w:after="100" w:before="0"/>
      </w:pPr>
      <w:r>
        <w:rPr>
          <w:b w:val="0"/>
        </w:rPr>
        <w:t>B. 3√3</w:t>
      </w:r>
    </w:p>
    <w:p>
      <w:pPr>
        <w:spacing w:after="100" w:before="0"/>
      </w:pPr>
      <w:r>
        <w:rPr>
          <w:b w:val="0"/>
        </w:rPr>
        <w:t>C. 2√3</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3cos2θ - 4sinθ + 1 = 0 Formula used: cos2θ = 1 – sin2θ Calculation: 3 cos2θ - 4sinθ + 1 = 0 ⇒ 3(1 – sin2θ) – 4 sinθ + 1 = 0 ⇒ 3 – 3sin2θ – 4 sinθ + 1 = 0 ⇒ -(3sin2θ) – 4 sinθ + 4 = 0 ⇒ 3sin2θ + 4 sinθ – 4 = 0 ⇒ 3sin2θ + 6sinθ – 2sinθ – 4 = 0 ⇒ 3sinθ(sinθ + 2) – 2(sinθ + 2) = 0 ⇒ (3sinθ – 2) = 0 and (sinθ + 2) = 0 ⇒ sinθ = 2/3, sinθ = -2 (not possible as range of sin is -1 to +1). In Δ ABC ⇒ AC2 = AB2 + BC2 ⇒ BC2 = AC2 – AB2 ⇒ BC = √(AC2 – AB2) ⇒ √(32 – 22) ⇒ √(9 – 4) ⇒ √5 tanθ = P/B = 2/√5 secθ = H/B = 3/√5 ⇒ tanθ + secθ = 2/√5 + 3/√5 ⇒ 5/√5 ⇒ √5 ∴ The required value is √5</w:t>
      </w:r>
    </w:p>
    <w:p>
      <w:pPr>
        <w:spacing w:before="0"/>
      </w:pPr>
      <w:r>
        <w:rPr>
          <w:b w:val="0"/>
        </w:rPr>
      </w:r>
    </w:p>
    <w:p>
      <w:pPr>
        <w:spacing w:after="100" w:line="360" w:lineRule="auto" w:before="0"/>
      </w:pPr>
      <w:r>
        <w:rPr>
          <w:b w:val="0"/>
        </w:rPr>
        <w:t>46. What is the area (in cm2) of circle inscribed in a square of area 784 cm2? (Take π = 22/7)</w:t>
      </w:r>
    </w:p>
    <w:p>
      <w:pPr>
        <w:spacing w:before="0"/>
      </w:pPr>
      <w:r>
        <w:rPr>
          <w:b w:val="0"/>
        </w:rPr>
      </w:r>
    </w:p>
    <w:p>
      <w:pPr>
        <w:spacing w:after="100" w:before="0"/>
      </w:pPr>
      <w:r>
        <w:rPr>
          <w:b w:val="0"/>
        </w:rPr>
        <w:t>A. 616</w:t>
      </w:r>
    </w:p>
    <w:p>
      <w:pPr>
        <w:spacing w:after="100" w:before="0"/>
      </w:pPr>
      <w:r>
        <w:rPr>
          <w:b w:val="0"/>
        </w:rPr>
        <w:t>B. 462</w:t>
      </w:r>
    </w:p>
    <w:p>
      <w:pPr>
        <w:spacing w:after="100" w:before="0"/>
      </w:pPr>
      <w:r>
        <w:rPr>
          <w:b w:val="0"/>
        </w:rPr>
        <w:t>C. 660</w:t>
      </w:r>
    </w:p>
    <w:p>
      <w:pPr>
        <w:spacing w:after="100" w:before="0"/>
      </w:pPr>
      <w:r>
        <w:rPr>
          <w:b w:val="0"/>
        </w:rPr>
        <w:t>D. 924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Area of square = 784 cm2 Formula used: Area of square = side2 Area of circle = πr2 Calculation: Area of square = 784 cm2 ⇒ a2 = 784 cm2 ⇒ a = 28 cm Side = Diameter of circle = 28 cm Radius of circle = 28/2 cm = 14 cm Area of the circle = πr2 ⇒ 22/7 × 14 × 14 cm2 ⇒ 616 cm2 ∴ Area of circle inscribed in a square is 616</w:t>
      </w:r>
    </w:p>
    <w:p>
      <w:pPr>
        <w:spacing w:before="0"/>
      </w:pPr>
      <w:r>
        <w:rPr>
          <w:b w:val="0"/>
        </w:rPr>
      </w:r>
    </w:p>
    <w:p>
      <w:pPr>
        <w:spacing w:after="100" w:line="360" w:lineRule="auto" w:before="0"/>
      </w:pPr>
      <w:r>
        <w:rPr>
          <w:b w:val="0"/>
        </w:rPr>
        <w:t>47. In Δ ABC, ∠A = 90°, AD ⊥ BC at D. If AB = 12 cm and AC = 16 cm, then what is the length of BD?</w:t>
      </w:r>
    </w:p>
    <w:p>
      <w:pPr>
        <w:spacing w:before="0"/>
      </w:pPr>
      <w:r>
        <w:rPr>
          <w:b w:val="0"/>
        </w:rPr>
      </w:r>
    </w:p>
    <w:p>
      <w:pPr>
        <w:spacing w:after="100" w:before="0"/>
      </w:pPr>
      <w:r>
        <w:rPr>
          <w:b w:val="0"/>
        </w:rPr>
        <w:t>A. 6.4</w:t>
      </w:r>
    </w:p>
    <w:p>
      <w:pPr>
        <w:spacing w:after="100" w:before="0"/>
      </w:pPr>
      <w:r>
        <w:rPr>
          <w:b w:val="0"/>
        </w:rPr>
        <w:t>B. 7.2</w:t>
      </w:r>
    </w:p>
    <w:p>
      <w:pPr>
        <w:spacing w:after="100" w:before="0"/>
      </w:pPr>
      <w:r>
        <w:rPr>
          <w:b w:val="0"/>
        </w:rPr>
        <w:t>C. 7.8</w:t>
      </w:r>
    </w:p>
    <w:p>
      <w:pPr>
        <w:spacing w:after="100" w:before="0"/>
      </w:pPr>
      <w:r>
        <w:rPr>
          <w:b w:val="0"/>
        </w:rPr>
        <w:t>D. 8.4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 90° AD ⊥ BC at D AB = 12 cm AC = 16 cm Concept used: Pythagoras' theorem states that “In a right-angled triangle, the square of the hypotenuse side is equal to the sum of squares of the other two sides. Calculation: AB2 + AC2 = BC2 ⇒ 122 + 162 = BC2 ⇒ 144 + 256 = BC2 ⇒ 400 = BC2 ⇒ 20 = BC Now, using similarity of triangle ABC and DBA. BCAB = ABBD = ACAD Length of BD = (AB × AB) / BC ⇒ (12 × 12)/20 = 7.2 So, the Length of BD is 7.2 cm.</w:t>
      </w:r>
    </w:p>
    <w:p>
      <w:pPr>
        <w:spacing w:before="0"/>
      </w:pPr>
      <w:r>
        <w:rPr>
          <w:b w:val="0"/>
        </w:rPr>
      </w:r>
    </w:p>
    <w:p>
      <w:pPr>
        <w:spacing w:after="100" w:line="360" w:lineRule="auto" w:before="0"/>
      </w:pPr>
      <w:r>
        <w:rPr>
          <w:b w:val="0"/>
        </w:rPr>
        <w:t>48. A train runs first 75 km at a certain uniform speed and next 90 km at an average speed of 10 km/h more than the normal speed. If it takes 3 hours to complete the journey, then how much time will the train take to cover 300 km with normal speed?</w:t>
      </w:r>
    </w:p>
    <w:p>
      <w:pPr>
        <w:spacing w:before="0"/>
      </w:pPr>
      <w:r>
        <w:rPr>
          <w:b w:val="0"/>
        </w:rPr>
      </w:r>
    </w:p>
    <w:p>
      <w:pPr>
        <w:spacing w:after="100" w:before="0"/>
      </w:pPr>
      <w:r>
        <w:rPr>
          <w:b w:val="0"/>
        </w:rPr>
        <w:t>A. 5 hours</w:t>
      </w:r>
    </w:p>
    <w:p>
      <w:pPr>
        <w:spacing w:after="100" w:before="0"/>
      </w:pPr>
      <w:r>
        <w:rPr>
          <w:b w:val="0"/>
        </w:rPr>
        <w:t>B. 5 hours 15 minutes</w:t>
      </w:r>
    </w:p>
    <w:p>
      <w:pPr>
        <w:spacing w:after="100" w:before="0"/>
      </w:pPr>
      <w:r>
        <w:rPr>
          <w:b w:val="0"/>
        </w:rPr>
        <w:t>C. 6 hours</w:t>
      </w:r>
    </w:p>
    <w:p>
      <w:pPr>
        <w:spacing w:after="100" w:before="0"/>
      </w:pPr>
      <w:r>
        <w:rPr>
          <w:b w:val="0"/>
        </w:rPr>
        <w:t>D. 5 hours 25 minutes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Distance covered by train at a certain uniform speed = 75 km Distance covered by train at 10 km/h more than the normal speed = 90 km Total time taken to complet ⇒ e the journey = 3 hours Formula used: Time = Total distance ÷ Speed Calculation: Let the speed at which it cover first 75 km be x km/hr Now, according to the question (75/x) + [90/(x + 10)] = 3 hours ⇒ (75x + 750 + 90x)/(x2 + 10x) = 3 ⇒ 3x2 + 30x = 165x + 750 ⇒ 3x2 - 135x - 750 = 0 ⇒ 3x2 - 150x + 15x - 750 = 0 ⇒ 3x(x - 50) + 15(x - 50) = 0 ⇒ (3x + 15) (x - 50) = 0 ⇒ x = 50, -5 As speed can't be in negative, so, speed will be 50 km/hr Time to cover 300 km = 300/50 hours ⇒ 6 hours ∴ Time to cover 300 km is 6 hours</w:t>
      </w:r>
    </w:p>
    <w:p>
      <w:pPr>
        <w:spacing w:before="0"/>
      </w:pPr>
      <w:r>
        <w:rPr>
          <w:b w:val="0"/>
        </w:rPr>
      </w:r>
    </w:p>
    <w:p>
      <w:pPr>
        <w:spacing w:after="100" w:line="360" w:lineRule="auto" w:before="0"/>
      </w:pPr>
      <w:r>
        <w:rPr>
          <w:b w:val="0"/>
        </w:rPr>
        <w:t>49. A can do a certain work in 15 days. B is 25% more efficient than A. Both worked together for 4 days. C alone completed the remaining work in 8 days. A, B and C together will complete the same work in ?</w:t>
      </w:r>
    </w:p>
    <w:p>
      <w:pPr>
        <w:spacing w:before="0"/>
      </w:pPr>
      <w:r>
        <w:rPr>
          <w:b w:val="0"/>
        </w:rPr>
      </w:r>
    </w:p>
    <w:p>
      <w:pPr>
        <w:spacing w:after="100" w:before="0"/>
      </w:pPr>
      <w:r>
        <w:rPr>
          <w:b w:val="0"/>
        </w:rPr>
        <w:t>A. 5 days</w:t>
      </w:r>
    </w:p>
    <w:p>
      <w:pPr>
        <w:spacing w:after="100" w:before="0"/>
      </w:pPr>
      <w:r>
        <w:rPr>
          <w:b w:val="0"/>
        </w:rPr>
        <w:t>B. 4(1/2) days</w:t>
      </w:r>
    </w:p>
    <w:p>
      <w:pPr>
        <w:spacing w:after="100" w:before="0"/>
      </w:pPr>
      <w:r>
        <w:rPr>
          <w:b w:val="0"/>
        </w:rPr>
        <w:t>C. 6(1/2) days</w:t>
      </w:r>
    </w:p>
    <w:p>
      <w:pPr>
        <w:spacing w:after="100" w:before="0"/>
      </w:pPr>
      <w:r>
        <w:rPr>
          <w:b w:val="0"/>
        </w:rPr>
        <w:t>D. 4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Work done by A = 15 days B is 25% more efficient than A A and B worked together = 4 days C alone completed the remaining work = 8 days Formula used: Work done = Time × Efficiency Calculation: B is 25% more efficient than A ⇒ (15 × 100/125) ⇒ 12 days B can do the work on 12 days Now, LCM of 15 and 12 is 60 A's 1 day work = 4 units B's 1 day work = 5 units Work done by A and B work together for 4 days = (4 + 5) × 4 = 36 work Work left = 60 – 36 = 24 units C can do the remaining work = 24/8 units = 3 units Now, A, B and C completed the whole work = 60/(4 + 5 + 3) ⇒ 60/12 days ⇒ 5 days ∴ A, B, and C completed the same work together in 5 days</w:t>
      </w:r>
    </w:p>
    <w:p>
      <w:pPr>
        <w:spacing w:before="0"/>
      </w:pPr>
      <w:r>
        <w:rPr>
          <w:b w:val="0"/>
        </w:rPr>
      </w:r>
    </w:p>
    <w:p>
      <w:pPr>
        <w:spacing w:after="100" w:line="360" w:lineRule="auto" w:before="0"/>
      </w:pPr>
      <w:r>
        <w:rPr>
          <w:b w:val="0"/>
        </w:rPr>
        <w:t>50. If a3 + b3 = 405 and a + b = 9, then the value of ab is</w:t>
      </w:r>
    </w:p>
    <w:p>
      <w:pPr>
        <w:spacing w:before="0"/>
      </w:pPr>
      <w:r>
        <w:rPr>
          <w:b w:val="0"/>
        </w:rPr>
      </w:r>
    </w:p>
    <w:p>
      <w:pPr>
        <w:spacing w:after="100" w:before="0"/>
      </w:pPr>
      <w:r>
        <w:rPr>
          <w:b w:val="0"/>
        </w:rPr>
        <w:t>A. 10</w:t>
      </w:r>
    </w:p>
    <w:p>
      <w:pPr>
        <w:spacing w:after="100" w:before="0"/>
      </w:pPr>
      <w:r>
        <w:rPr>
          <w:b w:val="0"/>
        </w:rPr>
        <w:t>B. 15</w:t>
      </w:r>
    </w:p>
    <w:p>
      <w:pPr>
        <w:spacing w:after="100" w:before="0"/>
      </w:pPr>
      <w:r>
        <w:rPr>
          <w:b w:val="0"/>
        </w:rPr>
        <w:t>C. 12</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a3 + b3 = 405 a + b = 9 Formula used: (a + b)3 = a3 + b3 + 3ab(a + b) Calculation: Substituting the values in the formula ⇒ (9)3 = 405 + 3ab (9) ⇒ 729 = 405 + 27ab ⇒ 27ab = 324 ⇒ ab = 12 ∴ The value of ab is 12</w:t>
      </w:r>
    </w:p>
    <w:p>
      <w:pPr>
        <w:spacing w:before="0"/>
      </w:pPr>
      <w:r>
        <w:rPr>
          <w:b w:val="0"/>
        </w:rPr>
      </w:r>
    </w:p>
    <w:p>
      <w:pPr>
        <w:spacing w:after="100" w:line="360" w:lineRule="auto" w:before="0"/>
      </w:pPr>
      <w:r>
        <w:rPr>
          <w:b w:val="0"/>
        </w:rPr>
        <w:t>51. In a circle with center O and radius 5 cm, AB and CD are two parallel chords of lengths 6 cm and x cm, respectively and the chords are on the opposite side of the center O. The distance between the chords is 7 cm. What is the value of x?</w:t>
      </w:r>
    </w:p>
    <w:p>
      <w:pPr>
        <w:spacing w:before="0"/>
      </w:pPr>
      <w:r>
        <w:rPr>
          <w:b w:val="0"/>
        </w:rPr>
      </w:r>
    </w:p>
    <w:p>
      <w:pPr>
        <w:spacing w:after="100" w:before="0"/>
      </w:pPr>
      <w:r>
        <w:rPr>
          <w:b w:val="0"/>
        </w:rPr>
        <w:t>A. 9</w:t>
      </w:r>
    </w:p>
    <w:p>
      <w:pPr>
        <w:spacing w:after="100" w:before="0"/>
      </w:pPr>
      <w:r>
        <w:rPr>
          <w:b w:val="0"/>
        </w:rPr>
        <w:t>B. 8</w:t>
      </w:r>
    </w:p>
    <w:p>
      <w:pPr>
        <w:spacing w:after="100" w:before="0"/>
      </w:pPr>
      <w:r>
        <w:rPr>
          <w:b w:val="0"/>
        </w:rPr>
        <w:t>C. 12</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length of one chord (AB) = 6 cm The radius of the circle (OA or OC) = 5 cm MN = 7 cm, CD = ? Formula used: Using Pythagoras Theorem, h = √(p^2+b^2) h = Hypotenuse, p = Perpendicular, and b = Base Calculation: Using Pythagoras Theorem, OM = √((OA)^2-(MA)^2) ⇒ √((5)^2-(3)^2) = √(16) = 4 cm ⇒ OM = 4 cm ON = MN - OM ⇒ ON = 7 - 4 = 3 cm Again, Using Pythagoras Theorem, NC = √((OC)^2-(ON)^2) ⇒ √((5)^2-(3)^2) = √(16) = 4cm ⇒ NC = DN = 4 cm DC = NC + DN ⇒ DC = 4 + 4 = 8cm ∴ The required answer is 8 cm.</w:t>
      </w:r>
    </w:p>
    <w:p>
      <w:pPr>
        <w:spacing w:before="0"/>
      </w:pPr>
      <w:r>
        <w:rPr>
          <w:b w:val="0"/>
        </w:rPr>
      </w:r>
    </w:p>
    <w:p>
      <w:pPr>
        <w:spacing w:after="100" w:line="360" w:lineRule="auto" w:before="0"/>
      </w:pPr>
      <w:r>
        <w:rPr>
          <w:b w:val="0"/>
        </w:rPr>
        <w:t>52. Study the following table and answer the question: Number of students enrolled for Vocational Courses (VC) in five institutes - A, B,C, D &amp; E. Year Institute 2013 2014 2015 2016 2017 2018 A 120 135 130 135 128 140 B 125 132 138 132 135 142 C 125 120 125 138 140 135 D 100 125 122 140 128 138 E 105 110 115 147 130 145 The ratio of the total number of students enrolled for VC in institutes A, C and E in 2016 to the total number of students enrolled in institutes B and D in 2018, is</w:t>
      </w:r>
    </w:p>
    <w:p>
      <w:pPr>
        <w:spacing w:before="0"/>
      </w:pPr>
      <w:r>
        <w:rPr>
          <w:b w:val="0"/>
        </w:rPr>
      </w:r>
    </w:p>
    <w:p>
      <w:pPr>
        <w:spacing w:after="100" w:before="0"/>
      </w:pPr>
      <w:r>
        <w:rPr>
          <w:b w:val="0"/>
        </w:rPr>
        <w:t>A. 8 ∶ 7</w:t>
      </w:r>
    </w:p>
    <w:p>
      <w:pPr>
        <w:spacing w:after="100" w:before="0"/>
      </w:pPr>
      <w:r>
        <w:rPr>
          <w:b w:val="0"/>
        </w:rPr>
        <w:t>B. 3 ∶ 2</w:t>
      </w:r>
    </w:p>
    <w:p>
      <w:pPr>
        <w:spacing w:after="100" w:before="0"/>
      </w:pPr>
      <w:r>
        <w:rPr>
          <w:b w:val="0"/>
        </w:rPr>
        <w:t>C. 21 ∶ 19</w:t>
      </w:r>
    </w:p>
    <w:p>
      <w:pPr>
        <w:spacing w:after="100" w:before="0"/>
      </w:pPr>
      <w:r>
        <w:rPr>
          <w:b w:val="0"/>
        </w:rPr>
        <w:t>D. 14 ∶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The total number of students enrolled for VC in institutes A, C and E in 2016 = (135 + 138 + 147) ⇒ 420 The total number of students enrolled in institutes B and D in 2018 = (142 + 138) ⇒ 280 Required ratio = (420 : 280) ⇒ 3 : 2 ∴ The required ratio is 3 : 2</w:t>
      </w:r>
    </w:p>
    <w:p>
      <w:pPr>
        <w:spacing w:before="0"/>
      </w:pPr>
      <w:r>
        <w:rPr>
          <w:b w:val="0"/>
        </w:rPr>
      </w:r>
    </w:p>
    <w:p>
      <w:pPr>
        <w:spacing w:after="100" w:line="360" w:lineRule="auto" w:before="0"/>
      </w:pPr>
      <w:r>
        <w:rPr>
          <w:b w:val="0"/>
        </w:rPr>
        <w:t>53. If ≤ft(2x-(3/x))=2, then what is the value of ≤ft(16x^4+(81/x^4)) ?</w:t>
      </w:r>
    </w:p>
    <w:p>
      <w:pPr>
        <w:spacing w:before="0"/>
      </w:pPr>
      <w:r>
        <w:rPr>
          <w:b w:val="0"/>
        </w:rPr>
      </w:r>
    </w:p>
    <w:p>
      <w:pPr>
        <w:spacing w:after="100" w:before="0"/>
      </w:pPr>
      <w:r>
        <w:rPr>
          <w:b w:val="0"/>
        </w:rPr>
        <w:t>A. 220</w:t>
      </w:r>
    </w:p>
    <w:p>
      <w:pPr>
        <w:spacing w:after="100" w:before="0"/>
      </w:pPr>
      <w:r>
        <w:rPr>
          <w:b w:val="0"/>
        </w:rPr>
        <w:t>B. 180</w:t>
      </w:r>
    </w:p>
    <w:p>
      <w:pPr>
        <w:spacing w:after="100" w:before="0"/>
      </w:pPr>
      <w:r>
        <w:rPr>
          <w:b w:val="0"/>
        </w:rPr>
        <w:t>C. 184</w:t>
      </w:r>
    </w:p>
    <w:p>
      <w:pPr>
        <w:spacing w:after="100" w:before="0"/>
      </w:pPr>
      <w:r>
        <w:rPr>
          <w:b w:val="0"/>
        </w:rPr>
        <w:t>D. 328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≤ft(2x-(3/x))=2 Formula used: If x – 1/x = a then x4 + 1/x4 = (a2 + 2)2 – 2 Calculation: ≤ft(2x-(3/x))=2 Squaring both sides, we get ⇒ (2x – 3/x)2 = (2)2 ⇒ 4x2 + 9/x2 = 4 + 2 × 2 × 3 ⇒ 4x2 + 9/x2 = 16 Now, ≤ft(16x^4+(81/x^4)) = (16)2 – 2 × 4 × 9 ⇒ 256 – 72 ⇒ 184 ∴ The value of ≤ft(16x^4+(81/x^4)) is 184</w:t>
      </w:r>
    </w:p>
    <w:p>
      <w:pPr>
        <w:spacing w:before="0"/>
      </w:pPr>
      <w:r>
        <w:rPr>
          <w:b w:val="0"/>
        </w:rPr>
      </w:r>
    </w:p>
    <w:p>
      <w:pPr>
        <w:spacing w:after="100" w:line="360" w:lineRule="auto" w:before="0"/>
      </w:pPr>
      <w:r>
        <w:rPr>
          <w:b w:val="0"/>
        </w:rPr>
        <w:t>54. In a circle with center O, AB is a diameter and CD is a chord such that ∠ABC = 34° and CD = BD. What is the measure of ∠DBC?</w:t>
      </w:r>
    </w:p>
    <w:p>
      <w:pPr>
        <w:spacing w:before="0"/>
      </w:pPr>
      <w:r>
        <w:rPr>
          <w:b w:val="0"/>
        </w:rPr>
      </w:r>
    </w:p>
    <w:p>
      <w:pPr>
        <w:spacing w:after="100" w:before="0"/>
      </w:pPr>
      <w:r>
        <w:rPr>
          <w:b w:val="0"/>
        </w:rPr>
        <w:t>A. 32°</w:t>
      </w:r>
    </w:p>
    <w:p>
      <w:pPr>
        <w:spacing w:after="100" w:before="0"/>
      </w:pPr>
      <w:r>
        <w:rPr>
          <w:b w:val="0"/>
        </w:rPr>
        <w:t>B. 30°</w:t>
      </w:r>
    </w:p>
    <w:p>
      <w:pPr>
        <w:spacing w:after="100" w:before="0"/>
      </w:pPr>
      <w:r>
        <w:rPr>
          <w:b w:val="0"/>
        </w:rPr>
        <w:t>C. 24°</w:t>
      </w:r>
    </w:p>
    <w:p>
      <w:pPr>
        <w:spacing w:after="100" w:before="0"/>
      </w:pPr>
      <w:r>
        <w:rPr>
          <w:b w:val="0"/>
        </w:rPr>
        <w:t>D. 28°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∠ABC = 34° CD = BD Calculation: ∠ACB = 90° In Δ BCD ∠ B = ∠ C = ?, due to BD = CD In cyclic quadrilateral ABDC ∠ ACD + ∠ DBA = 180o ⇒ 90o + ? + 34o + ? = 180o ⇒ 2 ? = 180 - 124 ⇒ ? = 56/2 ⇒ ? = 28° ⇒ ∠DBC = 28° So, the measure of ∠DBC is 28°</w:t>
      </w:r>
    </w:p>
    <w:p>
      <w:pPr>
        <w:spacing w:before="0"/>
      </w:pPr>
      <w:r>
        <w:rPr>
          <w:b w:val="0"/>
        </w:rPr>
      </w:r>
    </w:p>
    <w:p>
      <w:pPr>
        <w:spacing w:after="100" w:line="360" w:lineRule="auto" w:before="0"/>
      </w:pPr>
      <w:r>
        <w:rPr>
          <w:b w:val="0"/>
        </w:rPr>
        <w:t>55. Table shows the number of trees planted in 4 cities from 2016 to 2020. Years Chandigarh Ahmadabad Pune Kolkata 2016 1800 2500 1800 2000 2017 2500 2300 1850 1800 2018 2300 2400 1840 1760 2019 2440 1950 1900 1600 2020 2250 2100 2000 1750 From 2016 to 2020, how many more trees were planted in Ahmedabad as compared to trees planted in Pune?</w:t>
      </w:r>
    </w:p>
    <w:p>
      <w:pPr>
        <w:spacing w:before="0"/>
      </w:pPr>
      <w:r>
        <w:rPr>
          <w:b w:val="0"/>
        </w:rPr>
      </w:r>
    </w:p>
    <w:p>
      <w:pPr>
        <w:spacing w:after="100" w:before="0"/>
      </w:pPr>
      <w:r>
        <w:rPr>
          <w:b w:val="0"/>
        </w:rPr>
        <w:t>A. 2000</w:t>
      </w:r>
    </w:p>
    <w:p>
      <w:pPr>
        <w:spacing w:after="100" w:before="0"/>
      </w:pPr>
      <w:r>
        <w:rPr>
          <w:b w:val="0"/>
        </w:rPr>
        <w:t>B. 1860</w:t>
      </w:r>
    </w:p>
    <w:p>
      <w:pPr>
        <w:spacing w:after="100" w:before="0"/>
      </w:pPr>
      <w:r>
        <w:rPr>
          <w:b w:val="0"/>
        </w:rPr>
        <w:t>C. 2340</w:t>
      </w:r>
    </w:p>
    <w:p>
      <w:pPr>
        <w:spacing w:after="100" w:before="0"/>
      </w:pPr>
      <w:r>
        <w:rPr>
          <w:b w:val="0"/>
        </w:rPr>
        <w:t>D. 1850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Trees were planted in Ahmedabad from 2016 to 2020 = (2500 + 2300 + 2400 + 1950 + 2100) ⇒ 11250 Trees were planted in Pune from 2016 to 2020 = (1800 + 1850 + 1840 + 1900 + 2000) ⇒ 9390 Required difference = 11250 – 9390 ⇒ 1860 ∴ Required difference is 1860</w:t>
      </w:r>
    </w:p>
    <w:p>
      <w:pPr>
        <w:spacing w:before="0"/>
      </w:pPr>
      <w:r>
        <w:rPr>
          <w:b w:val="0"/>
        </w:rPr>
      </w:r>
    </w:p>
    <w:p>
      <w:pPr>
        <w:spacing w:after="100" w:line="360" w:lineRule="auto" w:before="0"/>
      </w:pPr>
      <w:r>
        <w:rPr>
          <w:b w:val="0"/>
        </w:rPr>
        <w:t>56. The average of 22 numbers is 37.5. The average of first 12 numbers is 40.6 and that of the last 12 numbers is 35.4. If 11th and 12th numbers are excluded, then what is the average of the remaining numbers?</w:t>
      </w:r>
    </w:p>
    <w:p>
      <w:pPr>
        <w:spacing w:before="0"/>
      </w:pPr>
      <w:r>
        <w:rPr>
          <w:b w:val="0"/>
        </w:rPr>
      </w:r>
    </w:p>
    <w:p>
      <w:pPr>
        <w:spacing w:after="100" w:before="0"/>
      </w:pPr>
      <w:r>
        <w:rPr>
          <w:b w:val="0"/>
        </w:rPr>
        <w:t>A. 37.8</w:t>
      </w:r>
    </w:p>
    <w:p>
      <w:pPr>
        <w:spacing w:after="100" w:before="0"/>
      </w:pPr>
      <w:r>
        <w:rPr>
          <w:b w:val="0"/>
        </w:rPr>
        <w:t>B. 37.4</w:t>
      </w:r>
    </w:p>
    <w:p>
      <w:pPr>
        <w:spacing w:after="100" w:before="0"/>
      </w:pPr>
      <w:r>
        <w:rPr>
          <w:b w:val="0"/>
        </w:rPr>
        <w:t>C. 36.4</w:t>
      </w:r>
    </w:p>
    <w:p>
      <w:pPr>
        <w:spacing w:after="100" w:before="0"/>
      </w:pPr>
      <w:r>
        <w:rPr>
          <w:b w:val="0"/>
        </w:rPr>
        <w:t>D. 36.9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Average of 22 numbers = 37.5 Average of first 12 numbers = 40.6 Average of last 12 numbers = 35.4 Formula used: Sum of observations = Average × Number of Observations Calculation: Sum of all 22 numbers = 37.5 × 22 ⇒ 825 Sum of first 12 numbers and last 12 numbers = (40.6 × 12) + (12 × 35.4) ⇒ 912 Sum of 11th and 12th number = (912 - 825) ⇒ 87 Now, Sum of remaining 20 numbers = (825 - 87) ⇒ 738 Average of 20 numbers = 738/20 ⇒ 36.9 ∴ Average of remaining numbers is 36.9</w:t>
      </w:r>
    </w:p>
    <w:p>
      <w:pPr>
        <w:spacing w:before="0"/>
      </w:pPr>
      <w:r>
        <w:rPr>
          <w:b w:val="0"/>
        </w:rPr>
      </w:r>
    </w:p>
    <w:p>
      <w:pPr>
        <w:spacing w:after="100" w:line="360" w:lineRule="auto" w:before="0"/>
      </w:pPr>
      <w:r>
        <w:rPr>
          <w:b w:val="0"/>
        </w:rPr>
        <w:t>57. If (cosec θ+θ/cosec θ-θ)=7, then the value of (4^2θ-1/4^2θ+5) is:</w:t>
      </w:r>
    </w:p>
    <w:p>
      <w:pPr>
        <w:spacing w:before="0"/>
      </w:pPr>
      <w:r>
        <w:rPr>
          <w:b w:val="0"/>
        </w:rPr>
      </w:r>
    </w:p>
    <w:p>
      <w:pPr>
        <w:spacing w:after="100" w:before="0"/>
      </w:pPr>
      <w:r>
        <w:rPr>
          <w:b w:val="0"/>
        </w:rPr>
        <w:t>A. -(1/3)</w:t>
      </w:r>
    </w:p>
    <w:p>
      <w:pPr>
        <w:spacing w:after="100" w:before="0"/>
      </w:pPr>
      <w:r>
        <w:rPr>
          <w:b w:val="0"/>
        </w:rPr>
        <w:t>B. (1/9)</w:t>
      </w:r>
    </w:p>
    <w:p>
      <w:pPr>
        <w:spacing w:after="100" w:before="0"/>
      </w:pPr>
      <w:r>
        <w:rPr>
          <w:b w:val="0"/>
        </w:rPr>
        <w:t>C. -(1/9)</w:t>
      </w:r>
    </w:p>
    <w:p>
      <w:pPr>
        <w:spacing w:after="100" w:before="0"/>
      </w:pPr>
      <w:r>
        <w:rPr>
          <w:b w:val="0"/>
        </w:rPr>
        <w:t>D. (1/3)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(cosec θ+θ/cosec θ-θ)=7 Concept used :- Pythagoras's theorem and Trigonometric ratio. Calculation: According to question - ⇒ cosecθ + cotθ = 7cosecθ – 7cotθ ⇒ 6cosecθ – 8cotθ = 0 ⇒ 3cosecθ = 4cotθ ⇒ 3 × 1/sinθ = 4 × cosθ/sinθ ⇒ 3/sinθ = 4cosθ/sinθ ⇒ cosθ = 3/4 By pythagoras theorem P2 = h2 – b2 p2 = 42 – 32 p2 = 16 – 9 p2 = 7 ⇒ p = √7 Now, The value of (4^2θ-1/4^2θ+5) = (4 × 7/16 – 1)/(4 × 7/16 + 5) ⇒ (7/4 – 1)/(7/4 + 5) ⇒ (3/4)/(27/4) ⇒ 3/27 ⇒ 1/9 ∴ The value is 1/9</w:t>
      </w:r>
    </w:p>
    <w:p>
      <w:pPr>
        <w:spacing w:before="0"/>
      </w:pPr>
      <w:r>
        <w:rPr>
          <w:b w:val="0"/>
        </w:rPr>
      </w:r>
    </w:p>
    <w:p>
      <w:pPr>
        <w:spacing w:after="100" w:line="360" w:lineRule="auto" w:before="0"/>
      </w:pPr>
      <w:r>
        <w:rPr>
          <w:b w:val="0"/>
        </w:rPr>
        <w:t>58. x + y + z = 2 and xy + yz + zx = -11, then the value of x3 + y3 + z3 - 3xyz is:</w:t>
      </w:r>
    </w:p>
    <w:p>
      <w:pPr>
        <w:spacing w:before="0"/>
      </w:pPr>
      <w:r>
        <w:rPr>
          <w:b w:val="0"/>
        </w:rPr>
      </w:r>
    </w:p>
    <w:p>
      <w:pPr>
        <w:spacing w:after="100" w:before="0"/>
      </w:pPr>
      <w:r>
        <w:rPr>
          <w:b w:val="0"/>
        </w:rPr>
        <w:t>A. 71</w:t>
      </w:r>
    </w:p>
    <w:p>
      <w:pPr>
        <w:spacing w:after="100" w:before="0"/>
      </w:pPr>
      <w:r>
        <w:rPr>
          <w:b w:val="0"/>
        </w:rPr>
        <w:t>B. 74</w:t>
      </w:r>
    </w:p>
    <w:p>
      <w:pPr>
        <w:spacing w:after="100" w:before="0"/>
      </w:pPr>
      <w:r>
        <w:rPr>
          <w:b w:val="0"/>
        </w:rPr>
        <w:t>C. 69</w:t>
      </w:r>
    </w:p>
    <w:p>
      <w:pPr>
        <w:spacing w:after="100" w:before="0"/>
      </w:pPr>
      <w:r>
        <w:rPr>
          <w:b w:val="0"/>
        </w:rPr>
        <w:t>D. 78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x + y + z = 2 and xy + yz + zx = -11 Formula used: (x + y + z) (x2 + y2 + z2 – xy – yz – zx) = x3 + y3 + z3 - 3xyz Calculation: x + y + z = 2 ⇒ (x + y + z)2 = 4 x2 + y2 + z2 + 2xy + 2yz + 2zx = 4 ⇒ x2 + y2 + z2 = 4 – 2 × (-11) = 26 Putting the values in the given formula we get, ⇒ 2 × [26 – (-11)] ⇒ 2 × 37 ⇒ 74 ∴ The required value is 74</w:t>
      </w:r>
    </w:p>
    <w:p>
      <w:pPr>
        <w:spacing w:before="0"/>
      </w:pPr>
      <w:r>
        <w:rPr>
          <w:b w:val="0"/>
        </w:rPr>
      </w:r>
    </w:p>
    <w:p>
      <w:pPr>
        <w:spacing w:after="100" w:line="360" w:lineRule="auto" w:before="0"/>
      </w:pPr>
      <w:r>
        <w:rPr>
          <w:b w:val="0"/>
        </w:rPr>
        <w:t>59. 1 + 2 tan2 θ + 2 sin θ sec2 θ, 0° &lt; θ &lt; 90°, is equal to</w:t>
      </w:r>
    </w:p>
    <w:p>
      <w:pPr>
        <w:spacing w:before="0"/>
      </w:pPr>
      <w:r>
        <w:rPr>
          <w:b w:val="0"/>
        </w:rPr>
      </w:r>
    </w:p>
    <w:p>
      <w:pPr>
        <w:spacing w:after="100" w:before="0"/>
      </w:pPr>
      <w:r>
        <w:rPr>
          <w:b w:val="0"/>
        </w:rPr>
        <w:t>A. (1-θ/1+θ)</w:t>
      </w:r>
    </w:p>
    <w:p>
      <w:pPr>
        <w:spacing w:after="100" w:before="0"/>
      </w:pPr>
      <w:r>
        <w:rPr>
          <w:b w:val="0"/>
        </w:rPr>
        <w:t>B. (1+θ/1-θ)</w:t>
      </w:r>
    </w:p>
    <w:p>
      <w:pPr>
        <w:spacing w:after="100" w:before="0"/>
      </w:pPr>
      <w:r>
        <w:rPr>
          <w:b w:val="0"/>
        </w:rPr>
        <w:t>C. (1+θ/1-θ)</w:t>
      </w:r>
    </w:p>
    <w:p>
      <w:pPr>
        <w:spacing w:after="100" w:before="0"/>
      </w:pPr>
      <w:r>
        <w:rPr>
          <w:b w:val="0"/>
        </w:rPr>
        <w:t>D. (1-θ/1+θ)</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1 + 2tan2θ + 2sinθ sec2θ = ?, 0° Formula used: 1.1 – sin2θ = cos2θ 2. tanθ = sin θ/cosθ 3. (a + b)2 = a2 + 2ab + b2 4. (a + b)(a - b) = a2 - b2 Calculation: 1 + 2tan2θ + 2 sinθ sec2θ ⇒ 1 + 2sin2θ/cos2θ + 2sinθ/cos2θ ⇒ [cos2θ + 2sin2θ + 2sinθ]/cos2θ Using the formula (1), ⇒ [1 – sin2θ + 2sin2θ + 2sinθ]/[1 - sin2θ] ⇒ [1 + sin2θ + 2sinθ]/[1 - sin2θ] Using the identity (3) &amp; (4), we get ⇒ (1 + sinθ)2/(1 – sinθ) (1 + sinθ) ⇒ 1 + sinθ/(1 – sinθ) So, the value of 1 + 2 tan2 θ + 2 sin θ sec2 θ is (1+θ/1-θ)</w:t>
      </w:r>
    </w:p>
    <w:p>
      <w:pPr>
        <w:spacing w:before="0"/>
      </w:pPr>
      <w:r>
        <w:rPr>
          <w:b w:val="0"/>
        </w:rPr>
      </w:r>
    </w:p>
    <w:p>
      <w:pPr>
        <w:spacing w:after="100" w:line="360" w:lineRule="auto" w:before="0"/>
      </w:pPr>
      <w:r>
        <w:rPr>
          <w:b w:val="0"/>
        </w:rPr>
        <w:t>60. The income of A is 30% less than the income of B and the income of B is 137.5% more than that of C. If the income of A is Rs. 28500 less than that of B, then the income (in Rs.) of C is:</w:t>
      </w:r>
    </w:p>
    <w:p>
      <w:pPr>
        <w:spacing w:before="0"/>
      </w:pPr>
      <w:r>
        <w:rPr>
          <w:b w:val="0"/>
        </w:rPr>
      </w:r>
    </w:p>
    <w:p>
      <w:pPr>
        <w:spacing w:after="100" w:before="0"/>
      </w:pPr>
      <w:r>
        <w:rPr>
          <w:b w:val="0"/>
        </w:rPr>
        <w:t>A. 40000</w:t>
      </w:r>
    </w:p>
    <w:p>
      <w:pPr>
        <w:spacing w:after="100" w:before="0"/>
      </w:pPr>
      <w:r>
        <w:rPr>
          <w:b w:val="0"/>
        </w:rPr>
        <w:t>B. 50000</w:t>
      </w:r>
    </w:p>
    <w:p>
      <w:pPr>
        <w:spacing w:after="100" w:before="0"/>
      </w:pPr>
      <w:r>
        <w:rPr>
          <w:b w:val="0"/>
        </w:rPr>
        <w:t>C. 36000</w:t>
      </w:r>
    </w:p>
    <w:p>
      <w:pPr>
        <w:spacing w:after="100" w:before="0"/>
      </w:pPr>
      <w:r>
        <w:rPr>
          <w:b w:val="0"/>
        </w:rPr>
        <w:t>D. 48000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income of A = 30% less than the income of B The income of B = 137.5% more than that of C Income of A = Rs. 28500 less than that of B Calculation: Let the income of A be Rs. A, B be Rs. B and C be Rs. C respectively Income of B is 137.5% more than that of C ⇒ B = C × (100 + 137.5)/100 ⇒ B = C × (2375/1000) ⇒ B = Rs. 19C/8 ......(1) Income of A is 30% less than the income of B ⇒ A = B × (100 – 30)/100 ⇒ A = B × 70/100 Substituting the value of B in equation (1) ⇒ A = (19C/8) × 7/10 ⇒ A = 133C/80 .......(2) Difference between B's income and A's income = Rs. 28500 ⇒ B – A = 28500 Substituting the values of A and B from equation (1) and (2) ⇒ 19C/8 – 133C/80 = 28500 ⇒ (190C – 133C)/80 = 28500 ⇒ 57C/80 = 28500 ⇒ C = (28500 × 80)/57 ⇒ C = 500 × 80 ⇒ C = Rs. 40000 ∴ The income of C is Rs. 40000 Alternate Method137.5% = 100% + 37.5% = 1 + 3/8 = 11/8 Let income of C be 8 Then, income of B = 19 Income of A is 30% less than the income of B, ⇒30/100 × 19 = 5.7 Thus, Income of A = 19 - 5.7 = 13.3 Difference of incomes of A and B = 5.7 Actual Difference = 28500 5.7-----------28500 1-----------5000 ∴ Income of C = 5000 × 8 = Rs. 40,000</w:t>
      </w:r>
    </w:p>
    <w:p>
      <w:pPr>
        <w:spacing w:before="0"/>
      </w:pPr>
      <w:r>
        <w:rPr>
          <w:b w:val="0"/>
        </w:rPr>
      </w:r>
    </w:p>
    <w:p>
      <w:pPr>
        <w:spacing w:after="100" w:line="360" w:lineRule="auto" w:before="0"/>
      </w:pPr>
      <w:r>
        <w:rPr>
          <w:b w:val="0"/>
        </w:rPr>
        <w:t>61. The selling price of an article marked for Rs. 10000 after giving three discounts, 20%, 10% and k% is Rs. 6120. What will be selling price (in Rs.) of the same article if a single discount of (k + 20)% is allowed?</w:t>
      </w:r>
    </w:p>
    <w:p>
      <w:pPr>
        <w:spacing w:before="0"/>
      </w:pPr>
      <w:r>
        <w:rPr>
          <w:b w:val="0"/>
        </w:rPr>
      </w:r>
    </w:p>
    <w:p>
      <w:pPr>
        <w:spacing w:after="100" w:before="0"/>
      </w:pPr>
      <w:r>
        <w:rPr>
          <w:b w:val="0"/>
        </w:rPr>
        <w:t>A. 6500</w:t>
      </w:r>
    </w:p>
    <w:p>
      <w:pPr>
        <w:spacing w:after="100" w:before="0"/>
      </w:pPr>
      <w:r>
        <w:rPr>
          <w:b w:val="0"/>
        </w:rPr>
        <w:t>B. 8000</w:t>
      </w:r>
    </w:p>
    <w:p>
      <w:pPr>
        <w:spacing w:after="100" w:before="0"/>
      </w:pPr>
      <w:r>
        <w:rPr>
          <w:b w:val="0"/>
        </w:rPr>
        <w:t>C. 8500</w:t>
      </w:r>
    </w:p>
    <w:p>
      <w:pPr>
        <w:spacing w:after="100" w:before="0"/>
      </w:pPr>
      <w:r>
        <w:rPr>
          <w:b w:val="0"/>
        </w:rPr>
        <w:t>D. 6800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Marked Price = Rs. 10,000 Three discounts = 20%, 10% and k% Selling Price = Rs. 6120 Formula used: SP = MP × [(100 - Discount%)/100] Calculation: SP after 1st discount = Rs. 10,000 × [80/100] ⇒ Rs. 8,000 SP after 2nd discount = Rs. 8,000 × [90/100] ⇒ Rs. 7,200 Final discount = Rs. (7,200 – 6,120) ⇒ Rs. 1,080 Discount% = Rs. (1,080/7,200) × 100 ⇒ 15% Single discount of (K + 20) = (15 + 20)% ⇒ 35% Now, SP after 35% discount = Rs. (10,000 × 35%) ⇒ (10,000 × 35/100) ⇒ Rs. 3,500 Selling price = Rs. (10,000 – 3,500) ⇒ Rs. 6,500 ∴ Required selling price is Rs. 6,500</w:t>
      </w:r>
    </w:p>
    <w:p>
      <w:pPr>
        <w:spacing w:before="0"/>
      </w:pPr>
      <w:r>
        <w:rPr>
          <w:b w:val="0"/>
        </w:rPr>
      </w:r>
    </w:p>
    <w:p>
      <w:pPr>
        <w:spacing w:after="100" w:line="360" w:lineRule="auto" w:before="0"/>
      </w:pPr>
      <w:r>
        <w:rPr>
          <w:b w:val="0"/>
        </w:rPr>
        <w:t>62. Study the following table and answer the question: Number of students enrolled for Vocational Courses (VC) in five institutes - A, B, C, D &amp; E. Year Institute 2013 2014 2015 2016 2017 2018 A 120 135 130 135 128 140 B 125 132 138 132 135 142 C 125 120 125 138 140 135 D 100 125 122 140 128 138 E 105 110 115 147 130 145 The total number of students enrolled for VC in institute C in 2013, 2014 and 2017 is what percent of the total number of students enrolled in all the five institutes in 2018?</w:t>
      </w:r>
    </w:p>
    <w:p>
      <w:pPr>
        <w:spacing w:before="0"/>
      </w:pPr>
      <w:r>
        <w:rPr>
          <w:b w:val="0"/>
        </w:rPr>
      </w:r>
    </w:p>
    <w:p>
      <w:pPr>
        <w:spacing w:after="100" w:before="0"/>
      </w:pPr>
      <w:r>
        <w:rPr>
          <w:b w:val="0"/>
        </w:rPr>
        <w:t>A. 53</w:t>
      </w:r>
    </w:p>
    <w:p>
      <w:pPr>
        <w:spacing w:after="100" w:before="0"/>
      </w:pPr>
      <w:r>
        <w:rPr>
          <w:b w:val="0"/>
        </w:rPr>
        <w:t>B. 62</w:t>
      </w:r>
    </w:p>
    <w:p>
      <w:pPr>
        <w:spacing w:after="100" w:before="0"/>
      </w:pPr>
      <w:r>
        <w:rPr>
          <w:b w:val="0"/>
        </w:rPr>
        <w:t>C. 58</w:t>
      </w:r>
    </w:p>
    <w:p>
      <w:pPr>
        <w:spacing w:after="100" w:before="0"/>
      </w:pPr>
      <w:r>
        <w:rPr>
          <w:b w:val="0"/>
        </w:rPr>
        <w:t>D. 55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The total number of students enrolled for VC in institute C in 2013, 2014 and 2017 = (125 + 120 + 140) ⇒ 385 The total number of students enrolled in all the five institutes in 2018 = (140 + 142 + 135 + 138 + 145) ⇒ 700 Required percentage = 385/700 × 100 ⇒ 385/7 ⇒ 55 ∴ Required percentage is 55</w:t>
      </w:r>
    </w:p>
    <w:p>
      <w:pPr>
        <w:spacing w:before="0"/>
      </w:pPr>
      <w:r>
        <w:rPr>
          <w:b w:val="0"/>
        </w:rPr>
      </w:r>
    </w:p>
    <w:p>
      <w:pPr>
        <w:spacing w:after="100" w:line="360" w:lineRule="auto" w:before="0"/>
      </w:pPr>
      <w:r>
        <w:rPr>
          <w:b w:val="0"/>
        </w:rPr>
        <w:t>63. If the 6-digit number 5x423y is divisible by 88. then what is the value of (5x - 8y)?</w:t>
      </w:r>
    </w:p>
    <w:p>
      <w:pPr>
        <w:spacing w:before="0"/>
      </w:pPr>
      <w:r>
        <w:rPr>
          <w:b w:val="0"/>
        </w:rPr>
      </w:r>
    </w:p>
    <w:p>
      <w:pPr>
        <w:spacing w:after="100" w:before="0"/>
      </w:pPr>
      <w:r>
        <w:rPr>
          <w:b w:val="0"/>
        </w:rPr>
        <w:t>A. 28</w:t>
      </w:r>
    </w:p>
    <w:p>
      <w:pPr>
        <w:spacing w:after="100" w:before="0"/>
      </w:pPr>
      <w:r>
        <w:rPr>
          <w:b w:val="0"/>
        </w:rPr>
        <w:t>B. 14</w:t>
      </w:r>
    </w:p>
    <w:p>
      <w:pPr>
        <w:spacing w:after="100" w:before="0"/>
      </w:pPr>
      <w:r>
        <w:rPr>
          <w:b w:val="0"/>
        </w:rPr>
        <w:t>C. 16</w:t>
      </w:r>
    </w:p>
    <w:p>
      <w:pPr>
        <w:spacing w:after="100" w:before="0"/>
      </w:pPr>
      <w:r>
        <w:rPr>
          <w:b w:val="0"/>
        </w:rPr>
        <w:t>D. 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To check the divisibility by 88, it should be divisible by 11 Difference of sum of alternative terms should be 0 ⇒ 5 + 4 + 3 = x + 2 + y ⇒ x + y = 10 To check the divisibility by 88, it should be divisible by 8 Last three digit should be divisible by 8 23y should be divisible by 8 For least value of y = 2, 23y is divisible by 8 For y = 2 and x = 8 the value of (5x – 8y) = (5 × 8 – 8 × 2) ⇒ 40 – 16 = 24 ∴ The value of (5x – 8y) is 24</w:t>
      </w:r>
    </w:p>
    <w:p>
      <w:pPr>
        <w:spacing w:before="0"/>
      </w:pPr>
      <w:r>
        <w:rPr>
          <w:b w:val="0"/>
        </w:rPr>
      </w:r>
    </w:p>
    <w:p>
      <w:pPr>
        <w:spacing w:after="100" w:line="360" w:lineRule="auto" w:before="0"/>
      </w:pPr>
      <w:r>
        <w:rPr>
          <w:b w:val="0"/>
        </w:rPr>
        <w:t>64. Angle between the internal bisectors of two angles ∠B and ∠C of a ΔABC is 132°, then the value of ∠A is</w:t>
      </w:r>
    </w:p>
    <w:p>
      <w:pPr>
        <w:spacing w:before="0"/>
      </w:pPr>
      <w:r>
        <w:rPr>
          <w:b w:val="0"/>
        </w:rPr>
      </w:r>
    </w:p>
    <w:p>
      <w:pPr>
        <w:spacing w:after="100" w:before="0"/>
      </w:pPr>
      <w:r>
        <w:rPr>
          <w:b w:val="0"/>
        </w:rPr>
        <w:t>A. 72°</w:t>
      </w:r>
    </w:p>
    <w:p>
      <w:pPr>
        <w:spacing w:after="100" w:before="0"/>
      </w:pPr>
      <w:r>
        <w:rPr>
          <w:b w:val="0"/>
        </w:rPr>
        <w:t>B. 48°</w:t>
      </w:r>
    </w:p>
    <w:p>
      <w:pPr>
        <w:spacing w:after="100" w:before="0"/>
      </w:pPr>
      <w:r>
        <w:rPr>
          <w:b w:val="0"/>
        </w:rPr>
        <w:t>C. 62°</w:t>
      </w:r>
    </w:p>
    <w:p>
      <w:pPr>
        <w:spacing w:after="100" w:before="0"/>
      </w:pPr>
      <w:r>
        <w:rPr>
          <w:b w:val="0"/>
        </w:rPr>
        <w:t>D. 84°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Angle between bisectors of ∠B and ∠C = 132° Concept: If bisector of angles ∠B and ∠C of a triangle ABC meets at I then ∠BIC = 90° + 1/2 ∠A Calculation: ∠BIC = 132° ∠BIC = 90° + 1/2 ∠A ∠A/2 = (132° – 90°) ⇒∠A/2 = 42° ⇒ ∠A = 42 × 2 ⇒ ∠A = 84° ∴ The value of ∠A is 84°</w:t>
      </w:r>
    </w:p>
    <w:p>
      <w:pPr>
        <w:spacing w:before="0"/>
      </w:pPr>
      <w:r>
        <w:rPr>
          <w:b w:val="0"/>
        </w:rPr>
      </w:r>
    </w:p>
    <w:p>
      <w:pPr>
        <w:spacing w:after="100" w:line="360" w:lineRule="auto" w:before="0"/>
      </w:pPr>
      <w:r>
        <w:rPr>
          <w:b w:val="0"/>
        </w:rPr>
        <w:t>65. Table shows income (in Rs.) received by 4 employees of a company during the month of December 2020 and all their income sources. Source Amit Suresh Nitin Varun Salary 35000 38000 29000 42000 Arrears 6000 6300 5000 7500 Bonus 1000 1100 1000 1240 Overtime 1800 1950 1400 1500 By what percent are the Arrears of Amit and Suresh taken together less than the Arrears of Nitin and Varun taken together?</w:t>
      </w:r>
    </w:p>
    <w:p>
      <w:pPr>
        <w:spacing w:before="0"/>
      </w:pPr>
      <w:r>
        <w:rPr>
          <w:b w:val="0"/>
        </w:rPr>
      </w:r>
    </w:p>
    <w:p>
      <w:pPr>
        <w:spacing w:after="100" w:before="0"/>
      </w:pPr>
      <w:r>
        <w:rPr>
          <w:b w:val="0"/>
        </w:rPr>
        <w:t>A. 1.6</w:t>
      </w:r>
    </w:p>
    <w:p>
      <w:pPr>
        <w:spacing w:after="100" w:before="0"/>
      </w:pPr>
      <w:r>
        <w:rPr>
          <w:b w:val="0"/>
        </w:rPr>
        <w:t>B. 1.2</w:t>
      </w:r>
    </w:p>
    <w:p>
      <w:pPr>
        <w:spacing w:after="100" w:before="0"/>
      </w:pPr>
      <w:r>
        <w:rPr>
          <w:b w:val="0"/>
        </w:rPr>
        <w:t>C. 1.4</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Arrears of Amit and Suresh = (6000 + 6300) ⇒ 12300 Arrears of Nitin and Varun = (5000 + 7500) ⇒ 12500 Required difference = (12500 – 12300) ⇒ 200 Required percentage = 200/12500 × 100 ⇒ 200/125 ⇒ 8/5 ⇒ 1.6 ∴ The Arrears of Amit and Suresh taken together less than the Arrears of Nitin and Varun taken together is 1.6</w:t>
      </w:r>
    </w:p>
    <w:p>
      <w:pPr>
        <w:spacing w:before="0"/>
      </w:pPr>
      <w:r>
        <w:rPr>
          <w:b w:val="0"/>
        </w:rPr>
      </w:r>
    </w:p>
    <w:p>
      <w:pPr>
        <w:spacing w:after="100" w:line="360" w:lineRule="auto" w:before="0"/>
      </w:pPr>
      <w:r>
        <w:rPr>
          <w:b w:val="0"/>
        </w:rPr>
        <w:t>66. A sum of Rs. 7500 amounts to Rs. 9075 at 10% p.a, interest being compounded yearly in a certain time. The simple interest (in Rs.) on the same sum for the same time and the same rate is:</w:t>
      </w:r>
    </w:p>
    <w:p>
      <w:pPr>
        <w:spacing w:before="0"/>
      </w:pPr>
      <w:r>
        <w:rPr>
          <w:b w:val="0"/>
        </w:rPr>
      </w:r>
    </w:p>
    <w:p>
      <w:pPr>
        <w:spacing w:after="100" w:before="0"/>
      </w:pPr>
      <w:r>
        <w:rPr>
          <w:b w:val="0"/>
        </w:rPr>
        <w:t>A. 1500</w:t>
      </w:r>
    </w:p>
    <w:p>
      <w:pPr>
        <w:spacing w:after="100" w:before="0"/>
      </w:pPr>
      <w:r>
        <w:rPr>
          <w:b w:val="0"/>
        </w:rPr>
        <w:t>B. 1530</w:t>
      </w:r>
    </w:p>
    <w:p>
      <w:pPr>
        <w:spacing w:after="100" w:before="0"/>
      </w:pPr>
      <w:r>
        <w:rPr>
          <w:b w:val="0"/>
        </w:rPr>
        <w:t>C. 1480</w:t>
      </w:r>
    </w:p>
    <w:p>
      <w:pPr>
        <w:spacing w:after="100" w:before="0"/>
      </w:pPr>
      <w:r>
        <w:rPr>
          <w:b w:val="0"/>
        </w:rPr>
        <w:t>D. 1520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 9075 P = 7500 R = 10% Formula used: A = P(1 + r/100)n SI = (P × R × T)/100 where, A = Amount P = Principal r = Rate of Interest n = number of years SI = Simple Interest Calculation: A = P (1 + r/100)n ⇒ 9075 = 7500( 1 + 10/100)T ⇒ 9075/7500 = (1 + 1/10)T ⇒ 121/100 = (11/10)T ⇒ (11/10)2 = (11/10)T ⇒T = 2 years Now, P = 7500 R = 10% T = 2 years SI = P × R × T/100 ⇒ (7500 × 10 × 2)/100 ⇒ 1500 ∴ The simple interest is 1500</w:t>
      </w:r>
    </w:p>
    <w:p>
      <w:pPr>
        <w:spacing w:before="0"/>
      </w:pPr>
      <w:r>
        <w:rPr>
          <w:b w:val="0"/>
        </w:rPr>
      </w:r>
    </w:p>
    <w:p>
      <w:pPr>
        <w:spacing w:after="100" w:line="360" w:lineRule="auto" w:before="0"/>
      </w:pPr>
      <w:r>
        <w:rPr>
          <w:b w:val="0"/>
        </w:rPr>
        <w:t>67. The value of (52-1170÷26+13×2/2+1(1/8) of 2-1(1/4)) is:</w:t>
      </w:r>
    </w:p>
    <w:p>
      <w:pPr>
        <w:spacing w:before="0"/>
      </w:pPr>
      <w:r>
        <w:rPr>
          <w:b w:val="0"/>
        </w:rPr>
      </w:r>
    </w:p>
    <w:p>
      <w:pPr>
        <w:spacing w:after="100" w:before="0"/>
      </w:pPr>
      <w:r>
        <w:rPr>
          <w:b w:val="0"/>
        </w:rPr>
        <w:t>A. 12</w:t>
      </w:r>
    </w:p>
    <w:p>
      <w:pPr>
        <w:spacing w:after="100" w:before="0"/>
      </w:pPr>
      <w:r>
        <w:rPr>
          <w:b w:val="0"/>
        </w:rPr>
        <w:t>B. 11</w:t>
      </w:r>
    </w:p>
    <w:p>
      <w:pPr>
        <w:spacing w:after="100" w:before="0"/>
      </w:pPr>
      <w:r>
        <w:rPr>
          <w:b w:val="0"/>
        </w:rPr>
        <w:t>C. 27</w:t>
      </w:r>
    </w:p>
    <w:p>
      <w:pPr>
        <w:spacing w:after="100" w:before="0"/>
      </w:pPr>
      <w:r>
        <w:rPr>
          <w:b w:val="0"/>
        </w:rPr>
        <w:t>D. 41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(52-1170÷26+13×2/2+1(1/8) of 2-1(1/4)) ⇒ (52 – 1170 ÷ 26 + 13 × 2)/(2 + 9/8 of 2 – 5/4) ⇒ (52 – 45 + 13 × 2)/(2 + 9/8 of 2 – 5/4) ⇒ (52 – 45 + 26)/(2 + 9/8 of 2 – 5/4) ⇒ (52 – 45 + 26)/(2 + 9/4 – 5/4) ⇒ (33)/(8 + 9 – 5)/4 ⇒ (33)/(12/4) ⇒ 33/3 ⇒ 11 ∴ The value is 11</w:t>
      </w:r>
    </w:p>
    <w:p>
      <w:pPr>
        <w:spacing w:before="0"/>
      </w:pPr>
      <w:r>
        <w:rPr>
          <w:b w:val="0"/>
        </w:rPr>
      </w:r>
    </w:p>
    <w:p>
      <w:pPr>
        <w:spacing w:after="100" w:line="360" w:lineRule="auto" w:before="0"/>
      </w:pPr>
      <w:r>
        <w:rPr>
          <w:b w:val="0"/>
        </w:rPr>
        <w:t>68. On selling an article for Rs. 246.80, the gain is 20% more than the amount of loss incurred on selling it for Rs. 216. If the article is sold for Rs. 220.75, then what is the gain/loss percent (correct to nearest integer)?</w:t>
      </w:r>
    </w:p>
    <w:p>
      <w:pPr>
        <w:spacing w:before="0"/>
      </w:pPr>
      <w:r>
        <w:rPr>
          <w:b w:val="0"/>
        </w:rPr>
      </w:r>
    </w:p>
    <w:p>
      <w:pPr>
        <w:spacing w:after="100" w:before="0"/>
      </w:pPr>
      <w:r>
        <w:rPr>
          <w:b w:val="0"/>
        </w:rPr>
        <w:t>A. Profit 7%</w:t>
      </w:r>
    </w:p>
    <w:p>
      <w:pPr>
        <w:spacing w:after="100" w:before="0"/>
      </w:pPr>
      <w:r>
        <w:rPr>
          <w:b w:val="0"/>
        </w:rPr>
        <w:t>B. Loss 4%</w:t>
      </w:r>
    </w:p>
    <w:p>
      <w:pPr>
        <w:spacing w:after="100" w:before="0"/>
      </w:pPr>
      <w:r>
        <w:rPr>
          <w:b w:val="0"/>
        </w:rPr>
        <w:t>C. Loss 5%</w:t>
      </w:r>
    </w:p>
    <w:p>
      <w:pPr>
        <w:spacing w:after="100" w:before="0"/>
      </w:pPr>
      <w:r>
        <w:rPr>
          <w:b w:val="0"/>
        </w:rPr>
        <w:t>D. Profit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When article sold at Rs. 246.80 it gains When article sold at Rs. 216 it losses Gain is 20% more than the loss Gain or loss when article sold at Rs. 220.75 Formula used: Loss = cost price – selling price Profit = selling price – cost price Loss% = (Loss/cost price) × 100 Calculation: Let the cost price be x It losses when selling price = Rs. 216 ⇒ Loss = (x – 216) ----(1) It gains when selling price = Rs. 246.80 ⇒ Gain = (246.80 – x) According to the question (246.80 – x) = (x – 216) × (120/100) ⇒ 2468 – 10x = 12x – 2592 ⇒ 22x = 5060 ⇒ x = 230 So, cost price = Rs. 230 Now, Selling price = 220.75 ⇒ Loss = 230 – 220.75 ⇒ Loss = 9.25 ⇒ Loss% = (9.25/230) × 100 ⇒ Loss% = 4.02% ~ 4% ∴The loss percent is 4%</w:t>
      </w:r>
    </w:p>
    <w:p>
      <w:pPr>
        <w:spacing w:before="0"/>
      </w:pPr>
      <w:r>
        <w:rPr>
          <w:b w:val="0"/>
        </w:rPr>
      </w:r>
    </w:p>
    <w:p>
      <w:pPr>
        <w:spacing w:after="100" w:line="360" w:lineRule="auto" w:before="0"/>
      </w:pPr>
      <w:r>
        <w:rPr>
          <w:b w:val="0"/>
        </w:rPr>
        <w:t>69. Select the most appropriate option to fill in the blank. A ______ souvenir will be released on the occasion of the World Meet.</w:t>
      </w:r>
    </w:p>
    <w:p>
      <w:pPr>
        <w:spacing w:before="0"/>
      </w:pPr>
      <w:r>
        <w:rPr>
          <w:b w:val="0"/>
        </w:rPr>
      </w:r>
    </w:p>
    <w:p>
      <w:pPr>
        <w:spacing w:after="100" w:before="0"/>
      </w:pPr>
      <w:r>
        <w:rPr>
          <w:b w:val="0"/>
        </w:rPr>
        <w:t>A. considerable</w:t>
      </w:r>
    </w:p>
    <w:p>
      <w:pPr>
        <w:spacing w:after="100" w:before="0"/>
      </w:pPr>
      <w:r>
        <w:rPr>
          <w:b w:val="0"/>
        </w:rPr>
        <w:t>B. voluminous</w:t>
      </w:r>
    </w:p>
    <w:p>
      <w:pPr>
        <w:spacing w:after="100" w:before="0"/>
      </w:pPr>
      <w:r>
        <w:rPr>
          <w:b w:val="0"/>
        </w:rPr>
        <w:t>C. generous</w:t>
      </w:r>
    </w:p>
    <w:p>
      <w:pPr>
        <w:spacing w:after="100" w:before="0"/>
      </w:pPr>
      <w:r>
        <w:rPr>
          <w:b w:val="0"/>
        </w:rPr>
        <w:t>D. bountiful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'voluminous'. Key Points The complete sentence is: A voluminous souvenir will be released on the occasion of the World Meet. Additional InformationLet's learn about other given options:</w:t>
      </w:r>
    </w:p>
    <w:p>
      <w:pPr>
        <w:spacing w:before="0"/>
      </w:pPr>
      <w:r>
        <w:rPr>
          <w:b w:val="0"/>
        </w:rPr>
        <w:t>• 'Souvenir' is a thing that is kept as a reminder of a person, place, or event. (यादगार) Example: The recording provides a souvenir of a great production.</w:t>
      </w:r>
    </w:p>
    <w:p>
      <w:pPr>
        <w:spacing w:before="0"/>
      </w:pPr>
      <w:r>
        <w:rPr>
          <w:b w:val="0"/>
        </w:rPr>
        <w:t>• 'Voluminous' means having or marked by great volume or bulk; large. (विशाल-काय) Example: A voluminous purple cloak.</w:t>
      </w:r>
    </w:p>
    <w:p>
      <w:pPr>
        <w:spacing w:before="0"/>
      </w:pPr>
      <w:r>
        <w:rPr>
          <w:b w:val="0"/>
        </w:rPr>
        <w:t>• In the given sentence, it is clearly mentioned that a large souvenir will be released on the occasion of the World Meet.</w:t>
      </w:r>
    </w:p>
    <w:p>
      <w:pPr>
        <w:spacing w:before="0"/>
      </w:pPr>
      <w:r>
        <w:rPr>
          <w:b w:val="0"/>
        </w:rPr>
        <w:t>• Some synonyms of the word 'voluminous' are large, bulky, ample, abundant, massive.</w:t>
      </w:r>
    </w:p>
    <w:p>
      <w:pPr>
        <w:spacing w:before="0"/>
      </w:pPr>
      <w:r>
        <w:rPr>
          <w:b w:val="0"/>
        </w:rPr>
        <w:t>• Some antonyms of the word 'voluminous' are little, small, slight, tiny.</w:t>
      </w:r>
    </w:p>
    <w:p>
      <w:pPr>
        <w:spacing w:before="0"/>
      </w:pPr>
      <w:r>
        <w:rPr>
          <w:b w:val="0"/>
        </w:rPr>
        <w:t>• Therefore, the most appropriate option to be filled in the given blank is 'voluminous'.</w:t>
      </w:r>
    </w:p>
    <w:p>
      <w:pPr>
        <w:spacing w:before="0"/>
      </w:pPr>
      <w:r>
        <w:rPr>
          <w:b w:val="0"/>
        </w:rPr>
        <w:t>• Hence, option 2 is the correct answer.</w:t>
      </w:r>
    </w:p>
    <w:p>
      <w:pPr>
        <w:spacing w:before="0"/>
      </w:pPr>
      <w:r>
        <w:rPr>
          <w:b w:val="0"/>
        </w:rPr>
        <w:t>• 'Considerable' means notably large in size, amount, or extent. (पर्याप्त) Example: A position of considerable influence.</w:t>
      </w:r>
    </w:p>
    <w:p>
      <w:pPr>
        <w:spacing w:before="0"/>
      </w:pPr>
      <w:r>
        <w:rPr>
          <w:b w:val="0"/>
        </w:rPr>
        <w:t>• 'Generous' means showing a readiness to give more of something, as money or time, than is strictly necessary or expected. (उदार) Example: She was generous with her money.</w:t>
      </w:r>
    </w:p>
    <w:p>
      <w:pPr>
        <w:spacing w:before="0"/>
      </w:pPr>
      <w:r>
        <w:rPr>
          <w:b w:val="0"/>
        </w:rPr>
        <w:t>• 'Bountiful' means large in quantity. (भरपूर) Example: The ocean provided a bountiful supply of fresh food.</w:t>
      </w:r>
    </w:p>
    <w:p>
      <w:pPr>
        <w:spacing w:before="0"/>
      </w:pPr>
      <w:r>
        <w:rPr>
          <w:b w:val="0"/>
        </w:rPr>
      </w:r>
    </w:p>
    <w:p>
      <w:pPr>
        <w:spacing w:after="100" w:line="360" w:lineRule="auto" w:before="0"/>
      </w:pPr>
      <w:r>
        <w:rPr>
          <w:b w:val="0"/>
        </w:rPr>
        <w:t>70. Select the option that can be used as a one-word substitute for the given group of words. A large building with an extensive floor area, typically for housing aircraft.</w:t>
      </w:r>
    </w:p>
    <w:p>
      <w:pPr>
        <w:spacing w:before="0"/>
      </w:pPr>
      <w:r>
        <w:rPr>
          <w:b w:val="0"/>
        </w:rPr>
      </w:r>
    </w:p>
    <w:p>
      <w:pPr>
        <w:spacing w:after="100" w:before="0"/>
      </w:pPr>
      <w:r>
        <w:rPr>
          <w:b w:val="0"/>
        </w:rPr>
        <w:t>A. Shed</w:t>
      </w:r>
    </w:p>
    <w:p>
      <w:pPr>
        <w:spacing w:after="100" w:before="0"/>
      </w:pPr>
      <w:r>
        <w:rPr>
          <w:b w:val="0"/>
        </w:rPr>
        <w:t>B. Airport</w:t>
      </w:r>
    </w:p>
    <w:p>
      <w:pPr>
        <w:spacing w:after="100" w:before="0"/>
      </w:pPr>
      <w:r>
        <w:rPr>
          <w:b w:val="0"/>
        </w:rPr>
        <w:t>C. Hangar</w:t>
      </w:r>
    </w:p>
    <w:p>
      <w:pPr>
        <w:spacing w:after="100" w:before="0"/>
      </w:pPr>
      <w:r>
        <w:rPr>
          <w:b w:val="0"/>
        </w:rPr>
        <w:t>D. Bam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'Hangar'. Key Points Additional InformationLet's learn about other given options:</w:t>
      </w:r>
    </w:p>
    <w:p>
      <w:pPr>
        <w:spacing w:before="0"/>
      </w:pPr>
      <w:r>
        <w:rPr>
          <w:b w:val="0"/>
        </w:rPr>
        <w:t>• 'Hangar' is a covered and usually enclosed area for housing and repairing aircraft. (विमान घर) Example: On take-off, he almost crashed into a hangar.</w:t>
      </w:r>
    </w:p>
    <w:p>
      <w:pPr>
        <w:spacing w:before="0"/>
      </w:pPr>
      <w:r>
        <w:rPr>
          <w:b w:val="0"/>
        </w:rPr>
        <w:t>• Therefore, the most appropriate word for the given sentence is 'hangar'.</w:t>
      </w:r>
    </w:p>
    <w:p>
      <w:pPr>
        <w:spacing w:before="0"/>
      </w:pPr>
      <w:r>
        <w:rPr>
          <w:b w:val="0"/>
        </w:rPr>
        <w:t>• Hence, option 3 is the correct answer.</w:t>
      </w:r>
    </w:p>
    <w:p>
      <w:pPr>
        <w:spacing w:before="0"/>
      </w:pPr>
      <w:r>
        <w:rPr>
          <w:b w:val="0"/>
        </w:rPr>
        <w:t>• 'Shed' means a simple roofed structure, typically made of wood or metal, used as a storage space, a shelter for animals, or a workshop. (छप्पर) Example: A bicycle shed.</w:t>
      </w:r>
    </w:p>
    <w:p>
      <w:pPr>
        <w:spacing w:before="0"/>
      </w:pPr>
      <w:r>
        <w:rPr>
          <w:b w:val="0"/>
        </w:rPr>
        <w:t>• 'Airport' means a complex of runways and buildings for the takeoff, landing, and maintenance of civil aircraft, with facilities for passengers. (हवाई अड्डा) Example: They arrived late at the airport.</w:t>
      </w:r>
    </w:p>
    <w:p>
      <w:pPr>
        <w:spacing w:before="0"/>
      </w:pPr>
      <w:r>
        <w:rPr>
          <w:b w:val="0"/>
        </w:rPr>
        <w:t>• 'Bam' is used to show that something happened very suddenly or quickly. Example: I wrote the order and bam, I sent it off.</w:t>
      </w:r>
    </w:p>
    <w:p>
      <w:pPr>
        <w:spacing w:before="0"/>
      </w:pPr>
      <w:r>
        <w:rPr>
          <w:b w:val="0"/>
        </w:rPr>
      </w:r>
    </w:p>
    <w:p>
      <w:pPr>
        <w:spacing w:after="100" w:line="360" w:lineRule="auto" w:before="0"/>
      </w:pPr>
      <w:r>
        <w:rPr>
          <w:b w:val="0"/>
        </w:rPr>
        <w:t>71. The following sentence has been divided into four parts. One of them contains an error. Select the part that contains the error from the given options. The Principal requested / the teacher’s / to monitor / and take care of the small children.</w:t>
      </w:r>
    </w:p>
    <w:p>
      <w:pPr>
        <w:spacing w:before="0"/>
      </w:pPr>
      <w:r>
        <w:rPr>
          <w:b w:val="0"/>
        </w:rPr>
      </w:r>
    </w:p>
    <w:p>
      <w:pPr>
        <w:spacing w:after="100" w:before="0"/>
      </w:pPr>
      <w:r>
        <w:rPr>
          <w:b w:val="0"/>
        </w:rPr>
        <w:t>A. the teacher's</w:t>
      </w:r>
    </w:p>
    <w:p>
      <w:pPr>
        <w:spacing w:after="100" w:before="0"/>
      </w:pPr>
      <w:r>
        <w:rPr>
          <w:b w:val="0"/>
        </w:rPr>
        <w:t>B. to monitor</w:t>
      </w:r>
    </w:p>
    <w:p>
      <w:pPr>
        <w:spacing w:after="100" w:before="0"/>
      </w:pPr>
      <w:r>
        <w:rPr>
          <w:b w:val="0"/>
        </w:rPr>
        <w:t>C. The Principal requested</w:t>
      </w:r>
    </w:p>
    <w:p>
      <w:pPr>
        <w:spacing w:after="100" w:before="0"/>
      </w:pPr>
      <w:r>
        <w:rPr>
          <w:b w:val="0"/>
        </w:rPr>
        <w:t>D. and take care of the small children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teacher's". Key Points The correct sentence is: The Principal requested the teachers to monitor and take care of the small children. Additional Information</w:t>
      </w:r>
    </w:p>
    <w:p>
      <w:pPr>
        <w:spacing w:before="0"/>
      </w:pPr>
      <w:r>
        <w:rPr>
          <w:b w:val="0"/>
        </w:rPr>
        <w:t>• In the given sentence the error lies in the part "the teacher's".</w:t>
      </w:r>
    </w:p>
    <w:p>
      <w:pPr>
        <w:spacing w:before="0"/>
      </w:pPr>
      <w:r>
        <w:rPr>
          <w:b w:val="0"/>
        </w:rPr>
        <w:t>• We use an apostrophe +"s" to show that one person/thing owns or is a member of something. Example: The shop's customers.</w:t>
      </w:r>
    </w:p>
    <w:p>
      <w:pPr>
        <w:spacing w:before="0"/>
      </w:pPr>
      <w:r>
        <w:rPr>
          <w:b w:val="0"/>
        </w:rPr>
        <w:t>• We use an apostrophe after the "s" (s') at the end of a plural noun to show possession.</w:t>
      </w:r>
    </w:p>
    <w:p>
      <w:pPr>
        <w:spacing w:before="0"/>
      </w:pPr>
      <w:r>
        <w:rPr>
          <w:b w:val="0"/>
        </w:rPr>
        <w:t>• If a plural noun doesn't end in "s," add an apostrophe + "s" to create the possessive form.</w:t>
      </w:r>
    </w:p>
    <w:p>
      <w:pPr>
        <w:spacing w:before="0"/>
      </w:pPr>
      <w:r>
        <w:rPr>
          <w:b w:val="0"/>
        </w:rPr>
        <w:t>• We use 's' to pluralize the regular nouns. Example: I have one cat; you have two cats.</w:t>
      </w:r>
    </w:p>
    <w:p>
      <w:pPr>
        <w:spacing w:before="0"/>
      </w:pPr>
      <w:r>
        <w:rPr>
          <w:b w:val="0"/>
        </w:rPr>
        <w:t>• In the given sentence there are many teachers who have to take care of the children.</w:t>
      </w:r>
    </w:p>
    <w:p>
      <w:pPr>
        <w:spacing w:before="0"/>
      </w:pPr>
      <w:r>
        <w:rPr>
          <w:b w:val="0"/>
        </w:rPr>
        <w:t>• Therefore, "the teacher's" should be replaced with "the teachers".</w:t>
      </w:r>
    </w:p>
    <w:p>
      <w:pPr>
        <w:spacing w:before="0"/>
      </w:pPr>
      <w:r>
        <w:rPr>
          <w:b w:val="0"/>
        </w:rPr>
        <w:t>• Hence, option 1 is the correct answer.</w:t>
      </w:r>
    </w:p>
    <w:p>
      <w:pPr>
        <w:spacing w:before="0"/>
      </w:pPr>
      <w:r>
        <w:rPr>
          <w:b w:val="0"/>
        </w:rPr>
        <w:t>• Let's learn about some more rules of possessives: When something belongs to more than one person and we give a list of names, we put 's on the last name.</w:t>
      </w:r>
    </w:p>
    <w:p>
      <w:pPr>
        <w:spacing w:before="0"/>
      </w:pPr>
      <w:r>
        <w:rPr>
          <w:b w:val="0"/>
        </w:rPr>
        <w:t>• Examples: Sam's and Emma's house. (Incorrect)</w:t>
      </w:r>
    </w:p>
    <w:p>
      <w:pPr>
        <w:spacing w:before="0"/>
      </w:pPr>
      <w:r>
        <w:rPr>
          <w:b w:val="0"/>
        </w:rPr>
        <w:t>• Sam and Emma's house. (Correct)</w:t>
      </w:r>
    </w:p>
    <w:p>
      <w:pPr>
        <w:spacing w:before="0"/>
      </w:pPr>
      <w:r>
        <w:rPr>
          <w:b w:val="0"/>
        </w:rPr>
        <w:t>• Possessives have no long form.</w:t>
      </w:r>
    </w:p>
    <w:p>
      <w:pPr>
        <w:spacing w:before="0"/>
      </w:pPr>
      <w:r>
        <w:rPr>
          <w:b w:val="0"/>
        </w:rPr>
        <w:t>• Examples: Here is Jack is room. (Incorrect)</w:t>
      </w:r>
    </w:p>
    <w:p>
      <w:pPr>
        <w:spacing w:before="0"/>
      </w:pPr>
      <w:r>
        <w:rPr>
          <w:b w:val="0"/>
        </w:rPr>
        <w:t>• Here is Jack's room. (Correct)</w:t>
      </w:r>
    </w:p>
    <w:p>
      <w:pPr>
        <w:spacing w:before="0"/>
      </w:pPr>
      <w:r>
        <w:rPr>
          <w:b w:val="0"/>
        </w:rPr>
      </w:r>
    </w:p>
    <w:p>
      <w:pPr>
        <w:spacing w:after="100" w:line="360" w:lineRule="auto" w:before="0"/>
      </w:pPr>
      <w:r>
        <w:rPr>
          <w:b w:val="0"/>
        </w:rPr>
        <w:t>72. Sentences of a paragraph are given below in jumbled order. Arrange the sentences in the right order to form a meaningful and coherent paragraph. A. This invention has helped us to heal wounds caused by bacteria. B. Penicillin is one of the most useful drugs man has invented. C. In the beginning, however, very few people knew of this discovery and its use. D. Its use has saved the lives of hundreds of thousands of soldiers.</w:t>
      </w:r>
    </w:p>
    <w:p>
      <w:pPr>
        <w:spacing w:before="0"/>
      </w:pPr>
      <w:r>
        <w:rPr>
          <w:b w:val="0"/>
        </w:rPr>
      </w:r>
    </w:p>
    <w:p>
      <w:pPr>
        <w:spacing w:after="100" w:before="0"/>
      </w:pPr>
      <w:r>
        <w:rPr>
          <w:b w:val="0"/>
        </w:rPr>
        <w:t>A. ABCD</w:t>
      </w:r>
    </w:p>
    <w:p>
      <w:pPr>
        <w:spacing w:after="100" w:before="0"/>
      </w:pPr>
      <w:r>
        <w:rPr>
          <w:b w:val="0"/>
        </w:rPr>
        <w:t>B. DCBA</w:t>
      </w:r>
    </w:p>
    <w:p>
      <w:pPr>
        <w:spacing w:after="100" w:before="0"/>
      </w:pPr>
      <w:r>
        <w:rPr>
          <w:b w:val="0"/>
        </w:rPr>
        <w:t>C. CABD</w:t>
      </w:r>
    </w:p>
    <w:p>
      <w:pPr>
        <w:spacing w:after="100" w:before="0"/>
      </w:pPr>
      <w:r>
        <w:rPr>
          <w:b w:val="0"/>
        </w:rPr>
        <w:t>D. BADC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'BADC'. Key Points The correct sequence is: Penicillin is one of the most useful drugs man has invented. This invention has helped us to heal wounds caused by bacteria. Its use has saved the lives of hundreds of thousands of soldiers. In the beginning, however, very few people knew of this discovery and its use. Additional Information</w:t>
      </w:r>
    </w:p>
    <w:p>
      <w:pPr>
        <w:spacing w:before="0"/>
      </w:pPr>
      <w:r>
        <w:rPr>
          <w:b w:val="0"/>
        </w:rPr>
        <w:t>• While carefully reading all the statements, it is clear that sentence B is the introductory statement.</w:t>
      </w:r>
    </w:p>
    <w:p>
      <w:pPr>
        <w:spacing w:before="0"/>
      </w:pPr>
      <w:r>
        <w:rPr>
          <w:b w:val="0"/>
        </w:rPr>
        <w:t>• Sentence B will come in the first place because it is introducing us to the topic of 'penicillin'.</w:t>
      </w:r>
    </w:p>
    <w:p>
      <w:pPr>
        <w:spacing w:before="0"/>
      </w:pPr>
      <w:r>
        <w:rPr>
          <w:b w:val="0"/>
        </w:rPr>
        <w:t>• Sentence A will come in the second place because it is telling us how the invention of penicillin has helped us.</w:t>
      </w:r>
    </w:p>
    <w:p>
      <w:pPr>
        <w:spacing w:before="0"/>
      </w:pPr>
      <w:r>
        <w:rPr>
          <w:b w:val="0"/>
        </w:rPr>
        <w:t>• It is telling us that it has helped us to heal wounds caused by bacteria.</w:t>
      </w:r>
    </w:p>
    <w:p>
      <w:pPr>
        <w:spacing w:before="0"/>
      </w:pPr>
      <w:r>
        <w:rPr>
          <w:b w:val="0"/>
        </w:rPr>
        <w:t>• Sentence D will come in the third place because it is telling us that by healing wounds it has saved the lives of hundreds of thousands of soldiers.</w:t>
      </w:r>
    </w:p>
    <w:p>
      <w:pPr>
        <w:spacing w:before="0"/>
      </w:pPr>
      <w:r>
        <w:rPr>
          <w:b w:val="0"/>
        </w:rPr>
        <w:t>• Sentence C will come in the last place because it is telling us that its discovery and use were known to very few people in the beginning.</w:t>
      </w:r>
    </w:p>
    <w:p>
      <w:pPr>
        <w:spacing w:before="0"/>
      </w:pPr>
      <w:r>
        <w:rPr>
          <w:b w:val="0"/>
        </w:rPr>
        <w:t>• Therefore, the correct sequence is 'BADC'.</w:t>
      </w:r>
    </w:p>
    <w:p>
      <w:pPr>
        <w:spacing w:before="0"/>
      </w:pPr>
      <w:r>
        <w:rPr>
          <w:b w:val="0"/>
        </w:rPr>
        <w:t>• Hence, option 4 is the correct answer.</w:t>
      </w:r>
    </w:p>
    <w:p>
      <w:pPr>
        <w:spacing w:before="0"/>
      </w:pPr>
      <w:r>
        <w:rPr>
          <w:b w:val="0"/>
        </w:rPr>
        <w:t>• 'Heal' means (of a person or treatment) cause (a wound, injury, or person) to become sound or healthy again. (ठीक होना) Example: His concern is to heal sick people.</w:t>
      </w:r>
    </w:p>
    <w:p>
      <w:pPr>
        <w:spacing w:before="0"/>
      </w:pPr>
      <w:r>
        <w:rPr>
          <w:b w:val="0"/>
        </w:rPr>
        <w:t>• 'Wound' means an injury to living tissue caused by a cut, blow, or other impact, typically one in which the skin is cut or broken. (घाव) Example: A knife wound.</w:t>
      </w:r>
    </w:p>
    <w:p>
      <w:pPr>
        <w:spacing w:before="0"/>
      </w:pPr>
      <w:r>
        <w:rPr>
          <w:b w:val="0"/>
        </w:rPr>
      </w:r>
    </w:p>
    <w:p>
      <w:pPr>
        <w:spacing w:after="100" w:line="360" w:lineRule="auto" w:before="0"/>
      </w:pPr>
      <w:r>
        <w:rPr>
          <w:b w:val="0"/>
        </w:rPr>
        <w:t>73. Select the most appropriate option to fill in the blank. You need not ______ so much fuss about wearing a mask when you go out.</w:t>
      </w:r>
    </w:p>
    <w:p>
      <w:pPr>
        <w:spacing w:before="0"/>
      </w:pPr>
      <w:r>
        <w:rPr>
          <w:b w:val="0"/>
        </w:rPr>
      </w:r>
    </w:p>
    <w:p>
      <w:pPr>
        <w:spacing w:after="100" w:before="0"/>
      </w:pPr>
      <w:r>
        <w:rPr>
          <w:b w:val="0"/>
        </w:rPr>
        <w:t>A. Cause</w:t>
      </w:r>
    </w:p>
    <w:p>
      <w:pPr>
        <w:spacing w:after="100" w:before="0"/>
      </w:pPr>
      <w:r>
        <w:rPr>
          <w:b w:val="0"/>
        </w:rPr>
        <w:t>B. generate</w:t>
      </w:r>
    </w:p>
    <w:p>
      <w:pPr>
        <w:spacing w:after="100" w:before="0"/>
      </w:pPr>
      <w:r>
        <w:rPr>
          <w:b w:val="0"/>
        </w:rPr>
        <w:t>C. do</w:t>
      </w:r>
    </w:p>
    <w:p>
      <w:pPr>
        <w:spacing w:after="100" w:before="0"/>
      </w:pPr>
      <w:r>
        <w:rPr>
          <w:b w:val="0"/>
        </w:rPr>
        <w:t>D. make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'make'. Key Points The complete sentence is: You need not make so much fuss about wearing a mask when you go out. Additional InformationLet's learn about other given options:</w:t>
      </w:r>
    </w:p>
    <w:p>
      <w:pPr>
        <w:spacing w:before="0"/>
      </w:pPr>
      <w:r>
        <w:rPr>
          <w:b w:val="0"/>
        </w:rPr>
        <w:t>• 'Make a fuss' is a phrase that means to be a nuisance or cause a disturbance by complaining, arguing, etc. (about something). (उपद्रव करना या शिकायत करना, बहस करना आदि (किसी बात के बारे में)) Example: Sir, we have politely asked you to leave, please don't make a fuss.</w:t>
      </w:r>
    </w:p>
    <w:p>
      <w:pPr>
        <w:spacing w:before="0"/>
      </w:pPr>
      <w:r>
        <w:rPr>
          <w:b w:val="0"/>
        </w:rPr>
        <w:t>• In the given sentence the person is instructing another person not to complain and argue about wearing a mask.</w:t>
      </w:r>
    </w:p>
    <w:p>
      <w:pPr>
        <w:spacing w:before="0"/>
      </w:pPr>
      <w:r>
        <w:rPr>
          <w:b w:val="0"/>
        </w:rPr>
        <w:t>• Therefore, the most appropriate option to fill in the given blank is 'make'.</w:t>
      </w:r>
    </w:p>
    <w:p>
      <w:pPr>
        <w:spacing w:before="0"/>
      </w:pPr>
      <w:r>
        <w:rPr>
          <w:b w:val="0"/>
        </w:rPr>
        <w:t>• Hence, option 4 is the correct answer.</w:t>
      </w:r>
    </w:p>
    <w:p>
      <w:pPr>
        <w:spacing w:before="0"/>
      </w:pPr>
      <w:r>
        <w:rPr>
          <w:b w:val="0"/>
        </w:rPr>
        <w:t>• 'Cause' means a person or thing that gives rise to an action, phenomenon, or condition. (वजह) Example: The cause of the accident is not clear.</w:t>
      </w:r>
    </w:p>
    <w:p>
      <w:pPr>
        <w:spacing w:before="0"/>
      </w:pPr>
      <w:r>
        <w:rPr>
          <w:b w:val="0"/>
        </w:rPr>
        <w:t>• 'Generate' means cause (something, especially an emotion or situation) to arise or come about. (उत्पन्न) Example: Changes that are likely to generate controversy.</w:t>
      </w:r>
    </w:p>
    <w:p>
      <w:pPr>
        <w:spacing w:before="0"/>
      </w:pPr>
      <w:r>
        <w:rPr>
          <w:b w:val="0"/>
        </w:rPr>
      </w:r>
    </w:p>
    <w:p>
      <w:pPr>
        <w:spacing w:after="100" w:line="360" w:lineRule="auto" w:before="0"/>
      </w:pPr>
      <w:r>
        <w:rPr>
          <w:b w:val="0"/>
        </w:rPr>
        <w:t>74. Select the INCORRECTLY spelt word.</w:t>
      </w:r>
    </w:p>
    <w:p>
      <w:pPr>
        <w:spacing w:before="0"/>
      </w:pPr>
      <w:r>
        <w:rPr>
          <w:b w:val="0"/>
        </w:rPr>
      </w:r>
    </w:p>
    <w:p>
      <w:pPr>
        <w:spacing w:after="100" w:before="0"/>
      </w:pPr>
      <w:r>
        <w:rPr>
          <w:b w:val="0"/>
        </w:rPr>
        <w:t>A. Cerebral</w:t>
      </w:r>
    </w:p>
    <w:p>
      <w:pPr>
        <w:spacing w:after="100" w:before="0"/>
      </w:pPr>
      <w:r>
        <w:rPr>
          <w:b w:val="0"/>
        </w:rPr>
        <w:t>B. Arbitrary</w:t>
      </w:r>
    </w:p>
    <w:p>
      <w:pPr>
        <w:spacing w:after="100" w:before="0"/>
      </w:pPr>
      <w:r>
        <w:rPr>
          <w:b w:val="0"/>
        </w:rPr>
        <w:t>C. Scrutinize</w:t>
      </w:r>
    </w:p>
    <w:p>
      <w:pPr>
        <w:spacing w:after="100" w:before="0"/>
      </w:pPr>
      <w:r>
        <w:rPr>
          <w:b w:val="0"/>
        </w:rPr>
        <w:t>D. Witdrawl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'Witdrawl'. Key Points Additional InformationLet's learn about other given options:</w:t>
      </w:r>
    </w:p>
    <w:p>
      <w:pPr>
        <w:spacing w:before="0"/>
      </w:pPr>
      <w:r>
        <w:rPr>
          <w:b w:val="0"/>
        </w:rPr>
        <w:t>• The correct spelling is 'withdrawal'.</w:t>
      </w:r>
    </w:p>
    <w:p>
      <w:pPr>
        <w:spacing w:before="0"/>
      </w:pPr>
      <w:r>
        <w:rPr>
          <w:b w:val="0"/>
        </w:rPr>
        <w:t>• 'Withdrawal' means an act of taking money out of an account; the action of withdrawing something. (खाते से पैसे निकालने की क्रिया; किसी चीज को वापस लेने की क्रिया) Example: Doctors demanded the withdrawal of the drug after several cases of dangerous side-effects were reported.</w:t>
      </w:r>
    </w:p>
    <w:p>
      <w:pPr>
        <w:spacing w:before="0"/>
      </w:pPr>
      <w:r>
        <w:rPr>
          <w:b w:val="0"/>
        </w:rPr>
        <w:t>• Some synonyms of 'withdrawal' are removal, cancellation, stopping, termination, elimination.</w:t>
      </w:r>
    </w:p>
    <w:p>
      <w:pPr>
        <w:spacing w:before="0"/>
      </w:pPr>
      <w:r>
        <w:rPr>
          <w:b w:val="0"/>
        </w:rPr>
        <w:t>• Therefore, the correct answer is option 4.</w:t>
      </w:r>
    </w:p>
    <w:p>
      <w:pPr>
        <w:spacing w:before="0"/>
      </w:pPr>
      <w:r>
        <w:rPr>
          <w:b w:val="0"/>
        </w:rPr>
        <w:t>• 'Cerebral' means demanding or involving careful thinking and mental effort rather than feelings. (भावनाओं के बजाय सावधानीपूर्वक सोच और मानसिक प्रयास की मांग करना या शामिल करना) Example: She makes cerebral films that deal with important social issues.</w:t>
      </w:r>
    </w:p>
    <w:p>
      <w:pPr>
        <w:spacing w:before="0"/>
      </w:pPr>
      <w:r>
        <w:rPr>
          <w:b w:val="0"/>
        </w:rPr>
        <w:t>• 'Arbitrary' means based on chance rather than being planned or based on reason. (मनमाना) Example: His mealtimes were entirely arbitrary.</w:t>
      </w:r>
    </w:p>
    <w:p>
      <w:pPr>
        <w:spacing w:before="0"/>
      </w:pPr>
      <w:r>
        <w:rPr>
          <w:b w:val="0"/>
        </w:rPr>
        <w:t>• 'Scrutinize' means to examine or inspect closely and thoroughly. (जाँचना) Example: Customers were warned to scrutinize the small print.</w:t>
      </w:r>
    </w:p>
    <w:p>
      <w:pPr>
        <w:spacing w:before="0"/>
      </w:pPr>
      <w:r>
        <w:rPr>
          <w:b w:val="0"/>
        </w:rPr>
      </w:r>
    </w:p>
    <w:p>
      <w:pPr>
        <w:spacing w:after="100" w:line="360" w:lineRule="auto" w:before="0"/>
      </w:pPr>
      <w:r>
        <w:rPr>
          <w:b w:val="0"/>
        </w:rPr>
        <w:t>75. Select the INCORRECTLY spelt word.</w:t>
      </w:r>
    </w:p>
    <w:p>
      <w:pPr>
        <w:spacing w:before="0"/>
      </w:pPr>
      <w:r>
        <w:rPr>
          <w:b w:val="0"/>
        </w:rPr>
      </w:r>
    </w:p>
    <w:p>
      <w:pPr>
        <w:spacing w:after="100" w:before="0"/>
      </w:pPr>
      <w:r>
        <w:rPr>
          <w:b w:val="0"/>
        </w:rPr>
        <w:t>A. Moisture</w:t>
      </w:r>
    </w:p>
    <w:p>
      <w:pPr>
        <w:spacing w:after="100" w:before="0"/>
      </w:pPr>
      <w:r>
        <w:rPr>
          <w:b w:val="0"/>
        </w:rPr>
        <w:t>B. Vishious</w:t>
      </w:r>
    </w:p>
    <w:p>
      <w:pPr>
        <w:spacing w:after="100" w:before="0"/>
      </w:pPr>
      <w:r>
        <w:rPr>
          <w:b w:val="0"/>
        </w:rPr>
        <w:t>C. Mimic</w:t>
      </w:r>
    </w:p>
    <w:p>
      <w:pPr>
        <w:spacing w:after="100" w:before="0"/>
      </w:pPr>
      <w:r>
        <w:rPr>
          <w:b w:val="0"/>
        </w:rPr>
        <w:t>D. Anxious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'Vishious'. Key Points Additional InformationLet's learn about other given options:</w:t>
      </w:r>
    </w:p>
    <w:p>
      <w:pPr>
        <w:spacing w:before="0"/>
      </w:pPr>
      <w:r>
        <w:rPr>
          <w:b w:val="0"/>
        </w:rPr>
        <w:t>• The correct spelling is 'Vicious'.</w:t>
      </w:r>
    </w:p>
    <w:p>
      <w:pPr>
        <w:spacing w:before="0"/>
      </w:pPr>
      <w:r>
        <w:rPr>
          <w:b w:val="0"/>
        </w:rPr>
        <w:t>• 'Vicious' means deliberately cruel or violent. (बुरा) Example: The police said that this was one of the most vicious attacks they'd ever seen.</w:t>
      </w:r>
    </w:p>
    <w:p>
      <w:pPr>
        <w:spacing w:before="0"/>
      </w:pPr>
      <w:r>
        <w:rPr>
          <w:b w:val="0"/>
        </w:rPr>
        <w:t>• Some synonyms of the word 'vicious' are brutal, dangerous, cruel, harsh.</w:t>
      </w:r>
    </w:p>
    <w:p>
      <w:pPr>
        <w:spacing w:before="0"/>
      </w:pPr>
      <w:r>
        <w:rPr>
          <w:b w:val="0"/>
        </w:rPr>
        <w:t>• Therefore, option 2 is the correct answer.</w:t>
      </w:r>
    </w:p>
    <w:p>
      <w:pPr>
        <w:spacing w:before="0"/>
      </w:pPr>
      <w:r>
        <w:rPr>
          <w:b w:val="0"/>
        </w:rPr>
        <w:t>• 'Moisture' means water or other liquid diffused in a small quantity as vapor, within a solid, or condensed on a surface. (नमी) Example: The air was constantly heavy with moisture.</w:t>
      </w:r>
    </w:p>
    <w:p>
      <w:pPr>
        <w:spacing w:before="0"/>
      </w:pPr>
      <w:r>
        <w:rPr>
          <w:b w:val="0"/>
        </w:rPr>
        <w:t>• 'Mimic' means imitate (someone or their actions or words), especially in order to entertain or ridicule. (नकल) Example: She mimicked Eileen's voice.</w:t>
      </w:r>
    </w:p>
    <w:p>
      <w:pPr>
        <w:spacing w:before="0"/>
      </w:pPr>
      <w:r>
        <w:rPr>
          <w:b w:val="0"/>
        </w:rPr>
        <w:t>• 'Anxious' means experiencing worry, unease, or nervousness, typically about an imminent event or something with an uncertain outcome. (चिंतित) Example: She was extremely anxious about her exams.</w:t>
      </w:r>
    </w:p>
    <w:p>
      <w:pPr>
        <w:spacing w:before="0"/>
      </w:pPr>
      <w:r>
        <w:rPr>
          <w:b w:val="0"/>
        </w:rPr>
      </w:r>
    </w:p>
    <w:p>
      <w:pPr>
        <w:spacing w:after="100" w:line="360" w:lineRule="auto" w:before="0"/>
      </w:pPr>
      <w:r>
        <w:rPr>
          <w:b w:val="0"/>
        </w:rPr>
        <w:t>76. Select the most appropriate ANTONYM of the given word. Invade</w:t>
      </w:r>
    </w:p>
    <w:p>
      <w:pPr>
        <w:spacing w:before="0"/>
      </w:pPr>
      <w:r>
        <w:rPr>
          <w:b w:val="0"/>
        </w:rPr>
      </w:r>
    </w:p>
    <w:p>
      <w:pPr>
        <w:spacing w:after="100" w:before="0"/>
      </w:pPr>
      <w:r>
        <w:rPr>
          <w:b w:val="0"/>
        </w:rPr>
        <w:t>A. Surrender</w:t>
      </w:r>
    </w:p>
    <w:p>
      <w:pPr>
        <w:spacing w:after="100" w:before="0"/>
      </w:pPr>
      <w:r>
        <w:rPr>
          <w:b w:val="0"/>
        </w:rPr>
        <w:t>B. Attack</w:t>
      </w:r>
    </w:p>
    <w:p>
      <w:pPr>
        <w:spacing w:after="100" w:before="0"/>
      </w:pPr>
      <w:r>
        <w:rPr>
          <w:b w:val="0"/>
        </w:rPr>
        <w:t>C. Seize</w:t>
      </w:r>
    </w:p>
    <w:p>
      <w:pPr>
        <w:spacing w:after="100" w:before="0"/>
      </w:pPr>
      <w:r>
        <w:rPr>
          <w:b w:val="0"/>
        </w:rPr>
        <w:t>D. Assault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'Surrender'. Key Points Additional InformationLet's learn about other given options:</w:t>
      </w:r>
    </w:p>
    <w:p>
      <w:pPr>
        <w:spacing w:before="0"/>
      </w:pPr>
      <w:r>
        <w:rPr>
          <w:b w:val="0"/>
        </w:rPr>
        <w:t>• Invade - (of an armed force or its commander) enter (a country or region) so as to subjugate or occupy it. (आक्रमण) Example: It was all part of a grander French plan to invade Ireland.</w:t>
      </w:r>
    </w:p>
    <w:p>
      <w:pPr>
        <w:spacing w:before="0"/>
      </w:pPr>
      <w:r>
        <w:rPr>
          <w:b w:val="0"/>
        </w:rPr>
        <w:t>• Surrender - cease resistance to an enemy or opponent and submit to their authority. (आत्मसमर्पण) Example: Over 140 rebels surrendered to the authorities.</w:t>
      </w:r>
    </w:p>
    <w:p>
      <w:pPr>
        <w:spacing w:before="0"/>
      </w:pPr>
      <w:r>
        <w:rPr>
          <w:b w:val="0"/>
        </w:rPr>
        <w:t>• Some synonyms of the word 'invade' are conquer, capture, seize, annex.</w:t>
      </w:r>
    </w:p>
    <w:p>
      <w:pPr>
        <w:spacing w:before="0"/>
      </w:pPr>
      <w:r>
        <w:rPr>
          <w:b w:val="0"/>
        </w:rPr>
        <w:t>• Some antonyms of the word 'invade' are surrender, protect, defend.</w:t>
      </w:r>
    </w:p>
    <w:p>
      <w:pPr>
        <w:spacing w:before="0"/>
      </w:pPr>
      <w:r>
        <w:rPr>
          <w:b w:val="0"/>
        </w:rPr>
        <w:t>• Therefore, 'surrender' is the most appropriate antonym of the given word 'invade'.</w:t>
      </w:r>
    </w:p>
    <w:p>
      <w:pPr>
        <w:spacing w:before="0"/>
      </w:pPr>
      <w:r>
        <w:rPr>
          <w:b w:val="0"/>
        </w:rPr>
        <w:t>• Hence, option 1 is the correct answer.</w:t>
      </w:r>
    </w:p>
    <w:p>
      <w:pPr>
        <w:spacing w:before="0"/>
      </w:pPr>
      <w:r>
        <w:rPr>
          <w:b w:val="0"/>
        </w:rPr>
        <w:t>• 'Attack' - an aggressive and violent action against a person or place. (आक्रमण) Example: He was killed in an attack on a checkpoint.</w:t>
      </w:r>
    </w:p>
    <w:p>
      <w:pPr>
        <w:spacing w:before="0"/>
      </w:pPr>
      <w:r>
        <w:rPr>
          <w:b w:val="0"/>
        </w:rPr>
        <w:t>• 'Seize' - take hold of suddenly and forcibly. (जब्त करना) Example: The rebels have seized ten soldiers to use as hostages.</w:t>
      </w:r>
    </w:p>
    <w:p>
      <w:pPr>
        <w:spacing w:before="0"/>
      </w:pPr>
      <w:r>
        <w:rPr>
          <w:b w:val="0"/>
        </w:rPr>
        <w:t>• 'Assault' - make a physical attack on. (हमला करना) Example: He pleaded guilty to assaulting a police officer.</w:t>
      </w:r>
    </w:p>
    <w:p>
      <w:pPr>
        <w:spacing w:before="0"/>
      </w:pPr>
      <w:r>
        <w:rPr>
          <w:b w:val="0"/>
        </w:rPr>
      </w:r>
    </w:p>
    <w:p>
      <w:pPr>
        <w:spacing w:after="100" w:line="360" w:lineRule="auto" w:before="0"/>
      </w:pPr>
      <w:r>
        <w:rPr>
          <w:b w:val="0"/>
        </w:rPr>
        <w:t>77. Select the most appropriate option to substitute the underlined segment in the given sentence. If no substitution is required, select ‘No substitution’. The place is too much noisy.</w:t>
      </w:r>
    </w:p>
    <w:p>
      <w:pPr>
        <w:spacing w:before="0"/>
      </w:pPr>
      <w:r>
        <w:rPr>
          <w:b w:val="0"/>
        </w:rPr>
      </w:r>
    </w:p>
    <w:p>
      <w:pPr>
        <w:spacing w:after="100" w:before="0"/>
      </w:pPr>
      <w:r>
        <w:rPr>
          <w:b w:val="0"/>
        </w:rPr>
        <w:t>A. No substitution</w:t>
      </w:r>
    </w:p>
    <w:p>
      <w:pPr>
        <w:spacing w:after="100" w:before="0"/>
      </w:pPr>
      <w:r>
        <w:rPr>
          <w:b w:val="0"/>
        </w:rPr>
        <w:t>B. much too much noisy</w:t>
      </w:r>
    </w:p>
    <w:p>
      <w:pPr>
        <w:spacing w:after="100" w:before="0"/>
      </w:pPr>
      <w:r>
        <w:rPr>
          <w:b w:val="0"/>
        </w:rPr>
        <w:t>C. much noisy</w:t>
      </w:r>
    </w:p>
    <w:p>
      <w:pPr>
        <w:spacing w:after="100" w:before="0"/>
      </w:pPr>
      <w:r>
        <w:rPr>
          <w:b w:val="0"/>
        </w:rPr>
        <w:t>D. too noisy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'too noisy'. Key Points The correct sentence is: The place is too noisy. Additional Information</w:t>
      </w:r>
    </w:p>
    <w:p>
      <w:pPr>
        <w:spacing w:before="0"/>
      </w:pPr>
      <w:r>
        <w:rPr>
          <w:b w:val="0"/>
        </w:rPr>
        <w:t>• ‘Much’ is used when we are speaking about a singular noun.</w:t>
      </w:r>
    </w:p>
    <w:p>
      <w:pPr>
        <w:spacing w:before="0"/>
      </w:pPr>
      <w:r>
        <w:rPr>
          <w:b w:val="0"/>
        </w:rPr>
        <w:t>• “Too much” means that there is an excess of something.</w:t>
      </w:r>
    </w:p>
    <w:p>
      <w:pPr>
        <w:spacing w:before="0"/>
      </w:pPr>
      <w:r>
        <w:rPr>
          <w:b w:val="0"/>
        </w:rPr>
        <w:t>• “Too” is used to describe that the adjective or adverb being used is in an excessive or extreme state, while “mu ch” describes the fact that this phrase describes the quantity of something.</w:t>
      </w:r>
    </w:p>
    <w:p>
      <w:pPr>
        <w:spacing w:before="0"/>
      </w:pPr>
      <w:r>
        <w:rPr>
          <w:b w:val="0"/>
        </w:rPr>
        <w:t>• In the given sentence, 'too noisy' is most appropriate.</w:t>
      </w:r>
    </w:p>
    <w:p>
      <w:pPr>
        <w:spacing w:before="0"/>
      </w:pPr>
      <w:r>
        <w:rPr>
          <w:b w:val="0"/>
        </w:rPr>
        <w:t>• Hence, option 4 is the correct answer.</w:t>
      </w:r>
    </w:p>
    <w:p>
      <w:pPr>
        <w:spacing w:before="0"/>
      </w:pPr>
      <w:r>
        <w:rPr>
          <w:b w:val="0"/>
        </w:rPr>
        <w:t>• We often use too before much and many.</w:t>
      </w:r>
    </w:p>
    <w:p>
      <w:pPr>
        <w:spacing w:before="0"/>
      </w:pPr>
      <w:r>
        <w:rPr>
          <w:b w:val="0"/>
        </w:rPr>
        <w:t>• We can use too much before an uncountable noun and too many before a plural noun, or without a noun when the noun is obvious: Example: I bought too much food. We had to throw some of it away.</w:t>
      </w:r>
    </w:p>
    <w:p>
      <w:pPr>
        <w:spacing w:before="0"/>
      </w:pPr>
      <w:r>
        <w:rPr>
          <w:b w:val="0"/>
        </w:rPr>
      </w:r>
    </w:p>
    <w:p>
      <w:pPr>
        <w:spacing w:after="100" w:line="360" w:lineRule="auto" w:before="0"/>
      </w:pPr>
      <w:r>
        <w:rPr>
          <w:b w:val="0"/>
        </w:rPr>
        <w:t>78. Select the most appropriate synonym of the given word. Transmit</w:t>
      </w:r>
    </w:p>
    <w:p>
      <w:pPr>
        <w:spacing w:before="0"/>
      </w:pPr>
      <w:r>
        <w:rPr>
          <w:b w:val="0"/>
        </w:rPr>
      </w:r>
    </w:p>
    <w:p>
      <w:pPr>
        <w:spacing w:after="100" w:before="0"/>
      </w:pPr>
      <w:r>
        <w:rPr>
          <w:b w:val="0"/>
        </w:rPr>
        <w:t>A. Accept</w:t>
      </w:r>
    </w:p>
    <w:p>
      <w:pPr>
        <w:spacing w:after="100" w:before="0"/>
      </w:pPr>
      <w:r>
        <w:rPr>
          <w:b w:val="0"/>
        </w:rPr>
        <w:t>B. Catch</w:t>
      </w:r>
    </w:p>
    <w:p>
      <w:pPr>
        <w:spacing w:after="100" w:before="0"/>
      </w:pPr>
      <w:r>
        <w:rPr>
          <w:b w:val="0"/>
        </w:rPr>
        <w:t>C. Convey</w:t>
      </w:r>
    </w:p>
    <w:p>
      <w:pPr>
        <w:spacing w:after="100" w:before="0"/>
      </w:pPr>
      <w:r>
        <w:rPr>
          <w:b w:val="0"/>
        </w:rPr>
        <w:t>D. Receive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'Convey'. Key Points Additional InformationLet's learn about other given options:</w:t>
      </w:r>
    </w:p>
    <w:p>
      <w:pPr>
        <w:spacing w:before="0"/>
      </w:pPr>
      <w:r>
        <w:rPr>
          <w:b w:val="0"/>
        </w:rPr>
        <w:t>• 'Transmit' means cause (something) to pass on from one place or person to another. (संचारित) Example: Knowledge is transmitted from teacher to student.</w:t>
      </w:r>
    </w:p>
    <w:p>
      <w:pPr>
        <w:spacing w:before="0"/>
      </w:pPr>
      <w:r>
        <w:rPr>
          <w:b w:val="0"/>
        </w:rPr>
        <w:t>• 'Convey' means to take or carry someone or something to a particular place. (किसी को या किसी चीज को किसी विशेष स्थान पर ले जाना) Example: The goods are usually conveyed by rail.</w:t>
      </w:r>
    </w:p>
    <w:p>
      <w:pPr>
        <w:spacing w:before="0"/>
      </w:pPr>
      <w:r>
        <w:rPr>
          <w:b w:val="0"/>
        </w:rPr>
        <w:t>• Some synonyms of the word 'transmit' are transfer, communicate, convey, mediate.</w:t>
      </w:r>
    </w:p>
    <w:p>
      <w:pPr>
        <w:spacing w:before="0"/>
      </w:pPr>
      <w:r>
        <w:rPr>
          <w:b w:val="0"/>
        </w:rPr>
        <w:t>• Some antonyms of the word 'transmit' are collect, retain, hold, halt.</w:t>
      </w:r>
    </w:p>
    <w:p>
      <w:pPr>
        <w:spacing w:before="0"/>
      </w:pPr>
      <w:r>
        <w:rPr>
          <w:b w:val="0"/>
        </w:rPr>
        <w:t>• Therefore, the most appropriate synonym of the given word 'transmit' is 'convey'.</w:t>
      </w:r>
    </w:p>
    <w:p>
      <w:pPr>
        <w:spacing w:before="0"/>
      </w:pPr>
      <w:r>
        <w:rPr>
          <w:b w:val="0"/>
        </w:rPr>
        <w:t>• Hence, option 3 is the correct answer.</w:t>
      </w:r>
    </w:p>
    <w:p>
      <w:pPr>
        <w:spacing w:before="0"/>
      </w:pPr>
      <w:r>
        <w:rPr>
          <w:b w:val="0"/>
        </w:rPr>
        <w:t>• 'Accept' means consent to receive (a thing offered). (स्वीकार करना) Example: He accepted a pen as a present.</w:t>
      </w:r>
    </w:p>
    <w:p>
      <w:pPr>
        <w:spacing w:before="0"/>
      </w:pPr>
      <w:r>
        <w:rPr>
          <w:b w:val="0"/>
        </w:rPr>
        <w:t>• 'Catch' means intercept and hold (something which has been thrown, propelled, or dropped). (पकड़) Example: She threw the bottle into the air and caught it again.</w:t>
      </w:r>
    </w:p>
    <w:p>
      <w:pPr>
        <w:spacing w:before="0"/>
      </w:pPr>
      <w:r>
        <w:rPr>
          <w:b w:val="0"/>
        </w:rPr>
        <w:t>• 'Receive' means be given, presented with, or paid (something). (प्राप्त करना) Example: She received her prize from the manager.</w:t>
      </w:r>
    </w:p>
    <w:p>
      <w:pPr>
        <w:spacing w:before="0"/>
      </w:pPr>
      <w:r>
        <w:rPr>
          <w:b w:val="0"/>
        </w:rPr>
      </w:r>
    </w:p>
    <w:p>
      <w:pPr>
        <w:spacing w:after="100" w:line="360" w:lineRule="auto" w:before="0"/>
      </w:pPr>
      <w:r>
        <w:rPr>
          <w:b w:val="0"/>
        </w:rPr>
        <w:t>79. Select the most appropriate ANTONYM of the given word. Toxic</w:t>
      </w:r>
    </w:p>
    <w:p>
      <w:pPr>
        <w:spacing w:before="0"/>
      </w:pPr>
      <w:r>
        <w:rPr>
          <w:b w:val="0"/>
        </w:rPr>
      </w:r>
    </w:p>
    <w:p>
      <w:pPr>
        <w:spacing w:after="100" w:before="0"/>
      </w:pPr>
      <w:r>
        <w:rPr>
          <w:b w:val="0"/>
        </w:rPr>
        <w:t>A. Healthy</w:t>
      </w:r>
    </w:p>
    <w:p>
      <w:pPr>
        <w:spacing w:after="100" w:before="0"/>
      </w:pPr>
      <w:r>
        <w:rPr>
          <w:b w:val="0"/>
        </w:rPr>
        <w:t>B. Lethal</w:t>
      </w:r>
    </w:p>
    <w:p>
      <w:pPr>
        <w:spacing w:after="100" w:before="0"/>
      </w:pPr>
      <w:r>
        <w:rPr>
          <w:b w:val="0"/>
        </w:rPr>
        <w:t>C. Harmful</w:t>
      </w:r>
    </w:p>
    <w:p>
      <w:pPr>
        <w:spacing w:after="100" w:before="0"/>
      </w:pPr>
      <w:r>
        <w:rPr>
          <w:b w:val="0"/>
        </w:rPr>
        <w:t>D. Venomous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'Healthy'. Key Points Additional InformationLet's learn about other given options:</w:t>
      </w:r>
    </w:p>
    <w:p>
      <w:pPr>
        <w:spacing w:before="0"/>
      </w:pPr>
      <w:r>
        <w:rPr>
          <w:b w:val="0"/>
        </w:rPr>
        <w:t>• 'Toxic' means poisonous. (विषैला) Example: The dumping of toxic waste.</w:t>
      </w:r>
    </w:p>
    <w:p>
      <w:pPr>
        <w:spacing w:before="0"/>
      </w:pPr>
      <w:r>
        <w:rPr>
          <w:b w:val="0"/>
        </w:rPr>
        <w:t>• 'Healthy' means in good health. (स्वस्थ) Example: I feel fit and healthy.</w:t>
      </w:r>
    </w:p>
    <w:p>
      <w:pPr>
        <w:spacing w:before="0"/>
      </w:pPr>
      <w:r>
        <w:rPr>
          <w:b w:val="0"/>
        </w:rPr>
        <w:t>• Some synonyms of the word 'toxic' are poisonous, virulent, harmful, unsafe.</w:t>
      </w:r>
    </w:p>
    <w:p>
      <w:pPr>
        <w:spacing w:before="0"/>
      </w:pPr>
      <w:r>
        <w:rPr>
          <w:b w:val="0"/>
        </w:rPr>
        <w:t>• Some antonyms of the word 'toxic' are harmless, healthy, non-poisonous.</w:t>
      </w:r>
    </w:p>
    <w:p>
      <w:pPr>
        <w:spacing w:before="0"/>
      </w:pPr>
      <w:r>
        <w:rPr>
          <w:b w:val="0"/>
        </w:rPr>
        <w:t>• Therefore, the most appropriate antonym of the word 'toxic' is 'healthy'.</w:t>
      </w:r>
    </w:p>
    <w:p>
      <w:pPr>
        <w:spacing w:before="0"/>
      </w:pPr>
      <w:r>
        <w:rPr>
          <w:b w:val="0"/>
        </w:rPr>
        <w:t>• Hence, option 1 is the correct answer.</w:t>
      </w:r>
    </w:p>
    <w:p>
      <w:pPr>
        <w:spacing w:before="0"/>
      </w:pPr>
      <w:r>
        <w:rPr>
          <w:b w:val="0"/>
        </w:rPr>
        <w:t>• 'Lethal' means sufficient to cause death. (जानलेवा) Example: A lethal cocktail of alcohol and pills.</w:t>
      </w:r>
    </w:p>
    <w:p>
      <w:pPr>
        <w:spacing w:before="0"/>
      </w:pPr>
      <w:r>
        <w:rPr>
          <w:b w:val="0"/>
        </w:rPr>
        <w:t>• 'Harmful' means causing or likely to cause harm. (नुकसान पहुचने वाला) Example: Sugars that can be harmful to the teeth.</w:t>
      </w:r>
    </w:p>
    <w:p>
      <w:pPr>
        <w:spacing w:before="0"/>
      </w:pPr>
      <w:r>
        <w:rPr>
          <w:b w:val="0"/>
        </w:rPr>
        <w:t>• 'Venomous' means secreting venom; capable of injecting venom by means of a bite or sting. (विषैला) Example: A leading expert on venomous snakes.</w:t>
      </w:r>
    </w:p>
    <w:p>
      <w:pPr>
        <w:spacing w:before="0"/>
      </w:pPr>
      <w:r>
        <w:rPr>
          <w:b w:val="0"/>
        </w:rPr>
      </w:r>
    </w:p>
    <w:p>
      <w:pPr>
        <w:spacing w:after="100" w:line="360" w:lineRule="auto" w:before="0"/>
      </w:pPr>
      <w:r>
        <w:rPr>
          <w:b w:val="0"/>
        </w:rPr>
        <w:t>80. Select the option that can be used as a one-word substitute for the given group of words. A person who listens to someone’s private conversation without them knowing</w:t>
      </w:r>
    </w:p>
    <w:p>
      <w:pPr>
        <w:spacing w:before="0"/>
      </w:pPr>
      <w:r>
        <w:rPr>
          <w:b w:val="0"/>
        </w:rPr>
      </w:r>
    </w:p>
    <w:p>
      <w:pPr>
        <w:spacing w:after="100" w:before="0"/>
      </w:pPr>
      <w:r>
        <w:rPr>
          <w:b w:val="0"/>
        </w:rPr>
        <w:t>A. Infiltrator</w:t>
      </w:r>
    </w:p>
    <w:p>
      <w:pPr>
        <w:spacing w:after="100" w:before="0"/>
      </w:pPr>
      <w:r>
        <w:rPr>
          <w:b w:val="0"/>
        </w:rPr>
        <w:t>B. Spy</w:t>
      </w:r>
    </w:p>
    <w:p>
      <w:pPr>
        <w:spacing w:after="100" w:before="0"/>
      </w:pPr>
      <w:r>
        <w:rPr>
          <w:b w:val="0"/>
        </w:rPr>
        <w:t>C. Eavesdropper</w:t>
      </w:r>
    </w:p>
    <w:p>
      <w:pPr>
        <w:spacing w:after="100" w:before="0"/>
      </w:pPr>
      <w:r>
        <w:rPr>
          <w:b w:val="0"/>
        </w:rPr>
        <w:t>D. Secret Agent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'Eavesdropper'. Key Points Additional InformationLet's learn about other given options:</w:t>
      </w:r>
    </w:p>
    <w:p>
      <w:pPr>
        <w:spacing w:before="0"/>
      </w:pPr>
      <w:r>
        <w:rPr>
          <w:b w:val="0"/>
        </w:rPr>
        <w:t>• 'Eavesdropper' is a secret listener to private conversations. (छिपकर बातें सुनेवाला) Example: The country's cellular networks are vulnerable to eavesdroppers.</w:t>
      </w:r>
    </w:p>
    <w:p>
      <w:pPr>
        <w:spacing w:before="0"/>
      </w:pPr>
      <w:r>
        <w:rPr>
          <w:b w:val="0"/>
        </w:rPr>
        <w:t>• Therefore, 'eavesdropper' is the correct word for the given sentence.</w:t>
      </w:r>
    </w:p>
    <w:p>
      <w:pPr>
        <w:spacing w:before="0"/>
      </w:pPr>
      <w:r>
        <w:rPr>
          <w:b w:val="0"/>
        </w:rPr>
        <w:t>• Hence, option 3 is the correct answer.</w:t>
      </w:r>
    </w:p>
    <w:p>
      <w:pPr>
        <w:spacing w:before="0"/>
      </w:pPr>
      <w:r>
        <w:rPr>
          <w:b w:val="0"/>
        </w:rPr>
        <w:t>• 'Infiltrator' is someone who enters or gains access to an organization or place surreptitiously, especially in order to acquire secret information or cause damage. (घुसपैठिया) Example: The infiltrator was identified and killed.</w:t>
      </w:r>
    </w:p>
    <w:p>
      <w:pPr>
        <w:spacing w:before="0"/>
      </w:pPr>
      <w:r>
        <w:rPr>
          <w:b w:val="0"/>
        </w:rPr>
        <w:t>• 'Spy' is a person who secretly collects and reports information on the activities, movements, and plans of an enemy or competitor. (जासूस) Example: In the film, he plays a spy whose mission is to confirm the verity of a secret military document.</w:t>
      </w:r>
    </w:p>
    <w:p>
      <w:pPr>
        <w:spacing w:before="0"/>
      </w:pPr>
      <w:r>
        <w:rPr>
          <w:b w:val="0"/>
        </w:rPr>
        <w:t>• 'Secret Agent' is a government employee whose job involves getting secret information about the governments of unfriendly foreign countries. (गुप्तचर) Example: The government kicked a foreign secret agent out of the country.</w:t>
      </w:r>
    </w:p>
    <w:p>
      <w:pPr>
        <w:spacing w:before="0"/>
      </w:pPr>
      <w:r>
        <w:rPr>
          <w:b w:val="0"/>
        </w:rPr>
      </w:r>
    </w:p>
    <w:p>
      <w:pPr>
        <w:spacing w:after="100" w:line="360" w:lineRule="auto" w:before="0"/>
      </w:pPr>
      <w:r>
        <w:rPr>
          <w:b w:val="0"/>
        </w:rPr>
        <w:t>81. Select the most appropriate meaning of the given idiom. Full of beans</w:t>
      </w:r>
    </w:p>
    <w:p>
      <w:pPr>
        <w:spacing w:before="0"/>
      </w:pPr>
      <w:r>
        <w:rPr>
          <w:b w:val="0"/>
        </w:rPr>
      </w:r>
    </w:p>
    <w:p>
      <w:pPr>
        <w:spacing w:after="100" w:before="0"/>
      </w:pPr>
      <w:r>
        <w:rPr>
          <w:b w:val="0"/>
        </w:rPr>
        <w:t>A. Full of cowardice</w:t>
      </w:r>
    </w:p>
    <w:p>
      <w:pPr>
        <w:spacing w:after="100" w:before="0"/>
      </w:pPr>
      <w:r>
        <w:rPr>
          <w:b w:val="0"/>
        </w:rPr>
        <w:t>B. Full of energy</w:t>
      </w:r>
    </w:p>
    <w:p>
      <w:pPr>
        <w:spacing w:after="100" w:before="0"/>
      </w:pPr>
      <w:r>
        <w:rPr>
          <w:b w:val="0"/>
        </w:rPr>
        <w:t>C. A dish made of French beans</w:t>
      </w:r>
    </w:p>
    <w:p>
      <w:pPr>
        <w:spacing w:after="100" w:before="0"/>
      </w:pPr>
      <w:r>
        <w:rPr>
          <w:b w:val="0"/>
        </w:rPr>
        <w:t>D. A storeroom full of vegetables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'full of energy'. Key Points Additional InformationLet's learn about some more idioms:</w:t>
      </w:r>
    </w:p>
    <w:p>
      <w:pPr>
        <w:spacing w:before="0"/>
      </w:pPr>
      <w:r>
        <w:rPr>
          <w:b w:val="0"/>
        </w:rPr>
        <w:t>• The idiom 'Full of beans' means to have a lot of energy and enthusiasm. (बहुत सारी ऊर्जा और उत्साह) Example: She was laughing and shouting and generally full of beans.</w:t>
      </w:r>
    </w:p>
    <w:p>
      <w:pPr>
        <w:spacing w:before="0"/>
      </w:pPr>
      <w:r>
        <w:rPr>
          <w:b w:val="0"/>
        </w:rPr>
        <w:t>• Therefore the most appropriate meaning of the given idiom is 'full of energy'.</w:t>
      </w:r>
    </w:p>
    <w:p>
      <w:pPr>
        <w:spacing w:before="0"/>
      </w:pPr>
      <w:r>
        <w:rPr>
          <w:b w:val="0"/>
        </w:rPr>
        <w:t>• Hence, option 2 is the correct answer.</w:t>
      </w:r>
    </w:p>
    <w:p>
      <w:pPr>
        <w:spacing w:before="0"/>
      </w:pPr>
      <w:r>
        <w:rPr>
          <w:b w:val="0"/>
        </w:rPr>
        <w:t>• 'Full of prunes' means full of nonsense. (निरर्थक) Example: You’re just silly, completely full of prunes.</w:t>
      </w:r>
    </w:p>
    <w:p>
      <w:pPr>
        <w:spacing w:before="0"/>
      </w:pPr>
      <w:r>
        <w:rPr>
          <w:b w:val="0"/>
        </w:rPr>
        <w:t>• 'Full of years' means old. (बूढ़ा) Example: Because he is full of years, he's having a hard time getting around now.</w:t>
      </w:r>
    </w:p>
    <w:p>
      <w:pPr>
        <w:spacing w:before="0"/>
      </w:pPr>
      <w:r>
        <w:rPr>
          <w:b w:val="0"/>
        </w:rPr>
        <w:t>• 'Full to the gills' means completely full. (पूरी तरह से भरा) Example: I've got so many meetings and deadlines these days that my schedule is full to the gills!</w:t>
      </w:r>
    </w:p>
    <w:p>
      <w:pPr>
        <w:spacing w:before="0"/>
      </w:pPr>
      <w:r>
        <w:rPr>
          <w:b w:val="0"/>
        </w:rPr>
      </w:r>
    </w:p>
    <w:p>
      <w:pPr>
        <w:spacing w:after="100" w:line="360" w:lineRule="auto" w:before="0"/>
      </w:pPr>
      <w:r>
        <w:rPr>
          <w:b w:val="0"/>
        </w:rPr>
        <w:t>82. Select the most appropriate synonym of the given word. Numerous</w:t>
      </w:r>
    </w:p>
    <w:p>
      <w:pPr>
        <w:spacing w:before="0"/>
      </w:pPr>
      <w:r>
        <w:rPr>
          <w:b w:val="0"/>
        </w:rPr>
      </w:r>
    </w:p>
    <w:p>
      <w:pPr>
        <w:spacing w:after="100" w:before="0"/>
      </w:pPr>
      <w:r>
        <w:rPr>
          <w:b w:val="0"/>
        </w:rPr>
        <w:t>A. Several</w:t>
      </w:r>
    </w:p>
    <w:p>
      <w:pPr>
        <w:spacing w:after="100" w:before="0"/>
      </w:pPr>
      <w:r>
        <w:rPr>
          <w:b w:val="0"/>
        </w:rPr>
        <w:t>B. Totalled</w:t>
      </w:r>
    </w:p>
    <w:p>
      <w:pPr>
        <w:spacing w:after="100" w:before="0"/>
      </w:pPr>
      <w:r>
        <w:rPr>
          <w:b w:val="0"/>
        </w:rPr>
        <w:t>C. Numbered</w:t>
      </w:r>
    </w:p>
    <w:p>
      <w:pPr>
        <w:spacing w:after="100" w:before="0"/>
      </w:pPr>
      <w:r>
        <w:rPr>
          <w:b w:val="0"/>
        </w:rPr>
        <w:t>D. Few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'Several'. Key Points Additional InformationLet's learn about other given options:</w:t>
      </w:r>
    </w:p>
    <w:p>
      <w:pPr>
        <w:spacing w:before="0"/>
      </w:pPr>
      <w:r>
        <w:rPr>
          <w:b w:val="0"/>
        </w:rPr>
        <w:t>• 'Numerous' means great in number; many. (बहुत) Example: He has attended numerous meetings and social events.</w:t>
      </w:r>
    </w:p>
    <w:p>
      <w:pPr>
        <w:spacing w:before="0"/>
      </w:pPr>
      <w:r>
        <w:rPr>
          <w:b w:val="0"/>
        </w:rPr>
        <w:t>• 'Several' means some; an amount that is not exact but is fewer than many. (कई) Example: Several people have complained about the plans.</w:t>
      </w:r>
    </w:p>
    <w:p>
      <w:pPr>
        <w:spacing w:before="0"/>
      </w:pPr>
      <w:r>
        <w:rPr>
          <w:b w:val="0"/>
        </w:rPr>
        <w:t>• Some synonyms of the given word 'numerous' are plentiful, various, large, great.</w:t>
      </w:r>
    </w:p>
    <w:p>
      <w:pPr>
        <w:spacing w:before="0"/>
      </w:pPr>
      <w:r>
        <w:rPr>
          <w:b w:val="0"/>
        </w:rPr>
        <w:t>• Some antonyms of the given word 'numerous' are little, few, small, deficient.</w:t>
      </w:r>
    </w:p>
    <w:p>
      <w:pPr>
        <w:spacing w:before="0"/>
      </w:pPr>
      <w:r>
        <w:rPr>
          <w:b w:val="0"/>
        </w:rPr>
        <w:t>• Therefore the most appropriate synonym of the given word 'numerous' is 'several'.</w:t>
      </w:r>
    </w:p>
    <w:p>
      <w:pPr>
        <w:spacing w:before="0"/>
      </w:pPr>
      <w:r>
        <w:rPr>
          <w:b w:val="0"/>
        </w:rPr>
        <w:t>• Hence, option 1 is the correct answer.</w:t>
      </w:r>
    </w:p>
    <w:p>
      <w:pPr>
        <w:spacing w:before="0"/>
      </w:pPr>
      <w:r>
        <w:rPr>
          <w:b w:val="0"/>
        </w:rPr>
        <w:t>• 'Totalled' means the whole, esp regarded as the complete sum of a number of parts. (कुल) Example: They were left with debts totalling $6,260.</w:t>
      </w:r>
    </w:p>
    <w:p>
      <w:pPr>
        <w:spacing w:before="0"/>
      </w:pPr>
      <w:r>
        <w:rPr>
          <w:b w:val="0"/>
        </w:rPr>
        <w:t>• 'Numbered' means amount to (a specified figure or quantity); comprise. (गिना हुआ) Example: The demonstrators numbered more than 5,000.</w:t>
      </w:r>
    </w:p>
    <w:p>
      <w:pPr>
        <w:spacing w:before="0"/>
      </w:pPr>
      <w:r>
        <w:rPr>
          <w:b w:val="0"/>
        </w:rPr>
        <w:t>• 'Few' means a small number of. (कुछ) Example: May I ask a few questions?</w:t>
      </w:r>
    </w:p>
    <w:p>
      <w:pPr>
        <w:spacing w:before="0"/>
      </w:pPr>
      <w:r>
        <w:rPr>
          <w:b w:val="0"/>
        </w:rPr>
      </w:r>
    </w:p>
    <w:p>
      <w:pPr>
        <w:spacing w:after="100" w:line="360" w:lineRule="auto" w:before="0"/>
      </w:pPr>
      <w:r>
        <w:rPr>
          <w:b w:val="0"/>
        </w:rPr>
        <w:t>83. Select the most appropriate meaning of the given idiom. To cut a long story short</w:t>
      </w:r>
    </w:p>
    <w:p>
      <w:pPr>
        <w:spacing w:before="0"/>
      </w:pPr>
      <w:r>
        <w:rPr>
          <w:b w:val="0"/>
        </w:rPr>
      </w:r>
    </w:p>
    <w:p>
      <w:pPr>
        <w:spacing w:after="100" w:before="0"/>
      </w:pPr>
      <w:r>
        <w:rPr>
          <w:b w:val="0"/>
        </w:rPr>
        <w:t>A. Like to tell long stories</w:t>
      </w:r>
    </w:p>
    <w:p>
      <w:pPr>
        <w:spacing w:after="100" w:before="0"/>
      </w:pPr>
      <w:r>
        <w:rPr>
          <w:b w:val="0"/>
        </w:rPr>
        <w:t>B. Tell something briefly</w:t>
      </w:r>
    </w:p>
    <w:p>
      <w:pPr>
        <w:spacing w:after="100" w:before="0"/>
      </w:pPr>
      <w:r>
        <w:rPr>
          <w:b w:val="0"/>
        </w:rPr>
        <w:t>C. Like to tell short stories</w:t>
      </w:r>
    </w:p>
    <w:p>
      <w:pPr>
        <w:spacing w:after="100" w:before="0"/>
      </w:pPr>
      <w:r>
        <w:rPr>
          <w:b w:val="0"/>
        </w:rPr>
        <w:t>D. Tell something in a roundabout way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'Tell something briefly'. Key Points Additional InformationLet's learn about other given options:</w:t>
      </w:r>
    </w:p>
    <w:p>
      <w:pPr>
        <w:spacing w:before="0"/>
      </w:pPr>
      <w:r>
        <w:rPr>
          <w:b w:val="0"/>
        </w:rPr>
        <w:t>• The idiom 'to cut a long story short' means skipping extraneous or unnecessary details and getting to the point. (संक्षेप में कुछ बताना) Example: My friend introduced me to her at a work function a year ago, and, to cut a long story short, we're moving in together next month.</w:t>
      </w:r>
    </w:p>
    <w:p>
      <w:pPr>
        <w:spacing w:before="0"/>
      </w:pPr>
      <w:r>
        <w:rPr>
          <w:b w:val="0"/>
        </w:rPr>
        <w:t>• Therefore, the most appropriate meaning of the given idiom is 'tell something briefly'.</w:t>
      </w:r>
    </w:p>
    <w:p>
      <w:pPr>
        <w:spacing w:before="0"/>
      </w:pPr>
      <w:r>
        <w:rPr>
          <w:b w:val="0"/>
        </w:rPr>
        <w:t>• Hence, option 2 is the correct answer.</w:t>
      </w:r>
    </w:p>
    <w:p>
      <w:pPr>
        <w:spacing w:before="0"/>
      </w:pPr>
      <w:r>
        <w:rPr>
          <w:b w:val="0"/>
        </w:rPr>
        <w:t>• 'Be headed for' means to be in the process of doing something or travelling to some endpoint or destination. (कुछ करने या किसी अंतिम बिंदु या गंतव्य की यात्रा करने की प्रक्रिया में होना।) Example: With the way, he keeps skipping school, Brian is definitely headed for trouble.</w:t>
      </w:r>
    </w:p>
    <w:p>
      <w:pPr>
        <w:spacing w:before="0"/>
      </w:pPr>
      <w:r>
        <w:rPr>
          <w:b w:val="0"/>
        </w:rPr>
        <w:t>• 'Straight from the shoulder' means very direct, without attenuation or embellishment. (बहुत प्रत्यक्ष, क्षीणन या अलंकरण के बिना) Example: Sometimes he spoke straight from the shoulder and sometimes in puzzles.</w:t>
      </w:r>
    </w:p>
    <w:p>
      <w:pPr>
        <w:spacing w:before="0"/>
      </w:pPr>
      <w:r>
        <w:rPr>
          <w:b w:val="0"/>
        </w:rPr>
      </w:r>
    </w:p>
    <w:p>
      <w:pPr>
        <w:spacing w:after="100" w:line="360" w:lineRule="auto" w:before="0"/>
      </w:pPr>
      <w:r>
        <w:rPr>
          <w:b w:val="0"/>
        </w:rPr>
        <w:t>84. Select the option that expresses the given sentence in reported speech. "Whom did you see at the shopping mall today?” I asked my daughter.</w:t>
      </w:r>
    </w:p>
    <w:p>
      <w:pPr>
        <w:spacing w:before="0"/>
      </w:pPr>
      <w:r>
        <w:rPr>
          <w:b w:val="0"/>
        </w:rPr>
      </w:r>
    </w:p>
    <w:p>
      <w:pPr>
        <w:spacing w:after="100" w:before="0"/>
      </w:pPr>
      <w:r>
        <w:rPr>
          <w:b w:val="0"/>
        </w:rPr>
        <w:t>A. I asked my daughter that whom did she saw at the shopping mall that day.</w:t>
      </w:r>
    </w:p>
    <w:p>
      <w:pPr>
        <w:spacing w:after="100" w:before="0"/>
      </w:pPr>
      <w:r>
        <w:rPr>
          <w:b w:val="0"/>
        </w:rPr>
        <w:t>B. I asked my daughter who she has seen at the shopping mall today.</w:t>
      </w:r>
    </w:p>
    <w:p>
      <w:pPr>
        <w:spacing w:after="100" w:before="0"/>
      </w:pPr>
      <w:r>
        <w:rPr>
          <w:b w:val="0"/>
        </w:rPr>
        <w:t>C. I asked my daughter that whom she saw at the shopping mall on that day.</w:t>
      </w:r>
    </w:p>
    <w:p>
      <w:pPr>
        <w:spacing w:after="100" w:before="0"/>
      </w:pPr>
      <w:r>
        <w:rPr>
          <w:b w:val="0"/>
        </w:rPr>
        <w:t>D. I asked my daughter whom she had seen at the shopping mall that 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 asked my daughter whom she had seen at the shopping mall that day.' Key Points The correct sentence: I asked my daughter whom she had seen at the shopping mall that day. Additional Information Direct Speech Indirect Speech Simple present (subject+v1+Object) Simple Past (Subject+v2+Object) Present Continuous (Subject+is/am/are+v1+ing+Object) Past Continuous (Subject+was/were+v1+ing+Object) Present Perfect (Subject+has/have+v3+Object) Past Perfect (Subject+had+v3+Object) Simple past (Subject+v2+Object) Past Perfect (Subject+had+v3+Object) Past Continuous (Subject+was/were+v1+ing+Object) Past Perfect Continuous (Subject+had been+v1+ing+Object) Simple Future (Subject+will/shall+v1+Object) Present Conditional (Subject+would+v1+Object) Future Continuous (Subject+will/shall+v1+ing+Object) Conditional Continuous (Subject+would+be+v1+ing+Object</w:t>
      </w:r>
    </w:p>
    <w:p>
      <w:pPr>
        <w:spacing w:before="0"/>
      </w:pPr>
      <w:r>
        <w:rPr>
          <w:b w:val="0"/>
        </w:rPr>
        <w:t>• The given sentence is interrogative simple past direct speech.</w:t>
      </w:r>
    </w:p>
    <w:p>
      <w:pPr>
        <w:spacing w:before="0"/>
      </w:pPr>
      <w:r>
        <w:rPr>
          <w:b w:val="0"/>
        </w:rPr>
        <w:t>• Following rules should be kept in mind while converting direct speech into indirect speech: Question mark(?) will be changed into full stop (.).</w:t>
      </w:r>
    </w:p>
    <w:p>
      <w:pPr>
        <w:spacing w:before="0"/>
      </w:pPr>
      <w:r>
        <w:rPr>
          <w:b w:val="0"/>
        </w:rPr>
        <w:t>• The formation of sentences in indirect speech will not be in interrogative form.</w:t>
      </w:r>
    </w:p>
    <w:p>
      <w:pPr>
        <w:spacing w:before="0"/>
      </w:pPr>
      <w:r>
        <w:rPr>
          <w:b w:val="0"/>
        </w:rPr>
        <w:t>• Simple past tense (did + v2) will be changed into past perfect (had + V3). So, 'did see' will change into 'had seen'.</w:t>
      </w:r>
    </w:p>
    <w:p>
      <w:pPr>
        <w:spacing w:before="0"/>
      </w:pPr>
      <w:r>
        <w:rPr>
          <w:b w:val="0"/>
        </w:rPr>
        <w:t>• The second person 'you' will change into 3rd person 'she'.</w:t>
      </w:r>
    </w:p>
    <w:p>
      <w:pPr>
        <w:spacing w:before="0"/>
      </w:pPr>
      <w:r>
        <w:rPr>
          <w:b w:val="0"/>
        </w:rPr>
        <w:t>• Because the question belongs to the WH family, therefore, no conjunction will be used.</w:t>
      </w:r>
    </w:p>
    <w:p>
      <w:pPr>
        <w:spacing w:before="0"/>
      </w:pPr>
      <w:r>
        <w:rPr>
          <w:b w:val="0"/>
        </w:rPr>
        <w:t>• 'Today' will be changed into 'that day'.</w:t>
      </w:r>
    </w:p>
    <w:p>
      <w:pPr>
        <w:spacing w:before="0"/>
      </w:pPr>
      <w:r>
        <w:rPr>
          <w:b w:val="0"/>
        </w:rPr>
        <w:t>• Therefore, from the above explanation, it is clear that option 4 is the correct answer.</w:t>
      </w:r>
    </w:p>
    <w:p>
      <w:pPr>
        <w:spacing w:before="0"/>
      </w:pPr>
      <w:r>
        <w:rPr>
          <w:b w:val="0"/>
        </w:rPr>
      </w:r>
    </w:p>
    <w:p>
      <w:pPr>
        <w:spacing w:after="100" w:line="360" w:lineRule="auto" w:before="0"/>
      </w:pPr>
      <w:r>
        <w:rPr>
          <w:b w:val="0"/>
        </w:rPr>
        <w:t>85. Select the option that will improve the underlined part of the sentence. In case no improvement is needed, select 'No improvement required'. I wish I have come an hour sooner.</w:t>
      </w:r>
    </w:p>
    <w:p>
      <w:pPr>
        <w:spacing w:before="0"/>
      </w:pPr>
      <w:r>
        <w:rPr>
          <w:b w:val="0"/>
        </w:rPr>
      </w:r>
    </w:p>
    <w:p>
      <w:pPr>
        <w:spacing w:after="100" w:before="0"/>
      </w:pPr>
      <w:r>
        <w:rPr>
          <w:b w:val="0"/>
        </w:rPr>
        <w:t>A. has</w:t>
      </w:r>
    </w:p>
    <w:p>
      <w:pPr>
        <w:spacing w:after="100" w:before="0"/>
      </w:pPr>
      <w:r>
        <w:rPr>
          <w:b w:val="0"/>
        </w:rPr>
        <w:t>B. No improvement required</w:t>
      </w:r>
    </w:p>
    <w:p>
      <w:pPr>
        <w:spacing w:after="100" w:before="0"/>
      </w:pPr>
      <w:r>
        <w:rPr>
          <w:b w:val="0"/>
        </w:rPr>
        <w:t>C. had</w:t>
      </w:r>
    </w:p>
    <w:p>
      <w:pPr>
        <w:spacing w:after="100" w:before="0"/>
      </w:pPr>
      <w:r>
        <w:rPr>
          <w:b w:val="0"/>
        </w:rPr>
        <w:t>D. will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'had'. Key Points The correct sentence is: I wish I had come an hour sooner. Additional Information The Romans spoke Latin. (Correct)</w:t>
      </w:r>
    </w:p>
    <w:p>
      <w:pPr>
        <w:spacing w:before="0"/>
      </w:pPr>
      <w:r>
        <w:rPr>
          <w:b w:val="0"/>
        </w:rPr>
        <w:t>• The given sentence is in the past perfect tense.</w:t>
      </w:r>
    </w:p>
    <w:p>
      <w:pPr>
        <w:spacing w:before="0"/>
      </w:pPr>
      <w:r>
        <w:rPr>
          <w:b w:val="0"/>
        </w:rPr>
        <w:t>• The past perfect is used when two events happened in the past, with one past action having occurred even before the other past action.</w:t>
      </w:r>
    </w:p>
    <w:p>
      <w:pPr>
        <w:spacing w:before="0"/>
      </w:pPr>
      <w:r>
        <w:rPr>
          <w:b w:val="0"/>
        </w:rPr>
        <w:t>• To form the past perfect, use 'had' and the 'past participle of a verb' in one part of the sentence.</w:t>
      </w:r>
    </w:p>
    <w:p>
      <w:pPr>
        <w:spacing w:before="0"/>
      </w:pPr>
      <w:r>
        <w:rPr>
          <w:b w:val="0"/>
        </w:rPr>
        <w:t>• We use the past perfect (had + past participle) to talk about time up to a certain point in the past. Example: She had published her first poem by the time she was eight.</w:t>
      </w:r>
    </w:p>
    <w:p>
      <w:pPr>
        <w:spacing w:before="0"/>
      </w:pPr>
      <w:r>
        <w:rPr>
          <w:b w:val="0"/>
        </w:rPr>
        <w:t>• We use wish + past form verb when we want something now or in the future to be different. Example: I wish I had more money.</w:t>
      </w:r>
    </w:p>
    <w:p>
      <w:pPr>
        <w:spacing w:before="0"/>
      </w:pPr>
      <w:r>
        <w:rPr>
          <w:b w:val="0"/>
        </w:rPr>
        <w:t>• We use wish + past perfect verb to show we regret something (we want something in the past to be different). Example: I wish I had listened to my mom and studied harder.</w:t>
      </w:r>
    </w:p>
    <w:p>
      <w:pPr>
        <w:spacing w:before="0"/>
      </w:pPr>
      <w:r>
        <w:rPr>
          <w:b w:val="0"/>
        </w:rPr>
        <w:t>• Therefore, in the given sentence, 'have' should be replaced with 'had' because the speaker is regretting coming late and wish that he should have come an hour early.</w:t>
      </w:r>
    </w:p>
    <w:p>
      <w:pPr>
        <w:spacing w:before="0"/>
      </w:pPr>
      <w:r>
        <w:rPr>
          <w:b w:val="0"/>
        </w:rPr>
        <w:t>• Hence, option 3 is the correct answer.</w:t>
      </w:r>
    </w:p>
    <w:p>
      <w:pPr>
        <w:spacing w:before="0"/>
      </w:pPr>
      <w:r>
        <w:rPr>
          <w:b w:val="0"/>
        </w:rPr>
        <w:t>• We can use the past perfect to show the order of two past events. The past perfect shows the earlier action and the past simple shows the later action. Example: When the police arrived, the thief had escaped.</w:t>
      </w:r>
    </w:p>
    <w:p>
      <w:pPr>
        <w:spacing w:before="0"/>
      </w:pPr>
      <w:r>
        <w:rPr>
          <w:b w:val="0"/>
        </w:rPr>
        <w:t>• Note that if there's only a single event, we don't use the past perfect, even if it happened a long time ago. Example: The Romans had spoken Latin. (Incorrect)</w:t>
      </w:r>
    </w:p>
    <w:p>
      <w:pPr>
        <w:spacing w:before="0"/>
      </w:pPr>
      <w:r>
        <w:rPr>
          <w:b w:val="0"/>
        </w:rPr>
      </w:r>
    </w:p>
    <w:p>
      <w:pPr>
        <w:spacing w:after="100" w:line="360" w:lineRule="auto" w:before="0"/>
      </w:pPr>
      <w:r>
        <w:rPr>
          <w:b w:val="0"/>
        </w:rPr>
        <w:t>86. Sentences of a paragraph are given below in jumbled order. Arrange the sentences in the right order to form a meaningful and coherent paragraph. A. Then I took him by the hand and led him across the street. B. I was going to the market when I saw a blind man trying to cross the street. C. He expressed his gratitude with folded hands. D. I walked across to the blind man.</w:t>
      </w:r>
    </w:p>
    <w:p>
      <w:pPr>
        <w:spacing w:before="0"/>
      </w:pPr>
      <w:r>
        <w:rPr>
          <w:b w:val="0"/>
        </w:rPr>
      </w:r>
    </w:p>
    <w:p>
      <w:pPr>
        <w:spacing w:after="100" w:before="0"/>
      </w:pPr>
      <w:r>
        <w:rPr>
          <w:b w:val="0"/>
        </w:rPr>
        <w:t>A. ABCD</w:t>
      </w:r>
    </w:p>
    <w:p>
      <w:pPr>
        <w:spacing w:after="100" w:before="0"/>
      </w:pPr>
      <w:r>
        <w:rPr>
          <w:b w:val="0"/>
        </w:rPr>
        <w:t>B. BDAC</w:t>
      </w:r>
    </w:p>
    <w:p>
      <w:pPr>
        <w:spacing w:after="100" w:before="0"/>
      </w:pPr>
      <w:r>
        <w:rPr>
          <w:b w:val="0"/>
        </w:rPr>
        <w:t>C. CBDA</w:t>
      </w:r>
    </w:p>
    <w:p>
      <w:pPr>
        <w:spacing w:after="100" w:before="0"/>
      </w:pPr>
      <w:r>
        <w:rPr>
          <w:b w:val="0"/>
        </w:rPr>
        <w:t>D. DABC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'BDAC'. Key Points The correct sequence is: I was going to the market when I saw a blind man trying to cross the street. I walked across to the blind man. Then I took him by the hand and led him across the street. He expressed his gratitude with folded hands. Additional Information</w:t>
      </w:r>
    </w:p>
    <w:p>
      <w:pPr>
        <w:spacing w:before="0"/>
      </w:pPr>
      <w:r>
        <w:rPr>
          <w:b w:val="0"/>
        </w:rPr>
        <w:t>• While carefully reading all the statements, it is clear that sentence B is the introductory statement.</w:t>
      </w:r>
    </w:p>
    <w:p>
      <w:pPr>
        <w:spacing w:before="0"/>
      </w:pPr>
      <w:r>
        <w:rPr>
          <w:b w:val="0"/>
        </w:rPr>
        <w:t>• Sentence B will come in the first place because it is introducing us to the fact that the person saw a blind man crossing the street.</w:t>
      </w:r>
    </w:p>
    <w:p>
      <w:pPr>
        <w:spacing w:before="0"/>
      </w:pPr>
      <w:r>
        <w:rPr>
          <w:b w:val="0"/>
        </w:rPr>
        <w:t>• Sentence D will come in the second place because it is telling us that on seeing a blind man crossing the road, he walked to that blind man.</w:t>
      </w:r>
    </w:p>
    <w:p>
      <w:pPr>
        <w:spacing w:before="0"/>
      </w:pPr>
      <w:r>
        <w:rPr>
          <w:b w:val="0"/>
        </w:rPr>
        <w:t>• Sentence A will come in the third place because it is telling us that after he reached the blind man, he took him by the hand and led him across the street.</w:t>
      </w:r>
    </w:p>
    <w:p>
      <w:pPr>
        <w:spacing w:before="0"/>
      </w:pPr>
      <w:r>
        <w:rPr>
          <w:b w:val="0"/>
        </w:rPr>
        <w:t>• Sentence C will come in the last place because it is telling us that the blind man expressed his gratitude with folded hands because the author had helped him.</w:t>
      </w:r>
    </w:p>
    <w:p>
      <w:pPr>
        <w:spacing w:before="0"/>
      </w:pPr>
      <w:r>
        <w:rPr>
          <w:b w:val="0"/>
        </w:rPr>
        <w:t>• Therefore the most appropriate sequence is 'BDAC'.</w:t>
      </w:r>
    </w:p>
    <w:p>
      <w:pPr>
        <w:spacing w:before="0"/>
      </w:pPr>
      <w:r>
        <w:rPr>
          <w:b w:val="0"/>
        </w:rPr>
        <w:t>• Hence, option 2 is the correct answer.</w:t>
      </w:r>
    </w:p>
    <w:p>
      <w:pPr>
        <w:spacing w:before="0"/>
      </w:pPr>
      <w:r>
        <w:rPr>
          <w:b w:val="0"/>
        </w:rPr>
        <w:t>• 'Gratitude' means the quality of being thankful; readiness to show appreciation for and to return kindness. (कृतज्ञता) Example: She expressed her gratitude to the committee for their support.</w:t>
      </w:r>
    </w:p>
    <w:p>
      <w:pPr>
        <w:spacing w:before="0"/>
      </w:pPr>
      <w:r>
        <w:rPr>
          <w:b w:val="0"/>
        </w:rPr>
      </w:r>
    </w:p>
    <w:p>
      <w:pPr>
        <w:spacing w:after="100" w:line="360" w:lineRule="auto" w:before="0"/>
      </w:pPr>
      <w:r>
        <w:rPr>
          <w:b w:val="0"/>
        </w:rPr>
        <w:t>87. Select the option that expresses the given sentence in passive voice. Someone stole his traveller's cheques when he was travelling in Europe.</w:t>
      </w:r>
    </w:p>
    <w:p>
      <w:pPr>
        <w:spacing w:before="0"/>
      </w:pPr>
      <w:r>
        <w:rPr>
          <w:b w:val="0"/>
        </w:rPr>
      </w:r>
    </w:p>
    <w:p>
      <w:pPr>
        <w:spacing w:after="100" w:before="0"/>
      </w:pPr>
      <w:r>
        <w:rPr>
          <w:b w:val="0"/>
        </w:rPr>
        <w:t>A. His traveller's cheques was stole when he was travelling in Europe.</w:t>
      </w:r>
    </w:p>
    <w:p>
      <w:pPr>
        <w:spacing w:after="100" w:before="0"/>
      </w:pPr>
      <w:r>
        <w:rPr>
          <w:b w:val="0"/>
        </w:rPr>
        <w:t>B. Someone had been stole his traveller's cheques when he was travelling in Europe.</w:t>
      </w:r>
    </w:p>
    <w:p>
      <w:pPr>
        <w:spacing w:after="100" w:before="0"/>
      </w:pPr>
      <w:r>
        <w:rPr>
          <w:b w:val="0"/>
        </w:rPr>
        <w:t>C. His traveller's cheques were stolen when he was travelling in Europe.</w:t>
      </w:r>
    </w:p>
    <w:p>
      <w:pPr>
        <w:spacing w:after="100" w:before="0"/>
      </w:pPr>
      <w:r>
        <w:rPr>
          <w:b w:val="0"/>
        </w:rPr>
        <w:t>D. His traveller's cheques are stole when he was travelling in Europe.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'His traveller's cheques were stolen when he was travelling in Europe.' Key Points The correct sentence is: 'His traveller's cheques were stolen when he was travelling in Europe.' Additional Information Tenses Active Passive Simple Present Subject+V1+Object Object+is/am/are+V3+by+Subject Simple Past Subject+V2+Object Object+was/were+V3+by+Subject Simple Future Subject+will/shall+V1+Object Object+shall/will+be+V3+by+Subject Present Continuous Subject+is/am/are+V1+ing+Object Object+is/am/are+being+V3+by+Subject Past Continuous Subject+was/were+V1+ing+Object Object+was/were+being+V3+by+Subject Future Continuous Subject+shall/will+be+V1+ing+Object Not Possible Present Perfect Subject+has/have+V3+Object Object+has/have+been+V3+by+Subject Past Perfect Subject+had+V3+Object Object+had+been+V3+by+Subject Future Perfect Subject+shall/will+have+V3+Object Object+shall/will+have+been+V3+by+Subject Infinitive to+base form of verb to+be+V3</w:t>
      </w:r>
    </w:p>
    <w:p>
      <w:pPr>
        <w:spacing w:before="0"/>
      </w:pPr>
      <w:r>
        <w:rPr>
          <w:b w:val="0"/>
        </w:rPr>
        <w:t>• The following rules should be kept in mind while converting active into passive voice: The subject in the active voice becomes the object in the passive voice and the object in the active voice becomes the subject in the passive voice.</w:t>
      </w:r>
    </w:p>
    <w:p>
      <w:pPr>
        <w:spacing w:before="0"/>
      </w:pPr>
      <w:r>
        <w:rPr>
          <w:b w:val="0"/>
        </w:rPr>
        <w:t>• Put ‘by’ in front of the subject in the passive voice.</w:t>
      </w:r>
    </w:p>
    <w:p>
      <w:pPr>
        <w:spacing w:before="0"/>
      </w:pPr>
      <w:r>
        <w:rPr>
          <w:b w:val="0"/>
        </w:rPr>
        <w:t>• is/ am/ are/ was/ were/ being + Use 3rd form of the verb according to the tense in the passive voice.</w:t>
      </w:r>
    </w:p>
    <w:p>
      <w:pPr>
        <w:spacing w:before="0"/>
      </w:pPr>
      <w:r>
        <w:rPr>
          <w:b w:val="0"/>
        </w:rPr>
        <w:t>• Therefore, keeping in mind all these rules, we can conclude that option 3 is the correct answer.</w:t>
      </w:r>
    </w:p>
    <w:p>
      <w:pPr>
        <w:spacing w:before="0"/>
      </w:pPr>
      <w:r>
        <w:rPr>
          <w:b w:val="0"/>
        </w:rPr>
      </w:r>
    </w:p>
    <w:p>
      <w:pPr>
        <w:spacing w:after="100" w:line="360" w:lineRule="auto" w:before="0"/>
      </w:pPr>
      <w:r>
        <w:rPr>
          <w:b w:val="0"/>
        </w:rPr>
        <w:t>88. The following sentence has been divided into parts. One of them contains an error. Select the part that contains the error from the given options. It have been only / through writing / that men have been able / to spread their ideas to mankind.</w:t>
      </w:r>
    </w:p>
    <w:p>
      <w:pPr>
        <w:spacing w:before="0"/>
      </w:pPr>
      <w:r>
        <w:rPr>
          <w:b w:val="0"/>
        </w:rPr>
      </w:r>
    </w:p>
    <w:p>
      <w:pPr>
        <w:spacing w:after="100" w:before="0"/>
      </w:pPr>
      <w:r>
        <w:rPr>
          <w:b w:val="0"/>
        </w:rPr>
        <w:t>A. to spread their ideas to mankind</w:t>
      </w:r>
    </w:p>
    <w:p>
      <w:pPr>
        <w:spacing w:after="100" w:before="0"/>
      </w:pPr>
      <w:r>
        <w:rPr>
          <w:b w:val="0"/>
        </w:rPr>
        <w:t>B. that men have been able</w:t>
      </w:r>
    </w:p>
    <w:p>
      <w:pPr>
        <w:spacing w:after="100" w:before="0"/>
      </w:pPr>
      <w:r>
        <w:rPr>
          <w:b w:val="0"/>
        </w:rPr>
        <w:t>C. It have been only</w:t>
      </w:r>
    </w:p>
    <w:p>
      <w:pPr>
        <w:spacing w:after="100" w:before="0"/>
      </w:pPr>
      <w:r>
        <w:rPr>
          <w:b w:val="0"/>
        </w:rPr>
        <w:t>D. through writing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have been only'. Key Points The correct sentence is: It has been only through writing that men have been able to spread their ideas to mankind. Additional Information</w:t>
      </w:r>
    </w:p>
    <w:p>
      <w:pPr>
        <w:spacing w:before="0"/>
      </w:pPr>
      <w:r>
        <w:rPr>
          <w:b w:val="0"/>
        </w:rPr>
        <w:t>• In the given sentence, the use of 'have been' is incorrect.</w:t>
      </w:r>
    </w:p>
    <w:p>
      <w:pPr>
        <w:spacing w:before="0"/>
      </w:pPr>
      <w:r>
        <w:rPr>
          <w:b w:val="0"/>
        </w:rPr>
        <w:t>• 'Have' is used with the pronouns I, you, we, and they. Example: They have two dogs.</w:t>
      </w:r>
    </w:p>
    <w:p>
      <w:pPr>
        <w:spacing w:before="0"/>
      </w:pPr>
      <w:r>
        <w:rPr>
          <w:b w:val="0"/>
        </w:rPr>
        <w:t>• 'Has' is used with he, she, and it. Example: She has played cricket for four years.</w:t>
      </w:r>
    </w:p>
    <w:p>
      <w:pPr>
        <w:spacing w:before="0"/>
      </w:pPr>
      <w:r>
        <w:rPr>
          <w:b w:val="0"/>
        </w:rPr>
        <w:t>• Therefore, in the sentence 'has' will be used in place of 'have'.</w:t>
      </w:r>
    </w:p>
    <w:p>
      <w:pPr>
        <w:spacing w:before="0"/>
      </w:pPr>
      <w:r>
        <w:rPr>
          <w:b w:val="0"/>
        </w:rPr>
        <w:t>• Hence, option 3 is the correct answer.</w:t>
      </w:r>
    </w:p>
    <w:p>
      <w:pPr>
        <w:spacing w:before="0"/>
      </w:pPr>
      <w:r>
        <w:rPr>
          <w:b w:val="0"/>
        </w:rPr>
        <w:t>• Have and has can indicate possession.</w:t>
      </w:r>
    </w:p>
    <w:p>
      <w:pPr>
        <w:spacing w:before="0"/>
      </w:pPr>
      <w:r>
        <w:rPr>
          <w:b w:val="0"/>
        </w:rPr>
        <w:t>• Have and has can combine with other verbs to indicate more complex relationships with time.</w:t>
      </w:r>
    </w:p>
    <w:p>
      <w:pPr>
        <w:spacing w:before="0"/>
      </w:pPr>
      <w:r>
        <w:rPr>
          <w:b w:val="0"/>
        </w:rPr>
      </w:r>
    </w:p>
    <w:p>
      <w:pPr>
        <w:spacing w:after="100" w:line="360" w:lineRule="auto" w:before="0"/>
      </w:pPr>
      <w:r>
        <w:rPr>
          <w:b w:val="0"/>
        </w:rPr>
        <w:t>89. Select the most appropriate option to fill in blank number 1.</w:t>
      </w:r>
    </w:p>
    <w:p>
      <w:pPr>
        <w:spacing w:before="0"/>
      </w:pPr>
      <w:r>
        <w:rPr>
          <w:b w:val="0"/>
        </w:rPr>
      </w:r>
    </w:p>
    <w:p>
      <w:pPr>
        <w:spacing w:after="100" w:before="0"/>
      </w:pPr>
      <w:r>
        <w:rPr>
          <w:b w:val="0"/>
        </w:rPr>
        <w:t>A. expand</w:t>
      </w:r>
    </w:p>
    <w:p>
      <w:pPr>
        <w:spacing w:after="100" w:before="0"/>
      </w:pPr>
      <w:r>
        <w:rPr>
          <w:b w:val="0"/>
        </w:rPr>
        <w:t>B. exchange</w:t>
      </w:r>
    </w:p>
    <w:p>
      <w:pPr>
        <w:spacing w:after="100" w:before="0"/>
      </w:pPr>
      <w:r>
        <w:rPr>
          <w:b w:val="0"/>
        </w:rPr>
        <w:t>C. narrow</w:t>
      </w:r>
    </w:p>
    <w:p>
      <w:pPr>
        <w:spacing w:after="100" w:before="0"/>
      </w:pPr>
      <w:r>
        <w:rPr>
          <w:b w:val="0"/>
        </w:rPr>
        <w:t>D. convert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'expand'. Key Points So the complete passage is- It is true that the more you study, the more you (1)expand your horizon and hence your point of view undergoes a (2) transformation. A person with higher education certainly has a better (3) outlook and ideas to help in the community and societal (4) development. Ideas that are gathered from such people provide a global (5) perspective for the nation as a whole. Additional Information</w:t>
      </w:r>
    </w:p>
    <w:p>
      <w:pPr>
        <w:spacing w:before="0"/>
      </w:pPr>
      <w:r>
        <w:rPr>
          <w:b w:val="0"/>
        </w:rPr>
        <w:t>• Let's refer to this line from the given passage, ''It is true that the more you study, the more you (1)______ your horizon and hence your point of view undergoes a (2)______.''</w:t>
      </w:r>
    </w:p>
    <w:p>
      <w:pPr>
        <w:spacing w:before="0"/>
      </w:pPr>
      <w:r>
        <w:rPr>
          <w:b w:val="0"/>
        </w:rPr>
        <w:t>• 'Expand' means become or make larger or more extensive. (विस्तार) Example: Their business expanded into other hotels and properties.</w:t>
      </w:r>
    </w:p>
    <w:p>
      <w:pPr>
        <w:spacing w:before="0"/>
      </w:pPr>
      <w:r>
        <w:rPr>
          <w:b w:val="0"/>
        </w:rPr>
        <w:t>• From the given passage, it is clear that a person can increase his mental perception and experiences by studying more.</w:t>
      </w:r>
    </w:p>
    <w:p>
      <w:pPr>
        <w:spacing w:before="0"/>
      </w:pPr>
      <w:r>
        <w:rPr>
          <w:b w:val="0"/>
        </w:rPr>
        <w:t>• Therefore, the most appropriate option to be filled in blank 1 is 'expand'.</w:t>
      </w:r>
    </w:p>
    <w:p>
      <w:pPr>
        <w:spacing w:before="0"/>
      </w:pPr>
      <w:r>
        <w:rPr>
          <w:b w:val="0"/>
        </w:rPr>
        <w:t>• Hence, option 1 is the correct answer.</w:t>
      </w:r>
    </w:p>
    <w:p>
      <w:pPr>
        <w:spacing w:before="0"/>
      </w:pPr>
      <w:r>
        <w:rPr>
          <w:b w:val="0"/>
        </w:rPr>
        <w:t>• 'Horizon' means the limit of a person's mental perception, experience, or interest. (ज्ञान आदि की सीमा) Example: She wanted to leave home and broaden her horizons.</w:t>
      </w:r>
    </w:p>
    <w:p>
      <w:pPr>
        <w:spacing w:before="0"/>
      </w:pPr>
      <w:r>
        <w:rPr>
          <w:b w:val="0"/>
        </w:rPr>
        <w:t>• 'Exchange' means an act of giving one thing and receiving another. (लेन देन) Example: Negotiations should eventually lead to an exchange of land for peace.</w:t>
      </w:r>
    </w:p>
    <w:p>
      <w:pPr>
        <w:spacing w:before="0"/>
      </w:pPr>
      <w:r>
        <w:rPr>
          <w:b w:val="0"/>
        </w:rPr>
        <w:t>• 'Narrow' means to become or make less wide. (संकीर्ण) Example: He made his way down the narrow road.</w:t>
      </w:r>
    </w:p>
    <w:p>
      <w:pPr>
        <w:spacing w:before="0"/>
      </w:pPr>
      <w:r>
        <w:rPr>
          <w:b w:val="0"/>
        </w:rPr>
        <w:t>• 'Convert' means cause to change in form, character, or function. (परिवर्तन करना) Example: Production processes that converted raw material into useful forms.</w:t>
      </w:r>
    </w:p>
    <w:p>
      <w:pPr>
        <w:spacing w:before="0"/>
      </w:pPr>
      <w:r>
        <w:rPr>
          <w:b w:val="0"/>
        </w:rPr>
      </w:r>
    </w:p>
    <w:p>
      <w:pPr>
        <w:spacing w:after="100" w:line="360" w:lineRule="auto" w:before="0"/>
      </w:pPr>
      <w:r>
        <w:rPr>
          <w:b w:val="0"/>
        </w:rPr>
        <w:t>90. Select the most appropriate option to fill in blank number 2.</w:t>
      </w:r>
    </w:p>
    <w:p>
      <w:pPr>
        <w:spacing w:before="0"/>
      </w:pPr>
      <w:r>
        <w:rPr>
          <w:b w:val="0"/>
        </w:rPr>
      </w:r>
    </w:p>
    <w:p>
      <w:pPr>
        <w:spacing w:after="100" w:before="0"/>
      </w:pPr>
      <w:r>
        <w:rPr>
          <w:b w:val="0"/>
        </w:rPr>
        <w:t>A. backwardness</w:t>
      </w:r>
    </w:p>
    <w:p>
      <w:pPr>
        <w:spacing w:after="100" w:before="0"/>
      </w:pPr>
      <w:r>
        <w:rPr>
          <w:b w:val="0"/>
        </w:rPr>
        <w:t>B. enlargement</w:t>
      </w:r>
    </w:p>
    <w:p>
      <w:pPr>
        <w:spacing w:after="100" w:before="0"/>
      </w:pPr>
      <w:r>
        <w:rPr>
          <w:b w:val="0"/>
        </w:rPr>
        <w:t>C. succession</w:t>
      </w:r>
    </w:p>
    <w:p>
      <w:pPr>
        <w:spacing w:after="100" w:before="0"/>
      </w:pPr>
      <w:r>
        <w:rPr>
          <w:b w:val="0"/>
        </w:rPr>
        <w:t>D. transformation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'transformation'. Key Points So the complete passage is- It is true that the more you study, the more you (1)expand your horizon and hence your point of view undergoes a (2) transformation. A person with higher education certainly has a better (3) outlook and ideas to help in the community and societal (4) development. Ideas that are gathered from such people provide a global (5) perspective for the nation as a whole. Additional InformationLet's learn about other given options:</w:t>
      </w:r>
    </w:p>
    <w:p>
      <w:pPr>
        <w:spacing w:before="0"/>
      </w:pPr>
      <w:r>
        <w:rPr>
          <w:b w:val="0"/>
        </w:rPr>
        <w:t>• Let's refer to this line from the given passage, ''It is true that the more you study, the more you (1)______ your horizon and hence your point of view undergoes a (2)______''.</w:t>
      </w:r>
    </w:p>
    <w:p>
      <w:pPr>
        <w:spacing w:before="0"/>
      </w:pPr>
      <w:r>
        <w:rPr>
          <w:b w:val="0"/>
        </w:rPr>
        <w:t>• 'Transformation' means a thorough or dramatic change in form or appearance. (परिवर्तन) Example: Its landscape has undergone a radical transformation.</w:t>
      </w:r>
    </w:p>
    <w:p>
      <w:pPr>
        <w:spacing w:before="0"/>
      </w:pPr>
      <w:r>
        <w:rPr>
          <w:b w:val="0"/>
        </w:rPr>
        <w:t>• From the above explanation, it is clear that if we study more, our limits of mental perception and experiences increase.</w:t>
      </w:r>
    </w:p>
    <w:p>
      <w:pPr>
        <w:spacing w:before="0"/>
      </w:pPr>
      <w:r>
        <w:rPr>
          <w:b w:val="0"/>
        </w:rPr>
        <w:t>• This expansion of limits leads to a positive change in their point of view.</w:t>
      </w:r>
    </w:p>
    <w:p>
      <w:pPr>
        <w:spacing w:before="0"/>
      </w:pPr>
      <w:r>
        <w:rPr>
          <w:b w:val="0"/>
        </w:rPr>
        <w:t>• Therefore, the most appropriate option to be filled in blank 2 is 'transformation'.</w:t>
      </w:r>
    </w:p>
    <w:p>
      <w:pPr>
        <w:spacing w:before="0"/>
      </w:pPr>
      <w:r>
        <w:rPr>
          <w:b w:val="0"/>
        </w:rPr>
        <w:t>• Hence, option 4 is the correct answer.</w:t>
      </w:r>
    </w:p>
    <w:p>
      <w:pPr>
        <w:spacing w:before="0"/>
      </w:pPr>
      <w:r>
        <w:rPr>
          <w:b w:val="0"/>
        </w:rPr>
        <w:t>• 'Backwardness' means the state of having made less progress than is normal or expected. (पिछड़ेपन) Example: Unification failed to remedy the economic backwardness of the south.</w:t>
      </w:r>
    </w:p>
    <w:p>
      <w:pPr>
        <w:spacing w:before="0"/>
      </w:pPr>
      <w:r>
        <w:rPr>
          <w:b w:val="0"/>
        </w:rPr>
        <w:t>• 'Enlargement' means the action or state of enlarging or being enlarged. (इज़ाफ़ा) Example: I am pleased to announce the enlargement of the History Department by three new teachers.</w:t>
      </w:r>
    </w:p>
    <w:p>
      <w:pPr>
        <w:spacing w:before="0"/>
      </w:pPr>
      <w:r>
        <w:rPr>
          <w:b w:val="0"/>
        </w:rPr>
        <w:t>• 'Succession' means a number of people or things sharing a specified characteristic and following one after the other. (उत्तराधिकार) Example: She had been secretary to a succession of board directors.</w:t>
      </w:r>
    </w:p>
    <w:p>
      <w:pPr>
        <w:spacing w:before="0"/>
      </w:pPr>
      <w:r>
        <w:rPr>
          <w:b w:val="0"/>
        </w:rPr>
      </w:r>
    </w:p>
    <w:p>
      <w:pPr>
        <w:spacing w:after="100" w:line="360" w:lineRule="auto" w:before="0"/>
      </w:pPr>
      <w:r>
        <w:rPr>
          <w:b w:val="0"/>
        </w:rPr>
        <w:t>91. Select the most appropriate option to fill in blank number 3.</w:t>
      </w:r>
    </w:p>
    <w:p>
      <w:pPr>
        <w:spacing w:before="0"/>
      </w:pPr>
      <w:r>
        <w:rPr>
          <w:b w:val="0"/>
        </w:rPr>
      </w:r>
    </w:p>
    <w:p>
      <w:pPr>
        <w:spacing w:after="100" w:before="0"/>
      </w:pPr>
      <w:r>
        <w:rPr>
          <w:b w:val="0"/>
        </w:rPr>
        <w:t>A. scope</w:t>
      </w:r>
    </w:p>
    <w:p>
      <w:pPr>
        <w:spacing w:after="100" w:before="0"/>
      </w:pPr>
      <w:r>
        <w:rPr>
          <w:b w:val="0"/>
        </w:rPr>
        <w:t>B. luck</w:t>
      </w:r>
    </w:p>
    <w:p>
      <w:pPr>
        <w:spacing w:after="100" w:before="0"/>
      </w:pPr>
      <w:r>
        <w:rPr>
          <w:b w:val="0"/>
        </w:rPr>
        <w:t>C. outlook</w:t>
      </w:r>
    </w:p>
    <w:p>
      <w:pPr>
        <w:spacing w:after="100" w:before="0"/>
      </w:pPr>
      <w:r>
        <w:rPr>
          <w:b w:val="0"/>
        </w:rPr>
        <w:t>D. routine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'outlook'. Key Points So the complete passage is- It is true that the more you study, the more you (1)expand your horizon and hence your point of view undergoes a (2) transformation. A person with higher education certainly has a better (3) outlook and ideas to help in the community and societal (4) development. Ideas that are gathered from such people provide a global (5) perspective for the nation as a whole. Additional Information Let's learn about other given options:</w:t>
      </w:r>
    </w:p>
    <w:p>
      <w:pPr>
        <w:spacing w:before="0"/>
      </w:pPr>
      <w:r>
        <w:rPr>
          <w:b w:val="0"/>
        </w:rPr>
        <w:t>• Let's refer to this line from the passage, ''A person with higher education certainly has a better (3)______ and ideas to help in the community and societal (4)______.''</w:t>
      </w:r>
    </w:p>
    <w:p>
      <w:pPr>
        <w:spacing w:before="0"/>
      </w:pPr>
      <w:r>
        <w:rPr>
          <w:b w:val="0"/>
        </w:rPr>
        <w:t>• 'Outlook' means a person's point of view or general attitude to life. (दृष्टिकोण) Example: Broaden your outlook on life.</w:t>
      </w:r>
    </w:p>
    <w:p>
      <w:pPr>
        <w:spacing w:before="0"/>
      </w:pPr>
      <w:r>
        <w:rPr>
          <w:b w:val="0"/>
        </w:rPr>
        <w:t>• In the above-mentioned line, the author is trying to say that those who are highly educated have a better attitude to life.</w:t>
      </w:r>
    </w:p>
    <w:p>
      <w:pPr>
        <w:spacing w:before="0"/>
      </w:pPr>
      <w:r>
        <w:rPr>
          <w:b w:val="0"/>
        </w:rPr>
        <w:t>• This is because by studying more their mental limits are expanded leading to the transformation of their point of view.</w:t>
      </w:r>
    </w:p>
    <w:p>
      <w:pPr>
        <w:spacing w:before="0"/>
      </w:pPr>
      <w:r>
        <w:rPr>
          <w:b w:val="0"/>
        </w:rPr>
        <w:t>• Therefore the most appropriate option to fill in blank 3 is 'outlook'.</w:t>
      </w:r>
    </w:p>
    <w:p>
      <w:pPr>
        <w:spacing w:before="0"/>
      </w:pPr>
      <w:r>
        <w:rPr>
          <w:b w:val="0"/>
        </w:rPr>
        <w:t>• Hence, option 3 is the correct answer.</w:t>
      </w:r>
    </w:p>
    <w:p>
      <w:pPr>
        <w:spacing w:before="0"/>
      </w:pPr>
      <w:r>
        <w:rPr>
          <w:b w:val="0"/>
        </w:rPr>
        <w:t>• 'Scope' means the extent of the area or subject matter that something deals with or to which it is relevant. (दायरा) Example: We widened the scope of our investigation.</w:t>
      </w:r>
    </w:p>
    <w:p>
      <w:pPr>
        <w:spacing w:before="0"/>
      </w:pPr>
      <w:r>
        <w:rPr>
          <w:b w:val="0"/>
        </w:rPr>
        <w:t>• 'Luck' means success or failure apparently brought by chance rather than through one's own actions. (भाग्य) Example: It was just luck that the first kick went in.</w:t>
      </w:r>
    </w:p>
    <w:p>
      <w:pPr>
        <w:spacing w:before="0"/>
      </w:pPr>
      <w:r>
        <w:rPr>
          <w:b w:val="0"/>
        </w:rPr>
        <w:t>• 'Routine' means a sequence of actions regularly followed. (नियमित कार्यक्रम) Example: I settled down into a routine of work and sleep</w:t>
      </w:r>
    </w:p>
    <w:p>
      <w:pPr>
        <w:spacing w:before="0"/>
      </w:pPr>
      <w:r>
        <w:rPr>
          <w:b w:val="0"/>
        </w:rPr>
      </w:r>
    </w:p>
    <w:p>
      <w:pPr>
        <w:spacing w:after="100" w:line="360" w:lineRule="auto" w:before="0"/>
      </w:pPr>
      <w:r>
        <w:rPr>
          <w:b w:val="0"/>
        </w:rPr>
        <w:t>92. Select the most appropriate option to fill in blank number 4.</w:t>
      </w:r>
    </w:p>
    <w:p>
      <w:pPr>
        <w:spacing w:before="0"/>
      </w:pPr>
      <w:r>
        <w:rPr>
          <w:b w:val="0"/>
        </w:rPr>
      </w:r>
    </w:p>
    <w:p>
      <w:pPr>
        <w:spacing w:after="100" w:before="0"/>
      </w:pPr>
      <w:r>
        <w:rPr>
          <w:b w:val="0"/>
        </w:rPr>
        <w:t>A. maturity</w:t>
      </w:r>
    </w:p>
    <w:p>
      <w:pPr>
        <w:spacing w:after="100" w:before="0"/>
      </w:pPr>
      <w:r>
        <w:rPr>
          <w:b w:val="0"/>
        </w:rPr>
        <w:t>B. elaboration</w:t>
      </w:r>
    </w:p>
    <w:p>
      <w:pPr>
        <w:spacing w:after="100" w:before="0"/>
      </w:pPr>
      <w:r>
        <w:rPr>
          <w:b w:val="0"/>
        </w:rPr>
        <w:t>C. development</w:t>
      </w:r>
    </w:p>
    <w:p>
      <w:pPr>
        <w:spacing w:after="100" w:before="0"/>
      </w:pPr>
      <w:r>
        <w:rPr>
          <w:b w:val="0"/>
        </w:rPr>
        <w:t>D. ripening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'development'. Key Points So the complete passage is- It is true that the more you study, the more you (1)expand your horizon and hence your point of view undergoes a (2) transformation. A person with higher education certainly has a better (3) outlook and ideas to help in the community and societal (4) development. Ideas that are gathered from such people provide a global (5) perspective for the nation as a whole. Additional InformationLet's learn about other given options:</w:t>
      </w:r>
    </w:p>
    <w:p>
      <w:pPr>
        <w:spacing w:before="0"/>
      </w:pPr>
      <w:r>
        <w:rPr>
          <w:b w:val="0"/>
        </w:rPr>
        <w:t>• Let's refer to this line from the given passage, ''A person with higher education certainly has a better (3)______ and ideas to help in the community and societal (4)______.''</w:t>
      </w:r>
    </w:p>
    <w:p>
      <w:pPr>
        <w:spacing w:before="0"/>
      </w:pPr>
      <w:r>
        <w:rPr>
          <w:b w:val="0"/>
        </w:rPr>
        <w:t>• 'Development' means grow or cause to grow and become more mature, advanced, or elaborate. (विकसित करना) Example: She traces the development of the novel.</w:t>
      </w:r>
    </w:p>
    <w:p>
      <w:pPr>
        <w:spacing w:before="0"/>
      </w:pPr>
      <w:r>
        <w:rPr>
          <w:b w:val="0"/>
        </w:rPr>
        <w:t>• From the above line, it is clear that people who study more, expand their horizons that leads to the transformation of thoughts and perceptions.</w:t>
      </w:r>
    </w:p>
    <w:p>
      <w:pPr>
        <w:spacing w:before="0"/>
      </w:pPr>
      <w:r>
        <w:rPr>
          <w:b w:val="0"/>
        </w:rPr>
        <w:t>• This results in a better outlook and ideas which helps in the growth of the community and society.</w:t>
      </w:r>
    </w:p>
    <w:p>
      <w:pPr>
        <w:spacing w:before="0"/>
      </w:pPr>
      <w:r>
        <w:rPr>
          <w:b w:val="0"/>
        </w:rPr>
        <w:t>• Therefore, the most appropriate option to be filled in blank 4 is 'development'.</w:t>
      </w:r>
    </w:p>
    <w:p>
      <w:pPr>
        <w:spacing w:before="0"/>
      </w:pPr>
      <w:r>
        <w:rPr>
          <w:b w:val="0"/>
        </w:rPr>
        <w:t>• Hence, option 3 is the correct answer.</w:t>
      </w:r>
    </w:p>
    <w:p>
      <w:pPr>
        <w:spacing w:before="0"/>
      </w:pPr>
      <w:r>
        <w:rPr>
          <w:b w:val="0"/>
        </w:rPr>
        <w:t>• 'Maturity' means having reached the most advanced stage in a process. (परिपक्वता) Example: How long does it take for the chicks to grow to maturity?</w:t>
      </w:r>
    </w:p>
    <w:p>
      <w:pPr>
        <w:spacing w:before="0"/>
      </w:pPr>
      <w:r>
        <w:rPr>
          <w:b w:val="0"/>
        </w:rPr>
        <w:t>• 'Elaboration' means the process of developing or presenting a theory, policy, or system in further detail. (विस्तार) Example: His work led to the elaboration of a theory of evolution.</w:t>
      </w:r>
    </w:p>
    <w:p>
      <w:pPr>
        <w:spacing w:before="0"/>
      </w:pPr>
      <w:r>
        <w:rPr>
          <w:b w:val="0"/>
        </w:rPr>
        <w:t>• 'Ripening' means developed to the point of readiness for harvesting and eating. (पका हुआ) Example: Honeydew melons ripen slowly.</w:t>
      </w:r>
    </w:p>
    <w:p>
      <w:pPr>
        <w:spacing w:before="0"/>
      </w:pPr>
      <w:r>
        <w:rPr>
          <w:b w:val="0"/>
        </w:rPr>
      </w:r>
    </w:p>
    <w:p>
      <w:pPr>
        <w:spacing w:after="100" w:line="360" w:lineRule="auto" w:before="0"/>
      </w:pPr>
      <w:r>
        <w:rPr>
          <w:b w:val="0"/>
        </w:rPr>
        <w:t>93. Select the most appropriate option to fill in blank number 5.</w:t>
      </w:r>
    </w:p>
    <w:p>
      <w:pPr>
        <w:spacing w:before="0"/>
      </w:pPr>
      <w:r>
        <w:rPr>
          <w:b w:val="0"/>
        </w:rPr>
      </w:r>
    </w:p>
    <w:p>
      <w:pPr>
        <w:spacing w:after="100" w:before="0"/>
      </w:pPr>
      <w:r>
        <w:rPr>
          <w:b w:val="0"/>
        </w:rPr>
        <w:t>A. posture</w:t>
      </w:r>
    </w:p>
    <w:p>
      <w:pPr>
        <w:spacing w:after="100" w:before="0"/>
      </w:pPr>
      <w:r>
        <w:rPr>
          <w:b w:val="0"/>
        </w:rPr>
        <w:t>B. proportion</w:t>
      </w:r>
    </w:p>
    <w:p>
      <w:pPr>
        <w:spacing w:after="100" w:before="0"/>
      </w:pPr>
      <w:r>
        <w:rPr>
          <w:b w:val="0"/>
        </w:rPr>
        <w:t>C. perspective</w:t>
      </w:r>
    </w:p>
    <w:p>
      <w:pPr>
        <w:spacing w:after="100" w:before="0"/>
      </w:pPr>
      <w:r>
        <w:rPr>
          <w:b w:val="0"/>
        </w:rPr>
        <w:t>D. prejudice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'perspective'. Key Points So the complete passage is- It is true that the more you study, the more you (1)expand your horizon and hence your point of view undergoes a (2) transformation. A person with higher education certainly has a better (3) outlook and ideas to help in the community and societal (4) development. Ideas that are gathered from such people provide a global (5) perspective for the nation as a whole. Additional InformationLet's learn about other given options:</w:t>
      </w:r>
    </w:p>
    <w:p>
      <w:pPr>
        <w:spacing w:before="0"/>
      </w:pPr>
      <w:r>
        <w:rPr>
          <w:b w:val="0"/>
        </w:rPr>
        <w:t>• Let's refer to this line from the passage, ''Ideas that are gathered from such people provide a global (5)______ for the nation as a whole.''</w:t>
      </w:r>
    </w:p>
    <w:p>
      <w:pPr>
        <w:spacing w:before="0"/>
      </w:pPr>
      <w:r>
        <w:rPr>
          <w:b w:val="0"/>
        </w:rPr>
        <w:t>• 'Perspective' means a particular attitude toward or way of regarding something; a point of view. (दृष्टिकोण) Example: Most guidebook history is written from the editor's perspective.</w:t>
      </w:r>
    </w:p>
    <w:p>
      <w:pPr>
        <w:spacing w:before="0"/>
      </w:pPr>
      <w:r>
        <w:rPr>
          <w:b w:val="0"/>
        </w:rPr>
        <w:t>• From the above passage, it is clear that people who study more, expand their mental limits.</w:t>
      </w:r>
    </w:p>
    <w:p>
      <w:pPr>
        <w:spacing w:before="0"/>
      </w:pPr>
      <w:r>
        <w:rPr>
          <w:b w:val="0"/>
        </w:rPr>
        <w:t>• These people have a better outlook and ideas which help in the development of the society.</w:t>
      </w:r>
    </w:p>
    <w:p>
      <w:pPr>
        <w:spacing w:before="0"/>
      </w:pPr>
      <w:r>
        <w:rPr>
          <w:b w:val="0"/>
        </w:rPr>
        <w:t>• Ideas from these people provide a global point of view for the nation that helps in its betterment.</w:t>
      </w:r>
    </w:p>
    <w:p>
      <w:pPr>
        <w:spacing w:before="0"/>
      </w:pPr>
      <w:r>
        <w:rPr>
          <w:b w:val="0"/>
        </w:rPr>
        <w:t>• Therefore, the most appropriate option to be filled in blank 5 is 'perspective'.</w:t>
      </w:r>
    </w:p>
    <w:p>
      <w:pPr>
        <w:spacing w:before="0"/>
      </w:pPr>
      <w:r>
        <w:rPr>
          <w:b w:val="0"/>
        </w:rPr>
        <w:t>• Hence, option 3 is the correct answer.</w:t>
      </w:r>
    </w:p>
    <w:p>
      <w:pPr>
        <w:spacing w:before="0"/>
      </w:pPr>
      <w:r>
        <w:rPr>
          <w:b w:val="0"/>
        </w:rPr>
        <w:t>• 'Posture' means the position in which someone holds their body when standing or sitting. (वह स्थिति जिसमें कोई खड़े या बैठे हुए अपने शरीर को धारण करता है) Example: Labor unions adopted a more militant posture in wage negotiations.</w:t>
      </w:r>
    </w:p>
    <w:p>
      <w:pPr>
        <w:spacing w:before="0"/>
      </w:pPr>
      <w:r>
        <w:rPr>
          <w:b w:val="0"/>
        </w:rPr>
        <w:t>• 'Proportion' means a part, share, or number considered in comparative relation to a whole. (अनुपात) Example: The proportion of greenhouse gases in the atmosphere is rising.</w:t>
      </w:r>
    </w:p>
    <w:p>
      <w:pPr>
        <w:spacing w:before="0"/>
      </w:pPr>
      <w:r>
        <w:rPr>
          <w:b w:val="0"/>
        </w:rPr>
        <w:t>• 'Prejudice' means a preconceived opinion that is not based on reason or actual experience. (पक्षपात) Example: Prejudice against people from different backgrounds.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