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up the blank with the most appropriate word. The _______ has a short tail.</w:t>
      </w:r>
    </w:p>
    <w:p>
      <w:pPr>
        <w:spacing w:before="0"/>
      </w:pPr>
      <w:r>
        <w:rPr>
          <w:b w:val="0"/>
        </w:rPr>
      </w:r>
    </w:p>
    <w:p>
      <w:pPr>
        <w:spacing w:after="100" w:before="0"/>
      </w:pPr>
      <w:r>
        <w:rPr>
          <w:b w:val="0"/>
        </w:rPr>
        <w:t>A. hare</w:t>
      </w:r>
    </w:p>
    <w:p>
      <w:pPr>
        <w:spacing w:after="100" w:before="0"/>
      </w:pPr>
      <w:r>
        <w:rPr>
          <w:b w:val="0"/>
        </w:rPr>
        <w:t>B. air</w:t>
      </w:r>
    </w:p>
    <w:p>
      <w:pPr>
        <w:spacing w:after="100" w:before="0"/>
      </w:pPr>
      <w:r>
        <w:rPr>
          <w:b w:val="0"/>
        </w:rPr>
        <w:t>C. hair</w:t>
      </w:r>
    </w:p>
    <w:p>
      <w:pPr>
        <w:spacing w:after="100" w:before="0"/>
      </w:pPr>
      <w:r>
        <w:rPr>
          <w:b w:val="0"/>
        </w:rPr>
        <w:t>D. 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'hare'. Key Points Correct sentence - The hare has a short tail. Additional InformationLet us look at the meaning of the other given words -</w:t>
      </w:r>
    </w:p>
    <w:p>
      <w:pPr>
        <w:spacing w:before="0"/>
      </w:pPr>
      <w:r>
        <w:rPr>
          <w:b w:val="0"/>
        </w:rPr>
        <w:t>• The given blank needs a homophone that expresses the type of animal which has a 'short tail'.</w:t>
      </w:r>
    </w:p>
    <w:p>
      <w:pPr>
        <w:spacing w:before="0"/>
      </w:pPr>
      <w:r>
        <w:rPr>
          <w:b w:val="0"/>
        </w:rPr>
        <w:t>• Off the given options, only hare is a homophone that expresses a type of animal.</w:t>
      </w:r>
    </w:p>
    <w:p>
      <w:pPr>
        <w:spacing w:before="0"/>
      </w:pPr>
      <w:r>
        <w:rPr>
          <w:b w:val="0"/>
        </w:rPr>
        <w:t>• Thus, hare is the correct homophone for the given blank.</w:t>
      </w:r>
    </w:p>
    <w:p>
      <w:pPr>
        <w:spacing w:before="0"/>
      </w:pPr>
      <w:r>
        <w:rPr>
          <w:b w:val="0"/>
        </w:rPr>
        <w:t>• air - the invisible gaseous substance surrounding the earth. - The air was stale.</w:t>
      </w:r>
    </w:p>
    <w:p>
      <w:pPr>
        <w:spacing w:before="0"/>
      </w:pPr>
      <w:r>
        <w:rPr>
          <w:b w:val="0"/>
        </w:rPr>
        <w:t>• hair - any of the fine threadlike strands growing from the skin of humans, mammals, and some other animals. - She had long hair.</w:t>
      </w:r>
    </w:p>
    <w:p>
      <w:pPr>
        <w:spacing w:before="0"/>
      </w:pPr>
      <w:r>
        <w:rPr>
          <w:b w:val="0"/>
        </w:rPr>
        <w:t>• ear - the organ of hearing and balance in humans and other vertebrates. - The dog's ears twitched on hearing a sound.</w:t>
      </w:r>
    </w:p>
    <w:p>
      <w:pPr>
        <w:spacing w:before="0"/>
      </w:pPr>
      <w:r>
        <w:rPr>
          <w:b w:val="0"/>
        </w:rPr>
      </w:r>
    </w:p>
    <w:p>
      <w:pPr>
        <w:spacing w:after="100" w:line="360" w:lineRule="auto" w:before="0"/>
      </w:pPr>
      <w:r>
        <w:rPr>
          <w:b w:val="0"/>
        </w:rPr>
        <w:t>2. Fill in the blank with the most appropriate word. Improper waterproof ______ is a common reason for the leaking ______.</w:t>
      </w:r>
    </w:p>
    <w:p>
      <w:pPr>
        <w:spacing w:before="0"/>
      </w:pPr>
      <w:r>
        <w:rPr>
          <w:b w:val="0"/>
        </w:rPr>
      </w:r>
    </w:p>
    <w:p>
      <w:pPr>
        <w:spacing w:after="100" w:before="0"/>
      </w:pPr>
      <w:r>
        <w:rPr>
          <w:b w:val="0"/>
        </w:rPr>
        <w:t>A. Sealing; sealing</w:t>
      </w:r>
    </w:p>
    <w:p>
      <w:pPr>
        <w:spacing w:after="100" w:before="0"/>
      </w:pPr>
      <w:r>
        <w:rPr>
          <w:b w:val="0"/>
        </w:rPr>
        <w:t>B. Ceiling; sealing</w:t>
      </w:r>
    </w:p>
    <w:p>
      <w:pPr>
        <w:spacing w:after="100" w:before="0"/>
      </w:pPr>
      <w:r>
        <w:rPr>
          <w:b w:val="0"/>
        </w:rPr>
        <w:t>C. Ceiling; ceiling</w:t>
      </w:r>
    </w:p>
    <w:p>
      <w:pPr>
        <w:spacing w:after="100" w:before="0"/>
      </w:pPr>
      <w:r>
        <w:rPr>
          <w:b w:val="0"/>
        </w:rPr>
        <w:t>D. Sealing; ceiling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"Sealing; ceiling" Key Points Thus, option 4 is the correct answer. Correct sentence: Improper waterproof sealing is a common reason for the leaking ceiling. Hinglish</w:t>
      </w:r>
    </w:p>
    <w:p>
      <w:pPr>
        <w:spacing w:before="0"/>
      </w:pPr>
      <w:r>
        <w:rPr>
          <w:b w:val="0"/>
        </w:rPr>
        <w:t>• The correct words to fill in the blank are "sealing" and "ceiling".</w:t>
      </w:r>
    </w:p>
    <w:p>
      <w:pPr>
        <w:spacing w:before="0"/>
      </w:pPr>
      <w:r>
        <w:rPr>
          <w:b w:val="0"/>
        </w:rPr>
        <w:t>• "Sealing" refers to the process of making something waterproof and "ceiling" is the top covering of a building that protects the inside of the building from the weather.</w:t>
      </w:r>
    </w:p>
    <w:p>
      <w:pPr>
        <w:spacing w:before="0"/>
      </w:pPr>
      <w:r>
        <w:rPr>
          <w:b w:val="0"/>
        </w:rPr>
        <w:t>• The other options do not make sense in the context of the sentence since they are incorrect spellings of the same or are in the wrong order.</w:t>
      </w:r>
    </w:p>
    <w:p>
      <w:pPr>
        <w:spacing w:before="0"/>
      </w:pPr>
      <w:r>
        <w:rPr>
          <w:b w:val="0"/>
        </w:rPr>
        <w:t>• Seal: कुछ जलरोधी बनाने की प्रक्रिया</w:t>
      </w:r>
    </w:p>
    <w:p>
      <w:pPr>
        <w:spacing w:before="0"/>
      </w:pPr>
      <w:r>
        <w:rPr>
          <w:b w:val="0"/>
        </w:rPr>
        <w:t>• Ceiling: भवन का ऊपरी आवरण जो भवन के भीतरी भाग को मौसम से बचाता है।</w:t>
      </w:r>
    </w:p>
    <w:p>
      <w:pPr>
        <w:spacing w:before="0"/>
      </w:pPr>
      <w:r>
        <w:rPr>
          <w:b w:val="0"/>
        </w:rPr>
      </w:r>
    </w:p>
    <w:p>
      <w:pPr>
        <w:spacing w:after="100" w:line="360" w:lineRule="auto" w:before="0"/>
      </w:pPr>
      <w:r>
        <w:rPr>
          <w:b w:val="0"/>
        </w:rPr>
        <w:t>3. Directions: In the following question, a pair of similar sounding words is provided. You are required to select the options that most appropriately describes the meaning of both the words and mark your response in the Answer Sheet accordingly. 'Flea' &amp; 'Flee'</w:t>
      </w:r>
    </w:p>
    <w:p>
      <w:pPr>
        <w:spacing w:before="0"/>
      </w:pPr>
      <w:r>
        <w:rPr>
          <w:b w:val="0"/>
        </w:rPr>
      </w:r>
    </w:p>
    <w:p>
      <w:pPr>
        <w:spacing w:after="100" w:before="0"/>
      </w:pPr>
      <w:r>
        <w:rPr>
          <w:b w:val="0"/>
        </w:rPr>
        <w:t>A. Flea means a small wingless jumping insect that feeds on the blood of mammals and birds, and Flee means to run away from a place or situation of danger.</w:t>
      </w:r>
    </w:p>
    <w:p>
      <w:pPr>
        <w:spacing w:after="100" w:before="0"/>
      </w:pPr>
      <w:r>
        <w:rPr>
          <w:b w:val="0"/>
        </w:rPr>
        <w:t>B. Flea means a tiny bug, and Flee means to move swiftly.</w:t>
      </w:r>
    </w:p>
    <w:p>
      <w:pPr>
        <w:spacing w:after="100" w:before="0"/>
      </w:pPr>
      <w:r>
        <w:rPr>
          <w:b w:val="0"/>
        </w:rPr>
        <w:t>C. Flea means an annoying creature, and Flee means to escape.</w:t>
      </w:r>
    </w:p>
    <w:p>
      <w:pPr>
        <w:spacing w:after="100" w:before="0"/>
      </w:pPr>
      <w:r>
        <w:rPr>
          <w:b w:val="0"/>
        </w:rPr>
        <w:t>D. Flea means an insect parasite, and Flee means to depart under pressure.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“Flea means a small wingless jumping insect that feeds on the blood of mammals and birds, and Flee means to run away from a place or situation of danger”. Hence, the correct answer is ‘Option 1’.</w:t>
      </w:r>
    </w:p>
    <w:p>
      <w:pPr>
        <w:spacing w:before="0"/>
      </w:pPr>
      <w:r>
        <w:rPr>
          <w:b w:val="0"/>
        </w:rPr>
        <w:t>• Flea: A flea is a tiny, wingless parasite that can jump incredible distances relative to its size, known for feeding on the blood of mammals and birds. Example- Controlling fleas is a common concern for pet owners.</w:t>
      </w:r>
    </w:p>
    <w:p>
      <w:pPr>
        <w:spacing w:before="0"/>
      </w:pPr>
      <w:r>
        <w:rPr>
          <w:b w:val="0"/>
        </w:rPr>
        <w:t>• Flee: To flee means to quickly depart from a place or situation because of danger or fear. Example- Residents had to flee their homes due to the approaching wildfire.</w:t>
      </w:r>
    </w:p>
    <w:p>
      <w:pPr>
        <w:spacing w:before="0"/>
      </w:pPr>
      <w:r>
        <w:rPr>
          <w:b w:val="0"/>
        </w:rPr>
      </w:r>
    </w:p>
    <w:p>
      <w:pPr>
        <w:spacing w:after="100" w:line="360" w:lineRule="auto" w:before="0"/>
      </w:pPr>
      <w:r>
        <w:rPr>
          <w:b w:val="0"/>
        </w:rPr>
        <w:t>4. Directions: In the following question a pair of similar sounding words is provided. You are required to select the options that most appropriately describes the meaning of both the words and mark your response in the Answer Sheet accordingly. 'Gesture' &amp; 'Jester'</w:t>
      </w:r>
    </w:p>
    <w:p>
      <w:pPr>
        <w:spacing w:before="0"/>
      </w:pPr>
      <w:r>
        <w:rPr>
          <w:b w:val="0"/>
        </w:rPr>
      </w:r>
    </w:p>
    <w:p>
      <w:pPr>
        <w:spacing w:after="100" w:before="0"/>
      </w:pPr>
      <w:r>
        <w:rPr>
          <w:b w:val="0"/>
        </w:rPr>
        <w:t>A. 'Gesture' means a movement of the body or a part of the body to express an idea or emotion, and 'jester' means a person who performs tricks and jokes to entertain others.</w:t>
      </w:r>
    </w:p>
    <w:p>
      <w:pPr>
        <w:spacing w:after="100" w:before="0"/>
      </w:pPr>
      <w:r>
        <w:rPr>
          <w:b w:val="0"/>
        </w:rPr>
        <w:t>B. 'Gesture' means a person who performs tricks and jokes to entertain others, and 'jester' means a movement of the body or a part of the body to express an idea or emotion.</w:t>
      </w:r>
    </w:p>
    <w:p>
      <w:pPr>
        <w:spacing w:after="100" w:before="0"/>
      </w:pPr>
      <w:r>
        <w:rPr>
          <w:b w:val="0"/>
        </w:rPr>
        <w:t>C. 'Gesture' refers to the movement of the body or limbs, and 'jester' means a type of dance.</w:t>
      </w:r>
    </w:p>
    <w:p>
      <w:pPr>
        <w:spacing w:after="100" w:before="0"/>
      </w:pPr>
      <w:r>
        <w:rPr>
          <w:b w:val="0"/>
        </w:rPr>
        <w:t>D. 'Gesture' means a type of dance, and 'jester' refers to the movement of the body or limbs.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‘'Gesture' means a movement of the body or a part of the body to express an idea or emotion, and 'jester' means a person who performs tricks and jokes to entertain others.’ Key Points Hence, the correct answer is ‘Option 1’</w:t>
      </w:r>
    </w:p>
    <w:p>
      <w:pPr>
        <w:spacing w:before="0"/>
      </w:pPr>
      <w:r>
        <w:rPr>
          <w:b w:val="0"/>
        </w:rPr>
        <w:t>• Gesture: A gesture is a form of non-verbal communication. It involves the movement of the body or a part of the body to convey a message, express an emotion, or indicate an intention. Example: John made a gesture of approval by nodding his head.</w:t>
      </w:r>
    </w:p>
    <w:p>
      <w:pPr>
        <w:spacing w:before="0"/>
      </w:pPr>
      <w:r>
        <w:rPr>
          <w:b w:val="0"/>
        </w:rPr>
        <w:t>• Jester: A jester is a person who performs tricks, jokes, and other forms of entertainment.</w:t>
      </w:r>
    </w:p>
    <w:p>
      <w:pPr>
        <w:spacing w:before="0"/>
      </w:pPr>
      <w:r>
        <w:rPr>
          <w:b w:val="0"/>
        </w:rPr>
        <w:t>• Example: The jester entertained the king with his jokes and tricks</w:t>
      </w:r>
    </w:p>
    <w:p>
      <w:pPr>
        <w:spacing w:before="0"/>
      </w:pPr>
      <w:r>
        <w:rPr>
          <w:b w:val="0"/>
        </w:rPr>
      </w:r>
    </w:p>
    <w:p>
      <w:pPr>
        <w:spacing w:after="100" w:line="360" w:lineRule="auto" w:before="0"/>
      </w:pPr>
      <w:r>
        <w:rPr>
          <w:b w:val="0"/>
        </w:rPr>
        <w:t>5. Select the most appropriate option to fill in the blanks in the two sentences given below. The tribes in Himachal Hills weave some very warm __________ woolen material. In the ________ of time this pandemic will also become history.</w:t>
      </w:r>
    </w:p>
    <w:p>
      <w:pPr>
        <w:spacing w:before="0"/>
      </w:pPr>
      <w:r>
        <w:rPr>
          <w:b w:val="0"/>
        </w:rPr>
      </w:r>
    </w:p>
    <w:p>
      <w:pPr>
        <w:spacing w:after="100" w:before="0"/>
      </w:pPr>
      <w:r>
        <w:rPr>
          <w:b w:val="0"/>
        </w:rPr>
        <w:t>A. course; coarse</w:t>
      </w:r>
    </w:p>
    <w:p>
      <w:pPr>
        <w:spacing w:after="100" w:before="0"/>
      </w:pPr>
      <w:r>
        <w:rPr>
          <w:b w:val="0"/>
        </w:rPr>
        <w:t>B. coarse; coarse</w:t>
      </w:r>
    </w:p>
    <w:p>
      <w:pPr>
        <w:spacing w:after="100" w:before="0"/>
      </w:pPr>
      <w:r>
        <w:rPr>
          <w:b w:val="0"/>
        </w:rPr>
        <w:t>C. course; course</w:t>
      </w:r>
    </w:p>
    <w:p>
      <w:pPr>
        <w:spacing w:after="100" w:before="0"/>
      </w:pPr>
      <w:r>
        <w:rPr>
          <w:b w:val="0"/>
        </w:rPr>
        <w:t>D. coarse; course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"coarse; course" Key Points Hence, the correct answer is "coarse; course" Additional Information</w:t>
      </w:r>
    </w:p>
    <w:p>
      <w:pPr>
        <w:spacing w:before="0"/>
      </w:pPr>
      <w:r>
        <w:rPr>
          <w:b w:val="0"/>
        </w:rPr>
        <w:t>• "The tribes in Himachal Hills weave some very warm coarse woollen material." Here, "coarse" is used to describe the type of woollen material, meaning it is rough and not smooth to the touch, suitable for keeping warm in cold temperatures.</w:t>
      </w:r>
    </w:p>
    <w:p>
      <w:pPr>
        <w:spacing w:before="0"/>
      </w:pPr>
      <w:r>
        <w:rPr>
          <w:b w:val="0"/>
        </w:rPr>
        <w:t>• "In the course of time, this pandemic will also become history." Here, "course" means the passage of time, meaning over time, as time goes by, eventually this pandemic will become a part of history.</w:t>
      </w:r>
    </w:p>
    <w:p>
      <w:pPr>
        <w:spacing w:before="0"/>
      </w:pPr>
      <w:r>
        <w:rPr>
          <w:b w:val="0"/>
        </w:rPr>
        <w:t>• "In the coarse of time, this pandemic will also become history." This sentence does not make sense, 'coarse' does not convey the meaning of time in this context.</w:t>
      </w:r>
    </w:p>
    <w:p>
      <w:pPr>
        <w:spacing w:before="0"/>
      </w:pPr>
      <w:r>
        <w:rPr>
          <w:b w:val="0"/>
        </w:rPr>
        <w:t>• "The tribes in Himachal Hills weave some very warm course woollen material." Here, "course" is used to describe the type of woollen material, meaning it is thick and heavy, suitable for keeping warm in cold temperatures.</w:t>
      </w:r>
    </w:p>
    <w:p>
      <w:pPr>
        <w:spacing w:before="0"/>
      </w:pPr>
      <w:r>
        <w:rPr>
          <w:b w:val="0"/>
        </w:rPr>
      </w:r>
    </w:p>
    <w:p>
      <w:pPr>
        <w:spacing w:after="100" w:line="360" w:lineRule="auto" w:before="0"/>
      </w:pPr>
      <w:r>
        <w:rPr>
          <w:b w:val="0"/>
        </w:rPr>
        <w:t>6. Fill up the blanks with correct Homophone: The child is _______ young to go to school alone.</w:t>
      </w:r>
    </w:p>
    <w:p>
      <w:pPr>
        <w:spacing w:before="0"/>
      </w:pPr>
      <w:r>
        <w:rPr>
          <w:b w:val="0"/>
        </w:rPr>
      </w:r>
    </w:p>
    <w:p>
      <w:pPr>
        <w:spacing w:after="100" w:before="0"/>
      </w:pPr>
      <w:r>
        <w:rPr>
          <w:b w:val="0"/>
        </w:rPr>
        <w:t>A. too</w:t>
      </w:r>
    </w:p>
    <w:p>
      <w:pPr>
        <w:spacing w:after="100" w:before="0"/>
      </w:pPr>
      <w:r>
        <w:rPr>
          <w:b w:val="0"/>
        </w:rPr>
        <w:t>B. two</w:t>
      </w:r>
    </w:p>
    <w:p>
      <w:pPr>
        <w:spacing w:after="100" w:before="0"/>
      </w:pPr>
      <w:r>
        <w:rPr>
          <w:b w:val="0"/>
        </w:rPr>
        <w:t>C. to</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'Too' Key Points The correct sentence will be:'The child is too young to go to school alone'. Additional Information</w:t>
      </w:r>
    </w:p>
    <w:p>
      <w:pPr>
        <w:spacing w:before="0"/>
      </w:pPr>
      <w:r>
        <w:rPr>
          <w:b w:val="0"/>
        </w:rPr>
        <w:t>• The most appropriate word for the given blank is 'Too'.</w:t>
      </w:r>
    </w:p>
    <w:p>
      <w:pPr>
        <w:spacing w:before="0"/>
      </w:pPr>
      <w:r>
        <w:rPr>
          <w:b w:val="0"/>
        </w:rPr>
        <w:t>• It means to a higher degree than is desirable, permissible, or possible; excessively. Example: 'e was driving too fast'.</w:t>
      </w:r>
    </w:p>
    <w:p>
      <w:pPr>
        <w:spacing w:before="0"/>
      </w:pPr>
      <w:r>
        <w:rPr>
          <w:b w:val="0"/>
        </w:rPr>
        <w:t>• Therefore, as per the point mentioned above, we find that the correct answer is 'Too'</w:t>
      </w:r>
    </w:p>
    <w:p>
      <w:pPr>
        <w:spacing w:before="0"/>
      </w:pPr>
      <w:r>
        <w:rPr>
          <w:b w:val="0"/>
        </w:rPr>
        <w:t>• Let's look at the meaning of other words: Two: Equivalent to the sum of one and one; one less than three; 2.</w:t>
      </w:r>
    </w:p>
    <w:p>
      <w:pPr>
        <w:spacing w:before="0"/>
      </w:pPr>
      <w:r>
        <w:rPr>
          <w:b w:val="0"/>
        </w:rPr>
        <w:t>• To: At the present time.</w:t>
      </w:r>
    </w:p>
    <w:p>
      <w:pPr>
        <w:spacing w:before="0"/>
      </w:pPr>
      <w:r>
        <w:rPr>
          <w:b w:val="0"/>
        </w:rPr>
      </w:r>
    </w:p>
    <w:p>
      <w:pPr>
        <w:spacing w:after="100" w:line="360" w:lineRule="auto" w:before="0"/>
      </w:pPr>
      <w:r>
        <w:rPr>
          <w:b w:val="0"/>
        </w:rPr>
        <w:t>7. Fill in the blanks with the correct pair of homophones. Monika said she won't spend one _______ on a perfume bottle until she knows that she loves the _______.</w:t>
      </w:r>
    </w:p>
    <w:p>
      <w:pPr>
        <w:spacing w:before="0"/>
      </w:pPr>
      <w:r>
        <w:rPr>
          <w:b w:val="0"/>
        </w:rPr>
      </w:r>
    </w:p>
    <w:p>
      <w:pPr>
        <w:spacing w:after="100" w:before="0"/>
      </w:pPr>
      <w:r>
        <w:rPr>
          <w:b w:val="0"/>
        </w:rPr>
        <w:t>A. defy, deify</w:t>
      </w:r>
    </w:p>
    <w:p>
      <w:pPr>
        <w:spacing w:after="100" w:before="0"/>
      </w:pPr>
      <w:r>
        <w:rPr>
          <w:b w:val="0"/>
        </w:rPr>
        <w:t>B. cent, scent</w:t>
      </w:r>
    </w:p>
    <w:p>
      <w:pPr>
        <w:spacing w:after="100" w:before="0"/>
      </w:pPr>
      <w:r>
        <w:rPr>
          <w:b w:val="0"/>
        </w:rPr>
        <w:t>C. for, four</w:t>
      </w:r>
    </w:p>
    <w:p>
      <w:pPr>
        <w:spacing w:after="100" w:before="0"/>
      </w:pPr>
      <w:r>
        <w:rPr>
          <w:b w:val="0"/>
        </w:rPr>
        <w:t>D. canons, cannons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 scent'. Key Points Correct Sentence: Monika said she won't spend one cent on a perfume bottle until she knows that she loves the scent. Additional Information Options Meaning Option 1 Defy: to refuse to obey a person, decision, law, situation, etc. Deify: to consider someone or something to be so important that they are almost like a god Option 2 For: intended to be given to Four: the number 4 Option 3 Canons: the writings or other works that are generally agreed to be good, important, and worth studying Cannons: a gun fastened to an aircraft</w:t>
      </w:r>
    </w:p>
    <w:p>
      <w:pPr>
        <w:spacing w:before="0"/>
      </w:pPr>
      <w:r>
        <w:rPr>
          <w:b w:val="0"/>
        </w:rPr>
        <w:t>• The given sentence is an example of homophones with double filler.</w:t>
      </w:r>
    </w:p>
    <w:p>
      <w:pPr>
        <w:spacing w:before="0"/>
      </w:pPr>
      <w:r>
        <w:rPr>
          <w:b w:val="0"/>
        </w:rPr>
        <w:t>• What is a homophone? A word that is pronounced the same as another word but has a different meaning or spelling, or both.</w:t>
      </w:r>
    </w:p>
    <w:p>
      <w:pPr>
        <w:spacing w:before="0"/>
      </w:pPr>
      <w:r>
        <w:rPr>
          <w:b w:val="0"/>
        </w:rPr>
        <w:t>• Example: The words "sow" and "sew" are homophones.</w:t>
      </w:r>
    </w:p>
    <w:p>
      <w:pPr>
        <w:spacing w:before="0"/>
      </w:pPr>
      <w:r>
        <w:rPr>
          <w:b w:val="0"/>
        </w:rPr>
        <w:t>• In the given context the most appropriate answer is 'cent, scent'.</w:t>
      </w:r>
    </w:p>
    <w:p>
      <w:pPr>
        <w:spacing w:before="0"/>
      </w:pPr>
      <w:r>
        <w:rPr>
          <w:b w:val="0"/>
        </w:rPr>
        <w:t>• Let's look at the meaning of both the words: Cent: a unit of money worth 0.01 of a dollar, or a coin with this value.</w:t>
      </w:r>
    </w:p>
    <w:p>
      <w:pPr>
        <w:spacing w:before="0"/>
      </w:pPr>
      <w:r>
        <w:rPr>
          <w:b w:val="0"/>
        </w:rPr>
        <w:t>• Scent: a pleasant natural smell.</w:t>
      </w:r>
    </w:p>
    <w:p>
      <w:pPr>
        <w:spacing w:before="0"/>
      </w:pPr>
      <w:r>
        <w:rPr>
          <w:b w:val="0"/>
        </w:rPr>
        <w:t>• Therefore, as per the points mentioned above, we find that the correct answer is Option 2.</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8. Fill up the blank with the most appropriate word. In buses, _______ seats are not preferred.</w:t>
      </w:r>
    </w:p>
    <w:p>
      <w:pPr>
        <w:spacing w:before="0"/>
      </w:pPr>
      <w:r>
        <w:rPr>
          <w:b w:val="0"/>
        </w:rPr>
      </w:r>
    </w:p>
    <w:p>
      <w:pPr>
        <w:spacing w:after="100" w:before="0"/>
      </w:pPr>
      <w:r>
        <w:rPr>
          <w:b w:val="0"/>
        </w:rPr>
        <w:t>A. aisle</w:t>
      </w:r>
    </w:p>
    <w:p>
      <w:pPr>
        <w:spacing w:after="100" w:before="0"/>
      </w:pPr>
      <w:r>
        <w:rPr>
          <w:b w:val="0"/>
        </w:rPr>
        <w:t>B. isle</w:t>
      </w:r>
    </w:p>
    <w:p>
      <w:pPr>
        <w:spacing w:after="100" w:before="0"/>
      </w:pPr>
      <w:r>
        <w:rPr>
          <w:b w:val="0"/>
        </w:rPr>
        <w:t>C. i'll</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'Aisle' Key Points The correct sentence will be:'In buses, aisle seats are not preferred'. Additional Information</w:t>
      </w:r>
    </w:p>
    <w:p>
      <w:pPr>
        <w:spacing w:before="0"/>
      </w:pPr>
      <w:r>
        <w:rPr>
          <w:b w:val="0"/>
        </w:rPr>
        <w:t>• The most appropriate word for the given blank is 'Aisle'.</w:t>
      </w:r>
    </w:p>
    <w:p>
      <w:pPr>
        <w:spacing w:before="0"/>
      </w:pPr>
      <w:r>
        <w:rPr>
          <w:b w:val="0"/>
        </w:rPr>
        <w:t>• It means a passage between the rows of seats in a church, theatre, etc. Example: Make sure not to block the aisle with your luggage on the bus.</w:t>
      </w:r>
    </w:p>
    <w:p>
      <w:pPr>
        <w:spacing w:before="0"/>
      </w:pPr>
      <w:r>
        <w:rPr>
          <w:b w:val="0"/>
        </w:rPr>
        <w:t>• Therefore, as per the point mentioned above, we find that the correct answer is 'Aisle'</w:t>
      </w:r>
    </w:p>
    <w:p>
      <w:pPr>
        <w:spacing w:before="0"/>
      </w:pPr>
      <w:r>
        <w:rPr>
          <w:b w:val="0"/>
        </w:rPr>
        <w:t>• Let's look at the meaning of other words: Isle: A small island.</w:t>
      </w:r>
    </w:p>
    <w:p>
      <w:pPr>
        <w:spacing w:before="0"/>
      </w:pPr>
      <w:r>
        <w:rPr>
          <w:b w:val="0"/>
        </w:rPr>
        <w:t>• I'll: I will or I shall.</w:t>
      </w:r>
    </w:p>
    <w:p>
      <w:pPr>
        <w:spacing w:before="0"/>
      </w:pPr>
      <w:r>
        <w:rPr>
          <w:b w:val="0"/>
        </w:rPr>
      </w:r>
    </w:p>
    <w:p>
      <w:pPr>
        <w:spacing w:after="100" w:line="360" w:lineRule="auto" w:before="0"/>
      </w:pPr>
      <w:r>
        <w:rPr>
          <w:b w:val="0"/>
        </w:rPr>
        <w:t>9. Which of the sentences has the correct usage of vocabulary and is grammatically correct? A. I prefer to work at knight since it’s quieter and not as hot. B. I'd like to ask for your advise on this matter. C. Vegetarians don’t eat meat.</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B and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Key Points Hence, the correct answer is option 3. Hinglish</w:t>
      </w:r>
    </w:p>
    <w:p>
      <w:pPr>
        <w:spacing w:before="0"/>
      </w:pPr>
      <w:r>
        <w:rPr>
          <w:b w:val="0"/>
        </w:rPr>
        <w:t>• In sentence A, Night should be used instead of Knight. Night: The time when it’s dark and most people sleep.</w:t>
      </w:r>
    </w:p>
    <w:p>
      <w:pPr>
        <w:spacing w:before="0"/>
      </w:pPr>
      <w:r>
        <w:rPr>
          <w:b w:val="0"/>
        </w:rPr>
        <w:t>• Knight: A man given a special honor (or rank) by a king or queen.</w:t>
      </w:r>
    </w:p>
    <w:p>
      <w:pPr>
        <w:spacing w:before="0"/>
      </w:pPr>
      <w:r>
        <w:rPr>
          <w:b w:val="0"/>
        </w:rPr>
        <w:t>• In sentence B, Advice should be used instead of Advise. Advice: an opinion or recommendation about what could or should be done</w:t>
      </w:r>
    </w:p>
    <w:p>
      <w:pPr>
        <w:spacing w:before="0"/>
      </w:pPr>
      <w:r>
        <w:rPr>
          <w:b w:val="0"/>
        </w:rPr>
        <w:t>• Advise: to recommend, suggest, or counsel</w:t>
      </w:r>
    </w:p>
    <w:p>
      <w:pPr>
        <w:spacing w:before="0"/>
      </w:pPr>
      <w:r>
        <w:rPr>
          <w:b w:val="0"/>
        </w:rPr>
        <w:t>• In sentence C, Meat is the correct usage, which means flesh or muscle of an animal.</w:t>
      </w:r>
    </w:p>
    <w:p>
      <w:pPr>
        <w:spacing w:before="0"/>
      </w:pPr>
      <w:r>
        <w:rPr>
          <w:b w:val="0"/>
        </w:rPr>
        <w:t>• Night: वह समय जब अंधेरा होता है और ज्यादातर लोग सोते हैं।</w:t>
      </w:r>
    </w:p>
    <w:p>
      <w:pPr>
        <w:spacing w:before="0"/>
      </w:pPr>
      <w:r>
        <w:rPr>
          <w:b w:val="0"/>
        </w:rPr>
        <w:t>• Knight: राजा या रानी द्वारा एक व्यक्ति को एक विशेष सम्मान (या रैंक) दिया जाता है।</w:t>
      </w:r>
    </w:p>
    <w:p>
      <w:pPr>
        <w:spacing w:before="0"/>
      </w:pPr>
      <w:r>
        <w:rPr>
          <w:b w:val="0"/>
        </w:rPr>
        <w:t>• Advice: क्या किया जा सकता है या क्या किया जाना चाहिए, इसके बारे में एक राय या सिफारिश</w:t>
      </w:r>
    </w:p>
    <w:p>
      <w:pPr>
        <w:spacing w:before="0"/>
      </w:pPr>
      <w:r>
        <w:rPr>
          <w:b w:val="0"/>
        </w:rPr>
        <w:t>• Advise: सिफारिश करना, सुझाव देना या सलाह देना</w:t>
      </w:r>
    </w:p>
    <w:p>
      <w:pPr>
        <w:spacing w:before="0"/>
      </w:pPr>
      <w:r>
        <w:rPr>
          <w:b w:val="0"/>
        </w:rPr>
        <w:t>• Meat: किसी जानवर का मांस या पेशी</w:t>
      </w:r>
    </w:p>
    <w:p>
      <w:pPr>
        <w:spacing w:before="0"/>
      </w:pPr>
      <w:r>
        <w:rPr>
          <w:b w:val="0"/>
        </w:rPr>
      </w:r>
    </w:p>
    <w:p>
      <w:pPr>
        <w:spacing w:after="100" w:line="360" w:lineRule="auto" w:before="0"/>
      </w:pPr>
      <w:r>
        <w:rPr>
          <w:b w:val="0"/>
        </w:rPr>
        <w:t>10. Directions: In the following questions a pair of similar-sounding words are provided. You are required to select the option that most appropriately describes the meaning of both the words and mark your response accordingly. 'Peek' and 'Peak'</w:t>
      </w:r>
    </w:p>
    <w:p>
      <w:pPr>
        <w:spacing w:before="0"/>
      </w:pPr>
      <w:r>
        <w:rPr>
          <w:b w:val="0"/>
        </w:rPr>
      </w:r>
    </w:p>
    <w:p>
      <w:pPr>
        <w:spacing w:after="100" w:before="0"/>
      </w:pPr>
      <w:r>
        <w:rPr>
          <w:b w:val="0"/>
        </w:rPr>
        <w:t>A. Peek means to look quickly or furtively and Peak means the pointed top of a mountain</w:t>
      </w:r>
    </w:p>
    <w:p>
      <w:pPr>
        <w:spacing w:after="100" w:before="0"/>
      </w:pPr>
      <w:r>
        <w:rPr>
          <w:b w:val="0"/>
        </w:rPr>
        <w:t>B. Peek means the pointed top of a mountain and Peak means to look quickly or furtively.</w:t>
      </w:r>
    </w:p>
    <w:p>
      <w:pPr>
        <w:spacing w:after="100" w:before="0"/>
      </w:pPr>
      <w:r>
        <w:rPr>
          <w:b w:val="0"/>
        </w:rPr>
        <w:t>C. Peek means to disappear quickly and Peak means the narrow part of a ship's hold at the bow or stern.</w:t>
      </w:r>
    </w:p>
    <w:p>
      <w:pPr>
        <w:spacing w:after="100" w:before="0"/>
      </w:pPr>
      <w:r>
        <w:rPr>
          <w:b w:val="0"/>
        </w:rPr>
        <w:t>D. Peek means the narrow part of a ship's hold at the bow or stern and Peak means to disappear quickly.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"Peek means to look quickly or furtively and Peak means the pointed top of a mountain." Key Points</w:t>
      </w:r>
    </w:p>
    <w:p>
      <w:pPr>
        <w:spacing w:before="0"/>
      </w:pPr>
      <w:r>
        <w:rPr>
          <w:b w:val="0"/>
        </w:rPr>
        <w:t>• The given words are homonyms for each other.</w:t>
      </w:r>
    </w:p>
    <w:p>
      <w:pPr>
        <w:spacing w:before="0"/>
      </w:pPr>
      <w:r>
        <w:rPr>
          <w:b w:val="0"/>
        </w:rPr>
        <w:t>• Let's see the meanings of the given words- "Peek":- look quickly or furtively and protrude slightly so as to be just visible. Example- On two occasions she had peeked at him through a crack in the wall. In the given definition, furtive means secretly or stealthily.</w:t>
      </w:r>
    </w:p>
    <w:p>
      <w:pPr>
        <w:spacing w:before="0"/>
      </w:pPr>
      <w:r>
        <w:rPr>
          <w:b w:val="0"/>
        </w:rPr>
        <w:t>• "Peak":- the pointed top of a mountain and the narrow part of a ship's hold at the bow or stern. Example- The party's membership has fallen from a peak of fifty-thousand after the Second World War.</w:t>
      </w:r>
    </w:p>
    <w:p>
      <w:pPr>
        <w:spacing w:before="0"/>
      </w:pPr>
      <w:r>
        <w:rPr>
          <w:b w:val="0"/>
        </w:rPr>
        <w:t>• In the given options, Option 3 is incorrect because the meaning of Peek is incorrect and Peak is correct. Also, the rest of the options are incorrect as they are incorrectly mentioned.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