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CCD, FFG, IIJ, ?</w:t>
      </w:r>
    </w:p>
    <w:p>
      <w:pPr>
        <w:spacing w:before="0"/>
      </w:pPr>
      <w:r>
        <w:rPr>
          <w:b w:val="0"/>
        </w:rPr>
      </w:r>
    </w:p>
    <w:p>
      <w:pPr>
        <w:spacing w:after="100" w:before="0"/>
      </w:pPr>
      <w:r>
        <w:rPr>
          <w:b w:val="0"/>
        </w:rPr>
        <w:t>A. GHS</w:t>
      </w:r>
    </w:p>
    <w:p>
      <w:pPr>
        <w:spacing w:after="100" w:before="0"/>
      </w:pPr>
      <w:r>
        <w:rPr>
          <w:b w:val="0"/>
        </w:rPr>
        <w:t>B. BHS</w:t>
      </w:r>
    </w:p>
    <w:p>
      <w:pPr>
        <w:spacing w:after="100" w:before="0"/>
      </w:pPr>
      <w:r>
        <w:rPr>
          <w:b w:val="0"/>
        </w:rPr>
        <w:t>C. LLM</w:t>
      </w:r>
    </w:p>
    <w:p>
      <w:pPr>
        <w:spacing w:after="100" w:before="0"/>
      </w:pPr>
      <w:r>
        <w:rPr>
          <w:b w:val="0"/>
        </w:rPr>
        <w:t>D. KMN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exactly the same as the one given below. Villa 10, Marine Drive, Mumbai, Maharashtra - 400020</w:t>
      </w:r>
    </w:p>
    <w:p>
      <w:pPr>
        <w:spacing w:before="0"/>
      </w:pPr>
      <w:r>
        <w:rPr>
          <w:b w:val="0"/>
        </w:rPr>
      </w:r>
    </w:p>
    <w:p>
      <w:pPr>
        <w:spacing w:after="100" w:before="0"/>
      </w:pPr>
      <w:r>
        <w:rPr>
          <w:b w:val="0"/>
        </w:rPr>
        <w:t>A. Villa 10, Marine Drive, Mumbai, Maharashtra - 400020</w:t>
      </w:r>
    </w:p>
    <w:p>
      <w:pPr>
        <w:spacing w:after="100" w:before="0"/>
      </w:pPr>
      <w:r>
        <w:rPr>
          <w:b w:val="0"/>
        </w:rPr>
        <w:t>B. Villa 10, Marine Drive, Mumbai, Maharashtra - 401020</w:t>
      </w:r>
    </w:p>
    <w:p>
      <w:pPr>
        <w:spacing w:after="100" w:before="0"/>
      </w:pPr>
      <w:r>
        <w:rPr>
          <w:b w:val="0"/>
        </w:rPr>
        <w:t>C. Villa 10, Marine Drive, Mumbai, Maharashtra - 400012</w:t>
      </w:r>
    </w:p>
    <w:p>
      <w:pPr>
        <w:spacing w:after="100" w:before="0"/>
      </w:pPr>
      <w:r>
        <w:rPr>
          <w:b w:val="0"/>
        </w:rPr>
        <w:t>D. Villa 10, Marine Drive, Mumbai, Maharashtra - 400021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Villa 10, Marine Drive, Mumbai, Maharashtra - 400020 → Correct</w:t>
      </w:r>
    </w:p>
    <w:p>
      <w:pPr>
        <w:spacing w:before="0"/>
      </w:pPr>
      <w:r>
        <w:rPr>
          <w:b w:val="0"/>
        </w:rPr>
      </w:r>
    </w:p>
    <w:p>
      <w:pPr>
        <w:spacing w:after="100" w:line="360" w:lineRule="auto" w:before="0"/>
      </w:pPr>
      <w:r>
        <w:rPr>
          <w:b w:val="0"/>
        </w:rPr>
        <w:t>3. Choose the address that is exactly the same as the one given below. Apartment No. 88, Block C, Janakpuri, New Delhi, Delhi - 110058</w:t>
      </w:r>
    </w:p>
    <w:p>
      <w:pPr>
        <w:spacing w:before="0"/>
      </w:pPr>
      <w:r>
        <w:rPr>
          <w:b w:val="0"/>
        </w:rPr>
      </w:r>
    </w:p>
    <w:p>
      <w:pPr>
        <w:spacing w:after="100" w:before="0"/>
      </w:pPr>
      <w:r>
        <w:rPr>
          <w:b w:val="0"/>
        </w:rPr>
        <w:t>A. Apartment No. 88, Block-C, Janakpuri, New Delhi, Delhi - 110059</w:t>
      </w:r>
    </w:p>
    <w:p>
      <w:pPr>
        <w:spacing w:after="100" w:before="0"/>
      </w:pPr>
      <w:r>
        <w:rPr>
          <w:b w:val="0"/>
        </w:rPr>
        <w:t>B. Apartment No. 88, Block C, Janakpuri, New Delhi, Delhi - 110058</w:t>
      </w:r>
    </w:p>
    <w:p>
      <w:pPr>
        <w:spacing w:after="100" w:before="0"/>
      </w:pPr>
      <w:r>
        <w:rPr>
          <w:b w:val="0"/>
        </w:rPr>
        <w:t>C. Apartment 88, Block C, Janakpuri, New Delhi, Delhi - 110057</w:t>
      </w:r>
    </w:p>
    <w:p>
      <w:pPr>
        <w:spacing w:after="100" w:before="0"/>
      </w:pPr>
      <w:r>
        <w:rPr>
          <w:b w:val="0"/>
        </w:rPr>
        <w:t>D. Apartment No. 88, Block D, Janakpuri, New Delhi, Delhi - 110056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Apartment No. 88, Block C, Janakpuri, New Delhi, Delhi - 110058 → Correct</w:t>
      </w:r>
    </w:p>
    <w:p>
      <w:pPr>
        <w:spacing w:before="0"/>
      </w:pPr>
      <w:r>
        <w:rPr>
          <w:b w:val="0"/>
        </w:rPr>
      </w:r>
    </w:p>
    <w:p>
      <w:pPr>
        <w:spacing w:after="100" w:line="360" w:lineRule="auto" w:before="0"/>
      </w:pPr>
      <w:r>
        <w:rPr>
          <w:b w:val="0"/>
        </w:rPr>
        <w:t>4. Consider the following statement and choose the option that follows. Statement: A supermarket chain has launched a loyalty program for frequent shoppers. Conclusions: I. A higher number of patrons will frequent the supermarket. II. Shopping at local convenience stores will decrease significantly.</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 higher number of patrons will frequent the supermarket. → Does not Follow A loyalty program is introduced with the intention of attracting frequent shoppers, but it does not definitely guarantee that more patrons will frequent the supermarket. Hence, it is only a possibility, not a logically conclusion. II. Shopping at local convenience stores will decrease significantly. → Does not Follow There is no information suggesting that customers will stop shopping at local convenience stores, let alone that it will decrease significantly. Thus, neither Conclusions follows.</w:t>
      </w:r>
    </w:p>
    <w:p>
      <w:pPr>
        <w:spacing w:before="0"/>
      </w:pPr>
      <w:r>
        <w:rPr>
          <w:b w:val="0"/>
        </w:rPr>
      </w:r>
    </w:p>
    <w:p>
      <w:pPr>
        <w:spacing w:after="100" w:line="360" w:lineRule="auto" w:before="0"/>
      </w:pPr>
      <w:r>
        <w:rPr>
          <w:b w:val="0"/>
        </w:rPr>
        <w:t>5. Consider the following statement and choose the option that follows. Problem: Patients are expressing frustration over long waiting times at the health clinic. Course of Action: I. Hire additional medical staff and administrative assistants. II. Promote the use of the clinic’s new digital booking and tele-consultation portal.</w:t>
      </w:r>
    </w:p>
    <w:p>
      <w:pPr>
        <w:spacing w:before="0"/>
      </w:pPr>
      <w:r>
        <w:rPr>
          <w:b w:val="0"/>
        </w:rPr>
      </w:r>
    </w:p>
    <w:p>
      <w:pPr>
        <w:spacing w:after="100" w:before="0"/>
      </w:pPr>
      <w:r>
        <w:rPr>
          <w:b w:val="0"/>
        </w:rPr>
        <w:t>A. Only II follows</w:t>
      </w:r>
    </w:p>
    <w:p>
      <w:pPr>
        <w:spacing w:after="100" w:before="0"/>
      </w:pPr>
      <w:r>
        <w:rPr>
          <w:b w:val="0"/>
        </w:rPr>
        <w:t>B. Both follow</w:t>
      </w:r>
    </w:p>
    <w:p>
      <w:pPr>
        <w:spacing w:after="100" w:before="0"/>
      </w:pPr>
      <w:r>
        <w:rPr>
          <w:b w:val="0"/>
        </w:rPr>
        <w:t>C. Neither follows</w:t>
      </w:r>
    </w:p>
    <w:p>
      <w:pPr>
        <w:spacing w:after="100" w:before="0"/>
      </w:pPr>
      <w:r>
        <w:rPr>
          <w:b w:val="0"/>
        </w:rPr>
        <w:t>D. Only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Hire additional medical staff and administrative assistants. → Follow It directly tackles the cause of long waiting times by increasing staff capacity and improving service efficiency. II. Promote the use of the clinic’s new digital booking and tele-consultation portal. → Follow It helps to manage patient flow by reducing unnecessary visits and streamlining appointments through digital booking and tele-consultation. Thus, Both conclusions follow.</w:t>
      </w:r>
    </w:p>
    <w:p>
      <w:pPr>
        <w:spacing w:before="0"/>
      </w:pPr>
      <w:r>
        <w:rPr>
          <w:b w:val="0"/>
        </w:rPr>
      </w:r>
    </w:p>
    <w:p>
      <w:pPr>
        <w:spacing w:after="100" w:line="360" w:lineRule="auto" w:before="0"/>
      </w:pPr>
      <w:r>
        <w:rPr>
          <w:b w:val="0"/>
        </w:rPr>
        <w:t>6. A quantity is increased by 40 percent and then subsequently decreased by 40 percent. What is the net percentage change in the quantity?</w:t>
      </w:r>
    </w:p>
    <w:p>
      <w:pPr>
        <w:spacing w:before="0"/>
      </w:pPr>
      <w:r>
        <w:rPr>
          <w:b w:val="0"/>
        </w:rPr>
      </w:r>
    </w:p>
    <w:p>
      <w:pPr>
        <w:spacing w:after="100" w:before="0"/>
      </w:pPr>
      <w:r>
        <w:rPr>
          <w:b w:val="0"/>
        </w:rPr>
        <w:t>A. 16 percent increase</w:t>
      </w:r>
    </w:p>
    <w:p>
      <w:pPr>
        <w:spacing w:after="100" w:before="0"/>
      </w:pPr>
      <w:r>
        <w:rPr>
          <w:b w:val="0"/>
        </w:rPr>
        <w:t>B. 16 percent decrease</w:t>
      </w:r>
    </w:p>
    <w:p>
      <w:pPr>
        <w:spacing w:after="100" w:before="0"/>
      </w:pPr>
      <w:r>
        <w:rPr>
          <w:b w:val="0"/>
        </w:rPr>
        <w:t>C. No change</w:t>
      </w:r>
    </w:p>
    <w:p>
      <w:pPr>
        <w:spacing w:after="100" w:before="0"/>
      </w:pPr>
      <w:r>
        <w:rPr>
          <w:b w:val="0"/>
        </w:rPr>
        <w:t>D. 4 percent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 Change % = 40 + (-40) + (40 × (-40)) / 100 ⇒ Net Change % = 40 - 40 + (-1600) / 100 ⇒ Net Change % = 0 - 16 ⇒ Net Change % = -16 ∴ The net change in the number in percentage is -16% (a decrease of 16%).</w:t>
      </w:r>
    </w:p>
    <w:p>
      <w:pPr>
        <w:spacing w:before="0"/>
      </w:pPr>
      <w:r>
        <w:rPr>
          <w:b w:val="0"/>
        </w:rPr>
      </w:r>
    </w:p>
    <w:p>
      <w:pPr>
        <w:spacing w:after="100" w:line="360" w:lineRule="auto" w:before="0"/>
      </w:pPr>
      <w:r>
        <w:rPr>
          <w:b w:val="0"/>
        </w:rPr>
        <w:t>7. If × stands for addition, ÷ stands for subtraction, + stands for multiplication, and - stands for division, then find the value of the following: 8 × 4 ÷ 4 - 2 + 3 = ?</w:t>
      </w:r>
    </w:p>
    <w:p>
      <w:pPr>
        <w:spacing w:before="0"/>
      </w:pPr>
      <w:r>
        <w:rPr>
          <w:b w:val="0"/>
        </w:rPr>
      </w:r>
    </w:p>
    <w:p>
      <w:pPr>
        <w:spacing w:after="100" w:before="0"/>
      </w:pPr>
      <w:r>
        <w:rPr>
          <w:b w:val="0"/>
        </w:rPr>
        <w:t>A. 14</w:t>
      </w:r>
    </w:p>
    <w:p>
      <w:pPr>
        <w:spacing w:after="100" w:before="0"/>
      </w:pPr>
      <w:r>
        <w:rPr>
          <w:b w:val="0"/>
        </w:rPr>
        <w:t>B. 6</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 4 ÷ 4 - 2 + 3 = ? ⇒ 8 + 4 - 4 ÷ 2 × 3 = ? ⇒ 8 + 4 - 4 ÷ 2 × 3 = ? ⇒ 8 + 4 - 2 × 3 = ? ⇒ 8 + 4 - 6 = ? ⇒ 12 - 6 = ? ⇒ 6 = ?</w:t>
      </w:r>
    </w:p>
    <w:p>
      <w:pPr>
        <w:spacing w:before="0"/>
      </w:pPr>
      <w:r>
        <w:rPr>
          <w:b w:val="0"/>
        </w:rPr>
      </w:r>
    </w:p>
    <w:p>
      <w:pPr>
        <w:spacing w:after="100" w:line="360" w:lineRule="auto" w:before="0"/>
      </w:pPr>
      <w:r>
        <w:rPr>
          <w:b w:val="0"/>
        </w:rPr>
        <w:t>8. If 'P' denotes 'addition', 'D' denotes 'subtraction', 'S' denotes 'multiplication', and 'V' denotes 'division', then what will be the value of the following expression? {10 D (15 D 23)} V {5 S 2 D (4)} P 28 V (14 D 7)</w:t>
      </w:r>
    </w:p>
    <w:p>
      <w:pPr>
        <w:spacing w:before="0"/>
      </w:pPr>
      <w:r>
        <w:rPr>
          <w:b w:val="0"/>
        </w:rPr>
      </w:r>
    </w:p>
    <w:p>
      <w:pPr>
        <w:spacing w:after="100" w:before="0"/>
      </w:pPr>
      <w:r>
        <w:rPr>
          <w:b w:val="0"/>
        </w:rPr>
        <w:t>A. -7</w:t>
      </w:r>
    </w:p>
    <w:p>
      <w:pPr>
        <w:spacing w:after="100" w:before="0"/>
      </w:pPr>
      <w:r>
        <w:rPr>
          <w:b w:val="0"/>
        </w:rPr>
        <w:t>B. 7</w:t>
      </w:r>
    </w:p>
    <w:p>
      <w:pPr>
        <w:spacing w:after="100" w:before="0"/>
      </w:pPr>
      <w:r>
        <w:rPr>
          <w:b w:val="0"/>
        </w:rPr>
        <w:t>C. 4</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 D (15 D 23)} V {5 S 2 D (4)} P 28 V (14 D 7) ⇒ {10 - (15 - 23)} ÷ {5 × 2 - (4)} + 28 ÷ (14 - 7) ⇒ {10 - (15 - 23)} ÷ {5 × 2 - (4)} + 28 ÷ (14 - 7) ⇒ {10 + 8} ÷ {5 × 2 - 4} + 28 ÷ 7 ⇒ 18 ÷ {10 - 4} + 4 ⇒ 18 ÷ 6 + 4 ⇒ 3 + 4 ⇒ 7</w:t>
      </w:r>
    </w:p>
    <w:p>
      <w:pPr>
        <w:spacing w:before="0"/>
      </w:pPr>
      <w:r>
        <w:rPr>
          <w:b w:val="0"/>
        </w:rPr>
      </w:r>
    </w:p>
    <w:p>
      <w:pPr>
        <w:spacing w:after="100" w:line="360" w:lineRule="auto" w:before="0"/>
      </w:pPr>
      <w:r>
        <w:rPr>
          <w:b w:val="0"/>
        </w:rPr>
        <w:t>9. If "+" means division, "-" means multiplication, "x" means addition, and "÷" means subtraction, then solve the following: 36 - 12 + 4 ÷ 2 x 6 = ?</w:t>
      </w:r>
    </w:p>
    <w:p>
      <w:pPr>
        <w:spacing w:before="0"/>
      </w:pPr>
      <w:r>
        <w:rPr>
          <w:b w:val="0"/>
        </w:rPr>
      </w:r>
    </w:p>
    <w:p>
      <w:pPr>
        <w:spacing w:after="100" w:before="0"/>
      </w:pPr>
      <w:r>
        <w:rPr>
          <w:b w:val="0"/>
        </w:rPr>
        <w:t>A. 14</w:t>
      </w:r>
    </w:p>
    <w:p>
      <w:pPr>
        <w:spacing w:after="100" w:before="0"/>
      </w:pPr>
      <w:r>
        <w:rPr>
          <w:b w:val="0"/>
        </w:rPr>
        <w:t>B. 50</w:t>
      </w:r>
    </w:p>
    <w:p>
      <w:pPr>
        <w:spacing w:after="100" w:before="0"/>
      </w:pPr>
      <w:r>
        <w:rPr>
          <w:b w:val="0"/>
        </w:rPr>
        <w:t>C. 20</w:t>
      </w:r>
    </w:p>
    <w:p>
      <w:pPr>
        <w:spacing w:after="100" w:before="0"/>
      </w:pPr>
      <w:r>
        <w:rPr>
          <w:b w:val="0"/>
        </w:rPr>
        <w:t>D. 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36 - 12 + 4 ÷ 2 x 6 = ? ⇒ 36 × 12 ÷ 4 - 2 + 6 = ? ⇒ 36 × 12 ÷ 4 - 2 + 6 = ? ⇒ 36 × 3 - 2 + 6 = ? ⇒ 108 + 6 - 2 = ? ⇒ 114 - 2 = ? ⇒ 112 = ?</w:t>
      </w:r>
    </w:p>
    <w:p>
      <w:pPr>
        <w:spacing w:before="0"/>
      </w:pPr>
      <w:r>
        <w:rPr>
          <w:b w:val="0"/>
        </w:rPr>
      </w:r>
    </w:p>
    <w:p>
      <w:pPr>
        <w:spacing w:after="100" w:line="360" w:lineRule="auto" w:before="0"/>
      </w:pPr>
      <w:r>
        <w:rPr>
          <w:b w:val="0"/>
        </w:rPr>
        <w:t>10. P is the father of Q. Q is the husband of R. S is the daughter of R. How is P related to S?</w:t>
      </w:r>
    </w:p>
    <w:p>
      <w:pPr>
        <w:spacing w:before="0"/>
      </w:pPr>
      <w:r>
        <w:rPr>
          <w:b w:val="0"/>
        </w:rPr>
      </w:r>
    </w:p>
    <w:p>
      <w:pPr>
        <w:spacing w:after="100" w:before="0"/>
      </w:pPr>
      <w:r>
        <w:rPr>
          <w:b w:val="0"/>
        </w:rPr>
        <w:t>A. Father</w:t>
      </w:r>
    </w:p>
    <w:p>
      <w:pPr>
        <w:spacing w:after="100" w:before="0"/>
      </w:pPr>
      <w:r>
        <w:rPr>
          <w:b w:val="0"/>
        </w:rPr>
        <w:t>B. Grandfather</w:t>
      </w:r>
    </w:p>
    <w:p>
      <w:pPr>
        <w:spacing w:after="100" w:before="0"/>
      </w:pPr>
      <w:r>
        <w:rPr>
          <w:b w:val="0"/>
        </w:rPr>
        <w:t>C. Uncle</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P is S's grandfather.</w:t>
      </w:r>
    </w:p>
    <w:p>
      <w:pPr>
        <w:spacing w:before="0"/>
      </w:pPr>
      <w:r>
        <w:rPr>
          <w:b w:val="0"/>
        </w:rPr>
      </w:r>
    </w:p>
    <w:p>
      <w:pPr>
        <w:spacing w:after="100" w:line="360" w:lineRule="auto" w:before="0"/>
      </w:pPr>
      <w:r>
        <w:rPr>
          <w:b w:val="0"/>
        </w:rPr>
        <w:t>11. Select the option that correctly completes the reversed-word analogy. TTOP : POTT :: GLOW : ?</w:t>
      </w:r>
    </w:p>
    <w:p>
      <w:pPr>
        <w:spacing w:before="0"/>
      </w:pPr>
      <w:r>
        <w:rPr>
          <w:b w:val="0"/>
        </w:rPr>
      </w:r>
    </w:p>
    <w:p>
      <w:pPr>
        <w:spacing w:after="100" w:before="0"/>
      </w:pPr>
      <w:r>
        <w:rPr>
          <w:b w:val="0"/>
        </w:rPr>
        <w:t>A. WOLG</w:t>
      </w:r>
    </w:p>
    <w:p>
      <w:pPr>
        <w:spacing w:after="100" w:before="0"/>
      </w:pPr>
      <w:r>
        <w:rPr>
          <w:b w:val="0"/>
        </w:rPr>
        <w:t>B. LOWG</w:t>
      </w:r>
    </w:p>
    <w:p>
      <w:pPr>
        <w:spacing w:after="100" w:before="0"/>
      </w:pPr>
      <w:r>
        <w:rPr>
          <w:b w:val="0"/>
        </w:rPr>
        <w:t>C. GWOL</w:t>
      </w:r>
    </w:p>
    <w:p>
      <w:pPr>
        <w:spacing w:after="100" w:before="0"/>
      </w:pPr>
      <w:r>
        <w:rPr>
          <w:b w:val="0"/>
        </w:rPr>
        <w:t>D. LWOG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TTOP → Reverse order → POTT GLOW → Reverse order → WOLG</w:t>
      </w:r>
    </w:p>
    <w:p>
      <w:pPr>
        <w:spacing w:before="0"/>
      </w:pPr>
      <w:r>
        <w:rPr>
          <w:b w:val="0"/>
        </w:rPr>
      </w:r>
    </w:p>
    <w:p>
      <w:pPr>
        <w:spacing w:after="100" w:line="360" w:lineRule="auto" w:before="0"/>
      </w:pPr>
      <w:r>
        <w:rPr>
          <w:b w:val="0"/>
        </w:rPr>
        <w:t>12. Observe the sequence and find the missing term. 14, 18, 24, 32, 42, ?</w:t>
      </w:r>
    </w:p>
    <w:p>
      <w:pPr>
        <w:spacing w:before="0"/>
      </w:pPr>
      <w:r>
        <w:rPr>
          <w:b w:val="0"/>
        </w:rPr>
      </w:r>
    </w:p>
    <w:p>
      <w:pPr>
        <w:spacing w:after="100" w:before="0"/>
      </w:pPr>
      <w:r>
        <w:rPr>
          <w:b w:val="0"/>
        </w:rPr>
        <w:t>A. 47</w:t>
      </w:r>
    </w:p>
    <w:p>
      <w:pPr>
        <w:spacing w:after="100" w:before="0"/>
      </w:pPr>
      <w:r>
        <w:rPr>
          <w:b w:val="0"/>
        </w:rPr>
        <w:t>B. 53</w:t>
      </w:r>
    </w:p>
    <w:p>
      <w:pPr>
        <w:spacing w:after="100" w:before="0"/>
      </w:pPr>
      <w:r>
        <w:rPr>
          <w:b w:val="0"/>
        </w:rPr>
        <w:t>C. 54</w:t>
      </w:r>
    </w:p>
    <w:p>
      <w:pPr>
        <w:spacing w:after="100" w:before="0"/>
      </w:pPr>
      <w:r>
        <w:rPr>
          <w:b w:val="0"/>
        </w:rPr>
        <w:t>D. 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Read the following statement carefully and identify the conclusion that follows. Statement: The new digital portal launched by the electrical board allows residents to report power outages or faulty wiring. Conclusions: I. Residents can actively help in the upkeep of the electrical grid through the portal. II. The electrical board no longer requires on-site maintenance crews.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Residents can actively help in the upkeep of the electrical grid through the portal. → Follow If residents can report power outrages or faulty wiring through the digital portal, they are actively participating in identifying issues and assisting in the upkeep of the electrical grid. II. The electrical board no longer requires on-site maintenance crews. → Does not Follow The statement does not imply that on-site maintenance crews are no longer needed. Reporting issues digitally does not replace repair work. Thus, Only Conclusion I follows.</w:t>
      </w:r>
    </w:p>
    <w:p>
      <w:pPr>
        <w:spacing w:before="0"/>
      </w:pPr>
      <w:r>
        <w:rPr>
          <w:b w:val="0"/>
        </w:rPr>
      </w:r>
    </w:p>
    <w:p>
      <w:pPr>
        <w:spacing w:after="100" w:line="360" w:lineRule="auto" w:before="0"/>
      </w:pPr>
      <w:r>
        <w:rPr>
          <w:b w:val="0"/>
        </w:rPr>
        <w:t>14. Read the following statement carefully and identify the conclusion that follows. Statement: The municipal department has installed high-resolution surveillance cameras at major intersections. Conclusions: I. Surveillance cameras assist in reducing traffic violations. II. Motorists frequently ignore traffic signals at major intersections.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Surveillance cameras assist in reducing traffic violations. → Follow Installing high resolution surveillance cameras at major intersections is typically done to monitor and deter violations. It is reasonable to conduct that such cameras assist in reducing traffic violations. II. Motorists frequently ignore traffic signals at major intersections. → Does not Follow The statement does not imply that motorists frequently ignore traffic signals. This is an assumption beyond the given information. Thus, Only Conclusion I follows.</w:t>
      </w:r>
    </w:p>
    <w:p>
      <w:pPr>
        <w:spacing w:before="0"/>
      </w:pPr>
      <w:r>
        <w:rPr>
          <w:b w:val="0"/>
        </w:rPr>
      </w:r>
    </w:p>
    <w:p>
      <w:pPr>
        <w:spacing w:after="100" w:line="360" w:lineRule="auto" w:before="0"/>
      </w:pPr>
      <w:r>
        <w:rPr>
          <w:b w:val="0"/>
        </w:rPr>
        <w:t>15. In a specific code, if the word HANGA is coded as 811471, how will the word ZAMUNA be coded using the same logic?</w:t>
      </w:r>
    </w:p>
    <w:p>
      <w:pPr>
        <w:spacing w:before="0"/>
      </w:pPr>
      <w:r>
        <w:rPr>
          <w:b w:val="0"/>
        </w:rPr>
      </w:r>
    </w:p>
    <w:p>
      <w:pPr>
        <w:spacing w:after="100" w:before="0"/>
      </w:pPr>
      <w:r>
        <w:rPr>
          <w:b w:val="0"/>
        </w:rPr>
        <w:t>A. 2611314211</w:t>
      </w:r>
    </w:p>
    <w:p>
      <w:pPr>
        <w:spacing w:after="100" w:before="0"/>
      </w:pPr>
      <w:r>
        <w:rPr>
          <w:b w:val="0"/>
        </w:rPr>
        <w:t>B. 2611314214</w:t>
      </w:r>
    </w:p>
    <w:p>
      <w:pPr>
        <w:spacing w:after="100" w:before="0"/>
      </w:pPr>
      <w:r>
        <w:rPr>
          <w:b w:val="0"/>
        </w:rPr>
        <w:t>C. 2611321141</w:t>
      </w:r>
    </w:p>
    <w:p>
      <w:pPr>
        <w:spacing w:after="100" w:before="0"/>
      </w:pPr>
      <w:r>
        <w:rPr>
          <w:b w:val="0"/>
        </w:rPr>
        <w:t>D. 2611314241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letter-cluster that completes the sequence. BZA, CYB, DXC, EWD, ?</w:t>
      </w:r>
    </w:p>
    <w:p>
      <w:pPr>
        <w:spacing w:before="0"/>
      </w:pPr>
      <w:r>
        <w:rPr>
          <w:b w:val="0"/>
        </w:rPr>
      </w:r>
    </w:p>
    <w:p>
      <w:pPr>
        <w:spacing w:after="100" w:before="0"/>
      </w:pPr>
      <w:r>
        <w:rPr>
          <w:b w:val="0"/>
        </w:rPr>
        <w:t>A. FVE</w:t>
      </w:r>
    </w:p>
    <w:p>
      <w:pPr>
        <w:spacing w:after="100" w:before="0"/>
      </w:pPr>
      <w:r>
        <w:rPr>
          <w:b w:val="0"/>
        </w:rPr>
        <w:t>B. FUF</w:t>
      </w:r>
    </w:p>
    <w:p>
      <w:pPr>
        <w:spacing w:after="100" w:before="0"/>
      </w:pPr>
      <w:r>
        <w:rPr>
          <w:b w:val="0"/>
        </w:rPr>
        <w:t>C. EUE</w:t>
      </w:r>
    </w:p>
    <w:p>
      <w:pPr>
        <w:spacing w:after="100" w:before="0"/>
      </w:pPr>
      <w:r>
        <w:rPr>
          <w:b w:val="0"/>
        </w:rPr>
        <w:t>D. EXE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Identify the term that does not belong in the same environmental or scientific category as the others.</w:t>
      </w:r>
    </w:p>
    <w:p>
      <w:pPr>
        <w:spacing w:before="0"/>
      </w:pPr>
      <w:r>
        <w:rPr>
          <w:b w:val="0"/>
        </w:rPr>
      </w:r>
    </w:p>
    <w:p>
      <w:pPr>
        <w:spacing w:after="100" w:before="0"/>
      </w:pPr>
      <w:r>
        <w:rPr>
          <w:b w:val="0"/>
        </w:rPr>
        <w:t>A. Recycling</w:t>
      </w:r>
    </w:p>
    <w:p>
      <w:pPr>
        <w:spacing w:after="100" w:before="0"/>
      </w:pPr>
      <w:r>
        <w:rPr>
          <w:b w:val="0"/>
        </w:rPr>
        <w:t>B. Reforestation</w:t>
      </w:r>
    </w:p>
    <w:p>
      <w:pPr>
        <w:spacing w:after="100" w:before="0"/>
      </w:pPr>
      <w:r>
        <w:rPr>
          <w:b w:val="0"/>
        </w:rPr>
        <w:t>C. Urbanization</w:t>
      </w:r>
    </w:p>
    <w:p>
      <w:pPr>
        <w:spacing w:after="100" w:before="0"/>
      </w:pPr>
      <w:r>
        <w:rPr>
          <w:b w:val="0"/>
        </w:rPr>
        <w:t>D. Wind Turbines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Recycling → Promote environmental stability Option 2) Reforestation → Promote environmental stability Option 3) Urbanization → Increases environmental impact Option 4) Wind Turbines → Promote environmental stability</w:t>
      </w:r>
    </w:p>
    <w:p>
      <w:pPr>
        <w:spacing w:before="0"/>
      </w:pPr>
      <w:r>
        <w:rPr>
          <w:b w:val="0"/>
        </w:rPr>
      </w:r>
    </w:p>
    <w:p>
      <w:pPr>
        <w:spacing w:after="100" w:line="360" w:lineRule="auto" w:before="0"/>
      </w:pPr>
      <w:r>
        <w:rPr>
          <w:b w:val="0"/>
        </w:rPr>
        <w:t>18. In a certain code language, if the word 'SUN' is written as 'TVO', what is the code for 'KUMP'?</w:t>
      </w:r>
    </w:p>
    <w:p>
      <w:pPr>
        <w:spacing w:before="0"/>
      </w:pPr>
      <w:r>
        <w:rPr>
          <w:b w:val="0"/>
        </w:rPr>
      </w:r>
    </w:p>
    <w:p>
      <w:pPr>
        <w:spacing w:after="100" w:before="0"/>
      </w:pPr>
      <w:r>
        <w:rPr>
          <w:b w:val="0"/>
        </w:rPr>
        <w:t>A. LVRQ</w:t>
      </w:r>
    </w:p>
    <w:p>
      <w:pPr>
        <w:spacing w:after="100" w:before="0"/>
      </w:pPr>
      <w:r>
        <w:rPr>
          <w:b w:val="0"/>
        </w:rPr>
        <w:t>B. LVMO</w:t>
      </w:r>
    </w:p>
    <w:p>
      <w:pPr>
        <w:spacing w:after="100" w:before="0"/>
      </w:pPr>
      <w:r>
        <w:rPr>
          <w:b w:val="0"/>
        </w:rPr>
        <w:t>C. LVMQ</w:t>
      </w:r>
    </w:p>
    <w:p>
      <w:pPr>
        <w:spacing w:after="100" w:before="0"/>
      </w:pPr>
      <w:r>
        <w:rPr>
          <w:b w:val="0"/>
        </w:rPr>
        <w:t>D. LVNQ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Identify the number that replaces the question mark (?) in the grid based on the logic of the previous rows. 5 9 1 4 5 6 9 1 ?</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If '+' means 'divided by', '-' means 'multiplied by', 'x' means 'minus', and '÷' means 'plus', then find the value of the following expression: 18 + 6 - 4 x 2 ÷ 2 = ?</w:t>
      </w:r>
    </w:p>
    <w:p>
      <w:pPr>
        <w:spacing w:before="0"/>
      </w:pPr>
      <w:r>
        <w:rPr>
          <w:b w:val="0"/>
        </w:rPr>
      </w:r>
    </w:p>
    <w:p>
      <w:pPr>
        <w:spacing w:after="100" w:before="0"/>
      </w:pPr>
      <w:r>
        <w:rPr>
          <w:b w:val="0"/>
        </w:rPr>
        <w:t>A. 12</w:t>
      </w:r>
    </w:p>
    <w:p>
      <w:pPr>
        <w:spacing w:after="100" w:before="0"/>
      </w:pPr>
      <w:r>
        <w:rPr>
          <w:b w:val="0"/>
        </w:rPr>
        <w:t>B. 31</w:t>
      </w:r>
    </w:p>
    <w:p>
      <w:pPr>
        <w:spacing w:after="100" w:before="0"/>
      </w:pPr>
      <w:r>
        <w:rPr>
          <w:b w:val="0"/>
        </w:rPr>
        <w:t>C. 46</w:t>
      </w:r>
    </w:p>
    <w:p>
      <w:pPr>
        <w:spacing w:after="100" w:before="0"/>
      </w:pPr>
      <w:r>
        <w:rPr>
          <w:b w:val="0"/>
        </w:rPr>
        <w:t>D.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18 + 6 - 4 x 2 ÷ 2 = ? ⇒ 18 ÷ 6 × 4 - 2 + 2 = ? ⇒ 18 ÷ 6 × 4 - 2 + 2 = ? ⇒ 3 × 4 - 2 + 2 = ? ⇒ 12 + 2 - 2 = ? ⇒ 14 - 2 = ? ⇒ 12 = ?</w:t>
      </w:r>
    </w:p>
    <w:p>
      <w:pPr>
        <w:spacing w:before="0"/>
      </w:pPr>
      <w:r>
        <w:rPr>
          <w:b w:val="0"/>
        </w:rPr>
      </w:r>
    </w:p>
    <w:p>
      <w:pPr>
        <w:spacing w:after="100" w:line="360" w:lineRule="auto" w:before="0"/>
      </w:pPr>
      <w:r>
        <w:rPr>
          <w:b w:val="0"/>
        </w:rPr>
        <w:t>21. X is the brother of Y. Y is the sister of Z. Z is the mother of W. How is X related to W?</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X is W's uncle.</w:t>
      </w:r>
    </w:p>
    <w:p>
      <w:pPr>
        <w:spacing w:before="0"/>
      </w:pPr>
      <w:r>
        <w:rPr>
          <w:b w:val="0"/>
        </w:rPr>
      </w:r>
    </w:p>
    <w:p>
      <w:pPr>
        <w:spacing w:after="100" w:line="360" w:lineRule="auto" w:before="0"/>
      </w:pPr>
      <w:r>
        <w:rPr>
          <w:b w:val="0"/>
        </w:rPr>
        <w:t>22. If '×' = '-', '-' = '+', '/' = '×', and '+' = '÷', which of the following equations is correct?</w:t>
      </w:r>
    </w:p>
    <w:p>
      <w:pPr>
        <w:spacing w:before="0"/>
      </w:pPr>
      <w:r>
        <w:rPr>
          <w:b w:val="0"/>
        </w:rPr>
      </w:r>
    </w:p>
    <w:p>
      <w:pPr>
        <w:spacing w:after="100" w:before="0"/>
      </w:pPr>
      <w:r>
        <w:rPr>
          <w:b w:val="0"/>
        </w:rPr>
        <w:t>A. 12 × 4 - 2 + 8 / 4 = 11</w:t>
      </w:r>
    </w:p>
    <w:p>
      <w:pPr>
        <w:spacing w:after="100" w:before="0"/>
      </w:pPr>
      <w:r>
        <w:rPr>
          <w:b w:val="0"/>
        </w:rPr>
        <w:t>B. 18 - 6 × 3 + 2 / 2 = 13</w:t>
      </w:r>
    </w:p>
    <w:p>
      <w:pPr>
        <w:spacing w:after="100" w:before="0"/>
      </w:pPr>
      <w:r>
        <w:rPr>
          <w:b w:val="0"/>
        </w:rPr>
        <w:t>C. 14 + 7 - 3 / 2 × 1 = 16</w:t>
      </w:r>
    </w:p>
    <w:p>
      <w:pPr>
        <w:spacing w:after="100" w:before="0"/>
      </w:pPr>
      <w:r>
        <w:rPr>
          <w:b w:val="0"/>
        </w:rPr>
        <w:t>D. 20 - 4 + 8 / 2 × 1 =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20 - 4 + 8 / 2 × 1 = 20 ⇒ 20 + 4 ÷ 8 × 2 - 1 = 20 ⇒ 20 + 4 ÷ 8 × 2 - 1 = 20 ⇒ 20 + 0.5 × 2 - 1 = 20 ⇒ 20 + 1 - 1 = 20 ⇒ 21 - 1 = 20 ⇒ 20 = 20 (LHS = RHS)</w:t>
      </w:r>
    </w:p>
    <w:p>
      <w:pPr>
        <w:spacing w:before="0"/>
      </w:pPr>
      <w:r>
        <w:rPr>
          <w:b w:val="0"/>
        </w:rPr>
      </w:r>
    </w:p>
    <w:p>
      <w:pPr>
        <w:spacing w:after="100" w:line="360" w:lineRule="auto" w:before="0"/>
      </w:pPr>
      <w:r>
        <w:rPr>
          <w:b w:val="0"/>
        </w:rPr>
        <w:t>23. If 'x' means '+', '+' means '-', and '-' means '÷', then find the result of the following: 10 x 6 + 4 - 2 = ?</w:t>
      </w:r>
    </w:p>
    <w:p>
      <w:pPr>
        <w:spacing w:before="0"/>
      </w:pPr>
      <w:r>
        <w:rPr>
          <w:b w:val="0"/>
        </w:rPr>
      </w:r>
    </w:p>
    <w:p>
      <w:pPr>
        <w:spacing w:after="100" w:before="0"/>
      </w:pPr>
      <w:r>
        <w:rPr>
          <w:b w:val="0"/>
        </w:rPr>
        <w:t>A. 14</w:t>
      </w:r>
    </w:p>
    <w:p>
      <w:pPr>
        <w:spacing w:after="100" w:before="0"/>
      </w:pPr>
      <w:r>
        <w:rPr>
          <w:b w:val="0"/>
        </w:rPr>
        <w:t>B. 10</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x 6 + 4 - 2 = ? ⇒ 10 + 6 - 4 ÷ 2 = ? ⇒ 10 + 6 - 4 ÷ 2 = ? ⇒ 10 + 6 - 2 = ? ⇒ 16 - 2 = ? ⇒ 14 = ?</w:t>
      </w:r>
    </w:p>
    <w:p>
      <w:pPr>
        <w:spacing w:before="0"/>
      </w:pPr>
      <w:r>
        <w:rPr>
          <w:b w:val="0"/>
        </w:rPr>
      </w:r>
    </w:p>
    <w:p>
      <w:pPr>
        <w:spacing w:after="100" w:line="360" w:lineRule="auto" w:before="0"/>
      </w:pPr>
      <w:r>
        <w:rPr>
          <w:b w:val="0"/>
        </w:rPr>
        <w:t>24. What should replace the question mark (?) in the following multiplication-based sequence? 4, 8, 32, 256, ?</w:t>
      </w:r>
    </w:p>
    <w:p>
      <w:pPr>
        <w:spacing w:before="0"/>
      </w:pPr>
      <w:r>
        <w:rPr>
          <w:b w:val="0"/>
        </w:rPr>
      </w:r>
    </w:p>
    <w:p>
      <w:pPr>
        <w:spacing w:after="100" w:before="0"/>
      </w:pPr>
      <w:r>
        <w:rPr>
          <w:b w:val="0"/>
        </w:rPr>
        <w:t>A. 8192</w:t>
      </w:r>
    </w:p>
    <w:p>
      <w:pPr>
        <w:spacing w:after="100" w:before="0"/>
      </w:pPr>
      <w:r>
        <w:rPr>
          <w:b w:val="0"/>
        </w:rPr>
        <w:t>B. 1024</w:t>
      </w:r>
    </w:p>
    <w:p>
      <w:pPr>
        <w:spacing w:after="100" w:before="0"/>
      </w:pPr>
      <w:r>
        <w:rPr>
          <w:b w:val="0"/>
        </w:rPr>
        <w:t>C. 4096</w:t>
      </w:r>
    </w:p>
    <w:p>
      <w:pPr>
        <w:spacing w:after="100" w:before="0"/>
      </w:pPr>
      <w:r>
        <w:rPr>
          <w:b w:val="0"/>
        </w:rPr>
        <w:t>D. 2048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The series given below contains a sequence of numbers. Identify the incorrect combination in the pattern. 7, 10, 20, 23, 47, 49, 100</w:t>
      </w:r>
    </w:p>
    <w:p>
      <w:pPr>
        <w:spacing w:before="0"/>
      </w:pPr>
      <w:r>
        <w:rPr>
          <w:b w:val="0"/>
        </w:rPr>
      </w:r>
    </w:p>
    <w:p>
      <w:pPr>
        <w:spacing w:after="100" w:before="0"/>
      </w:pPr>
      <w:r>
        <w:rPr>
          <w:b w:val="0"/>
        </w:rPr>
        <w:t>A. 20, 47</w:t>
      </w:r>
    </w:p>
    <w:p>
      <w:pPr>
        <w:spacing w:after="100" w:before="0"/>
      </w:pPr>
      <w:r>
        <w:rPr>
          <w:b w:val="0"/>
        </w:rPr>
        <w:t>B. 20, 49</w:t>
      </w:r>
    </w:p>
    <w:p>
      <w:pPr>
        <w:spacing w:after="100" w:before="0"/>
      </w:pPr>
      <w:r>
        <w:rPr>
          <w:b w:val="0"/>
        </w:rPr>
        <w:t>C. 47, 100</w:t>
      </w:r>
    </w:p>
    <w:p>
      <w:pPr>
        <w:spacing w:after="100" w:before="0"/>
      </w:pPr>
      <w:r>
        <w:rPr>
          <w:b w:val="0"/>
        </w:rPr>
        <w:t>D. 49,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it should be 46 and 98 instead of 47 and 100 respectively.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