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What does the VLOOKUP function do in MS-Excel ?</w:t>
      </w:r>
    </w:p>
    <w:p>
      <w:pPr>
        <w:spacing w:before="0"/>
      </w:pPr>
      <w:r>
        <w:rPr>
          <w:b w:val="0"/>
        </w:rPr>
      </w:r>
    </w:p>
    <w:p>
      <w:pPr>
        <w:spacing w:after="100" w:before="0"/>
      </w:pPr>
      <w:r>
        <w:rPr>
          <w:b w:val="0"/>
        </w:rPr>
        <w:t>A. Looks up text that contain 'v'</w:t>
      </w:r>
    </w:p>
    <w:p>
      <w:pPr>
        <w:spacing w:after="100" w:before="0"/>
      </w:pPr>
      <w:r>
        <w:rPr>
          <w:b w:val="0"/>
        </w:rPr>
        <w:t>B. Checks whether text is the same in one cell as in the next</w:t>
      </w:r>
    </w:p>
    <w:p>
      <w:pPr>
        <w:spacing w:after="100" w:before="0"/>
      </w:pPr>
      <w:r>
        <w:rPr>
          <w:b w:val="0"/>
        </w:rPr>
        <w:t>C. Finds value in an array</w:t>
      </w:r>
    </w:p>
    <w:p>
      <w:pPr>
        <w:spacing w:after="100" w:before="0"/>
      </w:pPr>
      <w:r>
        <w:rPr>
          <w:b w:val="0"/>
        </w:rPr>
        <w:t>D. All of the above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VLOOKUP in MS-Excel searches for a specified value in the first column of a defined range and returns a value in the same row from another column within that range. It is used to retrieve data efficiently from structured tables by matching a lookup value. This function is especially helpful for managing large datasets.</w:t>
      </w:r>
    </w:p>
    <w:p>
      <w:pPr>
        <w:spacing w:before="0"/>
      </w:pPr>
      <w:r>
        <w:rPr>
          <w:b w:val="0"/>
        </w:rPr>
      </w:r>
    </w:p>
    <w:p>
      <w:pPr>
        <w:spacing w:after="100" w:line="360" w:lineRule="auto" w:before="0"/>
      </w:pPr>
      <w:r>
        <w:rPr>
          <w:b w:val="0"/>
        </w:rPr>
        <w:t>2. ______ devices are internal or external devices that connect directly to a computer but do not contribute to the computer's primary function, such as computing.</w:t>
      </w:r>
    </w:p>
    <w:p>
      <w:pPr>
        <w:spacing w:before="0"/>
      </w:pPr>
      <w:r>
        <w:rPr>
          <w:b w:val="0"/>
        </w:rPr>
      </w:r>
    </w:p>
    <w:p>
      <w:pPr>
        <w:spacing w:after="100" w:before="0"/>
      </w:pPr>
      <w:r>
        <w:rPr>
          <w:b w:val="0"/>
        </w:rPr>
        <w:t>A. Peripheral</w:t>
      </w:r>
    </w:p>
    <w:p>
      <w:pPr>
        <w:spacing w:after="100" w:before="0"/>
      </w:pPr>
      <w:r>
        <w:rPr>
          <w:b w:val="0"/>
        </w:rPr>
        <w:t>B. Terminal</w:t>
      </w:r>
    </w:p>
    <w:p>
      <w:pPr>
        <w:spacing w:after="100" w:before="0"/>
      </w:pPr>
      <w:r>
        <w:rPr>
          <w:b w:val="0"/>
        </w:rPr>
        <w:t>C. Session</w:t>
      </w:r>
    </w:p>
    <w:p>
      <w:pPr>
        <w:spacing w:after="100" w:before="0"/>
      </w:pPr>
      <w:r>
        <w:rPr>
          <w:b w:val="0"/>
        </w:rPr>
        <w:t>D. Node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is the correct answer i.e. Peripheral devices.</w:t>
      </w:r>
    </w:p>
    <w:p>
      <w:pPr>
        <w:spacing w:before="0"/>
      </w:pPr>
      <w:r>
        <w:rPr>
          <w:b w:val="0"/>
        </w:rPr>
        <w:t>• Except for CPU, motherboard, and Primary memory devices all most all devices are the peripheral devices.</w:t>
      </w:r>
    </w:p>
    <w:p>
      <w:pPr>
        <w:spacing w:before="0"/>
      </w:pPr>
      <w:r>
        <w:rPr>
          <w:b w:val="0"/>
        </w:rPr>
        <w:t>• CPU performs computation, memory stores the data to be processed as well as the information, therefore these cannot be termed as peripheral devices.</w:t>
      </w:r>
    </w:p>
    <w:p>
      <w:pPr>
        <w:spacing w:before="0"/>
      </w:pPr>
      <w:r>
        <w:rPr>
          <w:b w:val="0"/>
        </w:rPr>
        <w:t>• Peripheral devices, the devices which don't perform any basic computation, can be further classified into three types: Input devices: These devices are used to give instructions and enter data into the computer.</w:t>
      </w:r>
    </w:p>
    <w:p>
      <w:pPr>
        <w:spacing w:before="0"/>
      </w:pPr>
      <w:r>
        <w:rPr>
          <w:b w:val="0"/>
        </w:rPr>
        <w:t>• For eg.: Keyboard, Mouse, Scanner, mic etc.</w:t>
      </w:r>
    </w:p>
    <w:p>
      <w:pPr>
        <w:spacing w:before="0"/>
      </w:pPr>
      <w:r>
        <w:rPr>
          <w:b w:val="0"/>
        </w:rPr>
        <w:t>• Output Devices: These devices give the information after the data is processed.</w:t>
      </w:r>
    </w:p>
    <w:p>
      <w:pPr>
        <w:spacing w:before="0"/>
      </w:pPr>
      <w:r>
        <w:rPr>
          <w:b w:val="0"/>
        </w:rPr>
        <w:t>• For eg.: Monitor, Speakers, Plotter etc.</w:t>
      </w:r>
    </w:p>
    <w:p>
      <w:pPr>
        <w:spacing w:before="0"/>
      </w:pPr>
      <w:r>
        <w:rPr>
          <w:b w:val="0"/>
        </w:rPr>
        <w:t>• Storage devices: These devices store data and information on them.</w:t>
      </w:r>
    </w:p>
    <w:p>
      <w:pPr>
        <w:spacing w:before="0"/>
      </w:pPr>
      <w:r>
        <w:rPr>
          <w:b w:val="0"/>
        </w:rPr>
        <w:t>• Eg.: flash drives,</w:t>
      </w:r>
    </w:p>
    <w:p>
      <w:pPr>
        <w:spacing w:before="0"/>
      </w:pPr>
      <w:r>
        <w:rPr>
          <w:b w:val="0"/>
        </w:rPr>
      </w:r>
    </w:p>
    <w:p>
      <w:pPr>
        <w:spacing w:after="100" w:line="360" w:lineRule="auto" w:before="0"/>
      </w:pPr>
      <w:r>
        <w:rPr>
          <w:b w:val="0"/>
        </w:rPr>
        <w:t>3. What is the class of computer bugs, related to the formatting and storage of calendar data for dates beginning in the year 2000, known as?</w:t>
      </w:r>
    </w:p>
    <w:p>
      <w:pPr>
        <w:spacing w:before="0"/>
      </w:pPr>
      <w:r>
        <w:rPr>
          <w:b w:val="0"/>
        </w:rPr>
      </w:r>
    </w:p>
    <w:p>
      <w:pPr>
        <w:spacing w:after="100" w:before="0"/>
      </w:pPr>
      <w:r>
        <w:rPr>
          <w:b w:val="0"/>
        </w:rPr>
        <w:t>A. CRM</w:t>
      </w:r>
    </w:p>
    <w:p>
      <w:pPr>
        <w:spacing w:after="100" w:before="0"/>
      </w:pPr>
      <w:r>
        <w:rPr>
          <w:b w:val="0"/>
        </w:rPr>
        <w:t>B. Y2K</w:t>
      </w:r>
    </w:p>
    <w:p>
      <w:pPr>
        <w:spacing w:after="100" w:before="0"/>
      </w:pPr>
      <w:r>
        <w:rPr>
          <w:b w:val="0"/>
        </w:rPr>
        <w:t>C. B2B</w:t>
      </w:r>
    </w:p>
    <w:p>
      <w:pPr>
        <w:spacing w:after="100" w:before="0"/>
      </w:pPr>
      <w:r>
        <w:rPr>
          <w:b w:val="0"/>
        </w:rPr>
        <w:t>D. SAP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class of computer bugs related to the formatting and storage of calendar data for dates beginning in the year 2000 is known as Y2K. These bugs were due to the practice of abbreviating a four-digit year to two digits, which caused issues when the year changed from 1999 to 2000.</w:t>
      </w:r>
    </w:p>
    <w:p>
      <w:pPr>
        <w:spacing w:before="0"/>
      </w:pPr>
      <w:r>
        <w:rPr>
          <w:b w:val="0"/>
        </w:rPr>
      </w:r>
    </w:p>
    <w:p>
      <w:pPr>
        <w:spacing w:after="100" w:line="360" w:lineRule="auto" w:before="0"/>
      </w:pPr>
      <w:r>
        <w:rPr>
          <w:b w:val="0"/>
        </w:rPr>
        <w:t>4. Which of the following is not an Internet etiquette?</w:t>
      </w:r>
    </w:p>
    <w:p>
      <w:pPr>
        <w:spacing w:before="0"/>
      </w:pPr>
      <w:r>
        <w:rPr>
          <w:b w:val="0"/>
        </w:rPr>
      </w:r>
    </w:p>
    <w:p>
      <w:pPr>
        <w:spacing w:after="100" w:before="0"/>
      </w:pPr>
      <w:r>
        <w:rPr>
          <w:b w:val="0"/>
        </w:rPr>
        <w:t>A. Using abbreviations wisely</w:t>
      </w:r>
    </w:p>
    <w:p>
      <w:pPr>
        <w:spacing w:after="100" w:before="0"/>
      </w:pPr>
      <w:r>
        <w:rPr>
          <w:b w:val="0"/>
        </w:rPr>
        <w:t>B. Forwarding unwanted messages</w:t>
      </w:r>
    </w:p>
    <w:p>
      <w:pPr>
        <w:spacing w:after="100" w:before="0"/>
      </w:pPr>
      <w:r>
        <w:rPr>
          <w:b w:val="0"/>
        </w:rPr>
        <w:t>C. Size of attachments need to be small</w:t>
      </w:r>
    </w:p>
    <w:p>
      <w:pPr>
        <w:spacing w:after="100" w:before="0"/>
      </w:pPr>
      <w:r>
        <w:rPr>
          <w:b w:val="0"/>
        </w:rPr>
        <w:t>D. Including name at the bottom of mails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Forwarding unwanted messages is considered poor Internet etiquette as it clutters recipients' inboxes and can be seen as spam. Good etiquette includes using abbreviations wisely, keeping attachment sizes small, and including your name at the bottom of emails for clarity and professionalism.</w:t>
      </w:r>
    </w:p>
    <w:p>
      <w:pPr>
        <w:spacing w:before="0"/>
      </w:pPr>
      <w:r>
        <w:rPr>
          <w:b w:val="0"/>
        </w:rPr>
      </w:r>
    </w:p>
    <w:p>
      <w:pPr>
        <w:spacing w:after="100" w:line="360" w:lineRule="auto" w:before="0"/>
      </w:pPr>
      <w:r>
        <w:rPr>
          <w:b w:val="0"/>
        </w:rPr>
        <w:t>5. Identify whether the given statements are true or false. (i) Two consecutive cells in an MS Word table column cannot be merged. (ii) Two consecutive cells of an MS Word table row cannot be merged.</w:t>
      </w:r>
    </w:p>
    <w:p>
      <w:pPr>
        <w:spacing w:before="0"/>
      </w:pPr>
      <w:r>
        <w:rPr>
          <w:b w:val="0"/>
        </w:rPr>
      </w:r>
    </w:p>
    <w:p>
      <w:pPr>
        <w:spacing w:after="100" w:before="0"/>
      </w:pPr>
      <w:r>
        <w:rPr>
          <w:b w:val="0"/>
        </w:rPr>
        <w:t>A. (i) True, (ii) False</w:t>
      </w:r>
    </w:p>
    <w:p>
      <w:pPr>
        <w:spacing w:after="100" w:before="0"/>
      </w:pPr>
      <w:r>
        <w:rPr>
          <w:b w:val="0"/>
        </w:rPr>
        <w:t>B. (i) True, (ii) True</w:t>
      </w:r>
    </w:p>
    <w:p>
      <w:pPr>
        <w:spacing w:after="100" w:before="0"/>
      </w:pPr>
      <w:r>
        <w:rPr>
          <w:b w:val="0"/>
        </w:rPr>
        <w:t>C. (i) False, (ii) True</w:t>
      </w:r>
    </w:p>
    <w:p>
      <w:pPr>
        <w:spacing w:after="100" w:before="0"/>
      </w:pPr>
      <w:r>
        <w:rPr>
          <w:b w:val="0"/>
        </w:rPr>
        <w:t>D. (I) False, (II) False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option is (4) (I) False, (II) False Key Points Additional Information Combine cells</w:t>
      </w:r>
    </w:p>
    <w:p>
      <w:pPr>
        <w:spacing w:before="0"/>
      </w:pPr>
      <w:r>
        <w:rPr>
          <w:b w:val="0"/>
        </w:rPr>
        <w:t>• A table's first and last cells cannot be combined. Just two or more consecutive rows or two adjacent columns may be combined. It is possible to merge two or more consecutive cells in a column.</w:t>
      </w:r>
    </w:p>
    <w:p>
      <w:pPr>
        <w:spacing w:before="0"/>
      </w:pPr>
      <w:r>
        <w:rPr>
          <w:b w:val="0"/>
        </w:rPr>
        <w:t>• A table heading that spans multiple columns can be made by horizontally merging numerous cells. Choose the cells you want to combine. Click Merge Cells in the Merge group under Table Tools on the Layout tab.</w:t>
      </w:r>
    </w:p>
    <w:p>
      <w:pPr>
        <w:spacing w:before="0"/>
      </w:pPr>
      <w:r>
        <w:rPr>
          <w:b w:val="0"/>
        </w:rPr>
        <w:t>• Click the merged cell, then select the left, center, or right alignment options adjacent to Merge &amp; Center to merge the cells without centering the data.</w:t>
      </w:r>
    </w:p>
    <w:p>
      <w:pPr>
        <w:spacing w:before="0"/>
      </w:pPr>
      <w:r>
        <w:rPr>
          <w:b w:val="0"/>
        </w:rPr>
        <w:t>• Cells must be completely adjacent to one another, not just close by. If the selected cells cannot be combined, the Merge Cells button will be disabled or greyed out.</w:t>
      </w:r>
    </w:p>
    <w:p>
      <w:pPr>
        <w:spacing w:before="0"/>
      </w:pPr>
      <w:r>
        <w:rPr>
          <w:b w:val="0"/>
        </w:rPr>
        <w:t>• Drag the pointer across the cells you want to combine in the table.</w:t>
      </w:r>
    </w:p>
    <w:p>
      <w:pPr>
        <w:spacing w:before="0"/>
      </w:pPr>
      <w:r>
        <w:rPr>
          <w:b w:val="0"/>
        </w:rPr>
        <w:t>• Go to the Layout tab on the ribbon.</w:t>
      </w:r>
    </w:p>
    <w:p>
      <w:pPr>
        <w:spacing w:before="0"/>
      </w:pPr>
      <w:r>
        <w:rPr>
          <w:b w:val="0"/>
        </w:rPr>
        <w:t>• Choose Merge Cells.</w:t>
      </w:r>
    </w:p>
    <w:p>
      <w:pPr>
        <w:spacing w:before="0"/>
      </w:pPr>
      <w:r>
        <w:rPr>
          <w:b w:val="0"/>
        </w:rPr>
      </w:r>
    </w:p>
    <w:p>
      <w:pPr>
        <w:spacing w:after="100" w:line="360" w:lineRule="auto" w:before="0"/>
      </w:pPr>
      <w:r>
        <w:rPr>
          <w:b w:val="0"/>
        </w:rPr>
        <w:t>6. Match columns MS Word 365 option Tabs (a) PageBreak (i) Data tab (b) Subscript and Superscript (ii) Layout tab (c) Page borders (iii) Home tab (d) What if analysis (iv) Design Tab</w:t>
      </w:r>
    </w:p>
    <w:p>
      <w:pPr>
        <w:spacing w:before="0"/>
      </w:pPr>
      <w:r>
        <w:rPr>
          <w:b w:val="0"/>
        </w:rPr>
      </w:r>
    </w:p>
    <w:p>
      <w:pPr>
        <w:spacing w:after="100" w:before="0"/>
      </w:pPr>
      <w:r>
        <w:rPr>
          <w:b w:val="0"/>
        </w:rPr>
        <w:t>A. a - ii, b - iv, c - iii, d - i</w:t>
      </w:r>
    </w:p>
    <w:p>
      <w:pPr>
        <w:spacing w:after="100" w:before="0"/>
      </w:pPr>
      <w:r>
        <w:rPr>
          <w:b w:val="0"/>
        </w:rPr>
        <w:t>B. a - ii, b - iii, c - iv, d - i</w:t>
      </w:r>
    </w:p>
    <w:p>
      <w:pPr>
        <w:spacing w:after="100" w:before="0"/>
      </w:pPr>
      <w:r>
        <w:rPr>
          <w:b w:val="0"/>
        </w:rPr>
        <w:t>C. a - iv, b - iii, c - i, d - ii</w:t>
      </w:r>
    </w:p>
    <w:p>
      <w:pPr>
        <w:spacing w:after="100" w:before="0"/>
      </w:pPr>
      <w:r>
        <w:rPr>
          <w:b w:val="0"/>
        </w:rPr>
        <w:t>D. a - iii, b - ii, c - iv, d - 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 ii: PageBreak is found in the Layout tab. b - iii: Subscript and Superscript are found in the Layout tab. c - iv: Page borders are found in the Design Tab. d - i: What if analysis is found in the Data tab.</w:t>
      </w:r>
    </w:p>
    <w:p>
      <w:pPr>
        <w:spacing w:before="0"/>
      </w:pPr>
      <w:r>
        <w:rPr>
          <w:b w:val="0"/>
        </w:rPr>
      </w:r>
    </w:p>
    <w:p>
      <w:pPr>
        <w:spacing w:after="100" w:line="360" w:lineRule="auto" w:before="0"/>
      </w:pPr>
      <w:r>
        <w:rPr>
          <w:b w:val="0"/>
        </w:rPr>
        <w:t>7. _______ are motion effects that we can use when in Slide Show view add movement to slides as an advance from one slide to another to control speed and event.</w:t>
      </w:r>
    </w:p>
    <w:p>
      <w:pPr>
        <w:spacing w:before="0"/>
      </w:pPr>
      <w:r>
        <w:rPr>
          <w:b w:val="0"/>
        </w:rPr>
      </w:r>
    </w:p>
    <w:p>
      <w:pPr>
        <w:spacing w:after="100" w:before="0"/>
      </w:pPr>
      <w:r>
        <w:rPr>
          <w:b w:val="0"/>
        </w:rPr>
        <w:t>A. Animation</w:t>
      </w:r>
    </w:p>
    <w:p>
      <w:pPr>
        <w:spacing w:after="100" w:before="0"/>
      </w:pPr>
      <w:r>
        <w:rPr>
          <w:b w:val="0"/>
        </w:rPr>
        <w:t>B. Transitions</w:t>
      </w:r>
    </w:p>
    <w:p>
      <w:pPr>
        <w:spacing w:after="100" w:before="0"/>
      </w:pPr>
      <w:r>
        <w:rPr>
          <w:b w:val="0"/>
        </w:rPr>
        <w:t>C. Pictures</w:t>
      </w:r>
    </w:p>
    <w:p>
      <w:pPr>
        <w:spacing w:after="100" w:before="0"/>
      </w:pPr>
      <w:r>
        <w:rPr>
          <w:b w:val="0"/>
        </w:rPr>
        <w:t>D. Page Layout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"Transition". Key Points</w:t>
      </w:r>
    </w:p>
    <w:p>
      <w:pPr>
        <w:spacing w:before="0"/>
      </w:pPr>
      <w:r>
        <w:rPr>
          <w:b w:val="0"/>
        </w:rPr>
        <w:t>• Transitions: The animation effects specially used to introduce slides in a presentation is known as slide transition. It is also referred to as a motion effect that we can use when in Slide Show view add movement to slides as an advance from one slide to another to control speed and event. Some popular transition names are Fade, Push, Wipe, Random bars, Split and so on.</w:t>
      </w:r>
    </w:p>
    <w:p>
      <w:pPr>
        <w:spacing w:before="0"/>
      </w:pPr>
      <w:r>
        <w:rPr>
          <w:b w:val="0"/>
        </w:rPr>
        <w:t>• Animation: Animation is a technique which helps a user animate objects or slides to enhance a presentation and make it attractive to the audience.</w:t>
      </w:r>
    </w:p>
    <w:p>
      <w:pPr>
        <w:spacing w:before="0"/>
      </w:pPr>
      <w:r>
        <w:rPr>
          <w:b w:val="0"/>
        </w:rPr>
        <w:t>• Picture: The picture acts as an object used in MS PowerPoint.</w:t>
      </w:r>
    </w:p>
    <w:p>
      <w:pPr>
        <w:spacing w:before="0"/>
      </w:pPr>
      <w:r>
        <w:rPr>
          <w:b w:val="0"/>
        </w:rPr>
        <w:t>• Page layout: Whenever a user starts a new presentation in MS PowerPoint 2016, it will contain one slide with the Title Slide layout, by default.</w:t>
      </w:r>
    </w:p>
    <w:p>
      <w:pPr>
        <w:spacing w:before="0"/>
      </w:pPr>
      <w:r>
        <w:rPr>
          <w:b w:val="0"/>
        </w:rPr>
      </w:r>
    </w:p>
    <w:p>
      <w:pPr>
        <w:spacing w:after="100" w:line="360" w:lineRule="auto" w:before="0"/>
      </w:pPr>
      <w:r>
        <w:rPr>
          <w:b w:val="0"/>
        </w:rPr>
        <w:t>8. __________ is a magnetically thin coated piece of plastic wrapped around wheels which is sequential access and is often used for backing up large amounts of data.</w:t>
      </w:r>
    </w:p>
    <w:p>
      <w:pPr>
        <w:spacing w:before="0"/>
      </w:pPr>
      <w:r>
        <w:rPr>
          <w:b w:val="0"/>
        </w:rPr>
      </w:r>
    </w:p>
    <w:p>
      <w:pPr>
        <w:spacing w:after="100" w:before="0"/>
      </w:pPr>
      <w:r>
        <w:rPr>
          <w:b w:val="0"/>
        </w:rPr>
        <w:t>A. SSD</w:t>
      </w:r>
    </w:p>
    <w:p>
      <w:pPr>
        <w:spacing w:after="100" w:before="0"/>
      </w:pPr>
      <w:r>
        <w:rPr>
          <w:b w:val="0"/>
        </w:rPr>
        <w:t>B. Magnetic tape</w:t>
      </w:r>
    </w:p>
    <w:p>
      <w:pPr>
        <w:spacing w:after="100" w:before="0"/>
      </w:pPr>
      <w:r>
        <w:rPr>
          <w:b w:val="0"/>
        </w:rPr>
        <w:t>C. Hard disk</w:t>
      </w:r>
    </w:p>
    <w:p>
      <w:pPr>
        <w:spacing w:after="100" w:before="0"/>
      </w:pPr>
      <w:r>
        <w:rPr>
          <w:b w:val="0"/>
        </w:rPr>
        <w:t>D. DRAM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Magnetic tape is a magnetically thin coated plastic strip wrapped around wheels, used as a secondary storage device for sequential access. It is ideal for backing up large amounts of data. Access is sequential, meaning records are retrieved one after another as the tape moves along.</w:t>
      </w:r>
    </w:p>
    <w:p>
      <w:pPr>
        <w:spacing w:before="0"/>
      </w:pPr>
      <w:r>
        <w:rPr>
          <w:b w:val="0"/>
        </w:rPr>
      </w:r>
    </w:p>
    <w:p>
      <w:pPr>
        <w:spacing w:after="100" w:line="360" w:lineRule="auto" w:before="0"/>
      </w:pPr>
      <w:r>
        <w:rPr>
          <w:b w:val="0"/>
        </w:rPr>
        <w:t>9. The first mechanical computer designed by Charles Babbage was called?</w:t>
      </w:r>
    </w:p>
    <w:p>
      <w:pPr>
        <w:spacing w:before="0"/>
      </w:pPr>
      <w:r>
        <w:rPr>
          <w:b w:val="0"/>
        </w:rPr>
      </w:r>
    </w:p>
    <w:p>
      <w:pPr>
        <w:spacing w:after="100" w:before="0"/>
      </w:pPr>
      <w:r>
        <w:rPr>
          <w:b w:val="0"/>
        </w:rPr>
        <w:t>A. Abacus</w:t>
      </w:r>
    </w:p>
    <w:p>
      <w:pPr>
        <w:spacing w:after="100" w:before="0"/>
      </w:pPr>
      <w:r>
        <w:rPr>
          <w:b w:val="0"/>
        </w:rPr>
        <w:t>B. Analytical Engine</w:t>
      </w:r>
    </w:p>
    <w:p>
      <w:pPr>
        <w:spacing w:after="100" w:before="0"/>
      </w:pPr>
      <w:r>
        <w:rPr>
          <w:b w:val="0"/>
        </w:rPr>
        <w:t>C. Calculator</w:t>
      </w:r>
    </w:p>
    <w:p>
      <w:pPr>
        <w:spacing w:after="100" w:before="0"/>
      </w:pPr>
      <w:r>
        <w:rPr>
          <w:b w:val="0"/>
        </w:rPr>
        <w:t>D. Central processing unit (CPU)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Charles Babbage designed the first mechanical computer called the Analytical Engine. It was a groundbreaking concept that laid the foundation for modern computing, featuring components such as an arithmetic logic unit, control flow through conditional branching and loops, and integrated memory.</w:t>
      </w:r>
    </w:p>
    <w:p>
      <w:pPr>
        <w:spacing w:before="0"/>
      </w:pPr>
      <w:r>
        <w:rPr>
          <w:b w:val="0"/>
        </w:rPr>
      </w:r>
    </w:p>
    <w:p>
      <w:pPr>
        <w:spacing w:after="100" w:line="360" w:lineRule="auto" w:before="0"/>
      </w:pPr>
      <w:r>
        <w:rPr>
          <w:b w:val="0"/>
        </w:rPr>
        <w:t>10. Identify whether the given statements related to the features of computer are true or false. a) Scalability: Computers' capabilities can be upgraded to meet demands. b) Emulation: Computers can simulate human emotions and empathy.</w:t>
      </w:r>
    </w:p>
    <w:p>
      <w:pPr>
        <w:spacing w:before="0"/>
      </w:pPr>
      <w:r>
        <w:rPr>
          <w:b w:val="0"/>
        </w:rPr>
      </w:r>
    </w:p>
    <w:p>
      <w:pPr>
        <w:spacing w:after="100" w:before="0"/>
      </w:pPr>
      <w:r>
        <w:rPr>
          <w:b w:val="0"/>
        </w:rPr>
        <w:t>A. a) false b) false</w:t>
      </w:r>
    </w:p>
    <w:p>
      <w:pPr>
        <w:spacing w:after="100" w:before="0"/>
      </w:pPr>
      <w:r>
        <w:rPr>
          <w:b w:val="0"/>
        </w:rPr>
        <w:t>B. a) false b) true</w:t>
      </w:r>
    </w:p>
    <w:p>
      <w:pPr>
        <w:spacing w:after="100" w:before="0"/>
      </w:pPr>
      <w:r>
        <w:rPr>
          <w:b w:val="0"/>
        </w:rPr>
        <w:t>C. a) true b) false</w:t>
      </w:r>
    </w:p>
    <w:p>
      <w:pPr>
        <w:spacing w:after="100" w:before="0"/>
      </w:pPr>
      <w:r>
        <w:rPr>
          <w:b w:val="0"/>
        </w:rPr>
        <w:t>D. a) true b)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 true, b) false Key Points</w:t>
      </w:r>
    </w:p>
    <w:p>
      <w:pPr>
        <w:spacing w:before="0"/>
      </w:pPr>
      <w:r>
        <w:rPr>
          <w:b w:val="0"/>
        </w:rPr>
        <w:t>• a) Scalability: Computers' capabilities can be upgraded to meet demands. Explanation: Scalability refers to the ability of a system, network, or process to handle a growing amount of work or its potential to accommodate growth. Computers are designed to be scalable, meaning their hardware and software capabilities can be upgraded to meet increasing demands.</w:t>
      </w:r>
    </w:p>
    <w:p>
      <w:pPr>
        <w:spacing w:before="0"/>
      </w:pPr>
      <w:r>
        <w:rPr>
          <w:b w:val="0"/>
        </w:rPr>
        <w:t>• Verdict: True.</w:t>
      </w:r>
    </w:p>
    <w:p>
      <w:pPr>
        <w:spacing w:before="0"/>
      </w:pPr>
      <w:r>
        <w:rPr>
          <w:b w:val="0"/>
        </w:rPr>
        <w:t>• b) Emulation: Computers can simulate human emotions and empathy. Explanation: Emulation in computing refers to the ability of a computer program or device to imitate another program or device. While computers can simulate certain behaviors and responses, they do not possess the ability to genuinely feel or emulate human emotions and empathy.</w:t>
      </w:r>
    </w:p>
    <w:p>
      <w:pPr>
        <w:spacing w:before="0"/>
      </w:pPr>
      <w:r>
        <w:rPr>
          <w:b w:val="0"/>
        </w:rPr>
        <w:t>• Verdict: False.</w:t>
      </w:r>
    </w:p>
    <w:p>
      <w:pPr>
        <w:spacing w:before="0"/>
      </w:pPr>
      <w:r>
        <w:rPr>
          <w:b w:val="0"/>
        </w:rPr>
      </w:r>
    </w:p>
    <w:p>
      <w:pPr>
        <w:spacing w:after="100" w:line="360" w:lineRule="auto" w:before="0"/>
      </w:pPr>
      <w:r>
        <w:rPr>
          <w:b w:val="0"/>
        </w:rPr>
        <w:t>11. Which of the following communication services is used to log on to a remote computer that is connected to the internet?</w:t>
      </w:r>
    </w:p>
    <w:p>
      <w:pPr>
        <w:spacing w:before="0"/>
      </w:pPr>
      <w:r>
        <w:rPr>
          <w:b w:val="0"/>
        </w:rPr>
      </w:r>
    </w:p>
    <w:p>
      <w:pPr>
        <w:spacing w:after="100" w:before="0"/>
      </w:pPr>
      <w:r>
        <w:rPr>
          <w:b w:val="0"/>
        </w:rPr>
        <w:t>A. Mailing Lists</w:t>
      </w:r>
    </w:p>
    <w:p>
      <w:pPr>
        <w:spacing w:after="100" w:before="0"/>
      </w:pPr>
      <w:r>
        <w:rPr>
          <w:b w:val="0"/>
        </w:rPr>
        <w:t>B. Telnet</w:t>
      </w:r>
    </w:p>
    <w:p>
      <w:pPr>
        <w:spacing w:after="100" w:before="0"/>
      </w:pPr>
      <w:r>
        <w:rPr>
          <w:b w:val="0"/>
        </w:rPr>
        <w:t>C. Newsgroups</w:t>
      </w:r>
    </w:p>
    <w:p>
      <w:pPr>
        <w:spacing w:after="100" w:before="0"/>
      </w:pPr>
      <w:r>
        <w:rPr>
          <w:b w:val="0"/>
        </w:rPr>
        <w:t>D. Internet Relay Chat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Telnet Key Points Additional Information</w:t>
      </w:r>
    </w:p>
    <w:p>
      <w:pPr>
        <w:spacing w:before="0"/>
      </w:pPr>
      <w:r>
        <w:rPr>
          <w:b w:val="0"/>
        </w:rPr>
        <w:t>• Telnet is a protocol used for remote login to a computer connected to the internet.</w:t>
      </w:r>
    </w:p>
    <w:p>
      <w:pPr>
        <w:spacing w:before="0"/>
      </w:pPr>
      <w:r>
        <w:rPr>
          <w:b w:val="0"/>
        </w:rPr>
        <w:t>• It allows users to execute commands on a remote machine as if they were using it locally.</w:t>
      </w:r>
    </w:p>
    <w:p>
      <w:pPr>
        <w:spacing w:before="0"/>
      </w:pPr>
      <w:r>
        <w:rPr>
          <w:b w:val="0"/>
        </w:rPr>
        <w:t>• Telnet operates in a client-server model, where the client accesses the server remotely.</w:t>
      </w:r>
    </w:p>
    <w:p>
      <w:pPr>
        <w:spacing w:before="0"/>
      </w:pPr>
      <w:r>
        <w:rPr>
          <w:b w:val="0"/>
        </w:rPr>
        <w:t>• It is mainly used for administrative purposes or accessing resources on a remote server.</w:t>
      </w:r>
    </w:p>
    <w:p>
      <w:pPr>
        <w:spacing w:before="0"/>
      </w:pPr>
      <w:r>
        <w:rPr>
          <w:b w:val="0"/>
        </w:rPr>
        <w:t>• Mailing Lists: Used for group communication via email but not for remote login.</w:t>
      </w:r>
    </w:p>
    <w:p>
      <w:pPr>
        <w:spacing w:before="0"/>
      </w:pPr>
      <w:r>
        <w:rPr>
          <w:b w:val="0"/>
        </w:rPr>
        <w:t>• Newsgroups: Provide forums for discussion but do not support remote computer access.</w:t>
      </w:r>
    </w:p>
    <w:p>
      <w:pPr>
        <w:spacing w:before="0"/>
      </w:pPr>
      <w:r>
        <w:rPr>
          <w:b w:val="0"/>
        </w:rPr>
        <w:t>• Internet Relay Chat: Enables real-time text communication but is not a remote login protocol.</w:t>
      </w:r>
    </w:p>
    <w:p>
      <w:pPr>
        <w:spacing w:before="0"/>
      </w:pPr>
      <w:r>
        <w:rPr>
          <w:b w:val="0"/>
        </w:rPr>
        <w:t>• Telnet Security: Telnet is not encrypted, so its usage is limited in modern systems due to security concerns.</w:t>
      </w:r>
    </w:p>
    <w:p>
      <w:pPr>
        <w:spacing w:before="0"/>
      </w:pPr>
      <w:r>
        <w:rPr>
          <w:b w:val="0"/>
        </w:rPr>
      </w:r>
    </w:p>
    <w:p>
      <w:pPr>
        <w:spacing w:after="100" w:line="360" w:lineRule="auto" w:before="0"/>
      </w:pPr>
      <w:r>
        <w:rPr>
          <w:b w:val="0"/>
        </w:rPr>
        <w:t>12. _________ was the first Web browser developed by the National Centre for Supercomputing Application (NCSA).</w:t>
      </w:r>
    </w:p>
    <w:p>
      <w:pPr>
        <w:spacing w:before="0"/>
      </w:pPr>
      <w:r>
        <w:rPr>
          <w:b w:val="0"/>
        </w:rPr>
      </w:r>
    </w:p>
    <w:p>
      <w:pPr>
        <w:spacing w:after="100" w:before="0"/>
      </w:pPr>
      <w:r>
        <w:rPr>
          <w:b w:val="0"/>
        </w:rPr>
        <w:t>A. Mozilla Firefox</w:t>
      </w:r>
    </w:p>
    <w:p>
      <w:pPr>
        <w:spacing w:after="100" w:before="0"/>
      </w:pPr>
      <w:r>
        <w:rPr>
          <w:b w:val="0"/>
        </w:rPr>
        <w:t>B. Opera</w:t>
      </w:r>
    </w:p>
    <w:p>
      <w:pPr>
        <w:spacing w:after="100" w:before="0"/>
      </w:pPr>
      <w:r>
        <w:rPr>
          <w:b w:val="0"/>
        </w:rPr>
        <w:t>C. Mosaic</w:t>
      </w:r>
    </w:p>
    <w:p>
      <w:pPr>
        <w:spacing w:after="100" w:before="0"/>
      </w:pPr>
      <w:r>
        <w:rPr>
          <w:b w:val="0"/>
        </w:rPr>
        <w:t>D. Google Chrome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first web browser developed by the National Centre for Supercomputing Applications (NCSA) was Mosaic. It was released in 1993 and played a significant role in popularizing the World Wide Web by providing a user-friendly interface for accessing internet resources.</w:t>
      </w:r>
    </w:p>
    <w:p>
      <w:pPr>
        <w:spacing w:before="0"/>
      </w:pPr>
      <w:r>
        <w:rPr>
          <w:b w:val="0"/>
        </w:rPr>
      </w:r>
    </w:p>
    <w:p>
      <w:pPr>
        <w:spacing w:after="100" w:line="360" w:lineRule="auto" w:before="0"/>
      </w:pPr>
      <w:r>
        <w:rPr>
          <w:b w:val="0"/>
        </w:rPr>
        <w:t>13. Which of the following statements is incorrect about the taskbar of the Windows 10 operating system?</w:t>
      </w:r>
    </w:p>
    <w:p>
      <w:pPr>
        <w:spacing w:before="0"/>
      </w:pPr>
      <w:r>
        <w:rPr>
          <w:b w:val="0"/>
        </w:rPr>
      </w:r>
    </w:p>
    <w:p>
      <w:pPr>
        <w:spacing w:after="100" w:before="0"/>
      </w:pPr>
      <w:r>
        <w:rPr>
          <w:b w:val="0"/>
        </w:rPr>
        <w:t>A. The Start menu is on the left side of the taskbar.</w:t>
      </w:r>
    </w:p>
    <w:p>
      <w:pPr>
        <w:spacing w:after="100" w:before="0"/>
      </w:pPr>
      <w:r>
        <w:rPr>
          <w:b w:val="0"/>
        </w:rPr>
        <w:t>B. Internet connection status is displayed in the notification area of the taskbar.</w:t>
      </w:r>
    </w:p>
    <w:p>
      <w:pPr>
        <w:spacing w:after="100" w:before="0"/>
      </w:pPr>
      <w:r>
        <w:rPr>
          <w:b w:val="0"/>
        </w:rPr>
        <w:t>C. The taskbar is at the bottom of the screen.</w:t>
      </w:r>
    </w:p>
    <w:p>
      <w:pPr>
        <w:spacing w:after="100" w:before="0"/>
      </w:pPr>
      <w:r>
        <w:rPr>
          <w:b w:val="0"/>
        </w:rPr>
        <w:t>D. Icons of pinned applications are displayed in the notification area of the taskbar.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Icons of pinned applications are displayed directly on the taskbar, not in the notification area. The notification area, also known as the system tray, typically shows system and status icons like the internet connection, battery status, and volume control.</w:t>
      </w:r>
    </w:p>
    <w:p>
      <w:pPr>
        <w:spacing w:before="0"/>
      </w:pPr>
      <w:r>
        <w:rPr>
          <w:b w:val="0"/>
        </w:rPr>
      </w:r>
    </w:p>
    <w:p>
      <w:pPr>
        <w:spacing w:after="100" w:line="360" w:lineRule="auto" w:before="0"/>
      </w:pPr>
      <w:r>
        <w:rPr>
          <w:b w:val="0"/>
        </w:rPr>
        <w:t>14. Digital signatures are based on which of the following cryptography?</w:t>
      </w:r>
    </w:p>
    <w:p>
      <w:pPr>
        <w:spacing w:before="0"/>
      </w:pPr>
      <w:r>
        <w:rPr>
          <w:b w:val="0"/>
        </w:rPr>
      </w:r>
    </w:p>
    <w:p>
      <w:pPr>
        <w:spacing w:after="100" w:before="0"/>
      </w:pPr>
      <w:r>
        <w:rPr>
          <w:b w:val="0"/>
        </w:rPr>
        <w:t>A. Private key</w:t>
      </w:r>
    </w:p>
    <w:p>
      <w:pPr>
        <w:spacing w:after="100" w:before="0"/>
      </w:pPr>
      <w:r>
        <w:rPr>
          <w:b w:val="0"/>
        </w:rPr>
        <w:t>B. Super key</w:t>
      </w:r>
    </w:p>
    <w:p>
      <w:pPr>
        <w:spacing w:after="100" w:before="0"/>
      </w:pPr>
      <w:r>
        <w:rPr>
          <w:b w:val="0"/>
        </w:rPr>
        <w:t>C. Public key</w:t>
      </w:r>
    </w:p>
    <w:p>
      <w:pPr>
        <w:spacing w:after="100" w:before="0"/>
      </w:pPr>
      <w:r>
        <w:rPr>
          <w:b w:val="0"/>
        </w:rPr>
        <w:t>D. Foreign key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Public key Key Points Additional Information</w:t>
      </w:r>
    </w:p>
    <w:p>
      <w:pPr>
        <w:spacing w:before="0"/>
      </w:pPr>
      <w:r>
        <w:rPr>
          <w:b w:val="0"/>
        </w:rPr>
        <w:t>• Digital signatures are a cryptographic technique used to verify the authenticity and integrity of digital data.</w:t>
      </w:r>
    </w:p>
    <w:p>
      <w:pPr>
        <w:spacing w:before="0"/>
      </w:pPr>
      <w:r>
        <w:rPr>
          <w:b w:val="0"/>
        </w:rPr>
        <w:t>• They are based on Public Key Cryptography, also known as asymmetric cryptography, which uses a pair of keys: a public key and a private key.</w:t>
      </w:r>
    </w:p>
    <w:p>
      <w:pPr>
        <w:spacing w:before="0"/>
      </w:pPr>
      <w:r>
        <w:rPr>
          <w:b w:val="0"/>
        </w:rPr>
        <w:t>• The private key is used to create the digital signature, while the public key is used to verify it.</w:t>
      </w:r>
    </w:p>
    <w:p>
      <w:pPr>
        <w:spacing w:before="0"/>
      </w:pPr>
      <w:r>
        <w:rPr>
          <w:b w:val="0"/>
        </w:rPr>
        <w:t>• Public Key Cryptography ensures that only the intended recipient can verify the authenticity of the message.</w:t>
      </w:r>
    </w:p>
    <w:p>
      <w:pPr>
        <w:spacing w:before="0"/>
      </w:pPr>
      <w:r>
        <w:rPr>
          <w:b w:val="0"/>
        </w:rPr>
        <w:t>• Private Key: This is used in symmetric cryptography where the same key is used for both encryption and decryption. It is not used in digital signatures.</w:t>
      </w:r>
    </w:p>
    <w:p>
      <w:pPr>
        <w:spacing w:before="0"/>
      </w:pPr>
      <w:r>
        <w:rPr>
          <w:b w:val="0"/>
        </w:rPr>
        <w:t>• Super Key: This term is used in database management systems to define a set of attributes that uniquely identify a record. It is unrelated to cryptography.</w:t>
      </w:r>
    </w:p>
    <w:p>
      <w:pPr>
        <w:spacing w:before="0"/>
      </w:pPr>
      <w:r>
        <w:rPr>
          <w:b w:val="0"/>
        </w:rPr>
        <w:t>• Foreign Key: This is a database concept used to link two tables. It is unrelated to cryptography or digital signatures.</w:t>
      </w:r>
    </w:p>
    <w:p>
      <w:pPr>
        <w:spacing w:before="0"/>
      </w:pPr>
      <w:r>
        <w:rPr>
          <w:b w:val="0"/>
        </w:rPr>
      </w:r>
    </w:p>
    <w:p>
      <w:pPr>
        <w:spacing w:after="100" w:line="360" w:lineRule="auto" w:before="0"/>
      </w:pPr>
      <w:r>
        <w:rPr>
          <w:b w:val="0"/>
        </w:rPr>
        <w:t>15. Which one of the following is not a product of Google?</w:t>
      </w:r>
    </w:p>
    <w:p>
      <w:pPr>
        <w:spacing w:before="0"/>
      </w:pPr>
      <w:r>
        <w:rPr>
          <w:b w:val="0"/>
        </w:rPr>
      </w:r>
    </w:p>
    <w:p>
      <w:pPr>
        <w:spacing w:after="100" w:before="0"/>
      </w:pPr>
      <w:r>
        <w:rPr>
          <w:b w:val="0"/>
        </w:rPr>
        <w:t>A. Android</w:t>
      </w:r>
    </w:p>
    <w:p>
      <w:pPr>
        <w:spacing w:after="100" w:before="0"/>
      </w:pPr>
      <w:r>
        <w:rPr>
          <w:b w:val="0"/>
        </w:rPr>
        <w:t>B. iOS</w:t>
      </w:r>
    </w:p>
    <w:p>
      <w:pPr>
        <w:spacing w:after="100" w:before="0"/>
      </w:pPr>
      <w:r>
        <w:rPr>
          <w:b w:val="0"/>
        </w:rPr>
        <w:t>C. Chrome</w:t>
      </w:r>
    </w:p>
    <w:p>
      <w:pPr>
        <w:spacing w:after="100" w:before="0"/>
      </w:pPr>
      <w:r>
        <w:rPr>
          <w:b w:val="0"/>
        </w:rPr>
        <w:t>D. Gmail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iOS. Key Points Additional Information</w:t>
      </w:r>
    </w:p>
    <w:p>
      <w:pPr>
        <w:spacing w:before="0"/>
      </w:pPr>
      <w:r>
        <w:rPr>
          <w:b w:val="0"/>
        </w:rPr>
        <w:t>• iOS is NOT a product of Google.</w:t>
      </w:r>
    </w:p>
    <w:p>
      <w:pPr>
        <w:spacing w:before="0"/>
      </w:pPr>
      <w:r>
        <w:rPr>
          <w:b w:val="0"/>
        </w:rPr>
        <w:t>• iOS is a mobile operating system developed by Apple Inc. exclusively for Apple's hardware.</w:t>
      </w:r>
    </w:p>
    <w:p>
      <w:pPr>
        <w:spacing w:before="0"/>
      </w:pPr>
      <w:r>
        <w:rPr>
          <w:b w:val="0"/>
        </w:rPr>
        <w:t>• iOS is formerly known as iPhone OS.</w:t>
      </w:r>
    </w:p>
    <w:p>
      <w:pPr>
        <w:spacing w:before="0"/>
      </w:pPr>
      <w:r>
        <w:rPr>
          <w:b w:val="0"/>
        </w:rPr>
        <w:t>• iOS is the world's second-most widely installed mobile operating system, after Android.</w:t>
      </w:r>
    </w:p>
    <w:p>
      <w:pPr>
        <w:spacing w:before="0"/>
      </w:pPr>
      <w:r>
        <w:rPr>
          <w:b w:val="0"/>
        </w:rPr>
        <w:t>• Apple renamed iPhone OS "iOS" in June 2010.</w:t>
      </w:r>
    </w:p>
    <w:p>
      <w:pPr>
        <w:spacing w:before="0"/>
      </w:pPr>
      <w:r>
        <w:rPr>
          <w:b w:val="0"/>
        </w:rPr>
        <w:t>• Android is a mobile operating system developed by a consortium of developers known as the Open Handset Alliance and commercially sponsored by Google.</w:t>
      </w:r>
    </w:p>
    <w:p>
      <w:pPr>
        <w:spacing w:before="0"/>
      </w:pPr>
      <w:r>
        <w:rPr>
          <w:b w:val="0"/>
        </w:rPr>
        <w:t>• Google Chrome is a web browser developed by Google.</w:t>
      </w:r>
    </w:p>
    <w:p>
      <w:pPr>
        <w:spacing w:before="0"/>
      </w:pPr>
      <w:r>
        <w:rPr>
          <w:b w:val="0"/>
        </w:rPr>
        <w:t>• Gmail is a free email service provider developed by Google.</w:t>
      </w:r>
    </w:p>
    <w:p>
      <w:pPr>
        <w:spacing w:before="0"/>
      </w:pPr>
      <w:r>
        <w:rPr>
          <w:b w:val="0"/>
        </w:rPr>
      </w:r>
    </w:p>
    <w:p>
      <w:pPr>
        <w:spacing w:after="100" w:line="360" w:lineRule="auto" w:before="0"/>
      </w:pPr>
      <w:r>
        <w:rPr>
          <w:b w:val="0"/>
        </w:rPr>
        <w:t>16. Which of the following is the full form of EBCDIC?</w:t>
      </w:r>
    </w:p>
    <w:p>
      <w:pPr>
        <w:spacing w:before="0"/>
      </w:pPr>
      <w:r>
        <w:rPr>
          <w:b w:val="0"/>
        </w:rPr>
      </w:r>
    </w:p>
    <w:p>
      <w:pPr>
        <w:spacing w:after="100" w:before="0"/>
      </w:pPr>
      <w:r>
        <w:rPr>
          <w:b w:val="0"/>
        </w:rPr>
        <w:t>A. Extended Binary-Coded-Decimal Interchange Code</w:t>
      </w:r>
    </w:p>
    <w:p>
      <w:pPr>
        <w:spacing w:after="100" w:before="0"/>
      </w:pPr>
      <w:r>
        <w:rPr>
          <w:b w:val="0"/>
        </w:rPr>
        <w:t>B. Extended Binary-Control-Device Interchange Code</w:t>
      </w:r>
    </w:p>
    <w:p>
      <w:pPr>
        <w:spacing w:after="100" w:before="0"/>
      </w:pPr>
      <w:r>
        <w:rPr>
          <w:b w:val="0"/>
        </w:rPr>
        <w:t>C. Electronic Binary-Control-Decimal Interchange Code</w:t>
      </w:r>
    </w:p>
    <w:p>
      <w:pPr>
        <w:spacing w:after="100" w:before="0"/>
      </w:pPr>
      <w:r>
        <w:rPr>
          <w:b w:val="0"/>
        </w:rPr>
        <w:t>D. Electronic Binary-Coded-Device Interchange Code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EBCDIC which stands for the Extended Binary Coded Decimal Interchange Code, is an 8-bit character encoding used on IBM mainframes and AS/400s. This encoding was developed in 1963 and 1964.</w:t>
      </w:r>
    </w:p>
    <w:p>
      <w:pPr>
        <w:spacing w:before="0"/>
      </w:pPr>
      <w:r>
        <w:rPr>
          <w:b w:val="0"/>
        </w:rPr>
      </w:r>
    </w:p>
    <w:p>
      <w:pPr>
        <w:spacing w:after="100" w:line="360" w:lineRule="auto" w:before="0"/>
      </w:pPr>
      <w:r>
        <w:rPr>
          <w:b w:val="0"/>
        </w:rPr>
        <w:t>17. Which OSI layer is responsible for determining the best path for data packets using logical addresses?</w:t>
      </w:r>
    </w:p>
    <w:p>
      <w:pPr>
        <w:spacing w:before="0"/>
      </w:pPr>
      <w:r>
        <w:rPr>
          <w:b w:val="0"/>
        </w:rPr>
      </w:r>
    </w:p>
    <w:p>
      <w:pPr>
        <w:spacing w:after="100" w:before="0"/>
      </w:pPr>
      <w:r>
        <w:rPr>
          <w:b w:val="0"/>
        </w:rPr>
        <w:t>A. Transport Layer</w:t>
      </w:r>
    </w:p>
    <w:p>
      <w:pPr>
        <w:spacing w:after="100" w:before="0"/>
      </w:pPr>
      <w:r>
        <w:rPr>
          <w:b w:val="0"/>
        </w:rPr>
        <w:t>B. Network Layer</w:t>
      </w:r>
    </w:p>
    <w:p>
      <w:pPr>
        <w:spacing w:after="100" w:before="0"/>
      </w:pPr>
      <w:r>
        <w:rPr>
          <w:b w:val="0"/>
        </w:rPr>
        <w:t>C. Data Link Layer</w:t>
      </w:r>
    </w:p>
    <w:p>
      <w:pPr>
        <w:spacing w:after="100" w:before="0"/>
      </w:pPr>
      <w:r>
        <w:rPr>
          <w:b w:val="0"/>
        </w:rPr>
        <w:t>D. Presentation Layer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Network Layer. Key Points Additional Information</w:t>
      </w:r>
    </w:p>
    <w:p>
      <w:pPr>
        <w:spacing w:before="0"/>
      </w:pPr>
      <w:r>
        <w:rPr>
          <w:b w:val="0"/>
        </w:rPr>
        <w:t>• Network Layer is the third layer in the OSI model and is responsible for path determination and logical addressing.</w:t>
      </w:r>
    </w:p>
    <w:p>
      <w:pPr>
        <w:spacing w:before="0"/>
      </w:pPr>
      <w:r>
        <w:rPr>
          <w:b w:val="0"/>
        </w:rPr>
        <w:t>• It determines the best route for data packets to travel from the source to the destination using routing algorithms.</w:t>
      </w:r>
    </w:p>
    <w:p>
      <w:pPr>
        <w:spacing w:before="0"/>
      </w:pPr>
      <w:r>
        <w:rPr>
          <w:b w:val="0"/>
        </w:rPr>
        <w:t>• This layer uses logical addresses, such as IP addresses, to identify devices on a network.</w:t>
      </w:r>
    </w:p>
    <w:p>
      <w:pPr>
        <w:spacing w:before="0"/>
      </w:pPr>
      <w:r>
        <w:rPr>
          <w:b w:val="0"/>
        </w:rPr>
        <w:t>• It ensures end-to-end connectivity and manages traffic congestion by splitting data into packets.</w:t>
      </w:r>
    </w:p>
    <w:p>
      <w:pPr>
        <w:spacing w:before="0"/>
      </w:pPr>
      <w:r>
        <w:rPr>
          <w:b w:val="0"/>
        </w:rPr>
        <w:t>• Functions such as routing, addressing, and fragmentation are performed at the Network Layer.</w:t>
      </w:r>
    </w:p>
    <w:p>
      <w:pPr>
        <w:spacing w:before="0"/>
      </w:pPr>
      <w:r>
        <w:rPr>
          <w:b w:val="0"/>
        </w:rPr>
        <w:t>• Functions of the Network Layer: Routing: Determines the best path for data to reach its destination.</w:t>
      </w:r>
    </w:p>
    <w:p>
      <w:pPr>
        <w:spacing w:before="0"/>
      </w:pPr>
      <w:r>
        <w:rPr>
          <w:b w:val="0"/>
        </w:rPr>
        <w:t>• Logical Addressing: Assigns IP addresses to devices for identification.</w:t>
      </w:r>
    </w:p>
    <w:p>
      <w:pPr>
        <w:spacing w:before="0"/>
      </w:pPr>
      <w:r>
        <w:rPr>
          <w:b w:val="0"/>
        </w:rPr>
        <w:t>• Packet Forwarding: Transfers packets from one network to another.</w:t>
      </w:r>
    </w:p>
    <w:p>
      <w:pPr>
        <w:spacing w:before="0"/>
      </w:pPr>
      <w:r>
        <w:rPr>
          <w:b w:val="0"/>
        </w:rPr>
        <w:t>• Fragmentation: Splits large data packets into smaller units for efficient transmission.</w:t>
      </w:r>
    </w:p>
    <w:p>
      <w:pPr>
        <w:spacing w:before="0"/>
      </w:pPr>
      <w:r>
        <w:rPr>
          <w:b w:val="0"/>
        </w:rPr>
        <w:t>• Protocols at the Network Layer: IP (Internet Protocol): Provides logical addressing and routing.</w:t>
      </w:r>
    </w:p>
    <w:p>
      <w:pPr>
        <w:spacing w:before="0"/>
      </w:pPr>
      <w:r>
        <w:rPr>
          <w:b w:val="0"/>
        </w:rPr>
        <w:t>• ICMP (Internet Control Message Protocol): Used for error reporting and diagnostics.</w:t>
      </w:r>
    </w:p>
    <w:p>
      <w:pPr>
        <w:spacing w:before="0"/>
      </w:pPr>
      <w:r>
        <w:rPr>
          <w:b w:val="0"/>
        </w:rPr>
        <w:t>• ARP (Address Resolution Protocol): Resolves IP addresses to MAC addresses.</w:t>
      </w:r>
    </w:p>
    <w:p>
      <w:pPr>
        <w:spacing w:before="0"/>
      </w:pPr>
      <w:r>
        <w:rPr>
          <w:b w:val="0"/>
        </w:rPr>
        <w:t>• RIP (Routing Information Protocol): A distance-vector routing protocol used for path determination.</w:t>
      </w:r>
    </w:p>
    <w:p>
      <w:pPr>
        <w:spacing w:before="0"/>
      </w:pPr>
      <w:r>
        <w:rPr>
          <w:b w:val="0"/>
        </w:rPr>
        <w:t>• Key Features: Ensures data is delivered to the correct destination by choosing the most efficient path.</w:t>
      </w:r>
    </w:p>
    <w:p>
      <w:pPr>
        <w:spacing w:before="0"/>
      </w:pPr>
      <w:r>
        <w:rPr>
          <w:b w:val="0"/>
        </w:rPr>
        <w:t>• Provides logical separation between devices on a network using IP addresses.</w:t>
      </w:r>
    </w:p>
    <w:p>
      <w:pPr>
        <w:spacing w:before="0"/>
      </w:pPr>
      <w:r>
        <w:rPr>
          <w:b w:val="0"/>
        </w:rPr>
        <w:t>• Manages data traffic and prevents network congestion through efficient routing.</w:t>
      </w:r>
    </w:p>
    <w:p>
      <w:pPr>
        <w:spacing w:before="0"/>
      </w:pPr>
      <w:r>
        <w:rPr>
          <w:b w:val="0"/>
        </w:rPr>
        <w:t>• Ensures compatibility between different types of networks and devices.</w:t>
      </w:r>
    </w:p>
    <w:p>
      <w:pPr>
        <w:spacing w:before="0"/>
      </w:pPr>
      <w:r>
        <w:rPr>
          <w:b w:val="0"/>
        </w:rPr>
        <w:t>• Important Points: The Network Layer operates independently of the physical devices and focuses on logical connectivity.</w:t>
      </w:r>
    </w:p>
    <w:p>
      <w:pPr>
        <w:spacing w:before="0"/>
      </w:pPr>
      <w:r>
        <w:rPr>
          <w:b w:val="0"/>
        </w:rPr>
        <w:t>• It is crucial for maintaining communication between devices in a large-scale network such as the internet.</w:t>
      </w:r>
    </w:p>
    <w:p>
      <w:pPr>
        <w:spacing w:before="0"/>
      </w:pPr>
      <w:r>
        <w:rPr>
          <w:b w:val="0"/>
        </w:rPr>
        <w:t>• Proper configuration of network layer protocols is essential for seamless data transfer and network security.</w:t>
      </w:r>
    </w:p>
    <w:p>
      <w:pPr>
        <w:spacing w:before="0"/>
      </w:pPr>
      <w:r>
        <w:rPr>
          <w:b w:val="0"/>
        </w:rPr>
      </w:r>
    </w:p>
    <w:p>
      <w:pPr>
        <w:spacing w:after="100" w:line="360" w:lineRule="auto" w:before="0"/>
      </w:pPr>
      <w:r>
        <w:rPr>
          <w:b w:val="0"/>
        </w:rPr>
        <w:t>18. Which of the following options are available under 'System' in Windows 10 settings? i. Display ii. Sound iii. Notifications iv. Power &amp; sleep v. Clipboard</w:t>
      </w:r>
    </w:p>
    <w:p>
      <w:pPr>
        <w:spacing w:before="0"/>
      </w:pPr>
      <w:r>
        <w:rPr>
          <w:b w:val="0"/>
        </w:rPr>
      </w:r>
    </w:p>
    <w:p>
      <w:pPr>
        <w:spacing w:after="100" w:before="0"/>
      </w:pPr>
      <w:r>
        <w:rPr>
          <w:b w:val="0"/>
        </w:rPr>
        <w:t>A. i, ii, and iv</w:t>
      </w:r>
    </w:p>
    <w:p>
      <w:pPr>
        <w:spacing w:after="100" w:before="0"/>
      </w:pPr>
      <w:r>
        <w:rPr>
          <w:b w:val="0"/>
        </w:rPr>
        <w:t>B. ii, iii, and v</w:t>
      </w:r>
    </w:p>
    <w:p>
      <w:pPr>
        <w:spacing w:after="100" w:before="0"/>
      </w:pPr>
      <w:r>
        <w:rPr>
          <w:b w:val="0"/>
        </w:rPr>
        <w:t>C. i, ii, iii, and v</w:t>
      </w:r>
    </w:p>
    <w:p>
      <w:pPr>
        <w:spacing w:after="100" w:before="0"/>
      </w:pPr>
      <w:r>
        <w:rPr>
          <w:b w:val="0"/>
        </w:rPr>
        <w:t>D. iii, iv, and v</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 ii, and iii Key Points</w:t>
      </w:r>
    </w:p>
    <w:p>
      <w:pPr>
        <w:spacing w:before="0"/>
      </w:pPr>
      <w:r>
        <w:rPr>
          <w:b w:val="0"/>
        </w:rPr>
        <w:t>• Under the 'System' settings in Windows 10, the available options include:</w:t>
      </w:r>
    </w:p>
    <w:p>
      <w:pPr>
        <w:spacing w:before="0"/>
      </w:pPr>
      <w:r>
        <w:rPr>
          <w:b w:val="0"/>
        </w:rPr>
        <w:t>• i) Display ii) Sound iii) Notifications v) Clipboard</w:t>
      </w:r>
    </w:p>
    <w:p>
      <w:pPr>
        <w:spacing w:before="0"/>
      </w:pPr>
      <w:r>
        <w:rPr>
          <w:b w:val="0"/>
        </w:rPr>
        <w:t>• Power &amp; sleep is not correct Power &amp; Battery is correct.</w:t>
      </w:r>
    </w:p>
    <w:p>
      <w:pPr>
        <w:spacing w:before="0"/>
      </w:pPr>
      <w:r>
        <w:rPr>
          <w:b w:val="0"/>
        </w:rPr>
      </w:r>
    </w:p>
    <w:p>
      <w:pPr>
        <w:spacing w:after="100" w:line="360" w:lineRule="auto" w:before="0"/>
      </w:pPr>
      <w:r>
        <w:rPr>
          <w:b w:val="0"/>
        </w:rPr>
        <w:t>19. A _________ consists of magnetic disks called platters, which record and store data.</w:t>
      </w:r>
    </w:p>
    <w:p>
      <w:pPr>
        <w:spacing w:before="0"/>
      </w:pPr>
      <w:r>
        <w:rPr>
          <w:b w:val="0"/>
        </w:rPr>
      </w:r>
    </w:p>
    <w:p>
      <w:pPr>
        <w:spacing w:after="100" w:before="0"/>
      </w:pPr>
      <w:r>
        <w:rPr>
          <w:b w:val="0"/>
        </w:rPr>
        <w:t>A. CD</w:t>
      </w:r>
    </w:p>
    <w:p>
      <w:pPr>
        <w:spacing w:after="100" w:before="0"/>
      </w:pPr>
      <w:r>
        <w:rPr>
          <w:b w:val="0"/>
        </w:rPr>
        <w:t>B. Blu-ray disk</w:t>
      </w:r>
    </w:p>
    <w:p>
      <w:pPr>
        <w:spacing w:after="100" w:before="0"/>
      </w:pPr>
      <w:r>
        <w:rPr>
          <w:b w:val="0"/>
        </w:rPr>
        <w:t>C. Hard Disk Drive</w:t>
      </w:r>
    </w:p>
    <w:p>
      <w:pPr>
        <w:spacing w:after="100" w:before="0"/>
      </w:pPr>
      <w:r>
        <w:rPr>
          <w:b w:val="0"/>
        </w:rPr>
        <w:t>D. DVD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HDD: A computer hard drive (or a hard disk or HDD) is one kind of technology that stores the operating system, applications, and data files such as documents, pictures, and music that your computer uses. Key PointsHDD uses circular platters coated in the magnetic material. Hence, the correct answer is option 3.</w:t>
      </w:r>
    </w:p>
    <w:p>
      <w:pPr>
        <w:spacing w:before="0"/>
      </w:pPr>
      <w:r>
        <w:rPr>
          <w:b w:val="0"/>
        </w:rPr>
        <w:t>• A platter is a circular magnetic plate that is used for storing data on a hard disk.</w:t>
      </w:r>
    </w:p>
    <w:p>
      <w:pPr>
        <w:spacing w:before="0"/>
      </w:pPr>
      <w:r>
        <w:rPr>
          <w:b w:val="0"/>
        </w:rPr>
        <w:t>• Hard disks are flat circular plates made of aluminum or glass and coated with magnetic material.</w:t>
      </w:r>
    </w:p>
    <w:p>
      <w:pPr>
        <w:spacing w:before="0"/>
      </w:pPr>
      <w:r>
        <w:rPr>
          <w:b w:val="0"/>
        </w:rPr>
        <w:t>• The platters are made of a non-magnetic material, sometimes metallic element alloy or glass, and are coated with a skinny layer of magnetic material.</w:t>
      </w:r>
    </w:p>
    <w:p>
      <w:pPr>
        <w:spacing w:before="0"/>
      </w:pPr>
      <w:r>
        <w:rPr>
          <w:b w:val="0"/>
        </w:rPr>
      </w:r>
    </w:p>
    <w:p>
      <w:pPr>
        <w:spacing w:after="100" w:line="360" w:lineRule="auto" w:before="0"/>
      </w:pPr>
      <w:r>
        <w:rPr>
          <w:b w:val="0"/>
        </w:rPr>
        <w:t>20. What is the function of the cache memory in a computer's memory hierarchy?</w:t>
      </w:r>
    </w:p>
    <w:p>
      <w:pPr>
        <w:spacing w:before="0"/>
      </w:pPr>
      <w:r>
        <w:rPr>
          <w:b w:val="0"/>
        </w:rPr>
      </w:r>
    </w:p>
    <w:p>
      <w:pPr>
        <w:spacing w:after="100" w:before="0"/>
      </w:pPr>
      <w:r>
        <w:rPr>
          <w:b w:val="0"/>
        </w:rPr>
        <w:t>A. To provide permanent storage for data and files.</w:t>
      </w:r>
    </w:p>
    <w:p>
      <w:pPr>
        <w:spacing w:after="100" w:before="0"/>
      </w:pPr>
      <w:r>
        <w:rPr>
          <w:b w:val="0"/>
        </w:rPr>
        <w:t>B. To store frequently used data for faster access by the CPU.</w:t>
      </w:r>
    </w:p>
    <w:p>
      <w:pPr>
        <w:spacing w:after="100" w:before="0"/>
      </w:pPr>
      <w:r>
        <w:rPr>
          <w:b w:val="0"/>
        </w:rPr>
        <w:t>C. To control the flow of data between the CPU and memory.</w:t>
      </w:r>
    </w:p>
    <w:p>
      <w:pPr>
        <w:spacing w:after="100" w:before="0"/>
      </w:pPr>
      <w:r>
        <w:rPr>
          <w:b w:val="0"/>
        </w:rPr>
        <w:t>D. To manage the allocation of memory resources to different programs.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 store frequently used data for faster access by the CPU. Key Points The ability of cache memory to improve a computer's performance relies on the concept of locality of reference. Locality of reference refers to the tendency of the computer program to access the same set of memory locations for a particular time period. Cache memory creates a pattern in which CPU, While accessing or requesting data first checks with cache memory. Let's analyze the options one by one. Option 1-It's the correct answer as explained above. Option 2- It's a concept of software engineering, which states that 90 % of program execution time is spent executing 10% of code. Option 3- References do not cluster all the time. So, if they cluster also it's not guaranteed that the CPU will request the same cluster address.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