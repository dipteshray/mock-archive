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‘Soldier’ is related to ‘Security’ in the same way as ‘Farmer’ is related to ‘________’.</w:t>
      </w:r>
    </w:p>
    <w:p>
      <w:pPr>
        <w:spacing w:before="0"/>
      </w:pPr>
      <w:r>
        <w:rPr>
          <w:b w:val="0"/>
        </w:rPr>
      </w:r>
    </w:p>
    <w:p>
      <w:pPr>
        <w:spacing w:after="100" w:before="0"/>
      </w:pPr>
      <w:r>
        <w:rPr>
          <w:b w:val="0"/>
        </w:rPr>
        <w:t>A. Rain</w:t>
      </w:r>
    </w:p>
    <w:p>
      <w:pPr>
        <w:spacing w:after="100" w:before="0"/>
      </w:pPr>
      <w:r>
        <w:rPr>
          <w:b w:val="0"/>
        </w:rPr>
        <w:t>B. Army</w:t>
      </w:r>
    </w:p>
    <w:p>
      <w:pPr>
        <w:spacing w:after="100" w:before="0"/>
      </w:pPr>
      <w:r>
        <w:rPr>
          <w:b w:val="0"/>
        </w:rPr>
        <w:t>C. Poverty</w:t>
      </w:r>
    </w:p>
    <w:p>
      <w:pPr>
        <w:spacing w:after="100" w:before="0"/>
      </w:pPr>
      <w:r>
        <w:rPr>
          <w:b w:val="0"/>
        </w:rPr>
        <w:t>D.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Given: ‘Soldier’ is related to ‘Security’ → The job of a soldier is to security. Similarly, ‘Farmer’ is related to ‘Agriculture’→ The job of a farmer is to agriculture. Hence, ‘Agriculture’ is the correct answer.</w:t>
      </w:r>
    </w:p>
    <w:p>
      <w:pPr>
        <w:spacing w:before="0"/>
      </w:pPr>
      <w:r>
        <w:rPr>
          <w:b w:val="0"/>
        </w:rPr>
      </w:r>
    </w:p>
    <w:p>
      <w:pPr>
        <w:spacing w:after="100" w:line="360" w:lineRule="auto" w:before="0"/>
      </w:pPr>
      <w:r>
        <w:rPr>
          <w:b w:val="0"/>
        </w:rPr>
        <w:t>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Watch ∶ Wrist ∶∶ Clock ∶ ?</w:t>
      </w:r>
    </w:p>
    <w:p>
      <w:pPr>
        <w:spacing w:before="0"/>
      </w:pPr>
      <w:r>
        <w:rPr>
          <w:b w:val="0"/>
        </w:rPr>
      </w:r>
    </w:p>
    <w:p>
      <w:pPr>
        <w:spacing w:after="100" w:before="0"/>
      </w:pPr>
      <w:r>
        <w:rPr>
          <w:b w:val="0"/>
        </w:rPr>
        <w:t>A. House</w:t>
      </w:r>
    </w:p>
    <w:p>
      <w:pPr>
        <w:spacing w:after="100" w:before="0"/>
      </w:pPr>
      <w:r>
        <w:rPr>
          <w:b w:val="0"/>
        </w:rPr>
        <w:t>B. Wall</w:t>
      </w:r>
    </w:p>
    <w:p>
      <w:pPr>
        <w:spacing w:after="100" w:before="0"/>
      </w:pPr>
      <w:r>
        <w:rPr>
          <w:b w:val="0"/>
        </w:rPr>
        <w:t>C. Room</w:t>
      </w:r>
    </w:p>
    <w:p>
      <w:pPr>
        <w:spacing w:after="100" w:before="0"/>
      </w:pPr>
      <w:r>
        <w:rPr>
          <w:b w:val="0"/>
        </w:rPr>
        <w:t>D. Shop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Watch ∶ Wrist ∶∶ Clock ∶ ? Watch : Wrist - Watch is wore in the hand Similarly, Clock : Wall - Clock is hanged on the walls. Hence, the correct answer is 'wall' Additional Information 1. House - In house, there is room, kitchen etc. 3. Room - Room has table, chair, bed etc. 4. Shop - Shop has goods</w:t>
      </w:r>
    </w:p>
    <w:p>
      <w:pPr>
        <w:spacing w:before="0"/>
      </w:pPr>
      <w:r>
        <w:rPr>
          <w:b w:val="0"/>
        </w:rPr>
      </w:r>
    </w:p>
    <w:p>
      <w:pPr>
        <w:spacing w:after="100" w:line="360" w:lineRule="auto" w:before="0"/>
      </w:pPr>
      <w:r>
        <w:rPr>
          <w:b w:val="0"/>
        </w:rPr>
        <w:t>3. Words given on the left side of (::) are related with each other by some Logic/Rule /Relation. Select the missing word/word pair on the right side of (::)from the given alternatives based on the same Logic/Rule/Relation. Sister : Brother :: Niece : ?</w:t>
      </w:r>
    </w:p>
    <w:p>
      <w:pPr>
        <w:spacing w:before="0"/>
      </w:pPr>
      <w:r>
        <w:rPr>
          <w:b w:val="0"/>
        </w:rPr>
      </w:r>
    </w:p>
    <w:p>
      <w:pPr>
        <w:spacing w:after="100" w:before="0"/>
      </w:pPr>
      <w:r>
        <w:rPr>
          <w:b w:val="0"/>
        </w:rPr>
        <w:t>A. Mother</w:t>
      </w:r>
    </w:p>
    <w:p>
      <w:pPr>
        <w:spacing w:after="100" w:before="0"/>
      </w:pPr>
      <w:r>
        <w:rPr>
          <w:b w:val="0"/>
        </w:rPr>
        <w:t>B. Brother</w:t>
      </w:r>
    </w:p>
    <w:p>
      <w:pPr>
        <w:spacing w:after="100" w:before="0"/>
      </w:pPr>
      <w:r>
        <w:rPr>
          <w:b w:val="0"/>
        </w:rPr>
        <w:t>C. Daughter</w:t>
      </w:r>
    </w:p>
    <w:p>
      <w:pPr>
        <w:spacing w:after="100" w:before="0"/>
      </w:pPr>
      <w:r>
        <w:rPr>
          <w:b w:val="0"/>
        </w:rPr>
        <w:t>D. Nephew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Sister : Brother → 'Sister' is the female counterpart of the male 'Brother'. Similarly, Niece : Nephew → 'Niece' is the female counterpart of the male 'Nephew'. Hence, the correct answer is "Nephew".</w:t>
      </w:r>
    </w:p>
    <w:p>
      <w:pPr>
        <w:spacing w:before="0"/>
      </w:pPr>
      <w:r>
        <w:rPr>
          <w:b w:val="0"/>
        </w:rPr>
      </w:r>
    </w:p>
    <w:p>
      <w:pPr>
        <w:spacing w:after="100" w:line="360" w:lineRule="auto" w:before="0"/>
      </w:pPr>
      <w:r>
        <w:rPr>
          <w:b w:val="0"/>
        </w:rPr>
        <w:t>4. ‘Temperature’ is related to ‘degree’ in the same way as ‘Time’ is related to ‘_____’</w:t>
      </w:r>
    </w:p>
    <w:p>
      <w:pPr>
        <w:spacing w:before="0"/>
      </w:pPr>
      <w:r>
        <w:rPr>
          <w:b w:val="0"/>
        </w:rPr>
      </w:r>
    </w:p>
    <w:p>
      <w:pPr>
        <w:spacing w:after="100" w:before="0"/>
      </w:pPr>
      <w:r>
        <w:rPr>
          <w:b w:val="0"/>
        </w:rPr>
        <w:t>A. Litre</w:t>
      </w:r>
    </w:p>
    <w:p>
      <w:pPr>
        <w:spacing w:after="100" w:before="0"/>
      </w:pPr>
      <w:r>
        <w:rPr>
          <w:b w:val="0"/>
        </w:rPr>
        <w:t>B. Metre</w:t>
      </w:r>
    </w:p>
    <w:p>
      <w:pPr>
        <w:spacing w:after="100" w:before="0"/>
      </w:pPr>
      <w:r>
        <w:rPr>
          <w:b w:val="0"/>
        </w:rPr>
        <w:t>C. Newton</w:t>
      </w:r>
    </w:p>
    <w:p>
      <w:pPr>
        <w:spacing w:after="100" w:before="0"/>
      </w:pPr>
      <w:r>
        <w:rPr>
          <w:b w:val="0"/>
        </w:rPr>
        <w:t>D.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unit to measure ‘temperature’ is ‘degree’. Similarly, The unit to measure ‘Time’ is ‘seconds’. Hence, the correct answer is ‘seconds’.</w:t>
      </w:r>
    </w:p>
    <w:p>
      <w:pPr>
        <w:spacing w:before="0"/>
      </w:pPr>
      <w:r>
        <w:rPr>
          <w:b w:val="0"/>
        </w:rPr>
      </w:r>
    </w:p>
    <w:p>
      <w:pPr>
        <w:spacing w:after="100" w:line="360" w:lineRule="auto" w:before="0"/>
      </w:pPr>
      <w:r>
        <w:rPr>
          <w:b w:val="0"/>
        </w:rPr>
        <w:t>5. Select the option that is related to the third word in the same way as the second word is related to the first word. Computer ∶ Mouse ∶∶ Television ∶ ?</w:t>
      </w:r>
    </w:p>
    <w:p>
      <w:pPr>
        <w:spacing w:before="0"/>
      </w:pPr>
      <w:r>
        <w:rPr>
          <w:b w:val="0"/>
        </w:rPr>
      </w:r>
    </w:p>
    <w:p>
      <w:pPr>
        <w:spacing w:after="100" w:before="0"/>
      </w:pPr>
      <w:r>
        <w:rPr>
          <w:b w:val="0"/>
        </w:rPr>
        <w:t>A. Remote</w:t>
      </w:r>
    </w:p>
    <w:p>
      <w:pPr>
        <w:spacing w:after="100" w:before="0"/>
      </w:pPr>
      <w:r>
        <w:rPr>
          <w:b w:val="0"/>
        </w:rPr>
        <w:t>B. Flashlight</w:t>
      </w:r>
    </w:p>
    <w:p>
      <w:pPr>
        <w:spacing w:after="100" w:before="0"/>
      </w:pPr>
      <w:r>
        <w:rPr>
          <w:b w:val="0"/>
        </w:rPr>
        <w:t>C. Marker</w:t>
      </w:r>
    </w:p>
    <w:p>
      <w:pPr>
        <w:spacing w:after="100" w:before="0"/>
      </w:pPr>
      <w:r>
        <w:rPr>
          <w:b w:val="0"/>
        </w:rPr>
        <w:t>D. Pen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The second word is a device or accessory that is commonly used in conjunction with the first word. Here, Computer : Mouse → A mouse is a device that is commonly used with a computer. Similarly, Television : ? → Remote is a device that is commonly used with a television. Hence, the correct answer is "Remote".</w:t>
      </w:r>
    </w:p>
    <w:p>
      <w:pPr>
        <w:spacing w:before="0"/>
      </w:pPr>
      <w:r>
        <w:rPr>
          <w:b w:val="0"/>
        </w:rPr>
      </w:r>
    </w:p>
    <w:p>
      <w:pPr>
        <w:spacing w:after="100" w:line="360" w:lineRule="auto" w:before="0"/>
      </w:pPr>
      <w:r>
        <w:rPr>
          <w:b w:val="0"/>
        </w:rPr>
        <w:t>6. ‘Ocean’ is related to ‘Water’ in the same way as ‘Desert’ is related to:</w:t>
      </w:r>
    </w:p>
    <w:p>
      <w:pPr>
        <w:spacing w:before="0"/>
      </w:pPr>
      <w:r>
        <w:rPr>
          <w:b w:val="0"/>
        </w:rPr>
      </w:r>
    </w:p>
    <w:p>
      <w:pPr>
        <w:spacing w:after="100" w:before="0"/>
      </w:pPr>
      <w:r>
        <w:rPr>
          <w:b w:val="0"/>
        </w:rPr>
        <w:t>A. Sand</w:t>
      </w:r>
    </w:p>
    <w:p>
      <w:pPr>
        <w:spacing w:after="100" w:before="0"/>
      </w:pPr>
      <w:r>
        <w:rPr>
          <w:b w:val="0"/>
        </w:rPr>
        <w:t>B. Wind</w:t>
      </w:r>
    </w:p>
    <w:p>
      <w:pPr>
        <w:spacing w:after="100" w:before="0"/>
      </w:pPr>
      <w:r>
        <w:rPr>
          <w:b w:val="0"/>
        </w:rPr>
        <w:t>C. Wave</w:t>
      </w:r>
    </w:p>
    <w:p>
      <w:pPr>
        <w:spacing w:after="100" w:before="0"/>
      </w:pPr>
      <w:r>
        <w:rPr>
          <w:b w:val="0"/>
        </w:rPr>
        <w:t>D. Mountain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Ocean consists water. Similarly, desert consists sand. Hence, the correct answer is ‘Sand’.</w:t>
      </w:r>
    </w:p>
    <w:p>
      <w:pPr>
        <w:spacing w:before="0"/>
      </w:pPr>
      <w:r>
        <w:rPr>
          <w:b w:val="0"/>
        </w:rPr>
      </w:r>
    </w:p>
    <w:p>
      <w:pPr>
        <w:spacing w:after="100" w:line="360" w:lineRule="auto" w:before="0"/>
      </w:pPr>
      <w:r>
        <w:rPr>
          <w:b w:val="0"/>
        </w:rPr>
        <w:t>7. Words given on the left side of (∶∶) are related with each other by some Logic/Rule/Relation. Select the missing word/word pair on the right side of (∶∶) from the given alternatives based on the same Logic/Rule/Relation. School ∶ Teacher ∶∶ Laboratory ∶ ?</w:t>
      </w:r>
    </w:p>
    <w:p>
      <w:pPr>
        <w:spacing w:before="0"/>
      </w:pPr>
      <w:r>
        <w:rPr>
          <w:b w:val="0"/>
        </w:rPr>
      </w:r>
    </w:p>
    <w:p>
      <w:pPr>
        <w:spacing w:after="100" w:before="0"/>
      </w:pPr>
      <w:r>
        <w:rPr>
          <w:b w:val="0"/>
        </w:rPr>
        <w:t>A. Actor</w:t>
      </w:r>
    </w:p>
    <w:p>
      <w:pPr>
        <w:spacing w:after="100" w:before="0"/>
      </w:pPr>
      <w:r>
        <w:rPr>
          <w:b w:val="0"/>
        </w:rPr>
        <w:t>B. Warrior</w:t>
      </w:r>
    </w:p>
    <w:p>
      <w:pPr>
        <w:spacing w:after="100" w:before="0"/>
      </w:pPr>
      <w:r>
        <w:rPr>
          <w:b w:val="0"/>
        </w:rPr>
        <w:t>C. Farmer</w:t>
      </w:r>
    </w:p>
    <w:p>
      <w:pPr>
        <w:spacing w:after="100" w:before="0"/>
      </w:pPr>
      <w:r>
        <w:rPr>
          <w:b w:val="0"/>
        </w:rPr>
        <w:t>D. Scientist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The first word is a place, and the second word is a professional who works in that place. Here, School : Teacher → A teacher works in a school. Similarly, Laboratory : ? → A scientist works in a laboratory. Hence, the correct answer is "Scientist".</w:t>
      </w:r>
    </w:p>
    <w:p>
      <w:pPr>
        <w:spacing w:before="0"/>
      </w:pPr>
      <w:r>
        <w:rPr>
          <w:b w:val="0"/>
        </w:rPr>
      </w:r>
    </w:p>
    <w:p>
      <w:pPr>
        <w:spacing w:after="100" w:line="360" w:lineRule="auto" w:before="0"/>
      </w:pPr>
      <w:r>
        <w:rPr>
          <w:b w:val="0"/>
        </w:rPr>
        <w:t>8. ‘Wheat’ is related to ‘Bread’ in the same way as ‘Sugarcane’ is related to ‘_______’.</w:t>
      </w:r>
    </w:p>
    <w:p>
      <w:pPr>
        <w:spacing w:before="0"/>
      </w:pPr>
      <w:r>
        <w:rPr>
          <w:b w:val="0"/>
        </w:rPr>
      </w:r>
    </w:p>
    <w:p>
      <w:pPr>
        <w:spacing w:after="100" w:before="0"/>
      </w:pPr>
      <w:r>
        <w:rPr>
          <w:b w:val="0"/>
        </w:rPr>
        <w:t>A. Grass</w:t>
      </w:r>
    </w:p>
    <w:p>
      <w:pPr>
        <w:spacing w:after="100" w:before="0"/>
      </w:pPr>
      <w:r>
        <w:rPr>
          <w:b w:val="0"/>
        </w:rPr>
        <w:t>B. Jaggery</w:t>
      </w:r>
    </w:p>
    <w:p>
      <w:pPr>
        <w:spacing w:after="100" w:before="0"/>
      </w:pPr>
      <w:r>
        <w:rPr>
          <w:b w:val="0"/>
        </w:rPr>
        <w:t>C. Ketchup</w:t>
      </w:r>
    </w:p>
    <w:p>
      <w:pPr>
        <w:spacing w:after="100" w:before="0"/>
      </w:pPr>
      <w:r>
        <w:rPr>
          <w:b w:val="0"/>
        </w:rPr>
        <w:t>D. Mayonnaise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Bread is made from wheat. Similarly, Jaggery is made from unrefined sugar and is obtained by boiling raw, concentrated sugarcane. Hence, “jaggery” is the correct answer.</w:t>
      </w:r>
    </w:p>
    <w:p>
      <w:pPr>
        <w:spacing w:before="0"/>
      </w:pPr>
      <w:r>
        <w:rPr>
          <w:b w:val="0"/>
        </w:rPr>
      </w:r>
    </w:p>
    <w:p>
      <w:pPr>
        <w:spacing w:after="100" w:line="360" w:lineRule="auto" w:before="0"/>
      </w:pPr>
      <w:r>
        <w:rPr>
          <w:b w:val="0"/>
        </w:rPr>
        <w:t>9. ‘Grapes’ is related to ‘Fruit’ in the same way as ‘Pepper’ is related to ‘______’</w:t>
      </w:r>
    </w:p>
    <w:p>
      <w:pPr>
        <w:spacing w:before="0"/>
      </w:pPr>
      <w:r>
        <w:rPr>
          <w:b w:val="0"/>
        </w:rPr>
      </w:r>
    </w:p>
    <w:p>
      <w:pPr>
        <w:spacing w:after="100" w:before="0"/>
      </w:pPr>
      <w:r>
        <w:rPr>
          <w:b w:val="0"/>
        </w:rPr>
        <w:t>A. Pulses</w:t>
      </w:r>
    </w:p>
    <w:p>
      <w:pPr>
        <w:spacing w:after="100" w:before="0"/>
      </w:pPr>
      <w:r>
        <w:rPr>
          <w:b w:val="0"/>
        </w:rPr>
        <w:t>B. Dry Fruits</w:t>
      </w:r>
    </w:p>
    <w:p>
      <w:pPr>
        <w:spacing w:after="100" w:before="0"/>
      </w:pPr>
      <w:r>
        <w:rPr>
          <w:b w:val="0"/>
        </w:rPr>
        <w:t>C. Spices</w:t>
      </w:r>
    </w:p>
    <w:p>
      <w:pPr>
        <w:spacing w:after="100" w:before="0"/>
      </w:pPr>
      <w:r>
        <w:rPr>
          <w:b w:val="0"/>
        </w:rPr>
        <w:t>D. Cereals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‘Grapes’ is related to ‘Fruit’ → Grapes is an example of Fruit. Similarly, ‘Pepper’ → is an example of spice. Hence, ‘spices’ is the correct answer.</w:t>
      </w:r>
    </w:p>
    <w:p>
      <w:pPr>
        <w:spacing w:before="0"/>
      </w:pPr>
      <w:r>
        <w:rPr>
          <w:b w:val="0"/>
        </w:rPr>
      </w:r>
    </w:p>
    <w:p>
      <w:pPr>
        <w:spacing w:after="100" w:line="360" w:lineRule="auto" w:before="0"/>
      </w:pPr>
      <w:r>
        <w:rPr>
          <w:b w:val="0"/>
        </w:rPr>
        <w:t>10. Select the option that is related to the third term in the same way as the second term is related to the first term Belt : Leather :: Bread : ?</w:t>
      </w:r>
    </w:p>
    <w:p>
      <w:pPr>
        <w:spacing w:before="0"/>
      </w:pPr>
      <w:r>
        <w:rPr>
          <w:b w:val="0"/>
        </w:rPr>
      </w:r>
    </w:p>
    <w:p>
      <w:pPr>
        <w:spacing w:after="100" w:before="0"/>
      </w:pPr>
      <w:r>
        <w:rPr>
          <w:b w:val="0"/>
        </w:rPr>
        <w:t>A. Cake</w:t>
      </w:r>
    </w:p>
    <w:p>
      <w:pPr>
        <w:spacing w:after="100" w:before="0"/>
      </w:pPr>
      <w:r>
        <w:rPr>
          <w:b w:val="0"/>
        </w:rPr>
        <w:t>B. Flour</w:t>
      </w:r>
    </w:p>
    <w:p>
      <w:pPr>
        <w:spacing w:after="100" w:before="0"/>
      </w:pPr>
      <w:r>
        <w:rPr>
          <w:b w:val="0"/>
        </w:rPr>
        <w:t>C. Sandwich</w:t>
      </w:r>
    </w:p>
    <w:p>
      <w:pPr>
        <w:spacing w:after="100" w:before="0"/>
      </w:pPr>
      <w:r>
        <w:rPr>
          <w:b w:val="0"/>
        </w:rPr>
        <w:t>D. Wood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The first word is the product and the second is the ingredient/material used to make it. Belt is made using Leather. Similarly, Bread is made using Flour. Hence, the correct answer is "Flour".</w:t>
      </w:r>
    </w:p>
    <w:p>
      <w:pPr>
        <w:spacing w:before="0"/>
      </w:pPr>
      <w:r>
        <w:rPr>
          <w:b w:val="0"/>
        </w:rPr>
      </w:r>
    </w:p>
    <w:p>
      <w:pPr>
        <w:spacing w:after="100" w:line="360" w:lineRule="auto" w:before="0"/>
      </w:pPr>
      <w:r>
        <w:rPr>
          <w:b w:val="0"/>
        </w:rPr>
        <w:t>11.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Magician : Magic :: Dancer : ?</w:t>
      </w:r>
    </w:p>
    <w:p>
      <w:pPr>
        <w:spacing w:before="0"/>
      </w:pPr>
      <w:r>
        <w:rPr>
          <w:b w:val="0"/>
        </w:rPr>
      </w:r>
    </w:p>
    <w:p>
      <w:pPr>
        <w:spacing w:after="100" w:before="0"/>
      </w:pPr>
      <w:r>
        <w:rPr>
          <w:b w:val="0"/>
        </w:rPr>
        <w:t>A. Dance</w:t>
      </w:r>
    </w:p>
    <w:p>
      <w:pPr>
        <w:spacing w:after="100" w:before="0"/>
      </w:pPr>
      <w:r>
        <w:rPr>
          <w:b w:val="0"/>
        </w:rPr>
        <w:t>B. Theatre</w:t>
      </w:r>
    </w:p>
    <w:p>
      <w:pPr>
        <w:spacing w:after="100" w:before="0"/>
      </w:pPr>
      <w:r>
        <w:rPr>
          <w:b w:val="0"/>
        </w:rPr>
        <w:t>C. Movie</w:t>
      </w:r>
    </w:p>
    <w:p>
      <w:pPr>
        <w:spacing w:after="100" w:before="0"/>
      </w:pPr>
      <w:r>
        <w:rPr>
          <w:b w:val="0"/>
        </w:rPr>
        <w:t>D. Song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Magician : Magic → Magic is the art performed by a magician. Similarly, Dancer : Dance → Dance is the art performed by a dancer.</w:t>
      </w:r>
    </w:p>
    <w:p>
      <w:pPr>
        <w:spacing w:before="0"/>
      </w:pPr>
      <w:r>
        <w:rPr>
          <w:b w:val="0"/>
        </w:rPr>
      </w:r>
    </w:p>
    <w:p>
      <w:pPr>
        <w:spacing w:after="100" w:line="360" w:lineRule="auto" w:before="0"/>
      </w:pPr>
      <w:r>
        <w:rPr>
          <w:b w:val="0"/>
        </w:rPr>
        <w:t>12. Select the option in which the word share the same relationship as that shared by the given air of words. Player : Team</w:t>
      </w:r>
    </w:p>
    <w:p>
      <w:pPr>
        <w:spacing w:before="0"/>
      </w:pPr>
      <w:r>
        <w:rPr>
          <w:b w:val="0"/>
        </w:rPr>
      </w:r>
    </w:p>
    <w:p>
      <w:pPr>
        <w:spacing w:after="100" w:before="0"/>
      </w:pPr>
      <w:r>
        <w:rPr>
          <w:b w:val="0"/>
        </w:rPr>
        <w:t>A. Ant : Bee</w:t>
      </w:r>
    </w:p>
    <w:p>
      <w:pPr>
        <w:spacing w:after="100" w:before="0"/>
      </w:pPr>
      <w:r>
        <w:rPr>
          <w:b w:val="0"/>
        </w:rPr>
        <w:t>B. Flower : Bouquet</w:t>
      </w:r>
    </w:p>
    <w:p>
      <w:pPr>
        <w:spacing w:after="100" w:before="0"/>
      </w:pPr>
      <w:r>
        <w:rPr>
          <w:b w:val="0"/>
        </w:rPr>
        <w:t>C. Purpose : Crowd</w:t>
      </w:r>
    </w:p>
    <w:p>
      <w:pPr>
        <w:spacing w:after="100" w:before="0"/>
      </w:pPr>
      <w:r>
        <w:rPr>
          <w:b w:val="0"/>
        </w:rPr>
        <w:t>D. Student : Teacher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Group of Players is called a Team. Simlarly, a group of flowers is called a Bouquet. Hence, Flower : Bouquet is the correct answer.</w:t>
      </w:r>
    </w:p>
    <w:p>
      <w:pPr>
        <w:spacing w:before="0"/>
      </w:pPr>
      <w:r>
        <w:rPr>
          <w:b w:val="0"/>
        </w:rPr>
      </w:r>
    </w:p>
    <w:p>
      <w:pPr>
        <w:spacing w:after="100" w:line="360" w:lineRule="auto" w:before="0"/>
      </w:pPr>
      <w:r>
        <w:rPr>
          <w:b w:val="0"/>
        </w:rPr>
        <w:t>13. Select the option in which the words share relationship as that shared by the given pair of words. Cow: Milk</w:t>
      </w:r>
    </w:p>
    <w:p>
      <w:pPr>
        <w:spacing w:before="0"/>
      </w:pPr>
      <w:r>
        <w:rPr>
          <w:b w:val="0"/>
        </w:rPr>
      </w:r>
    </w:p>
    <w:p>
      <w:pPr>
        <w:spacing w:after="100" w:before="0"/>
      </w:pPr>
      <w:r>
        <w:rPr>
          <w:b w:val="0"/>
        </w:rPr>
        <w:t>A. Bird : Fly</w:t>
      </w:r>
    </w:p>
    <w:p>
      <w:pPr>
        <w:spacing w:after="100" w:before="0"/>
      </w:pPr>
      <w:r>
        <w:rPr>
          <w:b w:val="0"/>
        </w:rPr>
        <w:t>B. Goat : Bleat</w:t>
      </w:r>
    </w:p>
    <w:p>
      <w:pPr>
        <w:spacing w:after="100" w:before="0"/>
      </w:pPr>
      <w:r>
        <w:rPr>
          <w:b w:val="0"/>
        </w:rPr>
        <w:t>C. Hen : Egg</w:t>
      </w:r>
    </w:p>
    <w:p>
      <w:pPr>
        <w:spacing w:after="100" w:before="0"/>
      </w:pPr>
      <w:r>
        <w:rPr>
          <w:b w:val="0"/>
        </w:rPr>
        <w:t>D. Eagle : Swoop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is obtained from a cow. Similarly, Eggs are obtained from hens. Hence, “hen: egg” is the correct answer.</w:t>
      </w:r>
    </w:p>
    <w:p>
      <w:pPr>
        <w:spacing w:before="0"/>
      </w:pPr>
      <w:r>
        <w:rPr>
          <w:b w:val="0"/>
        </w:rPr>
      </w:r>
    </w:p>
    <w:p>
      <w:pPr>
        <w:spacing w:after="100" w:line="360" w:lineRule="auto" w:before="0"/>
      </w:pPr>
      <w:r>
        <w:rPr>
          <w:b w:val="0"/>
        </w:rPr>
        <w:t>14. Select the option in which the words share the same relationship as that shared by the given pair of words. Calendar : Date</w:t>
      </w:r>
    </w:p>
    <w:p>
      <w:pPr>
        <w:spacing w:before="0"/>
      </w:pPr>
      <w:r>
        <w:rPr>
          <w:b w:val="0"/>
        </w:rPr>
      </w:r>
    </w:p>
    <w:p>
      <w:pPr>
        <w:spacing w:after="100" w:before="0"/>
      </w:pPr>
      <w:r>
        <w:rPr>
          <w:b w:val="0"/>
        </w:rPr>
        <w:t>A. Class : Group</w:t>
      </w:r>
    </w:p>
    <w:p>
      <w:pPr>
        <w:spacing w:after="100" w:before="0"/>
      </w:pPr>
      <w:r>
        <w:rPr>
          <w:b w:val="0"/>
        </w:rPr>
        <w:t>B. Weight : Kilogram</w:t>
      </w:r>
    </w:p>
    <w:p>
      <w:pPr>
        <w:spacing w:after="100" w:before="0"/>
      </w:pPr>
      <w:r>
        <w:rPr>
          <w:b w:val="0"/>
        </w:rPr>
        <w:t>C. Food : Vegetarian</w:t>
      </w:r>
    </w:p>
    <w:p>
      <w:pPr>
        <w:spacing w:after="100" w:before="0"/>
      </w:pPr>
      <w:r>
        <w:rPr>
          <w:b w:val="0"/>
        </w:rPr>
        <w:t>D. Clock :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Calendar is a chart or series of pages showing the days, weeks, and months of a particular year. Similarly, Clock is a mechanical or electrical device for measuring time. ‘Clock : Time’ share the same relationship as that shared by the given pair of words. Hence, “clock : time” is the correct answer.</w:t>
      </w:r>
    </w:p>
    <w:p>
      <w:pPr>
        <w:spacing w:before="0"/>
      </w:pPr>
      <w:r>
        <w:rPr>
          <w:b w:val="0"/>
        </w:rPr>
      </w:r>
    </w:p>
    <w:p>
      <w:pPr>
        <w:spacing w:after="100" w:line="360" w:lineRule="auto" w:before="0"/>
      </w:pPr>
      <w:r>
        <w:rPr>
          <w:b w:val="0"/>
        </w:rPr>
        <w:t>15. Select the word-pair in which the two words are related in the same way as the two words in the following word-pair. Diabetes: Disease</w:t>
      </w:r>
    </w:p>
    <w:p>
      <w:pPr>
        <w:spacing w:before="0"/>
      </w:pPr>
      <w:r>
        <w:rPr>
          <w:b w:val="0"/>
        </w:rPr>
      </w:r>
    </w:p>
    <w:p>
      <w:pPr>
        <w:spacing w:after="100" w:before="0"/>
      </w:pPr>
      <w:r>
        <w:rPr>
          <w:b w:val="0"/>
        </w:rPr>
        <w:t>A. Office : Employee</w:t>
      </w:r>
    </w:p>
    <w:p>
      <w:pPr>
        <w:spacing w:after="100" w:before="0"/>
      </w:pPr>
      <w:r>
        <w:rPr>
          <w:b w:val="0"/>
        </w:rPr>
        <w:t>B. Summer : Season</w:t>
      </w:r>
    </w:p>
    <w:p>
      <w:pPr>
        <w:spacing w:after="100" w:before="0"/>
      </w:pPr>
      <w:r>
        <w:rPr>
          <w:b w:val="0"/>
        </w:rPr>
        <w:t>C. Bottle : Water</w:t>
      </w:r>
    </w:p>
    <w:p>
      <w:pPr>
        <w:spacing w:after="100" w:before="0"/>
      </w:pPr>
      <w:r>
        <w:rPr>
          <w:b w:val="0"/>
        </w:rPr>
        <w:t>D. Crop : Farmer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Diabetes: Disease Here we see the relation here is Diabetes is a disease similarly, summer is a season. Hence, the correct answer is Summer: Season.</w:t>
      </w:r>
    </w:p>
    <w:p>
      <w:pPr>
        <w:spacing w:before="0"/>
      </w:pPr>
      <w:r>
        <w:rPr>
          <w:b w:val="0"/>
        </w:rPr>
      </w:r>
    </w:p>
    <w:p>
      <w:pPr>
        <w:spacing w:after="100" w:line="360" w:lineRule="auto" w:before="0"/>
      </w:pPr>
      <w:r>
        <w:rPr>
          <w:b w:val="0"/>
        </w:rPr>
        <w:t>16. Select the option that is related to the third word in the same way as the second word is related to the first word. Sand : Desert :: Water : ?</w:t>
      </w:r>
    </w:p>
    <w:p>
      <w:pPr>
        <w:spacing w:before="0"/>
      </w:pPr>
      <w:r>
        <w:rPr>
          <w:b w:val="0"/>
        </w:rPr>
      </w:r>
    </w:p>
    <w:p>
      <w:pPr>
        <w:spacing w:after="100" w:before="0"/>
      </w:pPr>
      <w:r>
        <w:rPr>
          <w:b w:val="0"/>
        </w:rPr>
        <w:t>A. Ice</w:t>
      </w:r>
    </w:p>
    <w:p>
      <w:pPr>
        <w:spacing w:after="100" w:before="0"/>
      </w:pPr>
      <w:r>
        <w:rPr>
          <w:b w:val="0"/>
        </w:rPr>
        <w:t>B. Ocean</w:t>
      </w:r>
    </w:p>
    <w:p>
      <w:pPr>
        <w:spacing w:after="100" w:before="0"/>
      </w:pPr>
      <w:r>
        <w:rPr>
          <w:b w:val="0"/>
        </w:rPr>
        <w:t>C. Vapour</w:t>
      </w:r>
    </w:p>
    <w:p>
      <w:pPr>
        <w:spacing w:after="100" w:before="0"/>
      </w:pPr>
      <w:r>
        <w:rPr>
          <w:b w:val="0"/>
        </w:rPr>
        <w:t>D. 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 desert is a geographic feature of Earth that consists of sand. Similarly, An ocean is a geographic feature of Earth that consists of water. Hence, the correct answer is "Ocean".</w:t>
      </w:r>
    </w:p>
    <w:p>
      <w:pPr>
        <w:spacing w:before="0"/>
      </w:pPr>
      <w:r>
        <w:rPr>
          <w:b w:val="0"/>
        </w:rPr>
      </w:r>
    </w:p>
    <w:p>
      <w:pPr>
        <w:spacing w:after="100" w:line="360" w:lineRule="auto" w:before="0"/>
      </w:pPr>
      <w:r>
        <w:rPr>
          <w:b w:val="0"/>
        </w:rPr>
        <w:t>17. Select the option that is related to the third word in the same way is related to the first word. school : Education : : Hospital : ?</w:t>
      </w:r>
    </w:p>
    <w:p>
      <w:pPr>
        <w:spacing w:before="0"/>
      </w:pPr>
      <w:r>
        <w:rPr>
          <w:b w:val="0"/>
        </w:rPr>
      </w:r>
    </w:p>
    <w:p>
      <w:pPr>
        <w:spacing w:after="100" w:before="0"/>
      </w:pPr>
      <w:r>
        <w:rPr>
          <w:b w:val="0"/>
        </w:rPr>
        <w:t>A. Books</w:t>
      </w:r>
    </w:p>
    <w:p>
      <w:pPr>
        <w:spacing w:after="100" w:before="0"/>
      </w:pPr>
      <w:r>
        <w:rPr>
          <w:b w:val="0"/>
        </w:rPr>
        <w:t>B. Doctors</w:t>
      </w:r>
    </w:p>
    <w:p>
      <w:pPr>
        <w:spacing w:after="100" w:before="0"/>
      </w:pPr>
      <w:r>
        <w:rPr>
          <w:b w:val="0"/>
        </w:rPr>
        <w:t>C. Treatment</w:t>
      </w:r>
    </w:p>
    <w:p>
      <w:pPr>
        <w:spacing w:after="100" w:before="0"/>
      </w:pPr>
      <w:r>
        <w:rPr>
          <w:b w:val="0"/>
        </w:rPr>
        <w:t>D. Diseases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Function of school is to education. Similarly, Function of hospital is treatment. Hence, 'Treatment' is the correct answer.</w:t>
      </w:r>
    </w:p>
    <w:p>
      <w:pPr>
        <w:spacing w:before="0"/>
      </w:pPr>
      <w:r>
        <w:rPr>
          <w:b w:val="0"/>
        </w:rPr>
      </w:r>
    </w:p>
    <w:p>
      <w:pPr>
        <w:spacing w:after="100" w:line="360" w:lineRule="auto" w:before="0"/>
      </w:pPr>
      <w:r>
        <w:rPr>
          <w:b w:val="0"/>
        </w:rPr>
        <w:t>18. Words given on the left side of (::) are related with each other by some Logic/Rule /Relation. Select the missing word/word pair on the right side of (::) from the given alternatives based on the same Logic/Rule/Relation. Pen : Author :: Axe : ?</w:t>
      </w:r>
    </w:p>
    <w:p>
      <w:pPr>
        <w:spacing w:before="0"/>
      </w:pPr>
      <w:r>
        <w:rPr>
          <w:b w:val="0"/>
        </w:rPr>
      </w:r>
    </w:p>
    <w:p>
      <w:pPr>
        <w:spacing w:after="100" w:before="0"/>
      </w:pPr>
      <w:r>
        <w:rPr>
          <w:b w:val="0"/>
        </w:rPr>
        <w:t>A. Teacher</w:t>
      </w:r>
    </w:p>
    <w:p>
      <w:pPr>
        <w:spacing w:after="100" w:before="0"/>
      </w:pPr>
      <w:r>
        <w:rPr>
          <w:b w:val="0"/>
        </w:rPr>
        <w:t>B. Woodcutter</w:t>
      </w:r>
    </w:p>
    <w:p>
      <w:pPr>
        <w:spacing w:after="100" w:before="0"/>
      </w:pPr>
      <w:r>
        <w:rPr>
          <w:b w:val="0"/>
        </w:rPr>
        <w:t>C. Cobbler</w:t>
      </w:r>
    </w:p>
    <w:p>
      <w:pPr>
        <w:spacing w:after="100" w:before="0"/>
      </w:pPr>
      <w:r>
        <w:rPr>
          <w:b w:val="0"/>
        </w:rPr>
        <w:t>D. Chef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author typically uses a pen to write. Similarly, a Woodcutter typically uses an axe to chop down trees.</w:t>
      </w:r>
    </w:p>
    <w:p>
      <w:pPr>
        <w:spacing w:before="0"/>
      </w:pPr>
      <w:r>
        <w:rPr>
          <w:b w:val="0"/>
        </w:rPr>
      </w:r>
    </w:p>
    <w:p>
      <w:pPr>
        <w:spacing w:after="100" w:line="360" w:lineRule="auto" w:before="0"/>
      </w:pPr>
      <w:r>
        <w:rPr>
          <w:b w:val="0"/>
        </w:rPr>
        <w:t>19.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ATM : Bank :: Ambulance : ?</w:t>
      </w:r>
    </w:p>
    <w:p>
      <w:pPr>
        <w:spacing w:before="0"/>
      </w:pPr>
      <w:r>
        <w:rPr>
          <w:b w:val="0"/>
        </w:rPr>
      </w:r>
    </w:p>
    <w:p>
      <w:pPr>
        <w:spacing w:after="100" w:before="0"/>
      </w:pPr>
      <w:r>
        <w:rPr>
          <w:b w:val="0"/>
        </w:rPr>
        <w:t>A. Nurse</w:t>
      </w:r>
    </w:p>
    <w:p>
      <w:pPr>
        <w:spacing w:after="100" w:before="0"/>
      </w:pPr>
      <w:r>
        <w:rPr>
          <w:b w:val="0"/>
        </w:rPr>
        <w:t>B. Patient</w:t>
      </w:r>
    </w:p>
    <w:p>
      <w:pPr>
        <w:spacing w:after="100" w:before="0"/>
      </w:pPr>
      <w:r>
        <w:rPr>
          <w:b w:val="0"/>
        </w:rPr>
        <w:t>C. Hospital</w:t>
      </w:r>
    </w:p>
    <w:p>
      <w:pPr>
        <w:spacing w:after="100" w:before="0"/>
      </w:pPr>
      <w:r>
        <w:rPr>
          <w:b w:val="0"/>
        </w:rPr>
        <w:t>D.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in the given pair is: ATM: Bank -- ATM is a machine that is related to a place i.e. bank. Similarly, Ambulance: ? -- an Ambulance a machine related to a place? Let's consider the given options: Option 1) Nurse: A nurse is a person and not a place. Option 2) Patient: A patient is a person and not a place. Option 3) Hospital: It is a place that is related to ambulance Option 4) Doctor: A doctor is a person and not a place. Hence the correct answer is option 3)</w:t>
      </w:r>
    </w:p>
    <w:p>
      <w:pPr>
        <w:spacing w:before="0"/>
      </w:pPr>
      <w:r>
        <w:rPr>
          <w:b w:val="0"/>
        </w:rPr>
      </w:r>
    </w:p>
    <w:p>
      <w:pPr>
        <w:spacing w:after="100" w:line="360" w:lineRule="auto" w:before="0"/>
      </w:pPr>
      <w:r>
        <w:rPr>
          <w:b w:val="0"/>
        </w:rPr>
        <w:t>20. Select the option that is related to the third word in the same way as the second word is related to the first word. India : Delhi :: Jharkhand : ?</w:t>
      </w:r>
    </w:p>
    <w:p>
      <w:pPr>
        <w:spacing w:before="0"/>
      </w:pPr>
      <w:r>
        <w:rPr>
          <w:b w:val="0"/>
        </w:rPr>
      </w:r>
    </w:p>
    <w:p>
      <w:pPr>
        <w:spacing w:after="100" w:before="0"/>
      </w:pPr>
      <w:r>
        <w:rPr>
          <w:b w:val="0"/>
        </w:rPr>
        <w:t>A. Ranchi</w:t>
      </w:r>
    </w:p>
    <w:p>
      <w:pPr>
        <w:spacing w:after="100" w:before="0"/>
      </w:pPr>
      <w:r>
        <w:rPr>
          <w:b w:val="0"/>
        </w:rPr>
        <w:t>B. Bhopal</w:t>
      </w:r>
    </w:p>
    <w:p>
      <w:pPr>
        <w:spacing w:after="100" w:before="0"/>
      </w:pPr>
      <w:r>
        <w:rPr>
          <w:b w:val="0"/>
        </w:rPr>
        <w:t>C. Dispur</w:t>
      </w:r>
    </w:p>
    <w:p>
      <w:pPr>
        <w:spacing w:after="100" w:before="0"/>
      </w:pPr>
      <w:r>
        <w:rPr>
          <w:b w:val="0"/>
        </w:rPr>
        <w:t>D. Bhubaneshwar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India : Delhi :: Jharkhand : ? Delhi is the capital city of India. Similarly, Ranchi is the capital city of Jharkhand. Hence, Ranchi is correct.</w:t>
      </w:r>
    </w:p>
    <w:p>
      <w:pPr>
        <w:spacing w:before="0"/>
      </w:pPr>
      <w:r>
        <w:rPr>
          <w:b w:val="0"/>
        </w:rPr>
      </w:r>
    </w:p>
    <w:p>
      <w:pPr>
        <w:spacing w:after="100" w:line="360" w:lineRule="auto" w:before="0"/>
      </w:pPr>
      <w:r>
        <w:rPr>
          <w:b w:val="0"/>
        </w:rPr>
        <w:t>21. Select the option in which the words share the same relationship as that shared by the given pair of words. Cricket : Shikhar Dhawan</w:t>
      </w:r>
    </w:p>
    <w:p>
      <w:pPr>
        <w:spacing w:before="0"/>
      </w:pPr>
      <w:r>
        <w:rPr>
          <w:b w:val="0"/>
        </w:rPr>
      </w:r>
    </w:p>
    <w:p>
      <w:pPr>
        <w:spacing w:after="100" w:before="0"/>
      </w:pPr>
      <w:r>
        <w:rPr>
          <w:b w:val="0"/>
        </w:rPr>
        <w:t>A. Kabaddi : Rani Rampal</w:t>
      </w:r>
    </w:p>
    <w:p>
      <w:pPr>
        <w:spacing w:after="100" w:before="0"/>
      </w:pPr>
      <w:r>
        <w:rPr>
          <w:b w:val="0"/>
        </w:rPr>
        <w:t>B. Chess : Saina Nehwal</w:t>
      </w:r>
    </w:p>
    <w:p>
      <w:pPr>
        <w:spacing w:after="100" w:before="0"/>
      </w:pPr>
      <w:r>
        <w:rPr>
          <w:b w:val="0"/>
        </w:rPr>
        <w:t>C. Boxing : Mary Kom</w:t>
      </w:r>
    </w:p>
    <w:p>
      <w:pPr>
        <w:spacing w:after="100" w:before="0"/>
      </w:pPr>
      <w:r>
        <w:rPr>
          <w:b w:val="0"/>
        </w:rPr>
        <w:t>D. Wrestling : Dipa Karmakar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Cricket : Shikhar Dhawan The logic followed here is: Shikhar Dhawan is a Cricketer. Similarly, Mary Kom is a Boxer. Hence, Boxing : Mary Kom is the correct answer. Important Points S. No. Player Game 1. Shikhar Dhawan Cricket 2. Rani Rampal Hockey 3. Saina Nehwal Badminton 4. Mary Kom Boxing 5. Dipa Karmakar Gymnastics</w:t>
      </w:r>
    </w:p>
    <w:p>
      <w:pPr>
        <w:spacing w:before="0"/>
      </w:pPr>
      <w:r>
        <w:rPr>
          <w:b w:val="0"/>
        </w:rPr>
      </w:r>
    </w:p>
    <w:p>
      <w:pPr>
        <w:spacing w:after="100" w:line="360" w:lineRule="auto" w:before="0"/>
      </w:pPr>
      <w:r>
        <w:rPr>
          <w:b w:val="0"/>
        </w:rPr>
        <w:t>22. ‘Astronomy’ is related to ‘Stars’ in the same way as ‘Agronomy’ is relate to ‘______’</w:t>
      </w:r>
    </w:p>
    <w:p>
      <w:pPr>
        <w:spacing w:before="0"/>
      </w:pPr>
      <w:r>
        <w:rPr>
          <w:b w:val="0"/>
        </w:rPr>
      </w:r>
    </w:p>
    <w:p>
      <w:pPr>
        <w:spacing w:after="100" w:before="0"/>
      </w:pPr>
      <w:r>
        <w:rPr>
          <w:b w:val="0"/>
        </w:rPr>
        <w:t>A. Emotions</w:t>
      </w:r>
    </w:p>
    <w:p>
      <w:pPr>
        <w:spacing w:after="100" w:before="0"/>
      </w:pPr>
      <w:r>
        <w:rPr>
          <w:b w:val="0"/>
        </w:rPr>
        <w:t>B. Planets</w:t>
      </w:r>
    </w:p>
    <w:p>
      <w:pPr>
        <w:spacing w:after="100" w:before="0"/>
      </w:pPr>
      <w:r>
        <w:rPr>
          <w:b w:val="0"/>
        </w:rPr>
        <w:t>C. Crops</w:t>
      </w:r>
    </w:p>
    <w:p>
      <w:pPr>
        <w:spacing w:after="100" w:before="0"/>
      </w:pPr>
      <w:r>
        <w:rPr>
          <w:b w:val="0"/>
        </w:rPr>
        <w:t>D. Mines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is: ‘Astronomy’ is related to ‘Stars’ → Astronomy is a natural science that studies celestial objects and phenomena. Similarly, ‘Agronomy’ is relate to Crops' → Agronomy is the science and technology of producing and using plants in agriculture for food, fuel, fiber, and land restoration. Hence, ‘crops’ is the correct answer.</w:t>
      </w:r>
    </w:p>
    <w:p>
      <w:pPr>
        <w:spacing w:before="0"/>
      </w:pPr>
      <w:r>
        <w:rPr>
          <w:b w:val="0"/>
        </w:rPr>
      </w:r>
    </w:p>
    <w:p>
      <w:pPr>
        <w:spacing w:after="100" w:line="360" w:lineRule="auto" w:before="0"/>
      </w:pPr>
      <w:r>
        <w:rPr>
          <w:b w:val="0"/>
        </w:rPr>
        <w:t>23. Select the option in which the words share the same relationship as that shared by the given pair of words. Office : Work</w:t>
      </w:r>
    </w:p>
    <w:p>
      <w:pPr>
        <w:spacing w:before="0"/>
      </w:pPr>
      <w:r>
        <w:rPr>
          <w:b w:val="0"/>
        </w:rPr>
      </w:r>
    </w:p>
    <w:p>
      <w:pPr>
        <w:spacing w:after="100" w:before="0"/>
      </w:pPr>
      <w:r>
        <w:rPr>
          <w:b w:val="0"/>
        </w:rPr>
        <w:t>A. Hospital : Director</w:t>
      </w:r>
    </w:p>
    <w:p>
      <w:pPr>
        <w:spacing w:after="100" w:before="0"/>
      </w:pPr>
      <w:r>
        <w:rPr>
          <w:b w:val="0"/>
        </w:rPr>
        <w:t>B. House : Bricks</w:t>
      </w:r>
    </w:p>
    <w:p>
      <w:pPr>
        <w:spacing w:after="100" w:before="0"/>
      </w:pPr>
      <w:r>
        <w:rPr>
          <w:b w:val="0"/>
        </w:rPr>
        <w:t>C. Court : Lawyer</w:t>
      </w:r>
    </w:p>
    <w:p>
      <w:pPr>
        <w:spacing w:after="100" w:before="0"/>
      </w:pPr>
      <w:r>
        <w:rPr>
          <w:b w:val="0"/>
        </w:rPr>
        <w:t>D. School : Study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Office is a place where work is done. Similarly, Option 1 → Doctor, but not director is the one who works in the hospital. Option 2 → House is made of bricks. Option 3 → Lawyer works in the court. Option 4 → School is a place to study. ‘School: study’ share the same relationship as that shared by the given pair of words. Hence, “school: study” is the correct answer.</w:t>
      </w:r>
    </w:p>
    <w:p>
      <w:pPr>
        <w:spacing w:before="0"/>
      </w:pPr>
      <w:r>
        <w:rPr>
          <w:b w:val="0"/>
        </w:rPr>
      </w:r>
    </w:p>
    <w:p>
      <w:pPr>
        <w:spacing w:after="100" w:line="360" w:lineRule="auto" w:before="0"/>
      </w:pPr>
      <w:r>
        <w:rPr>
          <w:b w:val="0"/>
        </w:rPr>
        <w:t>24. Select the word-pair in which the two words are related in the same way as are the two words in the following word-pair. Litre : Milli litre</w:t>
      </w:r>
    </w:p>
    <w:p>
      <w:pPr>
        <w:spacing w:before="0"/>
      </w:pPr>
      <w:r>
        <w:rPr>
          <w:b w:val="0"/>
        </w:rPr>
      </w:r>
    </w:p>
    <w:p>
      <w:pPr>
        <w:spacing w:after="100" w:before="0"/>
      </w:pPr>
      <w:r>
        <w:rPr>
          <w:b w:val="0"/>
        </w:rPr>
        <w:t>A. Inch : Height</w:t>
      </w:r>
    </w:p>
    <w:p>
      <w:pPr>
        <w:spacing w:after="100" w:before="0"/>
      </w:pPr>
      <w:r>
        <w:rPr>
          <w:b w:val="0"/>
        </w:rPr>
        <w:t>B. Luminance : Tesla</w:t>
      </w:r>
    </w:p>
    <w:p>
      <w:pPr>
        <w:spacing w:after="100" w:before="0"/>
      </w:pPr>
      <w:r>
        <w:rPr>
          <w:b w:val="0"/>
        </w:rPr>
        <w:t>C. Metre : Distance</w:t>
      </w:r>
    </w:p>
    <w:p>
      <w:pPr>
        <w:spacing w:after="100" w:before="0"/>
      </w:pPr>
      <w:r>
        <w:rPr>
          <w:b w:val="0"/>
        </w:rPr>
        <w:t>D. Kilogram : Gram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 liter is related to milliliters in that way 1 liter is equal to 1000 (103) milliliters. Similarly, In option 4:- 1 Kilogram is equal to 1000 grams (103). In option 1:- Inch is the unit of height. In option 2:- Luminance is the unit of Tesla. In option 3:- The meter is the unit of distance. Hence, "option 4" is the correct answer. Additional Information</w:t>
      </w:r>
    </w:p>
    <w:p>
      <w:pPr>
        <w:spacing w:before="0"/>
      </w:pPr>
      <w:r>
        <w:rPr>
          <w:b w:val="0"/>
        </w:rPr>
        <w:t>• One tesla is equal to one weber per square metre (1 Wb · m -2).</w:t>
      </w:r>
    </w:p>
    <w:p>
      <w:pPr>
        <w:spacing w:before="0"/>
      </w:pPr>
      <w:r>
        <w:rPr>
          <w:b w:val="0"/>
        </w:rPr>
      </w:r>
    </w:p>
    <w:p>
      <w:pPr>
        <w:spacing w:after="100" w:line="360" w:lineRule="auto" w:before="0"/>
      </w:pPr>
      <w:r>
        <w:rPr>
          <w:b w:val="0"/>
        </w:rPr>
        <w:t>25. ‘Ghaziabad’ is related to ‘Uttar Pradesh’ in the same way as ‘Ahmedabad’ is related to ‘_______’.</w:t>
      </w:r>
    </w:p>
    <w:p>
      <w:pPr>
        <w:spacing w:before="0"/>
      </w:pPr>
      <w:r>
        <w:rPr>
          <w:b w:val="0"/>
        </w:rPr>
      </w:r>
    </w:p>
    <w:p>
      <w:pPr>
        <w:spacing w:after="100" w:before="0"/>
      </w:pPr>
      <w:r>
        <w:rPr>
          <w:b w:val="0"/>
        </w:rPr>
        <w:t>A. State</w:t>
      </w:r>
    </w:p>
    <w:p>
      <w:pPr>
        <w:spacing w:after="100" w:before="0"/>
      </w:pPr>
      <w:r>
        <w:rPr>
          <w:b w:val="0"/>
        </w:rPr>
        <w:t>B. Gandhinagar</w:t>
      </w:r>
    </w:p>
    <w:p>
      <w:pPr>
        <w:spacing w:after="100" w:before="0"/>
      </w:pPr>
      <w:r>
        <w:rPr>
          <w:b w:val="0"/>
        </w:rPr>
        <w:t>C. Gujarat</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'Ghaziabad' : 'Uttar Pradesh' → Ghaziabad is the famous city of Uttar Pradesh. Similarly, 'Ahmedabad' : 'Gujarat' → Ahmedabad is the famous city of Gujarat. Hence, the correct answer is "Gujarat".</w:t>
      </w:r>
    </w:p>
    <w:p>
      <w:pPr>
        <w:spacing w:before="0"/>
      </w:pPr>
      <w:r>
        <w:rPr>
          <w:b w:val="0"/>
        </w:rPr>
      </w:r>
    </w:p>
    <w:p>
      <w:pPr>
        <w:spacing w:after="100" w:line="360" w:lineRule="auto" w:before="0"/>
      </w:pPr>
      <w:r>
        <w:rPr>
          <w:b w:val="0"/>
        </w:rPr>
        <w:t>26. Select the option that is related to the third word in the same way as the second word is related to the first word.(The words must be considered as meaningful English words and must not be related to each other based on the number of letters/number of consonants/vowels in the word.) Bengaluru : Karnataka :: Ranchi : ?</w:t>
      </w:r>
    </w:p>
    <w:p>
      <w:pPr>
        <w:spacing w:before="0"/>
      </w:pPr>
      <w:r>
        <w:rPr>
          <w:b w:val="0"/>
        </w:rPr>
      </w:r>
    </w:p>
    <w:p>
      <w:pPr>
        <w:spacing w:after="100" w:before="0"/>
      </w:pPr>
      <w:r>
        <w:rPr>
          <w:b w:val="0"/>
        </w:rPr>
        <w:t>A. Assam</w:t>
      </w:r>
    </w:p>
    <w:p>
      <w:pPr>
        <w:spacing w:after="100" w:before="0"/>
      </w:pPr>
      <w:r>
        <w:rPr>
          <w:b w:val="0"/>
        </w:rPr>
        <w:t>B. Madhya Pradesh</w:t>
      </w:r>
    </w:p>
    <w:p>
      <w:pPr>
        <w:spacing w:after="100" w:before="0"/>
      </w:pPr>
      <w:r>
        <w:rPr>
          <w:b w:val="0"/>
        </w:rPr>
        <w:t>C. Uttar Pradesh</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pair is: Bengaluru : Karnataka - City : State where the city is situated. Similarly, Ranchi : ? - ? will be the state where ranchi is situated. We consider the given options: Option 1) Assam - Ranchi is not situated in Assam. Option 2) Madhya Pradesh - Ranchi is not situated in Madhya Pradesh. Option 3) Uttar Pradesh - Ranchi is not situated in Uttar Pradesh. Option 4) Jharkhand - Ranchi is situated in Jharkhand. Hence the correct answer is option 4)</w:t>
      </w:r>
    </w:p>
    <w:p>
      <w:pPr>
        <w:spacing w:before="0"/>
      </w:pPr>
      <w:r>
        <w:rPr>
          <w:b w:val="0"/>
        </w:rPr>
      </w:r>
    </w:p>
    <w:p>
      <w:pPr>
        <w:spacing w:after="100" w:line="360" w:lineRule="auto" w:before="0"/>
      </w:pPr>
      <w:r>
        <w:rPr>
          <w:b w:val="0"/>
        </w:rPr>
        <w:t>27. ‘Scientist’ is related to ‘Laboratory’ in the same way as ‘Teacher’ is related to ‘______’.</w:t>
      </w:r>
    </w:p>
    <w:p>
      <w:pPr>
        <w:spacing w:before="0"/>
      </w:pPr>
      <w:r>
        <w:rPr>
          <w:b w:val="0"/>
        </w:rPr>
      </w:r>
    </w:p>
    <w:p>
      <w:pPr>
        <w:spacing w:after="100" w:before="0"/>
      </w:pPr>
      <w:r>
        <w:rPr>
          <w:b w:val="0"/>
        </w:rPr>
        <w:t>A. Job</w:t>
      </w:r>
    </w:p>
    <w:p>
      <w:pPr>
        <w:spacing w:after="100" w:before="0"/>
      </w:pPr>
      <w:r>
        <w:rPr>
          <w:b w:val="0"/>
        </w:rPr>
        <w:t>B. Research</w:t>
      </w:r>
    </w:p>
    <w:p>
      <w:pPr>
        <w:spacing w:after="100" w:before="0"/>
      </w:pPr>
      <w:r>
        <w:rPr>
          <w:b w:val="0"/>
        </w:rPr>
        <w:t>C. Students</w:t>
      </w:r>
    </w:p>
    <w:p>
      <w:pPr>
        <w:spacing w:after="100" w:before="0"/>
      </w:pPr>
      <w:r>
        <w:rPr>
          <w:b w:val="0"/>
        </w:rPr>
        <w:t>D. School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Scientist works in a laboratory. Similarly, Teacher works in a school. ‘Teacher’ is related to ‘School’. Hence, “school” is the correct answer.</w:t>
      </w:r>
    </w:p>
    <w:p>
      <w:pPr>
        <w:spacing w:before="0"/>
      </w:pPr>
      <w:r>
        <w:rPr>
          <w:b w:val="0"/>
        </w:rPr>
      </w:r>
    </w:p>
    <w:p>
      <w:pPr>
        <w:spacing w:after="100" w:line="360" w:lineRule="auto" w:before="0"/>
      </w:pPr>
      <w:r>
        <w:rPr>
          <w:b w:val="0"/>
        </w:rPr>
        <w:t>28. Words given on the left side of (::) are related with each other by some Logic/Rule /Relation. Select the missing word/word pair on the right side of (::) from the given alternatives based on the same Logic/Rule/Relation. Six : Hexagon :: ?</w:t>
      </w:r>
    </w:p>
    <w:p>
      <w:pPr>
        <w:spacing w:before="0"/>
      </w:pPr>
      <w:r>
        <w:rPr>
          <w:b w:val="0"/>
        </w:rPr>
      </w:r>
    </w:p>
    <w:p>
      <w:pPr>
        <w:spacing w:after="100" w:before="0"/>
      </w:pPr>
      <w:r>
        <w:rPr>
          <w:b w:val="0"/>
        </w:rPr>
        <w:t>A. Four : Rectangle</w:t>
      </w:r>
    </w:p>
    <w:p>
      <w:pPr>
        <w:spacing w:after="100" w:before="0"/>
      </w:pPr>
      <w:r>
        <w:rPr>
          <w:b w:val="0"/>
        </w:rPr>
        <w:t>B. Four : Pentagon</w:t>
      </w:r>
    </w:p>
    <w:p>
      <w:pPr>
        <w:spacing w:after="100" w:before="0"/>
      </w:pPr>
      <w:r>
        <w:rPr>
          <w:b w:val="0"/>
        </w:rPr>
        <w:t>C. Three : Square</w:t>
      </w:r>
    </w:p>
    <w:p>
      <w:pPr>
        <w:spacing w:after="100" w:before="0"/>
      </w:pPr>
      <w:r>
        <w:rPr>
          <w:b w:val="0"/>
        </w:rPr>
        <w:t>D. Seven : Octagon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The second word is a polygon, and the first word shows the number of sides of the polygon. Six: Hexagon → Hexagon is a six-sided polygon. Let's check each option as per the logic, 1) Four: Rectangle → Rectangle is a four-sided polygon. ⇒ Follow the logic. 2) Four: Pentagon → Pentagon is a five-sided polygon. 3) Three: Square → Square is a four-sided polygon. 4) Seven: Octagon → Octagon is an eight-sided polygon. Here, we can see that only Option 1 follow the logic. Hence, the correct answer is "Four: Rectangle".</w:t>
      </w:r>
    </w:p>
    <w:p>
      <w:pPr>
        <w:spacing w:before="0"/>
      </w:pPr>
      <w:r>
        <w:rPr>
          <w:b w:val="0"/>
        </w:rPr>
      </w:r>
    </w:p>
    <w:p>
      <w:pPr>
        <w:spacing w:after="100" w:line="360" w:lineRule="auto" w:before="0"/>
      </w:pPr>
      <w:r>
        <w:rPr>
          <w:b w:val="0"/>
        </w:rPr>
        <w:t>29. ‘Month’ is related to ‘March’ in the same way as ‘Season’ is related to ‘_______’.</w:t>
      </w:r>
    </w:p>
    <w:p>
      <w:pPr>
        <w:spacing w:before="0"/>
      </w:pPr>
      <w:r>
        <w:rPr>
          <w:b w:val="0"/>
        </w:rPr>
      </w:r>
    </w:p>
    <w:p>
      <w:pPr>
        <w:spacing w:after="100" w:before="0"/>
      </w:pPr>
      <w:r>
        <w:rPr>
          <w:b w:val="0"/>
        </w:rPr>
        <w:t>A. Year</w:t>
      </w:r>
    </w:p>
    <w:p>
      <w:pPr>
        <w:spacing w:after="100" w:before="0"/>
      </w:pPr>
      <w:r>
        <w:rPr>
          <w:b w:val="0"/>
        </w:rPr>
        <w:t>B. Festival</w:t>
      </w:r>
    </w:p>
    <w:p>
      <w:pPr>
        <w:spacing w:after="100" w:before="0"/>
      </w:pPr>
      <w:r>
        <w:rPr>
          <w:b w:val="0"/>
        </w:rPr>
        <w:t>C. Spring</w:t>
      </w:r>
    </w:p>
    <w:p>
      <w:pPr>
        <w:spacing w:after="100" w:before="0"/>
      </w:pPr>
      <w:r>
        <w:rPr>
          <w:b w:val="0"/>
        </w:rPr>
        <w:t>D. Week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‘March’ is a ‘Month’. Similarly, ‘Spring’ is a ‘Season’. Hence, the correct answer is ‘Spring’.</w:t>
      </w:r>
    </w:p>
    <w:p>
      <w:pPr>
        <w:spacing w:before="0"/>
      </w:pPr>
      <w:r>
        <w:rPr>
          <w:b w:val="0"/>
        </w:rPr>
      </w:r>
    </w:p>
    <w:p>
      <w:pPr>
        <w:spacing w:after="100" w:line="360" w:lineRule="auto" w:before="0"/>
      </w:pPr>
      <w:r>
        <w:rPr>
          <w:b w:val="0"/>
        </w:rPr>
        <w:t>30. ‘Cardiologist’ is related to ‘heart’ in the same way as ‘Neurologist’ is related to ‘ ______’.</w:t>
      </w:r>
    </w:p>
    <w:p>
      <w:pPr>
        <w:spacing w:before="0"/>
      </w:pPr>
      <w:r>
        <w:rPr>
          <w:b w:val="0"/>
        </w:rPr>
      </w:r>
    </w:p>
    <w:p>
      <w:pPr>
        <w:spacing w:after="100" w:before="0"/>
      </w:pPr>
      <w:r>
        <w:rPr>
          <w:b w:val="0"/>
        </w:rPr>
        <w:t>A. Brain</w:t>
      </w:r>
    </w:p>
    <w:p>
      <w:pPr>
        <w:spacing w:after="100" w:before="0"/>
      </w:pPr>
      <w:r>
        <w:rPr>
          <w:b w:val="0"/>
        </w:rPr>
        <w:t>B. Ears</w:t>
      </w:r>
    </w:p>
    <w:p>
      <w:pPr>
        <w:spacing w:after="100" w:before="0"/>
      </w:pPr>
      <w:r>
        <w:rPr>
          <w:b w:val="0"/>
        </w:rPr>
        <w:t>C. Teeth</w:t>
      </w:r>
    </w:p>
    <w:p>
      <w:pPr>
        <w:spacing w:after="100" w:before="0"/>
      </w:pPr>
      <w:r>
        <w:rPr>
          <w:b w:val="0"/>
        </w:rPr>
        <w:t>D. Lungs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‘Cardiologist’ is related to ‘heart’ → A cardiologist is a doctor with special training and skill in finding, treating and preventing diseases of the heart and blood vessels. Similarly, ‘Neurologist’ → A neurologist is a medical doctor who specializes in treating diseases of the nervous system. The nervous system is made of two parts: the central and peripheral nervous system. It includes the brain and spinal cord. Hence, the correct answer is brain.</w:t>
      </w:r>
    </w:p>
    <w:p>
      <w:pPr>
        <w:spacing w:before="0"/>
      </w:pPr>
      <w:r>
        <w:rPr>
          <w:b w:val="0"/>
        </w:rPr>
      </w:r>
    </w:p>
    <w:p>
      <w:pPr>
        <w:spacing w:after="100" w:line="360" w:lineRule="auto" w:before="0"/>
      </w:pPr>
      <w:r>
        <w:rPr>
          <w:b w:val="0"/>
        </w:rPr>
        <w:t>31.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Bee : Buzz :: Bird : ?</w:t>
      </w:r>
    </w:p>
    <w:p>
      <w:pPr>
        <w:spacing w:before="0"/>
      </w:pPr>
      <w:r>
        <w:rPr>
          <w:b w:val="0"/>
        </w:rPr>
      </w:r>
    </w:p>
    <w:p>
      <w:pPr>
        <w:spacing w:after="100" w:before="0"/>
      </w:pPr>
      <w:r>
        <w:rPr>
          <w:b w:val="0"/>
        </w:rPr>
        <w:t>A. Nest</w:t>
      </w:r>
    </w:p>
    <w:p>
      <w:pPr>
        <w:spacing w:after="100" w:before="0"/>
      </w:pPr>
      <w:r>
        <w:rPr>
          <w:b w:val="0"/>
        </w:rPr>
        <w:t>B. Chick</w:t>
      </w:r>
    </w:p>
    <w:p>
      <w:pPr>
        <w:spacing w:after="100" w:before="0"/>
      </w:pPr>
      <w:r>
        <w:rPr>
          <w:b w:val="0"/>
        </w:rPr>
        <w:t>C. Chirp</w:t>
      </w:r>
    </w:p>
    <w:p>
      <w:pPr>
        <w:spacing w:after="100" w:before="0"/>
      </w:pPr>
      <w:r>
        <w:rPr>
          <w:b w:val="0"/>
        </w:rPr>
        <w:t>D. Egg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Bee : Buzz → Bee makes the 'buzz' sound. Similarly, Bird : ? → Bird makes the 'chirp' sound. Hence, option 3) is the correct answer.</w:t>
      </w:r>
    </w:p>
    <w:p>
      <w:pPr>
        <w:spacing w:before="0"/>
      </w:pPr>
      <w:r>
        <w:rPr>
          <w:b w:val="0"/>
        </w:rPr>
      </w:r>
    </w:p>
    <w:p>
      <w:pPr>
        <w:spacing w:after="100" w:line="360" w:lineRule="auto" w:before="0"/>
      </w:pPr>
      <w:r>
        <w:rPr>
          <w:b w:val="0"/>
        </w:rPr>
        <w:t>32. ‘Bracelet’ is related to ‘Ornaments’ in the same way as ‘Clove’ is related to ‘______’.</w:t>
      </w:r>
    </w:p>
    <w:p>
      <w:pPr>
        <w:spacing w:before="0"/>
      </w:pPr>
      <w:r>
        <w:rPr>
          <w:b w:val="0"/>
        </w:rPr>
      </w:r>
    </w:p>
    <w:p>
      <w:pPr>
        <w:spacing w:after="100" w:before="0"/>
      </w:pPr>
      <w:r>
        <w:rPr>
          <w:b w:val="0"/>
        </w:rPr>
        <w:t>A. Taste</w:t>
      </w:r>
    </w:p>
    <w:p>
      <w:pPr>
        <w:spacing w:after="100" w:before="0"/>
      </w:pPr>
      <w:r>
        <w:rPr>
          <w:b w:val="0"/>
        </w:rPr>
        <w:t>B. Spices</w:t>
      </w:r>
    </w:p>
    <w:p>
      <w:pPr>
        <w:spacing w:after="100" w:before="0"/>
      </w:pPr>
      <w:r>
        <w:rPr>
          <w:b w:val="0"/>
        </w:rPr>
        <w:t>C. Cooking</w:t>
      </w:r>
    </w:p>
    <w:p>
      <w:pPr>
        <w:spacing w:after="100" w:before="0"/>
      </w:pPr>
      <w:r>
        <w:rPr>
          <w:b w:val="0"/>
        </w:rPr>
        <w:t>D. Kitchen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Given: ‘Bracelet’ is related to ‘Ornaments’ → Bracelet is the type of ornaments. Similarly, ‘Clove’ is related to ‘Spices’→ Clove is the type of spices. Hence, ‘Spices’ is the correct answer.</w:t>
      </w:r>
    </w:p>
    <w:p>
      <w:pPr>
        <w:spacing w:before="0"/>
      </w:pPr>
      <w:r>
        <w:rPr>
          <w:b w:val="0"/>
        </w:rPr>
      </w:r>
    </w:p>
    <w:p>
      <w:pPr>
        <w:spacing w:after="100" w:line="360" w:lineRule="auto" w:before="0"/>
      </w:pPr>
      <w:r>
        <w:rPr>
          <w:b w:val="0"/>
        </w:rPr>
        <w:t>33.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Cow : Bull :: Mice : ?</w:t>
      </w:r>
    </w:p>
    <w:p>
      <w:pPr>
        <w:spacing w:before="0"/>
      </w:pPr>
      <w:r>
        <w:rPr>
          <w:b w:val="0"/>
        </w:rPr>
      </w:r>
    </w:p>
    <w:p>
      <w:pPr>
        <w:spacing w:after="100" w:before="0"/>
      </w:pPr>
      <w:r>
        <w:rPr>
          <w:b w:val="0"/>
        </w:rPr>
        <w:t>A. Cat</w:t>
      </w:r>
    </w:p>
    <w:p>
      <w:pPr>
        <w:spacing w:after="100" w:before="0"/>
      </w:pPr>
      <w:r>
        <w:rPr>
          <w:b w:val="0"/>
        </w:rPr>
        <w:t>B. Fox</w:t>
      </w:r>
    </w:p>
    <w:p>
      <w:pPr>
        <w:spacing w:after="100" w:before="0"/>
      </w:pPr>
      <w:r>
        <w:rPr>
          <w:b w:val="0"/>
        </w:rPr>
        <w:t>C. Mouse</w:t>
      </w:r>
    </w:p>
    <w:p>
      <w:pPr>
        <w:spacing w:after="100" w:before="0"/>
      </w:pPr>
      <w:r>
        <w:rPr>
          <w:b w:val="0"/>
        </w:rPr>
        <w:t>D. Dog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series: Cow: Bull:: Mice:? Explanation: These are the animals of the same breed but different gender, Similarly, All the other animals are of different breeds and only mouse matches. Hence, the correct answer is "Mouse".</w:t>
      </w:r>
    </w:p>
    <w:p>
      <w:pPr>
        <w:spacing w:before="0"/>
      </w:pPr>
      <w:r>
        <w:rPr>
          <w:b w:val="0"/>
        </w:rPr>
        <w:t>• Cow -- Female</w:t>
      </w:r>
    </w:p>
    <w:p>
      <w:pPr>
        <w:spacing w:before="0"/>
      </w:pPr>
      <w:r>
        <w:rPr>
          <w:b w:val="0"/>
        </w:rPr>
        <w:t>• Bull -- Male</w:t>
      </w:r>
    </w:p>
    <w:p>
      <w:pPr>
        <w:spacing w:before="0"/>
      </w:pPr>
      <w:r>
        <w:rPr>
          <w:b w:val="0"/>
        </w:rPr>
        <w:t>• Mice -- Female</w:t>
      </w:r>
    </w:p>
    <w:p>
      <w:pPr>
        <w:spacing w:before="0"/>
      </w:pPr>
      <w:r>
        <w:rPr>
          <w:b w:val="0"/>
        </w:rPr>
        <w:t>• Mouse -- Male</w:t>
      </w:r>
    </w:p>
    <w:p>
      <w:pPr>
        <w:spacing w:before="0"/>
      </w:pPr>
      <w:r>
        <w:rPr>
          <w:b w:val="0"/>
        </w:rPr>
      </w:r>
    </w:p>
    <w:p>
      <w:pPr>
        <w:spacing w:after="100" w:line="360" w:lineRule="auto" w:before="0"/>
      </w:pPr>
      <w:r>
        <w:rPr>
          <w:b w:val="0"/>
        </w:rPr>
        <w:t>34. Select the option that is related to the third term in the same way as the second term is related to the first term. Uttar Pradesh : Allahabad High Court : : Bihar : ?</w:t>
      </w:r>
    </w:p>
    <w:p>
      <w:pPr>
        <w:spacing w:before="0"/>
      </w:pPr>
      <w:r>
        <w:rPr>
          <w:b w:val="0"/>
        </w:rPr>
      </w:r>
    </w:p>
    <w:p>
      <w:pPr>
        <w:spacing w:after="100" w:before="0"/>
      </w:pPr>
      <w:r>
        <w:rPr>
          <w:b w:val="0"/>
        </w:rPr>
        <w:t>A. Darbhanga High Court</w:t>
      </w:r>
    </w:p>
    <w:p>
      <w:pPr>
        <w:spacing w:after="100" w:before="0"/>
      </w:pPr>
      <w:r>
        <w:rPr>
          <w:b w:val="0"/>
        </w:rPr>
        <w:t>B. Patna High Court</w:t>
      </w:r>
    </w:p>
    <w:p>
      <w:pPr>
        <w:spacing w:after="100" w:before="0"/>
      </w:pPr>
      <w:r>
        <w:rPr>
          <w:b w:val="0"/>
        </w:rPr>
        <w:t>C. Nalanda High Court</w:t>
      </w:r>
    </w:p>
    <w:p>
      <w:pPr>
        <w:spacing w:after="100" w:before="0"/>
      </w:pPr>
      <w:r>
        <w:rPr>
          <w:b w:val="0"/>
        </w:rPr>
        <w:t>D. Gaya High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Uttar Pradesh : Allahabad High Court → Allahabad high court is the high court of the state of Uttar Pradesh. Similarly, Bihar : Patna High Court → Patna high court is the high court of the state of Bihar. Hence, ‘Patna High Court’ is the correct answer.</w:t>
      </w:r>
    </w:p>
    <w:p>
      <w:pPr>
        <w:spacing w:before="0"/>
      </w:pPr>
      <w:r>
        <w:rPr>
          <w:b w:val="0"/>
        </w:rPr>
      </w:r>
    </w:p>
    <w:p>
      <w:pPr>
        <w:spacing w:after="100" w:line="360" w:lineRule="auto" w:before="0"/>
      </w:pPr>
      <w:r>
        <w:rPr>
          <w:b w:val="0"/>
        </w:rPr>
        <w:t>35. Select the word pair in which the words are related in the same way as the words are related in the following pair: Hygrometer : Humidity :: ?</w:t>
      </w:r>
    </w:p>
    <w:p>
      <w:pPr>
        <w:spacing w:before="0"/>
      </w:pPr>
      <w:r>
        <w:rPr>
          <w:b w:val="0"/>
        </w:rPr>
      </w:r>
    </w:p>
    <w:p>
      <w:pPr>
        <w:spacing w:after="100" w:before="0"/>
      </w:pPr>
      <w:r>
        <w:rPr>
          <w:b w:val="0"/>
        </w:rPr>
        <w:t>A. Ammeter : Length</w:t>
      </w:r>
    </w:p>
    <w:p>
      <w:pPr>
        <w:spacing w:after="100" w:before="0"/>
      </w:pPr>
      <w:r>
        <w:rPr>
          <w:b w:val="0"/>
        </w:rPr>
        <w:t>B. Anemometer : Temperature</w:t>
      </w:r>
    </w:p>
    <w:p>
      <w:pPr>
        <w:spacing w:after="100" w:before="0"/>
      </w:pPr>
      <w:r>
        <w:rPr>
          <w:b w:val="0"/>
        </w:rPr>
        <w:t>C. Seismograph : Earthquake</w:t>
      </w:r>
    </w:p>
    <w:p>
      <w:pPr>
        <w:spacing w:after="100" w:before="0"/>
      </w:pPr>
      <w:r>
        <w:rPr>
          <w:b w:val="0"/>
        </w:rPr>
        <w:t>D. Odometer : Odour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first word is an instrument which is used to measure the second word. Hygrometer is an instrument used to measure Humidity. Similarly, Seismograph is used to measure Earthquake.</w:t>
      </w:r>
    </w:p>
    <w:p>
      <w:pPr>
        <w:spacing w:before="0"/>
      </w:pPr>
      <w:r>
        <w:rPr>
          <w:b w:val="0"/>
        </w:rPr>
      </w:r>
    </w:p>
    <w:p>
      <w:pPr>
        <w:spacing w:after="100" w:line="360" w:lineRule="auto" w:before="0"/>
      </w:pPr>
      <w:r>
        <w:rPr>
          <w:b w:val="0"/>
        </w:rPr>
        <w:t>36. 'Prayer' is related to 'Temple' in the same way as 'Study' is related to '________'.</w:t>
      </w:r>
    </w:p>
    <w:p>
      <w:pPr>
        <w:spacing w:before="0"/>
      </w:pPr>
      <w:r>
        <w:rPr>
          <w:b w:val="0"/>
        </w:rPr>
      </w:r>
    </w:p>
    <w:p>
      <w:pPr>
        <w:spacing w:after="100" w:before="0"/>
      </w:pPr>
      <w:r>
        <w:rPr>
          <w:b w:val="0"/>
        </w:rPr>
        <w:t>A. Exam</w:t>
      </w:r>
    </w:p>
    <w:p>
      <w:pPr>
        <w:spacing w:after="100" w:before="0"/>
      </w:pPr>
      <w:r>
        <w:rPr>
          <w:b w:val="0"/>
        </w:rPr>
        <w:t>B. School</w:t>
      </w:r>
    </w:p>
    <w:p>
      <w:pPr>
        <w:spacing w:after="100" w:before="0"/>
      </w:pPr>
      <w:r>
        <w:rPr>
          <w:b w:val="0"/>
        </w:rPr>
        <w:t>C. Book</w:t>
      </w:r>
    </w:p>
    <w:p>
      <w:pPr>
        <w:spacing w:after="100" w:before="0"/>
      </w:pPr>
      <w:r>
        <w:rPr>
          <w:b w:val="0"/>
        </w:rPr>
        <w:t>D. Teacher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temple is a building reserved for religious or spiritual rituals and activities such as prayer. Similarly, School is a building where students are studying. Hence, "School" is the correct answer.</w:t>
      </w:r>
    </w:p>
    <w:p>
      <w:pPr>
        <w:spacing w:before="0"/>
      </w:pPr>
      <w:r>
        <w:rPr>
          <w:b w:val="0"/>
        </w:rPr>
      </w:r>
    </w:p>
    <w:p>
      <w:pPr>
        <w:spacing w:after="100" w:line="360" w:lineRule="auto" w:before="0"/>
      </w:pPr>
      <w:r>
        <w:rPr>
          <w:b w:val="0"/>
        </w:rPr>
        <w:t>37. Words given on the left side of (::) are related with each other by some Logic/Rule /Relation. Select the missing word/word pair on the right side of (::) from the given alternatives based on the same Logic/Rule/Relation. Dog : Bitch :: Bull : ?</w:t>
      </w:r>
    </w:p>
    <w:p>
      <w:pPr>
        <w:spacing w:before="0"/>
      </w:pPr>
      <w:r>
        <w:rPr>
          <w:b w:val="0"/>
        </w:rPr>
      </w:r>
    </w:p>
    <w:p>
      <w:pPr>
        <w:spacing w:after="100" w:before="0"/>
      </w:pPr>
      <w:r>
        <w:rPr>
          <w:b w:val="0"/>
        </w:rPr>
        <w:t>A. Vixen</w:t>
      </w:r>
    </w:p>
    <w:p>
      <w:pPr>
        <w:spacing w:after="100" w:before="0"/>
      </w:pPr>
      <w:r>
        <w:rPr>
          <w:b w:val="0"/>
        </w:rPr>
        <w:t>B. Cow</w:t>
      </w:r>
    </w:p>
    <w:p>
      <w:pPr>
        <w:spacing w:after="100" w:before="0"/>
      </w:pPr>
      <w:r>
        <w:rPr>
          <w:b w:val="0"/>
        </w:rPr>
        <w:t>C. Bee</w:t>
      </w:r>
    </w:p>
    <w:p>
      <w:pPr>
        <w:spacing w:after="100" w:before="0"/>
      </w:pPr>
      <w:r>
        <w:rPr>
          <w:b w:val="0"/>
        </w:rPr>
        <w:t>D. Goose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is the male of a specific animal species, and the second word is the female of the same species. Dog : Bitch → A dog is a male canine, and a bitch is a female canine. Similarly, Bull : Cow → A bull is a male bovine, and a cow is a female bovine. Hence, the correct answer is "Option 2".</w:t>
      </w:r>
    </w:p>
    <w:p>
      <w:pPr>
        <w:spacing w:before="0"/>
      </w:pPr>
      <w:r>
        <w:rPr>
          <w:b w:val="0"/>
        </w:rPr>
      </w:r>
    </w:p>
    <w:p>
      <w:pPr>
        <w:spacing w:after="100" w:line="360" w:lineRule="auto" w:before="0"/>
      </w:pPr>
      <w:r>
        <w:rPr>
          <w:b w:val="0"/>
        </w:rPr>
        <w:t>38. Select the option that is related to the third term in the same way as the second term is related to the first term. Gloves : Hands : : Shoes : ?</w:t>
      </w:r>
    </w:p>
    <w:p>
      <w:pPr>
        <w:spacing w:before="0"/>
      </w:pPr>
      <w:r>
        <w:rPr>
          <w:b w:val="0"/>
        </w:rPr>
      </w:r>
    </w:p>
    <w:p>
      <w:pPr>
        <w:spacing w:after="100" w:before="0"/>
      </w:pPr>
      <w:r>
        <w:rPr>
          <w:b w:val="0"/>
        </w:rPr>
        <w:t>A. Cobbler</w:t>
      </w:r>
    </w:p>
    <w:p>
      <w:pPr>
        <w:spacing w:after="100" w:before="0"/>
      </w:pPr>
      <w:r>
        <w:rPr>
          <w:b w:val="0"/>
        </w:rPr>
        <w:t>B. Leather</w:t>
      </w:r>
    </w:p>
    <w:p>
      <w:pPr>
        <w:spacing w:after="100" w:before="0"/>
      </w:pPr>
      <w:r>
        <w:rPr>
          <w:b w:val="0"/>
        </w:rPr>
        <w:t>C. Feet</w:t>
      </w:r>
    </w:p>
    <w:p>
      <w:pPr>
        <w:spacing w:after="100" w:before="0"/>
      </w:pPr>
      <w:r>
        <w:rPr>
          <w:b w:val="0"/>
        </w:rPr>
        <w:t>D. Knee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Gloves : Hands : : Shoes : ? The pattern followed here is, we wear gloves on hands and similarly shoes on feet. Hence, the correct answer is Feet.</w:t>
      </w:r>
    </w:p>
    <w:p>
      <w:pPr>
        <w:spacing w:before="0"/>
      </w:pPr>
      <w:r>
        <w:rPr>
          <w:b w:val="0"/>
        </w:rPr>
      </w:r>
    </w:p>
    <w:p>
      <w:pPr>
        <w:spacing w:after="100" w:line="360" w:lineRule="auto" w:before="0"/>
      </w:pPr>
      <w:r>
        <w:rPr>
          <w:b w:val="0"/>
        </w:rPr>
        <w:t>39. Select the option that is related to the fifth word in the same way as the second word is related to the first word and the fourth word is related to the third word. Truck : Vehicle :: Burger : Food :: Cup : ?</w:t>
      </w:r>
    </w:p>
    <w:p>
      <w:pPr>
        <w:spacing w:before="0"/>
      </w:pPr>
      <w:r>
        <w:rPr>
          <w:b w:val="0"/>
        </w:rPr>
      </w:r>
    </w:p>
    <w:p>
      <w:pPr>
        <w:spacing w:after="100" w:before="0"/>
      </w:pPr>
      <w:r>
        <w:rPr>
          <w:b w:val="0"/>
        </w:rPr>
        <w:t>A. Crockery</w:t>
      </w:r>
    </w:p>
    <w:p>
      <w:pPr>
        <w:spacing w:after="100" w:before="0"/>
      </w:pPr>
      <w:r>
        <w:rPr>
          <w:b w:val="0"/>
        </w:rPr>
        <w:t>B. Furniture</w:t>
      </w:r>
    </w:p>
    <w:p>
      <w:pPr>
        <w:spacing w:after="100" w:before="0"/>
      </w:pPr>
      <w:r>
        <w:rPr>
          <w:b w:val="0"/>
        </w:rPr>
        <w:t>C. Electronics</w:t>
      </w:r>
    </w:p>
    <w:p>
      <w:pPr>
        <w:spacing w:after="100" w:before="0"/>
      </w:pPr>
      <w:r>
        <w:rPr>
          <w:b w:val="0"/>
        </w:rPr>
        <w:t>D. Grocery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truck is a type of vehicle. A burger is a type of food. Similarly, A glass is a type of Crockery.</w:t>
      </w:r>
    </w:p>
    <w:p>
      <w:pPr>
        <w:spacing w:before="0"/>
      </w:pPr>
      <w:r>
        <w:rPr>
          <w:b w:val="0"/>
        </w:rPr>
      </w:r>
    </w:p>
    <w:p>
      <w:pPr>
        <w:spacing w:after="100" w:line="360" w:lineRule="auto" w:before="0"/>
      </w:pPr>
      <w:r>
        <w:rPr>
          <w:b w:val="0"/>
        </w:rPr>
        <w:t>40. Select the option that is related to the third word in the same way as the second word is related to the first word. Flock : Sheep :: Crowd : ?</w:t>
      </w:r>
    </w:p>
    <w:p>
      <w:pPr>
        <w:spacing w:before="0"/>
      </w:pPr>
      <w:r>
        <w:rPr>
          <w:b w:val="0"/>
        </w:rPr>
      </w:r>
    </w:p>
    <w:p>
      <w:pPr>
        <w:spacing w:after="100" w:before="0"/>
      </w:pPr>
      <w:r>
        <w:rPr>
          <w:b w:val="0"/>
        </w:rPr>
        <w:t>A. Fish</w:t>
      </w:r>
    </w:p>
    <w:p>
      <w:pPr>
        <w:spacing w:after="100" w:before="0"/>
      </w:pPr>
      <w:r>
        <w:rPr>
          <w:b w:val="0"/>
        </w:rPr>
        <w:t>B. Fly</w:t>
      </w:r>
    </w:p>
    <w:p>
      <w:pPr>
        <w:spacing w:after="100" w:before="0"/>
      </w:pPr>
      <w:r>
        <w:rPr>
          <w:b w:val="0"/>
        </w:rPr>
        <w:t>C. Swans</w:t>
      </w:r>
    </w:p>
    <w:p>
      <w:pPr>
        <w:spacing w:after="100" w:before="0"/>
      </w:pPr>
      <w:r>
        <w:rPr>
          <w:b w:val="0"/>
        </w:rPr>
        <w:t>D. Human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Flock : Sheep → A group of sheep is called flock. Similarly, Crowd : Human → A group of human is called Crowd. Hence, the correct answer is "Human". Additional Information Fish → A group of fish called a school. Swans → A group of swans is called bevy.</w:t>
      </w:r>
    </w:p>
    <w:p>
      <w:pPr>
        <w:spacing w:before="0"/>
      </w:pPr>
      <w:r>
        <w:rPr>
          <w:b w:val="0"/>
        </w:rPr>
      </w:r>
    </w:p>
    <w:p>
      <w:pPr>
        <w:spacing w:after="100" w:line="360" w:lineRule="auto" w:before="0"/>
      </w:pPr>
      <w:r>
        <w:rPr>
          <w:b w:val="0"/>
        </w:rPr>
        <w:t>41. Words given on the left side of (∶∶) are related with each other by some Logic/Rule/Relation. Select the missing word/word pair on the right side of (∶∶) from the given alternatives based on the same Logic/Rule/Relation. Den ∶ Lion ∶∶ Web ∶ ?</w:t>
      </w:r>
    </w:p>
    <w:p>
      <w:pPr>
        <w:spacing w:before="0"/>
      </w:pPr>
      <w:r>
        <w:rPr>
          <w:b w:val="0"/>
        </w:rPr>
      </w:r>
    </w:p>
    <w:p>
      <w:pPr>
        <w:spacing w:after="100" w:before="0"/>
      </w:pPr>
      <w:r>
        <w:rPr>
          <w:b w:val="0"/>
        </w:rPr>
        <w:t>A. Eskimo</w:t>
      </w:r>
    </w:p>
    <w:p>
      <w:pPr>
        <w:spacing w:after="100" w:before="0"/>
      </w:pPr>
      <w:r>
        <w:rPr>
          <w:b w:val="0"/>
        </w:rPr>
        <w:t>B. Mouse</w:t>
      </w:r>
    </w:p>
    <w:p>
      <w:pPr>
        <w:spacing w:after="100" w:before="0"/>
      </w:pPr>
      <w:r>
        <w:rPr>
          <w:b w:val="0"/>
        </w:rPr>
        <w:t>C. Spider</w:t>
      </w:r>
    </w:p>
    <w:p>
      <w:pPr>
        <w:spacing w:after="100" w:before="0"/>
      </w:pPr>
      <w:r>
        <w:rPr>
          <w:b w:val="0"/>
        </w:rPr>
        <w:t>D. Bird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second word is an animal, and the first word is its shelter. Den ∶ Lion → Lion lives in the Den. Similarly, Web ∶? → Spider lives in the web. Hence, the correct answer is "Spider".</w:t>
      </w:r>
    </w:p>
    <w:p>
      <w:pPr>
        <w:spacing w:before="0"/>
      </w:pPr>
      <w:r>
        <w:rPr>
          <w:b w:val="0"/>
        </w:rPr>
      </w:r>
    </w:p>
    <w:p>
      <w:pPr>
        <w:spacing w:after="100" w:line="360" w:lineRule="auto" w:before="0"/>
      </w:pPr>
      <w:r>
        <w:rPr>
          <w:b w:val="0"/>
        </w:rPr>
        <w:t>42. Words given on the left side of (::) are related with each other by some Logic/Rule /Relation. Select the missing word/word pair on the right side of (::) from the given alternatives based on the same Logic/Rule/Relation. Dog : Four :: Parrot : ?</w:t>
      </w:r>
    </w:p>
    <w:p>
      <w:pPr>
        <w:spacing w:before="0"/>
      </w:pPr>
      <w:r>
        <w:rPr>
          <w:b w:val="0"/>
        </w:rPr>
      </w:r>
    </w:p>
    <w:p>
      <w:pPr>
        <w:spacing w:after="100" w:before="0"/>
      </w:pPr>
      <w:r>
        <w:rPr>
          <w:b w:val="0"/>
        </w:rPr>
        <w:t>A. Seven</w:t>
      </w:r>
    </w:p>
    <w:p>
      <w:pPr>
        <w:spacing w:after="100" w:before="0"/>
      </w:pPr>
      <w:r>
        <w:rPr>
          <w:b w:val="0"/>
        </w:rPr>
        <w:t>B. Four</w:t>
      </w:r>
    </w:p>
    <w:p>
      <w:pPr>
        <w:spacing w:after="100" w:before="0"/>
      </w:pPr>
      <w:r>
        <w:rPr>
          <w:b w:val="0"/>
        </w:rPr>
        <w:t>C. Two</w:t>
      </w:r>
    </w:p>
    <w:p>
      <w:pPr>
        <w:spacing w:after="100" w:before="0"/>
      </w:pPr>
      <w:r>
        <w:rPr>
          <w:b w:val="0"/>
        </w:rPr>
        <w:t>D. Six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Dog : Four → A dog has four legs. Similarly, Parrot → A parrot has two legs. Hence, the correct answer is "Option 3".</w:t>
      </w:r>
    </w:p>
    <w:p>
      <w:pPr>
        <w:spacing w:before="0"/>
      </w:pPr>
      <w:r>
        <w:rPr>
          <w:b w:val="0"/>
        </w:rPr>
      </w:r>
    </w:p>
    <w:p>
      <w:pPr>
        <w:spacing w:after="100" w:line="360" w:lineRule="auto" w:before="0"/>
      </w:pPr>
      <w:r>
        <w:rPr>
          <w:b w:val="0"/>
        </w:rPr>
        <w:t>43. Select the option in which the words share the same relationship as that shared by the given pair of words. Electricity : Television</w:t>
      </w:r>
    </w:p>
    <w:p>
      <w:pPr>
        <w:spacing w:before="0"/>
      </w:pPr>
      <w:r>
        <w:rPr>
          <w:b w:val="0"/>
        </w:rPr>
      </w:r>
    </w:p>
    <w:p>
      <w:pPr>
        <w:spacing w:after="100" w:before="0"/>
      </w:pPr>
      <w:r>
        <w:rPr>
          <w:b w:val="0"/>
        </w:rPr>
        <w:t>A. Petrol : Car</w:t>
      </w:r>
    </w:p>
    <w:p>
      <w:pPr>
        <w:spacing w:after="100" w:before="0"/>
      </w:pPr>
      <w:r>
        <w:rPr>
          <w:b w:val="0"/>
        </w:rPr>
        <w:t>B. Temperature : Refrigerator</w:t>
      </w:r>
    </w:p>
    <w:p>
      <w:pPr>
        <w:spacing w:after="100" w:before="0"/>
      </w:pPr>
      <w:r>
        <w:rPr>
          <w:b w:val="0"/>
        </w:rPr>
        <w:t>C. Crops : Farmer</w:t>
      </w:r>
    </w:p>
    <w:p>
      <w:pPr>
        <w:spacing w:after="100" w:before="0"/>
      </w:pPr>
      <w:r>
        <w:rPr>
          <w:b w:val="0"/>
        </w:rPr>
        <w:t>D. Diesel : Fuel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Electricity is used as energy source for Television. Similarly, Petrol is used as energy source for Car. Hence, "option 1" is the correct answer.</w:t>
      </w:r>
    </w:p>
    <w:p>
      <w:pPr>
        <w:spacing w:before="0"/>
      </w:pPr>
      <w:r>
        <w:rPr>
          <w:b w:val="0"/>
        </w:rPr>
      </w:r>
    </w:p>
    <w:p>
      <w:pPr>
        <w:spacing w:after="100" w:line="360" w:lineRule="auto" w:before="0"/>
      </w:pPr>
      <w:r>
        <w:rPr>
          <w:b w:val="0"/>
        </w:rPr>
        <w:t>44. Select the word pair in which the words are related in the same way as the words are related in the following pair: Treatment : Hospital :: ?</w:t>
      </w:r>
    </w:p>
    <w:p>
      <w:pPr>
        <w:spacing w:before="0"/>
      </w:pPr>
      <w:r>
        <w:rPr>
          <w:b w:val="0"/>
        </w:rPr>
      </w:r>
    </w:p>
    <w:p>
      <w:pPr>
        <w:spacing w:after="100" w:before="0"/>
      </w:pPr>
      <w:r>
        <w:rPr>
          <w:b w:val="0"/>
        </w:rPr>
        <w:t>A. Cinema hall : Entertainment</w:t>
      </w:r>
    </w:p>
    <w:p>
      <w:pPr>
        <w:spacing w:after="100" w:before="0"/>
      </w:pPr>
      <w:r>
        <w:rPr>
          <w:b w:val="0"/>
        </w:rPr>
        <w:t>B. Temple : Prayer</w:t>
      </w:r>
    </w:p>
    <w:p>
      <w:pPr>
        <w:spacing w:after="100" w:before="0"/>
      </w:pPr>
      <w:r>
        <w:rPr>
          <w:b w:val="0"/>
        </w:rPr>
        <w:t>C. Education : School</w:t>
      </w:r>
    </w:p>
    <w:p>
      <w:pPr>
        <w:spacing w:after="100" w:before="0"/>
      </w:pPr>
      <w:r>
        <w:rPr>
          <w:b w:val="0"/>
        </w:rPr>
        <w:t>D. Garage : Repairing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Treatment is done in the hospital. Similarly, Education is done in the school.</w:t>
      </w:r>
    </w:p>
    <w:p>
      <w:pPr>
        <w:spacing w:before="0"/>
      </w:pPr>
      <w:r>
        <w:rPr>
          <w:b w:val="0"/>
        </w:rPr>
      </w:r>
    </w:p>
    <w:p>
      <w:pPr>
        <w:spacing w:after="100" w:line="360" w:lineRule="auto" w:before="0"/>
      </w:pPr>
      <w:r>
        <w:rPr>
          <w:b w:val="0"/>
        </w:rPr>
        <w:t>45. Selecting the option that is related to the third word in the same way as the second word is related to the first word. (The words must be considered as meaningful English words and must NOT be related to each other based on the number of letters/number of consonants/vowels in the word.) Milk : Curd :: Grape : ?</w:t>
      </w:r>
    </w:p>
    <w:p>
      <w:pPr>
        <w:spacing w:before="0"/>
      </w:pPr>
      <w:r>
        <w:rPr>
          <w:b w:val="0"/>
        </w:rPr>
      </w:r>
    </w:p>
    <w:p>
      <w:pPr>
        <w:spacing w:after="100" w:before="0"/>
      </w:pPr>
      <w:r>
        <w:rPr>
          <w:b w:val="0"/>
        </w:rPr>
        <w:t>A. Fruit</w:t>
      </w:r>
    </w:p>
    <w:p>
      <w:pPr>
        <w:spacing w:after="100" w:before="0"/>
      </w:pPr>
      <w:r>
        <w:rPr>
          <w:b w:val="0"/>
        </w:rPr>
        <w:t>B. Sour</w:t>
      </w:r>
    </w:p>
    <w:p>
      <w:pPr>
        <w:spacing w:after="100" w:before="0"/>
      </w:pPr>
      <w:r>
        <w:rPr>
          <w:b w:val="0"/>
        </w:rPr>
        <w:t>C. Green</w:t>
      </w:r>
    </w:p>
    <w:p>
      <w:pPr>
        <w:spacing w:after="100" w:before="0"/>
      </w:pPr>
      <w:r>
        <w:rPr>
          <w:b w:val="0"/>
        </w:rPr>
        <w:t>D. Wine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pair is: Milk : Curd - Curd is made of milk. Similarly, Grape : ? - ? will be something made of grape. Now we consider the given options: 1) Fruit - It does not follow the pattern. 2) Sour - It does not follow the pattern. 3) Green - It does not follow the pattern. 4) Wine - It is made of grape. Hence the correct answer is option 4)</w:t>
      </w:r>
    </w:p>
    <w:p>
      <w:pPr>
        <w:spacing w:before="0"/>
      </w:pPr>
      <w:r>
        <w:rPr>
          <w:b w:val="0"/>
        </w:rPr>
      </w:r>
    </w:p>
    <w:p>
      <w:pPr>
        <w:spacing w:after="100" w:line="360" w:lineRule="auto" w:before="0"/>
      </w:pPr>
      <w:r>
        <w:rPr>
          <w:b w:val="0"/>
        </w:rPr>
        <w:t>46. Select the option that is related to the third word in the same way as the second word is related to the first word. Death : Accident :: Starvation : ?</w:t>
      </w:r>
    </w:p>
    <w:p>
      <w:pPr>
        <w:spacing w:before="0"/>
      </w:pPr>
      <w:r>
        <w:rPr>
          <w:b w:val="0"/>
        </w:rPr>
      </w:r>
    </w:p>
    <w:p>
      <w:pPr>
        <w:spacing w:after="100" w:before="0"/>
      </w:pPr>
      <w:r>
        <w:rPr>
          <w:b w:val="0"/>
        </w:rPr>
        <w:t>A. Hunger strike</w:t>
      </w:r>
    </w:p>
    <w:p>
      <w:pPr>
        <w:spacing w:after="100" w:before="0"/>
      </w:pPr>
      <w:r>
        <w:rPr>
          <w:b w:val="0"/>
        </w:rPr>
        <w:t>B. Joy</w:t>
      </w:r>
    </w:p>
    <w:p>
      <w:pPr>
        <w:spacing w:after="100" w:before="0"/>
      </w:pPr>
      <w:r>
        <w:rPr>
          <w:b w:val="0"/>
        </w:rPr>
        <w:t>C. Unhappy</w:t>
      </w:r>
    </w:p>
    <w:p>
      <w:pPr>
        <w:spacing w:after="100" w:before="0"/>
      </w:pPr>
      <w:r>
        <w:rPr>
          <w:b w:val="0"/>
        </w:rPr>
        <w:t>D. Angry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Death is caused by an Accident. Similarly, Starvation is caused by a hunger strike. Hence, "option 1" is the correct answer.</w:t>
      </w:r>
    </w:p>
    <w:p>
      <w:pPr>
        <w:spacing w:before="0"/>
      </w:pPr>
      <w:r>
        <w:rPr>
          <w:b w:val="0"/>
        </w:rPr>
      </w:r>
    </w:p>
    <w:p>
      <w:pPr>
        <w:spacing w:after="100" w:line="360" w:lineRule="auto" w:before="0"/>
      </w:pPr>
      <w:r>
        <w:rPr>
          <w:b w:val="0"/>
        </w:rPr>
        <w:t>47. Select the option in which the words share the same relationship as that shared by the given set of words (in the same order). Hand : Finger : Ring</w:t>
      </w:r>
    </w:p>
    <w:p>
      <w:pPr>
        <w:spacing w:before="0"/>
      </w:pPr>
      <w:r>
        <w:rPr>
          <w:b w:val="0"/>
        </w:rPr>
      </w:r>
    </w:p>
    <w:p>
      <w:pPr>
        <w:spacing w:after="100" w:before="0"/>
      </w:pPr>
      <w:r>
        <w:rPr>
          <w:b w:val="0"/>
        </w:rPr>
        <w:t>A. Face : Nose : Nose pin</w:t>
      </w:r>
    </w:p>
    <w:p>
      <w:pPr>
        <w:spacing w:after="100" w:before="0"/>
      </w:pPr>
      <w:r>
        <w:rPr>
          <w:b w:val="0"/>
        </w:rPr>
        <w:t>B. Earring : Ear : Jewel</w:t>
      </w:r>
    </w:p>
    <w:p>
      <w:pPr>
        <w:spacing w:after="100" w:before="0"/>
      </w:pPr>
      <w:r>
        <w:rPr>
          <w:b w:val="0"/>
        </w:rPr>
        <w:t>C. Cap : Head : Hair</w:t>
      </w:r>
    </w:p>
    <w:p>
      <w:pPr>
        <w:spacing w:after="100" w:before="0"/>
      </w:pPr>
      <w:r>
        <w:rPr>
          <w:b w:val="0"/>
        </w:rPr>
        <w:t>D. Anklet : Foot : Ankle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Fingers are part of a hand and rings are for fingers Hence, the order is Hand : Finger : Ring Similarly, Nose is part is a face and nose pin is for nose. Hence, option 1 is correct.</w:t>
      </w:r>
    </w:p>
    <w:p>
      <w:pPr>
        <w:spacing w:before="0"/>
      </w:pPr>
      <w:r>
        <w:rPr>
          <w:b w:val="0"/>
        </w:rPr>
      </w:r>
    </w:p>
    <w:p>
      <w:pPr>
        <w:spacing w:after="100" w:line="360" w:lineRule="auto" w:before="0"/>
      </w:pPr>
      <w:r>
        <w:rPr>
          <w:b w:val="0"/>
        </w:rPr>
        <w:t>48. Select the option in which the words share the same relationship as that shared by the given pair of words. Temple : Worship</w:t>
      </w:r>
    </w:p>
    <w:p>
      <w:pPr>
        <w:spacing w:before="0"/>
      </w:pPr>
      <w:r>
        <w:rPr>
          <w:b w:val="0"/>
        </w:rPr>
      </w:r>
    </w:p>
    <w:p>
      <w:pPr>
        <w:spacing w:after="100" w:before="0"/>
      </w:pPr>
      <w:r>
        <w:rPr>
          <w:b w:val="0"/>
        </w:rPr>
        <w:t>A. University : President</w:t>
      </w:r>
    </w:p>
    <w:p>
      <w:pPr>
        <w:spacing w:after="100" w:before="0"/>
      </w:pPr>
      <w:r>
        <w:rPr>
          <w:b w:val="0"/>
        </w:rPr>
        <w:t>B. Garden : Plants</w:t>
      </w:r>
    </w:p>
    <w:p>
      <w:pPr>
        <w:spacing w:after="100" w:before="0"/>
      </w:pPr>
      <w:r>
        <w:rPr>
          <w:b w:val="0"/>
        </w:rPr>
        <w:t>C. Church : Prayer</w:t>
      </w:r>
    </w:p>
    <w:p>
      <w:pPr>
        <w:spacing w:after="100" w:before="0"/>
      </w:pPr>
      <w:r>
        <w:rPr>
          <w:b w:val="0"/>
        </w:rPr>
        <w:t>D. Golden Temple : Amritsar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Temple is a holy place of worship. Similarly, Option 1 → President is the highest position in the university. Option 2 → Garden is a place where plants are found. Option 3 → Church is a holy place for prayer. Option 4 → Golden Temple is a holy place of worship in Amritsar. ‘Church: prayer’ share the same relationship as that shared by the given pair of words. Hence, “church: prayer” is the correct answer.</w:t>
      </w:r>
    </w:p>
    <w:p>
      <w:pPr>
        <w:spacing w:before="0"/>
      </w:pPr>
      <w:r>
        <w:rPr>
          <w:b w:val="0"/>
        </w:rPr>
      </w:r>
    </w:p>
    <w:p>
      <w:pPr>
        <w:spacing w:after="100" w:line="360" w:lineRule="auto" w:before="0"/>
      </w:pPr>
      <w:r>
        <w:rPr>
          <w:b w:val="0"/>
        </w:rPr>
        <w:t>49. Words given on the left side of (∶∶) are related with each other by some Logic/Rule /Relation. Select the missing word/word pair on the right side of (∶∶) from the given alternatives based on the same Logic/Rule/Relation. Wall ∶ Brick ∶∶ Sack ∶ ?</w:t>
      </w:r>
    </w:p>
    <w:p>
      <w:pPr>
        <w:spacing w:before="0"/>
      </w:pPr>
      <w:r>
        <w:rPr>
          <w:b w:val="0"/>
        </w:rPr>
      </w:r>
    </w:p>
    <w:p>
      <w:pPr>
        <w:spacing w:after="100" w:before="0"/>
      </w:pPr>
      <w:r>
        <w:rPr>
          <w:b w:val="0"/>
        </w:rPr>
        <w:t>A. Mouse</w:t>
      </w:r>
    </w:p>
    <w:p>
      <w:pPr>
        <w:spacing w:after="100" w:before="0"/>
      </w:pPr>
      <w:r>
        <w:rPr>
          <w:b w:val="0"/>
        </w:rPr>
        <w:t>B. Brown</w:t>
      </w:r>
    </w:p>
    <w:p>
      <w:pPr>
        <w:spacing w:after="100" w:before="0"/>
      </w:pPr>
      <w:r>
        <w:rPr>
          <w:b w:val="0"/>
        </w:rPr>
        <w:t>C. Jute</w:t>
      </w:r>
    </w:p>
    <w:p>
      <w:pPr>
        <w:spacing w:after="100" w:before="0"/>
      </w:pPr>
      <w:r>
        <w:rPr>
          <w:b w:val="0"/>
        </w:rPr>
        <w:t>D. Thick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Wall ∶ Brick → The wall is made up of bricks. Similarly, Sack ∶ Jute → The sack is commonly made of jute. Hence, the correct answer is "Option 3".</w:t>
      </w:r>
    </w:p>
    <w:p>
      <w:pPr>
        <w:spacing w:before="0"/>
      </w:pPr>
      <w:r>
        <w:rPr>
          <w:b w:val="0"/>
        </w:rPr>
      </w:r>
    </w:p>
    <w:p>
      <w:pPr>
        <w:spacing w:after="100" w:line="360" w:lineRule="auto" w:before="0"/>
      </w:pPr>
      <w:r>
        <w:rPr>
          <w:b w:val="0"/>
        </w:rPr>
        <w:t>50. Select the word-pair in which the two words are related in the same way as are the two words in the following word-pair. Doctor : Cardiologist</w:t>
      </w:r>
    </w:p>
    <w:p>
      <w:pPr>
        <w:spacing w:before="0"/>
      </w:pPr>
      <w:r>
        <w:rPr>
          <w:b w:val="0"/>
        </w:rPr>
      </w:r>
    </w:p>
    <w:p>
      <w:pPr>
        <w:spacing w:after="100" w:before="0"/>
      </w:pPr>
      <w:r>
        <w:rPr>
          <w:b w:val="0"/>
        </w:rPr>
        <w:t>A. Surgeon : Operation</w:t>
      </w:r>
    </w:p>
    <w:p>
      <w:pPr>
        <w:spacing w:after="100" w:before="0"/>
      </w:pPr>
      <w:r>
        <w:rPr>
          <w:b w:val="0"/>
        </w:rPr>
        <w:t>B. Engineer : Chemical Engineer</w:t>
      </w:r>
    </w:p>
    <w:p>
      <w:pPr>
        <w:spacing w:after="100" w:before="0"/>
      </w:pPr>
      <w:r>
        <w:rPr>
          <w:b w:val="0"/>
        </w:rPr>
        <w:t>C. Teacher : Education</w:t>
      </w:r>
    </w:p>
    <w:p>
      <w:pPr>
        <w:spacing w:after="100" w:before="0"/>
      </w:pPr>
      <w:r>
        <w:rPr>
          <w:b w:val="0"/>
        </w:rPr>
        <w:t>D. Nurse : Injection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Doctor : Cardiologist → Cardiologist is a Doctor who specializes in the study or treatment of heart diseases and heart abnormalities. Similarly, Engineer : Chemical Engineer → A Chemical Engineer is an Engineer who possesses chemical and mechanical knowledge, and who applies that knowledge to the utilisation, on a manufacturing scale, of chemical action. Hence, ‘Engineer : Chemical Engineer’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