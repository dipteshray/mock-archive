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most appropriate word to fill in the blank. I’m sure I ______ them at the party last night.</w:t>
      </w:r>
    </w:p>
    <w:p>
      <w:pPr>
        <w:spacing w:before="0"/>
      </w:pPr>
      <w:r>
        <w:rPr>
          <w:b w:val="0"/>
        </w:rPr>
      </w:r>
    </w:p>
    <w:p>
      <w:pPr>
        <w:spacing w:after="100" w:before="0"/>
      </w:pPr>
      <w:r>
        <w:rPr>
          <w:b w:val="0"/>
        </w:rPr>
        <w:t>A. am seeing</w:t>
      </w:r>
    </w:p>
    <w:p>
      <w:pPr>
        <w:spacing w:after="100" w:before="0"/>
      </w:pPr>
      <w:r>
        <w:rPr>
          <w:b w:val="0"/>
        </w:rPr>
        <w:t>B. was seeing</w:t>
      </w:r>
    </w:p>
    <w:p>
      <w:pPr>
        <w:spacing w:after="100" w:before="0"/>
      </w:pPr>
      <w:r>
        <w:rPr>
          <w:b w:val="0"/>
        </w:rPr>
        <w:t>C. saw</w:t>
      </w:r>
    </w:p>
    <w:p>
      <w:pPr>
        <w:spacing w:after="100" w:before="0"/>
      </w:pPr>
      <w:r>
        <w:rPr>
          <w:b w:val="0"/>
        </w:rPr>
        <w:t>D. have seen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'saw'. Key Points Hence, the correct answer is option 3. Complete Sentence: I’m sure I saw them at the party last night.</w:t>
      </w:r>
    </w:p>
    <w:p>
      <w:pPr>
        <w:spacing w:before="0"/>
      </w:pPr>
      <w:r>
        <w:rPr>
          <w:b w:val="0"/>
        </w:rPr>
        <w:t>• The phrase "last night" in the given sentence indicates that the sentence is in the simple past tense, therefore the past tense form of the verb should be used.</w:t>
      </w:r>
    </w:p>
    <w:p>
      <w:pPr>
        <w:spacing w:before="0"/>
      </w:pPr>
      <w:r>
        <w:rPr>
          <w:b w:val="0"/>
        </w:rPr>
        <w:t>• Let us explore the given options: 'Am seeing' is the present continuous form of the verb.</w:t>
      </w:r>
    </w:p>
    <w:p>
      <w:pPr>
        <w:spacing w:before="0"/>
      </w:pPr>
      <w:r>
        <w:rPr>
          <w:b w:val="0"/>
        </w:rPr>
        <w:t>• 'Was seeing' is the past continuous form of the verb.</w:t>
      </w:r>
    </w:p>
    <w:p>
      <w:pPr>
        <w:spacing w:before="0"/>
      </w:pPr>
      <w:r>
        <w:rPr>
          <w:b w:val="0"/>
        </w:rPr>
        <w:t>• 'Saw' is the simple past form of the verb.</w:t>
      </w:r>
    </w:p>
    <w:p>
      <w:pPr>
        <w:spacing w:before="0"/>
      </w:pPr>
      <w:r>
        <w:rPr>
          <w:b w:val="0"/>
        </w:rPr>
        <w:t>• 'Have seen' is the present perfect form of the verb.</w:t>
      </w:r>
    </w:p>
    <w:p>
      <w:pPr>
        <w:spacing w:before="0"/>
      </w:pPr>
      <w:r>
        <w:rPr>
          <w:b w:val="0"/>
        </w:rPr>
      </w:r>
    </w:p>
    <w:p>
      <w:pPr>
        <w:spacing w:after="100" w:line="360" w:lineRule="auto" w:before="0"/>
      </w:pPr>
      <w:r>
        <w:rPr>
          <w:b w:val="0"/>
        </w:rPr>
        <w:t>2. Direction: A sentence has been given with a blank to be filled with an appropriate option. Choose the correct alternative. Sam was 24 years old when he _____ to California.</w:t>
      </w:r>
    </w:p>
    <w:p>
      <w:pPr>
        <w:spacing w:before="0"/>
      </w:pPr>
      <w:r>
        <w:rPr>
          <w:b w:val="0"/>
        </w:rPr>
      </w:r>
    </w:p>
    <w:p>
      <w:pPr>
        <w:spacing w:after="100" w:before="0"/>
      </w:pPr>
      <w:r>
        <w:rPr>
          <w:b w:val="0"/>
        </w:rPr>
        <w:t>A. moving</w:t>
      </w:r>
    </w:p>
    <w:p>
      <w:pPr>
        <w:spacing w:after="100" w:before="0"/>
      </w:pPr>
      <w:r>
        <w:rPr>
          <w:b w:val="0"/>
        </w:rPr>
        <w:t>B. moves</w:t>
      </w:r>
    </w:p>
    <w:p>
      <w:pPr>
        <w:spacing w:after="100" w:before="0"/>
      </w:pPr>
      <w:r>
        <w:rPr>
          <w:b w:val="0"/>
        </w:rPr>
        <w:t>C. moved</w:t>
      </w:r>
    </w:p>
    <w:p>
      <w:pPr>
        <w:spacing w:after="100" w:before="0"/>
      </w:pPr>
      <w:r>
        <w:rPr>
          <w:b w:val="0"/>
        </w:rPr>
        <w:t>D.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maintain proper tense agreement, use the past tense verb "moved" in "Sam was 24 years old when he moved to California." The word "when" indicates a past event, and "moved" fits the context of relocation.</w:t>
      </w:r>
    </w:p>
    <w:p>
      <w:pPr>
        <w:spacing w:before="0"/>
      </w:pPr>
      <w:r>
        <w:rPr>
          <w:b w:val="0"/>
        </w:rPr>
      </w:r>
    </w:p>
    <w:p>
      <w:pPr>
        <w:spacing w:after="100" w:line="360" w:lineRule="auto" w:before="0"/>
      </w:pPr>
      <w:r>
        <w:rPr>
          <w:b w:val="0"/>
        </w:rPr>
        <w:t>3. Select the most appropriate option to fill in the blank. People can only form new habits when they _______particular patterns of behaviour.</w:t>
      </w:r>
    </w:p>
    <w:p>
      <w:pPr>
        <w:spacing w:before="0"/>
      </w:pPr>
      <w:r>
        <w:rPr>
          <w:b w:val="0"/>
        </w:rPr>
      </w:r>
    </w:p>
    <w:p>
      <w:pPr>
        <w:spacing w:after="100" w:before="0"/>
      </w:pPr>
      <w:r>
        <w:rPr>
          <w:b w:val="0"/>
        </w:rPr>
        <w:t>A. has adopted</w:t>
      </w:r>
    </w:p>
    <w:p>
      <w:pPr>
        <w:spacing w:after="100" w:before="0"/>
      </w:pPr>
      <w:r>
        <w:rPr>
          <w:b w:val="0"/>
        </w:rPr>
        <w:t>B. having adopted</w:t>
      </w:r>
    </w:p>
    <w:p>
      <w:pPr>
        <w:spacing w:after="100" w:before="0"/>
      </w:pPr>
      <w:r>
        <w:rPr>
          <w:b w:val="0"/>
        </w:rPr>
        <w:t>C. had adopted</w:t>
      </w:r>
    </w:p>
    <w:p>
      <w:pPr>
        <w:spacing w:after="100" w:before="0"/>
      </w:pPr>
      <w:r>
        <w:rPr>
          <w:b w:val="0"/>
        </w:rPr>
        <w:t>D. have adopted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adopted. Key Points Correct Sentence: People can only form new habits when they have adopted particular patterns of behaviour. Additional Information</w:t>
      </w:r>
    </w:p>
    <w:p>
      <w:pPr>
        <w:spacing w:before="0"/>
      </w:pPr>
      <w:r>
        <w:rPr>
          <w:b w:val="0"/>
        </w:rPr>
        <w:t>• In a sentence, the verb is used according to person and number.</w:t>
      </w:r>
    </w:p>
    <w:p>
      <w:pPr>
        <w:spacing w:before="0"/>
      </w:pPr>
      <w:r>
        <w:rPr>
          <w:b w:val="0"/>
        </w:rPr>
        <w:t>• The verb always conforms to the main subject of the sentence.</w:t>
      </w:r>
    </w:p>
    <w:p>
      <w:pPr>
        <w:spacing w:before="0"/>
      </w:pPr>
      <w:r>
        <w:rPr>
          <w:b w:val="0"/>
        </w:rPr>
        <w:t>• In the given sentence, the main subject is 'People' which is plural.</w:t>
      </w:r>
    </w:p>
    <w:p>
      <w:pPr>
        <w:spacing w:before="0"/>
      </w:pPr>
      <w:r>
        <w:rPr>
          <w:b w:val="0"/>
        </w:rPr>
        <w:t>• Hence, the auxiliary verb will also be plural i.e., 'have' as the given sentence is in the present tense.</w:t>
      </w:r>
    </w:p>
    <w:p>
      <w:pPr>
        <w:spacing w:before="0"/>
      </w:pPr>
      <w:r>
        <w:rPr>
          <w:b w:val="0"/>
        </w:rPr>
        <w:t>• If an article is used before every subject, it denotes different people/things. Hence, a plural verb will be used.</w:t>
      </w:r>
    </w:p>
    <w:p>
      <w:pPr>
        <w:spacing w:before="0"/>
      </w:pPr>
      <w:r>
        <w:rPr>
          <w:b w:val="0"/>
        </w:rPr>
        <w:t>• Example: The writer and the poet has come. (incorrect)</w:t>
      </w:r>
    </w:p>
    <w:p>
      <w:pPr>
        <w:spacing w:before="0"/>
      </w:pPr>
      <w:r>
        <w:rPr>
          <w:b w:val="0"/>
        </w:rPr>
        <w:t>• The writer and the poet have come. (correct)</w:t>
      </w:r>
    </w:p>
    <w:p>
      <w:pPr>
        <w:spacing w:before="0"/>
      </w:pPr>
      <w:r>
        <w:rPr>
          <w:b w:val="0"/>
        </w:rPr>
      </w:r>
    </w:p>
    <w:p>
      <w:pPr>
        <w:spacing w:after="100" w:line="360" w:lineRule="auto" w:before="0"/>
      </w:pPr>
      <w:r>
        <w:rPr>
          <w:b w:val="0"/>
        </w:rPr>
        <w:t>4. Select the most appropriate option to fill in the blanks. He had ________ the ________ into smaller clips.</w:t>
      </w:r>
    </w:p>
    <w:p>
      <w:pPr>
        <w:spacing w:before="0"/>
      </w:pPr>
      <w:r>
        <w:rPr>
          <w:b w:val="0"/>
        </w:rPr>
      </w:r>
    </w:p>
    <w:p>
      <w:pPr>
        <w:spacing w:after="100" w:before="0"/>
      </w:pPr>
      <w:r>
        <w:rPr>
          <w:b w:val="0"/>
        </w:rPr>
        <w:t>A. clipping, clips</w:t>
      </w:r>
    </w:p>
    <w:p>
      <w:pPr>
        <w:spacing w:after="100" w:before="0"/>
      </w:pPr>
      <w:r>
        <w:rPr>
          <w:b w:val="0"/>
        </w:rPr>
        <w:t>B. clipping, clipped</w:t>
      </w:r>
    </w:p>
    <w:p>
      <w:pPr>
        <w:spacing w:after="100" w:before="0"/>
      </w:pPr>
      <w:r>
        <w:rPr>
          <w:b w:val="0"/>
        </w:rPr>
        <w:t>C. clips, clipping</w:t>
      </w:r>
    </w:p>
    <w:p>
      <w:pPr>
        <w:spacing w:after="100" w:before="0"/>
      </w:pPr>
      <w:r>
        <w:rPr>
          <w:b w:val="0"/>
        </w:rPr>
        <w:t>D. clipped, clipping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clipped, clipping. The sentence requires the past perfect tense, which is formed using "had" followed by the past participle of the verb; therefore, "clipped" is the correct fit for the first blank. The second blank requires a noun to follow the article "the," making "clipping" (a piece cut from something) the appropriate choice. The other options are grammatically incorrect because they do not follow the "had + past participle" rule or do not provide a suitable noun for the object.</w:t>
      </w:r>
    </w:p>
    <w:p>
      <w:pPr>
        <w:spacing w:before="0"/>
      </w:pPr>
      <w:r>
        <w:rPr>
          <w:b w:val="0"/>
        </w:rPr>
      </w:r>
    </w:p>
    <w:p>
      <w:pPr>
        <w:spacing w:after="100" w:line="360" w:lineRule="auto" w:before="0"/>
      </w:pPr>
      <w:r>
        <w:rPr>
          <w:b w:val="0"/>
        </w:rPr>
        <w:t>5. Select the most appropriate option to fill in the blank. The bus ______ before I reached the bus stand.</w:t>
      </w:r>
    </w:p>
    <w:p>
      <w:pPr>
        <w:spacing w:before="0"/>
      </w:pPr>
      <w:r>
        <w:rPr>
          <w:b w:val="0"/>
        </w:rPr>
      </w:r>
    </w:p>
    <w:p>
      <w:pPr>
        <w:spacing w:after="100" w:before="0"/>
      </w:pPr>
      <w:r>
        <w:rPr>
          <w:b w:val="0"/>
        </w:rPr>
        <w:t>A. leaves</w:t>
      </w:r>
    </w:p>
    <w:p>
      <w:pPr>
        <w:spacing w:after="100" w:before="0"/>
      </w:pPr>
      <w:r>
        <w:rPr>
          <w:b w:val="0"/>
        </w:rPr>
        <w:t>B. had left</w:t>
      </w:r>
    </w:p>
    <w:p>
      <w:pPr>
        <w:spacing w:after="100" w:before="0"/>
      </w:pPr>
      <w:r>
        <w:rPr>
          <w:b w:val="0"/>
        </w:rPr>
        <w:t>C. is leaving</w:t>
      </w:r>
    </w:p>
    <w:p>
      <w:pPr>
        <w:spacing w:after="100" w:before="0"/>
      </w:pPr>
      <w:r>
        <w:rPr>
          <w:b w:val="0"/>
        </w:rPr>
        <w:t>D. left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left. Key Points Correct Sentence: The bus had left before I reached the bus stand. Additional Information</w:t>
      </w:r>
    </w:p>
    <w:p>
      <w:pPr>
        <w:spacing w:before="0"/>
      </w:pPr>
      <w:r>
        <w:rPr>
          <w:b w:val="0"/>
        </w:rPr>
        <w:t>• If two actions take place in the past in succession, the structure is given below: 1st action- Past perfect tense i.e. Sub + had + V3 + Obj.</w:t>
      </w:r>
    </w:p>
    <w:p>
      <w:pPr>
        <w:spacing w:before="0"/>
      </w:pPr>
      <w:r>
        <w:rPr>
          <w:b w:val="0"/>
        </w:rPr>
        <w:t>• 2nd action- Simple past tense i.e. Sub+ V2 + Obj.</w:t>
      </w:r>
    </w:p>
    <w:p>
      <w:pPr>
        <w:spacing w:before="0"/>
      </w:pPr>
      <w:r>
        <w:rPr>
          <w:b w:val="0"/>
        </w:rPr>
        <w:t>• Example: The patient had passed away before the surgeon arrived.</w:t>
      </w:r>
    </w:p>
    <w:p>
      <w:pPr>
        <w:spacing w:before="0"/>
      </w:pPr>
      <w:r>
        <w:rPr>
          <w:b w:val="0"/>
        </w:rPr>
        <w:t>• Thus in the blank part of the given question, 'had left' will be used as it is the 1st action in the given sentence.</w:t>
      </w:r>
    </w:p>
    <w:p>
      <w:pPr>
        <w:spacing w:before="0"/>
      </w:pPr>
      <w:r>
        <w:rPr>
          <w:b w:val="0"/>
        </w:rPr>
        <w:t>• The past perfect is a verb tense used to talk about actions that were completed before some point in the past.</w:t>
      </w:r>
    </w:p>
    <w:p>
      <w:pPr>
        <w:spacing w:before="0"/>
      </w:pPr>
      <w:r>
        <w:rPr>
          <w:b w:val="0"/>
        </w:rPr>
        <w:t>• The formula for the past perfect tense is had + [past participle].</w:t>
      </w:r>
    </w:p>
    <w:p>
      <w:pPr>
        <w:spacing w:before="0"/>
      </w:pPr>
      <w:r>
        <w:rPr>
          <w:b w:val="0"/>
        </w:rPr>
      </w:r>
    </w:p>
    <w:p>
      <w:pPr>
        <w:spacing w:after="100" w:line="360" w:lineRule="auto" w:before="0"/>
      </w:pPr>
      <w:r>
        <w:rPr>
          <w:b w:val="0"/>
        </w:rPr>
        <w:t>6. Select the most appropriate option to fill in the blank. The captain dropped the trophy while he ________the victory with his teammates.</w:t>
      </w:r>
    </w:p>
    <w:p>
      <w:pPr>
        <w:spacing w:before="0"/>
      </w:pPr>
      <w:r>
        <w:rPr>
          <w:b w:val="0"/>
        </w:rPr>
      </w:r>
    </w:p>
    <w:p>
      <w:pPr>
        <w:spacing w:after="100" w:before="0"/>
      </w:pPr>
      <w:r>
        <w:rPr>
          <w:b w:val="0"/>
        </w:rPr>
        <w:t>A. celebrated</w:t>
      </w:r>
    </w:p>
    <w:p>
      <w:pPr>
        <w:spacing w:after="100" w:before="0"/>
      </w:pPr>
      <w:r>
        <w:rPr>
          <w:b w:val="0"/>
        </w:rPr>
        <w:t>B. was celebrating</w:t>
      </w:r>
    </w:p>
    <w:p>
      <w:pPr>
        <w:spacing w:after="100" w:before="0"/>
      </w:pPr>
      <w:r>
        <w:rPr>
          <w:b w:val="0"/>
        </w:rPr>
        <w:t>C. is celebrating</w:t>
      </w:r>
    </w:p>
    <w:p>
      <w:pPr>
        <w:spacing w:after="100" w:before="0"/>
      </w:pPr>
      <w:r>
        <w:rPr>
          <w:b w:val="0"/>
        </w:rPr>
        <w:t>D. celebrates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celebrating. This sentence uses the past continuous tense to describe an ongoing action ("was celebrating") that was interrupted by a sudden event in the past simple ("dropped"). "Celebrated" implies a completed action, while "is celebrating" and "celebrates" are in the present tense and do not match the past tense context of "dropped."</w:t>
      </w:r>
    </w:p>
    <w:p>
      <w:pPr>
        <w:spacing w:before="0"/>
      </w:pPr>
      <w:r>
        <w:rPr>
          <w:b w:val="0"/>
        </w:rPr>
      </w:r>
    </w:p>
    <w:p>
      <w:pPr>
        <w:spacing w:after="100" w:line="360" w:lineRule="auto" w:before="0"/>
      </w:pPr>
      <w:r>
        <w:rPr>
          <w:b w:val="0"/>
        </w:rPr>
        <w:t>7. Select the most appropriate option to fill in the blank. Join our networks to ______ better Governance.</w:t>
      </w:r>
    </w:p>
    <w:p>
      <w:pPr>
        <w:spacing w:before="0"/>
      </w:pPr>
      <w:r>
        <w:rPr>
          <w:b w:val="0"/>
        </w:rPr>
      </w:r>
    </w:p>
    <w:p>
      <w:pPr>
        <w:spacing w:after="100" w:before="0"/>
      </w:pPr>
      <w:r>
        <w:rPr>
          <w:b w:val="0"/>
        </w:rPr>
        <w:t>A. drain</w:t>
      </w:r>
    </w:p>
    <w:p>
      <w:pPr>
        <w:spacing w:after="100" w:before="0"/>
      </w:pPr>
      <w:r>
        <w:rPr>
          <w:b w:val="0"/>
        </w:rPr>
        <w:t>B. disintegrate</w:t>
      </w:r>
    </w:p>
    <w:p>
      <w:pPr>
        <w:spacing w:after="100" w:before="0"/>
      </w:pPr>
      <w:r>
        <w:rPr>
          <w:b w:val="0"/>
        </w:rPr>
        <w:t>C. promote</w:t>
      </w:r>
    </w:p>
    <w:p>
      <w:pPr>
        <w:spacing w:after="100" w:before="0"/>
      </w:pPr>
      <w:r>
        <w:rPr>
          <w:b w:val="0"/>
        </w:rPr>
        <w:t>D. sedate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this context, "promote" is the most suitable choice because it means to support or actively encourage a cause or venture. The sentence suggests that by joining the networks, one can help to improve or enhance (i.e., "promote") better Governance. The term "Governance" usually refers to the processes of interaction and decision-making among the actors involved in a collective problem.</w:t>
      </w:r>
    </w:p>
    <w:p>
      <w:pPr>
        <w:spacing w:before="0"/>
      </w:pPr>
      <w:r>
        <w:rPr>
          <w:b w:val="0"/>
        </w:rPr>
      </w:r>
    </w:p>
    <w:p>
      <w:pPr>
        <w:spacing w:after="100" w:line="360" w:lineRule="auto" w:before="0"/>
      </w:pPr>
      <w:r>
        <w:rPr>
          <w:b w:val="0"/>
        </w:rPr>
        <w:t>8. Select the most appropriate word to fill in the blank. Please don't disturb me. I ______ to solve a sum.</w:t>
      </w:r>
    </w:p>
    <w:p>
      <w:pPr>
        <w:spacing w:before="0"/>
      </w:pPr>
      <w:r>
        <w:rPr>
          <w:b w:val="0"/>
        </w:rPr>
      </w:r>
    </w:p>
    <w:p>
      <w:pPr>
        <w:spacing w:after="100" w:before="0"/>
      </w:pPr>
      <w:r>
        <w:rPr>
          <w:b w:val="0"/>
        </w:rPr>
        <w:t>A. tried</w:t>
      </w:r>
    </w:p>
    <w:p>
      <w:pPr>
        <w:spacing w:after="100" w:before="0"/>
      </w:pPr>
      <w:r>
        <w:rPr>
          <w:b w:val="0"/>
        </w:rPr>
        <w:t>B. am trying</w:t>
      </w:r>
    </w:p>
    <w:p>
      <w:pPr>
        <w:spacing w:after="100" w:before="0"/>
      </w:pPr>
      <w:r>
        <w:rPr>
          <w:b w:val="0"/>
        </w:rPr>
        <w:t>C. have tried</w:t>
      </w:r>
    </w:p>
    <w:p>
      <w:pPr>
        <w:spacing w:after="100" w:before="0"/>
      </w:pPr>
      <w:r>
        <w:rPr>
          <w:b w:val="0"/>
        </w:rPr>
        <w:t>D. 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Sentence: Please don't disturb me. I am trying to solve a sum.</w:t>
      </w:r>
    </w:p>
    <w:p>
      <w:pPr>
        <w:spacing w:before="0"/>
      </w:pPr>
      <w:r>
        <w:rPr>
          <w:b w:val="0"/>
        </w:rPr>
        <w:t>• The sentence containing a blank is in the present continuous tense.</w:t>
      </w:r>
    </w:p>
    <w:p>
      <w:pPr>
        <w:spacing w:before="0"/>
      </w:pPr>
      <w:r>
        <w:rPr>
          <w:b w:val="0"/>
        </w:rPr>
        <w:t>• The structure followed in the present continuous tense is 'subject + is/am/are + V+ing + object'.</w:t>
      </w:r>
    </w:p>
    <w:p>
      <w:pPr>
        <w:spacing w:before="0"/>
      </w:pPr>
      <w:r>
        <w:rPr>
          <w:b w:val="0"/>
        </w:rPr>
        <w:t>• Therefore, option 2 'am trying' fits the given context.</w:t>
      </w:r>
    </w:p>
    <w:p>
      <w:pPr>
        <w:spacing w:before="0"/>
      </w:pPr>
      <w:r>
        <w:rPr>
          <w:b w:val="0"/>
        </w:rPr>
      </w:r>
    </w:p>
    <w:p>
      <w:pPr>
        <w:spacing w:after="100" w:line="360" w:lineRule="auto" w:before="0"/>
      </w:pPr>
      <w:r>
        <w:rPr>
          <w:b w:val="0"/>
        </w:rPr>
        <w:t>9. Select the word, which means the same as the group of words given.--'a person who eats human flesh'</w:t>
      </w:r>
    </w:p>
    <w:p>
      <w:pPr>
        <w:spacing w:before="0"/>
      </w:pPr>
      <w:r>
        <w:rPr>
          <w:b w:val="0"/>
        </w:rPr>
      </w:r>
    </w:p>
    <w:p>
      <w:pPr>
        <w:spacing w:after="100" w:before="0"/>
      </w:pPr>
      <w:r>
        <w:rPr>
          <w:b w:val="0"/>
        </w:rPr>
        <w:t>A. scavenger</w:t>
      </w:r>
    </w:p>
    <w:p>
      <w:pPr>
        <w:spacing w:after="100" w:before="0"/>
      </w:pPr>
      <w:r>
        <w:rPr>
          <w:b w:val="0"/>
        </w:rPr>
        <w:t>B. tribal</w:t>
      </w:r>
    </w:p>
    <w:p>
      <w:pPr>
        <w:spacing w:after="100" w:before="0"/>
      </w:pPr>
      <w:r>
        <w:rPr>
          <w:b w:val="0"/>
        </w:rPr>
        <w:t>C. carnivore</w:t>
      </w:r>
    </w:p>
    <w:p>
      <w:pPr>
        <w:spacing w:after="100" w:before="0"/>
      </w:pPr>
      <w:r>
        <w:rPr>
          <w:b w:val="0"/>
        </w:rPr>
        <w:t>D. cannibal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Scavenger refers to an animal that feeds on the dead and decaying matter. Tribal refers to a group of people often related to families of the same culture, language, and history. Carnivore refers to an animal who eats meat. Cannibal refers to a person who eats human flesh. Hence, option 4 is the correct answer.</w:t>
      </w:r>
    </w:p>
    <w:p>
      <w:pPr>
        <w:spacing w:before="0"/>
      </w:pPr>
      <w:r>
        <w:rPr>
          <w:b w:val="0"/>
        </w:rPr>
      </w:r>
    </w:p>
    <w:p>
      <w:pPr>
        <w:spacing w:after="100" w:line="360" w:lineRule="auto" w:before="0"/>
      </w:pPr>
      <w:r>
        <w:rPr>
          <w:b w:val="0"/>
        </w:rPr>
        <w:t>10. Select the most appropriate option to fill in the blank. I organised my dressing table by putting all the rubber bands ______ the drawer</w:t>
      </w:r>
    </w:p>
    <w:p>
      <w:pPr>
        <w:spacing w:before="0"/>
      </w:pPr>
      <w:r>
        <w:rPr>
          <w:b w:val="0"/>
        </w:rPr>
      </w:r>
    </w:p>
    <w:p>
      <w:pPr>
        <w:spacing w:after="100" w:before="0"/>
      </w:pPr>
      <w:r>
        <w:rPr>
          <w:b w:val="0"/>
        </w:rPr>
        <w:t>A. for</w:t>
      </w:r>
    </w:p>
    <w:p>
      <w:pPr>
        <w:spacing w:after="100" w:before="0"/>
      </w:pPr>
      <w:r>
        <w:rPr>
          <w:b w:val="0"/>
        </w:rPr>
        <w:t>B. in</w:t>
      </w:r>
    </w:p>
    <w:p>
      <w:pPr>
        <w:spacing w:after="100" w:before="0"/>
      </w:pPr>
      <w:r>
        <w:rPr>
          <w:b w:val="0"/>
        </w:rPr>
        <w:t>C. on</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option is "in" because it expresses the idea of putting something inside a container or space. The sentence describes the action of organizing a dressing table by putting all the rubber bands in a drawer. The blank requires a preposition that expresses the location of the rubber bands.</w:t>
      </w:r>
    </w:p>
    <w:p>
      <w:pPr>
        <w:spacing w:before="0"/>
      </w:pPr>
      <w:r>
        <w:rPr>
          <w:b w:val="0"/>
        </w:rPr>
      </w:r>
    </w:p>
    <w:p>
      <w:pPr>
        <w:spacing w:after="100" w:line="360" w:lineRule="auto" w:before="0"/>
      </w:pPr>
      <w:r>
        <w:rPr>
          <w:b w:val="0"/>
        </w:rPr>
        <w:t>11. Select the most appropriate option to fill in the blank. _____ in population is a hindrance to a country's growth.</w:t>
      </w:r>
    </w:p>
    <w:p>
      <w:pPr>
        <w:spacing w:before="0"/>
      </w:pPr>
      <w:r>
        <w:rPr>
          <w:b w:val="0"/>
        </w:rPr>
      </w:r>
    </w:p>
    <w:p>
      <w:pPr>
        <w:spacing w:after="100" w:before="0"/>
      </w:pPr>
      <w:r>
        <w:rPr>
          <w:b w:val="0"/>
        </w:rPr>
        <w:t>A. Contract</w:t>
      </w:r>
    </w:p>
    <w:p>
      <w:pPr>
        <w:spacing w:after="100" w:before="0"/>
      </w:pPr>
      <w:r>
        <w:rPr>
          <w:b w:val="0"/>
        </w:rPr>
        <w:t>B. Decrease</w:t>
      </w:r>
    </w:p>
    <w:p>
      <w:pPr>
        <w:spacing w:after="100" w:before="0"/>
      </w:pPr>
      <w:r>
        <w:rPr>
          <w:b w:val="0"/>
        </w:rPr>
        <w:t>C. Reduce</w:t>
      </w:r>
    </w:p>
    <w:p>
      <w:pPr>
        <w:spacing w:after="100" w:before="0"/>
      </w:pPr>
      <w:r>
        <w:rPr>
          <w:b w:val="0"/>
        </w:rPr>
        <w:t>D. Increase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Increase. Key Points Therefore, the correct answer to fill the blank is: Increase. Additional Information</w:t>
      </w:r>
    </w:p>
    <w:p>
      <w:pPr>
        <w:spacing w:before="0"/>
      </w:pPr>
      <w:r>
        <w:rPr>
          <w:b w:val="0"/>
        </w:rPr>
        <w:t>• The sentence implies that a change in population that hinders growth is being discussed. Here, "increase" fits the context, as it would strain resources. (वृद्धि) For example: The company saw an increase in profits after launching the new product.</w:t>
      </w:r>
    </w:p>
    <w:p>
      <w:pPr>
        <w:spacing w:before="0"/>
      </w:pPr>
      <w:r>
        <w:rPr>
          <w:b w:val="0"/>
        </w:rPr>
        <w:t>• The other options, "Contract," "Decrease," and "Reduce," would typically not be considered hindrances to a country's growth in population terms.</w:t>
      </w:r>
    </w:p>
    <w:p>
      <w:pPr>
        <w:spacing w:before="0"/>
      </w:pPr>
      <w:r>
        <w:rPr>
          <w:b w:val="0"/>
        </w:rPr>
        <w:t>• "Contract" typically means to become smaller or to decrease in size, which in the context of population, could imply a negative growth rate.(संकुचित) For example: The muscles contract during a workout.</w:t>
      </w:r>
    </w:p>
    <w:p>
      <w:pPr>
        <w:spacing w:before="0"/>
      </w:pPr>
      <w:r>
        <w:rPr>
          <w:b w:val="0"/>
        </w:rPr>
        <w:t>• "Decrease" means to diminish in size, number, or extent, which is usually a goal for population control, not a hindrance. (घटना) For example: Sales decreased due to the economic downturn.</w:t>
      </w:r>
    </w:p>
    <w:p>
      <w:pPr>
        <w:spacing w:before="0"/>
      </w:pPr>
      <w:r>
        <w:rPr>
          <w:b w:val="0"/>
        </w:rPr>
        <w:t>• "Reduce" also means to make smaller or less in amount, degree, or size, and is often used in positive contexts regarding population growth. (कम करना) For example: The store decided to reduce prices for the clearance sale.</w:t>
      </w:r>
    </w:p>
    <w:p>
      <w:pPr>
        <w:spacing w:before="0"/>
      </w:pPr>
      <w:r>
        <w:rPr>
          <w:b w:val="0"/>
        </w:rPr>
        <w:t>• Increases in population can lead to overpopulation, which is associated with various social and environmental issues such as unemployment, pollution, and scarcity of resources.</w:t>
      </w:r>
    </w:p>
    <w:p>
      <w:pPr>
        <w:spacing w:before="0"/>
      </w:pPr>
      <w:r>
        <w:rPr>
          <w:b w:val="0"/>
        </w:rPr>
      </w:r>
    </w:p>
    <w:p>
      <w:pPr>
        <w:spacing w:after="100" w:line="360" w:lineRule="auto" w:before="0"/>
      </w:pPr>
      <w:r>
        <w:rPr>
          <w:b w:val="0"/>
        </w:rPr>
        <w:t>12. Fill in the blank with an appropriate option. How can seawater from the oceans be ______ fresh water that is suitable for people to drink?</w:t>
      </w:r>
    </w:p>
    <w:p>
      <w:pPr>
        <w:spacing w:before="0"/>
      </w:pPr>
      <w:r>
        <w:rPr>
          <w:b w:val="0"/>
        </w:rPr>
      </w:r>
    </w:p>
    <w:p>
      <w:pPr>
        <w:spacing w:after="100" w:before="0"/>
      </w:pPr>
      <w:r>
        <w:rPr>
          <w:b w:val="0"/>
        </w:rPr>
        <w:t>A. change about</w:t>
      </w:r>
    </w:p>
    <w:p>
      <w:pPr>
        <w:spacing w:after="100" w:before="0"/>
      </w:pPr>
      <w:r>
        <w:rPr>
          <w:b w:val="0"/>
        </w:rPr>
        <w:t>B. surrender in</w:t>
      </w:r>
    </w:p>
    <w:p>
      <w:pPr>
        <w:spacing w:after="100" w:before="0"/>
      </w:pPr>
      <w:r>
        <w:rPr>
          <w:b w:val="0"/>
        </w:rPr>
        <w:t>C. minced on</w:t>
      </w:r>
    </w:p>
    <w:p>
      <w:pPr>
        <w:spacing w:after="100" w:before="0"/>
      </w:pPr>
      <w:r>
        <w:rPr>
          <w:b w:val="0"/>
        </w:rPr>
        <w:t>D. turned into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"turned into" is the most appropriate option to fill in the blank. It indicates the process of transforming or converting seawater from the oceans into fresh water that is suitable for drinking. This phrase signifies a change in the state or composition of the water to make it usable for consumption.</w:t>
      </w:r>
    </w:p>
    <w:p>
      <w:pPr>
        <w:spacing w:before="0"/>
      </w:pPr>
      <w:r>
        <w:rPr>
          <w:b w:val="0"/>
        </w:rPr>
      </w:r>
    </w:p>
    <w:p>
      <w:pPr>
        <w:spacing w:after="100" w:line="360" w:lineRule="auto" w:before="0"/>
      </w:pPr>
      <w:r>
        <w:rPr>
          <w:b w:val="0"/>
        </w:rPr>
        <w:t>13. Select the most appropriate option to fill in the blank. The prisoners made an elaborate plan to escape ______ the jail.</w:t>
      </w:r>
    </w:p>
    <w:p>
      <w:pPr>
        <w:spacing w:before="0"/>
      </w:pPr>
      <w:r>
        <w:rPr>
          <w:b w:val="0"/>
        </w:rPr>
      </w:r>
    </w:p>
    <w:p>
      <w:pPr>
        <w:spacing w:after="100" w:before="0"/>
      </w:pPr>
      <w:r>
        <w:rPr>
          <w:b w:val="0"/>
        </w:rPr>
        <w:t>A. in</w:t>
      </w:r>
    </w:p>
    <w:p>
      <w:pPr>
        <w:spacing w:after="100" w:before="0"/>
      </w:pPr>
      <w:r>
        <w:rPr>
          <w:b w:val="0"/>
        </w:rPr>
        <w:t>B. by</w:t>
      </w:r>
    </w:p>
    <w:p>
      <w:pPr>
        <w:spacing w:after="100" w:before="0"/>
      </w:pPr>
      <w:r>
        <w:rPr>
          <w:b w:val="0"/>
        </w:rPr>
        <w:t>C. for</w:t>
      </w:r>
    </w:p>
    <w:p>
      <w:pPr>
        <w:spacing w:after="100" w:before="0"/>
      </w:pPr>
      <w:r>
        <w:rPr>
          <w:b w:val="0"/>
        </w:rPr>
        <w:t>D. from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'from'. The sentence talks about the prisoners making a plan to escape the jail. The preposition 'from' is used to indicate the starting point of the action, which in this case is the jail.</w:t>
      </w:r>
    </w:p>
    <w:p>
      <w:pPr>
        <w:spacing w:before="0"/>
      </w:pPr>
      <w:r>
        <w:rPr>
          <w:b w:val="0"/>
        </w:rPr>
      </w:r>
    </w:p>
    <w:p>
      <w:pPr>
        <w:spacing w:after="100" w:line="360" w:lineRule="auto" w:before="0"/>
      </w:pPr>
      <w:r>
        <w:rPr>
          <w:b w:val="0"/>
        </w:rPr>
        <w:t>14. Select the most appropriate word to fill in the blank. The children had made a mess on the floor, so I asked Sana to clean _________ up.</w:t>
      </w:r>
    </w:p>
    <w:p>
      <w:pPr>
        <w:spacing w:before="0"/>
      </w:pPr>
      <w:r>
        <w:rPr>
          <w:b w:val="0"/>
        </w:rPr>
      </w:r>
    </w:p>
    <w:p>
      <w:pPr>
        <w:spacing w:after="100" w:before="0"/>
      </w:pPr>
      <w:r>
        <w:rPr>
          <w:b w:val="0"/>
        </w:rPr>
        <w:t>A. it</w:t>
      </w:r>
    </w:p>
    <w:p>
      <w:pPr>
        <w:spacing w:after="100" w:before="0"/>
      </w:pPr>
      <w:r>
        <w:rPr>
          <w:b w:val="0"/>
        </w:rPr>
        <w:t>B. they</w:t>
      </w:r>
    </w:p>
    <w:p>
      <w:pPr>
        <w:spacing w:after="100" w:before="0"/>
      </w:pPr>
      <w:r>
        <w:rPr>
          <w:b w:val="0"/>
        </w:rPr>
        <w:t>C. them</w:t>
      </w:r>
    </w:p>
    <w:p>
      <w:pPr>
        <w:spacing w:after="100" w:before="0"/>
      </w:pPr>
      <w:r>
        <w:rPr>
          <w:b w:val="0"/>
        </w:rPr>
        <w:t>D. 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used to refer to a place, animal or thing. For example: It is blue in colour. 'They' is used to refer to two or more people or things. For example: They were in the room a minute ago. 'Them' is used as the object of a verb or preposition to refer to two or more people. For Example: They have taken their families with them. 'Its' is used when something is belonging or relating to the same thing. For example: Their house has its own swimming pool. In the given sentence, 'it' will be referred to as the mess that has to be cleaned. Correct Sentence: The children had made a mess on the floor, so I asked Sana to clean it up. Hence, option 1 is the correct answer.</w:t>
      </w:r>
    </w:p>
    <w:p>
      <w:pPr>
        <w:spacing w:before="0"/>
      </w:pPr>
      <w:r>
        <w:rPr>
          <w:b w:val="0"/>
        </w:rPr>
      </w:r>
    </w:p>
    <w:p>
      <w:pPr>
        <w:spacing w:after="100" w:line="360" w:lineRule="auto" w:before="0"/>
      </w:pPr>
      <w:r>
        <w:rPr>
          <w:b w:val="0"/>
        </w:rPr>
        <w:t>15. Complete the given sentence with an appropriate homophone from the given options. There was no one __________ a few of my friends.</w:t>
      </w:r>
    </w:p>
    <w:p>
      <w:pPr>
        <w:spacing w:before="0"/>
      </w:pPr>
      <w:r>
        <w:rPr>
          <w:b w:val="0"/>
        </w:rPr>
      </w:r>
    </w:p>
    <w:p>
      <w:pPr>
        <w:spacing w:after="100" w:before="0"/>
      </w:pPr>
      <w:r>
        <w:rPr>
          <w:b w:val="0"/>
        </w:rPr>
        <w:t>A. except</w:t>
      </w:r>
    </w:p>
    <w:p>
      <w:pPr>
        <w:spacing w:after="100" w:before="0"/>
      </w:pPr>
      <w:r>
        <w:rPr>
          <w:b w:val="0"/>
        </w:rPr>
        <w:t>B. accept</w:t>
      </w:r>
    </w:p>
    <w:p>
      <w:pPr>
        <w:spacing w:after="100" w:before="0"/>
      </w:pPr>
      <w:r>
        <w:rPr>
          <w:b w:val="0"/>
        </w:rPr>
        <w:t>C. expect</w:t>
      </w:r>
    </w:p>
    <w:p>
      <w:pPr>
        <w:spacing w:after="100" w:before="0"/>
      </w:pPr>
      <w:r>
        <w:rPr>
          <w:b w:val="0"/>
        </w:rPr>
        <w:t>D. excerpt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except. The word "except" is a preposition used to indicate exclusion, which fits the context of the sentence. The other options do not grammatically fit the sentence structure.</w:t>
      </w:r>
    </w:p>
    <w:p>
      <w:pPr>
        <w:spacing w:before="0"/>
      </w:pPr>
      <w:r>
        <w:rPr>
          <w:b w:val="0"/>
        </w:rPr>
      </w:r>
    </w:p>
    <w:p>
      <w:pPr>
        <w:spacing w:after="100" w:line="360" w:lineRule="auto" w:before="0"/>
      </w:pPr>
      <w:r>
        <w:rPr>
          <w:b w:val="0"/>
        </w:rPr>
        <w:t>16. Select the most appropriate word to fill in the blank. His new job is connected ________ developing software for teaching.</w:t>
      </w:r>
    </w:p>
    <w:p>
      <w:pPr>
        <w:spacing w:before="0"/>
      </w:pPr>
      <w:r>
        <w:rPr>
          <w:b w:val="0"/>
        </w:rPr>
      </w:r>
    </w:p>
    <w:p>
      <w:pPr>
        <w:spacing w:after="100" w:before="0"/>
      </w:pPr>
      <w:r>
        <w:rPr>
          <w:b w:val="0"/>
        </w:rPr>
        <w:t>A. from</w:t>
      </w:r>
    </w:p>
    <w:p>
      <w:pPr>
        <w:spacing w:after="100" w:before="0"/>
      </w:pPr>
      <w:r>
        <w:rPr>
          <w:b w:val="0"/>
        </w:rPr>
        <w:t>B. with</w:t>
      </w:r>
    </w:p>
    <w:p>
      <w:pPr>
        <w:spacing w:after="100" w:before="0"/>
      </w:pPr>
      <w:r>
        <w:rPr>
          <w:b w:val="0"/>
        </w:rPr>
        <w:t>C. by</w:t>
      </w:r>
    </w:p>
    <w:p>
      <w:pPr>
        <w:spacing w:after="100" w:before="0"/>
      </w:pPr>
      <w:r>
        <w:rPr>
          <w:b w:val="0"/>
        </w:rPr>
        <w:t>D.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 basic understanding of prepositions is important to answer this question. In the given blank, "with" will be used because it is showing the connection with something (in this case developing software). So the correct preposition will be "with"; and the sentence will be, His new job is connected with developing software for teaching. Hence, option 2 is the correct answer.</w:t>
      </w:r>
    </w:p>
    <w:p>
      <w:pPr>
        <w:spacing w:before="0"/>
      </w:pPr>
      <w:r>
        <w:rPr>
          <w:b w:val="0"/>
        </w:rPr>
      </w:r>
    </w:p>
    <w:p>
      <w:pPr>
        <w:spacing w:after="100" w:line="360" w:lineRule="auto" w:before="0"/>
      </w:pPr>
      <w:r>
        <w:rPr>
          <w:b w:val="0"/>
        </w:rPr>
        <w:t>17. Directions: Select the most appropriate option to fill in the blank and make a grammatically correct sentence. Rachna was angry with her father because he did not take her to the zoo as he ______.</w:t>
      </w:r>
    </w:p>
    <w:p>
      <w:pPr>
        <w:spacing w:before="0"/>
      </w:pPr>
      <w:r>
        <w:rPr>
          <w:b w:val="0"/>
        </w:rPr>
      </w:r>
    </w:p>
    <w:p>
      <w:pPr>
        <w:spacing w:after="100" w:before="0"/>
      </w:pPr>
      <w:r>
        <w:rPr>
          <w:b w:val="0"/>
        </w:rPr>
        <w:t>A. promise</w:t>
      </w:r>
    </w:p>
    <w:p>
      <w:pPr>
        <w:spacing w:after="100" w:before="0"/>
      </w:pPr>
      <w:r>
        <w:rPr>
          <w:b w:val="0"/>
        </w:rPr>
        <w:t>B. had promised</w:t>
      </w:r>
    </w:p>
    <w:p>
      <w:pPr>
        <w:spacing w:after="100" w:before="0"/>
      </w:pPr>
      <w:r>
        <w:rPr>
          <w:b w:val="0"/>
        </w:rPr>
        <w:t>C. promises</w:t>
      </w:r>
    </w:p>
    <w:p>
      <w:pPr>
        <w:spacing w:after="100" w:before="0"/>
      </w:pPr>
      <w:r>
        <w:rPr>
          <w:b w:val="0"/>
        </w:rPr>
        <w:t>D. is promising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promised' Key Points The correct sentence will be: Rachna was angry with her father because he did not take her to the zoo as he had promised.</w:t>
      </w:r>
    </w:p>
    <w:p>
      <w:pPr>
        <w:spacing w:before="0"/>
      </w:pPr>
      <w:r>
        <w:rPr>
          <w:b w:val="0"/>
        </w:rPr>
        <w:t>• As the rule says, A Past Tense in the main clause should be followed by a Past Tense in the subordinate clause.</w:t>
      </w:r>
    </w:p>
    <w:p>
      <w:pPr>
        <w:spacing w:before="0"/>
      </w:pPr>
      <w:r>
        <w:rPr>
          <w:b w:val="0"/>
        </w:rPr>
        <w:t>• The time of the action determines the use of tense. Thus of the two actions, in the sentence, an event that occurs further in the past, past perfect tense is used.</w:t>
      </w:r>
    </w:p>
    <w:p>
      <w:pPr>
        <w:spacing w:before="0"/>
      </w:pPr>
      <w:r>
        <w:rPr>
          <w:b w:val="0"/>
        </w:rPr>
        <w:t>• Simple past tense is used to indicate an action completed in the past. Past perfect describes an action completed before a certain moment in the past.</w:t>
      </w:r>
    </w:p>
    <w:p>
      <w:pPr>
        <w:spacing w:before="0"/>
      </w:pPr>
      <w:r>
        <w:rPr>
          <w:b w:val="0"/>
        </w:rPr>
      </w:r>
    </w:p>
    <w:p>
      <w:pPr>
        <w:spacing w:after="100" w:line="360" w:lineRule="auto" w:before="0"/>
      </w:pPr>
      <w:r>
        <w:rPr>
          <w:b w:val="0"/>
        </w:rPr>
        <w:t>18. Select the most appropriate option to fill in the blank. He wanted me to ______ your necklace.</w:t>
      </w:r>
    </w:p>
    <w:p>
      <w:pPr>
        <w:spacing w:before="0"/>
      </w:pPr>
      <w:r>
        <w:rPr>
          <w:b w:val="0"/>
        </w:rPr>
      </w:r>
    </w:p>
    <w:p>
      <w:pPr>
        <w:spacing w:after="100" w:before="0"/>
      </w:pPr>
      <w:r>
        <w:rPr>
          <w:b w:val="0"/>
        </w:rPr>
        <w:t>A. stern</w:t>
      </w:r>
    </w:p>
    <w:p>
      <w:pPr>
        <w:spacing w:after="100" w:before="0"/>
      </w:pPr>
      <w:r>
        <w:rPr>
          <w:b w:val="0"/>
        </w:rPr>
        <w:t>B. steal</w:t>
      </w:r>
    </w:p>
    <w:p>
      <w:pPr>
        <w:spacing w:after="100" w:before="0"/>
      </w:pPr>
      <w:r>
        <w:rPr>
          <w:b w:val="0"/>
        </w:rPr>
        <w:t>C. steel</w:t>
      </w:r>
    </w:p>
    <w:p>
      <w:pPr>
        <w:spacing w:after="100" w:before="0"/>
      </w:pPr>
      <w:r>
        <w:rPr>
          <w:b w:val="0"/>
        </w:rPr>
        <w:t>D. steam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'Steal'. Key Points Therefore, the correct sentence should be: "He wanted me to steal your necklace." Additional Information</w:t>
      </w:r>
    </w:p>
    <w:p>
      <w:pPr>
        <w:spacing w:before="0"/>
      </w:pPr>
      <w:r>
        <w:rPr>
          <w:b w:val="0"/>
        </w:rPr>
        <w:t>• The verb that fits best in the context of the sentence is 'steal', which means to take another person's property without permission or legal right and without intending to return it.</w:t>
      </w:r>
    </w:p>
    <w:p>
      <w:pPr>
        <w:spacing w:before="0"/>
      </w:pPr>
      <w:r>
        <w:rPr>
          <w:b w:val="0"/>
        </w:rPr>
        <w:t>• 'Option 1', 'stern' is not suitable as it is an adjective that means serious, strict, or severe, but it doesn't make sense in this context.</w:t>
      </w:r>
    </w:p>
    <w:p>
      <w:pPr>
        <w:spacing w:before="0"/>
      </w:pPr>
      <w:r>
        <w:rPr>
          <w:b w:val="0"/>
        </w:rPr>
        <w:t>• 'Option 3', 'steel' is a noun that refers to a hard, strong, gray or bluish-gray alloy of iron with carbon and usually other elements, used extensively as a structural and fabricating material but it does not fit in the context of the sentence.</w:t>
      </w:r>
    </w:p>
    <w:p>
      <w:pPr>
        <w:spacing w:before="0"/>
      </w:pPr>
      <w:r>
        <w:rPr>
          <w:b w:val="0"/>
        </w:rPr>
        <w:t>• 'Option 4', 'steam' is a verb that means cooking food by steam heat, or moving along or travel smoothly, but it doesn't make sense in this context.</w:t>
      </w:r>
    </w:p>
    <w:p>
      <w:pPr>
        <w:spacing w:before="0"/>
      </w:pPr>
      <w:r>
        <w:rPr>
          <w:b w:val="0"/>
        </w:rPr>
      </w:r>
    </w:p>
    <w:p>
      <w:pPr>
        <w:spacing w:after="100" w:line="360" w:lineRule="auto" w:before="0"/>
      </w:pPr>
      <w:r>
        <w:rPr>
          <w:b w:val="0"/>
        </w:rPr>
        <w:t>19. Select the most appropriate option to fill in the blank. _________ did she open her lunch box than everyone gathered around her.</w:t>
      </w:r>
    </w:p>
    <w:p>
      <w:pPr>
        <w:spacing w:before="0"/>
      </w:pPr>
      <w:r>
        <w:rPr>
          <w:b w:val="0"/>
        </w:rPr>
      </w:r>
    </w:p>
    <w:p>
      <w:pPr>
        <w:spacing w:after="100" w:before="0"/>
      </w:pPr>
      <w:r>
        <w:rPr>
          <w:b w:val="0"/>
        </w:rPr>
        <w:t>A. No sooner</w:t>
      </w:r>
    </w:p>
    <w:p>
      <w:pPr>
        <w:spacing w:after="100" w:before="0"/>
      </w:pPr>
      <w:r>
        <w:rPr>
          <w:b w:val="0"/>
        </w:rPr>
        <w:t>B. Hardly</w:t>
      </w:r>
    </w:p>
    <w:p>
      <w:pPr>
        <w:spacing w:after="100" w:before="0"/>
      </w:pPr>
      <w:r>
        <w:rPr>
          <w:b w:val="0"/>
        </w:rPr>
        <w:t>C. Just as</w:t>
      </w:r>
    </w:p>
    <w:p>
      <w:pPr>
        <w:spacing w:after="100" w:before="0"/>
      </w:pPr>
      <w:r>
        <w:rPr>
          <w:b w:val="0"/>
        </w:rPr>
        <w:t>D. As soon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sooner". 'No sooner' and 'than' are correlative conjunctions. We know that 'No sooner' is followed by 'than'. It shows that one thing happens immediately after another thing. For example: No sooner had I started mowing the lawn than it started raining.</w:t>
      </w:r>
    </w:p>
    <w:p>
      <w:pPr>
        <w:spacing w:before="0"/>
      </w:pPr>
      <w:r>
        <w:rPr>
          <w:b w:val="0"/>
        </w:rPr>
      </w:r>
    </w:p>
    <w:p>
      <w:pPr>
        <w:spacing w:after="100" w:line="360" w:lineRule="auto" w:before="0"/>
      </w:pPr>
      <w:r>
        <w:rPr>
          <w:b w:val="0"/>
        </w:rPr>
        <w:t>20. Select the most appropriate option to fill in the blank. This is ______ a lovely smart phone. Did you pay a lot for it?</w:t>
      </w:r>
    </w:p>
    <w:p>
      <w:pPr>
        <w:spacing w:before="0"/>
      </w:pPr>
      <w:r>
        <w:rPr>
          <w:b w:val="0"/>
        </w:rPr>
      </w:r>
    </w:p>
    <w:p>
      <w:pPr>
        <w:spacing w:after="100" w:before="0"/>
      </w:pPr>
      <w:r>
        <w:rPr>
          <w:b w:val="0"/>
        </w:rPr>
        <w:t>A. much</w:t>
      </w:r>
    </w:p>
    <w:p>
      <w:pPr>
        <w:spacing w:after="100" w:before="0"/>
      </w:pPr>
      <w:r>
        <w:rPr>
          <w:b w:val="0"/>
        </w:rPr>
        <w:t>B. so</w:t>
      </w:r>
    </w:p>
    <w:p>
      <w:pPr>
        <w:spacing w:after="100" w:before="0"/>
      </w:pPr>
      <w:r>
        <w:rPr>
          <w:b w:val="0"/>
        </w:rPr>
        <w:t>C. such</w:t>
      </w:r>
    </w:p>
    <w:p>
      <w:pPr>
        <w:spacing w:after="100" w:before="0"/>
      </w:pPr>
      <w:r>
        <w:rPr>
          <w:b w:val="0"/>
        </w:rPr>
        <w:t>D. what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"such" Key Points The correct sentence is: This is such a lovely smart phone. Did you pay a lot for it? Hence, the correct answer is option 3.</w:t>
      </w:r>
    </w:p>
    <w:p>
      <w:pPr>
        <w:spacing w:before="0"/>
      </w:pPr>
      <w:r>
        <w:rPr>
          <w:b w:val="0"/>
        </w:rPr>
        <w:t>• In the given sentence, we need to use such as a determiner.</w:t>
      </w:r>
    </w:p>
    <w:p>
      <w:pPr>
        <w:spacing w:before="0"/>
      </w:pPr>
      <w:r>
        <w:rPr>
          <w:b w:val="0"/>
        </w:rPr>
        <w:t>• We use such as a determiner in the sentence to create emphasis before a noun.</w:t>
      </w:r>
    </w:p>
    <w:p>
      <w:pPr>
        <w:spacing w:before="0"/>
      </w:pPr>
      <w:r>
        <w:rPr>
          <w:b w:val="0"/>
        </w:rPr>
        <w:t>• The usage of such is followed by article 'a' in the sentence. Example: He is such a smooth talker.</w:t>
      </w:r>
    </w:p>
    <w:p>
      <w:pPr>
        <w:spacing w:before="0"/>
      </w:pPr>
      <w:r>
        <w:rPr>
          <w:b w:val="0"/>
        </w:rPr>
        <w:t>• In the given sentence, such is used to create an emphasis on the smart phone.</w:t>
      </w:r>
    </w:p>
    <w:p>
      <w:pPr>
        <w:spacing w:before="0"/>
      </w:pPr>
      <w:r>
        <w:rPr>
          <w:b w:val="0"/>
        </w:rPr>
        <w:t>• We also notice the article 'a' after the blank.</w:t>
      </w:r>
    </w:p>
    <w:p>
      <w:pPr>
        <w:spacing w:before="0"/>
      </w:pPr>
      <w:r>
        <w:rPr>
          <w:b w:val="0"/>
        </w:rPr>
      </w:r>
    </w:p>
    <w:p>
      <w:pPr>
        <w:spacing w:after="100" w:line="360" w:lineRule="auto" w:before="0"/>
      </w:pPr>
      <w:r>
        <w:rPr>
          <w:b w:val="0"/>
        </w:rPr>
        <w:t>21. Select the most appropriate option to fill in the blanks. Chocolate can be ______ without milk; mix cocoa butter, sugar and a puree of fermented, roasted cocoa beans, and you ______ a perfectly respectable dark chocolate.</w:t>
      </w:r>
    </w:p>
    <w:p>
      <w:pPr>
        <w:spacing w:before="0"/>
      </w:pPr>
      <w:r>
        <w:rPr>
          <w:b w:val="0"/>
        </w:rPr>
      </w:r>
    </w:p>
    <w:p>
      <w:pPr>
        <w:spacing w:after="100" w:before="0"/>
      </w:pPr>
      <w:r>
        <w:rPr>
          <w:b w:val="0"/>
        </w:rPr>
        <w:t>A. make; have</w:t>
      </w:r>
    </w:p>
    <w:p>
      <w:pPr>
        <w:spacing w:after="100" w:before="0"/>
      </w:pPr>
      <w:r>
        <w:rPr>
          <w:b w:val="0"/>
        </w:rPr>
        <w:t>B. making; have</w:t>
      </w:r>
    </w:p>
    <w:p>
      <w:pPr>
        <w:spacing w:after="100" w:before="0"/>
      </w:pPr>
      <w:r>
        <w:rPr>
          <w:b w:val="0"/>
        </w:rPr>
        <w:t>C. made; has</w:t>
      </w:r>
    </w:p>
    <w:p>
      <w:pPr>
        <w:spacing w:after="100" w:before="0"/>
      </w:pPr>
      <w:r>
        <w:rPr>
          <w:b w:val="0"/>
        </w:rPr>
        <w:t>D. made;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'made; have'. Key Points Therefore, the correct answer is Option 4. Complete Sentence: "Chocolate can be made without milk; mix cocoa butter, sugar and a puree of fermented, roasted cocoa beans, and you have a perfectly respectable dark chocolate." Additional Information</w:t>
      </w:r>
    </w:p>
    <w:p>
      <w:pPr>
        <w:spacing w:before="0"/>
      </w:pPr>
      <w:r>
        <w:rPr>
          <w:b w:val="0"/>
        </w:rPr>
        <w:t>• The verb "made" is the past participle form of the verb "make."</w:t>
      </w:r>
    </w:p>
    <w:p>
      <w:pPr>
        <w:spacing w:before="0"/>
      </w:pPr>
      <w:r>
        <w:rPr>
          <w:b w:val="0"/>
        </w:rPr>
        <w:t>• The sentence describes a process that results in a product ("dark chocolate"), so the past participle "made" is required.</w:t>
      </w:r>
    </w:p>
    <w:p>
      <w:pPr>
        <w:spacing w:before="0"/>
      </w:pPr>
      <w:r>
        <w:rPr>
          <w:b w:val="0"/>
        </w:rPr>
        <w:t>• Options 1, 2, and 3 are grammatically incorrect in this context.</w:t>
      </w:r>
    </w:p>
    <w:p>
      <w:pPr>
        <w:spacing w:before="0"/>
      </w:pPr>
      <w:r>
        <w:rPr>
          <w:b w:val="0"/>
        </w:rPr>
        <w:t>• Option 1: "make; have" is incorrect because "can be make" is not grammatically correct.</w:t>
      </w:r>
    </w:p>
    <w:p>
      <w:pPr>
        <w:spacing w:before="0"/>
      </w:pPr>
      <w:r>
        <w:rPr>
          <w:b w:val="0"/>
        </w:rPr>
        <w:t>• Option 2: "making; have" is incorrect; "can be making" is not grammatically correct.</w:t>
      </w:r>
    </w:p>
    <w:p>
      <w:pPr>
        <w:spacing w:before="0"/>
      </w:pPr>
      <w:r>
        <w:rPr>
          <w:b w:val="0"/>
        </w:rPr>
        <w:t>• Option 3: "made; has" is incorrect because "you has" is not grammatically correct.</w:t>
      </w:r>
    </w:p>
    <w:p>
      <w:pPr>
        <w:spacing w:before="0"/>
      </w:pPr>
      <w:r>
        <w:rPr>
          <w:b w:val="0"/>
        </w:rPr>
      </w:r>
    </w:p>
    <w:p>
      <w:pPr>
        <w:spacing w:after="100" w:line="360" w:lineRule="auto" w:before="0"/>
      </w:pPr>
      <w:r>
        <w:rPr>
          <w:b w:val="0"/>
        </w:rPr>
        <w:t>22. Select the most appropriate option to fill in the blank. As soon as she opened the cages, the birds ______.</w:t>
      </w:r>
    </w:p>
    <w:p>
      <w:pPr>
        <w:spacing w:before="0"/>
      </w:pPr>
      <w:r>
        <w:rPr>
          <w:b w:val="0"/>
        </w:rPr>
      </w:r>
    </w:p>
    <w:p>
      <w:pPr>
        <w:spacing w:after="100" w:before="0"/>
      </w:pPr>
      <w:r>
        <w:rPr>
          <w:b w:val="0"/>
        </w:rPr>
        <w:t>A. flown away</w:t>
      </w:r>
    </w:p>
    <w:p>
      <w:pPr>
        <w:spacing w:after="100" w:before="0"/>
      </w:pPr>
      <w:r>
        <w:rPr>
          <w:b w:val="0"/>
        </w:rPr>
        <w:t>B. flew away</w:t>
      </w:r>
    </w:p>
    <w:p>
      <w:pPr>
        <w:spacing w:after="100" w:before="0"/>
      </w:pPr>
      <w:r>
        <w:rPr>
          <w:b w:val="0"/>
        </w:rPr>
        <w:t>C. fly away</w:t>
      </w:r>
    </w:p>
    <w:p>
      <w:pPr>
        <w:spacing w:after="100" w:before="0"/>
      </w:pPr>
      <w:r>
        <w:rPr>
          <w:b w:val="0"/>
        </w:rPr>
        <w:t>D. flies away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"flew away". The meaning of the idiom "fly away" is "to leave some place or area by flying". The first clause of the given sentence is in the past tense. So, we need to use the past tense of the verb "fly" which is "flew" in the given sentence.</w:t>
      </w:r>
    </w:p>
    <w:p>
      <w:pPr>
        <w:spacing w:before="0"/>
      </w:pPr>
      <w:r>
        <w:rPr>
          <w:b w:val="0"/>
        </w:rPr>
      </w:r>
    </w:p>
    <w:p>
      <w:pPr>
        <w:spacing w:after="100" w:line="360" w:lineRule="auto" w:before="0"/>
      </w:pPr>
      <w:r>
        <w:rPr>
          <w:b w:val="0"/>
        </w:rPr>
        <w:t>23. Select the most appropriate option to fill in the blank. If you want to save your money, start living an ______ life.</w:t>
      </w:r>
    </w:p>
    <w:p>
      <w:pPr>
        <w:spacing w:before="0"/>
      </w:pPr>
      <w:r>
        <w:rPr>
          <w:b w:val="0"/>
        </w:rPr>
      </w:r>
    </w:p>
    <w:p>
      <w:pPr>
        <w:spacing w:after="100" w:before="0"/>
      </w:pPr>
      <w:r>
        <w:rPr>
          <w:b w:val="0"/>
        </w:rPr>
        <w:t>A. improper</w:t>
      </w:r>
    </w:p>
    <w:p>
      <w:pPr>
        <w:spacing w:after="100" w:before="0"/>
      </w:pPr>
      <w:r>
        <w:rPr>
          <w:b w:val="0"/>
        </w:rPr>
        <w:t>B. economical</w:t>
      </w:r>
    </w:p>
    <w:p>
      <w:pPr>
        <w:spacing w:after="100" w:before="0"/>
      </w:pPr>
      <w:r>
        <w:rPr>
          <w:b w:val="0"/>
        </w:rPr>
        <w:t>C. extravagant</w:t>
      </w:r>
    </w:p>
    <w:p>
      <w:pPr>
        <w:spacing w:after="100" w:before="0"/>
      </w:pPr>
      <w:r>
        <w:rPr>
          <w:b w:val="0"/>
        </w:rPr>
        <w:t>D. indulgent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'Economical' means budgeted or cost-effective (costing less). Example - Buying a car is an economical choice.</w:t>
      </w:r>
    </w:p>
    <w:p>
      <w:pPr>
        <w:spacing w:before="0"/>
      </w:pPr>
      <w:r>
        <w:rPr>
          <w:b w:val="0"/>
        </w:rPr>
      </w:r>
    </w:p>
    <w:p>
      <w:pPr>
        <w:spacing w:after="100" w:line="360" w:lineRule="auto" w:before="0"/>
      </w:pPr>
      <w:r>
        <w:rPr>
          <w:b w:val="0"/>
        </w:rPr>
        <w:t>24. Select the most appropriate word to fill in the blank. These apples ______ Rs.100 per kg. Do you think they are expensive?</w:t>
      </w:r>
    </w:p>
    <w:p>
      <w:pPr>
        <w:spacing w:before="0"/>
      </w:pPr>
      <w:r>
        <w:rPr>
          <w:b w:val="0"/>
        </w:rPr>
      </w:r>
    </w:p>
    <w:p>
      <w:pPr>
        <w:spacing w:after="100" w:before="0"/>
      </w:pPr>
      <w:r>
        <w:rPr>
          <w:b w:val="0"/>
        </w:rPr>
        <w:t>A. costs</w:t>
      </w:r>
    </w:p>
    <w:p>
      <w:pPr>
        <w:spacing w:after="100" w:before="0"/>
      </w:pPr>
      <w:r>
        <w:rPr>
          <w:b w:val="0"/>
        </w:rPr>
        <w:t>B. cost</w:t>
      </w:r>
    </w:p>
    <w:p>
      <w:pPr>
        <w:spacing w:after="100" w:before="0"/>
      </w:pPr>
      <w:r>
        <w:rPr>
          <w:b w:val="0"/>
        </w:rPr>
        <w:t>C. is costing</w:t>
      </w:r>
    </w:p>
    <w:p>
      <w:pPr>
        <w:spacing w:after="100" w:before="0"/>
      </w:pPr>
      <w:r>
        <w:rPr>
          <w:b w:val="0"/>
        </w:rPr>
        <w:t>D. has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cost. Hence, the verb will be only the first form of the verb (cost).</w:t>
      </w:r>
    </w:p>
    <w:p>
      <w:pPr>
        <w:spacing w:before="0"/>
      </w:pPr>
      <w:r>
        <w:rPr>
          <w:b w:val="0"/>
        </w:rPr>
        <w:t>• The sentence (grammatically correct) should be 'These apples cost Rs. 100 per kg. Do you think they are expensive?'</w:t>
      </w:r>
    </w:p>
    <w:p>
      <w:pPr>
        <w:spacing w:before="0"/>
      </w:pPr>
      <w:r>
        <w:rPr>
          <w:b w:val="0"/>
        </w:rPr>
        <w:t>• The sentence is in Simple present tense (Generality).</w:t>
      </w:r>
    </w:p>
    <w:p>
      <w:pPr>
        <w:spacing w:before="0"/>
      </w:pPr>
      <w:r>
        <w:rPr>
          <w:b w:val="0"/>
        </w:rPr>
        <w:t>• Simple present tense rule with plural subject : Subject( apples) + 1 form of the verb( cost)+ object.</w:t>
      </w:r>
    </w:p>
    <w:p>
      <w:pPr>
        <w:spacing w:before="0"/>
      </w:pPr>
      <w:r>
        <w:rPr>
          <w:b w:val="0"/>
        </w:rPr>
        <w:t>• Also, the Subject of the sentence is 'plural ('s' added to the subject)'.</w:t>
      </w:r>
    </w:p>
    <w:p>
      <w:pPr>
        <w:spacing w:before="0"/>
      </w:pPr>
      <w:r>
        <w:rPr>
          <w:b w:val="0"/>
        </w:rPr>
      </w:r>
    </w:p>
    <w:p>
      <w:pPr>
        <w:spacing w:after="100" w:line="360" w:lineRule="auto" w:before="0"/>
      </w:pPr>
      <w:r>
        <w:rPr>
          <w:b w:val="0"/>
        </w:rPr>
        <w:t>25. Select the most appropriate option to fill in the blank. The way she elaborated on every detail with precision impressed everyone _____ the meeting.</w:t>
      </w:r>
    </w:p>
    <w:p>
      <w:pPr>
        <w:spacing w:before="0"/>
      </w:pPr>
      <w:r>
        <w:rPr>
          <w:b w:val="0"/>
        </w:rPr>
      </w:r>
    </w:p>
    <w:p>
      <w:pPr>
        <w:spacing w:after="100" w:before="0"/>
      </w:pPr>
      <w:r>
        <w:rPr>
          <w:b w:val="0"/>
        </w:rPr>
        <w:t>A. off</w:t>
      </w:r>
    </w:p>
    <w:p>
      <w:pPr>
        <w:spacing w:after="100" w:before="0"/>
      </w:pPr>
      <w:r>
        <w:rPr>
          <w:b w:val="0"/>
        </w:rPr>
        <w:t>B. above</w:t>
      </w:r>
    </w:p>
    <w:p>
      <w:pPr>
        <w:spacing w:after="100" w:before="0"/>
      </w:pPr>
      <w:r>
        <w:rPr>
          <w:b w:val="0"/>
        </w:rPr>
        <w:t>C. at</w:t>
      </w:r>
    </w:p>
    <w:p>
      <w:pPr>
        <w:spacing w:after="100" w:before="0"/>
      </w:pPr>
      <w:r>
        <w:rPr>
          <w:b w:val="0"/>
        </w:rPr>
        <w:t>D. into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preposition "at" is the correct choice to use in this context, as it indicates the event or location where the action took place.</w:t>
      </w:r>
    </w:p>
    <w:p>
      <w:pPr>
        <w:spacing w:before="0"/>
      </w:pPr>
      <w:r>
        <w:rPr>
          <w:b w:val="0"/>
        </w:rPr>
        <w:t>• The other options (off, above, into) do not fit in this context and would be grammatically incorrect.</w:t>
      </w:r>
    </w:p>
    <w:p>
      <w:pPr>
        <w:spacing w:before="0"/>
      </w:pPr>
      <w:r>
        <w:rPr>
          <w:b w:val="0"/>
        </w:rPr>
        <w:t>• Off: This is incorrect, as it typically means to be away or separated from.</w:t>
      </w:r>
    </w:p>
    <w:p>
      <w:pPr>
        <w:spacing w:before="0"/>
      </w:pPr>
      <w:r>
        <w:rPr>
          <w:b w:val="0"/>
        </w:rPr>
        <w:t>• Above: This is incorrect, as it indicates a higher position and does not work in this context.</w:t>
      </w:r>
    </w:p>
    <w:p>
      <w:pPr>
        <w:spacing w:before="0"/>
      </w:pPr>
      <w:r>
        <w:rPr>
          <w:b w:val="0"/>
        </w:rPr>
        <w:t>• Into: This is incorrect, as it implies movement towards the inside of something, which does not fit the context.</w:t>
      </w:r>
    </w:p>
    <w:p>
      <w:pPr>
        <w:spacing w:before="0"/>
      </w:pPr>
      <w:r>
        <w:rPr>
          <w:b w:val="0"/>
        </w:rPr>
      </w:r>
    </w:p>
    <w:p>
      <w:pPr>
        <w:spacing w:after="100" w:line="360" w:lineRule="auto" w:before="0"/>
      </w:pPr>
      <w:r>
        <w:rPr>
          <w:b w:val="0"/>
        </w:rPr>
        <w:t>26. Select the most appropriate word to fill in the blank. Going by the current pace of work, I _______ think this will finish by Sunday.</w:t>
      </w:r>
    </w:p>
    <w:p>
      <w:pPr>
        <w:spacing w:before="0"/>
      </w:pPr>
      <w:r>
        <w:rPr>
          <w:b w:val="0"/>
        </w:rPr>
      </w:r>
    </w:p>
    <w:p>
      <w:pPr>
        <w:spacing w:after="100" w:before="0"/>
      </w:pPr>
      <w:r>
        <w:rPr>
          <w:b w:val="0"/>
        </w:rPr>
        <w:t>A. shan't</w:t>
      </w:r>
    </w:p>
    <w:p>
      <w:pPr>
        <w:spacing w:after="100" w:before="0"/>
      </w:pPr>
      <w:r>
        <w:rPr>
          <w:b w:val="0"/>
        </w:rPr>
        <w:t>B. don't</w:t>
      </w:r>
    </w:p>
    <w:p>
      <w:pPr>
        <w:spacing w:after="100" w:before="0"/>
      </w:pPr>
      <w:r>
        <w:rPr>
          <w:b w:val="0"/>
        </w:rPr>
        <w:t>C. won't</w:t>
      </w:r>
    </w:p>
    <w:p>
      <w:pPr>
        <w:spacing w:after="100" w:before="0"/>
      </w:pPr>
      <w:r>
        <w:rPr>
          <w:b w:val="0"/>
        </w:rPr>
        <w:t>D. couldn't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'don't'. Key Points Correct Sentence: Going by the current pace of work, I don't think this will finish by Sunday. Hinglish</w:t>
      </w:r>
    </w:p>
    <w:p>
      <w:pPr>
        <w:spacing w:before="0"/>
      </w:pPr>
      <w:r>
        <w:rPr>
          <w:b w:val="0"/>
        </w:rPr>
        <w:t>• The most appropriate answer for the given blank is 'don't'.</w:t>
      </w:r>
    </w:p>
    <w:p>
      <w:pPr>
        <w:spacing w:before="0"/>
      </w:pPr>
      <w:r>
        <w:rPr>
          <w:b w:val="0"/>
        </w:rPr>
        <w:t>• We know that after the 'I' pronoun 'do' is used.</w:t>
      </w:r>
    </w:p>
    <w:p>
      <w:pPr>
        <w:spacing w:before="0"/>
      </w:pPr>
      <w:r>
        <w:rPr>
          <w:b w:val="0"/>
        </w:rPr>
        <w:t>• In the later part of the sentence, the future tense has already been used.</w:t>
      </w:r>
    </w:p>
    <w:p>
      <w:pPr>
        <w:spacing w:before="0"/>
      </w:pPr>
      <w:r>
        <w:rPr>
          <w:b w:val="0"/>
        </w:rPr>
        <w:t>• Hence, all the other options will be incorrect except Option 2.</w:t>
      </w:r>
    </w:p>
    <w:p>
      <w:pPr>
        <w:spacing w:before="0"/>
      </w:pPr>
      <w:r>
        <w:rPr>
          <w:b w:val="0"/>
        </w:rPr>
        <w:t>• दिए गए रिक्त स्थान के लिए सबसे उपयुक्त उत्तर 'don't' है।</w:t>
      </w:r>
    </w:p>
    <w:p>
      <w:pPr>
        <w:spacing w:before="0"/>
      </w:pPr>
      <w:r>
        <w:rPr>
          <w:b w:val="0"/>
        </w:rPr>
        <w:t>• हम जानते हैं कि 'I' सर्वनाम के बाद 'do' का प्रयोग होता है।</w:t>
      </w:r>
    </w:p>
    <w:p>
      <w:pPr>
        <w:spacing w:before="0"/>
      </w:pPr>
      <w:r>
        <w:rPr>
          <w:b w:val="0"/>
        </w:rPr>
        <w:t>• वाक्य के बाद के भाग में, future tense पहले ही उपयोग किया जा चुका है।</w:t>
      </w:r>
    </w:p>
    <w:p>
      <w:pPr>
        <w:spacing w:before="0"/>
      </w:pPr>
      <w:r>
        <w:rPr>
          <w:b w:val="0"/>
        </w:rPr>
        <w:t>• इसलिए, विकल्प 2 को छोड़कर अन्य सभी विकल्प गलत होंगे।</w:t>
      </w:r>
    </w:p>
    <w:p>
      <w:pPr>
        <w:spacing w:before="0"/>
      </w:pPr>
      <w:r>
        <w:rPr>
          <w:b w:val="0"/>
        </w:rPr>
      </w:r>
    </w:p>
    <w:p>
      <w:pPr>
        <w:spacing w:after="100" w:line="360" w:lineRule="auto" w:before="0"/>
      </w:pPr>
      <w:r>
        <w:rPr>
          <w:b w:val="0"/>
        </w:rPr>
        <w:t>27. Select the correct indefinite article to fill in the blank. My neighbour is ______ passionate photographer.</w:t>
      </w:r>
    </w:p>
    <w:p>
      <w:pPr>
        <w:spacing w:before="0"/>
      </w:pPr>
      <w:r>
        <w:rPr>
          <w:b w:val="0"/>
        </w:rPr>
      </w:r>
    </w:p>
    <w:p>
      <w:pPr>
        <w:spacing w:after="100" w:before="0"/>
      </w:pPr>
      <w:r>
        <w:rPr>
          <w:b w:val="0"/>
        </w:rPr>
        <w:t>A. one</w:t>
      </w:r>
    </w:p>
    <w:p>
      <w:pPr>
        <w:spacing w:after="100" w:before="0"/>
      </w:pPr>
      <w:r>
        <w:rPr>
          <w:b w:val="0"/>
        </w:rPr>
        <w:t>B. an</w:t>
      </w:r>
    </w:p>
    <w:p>
      <w:pPr>
        <w:spacing w:after="100" w:before="0"/>
      </w:pPr>
      <w:r>
        <w:rPr>
          <w:b w:val="0"/>
        </w:rPr>
        <w:t>C. a</w:t>
      </w:r>
    </w:p>
    <w:p>
      <w:pPr>
        <w:spacing w:after="100" w:before="0"/>
      </w:pPr>
      <w:r>
        <w:rPr>
          <w:b w:val="0"/>
        </w:rPr>
        <w:t>D. the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Key Points Correct sentence: My neighbour is a passionate photographer. Additional Information</w:t>
      </w:r>
    </w:p>
    <w:p>
      <w:pPr>
        <w:spacing w:before="0"/>
      </w:pPr>
      <w:r>
        <w:rPr>
          <w:b w:val="0"/>
        </w:rPr>
        <w:t>• In this question, the blank requires an indefinite article.</w:t>
      </w:r>
    </w:p>
    <w:p>
      <w:pPr>
        <w:spacing w:before="0"/>
      </w:pPr>
      <w:r>
        <w:rPr>
          <w:b w:val="0"/>
        </w:rPr>
        <w:t>• The word "passionate" starts with a consonant sound. However, the word "photographer" does not affect the choice of the article.</w:t>
      </w:r>
    </w:p>
    <w:p>
      <w:pPr>
        <w:spacing w:before="0"/>
      </w:pPr>
      <w:r>
        <w:rPr>
          <w:b w:val="0"/>
        </w:rPr>
        <w:t>• Indefinite articles "a" and "an" are used before singular nouns. The choice depends on whether the following word starts with a vowel sound or consonant sound.</w:t>
      </w:r>
    </w:p>
    <w:p>
      <w:pPr>
        <w:spacing w:before="0"/>
      </w:pPr>
      <w:r>
        <w:rPr>
          <w:b w:val="0"/>
        </w:rPr>
        <w:t>• The word "passionate" starts with a consonant sound, so the correct indefinite article is "a."</w:t>
      </w:r>
    </w:p>
    <w:p>
      <w:pPr>
        <w:spacing w:before="0"/>
      </w:pPr>
      <w:r>
        <w:rPr>
          <w:b w:val="0"/>
        </w:rPr>
        <w:t>• Indefinite Articles: "a": Used before words starting with consonant sounds (e.g., "a cat," "a dog").</w:t>
      </w:r>
    </w:p>
    <w:p>
      <w:pPr>
        <w:spacing w:before="0"/>
      </w:pPr>
      <w:r>
        <w:rPr>
          <w:b w:val="0"/>
        </w:rPr>
        <w:t>• "an": Used before words starting with vowel sounds (e.g., "an apple," "an hour").</w:t>
      </w:r>
    </w:p>
    <w:p>
      <w:pPr>
        <w:spacing w:before="0"/>
      </w:pPr>
      <w:r>
        <w:rPr>
          <w:b w:val="0"/>
        </w:rPr>
        <w:t>• Definite Article: "the": Used to refer to specific nouns (e.g., "the car," "the book").</w:t>
      </w:r>
    </w:p>
    <w:p>
      <w:pPr>
        <w:spacing w:before="0"/>
      </w:pPr>
      <w:r>
        <w:rPr>
          <w:b w:val="0"/>
        </w:rPr>
      </w:r>
    </w:p>
    <w:p>
      <w:pPr>
        <w:spacing w:after="100" w:line="360" w:lineRule="auto" w:before="0"/>
      </w:pPr>
      <w:r>
        <w:rPr>
          <w:b w:val="0"/>
        </w:rPr>
        <w:t>28. Select the most appropriate word to ﬁll in the blank. This is the girl ______ is going to IIT, Delhi.</w:t>
      </w:r>
    </w:p>
    <w:p>
      <w:pPr>
        <w:spacing w:before="0"/>
      </w:pPr>
      <w:r>
        <w:rPr>
          <w:b w:val="0"/>
        </w:rPr>
      </w:r>
    </w:p>
    <w:p>
      <w:pPr>
        <w:spacing w:after="100" w:before="0"/>
      </w:pPr>
      <w:r>
        <w:rPr>
          <w:b w:val="0"/>
        </w:rPr>
        <w:t>A. whom</w:t>
      </w:r>
    </w:p>
    <w:p>
      <w:pPr>
        <w:spacing w:after="100" w:before="0"/>
      </w:pPr>
      <w:r>
        <w:rPr>
          <w:b w:val="0"/>
        </w:rPr>
        <w:t>B. that</w:t>
      </w:r>
    </w:p>
    <w:p>
      <w:pPr>
        <w:spacing w:after="100" w:before="0"/>
      </w:pPr>
      <w:r>
        <w:rPr>
          <w:b w:val="0"/>
        </w:rPr>
        <w:t>C. who</w:t>
      </w:r>
    </w:p>
    <w:p>
      <w:pPr>
        <w:spacing w:after="100" w:before="0"/>
      </w:pPr>
      <w:r>
        <w:rPr>
          <w:b w:val="0"/>
        </w:rPr>
        <w:t>D. which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Whom is used instead of ‘who’ as the object of a verb or preposition. For eg; Whom is she talking to? That is used to identify a specific person or thing observed or heard by the speaker. For eg; That is his house. Who is used to introduce a clause giving further information about a person or people previously mentioned. For eg; She is the one who married to him. Which is mostly used to refer to a thing. For eg; This is the watch which was lost yesterday. So, option 3 is correct.</w:t>
      </w:r>
    </w:p>
    <w:p>
      <w:pPr>
        <w:spacing w:before="0"/>
      </w:pPr>
      <w:r>
        <w:rPr>
          <w:b w:val="0"/>
        </w:rPr>
      </w:r>
    </w:p>
    <w:p>
      <w:pPr>
        <w:spacing w:after="100" w:line="360" w:lineRule="auto" w:before="0"/>
      </w:pPr>
      <w:r>
        <w:rPr>
          <w:b w:val="0"/>
        </w:rPr>
        <w:t>29. Select the most appropriate option to fill in the blank. Only those children _____ are below fifteen can take part in this competition.</w:t>
      </w:r>
    </w:p>
    <w:p>
      <w:pPr>
        <w:spacing w:before="0"/>
      </w:pPr>
      <w:r>
        <w:rPr>
          <w:b w:val="0"/>
        </w:rPr>
      </w:r>
    </w:p>
    <w:p>
      <w:pPr>
        <w:spacing w:after="100" w:before="0"/>
      </w:pPr>
      <w:r>
        <w:rPr>
          <w:b w:val="0"/>
        </w:rPr>
        <w:t>A. who</w:t>
      </w:r>
    </w:p>
    <w:p>
      <w:pPr>
        <w:spacing w:after="100" w:before="0"/>
      </w:pPr>
      <w:r>
        <w:rPr>
          <w:b w:val="0"/>
        </w:rPr>
        <w:t>B. which</w:t>
      </w:r>
    </w:p>
    <w:p>
      <w:pPr>
        <w:spacing w:after="100" w:before="0"/>
      </w:pPr>
      <w:r>
        <w:rPr>
          <w:b w:val="0"/>
        </w:rPr>
        <w:t>C. that</w:t>
      </w:r>
    </w:p>
    <w:p>
      <w:pPr>
        <w:spacing w:after="100" w:before="0"/>
      </w:pPr>
      <w:r>
        <w:rPr>
          <w:b w:val="0"/>
        </w:rPr>
        <w:t>D. whom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 Key Points Correct Sentence: Only those children who are below fifteen can take part in this competition.</w:t>
      </w:r>
    </w:p>
    <w:p>
      <w:pPr>
        <w:spacing w:before="0"/>
      </w:pPr>
      <w:r>
        <w:rPr>
          <w:b w:val="0"/>
        </w:rPr>
        <w:t>• The most appropriate relative pronoun for the given blank is 'who'.</w:t>
      </w:r>
    </w:p>
    <w:p>
      <w:pPr>
        <w:spacing w:before="0"/>
      </w:pPr>
      <w:r>
        <w:rPr>
          <w:b w:val="0"/>
        </w:rPr>
        <w:t>• It is used to introduce a clause giving further information about a person or people previously mentioned. Example: The woman who I work for is very nice.</w:t>
      </w:r>
    </w:p>
    <w:p>
      <w:pPr>
        <w:spacing w:before="0"/>
      </w:pPr>
      <w:r>
        <w:rPr>
          <w:b w:val="0"/>
        </w:rPr>
        <w:t>• In the given sentence we are talking about 'children' hence 'who' is used for 'children'.</w:t>
      </w:r>
    </w:p>
    <w:p>
      <w:pPr>
        <w:spacing w:before="0"/>
      </w:pPr>
      <w:r>
        <w:rPr>
          <w:b w:val="0"/>
        </w:rPr>
        <w:t>• Thus, the correct answer is Option 1.</w:t>
      </w:r>
    </w:p>
    <w:p>
      <w:pPr>
        <w:spacing w:before="0"/>
      </w:pPr>
      <w:r>
        <w:rPr>
          <w:b w:val="0"/>
        </w:rPr>
      </w:r>
    </w:p>
    <w:p>
      <w:pPr>
        <w:spacing w:after="100" w:line="360" w:lineRule="auto" w:before="0"/>
      </w:pPr>
      <w:r>
        <w:rPr>
          <w:b w:val="0"/>
        </w:rPr>
        <w:t>30. In the following question, the sentence given with blank to be filled in with an appropriate word. Select the correct alternative out of the four and indicate it by selecting the appropriate option. Both Sushant ______ Rohit are handsome.</w:t>
      </w:r>
    </w:p>
    <w:p>
      <w:pPr>
        <w:spacing w:before="0"/>
      </w:pPr>
      <w:r>
        <w:rPr>
          <w:b w:val="0"/>
        </w:rPr>
      </w:r>
    </w:p>
    <w:p>
      <w:pPr>
        <w:spacing w:after="100" w:before="0"/>
      </w:pPr>
      <w:r>
        <w:rPr>
          <w:b w:val="0"/>
        </w:rPr>
        <w:t>A. As well as</w:t>
      </w:r>
    </w:p>
    <w:p>
      <w:pPr>
        <w:spacing w:after="100" w:before="0"/>
      </w:pPr>
      <w:r>
        <w:rPr>
          <w:b w:val="0"/>
        </w:rPr>
        <w:t>B. And</w:t>
      </w:r>
    </w:p>
    <w:p>
      <w:pPr>
        <w:spacing w:after="100" w:before="0"/>
      </w:pPr>
      <w:r>
        <w:rPr>
          <w:b w:val="0"/>
        </w:rPr>
        <w:t>C. Or</w:t>
      </w:r>
    </w:p>
    <w:p>
      <w:pPr>
        <w:spacing w:after="100" w:before="0"/>
      </w:pPr>
      <w:r>
        <w:rPr>
          <w:b w:val="0"/>
        </w:rPr>
        <w:t>D. Neither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conjunction to fit here is ‘and’ as the word ‘both’ is used with ‘and.’</w:t>
      </w:r>
    </w:p>
    <w:p>
      <w:pPr>
        <w:spacing w:before="0"/>
      </w:pPr>
      <w:r>
        <w:rPr>
          <w:b w:val="0"/>
        </w:rPr>
      </w:r>
    </w:p>
    <w:p>
      <w:pPr>
        <w:spacing w:after="100" w:line="360" w:lineRule="auto" w:before="0"/>
      </w:pPr>
      <w:r>
        <w:rPr>
          <w:b w:val="0"/>
        </w:rPr>
        <w:t>31. A sentence has been given with a blank to be filled with an appropriate option. Choose the correct alternative. He was stable __________ they met.</w:t>
      </w:r>
    </w:p>
    <w:p>
      <w:pPr>
        <w:spacing w:before="0"/>
      </w:pPr>
      <w:r>
        <w:rPr>
          <w:b w:val="0"/>
        </w:rPr>
      </w:r>
    </w:p>
    <w:p>
      <w:pPr>
        <w:spacing w:after="100" w:before="0"/>
      </w:pPr>
      <w:r>
        <w:rPr>
          <w:b w:val="0"/>
        </w:rPr>
        <w:t>A. while</w:t>
      </w:r>
    </w:p>
    <w:p>
      <w:pPr>
        <w:spacing w:after="100" w:before="0"/>
      </w:pPr>
      <w:r>
        <w:rPr>
          <w:b w:val="0"/>
        </w:rPr>
        <w:t>B. when</w:t>
      </w:r>
    </w:p>
    <w:p>
      <w:pPr>
        <w:spacing w:after="100" w:before="0"/>
      </w:pPr>
      <w:r>
        <w:rPr>
          <w:b w:val="0"/>
        </w:rPr>
        <w:t>C. hence</w:t>
      </w:r>
    </w:p>
    <w:p>
      <w:pPr>
        <w:spacing w:after="100" w:before="0"/>
      </w:pPr>
      <w:r>
        <w:rPr>
          <w:b w:val="0"/>
        </w:rPr>
        <w:t>D. lest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alternative to fill in the blank is: 'When'. "When" is used to denote a specific point in time and it fits perfectly into this sentence. Therefore, the correct sentence is: 'He was stable when they met.'</w:t>
      </w:r>
    </w:p>
    <w:p>
      <w:pPr>
        <w:spacing w:before="0"/>
      </w:pPr>
      <w:r>
        <w:rPr>
          <w:b w:val="0"/>
        </w:rPr>
      </w:r>
    </w:p>
    <w:p>
      <w:pPr>
        <w:spacing w:after="100" w:line="360" w:lineRule="auto" w:before="0"/>
      </w:pPr>
      <w:r>
        <w:rPr>
          <w:b w:val="0"/>
        </w:rPr>
        <w:t>32. Select the most appropriate option to fill in the blank and make a grammatically correct sentence. Maryam _______ to anyone as she was angry.</w:t>
      </w:r>
    </w:p>
    <w:p>
      <w:pPr>
        <w:spacing w:before="0"/>
      </w:pPr>
      <w:r>
        <w:rPr>
          <w:b w:val="0"/>
        </w:rPr>
      </w:r>
    </w:p>
    <w:p>
      <w:pPr>
        <w:spacing w:after="100" w:before="0"/>
      </w:pPr>
      <w:r>
        <w:rPr>
          <w:b w:val="0"/>
        </w:rPr>
        <w:t>A. did not speak</w:t>
      </w:r>
    </w:p>
    <w:p>
      <w:pPr>
        <w:spacing w:after="100" w:before="0"/>
      </w:pPr>
      <w:r>
        <w:rPr>
          <w:b w:val="0"/>
        </w:rPr>
        <w:t>B. not spoke</w:t>
      </w:r>
    </w:p>
    <w:p>
      <w:pPr>
        <w:spacing w:after="100" w:before="0"/>
      </w:pPr>
      <w:r>
        <w:rPr>
          <w:b w:val="0"/>
        </w:rPr>
        <w:t>C. did not spoke</w:t>
      </w:r>
    </w:p>
    <w:p>
      <w:pPr>
        <w:spacing w:after="100" w:before="0"/>
      </w:pPr>
      <w:r>
        <w:rPr>
          <w:b w:val="0"/>
        </w:rPr>
        <w:t>D. did not spoken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'did not speak' is grammatically correct. 'did not spoke' and 'did not spoken' is wrong because with 'did', base form or present form of the verb is used.</w:t>
      </w:r>
    </w:p>
    <w:p>
      <w:pPr>
        <w:spacing w:before="0"/>
      </w:pPr>
      <w:r>
        <w:rPr>
          <w:b w:val="0"/>
        </w:rPr>
      </w:r>
    </w:p>
    <w:p>
      <w:pPr>
        <w:spacing w:after="100" w:line="360" w:lineRule="auto" w:before="0"/>
      </w:pPr>
      <w:r>
        <w:rPr>
          <w:b w:val="0"/>
        </w:rPr>
        <w:t>33. Select the most appropriate option to fill in the blank. She reminds me always that I ________ to be a little more careful.</w:t>
      </w:r>
    </w:p>
    <w:p>
      <w:pPr>
        <w:spacing w:before="0"/>
      </w:pPr>
      <w:r>
        <w:rPr>
          <w:b w:val="0"/>
        </w:rPr>
      </w:r>
    </w:p>
    <w:p>
      <w:pPr>
        <w:spacing w:after="100" w:before="0"/>
      </w:pPr>
      <w:r>
        <w:rPr>
          <w:b w:val="0"/>
        </w:rPr>
        <w:t>A. had</w:t>
      </w:r>
    </w:p>
    <w:p>
      <w:pPr>
        <w:spacing w:after="100" w:before="0"/>
      </w:pPr>
      <w:r>
        <w:rPr>
          <w:b w:val="0"/>
        </w:rPr>
        <w:t>B. have</w:t>
      </w:r>
    </w:p>
    <w:p>
      <w:pPr>
        <w:spacing w:after="100" w:before="0"/>
      </w:pPr>
      <w:r>
        <w:rPr>
          <w:b w:val="0"/>
        </w:rPr>
        <w:t>C. must</w:t>
      </w:r>
    </w:p>
    <w:p>
      <w:pPr>
        <w:spacing w:after="100" w:before="0"/>
      </w:pPr>
      <w:r>
        <w:rPr>
          <w:b w:val="0"/>
        </w:rPr>
        <w:t>D. has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Key Points Hence, the correct answer is option 2.</w:t>
      </w:r>
    </w:p>
    <w:p>
      <w:pPr>
        <w:spacing w:before="0"/>
      </w:pPr>
      <w:r>
        <w:rPr>
          <w:b w:val="0"/>
        </w:rPr>
        <w:t>• In the given question, the sentence uses the phrase "reminds me always."</w:t>
      </w:r>
    </w:p>
    <w:p>
      <w:pPr>
        <w:spacing w:before="0"/>
      </w:pPr>
      <w:r>
        <w:rPr>
          <w:b w:val="0"/>
        </w:rPr>
        <w:t>• The phrase 'reminds me always' suggests a habitual action, which requires the present tense.</w:t>
      </w:r>
    </w:p>
    <w:p>
      <w:pPr>
        <w:spacing w:before="0"/>
      </w:pPr>
      <w:r>
        <w:rPr>
          <w:b w:val="0"/>
        </w:rPr>
        <w:t>• Thus, the sentence is in present tense, indicating that the action is ongoing.</w:t>
      </w:r>
    </w:p>
    <w:p>
      <w:pPr>
        <w:spacing w:before="0"/>
      </w:pPr>
      <w:r>
        <w:rPr>
          <w:b w:val="0"/>
        </w:rPr>
        <w:t>• Now, 'Have' is the correct present tense form of the verb 'to have'.</w:t>
      </w:r>
    </w:p>
    <w:p>
      <w:pPr>
        <w:spacing w:before="0"/>
      </w:pPr>
      <w:r>
        <w:rPr>
          <w:b w:val="0"/>
        </w:rPr>
        <w:t>• Also, "have" is used with the pronouns I, you, we, and they. Has is used with he, she, and it.</w:t>
      </w:r>
    </w:p>
    <w:p>
      <w:pPr>
        <w:spacing w:before="0"/>
      </w:pPr>
      <w:r>
        <w:rPr>
          <w:b w:val="0"/>
        </w:rPr>
        <w:t>• Thus, the correct sentence should be: She reminds me always that I have to be a little more careful.</w:t>
      </w:r>
    </w:p>
    <w:p>
      <w:pPr>
        <w:spacing w:before="0"/>
      </w:pPr>
      <w:r>
        <w:rPr>
          <w:b w:val="0"/>
        </w:rPr>
      </w:r>
    </w:p>
    <w:p>
      <w:pPr>
        <w:spacing w:after="100" w:line="360" w:lineRule="auto" w:before="0"/>
      </w:pPr>
      <w:r>
        <w:rPr>
          <w:b w:val="0"/>
        </w:rPr>
        <w:t>34. Select the most appropriate word to fill in the blank. I _______ the film we saw yesterday.</w:t>
      </w:r>
    </w:p>
    <w:p>
      <w:pPr>
        <w:spacing w:before="0"/>
      </w:pPr>
      <w:r>
        <w:rPr>
          <w:b w:val="0"/>
        </w:rPr>
      </w:r>
    </w:p>
    <w:p>
      <w:pPr>
        <w:spacing w:after="100" w:before="0"/>
      </w:pPr>
      <w:r>
        <w:rPr>
          <w:b w:val="0"/>
        </w:rPr>
        <w:t>A. didn't like</w:t>
      </w:r>
    </w:p>
    <w:p>
      <w:pPr>
        <w:spacing w:after="100" w:before="0"/>
      </w:pPr>
      <w:r>
        <w:rPr>
          <w:b w:val="0"/>
        </w:rPr>
        <w:t>B. wasn't like</w:t>
      </w:r>
    </w:p>
    <w:p>
      <w:pPr>
        <w:spacing w:after="100" w:before="0"/>
      </w:pPr>
      <w:r>
        <w:rPr>
          <w:b w:val="0"/>
        </w:rPr>
        <w:t>C. doesn't like</w:t>
      </w:r>
    </w:p>
    <w:p>
      <w:pPr>
        <w:spacing w:after="100" w:before="0"/>
      </w:pPr>
      <w:r>
        <w:rPr>
          <w:b w:val="0"/>
        </w:rPr>
        <w:t>D. haven't liked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'didn't like' Key Points Hence, the correct sentence is- I didn't like the film we saw yesterday.</w:t>
      </w:r>
    </w:p>
    <w:p>
      <w:pPr>
        <w:spacing w:before="0"/>
      </w:pPr>
      <w:r>
        <w:rPr>
          <w:b w:val="0"/>
        </w:rPr>
        <w:t>• The negative of the present simple and past simple of all main verbs (except for being and some uses of having as main verbs) is made with auxiliary do + not, which is shortened to don’t (do not), doesn’t (does not) and didn’t (did not).</w:t>
      </w:r>
    </w:p>
    <w:p>
      <w:pPr>
        <w:spacing w:before="0"/>
      </w:pPr>
      <w:r>
        <w:rPr>
          <w:b w:val="0"/>
        </w:rPr>
        <w:t>• In the given sentence, the sentence is talking about the past tense hence, we need to use 'didn't like'</w:t>
      </w:r>
    </w:p>
    <w:p>
      <w:pPr>
        <w:spacing w:before="0"/>
      </w:pPr>
      <w:r>
        <w:rPr>
          <w:b w:val="0"/>
        </w:rPr>
        <w:t>• Let's see an example- I didn’t recognize your dad, but I did recognize your mum.</w:t>
      </w:r>
    </w:p>
    <w:p>
      <w:pPr>
        <w:spacing w:before="0"/>
      </w:pPr>
      <w:r>
        <w:rPr>
          <w:b w:val="0"/>
        </w:rPr>
      </w:r>
    </w:p>
    <w:p>
      <w:pPr>
        <w:spacing w:after="100" w:line="360" w:lineRule="auto" w:before="0"/>
      </w:pPr>
      <w:r>
        <w:rPr>
          <w:b w:val="0"/>
        </w:rPr>
        <w:t>35. A sentence has been given with a blank to be filled with an appropriate option. Choose the correct alternative. You have the power ______ the perspective of this nation.</w:t>
      </w:r>
    </w:p>
    <w:p>
      <w:pPr>
        <w:spacing w:before="0"/>
      </w:pPr>
      <w:r>
        <w:rPr>
          <w:b w:val="0"/>
        </w:rPr>
      </w:r>
    </w:p>
    <w:p>
      <w:pPr>
        <w:spacing w:after="100" w:before="0"/>
      </w:pPr>
      <w:r>
        <w:rPr>
          <w:b w:val="0"/>
        </w:rPr>
        <w:t>A. changing</w:t>
      </w:r>
    </w:p>
    <w:p>
      <w:pPr>
        <w:spacing w:after="100" w:before="0"/>
      </w:pPr>
      <w:r>
        <w:rPr>
          <w:b w:val="0"/>
        </w:rPr>
        <w:t>B. to change</w:t>
      </w:r>
    </w:p>
    <w:p>
      <w:pPr>
        <w:spacing w:after="100" w:before="0"/>
      </w:pPr>
      <w:r>
        <w:rPr>
          <w:b w:val="0"/>
        </w:rPr>
        <w:t>C. change</w:t>
      </w:r>
    </w:p>
    <w:p>
      <w:pPr>
        <w:spacing w:after="100" w:before="0"/>
      </w:pPr>
      <w:r>
        <w:rPr>
          <w:b w:val="0"/>
        </w:rPr>
        <w:t>D. changed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this sentence, "You possess the ability" is the main part. The phrase that comes after "power" must be in the infinitive form to signify the potential action. "To change" is the right choice as it indicates what can be accomplished with this ability. So, the sentence means you can influence how the nation perceives things.</w:t>
      </w:r>
    </w:p>
    <w:p>
      <w:pPr>
        <w:spacing w:before="0"/>
      </w:pPr>
      <w:r>
        <w:rPr>
          <w:b w:val="0"/>
        </w:rPr>
      </w:r>
    </w:p>
    <w:p>
      <w:pPr>
        <w:spacing w:after="100" w:line="360" w:lineRule="auto" w:before="0"/>
      </w:pPr>
      <w:r>
        <w:rPr>
          <w:b w:val="0"/>
        </w:rPr>
        <w:t>36. Direction: A sentence has been given with a blank to be filled with an appropriate option. Choose the correct alternative. The royal messengers ______ out last night.</w:t>
      </w:r>
    </w:p>
    <w:p>
      <w:pPr>
        <w:spacing w:before="0"/>
      </w:pPr>
      <w:r>
        <w:rPr>
          <w:b w:val="0"/>
        </w:rPr>
      </w:r>
    </w:p>
    <w:p>
      <w:pPr>
        <w:spacing w:after="100" w:before="0"/>
      </w:pPr>
      <w:r>
        <w:rPr>
          <w:b w:val="0"/>
        </w:rPr>
        <w:t>A. goes</w:t>
      </w:r>
    </w:p>
    <w:p>
      <w:pPr>
        <w:spacing w:after="100" w:before="0"/>
      </w:pPr>
      <w:r>
        <w:rPr>
          <w:b w:val="0"/>
        </w:rPr>
        <w:t>B. go</w:t>
      </w:r>
    </w:p>
    <w:p>
      <w:pPr>
        <w:spacing w:after="100" w:before="0"/>
      </w:pPr>
      <w:r>
        <w:rPr>
          <w:b w:val="0"/>
        </w:rPr>
        <w:t>C. gone</w:t>
      </w:r>
    </w:p>
    <w:p>
      <w:pPr>
        <w:spacing w:after="100" w:before="0"/>
      </w:pPr>
      <w:r>
        <w:rPr>
          <w:b w:val="0"/>
        </w:rPr>
        <w:t>D. went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"Went" is the past tense of the verb "go", which is the appropriate verb to use in this context. The presence of the phrase "last night" shows that the sentence is in the past tense. The sentence is in the past tense, indicating that the action has already occurred. The past tense form (V2 form) of the verb "go" is "went." Correct sentence: The royal messengers went out last night.</w:t>
      </w:r>
    </w:p>
    <w:p>
      <w:pPr>
        <w:spacing w:before="0"/>
      </w:pPr>
      <w:r>
        <w:rPr>
          <w:b w:val="0"/>
        </w:rPr>
      </w:r>
    </w:p>
    <w:p>
      <w:pPr>
        <w:spacing w:after="100" w:line="360" w:lineRule="auto" w:before="0"/>
      </w:pPr>
      <w:r>
        <w:rPr>
          <w:b w:val="0"/>
        </w:rPr>
        <w:t>37. Directions: Fill in the blank with the most appropriate word. When the train ______ in the middle of a forest, passengers were in a panic.</w:t>
      </w:r>
    </w:p>
    <w:p>
      <w:pPr>
        <w:spacing w:before="0"/>
      </w:pPr>
      <w:r>
        <w:rPr>
          <w:b w:val="0"/>
        </w:rPr>
      </w:r>
    </w:p>
    <w:p>
      <w:pPr>
        <w:spacing w:after="100" w:before="0"/>
      </w:pPr>
      <w:r>
        <w:rPr>
          <w:b w:val="0"/>
        </w:rPr>
        <w:t>A. stopped</w:t>
      </w:r>
    </w:p>
    <w:p>
      <w:pPr>
        <w:spacing w:after="100" w:before="0"/>
      </w:pPr>
      <w:r>
        <w:rPr>
          <w:b w:val="0"/>
        </w:rPr>
        <w:t>B. are stopped</w:t>
      </w:r>
    </w:p>
    <w:p>
      <w:pPr>
        <w:spacing w:after="100" w:before="0"/>
      </w:pPr>
      <w:r>
        <w:rPr>
          <w:b w:val="0"/>
        </w:rPr>
        <w:t>C. were stopping</w:t>
      </w:r>
    </w:p>
    <w:p>
      <w:pPr>
        <w:spacing w:after="100" w:before="0"/>
      </w:pPr>
      <w:r>
        <w:rPr>
          <w:b w:val="0"/>
        </w:rPr>
        <w:t>D. stop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'stopped'. Key Points Hence, the correct answer is option 1. Complete Sentence: When the train stopped in the middle of a forest, passengers were in a panic. Additional Information</w:t>
      </w:r>
    </w:p>
    <w:p>
      <w:pPr>
        <w:spacing w:before="0"/>
      </w:pPr>
      <w:r>
        <w:rPr>
          <w:b w:val="0"/>
        </w:rPr>
        <w:t>• The given sentence is in the past simple tense, therefore the past form of the verb should be used in the blank.</w:t>
      </w:r>
    </w:p>
    <w:p>
      <w:pPr>
        <w:spacing w:before="0"/>
      </w:pPr>
      <w:r>
        <w:rPr>
          <w:b w:val="0"/>
        </w:rPr>
        <w:t>• The past simple tense is used to talk about a completed action (passengers were in a panic) in a time before now (When the train...).</w:t>
      </w:r>
    </w:p>
    <w:p>
      <w:pPr>
        <w:spacing w:before="0"/>
      </w:pPr>
      <w:r>
        <w:rPr>
          <w:b w:val="0"/>
        </w:rPr>
        <w:t>• The simple past tense of regular verbs is marked by the ending -d or -ed (here, stopped).</w:t>
      </w:r>
    </w:p>
    <w:p>
      <w:pPr>
        <w:spacing w:before="0"/>
      </w:pPr>
      <w:r>
        <w:rPr>
          <w:b w:val="0"/>
        </w:rPr>
        <w:t>• The option 'are stopped' is used to make a present passive form. We use to be (is, am, are) + past participle of the verb.</w:t>
      </w:r>
    </w:p>
    <w:p>
      <w:pPr>
        <w:spacing w:before="0"/>
      </w:pPr>
      <w:r>
        <w:rPr>
          <w:b w:val="0"/>
        </w:rPr>
        <w:t>• The option 'were stopping' is the past continuous form of the verb.</w:t>
      </w:r>
    </w:p>
    <w:p>
      <w:pPr>
        <w:spacing w:before="0"/>
      </w:pPr>
      <w:r>
        <w:rPr>
          <w:b w:val="0"/>
        </w:rPr>
        <w:t>• The option 'stop' is the base form of the verb.</w:t>
      </w:r>
    </w:p>
    <w:p>
      <w:pPr>
        <w:spacing w:before="0"/>
      </w:pPr>
      <w:r>
        <w:rPr>
          <w:b w:val="0"/>
        </w:rPr>
      </w:r>
    </w:p>
    <w:p>
      <w:pPr>
        <w:spacing w:after="100" w:line="360" w:lineRule="auto" w:before="0"/>
      </w:pPr>
      <w:r>
        <w:rPr>
          <w:b w:val="0"/>
        </w:rPr>
        <w:t>38. Select the most appropriate word to fill in the blank. Kavya picked up all the toys and put _______ in a box.</w:t>
      </w:r>
    </w:p>
    <w:p>
      <w:pPr>
        <w:spacing w:before="0"/>
      </w:pPr>
      <w:r>
        <w:rPr>
          <w:b w:val="0"/>
        </w:rPr>
      </w:r>
    </w:p>
    <w:p>
      <w:pPr>
        <w:spacing w:after="100" w:before="0"/>
      </w:pPr>
      <w:r>
        <w:rPr>
          <w:b w:val="0"/>
        </w:rPr>
        <w:t>A. it</w:t>
      </w:r>
    </w:p>
    <w:p>
      <w:pPr>
        <w:spacing w:after="100" w:before="0"/>
      </w:pPr>
      <w:r>
        <w:rPr>
          <w:b w:val="0"/>
        </w:rPr>
        <w:t>B. that</w:t>
      </w:r>
    </w:p>
    <w:p>
      <w:pPr>
        <w:spacing w:after="100" w:before="0"/>
      </w:pPr>
      <w:r>
        <w:rPr>
          <w:b w:val="0"/>
        </w:rPr>
        <w:t>C. them</w:t>
      </w:r>
    </w:p>
    <w:p>
      <w:pPr>
        <w:spacing w:after="100" w:before="0"/>
      </w:pPr>
      <w:r>
        <w:rPr>
          <w:b w:val="0"/>
        </w:rPr>
        <w:t>D. this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basic knowledge of pronouns is important to mark the correct answer. In the given sentence, toys is plural, so them will be used. Hence, option 3 is the correct answer.</w:t>
      </w:r>
    </w:p>
    <w:p>
      <w:pPr>
        <w:spacing w:before="0"/>
      </w:pPr>
      <w:r>
        <w:rPr>
          <w:b w:val="0"/>
        </w:rPr>
      </w:r>
    </w:p>
    <w:p>
      <w:pPr>
        <w:spacing w:after="100" w:line="360" w:lineRule="auto" w:before="0"/>
      </w:pPr>
      <w:r>
        <w:rPr>
          <w:b w:val="0"/>
        </w:rPr>
        <w:t>39. A sentence has been given with a blank to be filled with an appropriate option. Choose the correct alternative. Air Travel is the _____ growing emitter of climate change gases.</w:t>
      </w:r>
    </w:p>
    <w:p>
      <w:pPr>
        <w:spacing w:before="0"/>
      </w:pPr>
      <w:r>
        <w:rPr>
          <w:b w:val="0"/>
        </w:rPr>
      </w:r>
    </w:p>
    <w:p>
      <w:pPr>
        <w:spacing w:after="100" w:before="0"/>
      </w:pPr>
      <w:r>
        <w:rPr>
          <w:b w:val="0"/>
        </w:rPr>
        <w:t>A. fastly</w:t>
      </w:r>
    </w:p>
    <w:p>
      <w:pPr>
        <w:spacing w:after="100" w:before="0"/>
      </w:pPr>
      <w:r>
        <w:rPr>
          <w:b w:val="0"/>
        </w:rPr>
        <w:t>B. fastest</w:t>
      </w:r>
    </w:p>
    <w:p>
      <w:pPr>
        <w:spacing w:after="100" w:before="0"/>
      </w:pPr>
      <w:r>
        <w:rPr>
          <w:b w:val="0"/>
        </w:rPr>
        <w:t>C. fast</w:t>
      </w:r>
    </w:p>
    <w:p>
      <w:pPr>
        <w:spacing w:after="100" w:before="0"/>
      </w:pPr>
      <w:r>
        <w:rPr>
          <w:b w:val="0"/>
        </w:rPr>
        <w:t>D. fasting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'Fastest'. Key Points Therefore, the correct sentence is: 'Air Travel is the fastest growing emitter of climate change gases.' Additional Information</w:t>
      </w:r>
    </w:p>
    <w:p>
      <w:pPr>
        <w:spacing w:before="0"/>
      </w:pPr>
      <w:r>
        <w:rPr>
          <w:b w:val="0"/>
        </w:rPr>
        <w:t>• The correct alternative to fill in the blank in the sentence "Air Travel is the _____ growing emitter of climate change gases" is: 'fastest'.</w:t>
      </w:r>
    </w:p>
    <w:p>
      <w:pPr>
        <w:spacing w:before="0"/>
      </w:pPr>
      <w:r>
        <w:rPr>
          <w:b w:val="0"/>
        </w:rPr>
        <w:t>• The word "fastest" is the superlative form of the adjective "fast".</w:t>
      </w:r>
    </w:p>
    <w:p>
      <w:pPr>
        <w:spacing w:before="0"/>
      </w:pPr>
      <w:r>
        <w:rPr>
          <w:b w:val="0"/>
        </w:rPr>
        <w:t>• It is used to compare three or more items or entities and suggests that the one being described surpasses all others in speed.</w:t>
      </w:r>
    </w:p>
    <w:p>
      <w:pPr>
        <w:spacing w:before="0"/>
      </w:pPr>
      <w:r>
        <w:rPr>
          <w:b w:val="0"/>
        </w:rPr>
        <w:t>• Here it implies that of all sources of climate change gases, air travel is growing at the fastest rate.</w:t>
      </w:r>
    </w:p>
    <w:p>
      <w:pPr>
        <w:spacing w:before="0"/>
      </w:pPr>
      <w:r>
        <w:rPr>
          <w:b w:val="0"/>
        </w:rPr>
        <w:t>• Fastly: There is no such word in English. The adverb form of "fast" is "fast" itself.</w:t>
      </w:r>
    </w:p>
    <w:p>
      <w:pPr>
        <w:spacing w:before="0"/>
      </w:pPr>
      <w:r>
        <w:rPr>
          <w:b w:val="0"/>
        </w:rPr>
        <w:t>• Fast: This is the base form of the adjective, used to describe something moving at high speed. But it's not appropriate here because the sentence requires a superlative form.</w:t>
      </w:r>
    </w:p>
    <w:p>
      <w:pPr>
        <w:spacing w:before="0"/>
      </w:pPr>
      <w:r>
        <w:rPr>
          <w:b w:val="0"/>
        </w:rPr>
        <w:t>• Fasting: This word refers to the act of abstaining from all or some kinds of food or drink, especially as a religious observance. It is unrelated to the context of the sentence.</w:t>
      </w:r>
    </w:p>
    <w:p>
      <w:pPr>
        <w:spacing w:before="0"/>
      </w:pPr>
      <w:r>
        <w:rPr>
          <w:b w:val="0"/>
        </w:rPr>
      </w:r>
    </w:p>
    <w:p>
      <w:pPr>
        <w:spacing w:after="100" w:line="360" w:lineRule="auto" w:before="0"/>
      </w:pPr>
      <w:r>
        <w:rPr>
          <w:b w:val="0"/>
        </w:rPr>
        <w:t>40. Select the most appropriate option to ﬁll in the blank. Akbar had a ______ reign than Babar.</w:t>
      </w:r>
    </w:p>
    <w:p>
      <w:pPr>
        <w:spacing w:before="0"/>
      </w:pPr>
      <w:r>
        <w:rPr>
          <w:b w:val="0"/>
        </w:rPr>
      </w:r>
    </w:p>
    <w:p>
      <w:pPr>
        <w:spacing w:after="100" w:before="0"/>
      </w:pPr>
      <w:r>
        <w:rPr>
          <w:b w:val="0"/>
        </w:rPr>
        <w:t>A. longest</w:t>
      </w:r>
    </w:p>
    <w:p>
      <w:pPr>
        <w:spacing w:after="100" w:before="0"/>
      </w:pPr>
      <w:r>
        <w:rPr>
          <w:b w:val="0"/>
        </w:rPr>
        <w:t>B. longer</w:t>
      </w:r>
    </w:p>
    <w:p>
      <w:pPr>
        <w:spacing w:after="100" w:before="0"/>
      </w:pPr>
      <w:r>
        <w:rPr>
          <w:b w:val="0"/>
        </w:rPr>
        <w:t>C. long</w:t>
      </w:r>
    </w:p>
    <w:p>
      <w:pPr>
        <w:spacing w:after="100" w:before="0"/>
      </w:pPr>
      <w:r>
        <w:rPr>
          <w:b w:val="0"/>
        </w:rPr>
        <w:t>D. more long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'longer'.</w:t>
      </w:r>
    </w:p>
    <w:p>
      <w:pPr>
        <w:spacing w:before="0"/>
      </w:pPr>
      <w:r>
        <w:rPr>
          <w:b w:val="0"/>
        </w:rPr>
        <w:t>• If we are comparing two entities, we use the comparative form of Adjective</w:t>
      </w:r>
    </w:p>
    <w:p>
      <w:pPr>
        <w:spacing w:before="0"/>
      </w:pPr>
      <w:r>
        <w:rPr>
          <w:b w:val="0"/>
        </w:rPr>
        <w:t>• The comparative form of Adjective generally takes 'er' form with 'Regular adjectives.</w:t>
      </w:r>
    </w:p>
    <w:p>
      <w:pPr>
        <w:spacing w:before="0"/>
      </w:pPr>
      <w:r>
        <w:rPr>
          <w:b w:val="0"/>
        </w:rPr>
        <w:t>• E.g:- Gaurav is taller than his cousin.</w:t>
      </w:r>
    </w:p>
    <w:p>
      <w:pPr>
        <w:spacing w:before="0"/>
      </w:pPr>
      <w:r>
        <w:rPr>
          <w:b w:val="0"/>
        </w:rPr>
        <w:t>• Hence, the given sentence will be: Akbar had a longer reign than Babar.</w:t>
      </w:r>
    </w:p>
    <w:p>
      <w:pPr>
        <w:spacing w:before="0"/>
      </w:pPr>
      <w:r>
        <w:rPr>
          <w:b w:val="0"/>
        </w:rPr>
      </w:r>
    </w:p>
    <w:p>
      <w:pPr>
        <w:spacing w:after="100" w:line="360" w:lineRule="auto" w:before="0"/>
      </w:pPr>
      <w:r>
        <w:rPr>
          <w:b w:val="0"/>
        </w:rPr>
        <w:t>41. Select the most appropriate option to fill in the blank. I am going to take you for a ________ up there.</w:t>
      </w:r>
    </w:p>
    <w:p>
      <w:pPr>
        <w:spacing w:before="0"/>
      </w:pPr>
      <w:r>
        <w:rPr>
          <w:b w:val="0"/>
        </w:rPr>
      </w:r>
    </w:p>
    <w:p>
      <w:pPr>
        <w:spacing w:after="100" w:before="0"/>
      </w:pPr>
      <w:r>
        <w:rPr>
          <w:b w:val="0"/>
        </w:rPr>
        <w:t>A. rite</w:t>
      </w:r>
    </w:p>
    <w:p>
      <w:pPr>
        <w:spacing w:after="100" w:before="0"/>
      </w:pPr>
      <w:r>
        <w:rPr>
          <w:b w:val="0"/>
        </w:rPr>
        <w:t>B. write</w:t>
      </w:r>
    </w:p>
    <w:p>
      <w:pPr>
        <w:spacing w:after="100" w:before="0"/>
      </w:pPr>
      <w:r>
        <w:rPr>
          <w:b w:val="0"/>
        </w:rPr>
        <w:t>C. ride</w:t>
      </w:r>
    </w:p>
    <w:p>
      <w:pPr>
        <w:spacing w:after="100" w:before="0"/>
      </w:pPr>
      <w:r>
        <w:rPr>
          <w:b w:val="0"/>
        </w:rPr>
        <w:t>D. 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homonyms, the correct word to use is "ride" which means a journey or a trip. Because, the sentence refers to taking someone somewhere, which requires a verb that implies movement.</w:t>
      </w:r>
    </w:p>
    <w:p>
      <w:pPr>
        <w:spacing w:before="0"/>
      </w:pPr>
      <w:r>
        <w:rPr>
          <w:b w:val="0"/>
        </w:rPr>
      </w:r>
    </w:p>
    <w:p>
      <w:pPr>
        <w:spacing w:after="100" w:line="360" w:lineRule="auto" w:before="0"/>
      </w:pPr>
      <w:r>
        <w:rPr>
          <w:b w:val="0"/>
        </w:rPr>
        <w:t>42. Select the most appropriate word to fill in the blank. They never ________ those who have done wrong.</w:t>
      </w:r>
    </w:p>
    <w:p>
      <w:pPr>
        <w:spacing w:before="0"/>
      </w:pPr>
      <w:r>
        <w:rPr>
          <w:b w:val="0"/>
        </w:rPr>
      </w:r>
    </w:p>
    <w:p>
      <w:pPr>
        <w:spacing w:after="100" w:before="0"/>
      </w:pPr>
      <w:r>
        <w:rPr>
          <w:b w:val="0"/>
        </w:rPr>
        <w:t>A. Conduit</w:t>
      </w:r>
    </w:p>
    <w:p>
      <w:pPr>
        <w:spacing w:after="100" w:before="0"/>
      </w:pPr>
      <w:r>
        <w:rPr>
          <w:b w:val="0"/>
        </w:rPr>
        <w:t>B. Outcast</w:t>
      </w:r>
    </w:p>
    <w:p>
      <w:pPr>
        <w:spacing w:after="100" w:before="0"/>
      </w:pPr>
      <w:r>
        <w:rPr>
          <w:b w:val="0"/>
        </w:rPr>
        <w:t>C. Contain</w:t>
      </w:r>
    </w:p>
    <w:p>
      <w:pPr>
        <w:spacing w:after="100" w:before="0"/>
      </w:pPr>
      <w:r>
        <w:rPr>
          <w:b w:val="0"/>
        </w:rPr>
        <w:t>D. Forgive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Forgive- stop feeling angry or resentful towards (someone) for an offence, flaw, or mistake. Out of these, only Forgive fits the context of 'those who have done wrong'.</w:t>
      </w:r>
    </w:p>
    <w:p>
      <w:pPr>
        <w:spacing w:before="0"/>
      </w:pPr>
      <w:r>
        <w:rPr>
          <w:b w:val="0"/>
        </w:rPr>
      </w:r>
    </w:p>
    <w:p>
      <w:pPr>
        <w:spacing w:after="100" w:line="360" w:lineRule="auto" w:before="0"/>
      </w:pPr>
      <w:r>
        <w:rPr>
          <w:b w:val="0"/>
        </w:rPr>
        <w:t>43. Select the most appropriate word to fill in the blank. We didn't buy the dining table because _______ was too expensive.</w:t>
      </w:r>
    </w:p>
    <w:p>
      <w:pPr>
        <w:spacing w:before="0"/>
      </w:pPr>
      <w:r>
        <w:rPr>
          <w:b w:val="0"/>
        </w:rPr>
      </w:r>
    </w:p>
    <w:p>
      <w:pPr>
        <w:spacing w:after="100" w:before="0"/>
      </w:pPr>
      <w:r>
        <w:rPr>
          <w:b w:val="0"/>
        </w:rPr>
        <w:t>A. its'</w:t>
      </w:r>
    </w:p>
    <w:p>
      <w:pPr>
        <w:spacing w:after="100" w:before="0"/>
      </w:pPr>
      <w:r>
        <w:rPr>
          <w:b w:val="0"/>
        </w:rPr>
        <w:t>B. its</w:t>
      </w:r>
    </w:p>
    <w:p>
      <w:pPr>
        <w:spacing w:after="100" w:before="0"/>
      </w:pPr>
      <w:r>
        <w:rPr>
          <w:b w:val="0"/>
        </w:rPr>
        <w:t>C. it's</w:t>
      </w:r>
    </w:p>
    <w:p>
      <w:pPr>
        <w:spacing w:after="100" w:before="0"/>
      </w:pPr>
      <w:r>
        <w:rPr>
          <w:b w:val="0"/>
        </w:rPr>
        <w:t>D.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understand each of the given options to understand them better. It is used to refer to a thing previously mentioned or easily identified. For eg: It is impossible to find out the problem It's is a contraction of it is or it has. For eg: It's going to rain. Its is a possessive pronoun meaning, belonging to it, or a quality of it For eg: Its colour is red. And there's no such word as its'. In the given sentence, it is talking about the dining table. So it will be used. Hence, option 4 will be the correct answer.</w:t>
      </w:r>
    </w:p>
    <w:p>
      <w:pPr>
        <w:spacing w:before="0"/>
      </w:pPr>
      <w:r>
        <w:rPr>
          <w:b w:val="0"/>
        </w:rPr>
      </w:r>
    </w:p>
    <w:p>
      <w:pPr>
        <w:spacing w:after="100" w:line="360" w:lineRule="auto" w:before="0"/>
      </w:pPr>
      <w:r>
        <w:rPr>
          <w:b w:val="0"/>
        </w:rPr>
        <w:t>44. Select the most appropriate option to fill in the blank. Their new house costed them _______ hundred and fifty-six thousand pounds.</w:t>
      </w:r>
    </w:p>
    <w:p>
      <w:pPr>
        <w:spacing w:before="0"/>
      </w:pPr>
      <w:r>
        <w:rPr>
          <w:b w:val="0"/>
        </w:rPr>
      </w:r>
    </w:p>
    <w:p>
      <w:pPr>
        <w:spacing w:after="100" w:before="0"/>
      </w:pPr>
      <w:r>
        <w:rPr>
          <w:b w:val="0"/>
        </w:rPr>
        <w:t>A. a</w:t>
      </w:r>
    </w:p>
    <w:p>
      <w:pPr>
        <w:spacing w:after="100" w:before="0"/>
      </w:pPr>
      <w:r>
        <w:rPr>
          <w:b w:val="0"/>
        </w:rPr>
        <w:t>B. the</w:t>
      </w:r>
    </w:p>
    <w:p>
      <w:pPr>
        <w:spacing w:after="100" w:before="0"/>
      </w:pPr>
      <w:r>
        <w:rPr>
          <w:b w:val="0"/>
        </w:rPr>
        <w:t>C. an</w:t>
      </w:r>
    </w:p>
    <w:p>
      <w:pPr>
        <w:spacing w:after="100" w:before="0"/>
      </w:pPr>
      <w:r>
        <w:rPr>
          <w:b w:val="0"/>
        </w:rPr>
        <w:t>D. few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we need to use the indefinite article "a" before the countable nouns. In the given sentence, the pound is a noun; the number of pounds is countable. So, we need to use the indefinite article "a" in the blank.</w:t>
      </w:r>
    </w:p>
    <w:p>
      <w:pPr>
        <w:spacing w:before="0"/>
      </w:pPr>
      <w:r>
        <w:rPr>
          <w:b w:val="0"/>
        </w:rPr>
      </w:r>
    </w:p>
    <w:p>
      <w:pPr>
        <w:spacing w:after="100" w:line="360" w:lineRule="auto" w:before="0"/>
      </w:pPr>
      <w:r>
        <w:rPr>
          <w:b w:val="0"/>
        </w:rPr>
        <w:t>45. Select the most appropriate option to fill in the blank. If I ______ a doctor, I would have treated you all.</w:t>
      </w:r>
    </w:p>
    <w:p>
      <w:pPr>
        <w:spacing w:before="0"/>
      </w:pPr>
      <w:r>
        <w:rPr>
          <w:b w:val="0"/>
        </w:rPr>
      </w:r>
    </w:p>
    <w:p>
      <w:pPr>
        <w:spacing w:after="100" w:before="0"/>
      </w:pPr>
      <w:r>
        <w:rPr>
          <w:b w:val="0"/>
        </w:rPr>
        <w:t>A. were</w:t>
      </w:r>
    </w:p>
    <w:p>
      <w:pPr>
        <w:spacing w:after="100" w:before="0"/>
      </w:pPr>
      <w:r>
        <w:rPr>
          <w:b w:val="0"/>
        </w:rPr>
        <w:t>B. would</w:t>
      </w:r>
    </w:p>
    <w:p>
      <w:pPr>
        <w:spacing w:after="100" w:before="0"/>
      </w:pPr>
      <w:r>
        <w:rPr>
          <w:b w:val="0"/>
        </w:rPr>
        <w:t>C. am</w:t>
      </w:r>
    </w:p>
    <w:p>
      <w:pPr>
        <w:spacing w:after="100" w:before="0"/>
      </w:pPr>
      <w:r>
        <w:rPr>
          <w:b w:val="0"/>
        </w:rPr>
        <w:t>D. could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word for the blank is 'were'. "If I were you" is used to give advice by imagining oneself in the other person's position. The structure of such sentences is as follows: - If I were a doctor + I would/wouldn't + V1 + Object.</w:t>
      </w:r>
    </w:p>
    <w:p>
      <w:pPr>
        <w:spacing w:before="0"/>
      </w:pPr>
      <w:r>
        <w:rPr>
          <w:b w:val="0"/>
        </w:rPr>
      </w:r>
    </w:p>
    <w:p>
      <w:pPr>
        <w:spacing w:after="100" w:line="360" w:lineRule="auto" w:before="0"/>
      </w:pPr>
      <w:r>
        <w:rPr>
          <w:b w:val="0"/>
        </w:rPr>
        <w:t>46. Select the correct homonym from the given options to fill in the blank. The wind________ so powerfully that the door closed.</w:t>
      </w:r>
    </w:p>
    <w:p>
      <w:pPr>
        <w:spacing w:before="0"/>
      </w:pPr>
      <w:r>
        <w:rPr>
          <w:b w:val="0"/>
        </w:rPr>
      </w:r>
    </w:p>
    <w:p>
      <w:pPr>
        <w:spacing w:after="100" w:before="0"/>
      </w:pPr>
      <w:r>
        <w:rPr>
          <w:b w:val="0"/>
        </w:rPr>
        <w:t>A. blew</w:t>
      </w:r>
    </w:p>
    <w:p>
      <w:pPr>
        <w:spacing w:after="100" w:before="0"/>
      </w:pPr>
      <w:r>
        <w:rPr>
          <w:b w:val="0"/>
        </w:rPr>
        <w:t>B. blues</w:t>
      </w:r>
    </w:p>
    <w:p>
      <w:pPr>
        <w:spacing w:after="100" w:before="0"/>
      </w:pPr>
      <w:r>
        <w:rPr>
          <w:b w:val="0"/>
        </w:rPr>
        <w:t>C. blue</w:t>
      </w:r>
    </w:p>
    <w:p>
      <w:pPr>
        <w:spacing w:after="100" w:before="0"/>
      </w:pPr>
      <w:r>
        <w:rPr>
          <w:b w:val="0"/>
        </w:rPr>
        <w:t>D. blow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can see the given sentence is in the simple past tense so it must have a verb in its past form. So 'blew' is the correct word to fill in. Blew is the V2 form of the word blow. Other given options don't grammatically fit into the sentence.</w:t>
      </w:r>
    </w:p>
    <w:p>
      <w:pPr>
        <w:spacing w:before="0"/>
      </w:pPr>
      <w:r>
        <w:rPr>
          <w:b w:val="0"/>
        </w:rPr>
      </w:r>
    </w:p>
    <w:p>
      <w:pPr>
        <w:spacing w:after="100" w:line="360" w:lineRule="auto" w:before="0"/>
      </w:pPr>
      <w:r>
        <w:rPr>
          <w:b w:val="0"/>
        </w:rPr>
        <w:t>47. Fill in the blank with the most appropriate option. They bought ______ tickets instead from a sleepy-looking guard.</w:t>
      </w:r>
    </w:p>
    <w:p>
      <w:pPr>
        <w:spacing w:before="0"/>
      </w:pPr>
      <w:r>
        <w:rPr>
          <w:b w:val="0"/>
        </w:rPr>
      </w:r>
    </w:p>
    <w:p>
      <w:pPr>
        <w:spacing w:after="100" w:before="0"/>
      </w:pPr>
      <w:r>
        <w:rPr>
          <w:b w:val="0"/>
        </w:rPr>
        <w:t>A. there</w:t>
      </w:r>
    </w:p>
    <w:p>
      <w:pPr>
        <w:spacing w:after="100" w:before="0"/>
      </w:pPr>
      <w:r>
        <w:rPr>
          <w:b w:val="0"/>
        </w:rPr>
        <w:t>B. dire</w:t>
      </w:r>
    </w:p>
    <w:p>
      <w:pPr>
        <w:spacing w:after="100" w:before="0"/>
      </w:pPr>
      <w:r>
        <w:rPr>
          <w:b w:val="0"/>
        </w:rPr>
        <w:t>C. their</w:t>
      </w:r>
    </w:p>
    <w:p>
      <w:pPr>
        <w:spacing w:after="100" w:before="0"/>
      </w:pPr>
      <w:r>
        <w:rPr>
          <w:b w:val="0"/>
        </w:rPr>
        <w:t>D. dare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correct word to use in the blank is "their" which is the possessive form of the third-person plural pronoun “they.” It means “belonging to them.” In the given sentence, the context suggests that the tickets were bought by a group of people, so "their" would be the appropriate word to use.</w:t>
      </w:r>
    </w:p>
    <w:p>
      <w:pPr>
        <w:spacing w:before="0"/>
      </w:pPr>
      <w:r>
        <w:rPr>
          <w:b w:val="0"/>
        </w:rPr>
      </w:r>
    </w:p>
    <w:p>
      <w:pPr>
        <w:spacing w:after="100" w:line="360" w:lineRule="auto" w:before="0"/>
      </w:pPr>
      <w:r>
        <w:rPr>
          <w:b w:val="0"/>
        </w:rPr>
        <w:t>48. Select the most appropriate option to ﬁll in the blank and make a grammatically correct sentence. It was ______ honour for Seema to be selected as a teacher trainer.</w:t>
      </w:r>
    </w:p>
    <w:p>
      <w:pPr>
        <w:spacing w:before="0"/>
      </w:pPr>
      <w:r>
        <w:rPr>
          <w:b w:val="0"/>
        </w:rPr>
      </w:r>
    </w:p>
    <w:p>
      <w:pPr>
        <w:spacing w:after="100" w:before="0"/>
      </w:pPr>
      <w:r>
        <w:rPr>
          <w:b w:val="0"/>
        </w:rPr>
        <w:t>A. the</w:t>
      </w:r>
    </w:p>
    <w:p>
      <w:pPr>
        <w:spacing w:after="100" w:before="0"/>
      </w:pPr>
      <w:r>
        <w:rPr>
          <w:b w:val="0"/>
        </w:rPr>
        <w:t>B. a</w:t>
      </w:r>
    </w:p>
    <w:p>
      <w:pPr>
        <w:spacing w:after="100" w:before="0"/>
      </w:pPr>
      <w:r>
        <w:rPr>
          <w:b w:val="0"/>
        </w:rPr>
        <w:t>C. an</w:t>
      </w:r>
    </w:p>
    <w:p>
      <w:pPr>
        <w:spacing w:after="100" w:before="0"/>
      </w:pPr>
      <w:r>
        <w:rPr>
          <w:b w:val="0"/>
        </w:rPr>
        <w:t>D. No article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Article 'an' is used before vowels a, e, i, o, u. It is also used before consonants which have vowel-like sound. Eg: an honest, an FIR, etc Other options are therefore incorrect to use in the context. The sentence would thus be: It was an honour for Seema to be selected as a teacher trainer.</w:t>
      </w:r>
    </w:p>
    <w:p>
      <w:pPr>
        <w:spacing w:before="0"/>
      </w:pPr>
      <w:r>
        <w:rPr>
          <w:b w:val="0"/>
        </w:rPr>
      </w:r>
    </w:p>
    <w:p>
      <w:pPr>
        <w:spacing w:after="100" w:line="360" w:lineRule="auto" w:before="0"/>
      </w:pPr>
      <w:r>
        <w:rPr>
          <w:b w:val="0"/>
        </w:rPr>
        <w:t>49. Select the most appropriate option to fill in the blank and make a grammatically correct sentence. If children spend too much time watching television, they can create health problems for ________.</w:t>
      </w:r>
    </w:p>
    <w:p>
      <w:pPr>
        <w:spacing w:before="0"/>
      </w:pPr>
      <w:r>
        <w:rPr>
          <w:b w:val="0"/>
        </w:rPr>
      </w:r>
    </w:p>
    <w:p>
      <w:pPr>
        <w:spacing w:after="100" w:before="0"/>
      </w:pPr>
      <w:r>
        <w:rPr>
          <w:b w:val="0"/>
        </w:rPr>
        <w:t>A. itself</w:t>
      </w:r>
    </w:p>
    <w:p>
      <w:pPr>
        <w:spacing w:after="100" w:before="0"/>
      </w:pPr>
      <w:r>
        <w:rPr>
          <w:b w:val="0"/>
        </w:rPr>
        <w:t>B. himself</w:t>
      </w:r>
    </w:p>
    <w:p>
      <w:pPr>
        <w:spacing w:after="100" w:before="0"/>
      </w:pPr>
      <w:r>
        <w:rPr>
          <w:b w:val="0"/>
        </w:rPr>
        <w:t>C. oneself</w:t>
      </w:r>
    </w:p>
    <w:p>
      <w:pPr>
        <w:spacing w:after="100" w:before="0"/>
      </w:pPr>
      <w:r>
        <w:rPr>
          <w:b w:val="0"/>
        </w:rPr>
        <w:t>D. themselves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themselves. The blank should contain the pronoun which is in agreement with the subject of the sentence. The subject is 'they', so the pronoun to be used is 'themselves'. Let us look at the usages of the other pronouns: So, only option 4 is correct.</w:t>
      </w:r>
    </w:p>
    <w:p>
      <w:pPr>
        <w:spacing w:before="0"/>
      </w:pPr>
      <w:r>
        <w:rPr>
          <w:b w:val="0"/>
        </w:rPr>
        <w:t>• Itself is used with 'it'.</w:t>
      </w:r>
    </w:p>
    <w:p>
      <w:pPr>
        <w:spacing w:before="0"/>
      </w:pPr>
      <w:r>
        <w:rPr>
          <w:b w:val="0"/>
        </w:rPr>
        <w:t>• Himself is used with 'he'.</w:t>
      </w:r>
    </w:p>
    <w:p>
      <w:pPr>
        <w:spacing w:before="0"/>
      </w:pPr>
      <w:r>
        <w:rPr>
          <w:b w:val="0"/>
        </w:rPr>
        <w:t>• Oneself is used when the subject is referred to as 'one'.</w:t>
      </w:r>
    </w:p>
    <w:p>
      <w:pPr>
        <w:spacing w:before="0"/>
      </w:pPr>
      <w:r>
        <w:rPr>
          <w:b w:val="0"/>
        </w:rPr>
      </w:r>
    </w:p>
    <w:p>
      <w:pPr>
        <w:spacing w:after="100" w:line="360" w:lineRule="auto" w:before="0"/>
      </w:pPr>
      <w:r>
        <w:rPr>
          <w:b w:val="0"/>
        </w:rPr>
        <w:t>50. Select the most appropriate option to fill in the blank. He admonished his listeners _________ their wicked ways.</w:t>
      </w:r>
    </w:p>
    <w:p>
      <w:pPr>
        <w:spacing w:before="0"/>
      </w:pPr>
      <w:r>
        <w:rPr>
          <w:b w:val="0"/>
        </w:rPr>
      </w:r>
    </w:p>
    <w:p>
      <w:pPr>
        <w:spacing w:after="100" w:before="0"/>
      </w:pPr>
      <w:r>
        <w:rPr>
          <w:b w:val="0"/>
        </w:rPr>
        <w:t>A. changes</w:t>
      </w:r>
    </w:p>
    <w:p>
      <w:pPr>
        <w:spacing w:after="100" w:before="0"/>
      </w:pPr>
      <w:r>
        <w:rPr>
          <w:b w:val="0"/>
        </w:rPr>
        <w:t>B. changed</w:t>
      </w:r>
    </w:p>
    <w:p>
      <w:pPr>
        <w:spacing w:after="100" w:before="0"/>
      </w:pPr>
      <w:r>
        <w:rPr>
          <w:b w:val="0"/>
        </w:rPr>
        <w:t>C. to change</w:t>
      </w:r>
    </w:p>
    <w:p>
      <w:pPr>
        <w:spacing w:after="100" w:before="0"/>
      </w:pPr>
      <w:r>
        <w:rPr>
          <w:b w:val="0"/>
        </w:rPr>
        <w:t>D.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option for the given blank is 'to change'. This is because the preposition 'to' is used as an infinitive of purpose to mean 'in order to'. We know after 'to' preposition the base form of the verb is used.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