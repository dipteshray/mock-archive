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WARDROBE is written as YXVYXHJV. How will ACCURATE be written as in that language?</w:t>
      </w:r>
    </w:p>
    <w:p>
      <w:pPr>
        <w:spacing w:before="0"/>
      </w:pPr>
      <w:r>
        <w:rPr>
          <w:b w:val="0"/>
        </w:rPr>
      </w:r>
    </w:p>
    <w:p>
      <w:pPr>
        <w:spacing w:after="100" w:before="0"/>
      </w:pPr>
      <w:r>
        <w:rPr>
          <w:b w:val="0"/>
        </w:rPr>
        <w:t>A. CZHPYTBV</w:t>
      </w:r>
    </w:p>
    <w:p>
      <w:pPr>
        <w:spacing w:after="100" w:before="0"/>
      </w:pPr>
      <w:r>
        <w:rPr>
          <w:b w:val="0"/>
        </w:rPr>
        <w:t>B. BZHPXTBV</w:t>
      </w:r>
    </w:p>
    <w:p>
      <w:pPr>
        <w:spacing w:after="100" w:before="0"/>
      </w:pPr>
      <w:r>
        <w:rPr>
          <w:b w:val="0"/>
        </w:rPr>
        <w:t>C. CZGPXTBV</w:t>
      </w:r>
    </w:p>
    <w:p>
      <w:pPr>
        <w:spacing w:after="100" w:before="0"/>
      </w:pPr>
      <w:r>
        <w:rPr>
          <w:b w:val="0"/>
        </w:rPr>
        <w:t>D. DZGPXTBV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Similarly, Hence, “CZGPXTBV” is the correct answer.</w:t>
      </w:r>
    </w:p>
    <w:p>
      <w:pPr>
        <w:spacing w:before="0"/>
      </w:pPr>
      <w:r>
        <w:rPr>
          <w:b w:val="0"/>
        </w:rPr>
      </w:r>
    </w:p>
    <w:p>
      <w:pPr>
        <w:spacing w:after="100" w:line="360" w:lineRule="auto" w:before="0"/>
      </w:pPr>
      <w:r>
        <w:rPr>
          <w:b w:val="0"/>
        </w:rPr>
        <w:t>2. Select the letter-cluster that can replace the question mark (?) in the following series. CXB, HUI, MRP, ROW, ?</w:t>
      </w:r>
    </w:p>
    <w:p>
      <w:pPr>
        <w:spacing w:before="0"/>
      </w:pPr>
      <w:r>
        <w:rPr>
          <w:b w:val="0"/>
        </w:rPr>
      </w:r>
    </w:p>
    <w:p>
      <w:pPr>
        <w:spacing w:after="100" w:before="0"/>
      </w:pPr>
      <w:r>
        <w:rPr>
          <w:b w:val="0"/>
        </w:rPr>
        <w:t>A. VKE</w:t>
      </w:r>
    </w:p>
    <w:p>
      <w:pPr>
        <w:spacing w:after="100" w:before="0"/>
      </w:pPr>
      <w:r>
        <w:rPr>
          <w:b w:val="0"/>
        </w:rPr>
        <w:t>B. VKC</w:t>
      </w:r>
    </w:p>
    <w:p>
      <w:pPr>
        <w:spacing w:after="100" w:before="0"/>
      </w:pPr>
      <w:r>
        <w:rPr>
          <w:b w:val="0"/>
        </w:rPr>
        <w:t>C. WLD</w:t>
      </w:r>
    </w:p>
    <w:p>
      <w:pPr>
        <w:spacing w:after="100" w:before="0"/>
      </w:pPr>
      <w:r>
        <w:rPr>
          <w:b w:val="0"/>
        </w:rPr>
        <w:t>D. WLZ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Hence, “WLD” is the correct answer.</w:t>
      </w:r>
    </w:p>
    <w:p>
      <w:pPr>
        <w:spacing w:before="0"/>
      </w:pPr>
      <w:r>
        <w:rPr>
          <w:b w:val="0"/>
        </w:rPr>
      </w:r>
    </w:p>
    <w:p>
      <w:pPr>
        <w:spacing w:after="100" w:line="360" w:lineRule="auto" w:before="0"/>
      </w:pPr>
      <w:r>
        <w:rPr>
          <w:b w:val="0"/>
        </w:rPr>
        <w:t>3. Amit is the brother of Sonia. Jyoti is the sister of Nikita. Sonia is the daughter of Satish’s father. Nikita is the daughter of Kavinder. Jyoti is the mother of Amit. Mukesh is Nikita’s only sister’s husband. If Kavinder is male. How is Kavinder related to Satish?</w:t>
      </w:r>
    </w:p>
    <w:p>
      <w:pPr>
        <w:spacing w:before="0"/>
      </w:pPr>
      <w:r>
        <w:rPr>
          <w:b w:val="0"/>
        </w:rPr>
      </w:r>
    </w:p>
    <w:p>
      <w:pPr>
        <w:spacing w:after="100" w:before="0"/>
      </w:pPr>
      <w:r>
        <w:rPr>
          <w:b w:val="0"/>
        </w:rPr>
        <w:t>A. Brother</w:t>
      </w:r>
    </w:p>
    <w:p>
      <w:pPr>
        <w:spacing w:after="100" w:before="0"/>
      </w:pPr>
      <w:r>
        <w:rPr>
          <w:b w:val="0"/>
        </w:rPr>
        <w:t>B. Maternal Grandfather</w:t>
      </w:r>
    </w:p>
    <w:p>
      <w:pPr>
        <w:spacing w:after="100" w:before="0"/>
      </w:pPr>
      <w:r>
        <w:rPr>
          <w:b w:val="0"/>
        </w:rPr>
        <w:t>C. Son</w:t>
      </w:r>
    </w:p>
    <w:p>
      <w:pPr>
        <w:spacing w:after="100" w:before="0"/>
      </w:pPr>
      <w:r>
        <w:rPr>
          <w:b w:val="0"/>
        </w:rPr>
        <w:t>D. Son-in-law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Drawing the family tree, Kavinder is the Maternal Grandfather of Satish.</w:t>
      </w:r>
    </w:p>
    <w:p>
      <w:pPr>
        <w:spacing w:before="0"/>
      </w:pPr>
      <w:r>
        <w:rPr>
          <w:b w:val="0"/>
        </w:rPr>
      </w:r>
    </w:p>
    <w:p>
      <w:pPr>
        <w:spacing w:after="100" w:line="360" w:lineRule="auto" w:before="0"/>
      </w:pPr>
      <w:r>
        <w:rPr>
          <w:b w:val="0"/>
        </w:rPr>
        <w:t>4. Which two numbers should be interchanged to make the given equation correct? 9 + 7 × 5 – 18 ÷ 2 = 3 × 4 – 10 + 45 ÷ 5</w:t>
      </w:r>
    </w:p>
    <w:p>
      <w:pPr>
        <w:spacing w:before="0"/>
      </w:pPr>
      <w:r>
        <w:rPr>
          <w:b w:val="0"/>
        </w:rPr>
      </w:r>
    </w:p>
    <w:p>
      <w:pPr>
        <w:spacing w:after="100" w:before="0"/>
      </w:pPr>
      <w:r>
        <w:rPr>
          <w:b w:val="0"/>
        </w:rPr>
        <w:t>A. 2 and 5</w:t>
      </w:r>
    </w:p>
    <w:p>
      <w:pPr>
        <w:spacing w:after="100" w:before="0"/>
      </w:pPr>
      <w:r>
        <w:rPr>
          <w:b w:val="0"/>
        </w:rPr>
        <w:t>B. 18 and 45</w:t>
      </w:r>
    </w:p>
    <w:p>
      <w:pPr>
        <w:spacing w:after="100" w:before="0"/>
      </w:pPr>
      <w:r>
        <w:rPr>
          <w:b w:val="0"/>
        </w:rPr>
        <w:t>C. 9 and 3</w:t>
      </w:r>
    </w:p>
    <w:p>
      <w:pPr>
        <w:spacing w:after="100" w:before="0"/>
      </w:pPr>
      <w:r>
        <w:rPr>
          <w:b w:val="0"/>
        </w:rPr>
        <w:t>D. 7 and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Interchanging the numbers and using BODMAS rule, Option 1 → 2 and 5 9 + 7 × 2 – 18 ÷ 5 = 3 × 4 – 10 + 45 ÷ 2 9 + 7 × 2 – 3. 6 = 3 × 4 – 10 + 22. 5 9 + 14 – 3. 6 = 12 – 10 + 22. 5 23 – 3. 6 = 34. 5 – 10 19. 4 is not equal to 24. 5 Option 2 → 18 and 45 9 + 7 × 5 – 45 ÷ 2 = 3 × 4 – 10 + 18 ÷ 5 9 + 7 × 5 – 22. 5 = 3 × 4 – 10 + 3. 6 9 + 35 – 22. 5 = 12 – 10 + 3. 6 44 – 22. 5 = 15. 6 – 10 21. 5 is not equal to 5. 6 Option 3 → 9 and 3 3 + 7 × 5 – 18 ÷ 2 = 9 × 4 – 10 + 45 ÷ 5 3 + 7 × 5 – 9 = 9 × 4 – 10 + 9 3 + 35 – 9 = 36 – 10 + 9 38 – 9 = 45 – 10 29 is not equal to 35 Option 4 → 7 and 4 9 + 4 × 5 – 18 ÷ 2 = 3 × 7 – 10 + 45 ÷ 5 9 + 4 × 5 – 9 = 3 × 7 – 10 + 9 9 + 20 – 9 = 21 – 10 + 9 29 – 9 = 30 – 10 20 = 20 Hence, option 4 is the correct answer.</w:t>
      </w:r>
    </w:p>
    <w:p>
      <w:pPr>
        <w:spacing w:before="0"/>
      </w:pPr>
      <w:r>
        <w:rPr>
          <w:b w:val="0"/>
        </w:rPr>
      </w:r>
    </w:p>
    <w:p>
      <w:pPr>
        <w:spacing w:after="100" w:line="360" w:lineRule="auto" w:before="0"/>
      </w:pPr>
      <w:r>
        <w:rPr>
          <w:b w:val="0"/>
        </w:rPr>
        <w:t>5. Select the option in which the words share the same relationship as that shared by the given pair of words. Clock : Time</w:t>
      </w:r>
    </w:p>
    <w:p>
      <w:pPr>
        <w:spacing w:before="0"/>
      </w:pPr>
      <w:r>
        <w:rPr>
          <w:b w:val="0"/>
        </w:rPr>
      </w:r>
    </w:p>
    <w:p>
      <w:pPr>
        <w:spacing w:after="100" w:before="0"/>
      </w:pPr>
      <w:r>
        <w:rPr>
          <w:b w:val="0"/>
        </w:rPr>
        <w:t>A. Anemometer : Strains</w:t>
      </w:r>
    </w:p>
    <w:p>
      <w:pPr>
        <w:spacing w:after="100" w:before="0"/>
      </w:pPr>
      <w:r>
        <w:rPr>
          <w:b w:val="0"/>
        </w:rPr>
        <w:t>B. Taseometer : Wind</w:t>
      </w:r>
    </w:p>
    <w:p>
      <w:pPr>
        <w:spacing w:after="100" w:before="0"/>
      </w:pPr>
      <w:r>
        <w:rPr>
          <w:b w:val="0"/>
        </w:rPr>
        <w:t>C. Balance : Scale</w:t>
      </w:r>
    </w:p>
    <w:p>
      <w:pPr>
        <w:spacing w:after="100" w:before="0"/>
      </w:pPr>
      <w:r>
        <w:rPr>
          <w:b w:val="0"/>
        </w:rPr>
        <w:t>D. Ammeter : Current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Clock is a mechanical or electrical device for measuring time, indicating hours, minutes, and sometimes seconds by hands on a round dial or by displayed figures. Similarly, Option 1 → Anemometer is a device used for measuring wind speed and direction. Option 2 → Taseometer is an instrument used to measure strains. Option 3 → Balance is an even distribution of weight enabling someone or something to remain upright and steady. Option 4 → Ammeter is an instrument used to measure current in a circuit. Hence, “Ammeter: Current” is the correct answer.</w:t>
      </w:r>
    </w:p>
    <w:p>
      <w:pPr>
        <w:spacing w:before="0"/>
      </w:pPr>
      <w:r>
        <w:rPr>
          <w:b w:val="0"/>
        </w:rPr>
      </w:r>
    </w:p>
    <w:p>
      <w:pPr>
        <w:spacing w:after="100" w:line="360" w:lineRule="auto" w:before="0"/>
      </w:pPr>
      <w:r>
        <w:rPr>
          <w:b w:val="0"/>
        </w:rPr>
        <w:t>6. Four letter-clusters have been given, out of which three are alike in some manner, while one is different. Select the odd letter-cluster.</w:t>
      </w:r>
    </w:p>
    <w:p>
      <w:pPr>
        <w:spacing w:before="0"/>
      </w:pPr>
      <w:r>
        <w:rPr>
          <w:b w:val="0"/>
        </w:rPr>
      </w:r>
    </w:p>
    <w:p>
      <w:pPr>
        <w:spacing w:after="100" w:before="0"/>
      </w:pPr>
      <w:r>
        <w:rPr>
          <w:b w:val="0"/>
        </w:rPr>
        <w:t>A. NMSH</w:t>
      </w:r>
    </w:p>
    <w:p>
      <w:pPr>
        <w:spacing w:after="100" w:before="0"/>
      </w:pPr>
      <w:r>
        <w:rPr>
          <w:b w:val="0"/>
        </w:rPr>
        <w:t>B. DWIR</w:t>
      </w:r>
    </w:p>
    <w:p>
      <w:pPr>
        <w:spacing w:after="100" w:before="0"/>
      </w:pPr>
      <w:r>
        <w:rPr>
          <w:b w:val="0"/>
        </w:rPr>
        <w:t>C. BYGT</w:t>
      </w:r>
    </w:p>
    <w:p>
      <w:pPr>
        <w:spacing w:after="100" w:before="0"/>
      </w:pPr>
      <w:r>
        <w:rPr>
          <w:b w:val="0"/>
        </w:rPr>
        <w:t>D. FVKO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All follow the same pattern, except ‘FVKO’. Hence, “FVKO” is the odd – cluster.</w:t>
      </w:r>
    </w:p>
    <w:p>
      <w:pPr>
        <w:spacing w:before="0"/>
      </w:pPr>
      <w:r>
        <w:rPr>
          <w:b w:val="0"/>
        </w:rPr>
      </w:r>
    </w:p>
    <w:p>
      <w:pPr>
        <w:spacing w:after="100" w:line="360" w:lineRule="auto" w:before="0"/>
      </w:pPr>
      <w:r>
        <w:rPr>
          <w:b w:val="0"/>
        </w:rPr>
        <w:t>7. Select the set of letters that when sequentially placed in the blanks of the given letter series will complete the series. k_lmml_mk_mmk_lkkl_m</w:t>
      </w:r>
    </w:p>
    <w:p>
      <w:pPr>
        <w:spacing w:before="0"/>
      </w:pPr>
      <w:r>
        <w:rPr>
          <w:b w:val="0"/>
        </w:rPr>
      </w:r>
    </w:p>
    <w:p>
      <w:pPr>
        <w:spacing w:after="100" w:before="0"/>
      </w:pPr>
      <w:r>
        <w:rPr>
          <w:b w:val="0"/>
        </w:rPr>
        <w:t>A. k, l, k, l, m</w:t>
      </w:r>
    </w:p>
    <w:p>
      <w:pPr>
        <w:spacing w:after="100" w:before="0"/>
      </w:pPr>
      <w:r>
        <w:rPr>
          <w:b w:val="0"/>
        </w:rPr>
        <w:t>B. k, l, m, k, k</w:t>
      </w:r>
    </w:p>
    <w:p>
      <w:pPr>
        <w:spacing w:after="100" w:before="0"/>
      </w:pPr>
      <w:r>
        <w:rPr>
          <w:b w:val="0"/>
        </w:rPr>
        <w:t>C. k, m, m, k, l</w:t>
      </w:r>
    </w:p>
    <w:p>
      <w:pPr>
        <w:spacing w:after="100" w:before="0"/>
      </w:pPr>
      <w:r>
        <w:rPr>
          <w:b w:val="0"/>
        </w:rPr>
        <w:t>D. l, k, m, k, 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k_lmml_mk_mmk_lkkl_m k k l m m l l m k k m m k l l k k l m m k k l m m l l m k m m m k k l k k l k m k k l m m l m m k m m m k k l k k l l m k l l m m l k m k m m m k k l k k l k m Option1) k, l, k, l, m kklmm llmkk mmkll kklmm Here, Each group has 5 letters of kklmm / llmkk / mmkll / kklmm are being repeated. In the above series, K change to L then L turns into M again then M turns into K. Option2) k, l, m, k, k kklmm llmkm mmkkl kklkm Option3) k, m, m, k, l kklmm lmmkm mmkkl kkllm Option4) l, k, m, k, k kllmm lkmkm mmkkl kklkm Hence option 1 is correct answer.</w:t>
      </w:r>
    </w:p>
    <w:p>
      <w:pPr>
        <w:spacing w:before="0"/>
      </w:pPr>
      <w:r>
        <w:rPr>
          <w:b w:val="0"/>
        </w:rPr>
      </w:r>
    </w:p>
    <w:p>
      <w:pPr>
        <w:spacing w:after="100" w:line="360" w:lineRule="auto" w:before="0"/>
      </w:pPr>
      <w:r>
        <w:rPr>
          <w:b w:val="0"/>
        </w:rPr>
        <w:t>8. Arrange the following words in the order in which they appear in an English dictionary. 1. Rightly 2. Rigidly 3. Righteous 4. Rigour 5. Rights</w:t>
      </w:r>
    </w:p>
    <w:p>
      <w:pPr>
        <w:spacing w:before="0"/>
      </w:pPr>
      <w:r>
        <w:rPr>
          <w:b w:val="0"/>
        </w:rPr>
      </w:r>
    </w:p>
    <w:p>
      <w:pPr>
        <w:spacing w:after="100" w:before="0"/>
      </w:pPr>
      <w:r>
        <w:rPr>
          <w:b w:val="0"/>
        </w:rPr>
        <w:t>A. 3, 5, 1, 4, 2</w:t>
      </w:r>
    </w:p>
    <w:p>
      <w:pPr>
        <w:spacing w:after="100" w:before="0"/>
      </w:pPr>
      <w:r>
        <w:rPr>
          <w:b w:val="0"/>
        </w:rPr>
        <w:t>B. 3, 1, 5, 4, 2</w:t>
      </w:r>
    </w:p>
    <w:p>
      <w:pPr>
        <w:spacing w:after="100" w:before="0"/>
      </w:pPr>
      <w:r>
        <w:rPr>
          <w:b w:val="0"/>
        </w:rPr>
        <w:t>C. 1, 3, 5, 2, 4</w:t>
      </w:r>
    </w:p>
    <w:p>
      <w:pPr>
        <w:spacing w:after="100" w:before="0"/>
      </w:pPr>
      <w:r>
        <w:rPr>
          <w:b w:val="0"/>
        </w:rPr>
        <w:t>D. 3, 1, 5, 2,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Righteous comes first in the order. It is followed by Rightly. Rightly is followed by Rights. Rights is followed by Rigidly. Rigidly is followed by Rigour. The correct dictionary order is, 3) Righteous 1) Rightly 5) Rights 2) Rigidly 4) Rigour Hence, option 4 is the correct answer.</w:t>
      </w:r>
    </w:p>
    <w:p>
      <w:pPr>
        <w:spacing w:before="0"/>
      </w:pPr>
      <w:r>
        <w:rPr>
          <w:b w:val="0"/>
        </w:rPr>
      </w:r>
    </w:p>
    <w:p>
      <w:pPr>
        <w:spacing w:after="100" w:line="360" w:lineRule="auto" w:before="0"/>
      </w:pPr>
      <w:r>
        <w:rPr>
          <w:b w:val="0"/>
        </w:rPr>
        <w:t>9. Four words have been given, out of which three are alike in some manner, while one is different. Select the odd word.</w:t>
      </w:r>
    </w:p>
    <w:p>
      <w:pPr>
        <w:spacing w:before="0"/>
      </w:pPr>
      <w:r>
        <w:rPr>
          <w:b w:val="0"/>
        </w:rPr>
      </w:r>
    </w:p>
    <w:p>
      <w:pPr>
        <w:spacing w:after="100" w:before="0"/>
      </w:pPr>
      <w:r>
        <w:rPr>
          <w:b w:val="0"/>
        </w:rPr>
        <w:t>A. Submarine</w:t>
      </w:r>
    </w:p>
    <w:p>
      <w:pPr>
        <w:spacing w:after="100" w:before="0"/>
      </w:pPr>
      <w:r>
        <w:rPr>
          <w:b w:val="0"/>
        </w:rPr>
        <w:t>B. Yacht</w:t>
      </w:r>
    </w:p>
    <w:p>
      <w:pPr>
        <w:spacing w:after="100" w:before="0"/>
      </w:pPr>
      <w:r>
        <w:rPr>
          <w:b w:val="0"/>
        </w:rPr>
        <w:t>C. Ferry</w:t>
      </w:r>
    </w:p>
    <w:p>
      <w:pPr>
        <w:spacing w:after="100" w:before="0"/>
      </w:pPr>
      <w:r>
        <w:rPr>
          <w:b w:val="0"/>
        </w:rPr>
        <w:t>D. Ship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A submarine is a watercraft capable of independent operation underwater. Option 2 → A yacht is a watercraft used for pleasure or sports. Option 3 → A ferry is a merchant vessel used to carry passengers, and sometimes vehicles and cargo, across a body of water. Option 4 → A ship is a large watercraft that travels the world's oceans and other sufficiently deep waterways, carrying goods or passengers, or in support of specialized missions, such as defence, research and fishing. ‘Submarine’ is different as it operates under water. Hence, “submarine” is the odd one.</w:t>
      </w:r>
    </w:p>
    <w:p>
      <w:pPr>
        <w:spacing w:before="0"/>
      </w:pPr>
      <w:r>
        <w:rPr>
          <w:b w:val="0"/>
        </w:rPr>
      </w:r>
    </w:p>
    <w:p>
      <w:pPr>
        <w:spacing w:after="100" w:line="360" w:lineRule="auto" w:before="0"/>
      </w:pPr>
      <w:r>
        <w:rPr>
          <w:b w:val="0"/>
        </w:rPr>
        <w:t>10. In a certain code language, ‘HARVEST’ is coded as ’22-21-7-24-20-3-10’. How will ‘FARMER’ be coded as in that language?</w:t>
      </w:r>
    </w:p>
    <w:p>
      <w:pPr>
        <w:spacing w:before="0"/>
      </w:pPr>
      <w:r>
        <w:rPr>
          <w:b w:val="0"/>
        </w:rPr>
      </w:r>
    </w:p>
    <w:p>
      <w:pPr>
        <w:spacing w:after="100" w:before="0"/>
      </w:pPr>
      <w:r>
        <w:rPr>
          <w:b w:val="0"/>
        </w:rPr>
        <w:t>A. 19-7-15-20-3-7</w:t>
      </w:r>
    </w:p>
    <w:p>
      <w:pPr>
        <w:spacing w:after="100" w:before="0"/>
      </w:pPr>
      <w:r>
        <w:rPr>
          <w:b w:val="0"/>
        </w:rPr>
        <w:t>B. 20-7-15-20-3-8</w:t>
      </w:r>
    </w:p>
    <w:p>
      <w:pPr>
        <w:spacing w:after="100" w:before="0"/>
      </w:pPr>
      <w:r>
        <w:rPr>
          <w:b w:val="0"/>
        </w:rPr>
        <w:t>C. 20-7-14-21-3-8</w:t>
      </w:r>
    </w:p>
    <w:p>
      <w:pPr>
        <w:spacing w:after="100" w:before="0"/>
      </w:pPr>
      <w:r>
        <w:rPr>
          <w:b w:val="0"/>
        </w:rPr>
        <w:t>D. 19-7-15-19-3-8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Similarly, Hence, “20-7-15-20-3-8” is the correct answer.</w:t>
      </w:r>
    </w:p>
    <w:p>
      <w:pPr>
        <w:spacing w:before="0"/>
      </w:pPr>
      <w:r>
        <w:rPr>
          <w:b w:val="0"/>
        </w:rPr>
      </w:r>
    </w:p>
    <w:p>
      <w:pPr>
        <w:spacing w:after="100" w:line="360" w:lineRule="auto" w:before="0"/>
      </w:pPr>
      <w:r>
        <w:rPr>
          <w:b w:val="0"/>
        </w:rPr>
        <w:t>11. Select the option that is related to the third number in the same way as the second number is related to the first number and the sixth number is related to the fifth number. 12 : 72 ∷ 18 : ? ∷22 : 242</w:t>
      </w:r>
    </w:p>
    <w:p>
      <w:pPr>
        <w:spacing w:before="0"/>
      </w:pPr>
      <w:r>
        <w:rPr>
          <w:b w:val="0"/>
        </w:rPr>
      </w:r>
    </w:p>
    <w:p>
      <w:pPr>
        <w:spacing w:after="100" w:before="0"/>
      </w:pPr>
      <w:r>
        <w:rPr>
          <w:b w:val="0"/>
        </w:rPr>
        <w:t>A. 162</w:t>
      </w:r>
    </w:p>
    <w:p>
      <w:pPr>
        <w:spacing w:after="100" w:before="0"/>
      </w:pPr>
      <w:r>
        <w:rPr>
          <w:b w:val="0"/>
        </w:rPr>
        <w:t>B. 160</w:t>
      </w:r>
    </w:p>
    <w:p>
      <w:pPr>
        <w:spacing w:after="100" w:before="0"/>
      </w:pPr>
      <w:r>
        <w:rPr>
          <w:b w:val="0"/>
        </w:rPr>
        <w:t>C. 164</w:t>
      </w:r>
    </w:p>
    <w:p>
      <w:pPr>
        <w:spacing w:after="100" w:before="0"/>
      </w:pPr>
      <w:r>
        <w:rPr>
          <w:b w:val="0"/>
        </w:rPr>
        <w:t>D. 140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122 = 144, 144/ 2 = 72 And, 222 = 484, 484/ 2 = 242 Similarly, 182 = 324, 324/ 2 = 162 ‘162’ is related to the third number in the same way as the second number is related to the first number and the sixth number is related to the fifth number. Hence, “162” is the correct answer.</w:t>
      </w:r>
    </w:p>
    <w:p>
      <w:pPr>
        <w:spacing w:before="0"/>
      </w:pPr>
      <w:r>
        <w:rPr>
          <w:b w:val="0"/>
        </w:rPr>
      </w:r>
    </w:p>
    <w:p>
      <w:pPr>
        <w:spacing w:after="100" w:line="360" w:lineRule="auto" w:before="0"/>
      </w:pPr>
      <w:r>
        <w:rPr>
          <w:b w:val="0"/>
        </w:rPr>
        <w:t>12. The ratio of the present ages of Asha and Lata is 5 : 6. If the difference between their ages is 6 years, then what will be Lata’s age after 5 years?</w:t>
      </w:r>
    </w:p>
    <w:p>
      <w:pPr>
        <w:spacing w:before="0"/>
      </w:pPr>
      <w:r>
        <w:rPr>
          <w:b w:val="0"/>
        </w:rPr>
      </w:r>
    </w:p>
    <w:p>
      <w:pPr>
        <w:spacing w:after="100" w:before="0"/>
      </w:pPr>
      <w:r>
        <w:rPr>
          <w:b w:val="0"/>
        </w:rPr>
        <w:t>A. 40</w:t>
      </w:r>
    </w:p>
    <w:p>
      <w:pPr>
        <w:spacing w:after="100" w:before="0"/>
      </w:pPr>
      <w:r>
        <w:rPr>
          <w:b w:val="0"/>
        </w:rPr>
        <w:t>B. 41</w:t>
      </w:r>
    </w:p>
    <w:p>
      <w:pPr>
        <w:spacing w:after="100" w:before="0"/>
      </w:pPr>
      <w:r>
        <w:rPr>
          <w:b w:val="0"/>
        </w:rPr>
        <w:t>C. 45</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The ratio of present ages of Asha and Lata = 5 : 6 Let the ages of Asha and Lata be 5x and 6x respectively. Difference between their ages is 6 years 6x – 5x = 6 x = 6 Then, Asha’s age, 5x = 5 × 6 = 30 Lata’s age, 6x = 6 × 6 = 36 Lata’s age after 5 years = 36 + 5 = 41 Lata’s age after 5 years is ‘41’ Hence, “41” is the correct answer.</w:t>
      </w:r>
    </w:p>
    <w:p>
      <w:pPr>
        <w:spacing w:before="0"/>
      </w:pPr>
      <w:r>
        <w:rPr>
          <w:b w:val="0"/>
        </w:rPr>
      </w:r>
    </w:p>
    <w:p>
      <w:pPr>
        <w:spacing w:after="100" w:line="360" w:lineRule="auto" w:before="0"/>
      </w:pPr>
      <w:r>
        <w:rPr>
          <w:b w:val="0"/>
        </w:rPr>
        <w:t>13. Select the option in which the numbers are related in the same way as the numbers in the given set. (269, 278, 296)</w:t>
      </w:r>
    </w:p>
    <w:p>
      <w:pPr>
        <w:spacing w:before="0"/>
      </w:pPr>
      <w:r>
        <w:rPr>
          <w:b w:val="0"/>
        </w:rPr>
      </w:r>
    </w:p>
    <w:p>
      <w:pPr>
        <w:spacing w:after="100" w:before="0"/>
      </w:pPr>
      <w:r>
        <w:rPr>
          <w:b w:val="0"/>
        </w:rPr>
        <w:t>A. (109, 118, 128)</w:t>
      </w:r>
    </w:p>
    <w:p>
      <w:pPr>
        <w:spacing w:after="100" w:before="0"/>
      </w:pPr>
      <w:r>
        <w:rPr>
          <w:b w:val="0"/>
        </w:rPr>
        <w:t>B. (419, 430, 448)</w:t>
      </w:r>
    </w:p>
    <w:p>
      <w:pPr>
        <w:spacing w:after="100" w:before="0"/>
      </w:pPr>
      <w:r>
        <w:rPr>
          <w:b w:val="0"/>
        </w:rPr>
        <w:t>C. (577, 586, 598)</w:t>
      </w:r>
    </w:p>
    <w:p>
      <w:pPr>
        <w:spacing w:after="100" w:before="0"/>
      </w:pPr>
      <w:r>
        <w:rPr>
          <w:b w:val="0"/>
        </w:rPr>
        <w:t>D. (313, 322, 340)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(269, 278, 296) → 269 + 9 = 278, 278 + 18 = 296 Similarly, Option 1 → (109, 118, 128) → 109 + 9 = 118, 118 + 10 = 128 Option 2 → (419, 430, 448) → 419 + 11 = 430, 430 + 18 = 448 Option 3 → (577, 586, 598) → 577 + 9 = 586, 586 + 12 = 598 Option 4 → (313, 322, 340) → 313 + 9 = 322, 322 + 18 = 340 ‘(313, 322, 340)’ is related in the same way as the numbers in the given set. Hence, “(313, 322, 340)” is the correct answer.</w:t>
      </w:r>
    </w:p>
    <w:p>
      <w:pPr>
        <w:spacing w:before="0"/>
      </w:pPr>
      <w:r>
        <w:rPr>
          <w:b w:val="0"/>
        </w:rPr>
      </w:r>
    </w:p>
    <w:p>
      <w:pPr>
        <w:spacing w:after="100" w:line="360" w:lineRule="auto" w:before="0"/>
      </w:pPr>
      <w:r>
        <w:rPr>
          <w:b w:val="0"/>
        </w:rPr>
        <w:t>14. In the following equation, if ‘ + ’ is interchanged with ‘-‘ and ‘6’ is interchanged with ‘7’, then which equation would be correct?</w:t>
      </w:r>
    </w:p>
    <w:p>
      <w:pPr>
        <w:spacing w:before="0"/>
      </w:pPr>
      <w:r>
        <w:rPr>
          <w:b w:val="0"/>
        </w:rPr>
      </w:r>
    </w:p>
    <w:p>
      <w:pPr>
        <w:spacing w:after="100" w:before="0"/>
      </w:pPr>
      <w:r>
        <w:rPr>
          <w:b w:val="0"/>
        </w:rPr>
        <w:t>A. 62 – 67 + 76 = 83</w:t>
      </w:r>
    </w:p>
    <w:p>
      <w:pPr>
        <w:spacing w:after="100" w:before="0"/>
      </w:pPr>
      <w:r>
        <w:rPr>
          <w:b w:val="0"/>
        </w:rPr>
        <w:t>B. 78 – 68 + 66 = 59</w:t>
      </w:r>
    </w:p>
    <w:p>
      <w:pPr>
        <w:spacing w:after="100" w:before="0"/>
      </w:pPr>
      <w:r>
        <w:rPr>
          <w:b w:val="0"/>
        </w:rPr>
        <w:t>C. 76 – 75 + 77 = 56</w:t>
      </w:r>
    </w:p>
    <w:p>
      <w:pPr>
        <w:spacing w:after="100" w:before="0"/>
      </w:pPr>
      <w:r>
        <w:rPr>
          <w:b w:val="0"/>
        </w:rPr>
        <w:t>D. 67 – 76 + 43 =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Interchanging ‘ + ’ and ‘-‘ and ‘6’ and ‘7’, Option 1 : 72 + 76 – 67 = 83 148 – 67 = 83 81 is not equal to 83 Option 2 : 68 + 78 - 77 = 59 146 – 77 = 59 69 is not equal to 59 Option 3: 67 + 65 - 66 = 57 132 – 66 = 57 66 is not equal to 57 Option 4: 76 + 67 - 43 = 100 143 – 43 = 100 100 = 100 Hence, option 4 is the correct answer.</w:t>
      </w:r>
    </w:p>
    <w:p>
      <w:pPr>
        <w:spacing w:before="0"/>
      </w:pPr>
      <w:r>
        <w:rPr>
          <w:b w:val="0"/>
        </w:rPr>
      </w:r>
    </w:p>
    <w:p>
      <w:pPr>
        <w:spacing w:after="100" w:line="360" w:lineRule="auto" w:before="0"/>
      </w:pPr>
      <w:r>
        <w:rPr>
          <w:b w:val="0"/>
        </w:rPr>
        <w:t>15. Select the option that is related to the third word in the same way as the second word is related to the first word. Medicine : Disease ∷ Food : ?</w:t>
      </w:r>
    </w:p>
    <w:p>
      <w:pPr>
        <w:spacing w:before="0"/>
      </w:pPr>
      <w:r>
        <w:rPr>
          <w:b w:val="0"/>
        </w:rPr>
      </w:r>
    </w:p>
    <w:p>
      <w:pPr>
        <w:spacing w:after="100" w:before="0"/>
      </w:pPr>
      <w:r>
        <w:rPr>
          <w:b w:val="0"/>
        </w:rPr>
        <w:t>A. Energy</w:t>
      </w:r>
    </w:p>
    <w:p>
      <w:pPr>
        <w:spacing w:after="100" w:before="0"/>
      </w:pPr>
      <w:r>
        <w:rPr>
          <w:b w:val="0"/>
        </w:rPr>
        <w:t>B. Nutrition</w:t>
      </w:r>
    </w:p>
    <w:p>
      <w:pPr>
        <w:spacing w:after="100" w:before="0"/>
      </w:pPr>
      <w:r>
        <w:rPr>
          <w:b w:val="0"/>
        </w:rPr>
        <w:t>C. Thirst</w:t>
      </w:r>
    </w:p>
    <w:p>
      <w:pPr>
        <w:spacing w:after="100" w:before="0"/>
      </w:pPr>
      <w:r>
        <w:rPr>
          <w:b w:val="0"/>
        </w:rPr>
        <w:t>D. Hunger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Medicine is a drug or other preparation for the treatment or prevention of disease. Similarly, Hunger is feeling or showing the need for food. ‘Hunger’ is related to the third word in the same way as the second word is related to the first word. Hence, “hunger” is the correct answer.</w:t>
      </w:r>
    </w:p>
    <w:p>
      <w:pPr>
        <w:spacing w:before="0"/>
      </w:pPr>
      <w:r>
        <w:rPr>
          <w:b w:val="0"/>
        </w:rPr>
      </w:r>
    </w:p>
    <w:p>
      <w:pPr>
        <w:spacing w:after="100" w:line="360" w:lineRule="auto" w:before="0"/>
      </w:pPr>
      <w:r>
        <w:rPr>
          <w:b w:val="0"/>
        </w:rPr>
        <w:t>16. Study the given pattern carefully and select the number that can replace the question mark (?) in it. 6 21 14 40 500 ? 8 25 7</w:t>
      </w:r>
    </w:p>
    <w:p>
      <w:pPr>
        <w:spacing w:before="0"/>
      </w:pPr>
      <w:r>
        <w:rPr>
          <w:b w:val="0"/>
        </w:rPr>
      </w:r>
    </w:p>
    <w:p>
      <w:pPr>
        <w:spacing w:after="100" w:before="0"/>
      </w:pPr>
      <w:r>
        <w:rPr>
          <w:b w:val="0"/>
        </w:rPr>
        <w:t>A. 84</w:t>
      </w:r>
    </w:p>
    <w:p>
      <w:pPr>
        <w:spacing w:after="100" w:before="0"/>
      </w:pPr>
      <w:r>
        <w:rPr>
          <w:b w:val="0"/>
        </w:rPr>
        <w:t>B. 98</w:t>
      </w:r>
    </w:p>
    <w:p>
      <w:pPr>
        <w:spacing w:after="100" w:before="0"/>
      </w:pPr>
      <w:r>
        <w:rPr>
          <w:b w:val="0"/>
        </w:rPr>
        <w:t>C. 78</w:t>
      </w:r>
    </w:p>
    <w:p>
      <w:pPr>
        <w:spacing w:after="100" w:before="0"/>
      </w:pPr>
      <w:r>
        <w:rPr>
          <w:b w:val="0"/>
        </w:rPr>
        <w:t>D. 91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(1st Number × 3rd Number) – (3rd Number) = 2nd Number For Column 1: (6 × 8) – 8 48 – 8 = 40 For Column 2: (21 × 25) – 25 525 – 25 = 500 Similarly, For Column 3: (14 × 7) – 7 98 – 7 = 91 Hence, “91” is the correct answer.</w:t>
      </w:r>
    </w:p>
    <w:p>
      <w:pPr>
        <w:spacing w:before="0"/>
      </w:pPr>
      <w:r>
        <w:rPr>
          <w:b w:val="0"/>
        </w:rPr>
      </w:r>
    </w:p>
    <w:p>
      <w:pPr>
        <w:spacing w:after="100" w:line="360" w:lineRule="auto" w:before="0"/>
      </w:pPr>
      <w:r>
        <w:rPr>
          <w:b w:val="0"/>
        </w:rPr>
        <w:t>17. Read the given statements and conclusions carefully. Assuming that the information given in the statements is true, even if it appears to be at variance with commonly known facts, decide which of the given conclusions logically follow(s) from the statements. Statements: 1. Some animals are elephants. 2. Some elephants are tigers. Conclusions: I. Some animals are tigers. II. No tiger is an animal.</w:t>
      </w:r>
    </w:p>
    <w:p>
      <w:pPr>
        <w:spacing w:before="0"/>
      </w:pPr>
      <w:r>
        <w:rPr>
          <w:b w:val="0"/>
        </w:rPr>
      </w:r>
    </w:p>
    <w:p>
      <w:pPr>
        <w:spacing w:after="100" w:before="0"/>
      </w:pPr>
      <w:r>
        <w:rPr>
          <w:b w:val="0"/>
        </w:rPr>
        <w:t>A. Only conclusion I follows</w:t>
      </w:r>
    </w:p>
    <w:p>
      <w:pPr>
        <w:spacing w:after="100" w:before="0"/>
      </w:pPr>
      <w:r>
        <w:rPr>
          <w:b w:val="0"/>
        </w:rPr>
        <w:t>B. Neither conclusion I nor II follows</w:t>
      </w:r>
    </w:p>
    <w:p>
      <w:pPr>
        <w:spacing w:after="100" w:before="0"/>
      </w:pPr>
      <w:r>
        <w:rPr>
          <w:b w:val="0"/>
        </w:rPr>
        <w:t>C. Either conclusion I or II follows</w:t>
      </w:r>
    </w:p>
    <w:p>
      <w:pPr>
        <w:spacing w:after="100" w:before="0"/>
      </w:pPr>
      <w:r>
        <w:rPr>
          <w:b w:val="0"/>
        </w:rPr>
        <w:t>D. Only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 1: Some animals are tigers → False (Possible but not definite) Conclusion 2: No tiger is an animal → False (Possible but not definite) But, both the conclusions make complementary pair. So, both will follow "either - or" case.</w:t>
      </w:r>
    </w:p>
    <w:p>
      <w:pPr>
        <w:spacing w:before="0"/>
      </w:pPr>
      <w:r>
        <w:rPr>
          <w:b w:val="0"/>
        </w:rPr>
      </w:r>
    </w:p>
    <w:p>
      <w:pPr>
        <w:spacing w:after="100" w:line="360" w:lineRule="auto" w:before="0"/>
      </w:pPr>
      <w:r>
        <w:rPr>
          <w:b w:val="0"/>
        </w:rPr>
        <w:t>18. Select the number that can replace the question mark (?) in the following series. 17, 21, 30, 46, 71, ?</w:t>
      </w:r>
    </w:p>
    <w:p>
      <w:pPr>
        <w:spacing w:before="0"/>
      </w:pPr>
      <w:r>
        <w:rPr>
          <w:b w:val="0"/>
        </w:rPr>
      </w:r>
    </w:p>
    <w:p>
      <w:pPr>
        <w:spacing w:after="100" w:before="0"/>
      </w:pPr>
      <w:r>
        <w:rPr>
          <w:b w:val="0"/>
        </w:rPr>
        <w:t>A. 96</w:t>
      </w:r>
    </w:p>
    <w:p>
      <w:pPr>
        <w:spacing w:after="100" w:before="0"/>
      </w:pPr>
      <w:r>
        <w:rPr>
          <w:b w:val="0"/>
        </w:rPr>
        <w:t>B. 105</w:t>
      </w:r>
    </w:p>
    <w:p>
      <w:pPr>
        <w:spacing w:after="100" w:before="0"/>
      </w:pPr>
      <w:r>
        <w:rPr>
          <w:b w:val="0"/>
        </w:rPr>
        <w:t>C. 101</w:t>
      </w:r>
    </w:p>
    <w:p>
      <w:pPr>
        <w:spacing w:after="100" w:before="0"/>
      </w:pPr>
      <w:r>
        <w:rPr>
          <w:b w:val="0"/>
        </w:rPr>
        <w:t>D. 107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Hence, “107” is the correct answer.</w:t>
      </w:r>
    </w:p>
    <w:p>
      <w:pPr>
        <w:spacing w:before="0"/>
      </w:pPr>
      <w:r>
        <w:rPr>
          <w:b w:val="0"/>
        </w:rPr>
      </w:r>
    </w:p>
    <w:p>
      <w:pPr>
        <w:spacing w:after="100" w:line="360" w:lineRule="auto" w:before="0"/>
      </w:pPr>
      <w:r>
        <w:rPr>
          <w:b w:val="0"/>
        </w:rPr>
        <w:t>19. Red worms have a structure named _________ which helps them in grinding their food.</w:t>
      </w:r>
    </w:p>
    <w:p>
      <w:pPr>
        <w:spacing w:before="0"/>
      </w:pPr>
      <w:r>
        <w:rPr>
          <w:b w:val="0"/>
        </w:rPr>
      </w:r>
    </w:p>
    <w:p>
      <w:pPr>
        <w:spacing w:after="100" w:before="0"/>
      </w:pPr>
      <w:r>
        <w:rPr>
          <w:b w:val="0"/>
        </w:rPr>
        <w:t>A. Crop</w:t>
      </w:r>
    </w:p>
    <w:p>
      <w:pPr>
        <w:spacing w:after="100" w:before="0"/>
      </w:pPr>
      <w:r>
        <w:rPr>
          <w:b w:val="0"/>
        </w:rPr>
        <w:t>B. Gizzard</w:t>
      </w:r>
    </w:p>
    <w:p>
      <w:pPr>
        <w:spacing w:after="100" w:before="0"/>
      </w:pPr>
      <w:r>
        <w:rPr>
          <w:b w:val="0"/>
        </w:rPr>
        <w:t>C. Intestine</w:t>
      </w:r>
    </w:p>
    <w:p>
      <w:pPr>
        <w:spacing w:after="100" w:before="0"/>
      </w:pPr>
      <w:r>
        <w:rPr>
          <w:b w:val="0"/>
        </w:rPr>
        <w:t>D. Esophagus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Gizzard helps Red worms in grinding their food.</w:t>
      </w:r>
    </w:p>
    <w:p>
      <w:pPr>
        <w:spacing w:before="0"/>
      </w:pPr>
      <w:r>
        <w:rPr>
          <w:b w:val="0"/>
        </w:rPr>
        <w:t>• Red worms are more commonly known as red wrigglers.</w:t>
      </w:r>
    </w:p>
    <w:p>
      <w:pPr>
        <w:spacing w:before="0"/>
      </w:pPr>
      <w:r>
        <w:rPr>
          <w:b w:val="0"/>
        </w:rPr>
        <w:t>• These are the earthworms employed in vermicomposting.</w:t>
      </w:r>
    </w:p>
    <w:p>
      <w:pPr>
        <w:spacing w:before="0"/>
      </w:pPr>
      <w:r>
        <w:rPr>
          <w:b w:val="0"/>
        </w:rPr>
        <w:t>• Eisenia fetida is the scientific name of Redworms.</w:t>
      </w:r>
    </w:p>
    <w:p>
      <w:pPr>
        <w:spacing w:before="0"/>
      </w:pPr>
      <w:r>
        <w:rPr>
          <w:b w:val="0"/>
        </w:rPr>
        <w:t>• The species is hermaphroditic (can produce gametes related to both males and females).</w:t>
      </w:r>
    </w:p>
    <w:p>
      <w:pPr>
        <w:spacing w:before="0"/>
      </w:pPr>
      <w:r>
        <w:rPr>
          <w:b w:val="0"/>
        </w:rPr>
      </w:r>
    </w:p>
    <w:p>
      <w:pPr>
        <w:spacing w:after="100" w:line="360" w:lineRule="auto" w:before="0"/>
      </w:pPr>
      <w:r>
        <w:rPr>
          <w:b w:val="0"/>
        </w:rPr>
        <w:t>20. Sultan Qaboos bin Said of ________, the Arab world’s longest-serving ruler and with a reputation for quiet diplomacy passed away recently (2020).</w:t>
      </w:r>
    </w:p>
    <w:p>
      <w:pPr>
        <w:spacing w:before="0"/>
      </w:pPr>
      <w:r>
        <w:rPr>
          <w:b w:val="0"/>
        </w:rPr>
      </w:r>
    </w:p>
    <w:p>
      <w:pPr>
        <w:spacing w:after="100" w:before="0"/>
      </w:pPr>
      <w:r>
        <w:rPr>
          <w:b w:val="0"/>
        </w:rPr>
        <w:t>A. Kuwait</w:t>
      </w:r>
    </w:p>
    <w:p>
      <w:pPr>
        <w:spacing w:after="100" w:before="0"/>
      </w:pPr>
      <w:r>
        <w:rPr>
          <w:b w:val="0"/>
        </w:rPr>
        <w:t>B. Abu Dhabi</w:t>
      </w:r>
    </w:p>
    <w:p>
      <w:pPr>
        <w:spacing w:after="100" w:before="0"/>
      </w:pPr>
      <w:r>
        <w:rPr>
          <w:b w:val="0"/>
        </w:rPr>
        <w:t>C. Dubai</w:t>
      </w:r>
    </w:p>
    <w:p>
      <w:pPr>
        <w:spacing w:after="100" w:before="0"/>
      </w:pPr>
      <w:r>
        <w:rPr>
          <w:b w:val="0"/>
        </w:rPr>
        <w:t>D. Oman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answer: Sultan Qaboos Bin Said was the ruler of Oman. OMAN:</w:t>
      </w:r>
    </w:p>
    <w:p>
      <w:pPr>
        <w:spacing w:before="0"/>
      </w:pPr>
      <w:r>
        <w:rPr>
          <w:b w:val="0"/>
        </w:rPr>
        <w:t>• He ascended the throne in July 1970 after a coup and was assisted by the British.</w:t>
      </w:r>
    </w:p>
    <w:p>
      <w:pPr>
        <w:spacing w:before="0"/>
      </w:pPr>
      <w:r>
        <w:rPr>
          <w:b w:val="0"/>
        </w:rPr>
        <w:t>• He succeeded his father, Said bin Taimur.</w:t>
      </w:r>
    </w:p>
    <w:p>
      <w:pPr>
        <w:spacing w:before="0"/>
      </w:pPr>
      <w:r>
        <w:rPr>
          <w:b w:val="0"/>
        </w:rPr>
        <w:t>• He established a council of ministers and granted universal suffrage to the citizens of Oman.</w:t>
      </w:r>
    </w:p>
    <w:p>
      <w:pPr>
        <w:spacing w:before="0"/>
      </w:pPr>
      <w:r>
        <w:rPr>
          <w:b w:val="0"/>
        </w:rPr>
        <w:t>• Under his reign, Oman joined the UN, Arab League and became a founding member of the Gulf Cooperation Council (GCC).</w:t>
      </w:r>
    </w:p>
    <w:p>
      <w:pPr>
        <w:spacing w:before="0"/>
      </w:pPr>
      <w:r>
        <w:rPr>
          <w:b w:val="0"/>
        </w:rPr>
        <w:t>• He passed away on January 10, 2020, and his cousin Haitham Bin Tariq succeeded him.</w:t>
      </w:r>
    </w:p>
    <w:p>
      <w:pPr>
        <w:spacing w:before="0"/>
      </w:pPr>
      <w:r>
        <w:rPr>
          <w:b w:val="0"/>
        </w:rPr>
        <w:t>• He is the longest-serving ruler of the Arab world.</w:t>
      </w:r>
    </w:p>
    <w:p>
      <w:pPr>
        <w:spacing w:before="0"/>
      </w:pPr>
      <w:r>
        <w:rPr>
          <w:b w:val="0"/>
        </w:rPr>
        <w:t>• It is an Arab country and occupies the southeastern coast of the Arabian Peninsula.</w:t>
      </w:r>
    </w:p>
    <w:p>
      <w:pPr>
        <w:spacing w:before="0"/>
      </w:pPr>
      <w:r>
        <w:rPr>
          <w:b w:val="0"/>
        </w:rPr>
        <w:t>• Capital: Muscat.</w:t>
      </w:r>
    </w:p>
    <w:p>
      <w:pPr>
        <w:spacing w:before="0"/>
      </w:pPr>
      <w:r>
        <w:rPr>
          <w:b w:val="0"/>
        </w:rPr>
        <w:t>• Mount Shams is the highest Peak of Oman.</w:t>
      </w:r>
    </w:p>
    <w:p>
      <w:pPr>
        <w:spacing w:before="0"/>
      </w:pPr>
      <w:r>
        <w:rPr>
          <w:b w:val="0"/>
        </w:rPr>
        <w:t>• It occupies a strategic position in strait of Hormuz that connects the Gulf of Oman and the Persian Gulf.</w:t>
      </w:r>
    </w:p>
    <w:p>
      <w:pPr>
        <w:spacing w:before="0"/>
      </w:pPr>
      <w:r>
        <w:rPr>
          <w:b w:val="0"/>
        </w:rPr>
        <w:t>• Currency: Oman Rial.</w:t>
      </w:r>
    </w:p>
    <w:p>
      <w:pPr>
        <w:spacing w:before="0"/>
      </w:pPr>
      <w:r>
        <w:rPr>
          <w:b w:val="0"/>
        </w:rPr>
      </w:r>
    </w:p>
    <w:p>
      <w:pPr>
        <w:spacing w:after="100" w:line="360" w:lineRule="auto" w:before="0"/>
      </w:pPr>
      <w:r>
        <w:rPr>
          <w:b w:val="0"/>
        </w:rPr>
        <w:t>21. Which of these words refers to the scientific study of domestic dogs?</w:t>
      </w:r>
    </w:p>
    <w:p>
      <w:pPr>
        <w:spacing w:before="0"/>
      </w:pPr>
      <w:r>
        <w:rPr>
          <w:b w:val="0"/>
        </w:rPr>
      </w:r>
    </w:p>
    <w:p>
      <w:pPr>
        <w:spacing w:after="100" w:before="0"/>
      </w:pPr>
      <w:r>
        <w:rPr>
          <w:b w:val="0"/>
        </w:rPr>
        <w:t>A. Cynology</w:t>
      </w:r>
    </w:p>
    <w:p>
      <w:pPr>
        <w:spacing w:after="100" w:before="0"/>
      </w:pPr>
      <w:r>
        <w:rPr>
          <w:b w:val="0"/>
        </w:rPr>
        <w:t>B. Chrematistics</w:t>
      </w:r>
    </w:p>
    <w:p>
      <w:pPr>
        <w:spacing w:after="100" w:before="0"/>
      </w:pPr>
      <w:r>
        <w:rPr>
          <w:b w:val="0"/>
        </w:rPr>
        <w:t>C. Carpology</w:t>
      </w:r>
    </w:p>
    <w:p>
      <w:pPr>
        <w:spacing w:after="100" w:before="0"/>
      </w:pPr>
      <w:r>
        <w:rPr>
          <w:b w:val="0"/>
        </w:rPr>
        <w:t>D. Craniology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Cynology. Key Points Name of Branch Scope of study Cynology The scientific study of domestic dogs. Chrematistics Study of Wealth (monetary). Carpology Study of the structure of seeds and fruits. Craniology Study of different shapes and sizes of human skulls.</w:t>
      </w:r>
    </w:p>
    <w:p>
      <w:pPr>
        <w:spacing w:before="0"/>
      </w:pPr>
      <w:r>
        <w:rPr>
          <w:b w:val="0"/>
        </w:rPr>
        <w:t>• The scientific study of domestic dogs is called Cynology.</w:t>
      </w:r>
    </w:p>
    <w:p>
      <w:pPr>
        <w:spacing w:before="0"/>
      </w:pPr>
      <w:r>
        <w:rPr>
          <w:b w:val="0"/>
        </w:rPr>
        <w:t>• The Scientific name of Dog is Canis lupus.</w:t>
      </w:r>
    </w:p>
    <w:p>
      <w:pPr>
        <w:spacing w:before="0"/>
      </w:pPr>
      <w:r>
        <w:rPr>
          <w:b w:val="0"/>
        </w:rPr>
      </w:r>
    </w:p>
    <w:p>
      <w:pPr>
        <w:spacing w:after="100" w:line="360" w:lineRule="auto" w:before="0"/>
      </w:pPr>
      <w:r>
        <w:rPr>
          <w:b w:val="0"/>
        </w:rPr>
        <w:t>22. Who is the first and currently the only batsman to score double hundreds in four consecutive test series?</w:t>
      </w:r>
    </w:p>
    <w:p>
      <w:pPr>
        <w:spacing w:before="0"/>
      </w:pPr>
      <w:r>
        <w:rPr>
          <w:b w:val="0"/>
        </w:rPr>
      </w:r>
    </w:p>
    <w:p>
      <w:pPr>
        <w:spacing w:after="100" w:before="0"/>
      </w:pPr>
      <w:r>
        <w:rPr>
          <w:b w:val="0"/>
        </w:rPr>
        <w:t>A. Brian Lara</w:t>
      </w:r>
    </w:p>
    <w:p>
      <w:pPr>
        <w:spacing w:after="100" w:before="0"/>
      </w:pPr>
      <w:r>
        <w:rPr>
          <w:b w:val="0"/>
        </w:rPr>
        <w:t>B. A. B. de Villiers</w:t>
      </w:r>
    </w:p>
    <w:p>
      <w:pPr>
        <w:spacing w:after="100" w:before="0"/>
      </w:pPr>
      <w:r>
        <w:rPr>
          <w:b w:val="0"/>
        </w:rPr>
        <w:t>C. Rohit Sharma</w:t>
      </w:r>
    </w:p>
    <w:p>
      <w:pPr>
        <w:spacing w:after="100" w:before="0"/>
      </w:pPr>
      <w:r>
        <w:rPr>
          <w:b w:val="0"/>
        </w:rPr>
        <w:t>D. Virat Kohli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answer:</w:t>
      </w:r>
    </w:p>
    <w:p>
      <w:pPr>
        <w:spacing w:before="0"/>
      </w:pPr>
      <w:r>
        <w:rPr>
          <w:b w:val="0"/>
        </w:rPr>
        <w:t>• Virat Kohli set this record in India v/s Bangladesh test series by scoring 204 runs.</w:t>
      </w:r>
    </w:p>
    <w:p>
      <w:pPr>
        <w:spacing w:before="0"/>
      </w:pPr>
      <w:r>
        <w:rPr>
          <w:b w:val="0"/>
        </w:rPr>
        <w:t>• He made double centuries in test series against West Indies, New Zealand, England and Bangladesh consecutively.</w:t>
      </w:r>
    </w:p>
    <w:p>
      <w:pPr>
        <w:spacing w:before="0"/>
      </w:pPr>
      <w:r>
        <w:rPr>
          <w:b w:val="0"/>
        </w:rPr>
        <w:t>• He broke the record of Sir Don Bradman and Rahul Dravid of double hundreds in three consecutive test series.</w:t>
      </w:r>
    </w:p>
    <w:p>
      <w:pPr>
        <w:spacing w:before="0"/>
      </w:pPr>
      <w:r>
        <w:rPr>
          <w:b w:val="0"/>
        </w:rPr>
        <w:t>• Virat Kohli was honoured with Arjun Award, Padma Shri and Rajiv Gandhi Khel Ratna Award in 2013, 2017 and 2018 respectively.</w:t>
      </w:r>
    </w:p>
    <w:p>
      <w:pPr>
        <w:spacing w:before="0"/>
      </w:pPr>
      <w:r>
        <w:rPr>
          <w:b w:val="0"/>
        </w:rPr>
        <w:t>• A.B. de Villiers holds the record for fastest hundred in ODI (in 31 balls against West Indies).</w:t>
      </w:r>
    </w:p>
    <w:p>
      <w:pPr>
        <w:spacing w:before="0"/>
      </w:pPr>
      <w:r>
        <w:rPr>
          <w:b w:val="0"/>
        </w:rPr>
        <w:t>• Rohit Sharma holds the record for three double centuries in ODI.</w:t>
      </w:r>
    </w:p>
    <w:p>
      <w:pPr>
        <w:spacing w:before="0"/>
      </w:pPr>
      <w:r>
        <w:rPr>
          <w:b w:val="0"/>
        </w:rPr>
      </w:r>
    </w:p>
    <w:p>
      <w:pPr>
        <w:spacing w:after="100" w:line="360" w:lineRule="auto" w:before="0"/>
      </w:pPr>
      <w:r>
        <w:rPr>
          <w:b w:val="0"/>
        </w:rPr>
        <w:t>23. What is the more common name for solid carbon dioxide?</w:t>
      </w:r>
    </w:p>
    <w:p>
      <w:pPr>
        <w:spacing w:before="0"/>
      </w:pPr>
      <w:r>
        <w:rPr>
          <w:b w:val="0"/>
        </w:rPr>
      </w:r>
    </w:p>
    <w:p>
      <w:pPr>
        <w:spacing w:after="100" w:before="0"/>
      </w:pPr>
      <w:r>
        <w:rPr>
          <w:b w:val="0"/>
        </w:rPr>
        <w:t>A. Dry Ice</w:t>
      </w:r>
    </w:p>
    <w:p>
      <w:pPr>
        <w:spacing w:after="100" w:before="0"/>
      </w:pPr>
      <w:r>
        <w:rPr>
          <w:b w:val="0"/>
        </w:rPr>
        <w:t>B. Potash</w:t>
      </w:r>
    </w:p>
    <w:p>
      <w:pPr>
        <w:spacing w:after="100" w:before="0"/>
      </w:pPr>
      <w:r>
        <w:rPr>
          <w:b w:val="0"/>
        </w:rPr>
        <w:t>C. Epsom</w:t>
      </w:r>
    </w:p>
    <w:p>
      <w:pPr>
        <w:spacing w:after="100" w:before="0"/>
      </w:pPr>
      <w:r>
        <w:rPr>
          <w:b w:val="0"/>
        </w:rPr>
        <w:t>D. Quick Silver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answer: Solid carbon dioxide is also known as Dry Ice. Compound True Name/ Chemical Formula/ Chemical Symbol Characteristics/ Uses Dry Ice Solid CO2 Potash Mixture of Potassium compounds mainly contains K2CO3 Epsom Magnesium Sulfate (MgSO4) QuickSilver Mercury (Hg)</w:t>
      </w:r>
    </w:p>
    <w:p>
      <w:pPr>
        <w:spacing w:before="0"/>
      </w:pPr>
      <w:r>
        <w:rPr>
          <w:b w:val="0"/>
        </w:rPr>
        <w:t>• Used in refrigeration</w:t>
      </w:r>
    </w:p>
    <w:p>
      <w:pPr>
        <w:spacing w:before="0"/>
      </w:pPr>
      <w:r>
        <w:rPr>
          <w:b w:val="0"/>
        </w:rPr>
        <w:t>• Preservation of food and Biological sample.</w:t>
      </w:r>
    </w:p>
    <w:p>
      <w:pPr>
        <w:spacing w:before="0"/>
      </w:pPr>
      <w:r>
        <w:rPr>
          <w:b w:val="0"/>
        </w:rPr>
        <w:t>• Used as fertilizer.</w:t>
      </w:r>
    </w:p>
    <w:p>
      <w:pPr>
        <w:spacing w:before="0"/>
      </w:pPr>
      <w:r>
        <w:rPr>
          <w:b w:val="0"/>
        </w:rPr>
        <w:t>• Also known as 'bath salt'.</w:t>
      </w:r>
    </w:p>
    <w:p>
      <w:pPr>
        <w:spacing w:before="0"/>
      </w:pPr>
      <w:r>
        <w:rPr>
          <w:b w:val="0"/>
        </w:rPr>
        <w:t>• Known for its curing properties.</w:t>
      </w:r>
    </w:p>
    <w:p>
      <w:pPr>
        <w:spacing w:before="0"/>
      </w:pPr>
      <w:r>
        <w:rPr>
          <w:b w:val="0"/>
        </w:rPr>
        <w:t>• Relieves muscle stress.</w:t>
      </w:r>
    </w:p>
    <w:p>
      <w:pPr>
        <w:spacing w:before="0"/>
      </w:pPr>
      <w:r>
        <w:rPr>
          <w:b w:val="0"/>
        </w:rPr>
        <w:t>• The only metal which is liquid at room temperature.</w:t>
      </w:r>
    </w:p>
    <w:p>
      <w:pPr>
        <w:spacing w:before="0"/>
      </w:pPr>
      <w:r>
        <w:rPr>
          <w:b w:val="0"/>
        </w:rPr>
        <w:t>• Used in thermometers and barometers.</w:t>
      </w:r>
    </w:p>
    <w:p>
      <w:pPr>
        <w:spacing w:before="0"/>
      </w:pPr>
      <w:r>
        <w:rPr>
          <w:b w:val="0"/>
        </w:rPr>
        <w:t>• Main component in dental amalgams.</w:t>
      </w:r>
    </w:p>
    <w:p>
      <w:pPr>
        <w:spacing w:before="0"/>
      </w:pPr>
      <w:r>
        <w:rPr>
          <w:b w:val="0"/>
        </w:rPr>
      </w:r>
    </w:p>
    <w:p>
      <w:pPr>
        <w:spacing w:after="100" w:line="360" w:lineRule="auto" w:before="0"/>
      </w:pPr>
      <w:r>
        <w:rPr>
          <w:b w:val="0"/>
        </w:rPr>
        <w:t>24. Which of the following books is NOT written by Salman Rushdie?</w:t>
      </w:r>
    </w:p>
    <w:p>
      <w:pPr>
        <w:spacing w:before="0"/>
      </w:pPr>
      <w:r>
        <w:rPr>
          <w:b w:val="0"/>
        </w:rPr>
      </w:r>
    </w:p>
    <w:p>
      <w:pPr>
        <w:spacing w:after="100" w:before="0"/>
      </w:pPr>
      <w:r>
        <w:rPr>
          <w:b w:val="0"/>
        </w:rPr>
        <w:t>A. Midnight's Children</w:t>
      </w:r>
    </w:p>
    <w:p>
      <w:pPr>
        <w:spacing w:after="100" w:before="0"/>
      </w:pPr>
      <w:r>
        <w:rPr>
          <w:b w:val="0"/>
        </w:rPr>
        <w:t>B. An area of Darkness</w:t>
      </w:r>
    </w:p>
    <w:p>
      <w:pPr>
        <w:spacing w:after="100" w:before="0"/>
      </w:pPr>
      <w:r>
        <w:rPr>
          <w:b w:val="0"/>
        </w:rPr>
        <w:t>C. The Satanic Verses</w:t>
      </w:r>
    </w:p>
    <w:p>
      <w:pPr>
        <w:spacing w:after="100" w:before="0"/>
      </w:pPr>
      <w:r>
        <w:rPr>
          <w:b w:val="0"/>
        </w:rPr>
        <w:t>D. Shame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'An Area of Darkness' is written by VS Naipaul. Book Details Midnight's Children An Area of Darkness The Satanic Verses Shame</w:t>
      </w:r>
    </w:p>
    <w:p>
      <w:pPr>
        <w:spacing w:before="0"/>
      </w:pPr>
      <w:r>
        <w:rPr>
          <w:b w:val="0"/>
        </w:rPr>
        <w:t>• By Salman Rushdie</w:t>
      </w:r>
    </w:p>
    <w:p>
      <w:pPr>
        <w:spacing w:before="0"/>
      </w:pPr>
      <w:r>
        <w:rPr>
          <w:b w:val="0"/>
        </w:rPr>
        <w:t>• Published in 1981.</w:t>
      </w:r>
    </w:p>
    <w:p>
      <w:pPr>
        <w:spacing w:before="0"/>
      </w:pPr>
      <w:r>
        <w:rPr>
          <w:b w:val="0"/>
        </w:rPr>
        <w:t>• Talks about pre and post Independence events.</w:t>
      </w:r>
    </w:p>
    <w:p>
      <w:pPr>
        <w:spacing w:before="0"/>
      </w:pPr>
      <w:r>
        <w:rPr>
          <w:b w:val="0"/>
        </w:rPr>
        <w:t>• By VS Naipaul</w:t>
      </w:r>
    </w:p>
    <w:p>
      <w:pPr>
        <w:spacing w:before="0"/>
      </w:pPr>
      <w:r>
        <w:rPr>
          <w:b w:val="0"/>
        </w:rPr>
        <w:t>• Published in 1964.</w:t>
      </w:r>
    </w:p>
    <w:p>
      <w:pPr>
        <w:spacing w:before="0"/>
      </w:pPr>
      <w:r>
        <w:rPr>
          <w:b w:val="0"/>
        </w:rPr>
        <w:t>• A travelogue that throws light on conditions prevailing in India in the early sixties.</w:t>
      </w:r>
    </w:p>
    <w:p>
      <w:pPr>
        <w:spacing w:before="0"/>
      </w:pPr>
      <w:r>
        <w:rPr>
          <w:b w:val="0"/>
        </w:rPr>
        <w:t>• By Salman Rushdie</w:t>
      </w:r>
    </w:p>
    <w:p>
      <w:pPr>
        <w:spacing w:before="0"/>
      </w:pPr>
      <w:r>
        <w:rPr>
          <w:b w:val="0"/>
        </w:rPr>
        <w:t>• Published in 1988.</w:t>
      </w:r>
    </w:p>
    <w:p>
      <w:pPr>
        <w:spacing w:before="0"/>
      </w:pPr>
      <w:r>
        <w:rPr>
          <w:b w:val="0"/>
        </w:rPr>
        <w:t>• A work of fiction that used magical realism.</w:t>
      </w:r>
    </w:p>
    <w:p>
      <w:pPr>
        <w:spacing w:before="0"/>
      </w:pPr>
      <w:r>
        <w:rPr>
          <w:b w:val="0"/>
        </w:rPr>
        <w:t>• By Salman Rushdie</w:t>
      </w:r>
    </w:p>
    <w:p>
      <w:pPr>
        <w:spacing w:before="0"/>
      </w:pPr>
      <w:r>
        <w:rPr>
          <w:b w:val="0"/>
        </w:rPr>
        <w:t>• Published in 1983.</w:t>
      </w:r>
    </w:p>
    <w:p>
      <w:pPr>
        <w:spacing w:before="0"/>
      </w:pPr>
      <w:r>
        <w:rPr>
          <w:b w:val="0"/>
        </w:rPr>
        <w:t>• Discusses the problems of post-independence and the country's division.</w:t>
      </w:r>
    </w:p>
    <w:p>
      <w:pPr>
        <w:spacing w:before="0"/>
      </w:pPr>
      <w:r>
        <w:rPr>
          <w:b w:val="0"/>
        </w:rPr>
      </w:r>
    </w:p>
    <w:p>
      <w:pPr>
        <w:spacing w:after="100" w:line="360" w:lineRule="auto" w:before="0"/>
      </w:pPr>
      <w:r>
        <w:rPr>
          <w:b w:val="0"/>
        </w:rPr>
        <w:t>25. Name the physicist who is credited with the discovery of the Neutron. This 1932 discovery led to his winning the Nobel Prize.</w:t>
      </w:r>
    </w:p>
    <w:p>
      <w:pPr>
        <w:spacing w:before="0"/>
      </w:pPr>
      <w:r>
        <w:rPr>
          <w:b w:val="0"/>
        </w:rPr>
      </w:r>
    </w:p>
    <w:p>
      <w:pPr>
        <w:spacing w:after="100" w:before="0"/>
      </w:pPr>
      <w:r>
        <w:rPr>
          <w:b w:val="0"/>
        </w:rPr>
        <w:t>A. J. S. Fleming</w:t>
      </w:r>
    </w:p>
    <w:p>
      <w:pPr>
        <w:spacing w:after="100" w:before="0"/>
      </w:pPr>
      <w:r>
        <w:rPr>
          <w:b w:val="0"/>
        </w:rPr>
        <w:t>B. Enrico Fermi</w:t>
      </w:r>
    </w:p>
    <w:p>
      <w:pPr>
        <w:spacing w:after="100" w:before="0"/>
      </w:pPr>
      <w:r>
        <w:rPr>
          <w:b w:val="0"/>
        </w:rPr>
        <w:t>C. Max Plank</w:t>
      </w:r>
    </w:p>
    <w:p>
      <w:pPr>
        <w:spacing w:after="100" w:before="0"/>
      </w:pPr>
      <w:r>
        <w:rPr>
          <w:b w:val="0"/>
        </w:rPr>
        <w:t>D. James Chadwick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James Chadwick discovered the neutron in 1932, which is a neutral particle that is a constituent of the nucleus. He was a British physicist and student of Ernest Rutherford, and was awarded the Nobel Prize in 1935 for his discovery. Other notable physicists mentioned include J.S. Fleming, Enrico Fermi, and Max Plank.</w:t>
      </w:r>
    </w:p>
    <w:p>
      <w:pPr>
        <w:spacing w:before="0"/>
      </w:pPr>
      <w:r>
        <w:rPr>
          <w:b w:val="0"/>
        </w:rPr>
      </w:r>
    </w:p>
    <w:p>
      <w:pPr>
        <w:spacing w:after="100" w:line="360" w:lineRule="auto" w:before="0"/>
      </w:pPr>
      <w:r>
        <w:rPr>
          <w:b w:val="0"/>
        </w:rPr>
        <w:t>26. The Araku Valley, a tourist resort, is located near which of these cities of South India?</w:t>
      </w:r>
    </w:p>
    <w:p>
      <w:pPr>
        <w:spacing w:before="0"/>
      </w:pPr>
      <w:r>
        <w:rPr>
          <w:b w:val="0"/>
        </w:rPr>
      </w:r>
    </w:p>
    <w:p>
      <w:pPr>
        <w:spacing w:after="100" w:before="0"/>
      </w:pPr>
      <w:r>
        <w:rPr>
          <w:b w:val="0"/>
        </w:rPr>
        <w:t>A. Visakhapatnam</w:t>
      </w:r>
    </w:p>
    <w:p>
      <w:pPr>
        <w:spacing w:after="100" w:before="0"/>
      </w:pPr>
      <w:r>
        <w:rPr>
          <w:b w:val="0"/>
        </w:rPr>
        <w:t>B. Mangalore</w:t>
      </w:r>
    </w:p>
    <w:p>
      <w:pPr>
        <w:spacing w:after="100" w:before="0"/>
      </w:pPr>
      <w:r>
        <w:rPr>
          <w:b w:val="0"/>
        </w:rPr>
        <w:t>C. Madurai</w:t>
      </w:r>
    </w:p>
    <w:p>
      <w:pPr>
        <w:spacing w:after="100" w:before="0"/>
      </w:pPr>
      <w:r>
        <w:rPr>
          <w:b w:val="0"/>
        </w:rPr>
        <w:t>D. Kochi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Visakhapatnam. Key Points</w:t>
      </w:r>
    </w:p>
    <w:p>
      <w:pPr>
        <w:spacing w:before="0"/>
      </w:pPr>
      <w:r>
        <w:rPr>
          <w:b w:val="0"/>
        </w:rPr>
        <w:t>• Araku Valley is a hill station in the Vishakhapatnam district of Andhra Pradesh.</w:t>
      </w:r>
    </w:p>
    <w:p>
      <w:pPr>
        <w:spacing w:before="0"/>
      </w:pPr>
      <w:r>
        <w:rPr>
          <w:b w:val="0"/>
        </w:rPr>
        <w:t>• This tourist spot is present in the Ananthagiri Hills of Eastern Ghats.</w:t>
      </w:r>
    </w:p>
    <w:p>
      <w:pPr>
        <w:spacing w:before="0"/>
      </w:pPr>
      <w:r>
        <w:rPr>
          <w:b w:val="0"/>
        </w:rPr>
        <w:t>• It is also inscribed as 'Ooty of Andhra'.</w:t>
      </w:r>
    </w:p>
    <w:p>
      <w:pPr>
        <w:spacing w:before="0"/>
      </w:pPr>
      <w:r>
        <w:rPr>
          <w:b w:val="0"/>
        </w:rPr>
        <w:t>• The area is also exploited for Bauxite mining.</w:t>
      </w:r>
    </w:p>
    <w:p>
      <w:pPr>
        <w:spacing w:before="0"/>
      </w:pPr>
      <w:r>
        <w:rPr>
          <w:b w:val="0"/>
        </w:rPr>
        <w:t>• Jindanghada peak, the highest peak of Andhra Pradesh and the Eastern Ghats also rises here.</w:t>
      </w:r>
    </w:p>
    <w:p>
      <w:pPr>
        <w:spacing w:before="0"/>
      </w:pPr>
      <w:r>
        <w:rPr>
          <w:b w:val="0"/>
        </w:rPr>
        <w:t>• It is also famous for the well-known Borra caves.</w:t>
      </w:r>
    </w:p>
    <w:p>
      <w:pPr>
        <w:spacing w:before="0"/>
      </w:pPr>
      <w:r>
        <w:rPr>
          <w:b w:val="0"/>
        </w:rPr>
      </w:r>
    </w:p>
    <w:p>
      <w:pPr>
        <w:spacing w:after="100" w:line="360" w:lineRule="auto" w:before="0"/>
      </w:pPr>
      <w:r>
        <w:rPr>
          <w:b w:val="0"/>
        </w:rPr>
        <w:t>27. Veteran freedom fighter, social reformer and feminist Savithribai Phule hailed from which of the following states of India?</w:t>
      </w:r>
    </w:p>
    <w:p>
      <w:pPr>
        <w:spacing w:before="0"/>
      </w:pPr>
      <w:r>
        <w:rPr>
          <w:b w:val="0"/>
        </w:rPr>
      </w:r>
    </w:p>
    <w:p>
      <w:pPr>
        <w:spacing w:after="100" w:before="0"/>
      </w:pPr>
      <w:r>
        <w:rPr>
          <w:b w:val="0"/>
        </w:rPr>
        <w:t>A. Gujarat</w:t>
      </w:r>
    </w:p>
    <w:p>
      <w:pPr>
        <w:spacing w:after="100" w:before="0"/>
      </w:pPr>
      <w:r>
        <w:rPr>
          <w:b w:val="0"/>
        </w:rPr>
        <w:t>B. Rajasthan</w:t>
      </w:r>
    </w:p>
    <w:p>
      <w:pPr>
        <w:spacing w:after="100" w:before="0"/>
      </w:pPr>
      <w:r>
        <w:rPr>
          <w:b w:val="0"/>
        </w:rPr>
        <w:t>C. Odisha</w:t>
      </w:r>
    </w:p>
    <w:p>
      <w:pPr>
        <w:spacing w:after="100" w:before="0"/>
      </w:pPr>
      <w:r>
        <w:rPr>
          <w:b w:val="0"/>
        </w:rPr>
        <w:t>D.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answer: Savithribai Phule belongs to Maharashtra.</w:t>
      </w:r>
    </w:p>
    <w:p>
      <w:pPr>
        <w:spacing w:before="0"/>
      </w:pPr>
      <w:r>
        <w:rPr>
          <w:b w:val="0"/>
        </w:rPr>
        <w:t>• She was born on January 3, 1831, and was married to Jyotirao Phule.</w:t>
      </w:r>
    </w:p>
    <w:p>
      <w:pPr>
        <w:spacing w:before="0"/>
      </w:pPr>
      <w:r>
        <w:rPr>
          <w:b w:val="0"/>
        </w:rPr>
        <w:t>• Her husband decided to educate her in order to elevate the status of women.</w:t>
      </w:r>
    </w:p>
    <w:p>
      <w:pPr>
        <w:spacing w:before="0"/>
      </w:pPr>
      <w:r>
        <w:rPr>
          <w:b w:val="0"/>
        </w:rPr>
        <w:t>• She is a social reformer and worked a lot for women empowerment.</w:t>
      </w:r>
    </w:p>
    <w:p>
      <w:pPr>
        <w:spacing w:before="0"/>
      </w:pPr>
      <w:r>
        <w:rPr>
          <w:b w:val="0"/>
        </w:rPr>
        <w:t>• After the completion of her education, she opened a girl's school at Vishrambag, Pune.</w:t>
      </w:r>
    </w:p>
    <w:p>
      <w:pPr>
        <w:spacing w:before="0"/>
      </w:pPr>
      <w:r>
        <w:rPr>
          <w:b w:val="0"/>
        </w:rPr>
        <w:t>• She started teaching there and is known as the first female teacher of India.</w:t>
      </w:r>
    </w:p>
    <w:p>
      <w:pPr>
        <w:spacing w:before="0"/>
      </w:pPr>
      <w:r>
        <w:rPr>
          <w:b w:val="0"/>
        </w:rPr>
        <w:t>• She died in 1897 off Plague while helping the people effected with Bubonic Plague epidemic.</w:t>
      </w:r>
    </w:p>
    <w:p>
      <w:pPr>
        <w:spacing w:before="0"/>
      </w:pPr>
      <w:r>
        <w:rPr>
          <w:b w:val="0"/>
        </w:rPr>
        <w:t>• Her writings:</w:t>
      </w:r>
    </w:p>
    <w:p>
      <w:pPr>
        <w:spacing w:before="0"/>
      </w:pPr>
      <w:r>
        <w:rPr>
          <w:b w:val="0"/>
        </w:rPr>
        <w:t>• Kavya Phule.</w:t>
      </w:r>
    </w:p>
    <w:p>
      <w:pPr>
        <w:spacing w:before="0"/>
      </w:pPr>
      <w:r>
        <w:rPr>
          <w:b w:val="0"/>
        </w:rPr>
        <w:t>• Bavan Kashi Subodh Ratnakar.</w:t>
      </w:r>
    </w:p>
    <w:p>
      <w:pPr>
        <w:spacing w:before="0"/>
      </w:pPr>
      <w:r>
        <w:rPr>
          <w:b w:val="0"/>
        </w:rPr>
        <w:t>• Go, Get Education.</w:t>
      </w:r>
    </w:p>
    <w:p>
      <w:pPr>
        <w:spacing w:before="0"/>
      </w:pPr>
      <w:r>
        <w:rPr>
          <w:b w:val="0"/>
        </w:rPr>
      </w:r>
    </w:p>
    <w:p>
      <w:pPr>
        <w:spacing w:after="100" w:line="360" w:lineRule="auto" w:before="0"/>
      </w:pPr>
      <w:r>
        <w:rPr>
          <w:b w:val="0"/>
        </w:rPr>
        <w:t>28. Name the media company that purchased the legendary studio of 21st Century Fox.</w:t>
      </w:r>
    </w:p>
    <w:p>
      <w:pPr>
        <w:spacing w:before="0"/>
      </w:pPr>
      <w:r>
        <w:rPr>
          <w:b w:val="0"/>
        </w:rPr>
      </w:r>
    </w:p>
    <w:p>
      <w:pPr>
        <w:spacing w:after="100" w:before="0"/>
      </w:pPr>
      <w:r>
        <w:rPr>
          <w:b w:val="0"/>
        </w:rPr>
        <w:t>A. Sony</w:t>
      </w:r>
    </w:p>
    <w:p>
      <w:pPr>
        <w:spacing w:after="100" w:before="0"/>
      </w:pPr>
      <w:r>
        <w:rPr>
          <w:b w:val="0"/>
        </w:rPr>
        <w:t>B. Viacom</w:t>
      </w:r>
    </w:p>
    <w:p>
      <w:pPr>
        <w:spacing w:after="100" w:before="0"/>
      </w:pPr>
      <w:r>
        <w:rPr>
          <w:b w:val="0"/>
        </w:rPr>
        <w:t>C. Disney</w:t>
      </w:r>
    </w:p>
    <w:p>
      <w:pPr>
        <w:spacing w:after="100" w:before="0"/>
      </w:pPr>
      <w:r>
        <w:rPr>
          <w:b w:val="0"/>
        </w:rPr>
        <w:t>D. Time Warner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Disney:</w:t>
      </w:r>
    </w:p>
    <w:p>
      <w:pPr>
        <w:spacing w:before="0"/>
      </w:pPr>
      <w:r>
        <w:rPr>
          <w:b w:val="0"/>
        </w:rPr>
        <w:t>• Disney purchased the legendary studio of 21st Century Fox in March 2019 for $71.3 bn.</w:t>
      </w:r>
    </w:p>
    <w:p>
      <w:pPr>
        <w:spacing w:before="0"/>
      </w:pPr>
      <w:r>
        <w:rPr>
          <w:b w:val="0"/>
        </w:rPr>
        <w:t>• Disney had purchased many studios and media companies earlier also. Following are some of those: Capital cities/ABC in 1996.</w:t>
      </w:r>
    </w:p>
    <w:p>
      <w:pPr>
        <w:spacing w:before="0"/>
      </w:pPr>
      <w:r>
        <w:rPr>
          <w:b w:val="0"/>
        </w:rPr>
        <w:t>• Fox Family in 2001.</w:t>
      </w:r>
    </w:p>
    <w:p>
      <w:pPr>
        <w:spacing w:before="0"/>
      </w:pPr>
      <w:r>
        <w:rPr>
          <w:b w:val="0"/>
        </w:rPr>
        <w:t>• Pixar in 2006.</w:t>
      </w:r>
    </w:p>
    <w:p>
      <w:pPr>
        <w:spacing w:before="0"/>
      </w:pPr>
      <w:r>
        <w:rPr>
          <w:b w:val="0"/>
        </w:rPr>
        <w:t>• Marvel Entertainment in 2009.</w:t>
      </w:r>
    </w:p>
    <w:p>
      <w:pPr>
        <w:spacing w:before="0"/>
      </w:pPr>
      <w:r>
        <w:rPr>
          <w:b w:val="0"/>
        </w:rPr>
        <w:t>• Lucasfilm in 2012.</w:t>
      </w:r>
    </w:p>
    <w:p>
      <w:pPr>
        <w:spacing w:before="0"/>
      </w:pPr>
      <w:r>
        <w:rPr>
          <w:b w:val="0"/>
        </w:rPr>
        <w:t>• Bam tech in 2017.</w:t>
      </w:r>
    </w:p>
    <w:p>
      <w:pPr>
        <w:spacing w:before="0"/>
      </w:pPr>
      <w:r>
        <w:rPr>
          <w:b w:val="0"/>
        </w:rPr>
        <w:t>• 21st Century Fox in 2019.</w:t>
      </w:r>
    </w:p>
    <w:p>
      <w:pPr>
        <w:spacing w:before="0"/>
      </w:pPr>
      <w:r>
        <w:rPr>
          <w:b w:val="0"/>
        </w:rPr>
        <w:t>• It is a media company that was founded by Walt and Roy O. Disney in 1923.</w:t>
      </w:r>
    </w:p>
    <w:p>
      <w:pPr>
        <w:spacing w:before="0"/>
      </w:pPr>
      <w:r>
        <w:rPr>
          <w:b w:val="0"/>
        </w:rPr>
        <w:t>• It is headquartered in California, USA.</w:t>
      </w:r>
    </w:p>
    <w:p>
      <w:pPr>
        <w:spacing w:before="0"/>
      </w:pPr>
      <w:r>
        <w:rPr>
          <w:b w:val="0"/>
        </w:rPr>
      </w:r>
    </w:p>
    <w:p>
      <w:pPr>
        <w:spacing w:after="100" w:line="360" w:lineRule="auto" w:before="0"/>
      </w:pPr>
      <w:r>
        <w:rPr>
          <w:b w:val="0"/>
        </w:rPr>
        <w:t>29. Which of these institutions fixes the Repo Rate and the Reverse Repo Rate in India?</w:t>
      </w:r>
    </w:p>
    <w:p>
      <w:pPr>
        <w:spacing w:before="0"/>
      </w:pPr>
      <w:r>
        <w:rPr>
          <w:b w:val="0"/>
        </w:rPr>
      </w:r>
    </w:p>
    <w:p>
      <w:pPr>
        <w:spacing w:after="100" w:before="0"/>
      </w:pPr>
      <w:r>
        <w:rPr>
          <w:b w:val="0"/>
        </w:rPr>
        <w:t>A. Ministry of Finance</w:t>
      </w:r>
    </w:p>
    <w:p>
      <w:pPr>
        <w:spacing w:after="100" w:before="0"/>
      </w:pPr>
      <w:r>
        <w:rPr>
          <w:b w:val="0"/>
        </w:rPr>
        <w:t>B. State Bank of India</w:t>
      </w:r>
    </w:p>
    <w:p>
      <w:pPr>
        <w:spacing w:after="100" w:before="0"/>
      </w:pPr>
      <w:r>
        <w:rPr>
          <w:b w:val="0"/>
        </w:rPr>
        <w:t>C. Comptroller and Auditor General of India</w:t>
      </w:r>
    </w:p>
    <w:p>
      <w:pPr>
        <w:spacing w:after="100" w:before="0"/>
      </w:pPr>
      <w:r>
        <w:rPr>
          <w:b w:val="0"/>
        </w:rPr>
        <w:t>D. Reserve Bank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Reserve Bank of India (RBI):</w:t>
      </w:r>
    </w:p>
    <w:p>
      <w:pPr>
        <w:spacing w:before="0"/>
      </w:pPr>
      <w:r>
        <w:rPr>
          <w:b w:val="0"/>
        </w:rPr>
        <w:t>• Reserve Bank of India (RBI) is responsible for fixing Repo or Reverse Repo Rate.</w:t>
      </w:r>
    </w:p>
    <w:p>
      <w:pPr>
        <w:spacing w:before="0"/>
      </w:pPr>
      <w:r>
        <w:rPr>
          <w:b w:val="0"/>
        </w:rPr>
        <w:t>• RBI regulates these rates as a part of its monetary policy.</w:t>
      </w:r>
    </w:p>
    <w:p>
      <w:pPr>
        <w:spacing w:before="0"/>
      </w:pPr>
      <w:r>
        <w:rPr>
          <w:b w:val="0"/>
        </w:rPr>
        <w:t>• Monetary policy refers to the steps undertaken by the central bank to control the liquidity and supply of money in the market.</w:t>
      </w:r>
    </w:p>
    <w:p>
      <w:pPr>
        <w:spacing w:before="0"/>
      </w:pPr>
      <w:r>
        <w:rPr>
          <w:b w:val="0"/>
        </w:rPr>
        <w:t>• Repo Rate: It is an Acronym for the Repurchasing Agreement Rate. It is the rate at which RBI lends money to other banks in the country for the short term.</w:t>
      </w:r>
    </w:p>
    <w:p>
      <w:pPr>
        <w:spacing w:before="0"/>
      </w:pPr>
      <w:r>
        <w:rPr>
          <w:b w:val="0"/>
        </w:rPr>
        <w:t>• Reverse Repo Rate: When banks deposit their surplus funds with RBI for a short term, the rate then offered by RBI is called Reverse Repo Rate.</w:t>
      </w:r>
    </w:p>
    <w:p>
      <w:pPr>
        <w:spacing w:before="0"/>
      </w:pPr>
      <w:r>
        <w:rPr>
          <w:b w:val="0"/>
        </w:rPr>
        <w:t>• It was established on April 1, 1935, under the RBI Act 1934, but as a private bank.</w:t>
      </w:r>
    </w:p>
    <w:p>
      <w:pPr>
        <w:spacing w:before="0"/>
      </w:pPr>
      <w:r>
        <w:rPr>
          <w:b w:val="0"/>
        </w:rPr>
        <w:t>• RBI was nationalized in 1949.</w:t>
      </w:r>
    </w:p>
    <w:p>
      <w:pPr>
        <w:spacing w:before="0"/>
      </w:pPr>
      <w:r>
        <w:rPr>
          <w:b w:val="0"/>
        </w:rPr>
        <w:t>• It is the apex banking institute of India.</w:t>
      </w:r>
    </w:p>
    <w:p>
      <w:pPr>
        <w:spacing w:before="0"/>
      </w:pPr>
      <w:r>
        <w:rPr>
          <w:b w:val="0"/>
        </w:rPr>
      </w:r>
    </w:p>
    <w:p>
      <w:pPr>
        <w:spacing w:after="100" w:line="360" w:lineRule="auto" w:before="0"/>
      </w:pPr>
      <w:r>
        <w:rPr>
          <w:b w:val="0"/>
        </w:rPr>
        <w:t>30. Who among the following played the leading lady in the film 'Mission Mangal' that tells the dramatic true story of the women behind India's first mission to Mars?</w:t>
      </w:r>
    </w:p>
    <w:p>
      <w:pPr>
        <w:spacing w:before="0"/>
      </w:pPr>
      <w:r>
        <w:rPr>
          <w:b w:val="0"/>
        </w:rPr>
      </w:r>
    </w:p>
    <w:p>
      <w:pPr>
        <w:spacing w:after="100" w:before="0"/>
      </w:pPr>
      <w:r>
        <w:rPr>
          <w:b w:val="0"/>
        </w:rPr>
        <w:t>A. Kareena Kapoor</w:t>
      </w:r>
    </w:p>
    <w:p>
      <w:pPr>
        <w:spacing w:after="100" w:before="0"/>
      </w:pPr>
      <w:r>
        <w:rPr>
          <w:b w:val="0"/>
        </w:rPr>
        <w:t>B. Deepika Padukone</w:t>
      </w:r>
    </w:p>
    <w:p>
      <w:pPr>
        <w:spacing w:after="100" w:before="0"/>
      </w:pPr>
      <w:r>
        <w:rPr>
          <w:b w:val="0"/>
        </w:rPr>
        <w:t>C. Kajol</w:t>
      </w:r>
    </w:p>
    <w:p>
      <w:pPr>
        <w:spacing w:after="100" w:before="0"/>
      </w:pPr>
      <w:r>
        <w:rPr>
          <w:b w:val="0"/>
        </w:rPr>
        <w:t>D. Vidya Balan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answer: Vidya Balan played the leading lady in the film 'Mission Mangal'. Mars Orbiter Mission (MOM):</w:t>
      </w:r>
    </w:p>
    <w:p>
      <w:pPr>
        <w:spacing w:before="0"/>
      </w:pPr>
      <w:r>
        <w:rPr>
          <w:b w:val="0"/>
        </w:rPr>
        <w:t>• Mission Mangal is a movie based on ISRO's mission to Mars.</w:t>
      </w:r>
    </w:p>
    <w:p>
      <w:pPr>
        <w:spacing w:before="0"/>
      </w:pPr>
      <w:r>
        <w:rPr>
          <w:b w:val="0"/>
        </w:rPr>
        <w:t>• Akshay Kumar played the role of Rakesh Dhawan, the Mission Director.</w:t>
      </w:r>
    </w:p>
    <w:p>
      <w:pPr>
        <w:spacing w:before="0"/>
      </w:pPr>
      <w:r>
        <w:rPr>
          <w:b w:val="0"/>
        </w:rPr>
        <w:t>• Vidya Balan played the role of Tara Shinde, the Project Director.</w:t>
      </w:r>
    </w:p>
    <w:p>
      <w:pPr>
        <w:spacing w:before="0"/>
      </w:pPr>
      <w:r>
        <w:rPr>
          <w:b w:val="0"/>
        </w:rPr>
        <w:t>• It is India's first and successful space mission to the planet Mars.</w:t>
      </w:r>
    </w:p>
    <w:p>
      <w:pPr>
        <w:spacing w:before="0"/>
      </w:pPr>
      <w:r>
        <w:rPr>
          <w:b w:val="0"/>
        </w:rPr>
        <w:t>• Its success placed India in the elite club of countries that have reached Mars.</w:t>
      </w:r>
    </w:p>
    <w:p>
      <w:pPr>
        <w:spacing w:before="0"/>
      </w:pPr>
      <w:r>
        <w:rPr>
          <w:b w:val="0"/>
        </w:rPr>
        <w:t>• India became the first country to do so in the very first step.</w:t>
      </w:r>
    </w:p>
    <w:p>
      <w:pPr>
        <w:spacing w:before="0"/>
      </w:pPr>
      <w:r>
        <w:rPr>
          <w:b w:val="0"/>
        </w:rPr>
        <w:t>• MOM was launched from Satish Dhawan Space Centre, Shri Harikota using PSLV C-25.</w:t>
      </w:r>
    </w:p>
    <w:p>
      <w:pPr>
        <w:spacing w:before="0"/>
      </w:pPr>
      <w:r>
        <w:rPr>
          <w:b w:val="0"/>
        </w:rPr>
        <w:t>• Its objectives were to map and explore the surface of Mars to study its atmosphere and effects of solar winds on it.</w:t>
      </w:r>
    </w:p>
    <w:p>
      <w:pPr>
        <w:spacing w:before="0"/>
      </w:pPr>
      <w:r>
        <w:rPr>
          <w:b w:val="0"/>
        </w:rPr>
      </w:r>
    </w:p>
    <w:p>
      <w:pPr>
        <w:spacing w:after="100" w:line="360" w:lineRule="auto" w:before="0"/>
      </w:pPr>
      <w:r>
        <w:rPr>
          <w:b w:val="0"/>
        </w:rPr>
        <w:t>31. What is the uniform GST rate that has been fixed up for lottery prizes by the GST Council?</w:t>
      </w:r>
    </w:p>
    <w:p>
      <w:pPr>
        <w:spacing w:before="0"/>
      </w:pPr>
      <w:r>
        <w:rPr>
          <w:b w:val="0"/>
        </w:rPr>
      </w:r>
    </w:p>
    <w:p>
      <w:pPr>
        <w:spacing w:after="100" w:before="0"/>
      </w:pPr>
      <w:r>
        <w:rPr>
          <w:b w:val="0"/>
        </w:rPr>
        <w:t>A. 18%</w:t>
      </w:r>
    </w:p>
    <w:p>
      <w:pPr>
        <w:spacing w:after="100" w:before="0"/>
      </w:pPr>
      <w:r>
        <w:rPr>
          <w:b w:val="0"/>
        </w:rPr>
        <w:t>B. 10%</w:t>
      </w:r>
    </w:p>
    <w:p>
      <w:pPr>
        <w:spacing w:after="100" w:before="0"/>
      </w:pPr>
      <w:r>
        <w:rPr>
          <w:b w:val="0"/>
        </w:rPr>
        <w:t>C. 32%</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40%. Goods and Services Tax: Trivia:</w:t>
      </w:r>
    </w:p>
    <w:p>
      <w:pPr>
        <w:spacing w:before="0"/>
      </w:pPr>
      <w:r>
        <w:rPr>
          <w:b w:val="0"/>
        </w:rPr>
        <w:t>• On February 24, 2020, through a notification of the Central Board of Indirect Taxes, all the lotteries were brought under the tax slab of 40%.</w:t>
      </w:r>
    </w:p>
    <w:p>
      <w:pPr>
        <w:spacing w:before="0"/>
      </w:pPr>
      <w:r>
        <w:rPr>
          <w:b w:val="0"/>
        </w:rPr>
        <w:t>• All the lotteries whether State-run or with private ownership will now fall under this uniform tax rate.</w:t>
      </w:r>
    </w:p>
    <w:p>
      <w:pPr>
        <w:spacing w:before="0"/>
      </w:pPr>
      <w:r>
        <w:rPr>
          <w:b w:val="0"/>
        </w:rPr>
        <w:t>• It is an indirect tax that was introduced on 1st July 2017.</w:t>
      </w:r>
    </w:p>
    <w:p>
      <w:pPr>
        <w:spacing w:before="0"/>
      </w:pPr>
      <w:r>
        <w:rPr>
          <w:b w:val="0"/>
        </w:rPr>
        <w:t>• It subsumed many central and state indirect taxes.</w:t>
      </w:r>
    </w:p>
    <w:p>
      <w:pPr>
        <w:spacing w:before="0"/>
      </w:pPr>
      <w:r>
        <w:rPr>
          <w:b w:val="0"/>
        </w:rPr>
        <w:t>• It is a destination-based tax.</w:t>
      </w:r>
    </w:p>
    <w:p>
      <w:pPr>
        <w:spacing w:before="0"/>
      </w:pPr>
      <w:r>
        <w:rPr>
          <w:b w:val="0"/>
        </w:rPr>
        <w:t>• There are four tax slabs under GST viz. 0%, 5%, 18% and 40%.</w:t>
      </w:r>
    </w:p>
    <w:p>
      <w:pPr>
        <w:spacing w:before="0"/>
      </w:pPr>
      <w:r>
        <w:rPr>
          <w:b w:val="0"/>
        </w:rPr>
        <w:t>• Some basic goods and services are exempted from GST.</w:t>
      </w:r>
    </w:p>
    <w:p>
      <w:pPr>
        <w:spacing w:before="0"/>
      </w:pPr>
      <w:r>
        <w:rPr>
          <w:b w:val="0"/>
        </w:rPr>
        <w:t>• GST council is responsible for increasing and decreasing tax slabs and transferring subjects from one slab to another.</w:t>
      </w:r>
    </w:p>
    <w:p>
      <w:pPr>
        <w:spacing w:before="0"/>
      </w:pPr>
      <w:r>
        <w:rPr>
          <w:b w:val="0"/>
        </w:rPr>
        <w:t>• Assam was the first state to ratify the GST bill (12th August 2016).</w:t>
      </w:r>
    </w:p>
    <w:p>
      <w:pPr>
        <w:spacing w:before="0"/>
      </w:pPr>
      <w:r>
        <w:rPr>
          <w:b w:val="0"/>
        </w:rPr>
        <w:t>• Kerala started the first state-run lottery in India (1967).</w:t>
      </w:r>
    </w:p>
    <w:p>
      <w:pPr>
        <w:spacing w:before="0"/>
      </w:pPr>
      <w:r>
        <w:rPr>
          <w:b w:val="0"/>
        </w:rPr>
      </w:r>
    </w:p>
    <w:p>
      <w:pPr>
        <w:spacing w:after="100" w:line="360" w:lineRule="auto" w:before="0"/>
      </w:pPr>
      <w:r>
        <w:rPr>
          <w:b w:val="0"/>
        </w:rPr>
        <w:t>32. Which of these bones is NOT a part of the human ear?</w:t>
      </w:r>
    </w:p>
    <w:p>
      <w:pPr>
        <w:spacing w:before="0"/>
      </w:pPr>
      <w:r>
        <w:rPr>
          <w:b w:val="0"/>
        </w:rPr>
      </w:r>
    </w:p>
    <w:p>
      <w:pPr>
        <w:spacing w:after="100" w:before="0"/>
      </w:pPr>
      <w:r>
        <w:rPr>
          <w:b w:val="0"/>
        </w:rPr>
        <w:t>A. Incus</w:t>
      </w:r>
    </w:p>
    <w:p>
      <w:pPr>
        <w:spacing w:after="100" w:before="0"/>
      </w:pPr>
      <w:r>
        <w:rPr>
          <w:b w:val="0"/>
        </w:rPr>
        <w:t>B. Malleus</w:t>
      </w:r>
    </w:p>
    <w:p>
      <w:pPr>
        <w:spacing w:after="100" w:before="0"/>
      </w:pPr>
      <w:r>
        <w:rPr>
          <w:b w:val="0"/>
        </w:rPr>
        <w:t>C. Stapes</w:t>
      </w:r>
    </w:p>
    <w:p>
      <w:pPr>
        <w:spacing w:after="100" w:before="0"/>
      </w:pPr>
      <w:r>
        <w:rPr>
          <w:b w:val="0"/>
        </w:rPr>
        <w:t>D. Femur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answer: Image of Ear Diagram: Important Points Bone Where it belongs to Features/Functions Malleus Middle of the ear Incus Stapes Femur Thigh</w:t>
      </w:r>
    </w:p>
    <w:p>
      <w:pPr>
        <w:spacing w:before="0"/>
      </w:pPr>
      <w:r>
        <w:rPr>
          <w:b w:val="0"/>
        </w:rPr>
        <w:t>• The femur is not a part of the human ear.</w:t>
      </w:r>
    </w:p>
    <w:p>
      <w:pPr>
        <w:spacing w:before="0"/>
      </w:pPr>
      <w:r>
        <w:rPr>
          <w:b w:val="0"/>
        </w:rPr>
        <w:t>• Hammer shaped.</w:t>
      </w:r>
    </w:p>
    <w:p>
      <w:pPr>
        <w:spacing w:before="0"/>
      </w:pPr>
      <w:r>
        <w:rPr>
          <w:b w:val="0"/>
        </w:rPr>
        <w:t>• Largest of three bone present in the middle ear.</w:t>
      </w:r>
    </w:p>
    <w:p>
      <w:pPr>
        <w:spacing w:before="0"/>
      </w:pPr>
      <w:r>
        <w:rPr>
          <w:b w:val="0"/>
        </w:rPr>
        <w:t>• Is attached to the inner surface of the eardrum.</w:t>
      </w:r>
    </w:p>
    <w:p>
      <w:pPr>
        <w:spacing w:before="0"/>
      </w:pPr>
      <w:r>
        <w:rPr>
          <w:b w:val="0"/>
        </w:rPr>
        <w:t>• Transmits sound from eardrum to incus.</w:t>
      </w:r>
    </w:p>
    <w:p>
      <w:pPr>
        <w:spacing w:before="0"/>
      </w:pPr>
      <w:r>
        <w:rPr>
          <w:b w:val="0"/>
        </w:rPr>
        <w:t>• Anvil shaped.</w:t>
      </w:r>
    </w:p>
    <w:p>
      <w:pPr>
        <w:spacing w:before="0"/>
      </w:pPr>
      <w:r>
        <w:rPr>
          <w:b w:val="0"/>
        </w:rPr>
        <w:t>• Connects Malleus &amp; Stapes and transmits vibrations between them.</w:t>
      </w:r>
    </w:p>
    <w:p>
      <w:pPr>
        <w:spacing w:before="0"/>
      </w:pPr>
      <w:r>
        <w:rPr>
          <w:b w:val="0"/>
        </w:rPr>
        <w:t>• Stirrup shaped bone.</w:t>
      </w:r>
    </w:p>
    <w:p>
      <w:pPr>
        <w:spacing w:before="0"/>
      </w:pPr>
      <w:r>
        <w:rPr>
          <w:b w:val="0"/>
        </w:rPr>
        <w:t>• The smallest bone in the human body.</w:t>
      </w:r>
    </w:p>
    <w:p>
      <w:pPr>
        <w:spacing w:before="0"/>
      </w:pPr>
      <w:r>
        <w:rPr>
          <w:b w:val="0"/>
        </w:rPr>
        <w:t>• Transmits sound to the inner ear.</w:t>
      </w:r>
    </w:p>
    <w:p>
      <w:pPr>
        <w:spacing w:before="0"/>
      </w:pPr>
      <w:r>
        <w:rPr>
          <w:b w:val="0"/>
        </w:rPr>
        <w:t>• The longest and strongest bone in the human body.</w:t>
      </w:r>
    </w:p>
    <w:p>
      <w:pPr>
        <w:spacing w:before="0"/>
      </w:pPr>
      <w:r>
        <w:rPr>
          <w:b w:val="0"/>
        </w:rPr>
      </w:r>
    </w:p>
    <w:p>
      <w:pPr>
        <w:spacing w:after="100" w:line="360" w:lineRule="auto" w:before="0"/>
      </w:pPr>
      <w:r>
        <w:rPr>
          <w:b w:val="0"/>
        </w:rPr>
        <w:t>33. Prolific Indian painter Maqbool Fida Husain predominantly used which of these animals to depict a lively and free spirit in his paintings?</w:t>
      </w:r>
    </w:p>
    <w:p>
      <w:pPr>
        <w:spacing w:before="0"/>
      </w:pPr>
      <w:r>
        <w:rPr>
          <w:b w:val="0"/>
        </w:rPr>
      </w:r>
    </w:p>
    <w:p>
      <w:pPr>
        <w:spacing w:after="100" w:before="0"/>
      </w:pPr>
      <w:r>
        <w:rPr>
          <w:b w:val="0"/>
        </w:rPr>
        <w:t>A. Elephants</w:t>
      </w:r>
    </w:p>
    <w:p>
      <w:pPr>
        <w:spacing w:after="100" w:before="0"/>
      </w:pPr>
      <w:r>
        <w:rPr>
          <w:b w:val="0"/>
        </w:rPr>
        <w:t>B. Horses</w:t>
      </w:r>
    </w:p>
    <w:p>
      <w:pPr>
        <w:spacing w:after="100" w:before="0"/>
      </w:pPr>
      <w:r>
        <w:rPr>
          <w:b w:val="0"/>
        </w:rPr>
        <w:t>C. Cows</w:t>
      </w:r>
    </w:p>
    <w:p>
      <w:pPr>
        <w:spacing w:after="100" w:before="0"/>
      </w:pPr>
      <w:r>
        <w:rPr>
          <w:b w:val="0"/>
        </w:rPr>
        <w:t>D. Tigers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MF Husain has portrayed a number of paintings depicting horses. Maqbool Fida Husain (1915 - 2011):</w:t>
      </w:r>
    </w:p>
    <w:p>
      <w:pPr>
        <w:spacing w:before="0"/>
      </w:pPr>
      <w:r>
        <w:rPr>
          <w:b w:val="0"/>
        </w:rPr>
        <w:t>• Popularly known as MF Husain, he is one of the greatest artists of the 20th century.</w:t>
      </w:r>
    </w:p>
    <w:p>
      <w:pPr>
        <w:spacing w:before="0"/>
      </w:pPr>
      <w:r>
        <w:rPr>
          <w:b w:val="0"/>
        </w:rPr>
        <w:t>• He started his painting career in Zurich in 1952 through exhibitions.</w:t>
      </w:r>
    </w:p>
    <w:p>
      <w:pPr>
        <w:spacing w:before="0"/>
      </w:pPr>
      <w:r>
        <w:rPr>
          <w:b w:val="0"/>
        </w:rPr>
        <w:t>• He was also entitled to 'Picasso of India' by Forbes magazine.</w:t>
      </w:r>
    </w:p>
    <w:p>
      <w:pPr>
        <w:spacing w:before="0"/>
      </w:pPr>
      <w:r>
        <w:rPr>
          <w:b w:val="0"/>
        </w:rPr>
        <w:t>• In 1973 he was honoured with Padma Bhushan and with Padma Vibhushan in 1991.</w:t>
      </w:r>
    </w:p>
    <w:p>
      <w:pPr>
        <w:spacing w:before="0"/>
      </w:pPr>
      <w:r>
        <w:rPr>
          <w:b w:val="0"/>
        </w:rPr>
        <w:t>• He had directed two National Award-winning movies, 'Through the Eyes of a Painter' and 'Meenakshi: A tale of three cities'. 'Gaj Gamini' was also directed by him.</w:t>
      </w:r>
    </w:p>
    <w:p>
      <w:pPr>
        <w:spacing w:before="0"/>
      </w:pPr>
      <w:r>
        <w:rPr>
          <w:b w:val="0"/>
        </w:rPr>
        <w:t>• The Progressive Artist's Group was founded by him and his friends in 1947 at Bombay.</w:t>
      </w:r>
    </w:p>
    <w:p>
      <w:pPr>
        <w:spacing w:before="0"/>
      </w:pPr>
      <w:r>
        <w:rPr>
          <w:b w:val="0"/>
        </w:rPr>
        <w:t>• In the last phase of his life, he accepted citizenship of Qatar amidst the controversies related to his paintings.</w:t>
      </w:r>
    </w:p>
    <w:p>
      <w:pPr>
        <w:spacing w:before="0"/>
      </w:pPr>
      <w:r>
        <w:rPr>
          <w:b w:val="0"/>
        </w:rPr>
      </w:r>
    </w:p>
    <w:p>
      <w:pPr>
        <w:spacing w:after="100" w:line="360" w:lineRule="auto" w:before="0"/>
      </w:pPr>
      <w:r>
        <w:rPr>
          <w:b w:val="0"/>
        </w:rPr>
        <w:t>34. In which year Sanchi was discovered after being abandoned for nearly 600 Years?</w:t>
      </w:r>
    </w:p>
    <w:p>
      <w:pPr>
        <w:spacing w:before="0"/>
      </w:pPr>
      <w:r>
        <w:rPr>
          <w:b w:val="0"/>
        </w:rPr>
      </w:r>
    </w:p>
    <w:p>
      <w:pPr>
        <w:spacing w:after="100" w:before="0"/>
      </w:pPr>
      <w:r>
        <w:rPr>
          <w:b w:val="0"/>
        </w:rPr>
        <w:t>A. 1814</w:t>
      </w:r>
    </w:p>
    <w:p>
      <w:pPr>
        <w:spacing w:after="100" w:before="0"/>
      </w:pPr>
      <w:r>
        <w:rPr>
          <w:b w:val="0"/>
        </w:rPr>
        <w:t>B. 1820</w:t>
      </w:r>
    </w:p>
    <w:p>
      <w:pPr>
        <w:spacing w:after="100" w:before="0"/>
      </w:pPr>
      <w:r>
        <w:rPr>
          <w:b w:val="0"/>
        </w:rPr>
        <w:t>C. 1818</w:t>
      </w:r>
    </w:p>
    <w:p>
      <w:pPr>
        <w:spacing w:after="100" w:before="0"/>
      </w:pPr>
      <w:r>
        <w:rPr>
          <w:b w:val="0"/>
        </w:rPr>
        <w:t>D. 1816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answer:</w:t>
      </w:r>
    </w:p>
    <w:p>
      <w:pPr>
        <w:spacing w:before="0"/>
      </w:pPr>
      <w:r>
        <w:rPr>
          <w:b w:val="0"/>
        </w:rPr>
        <w:t>• Sanchi was rediscovered after 600 years by Bengal Cavalry of Britishers in 1818.</w:t>
      </w:r>
    </w:p>
    <w:p>
      <w:pPr>
        <w:spacing w:before="0"/>
      </w:pPr>
      <w:r>
        <w:rPr>
          <w:b w:val="0"/>
        </w:rPr>
        <w:t>• The discovery is attributed to General Henry Taylor.</w:t>
      </w:r>
    </w:p>
    <w:p>
      <w:pPr>
        <w:spacing w:before="0"/>
      </w:pPr>
      <w:r>
        <w:rPr>
          <w:b w:val="0"/>
        </w:rPr>
        <w:t>• The town of Sanchi, the abode of one of the principal Buddhist sites is located in the state of Madhya Pradesh.</w:t>
      </w:r>
    </w:p>
    <w:p>
      <w:pPr>
        <w:spacing w:before="0"/>
      </w:pPr>
      <w:r>
        <w:rPr>
          <w:b w:val="0"/>
        </w:rPr>
        <w:t>• The Buddhist monuments there were awarded the status of UNESCO World Heritage site in 1989.</w:t>
      </w:r>
    </w:p>
    <w:p>
      <w:pPr>
        <w:spacing w:before="0"/>
      </w:pPr>
      <w:r>
        <w:rPr>
          <w:b w:val="0"/>
        </w:rPr>
        <w:t>• The Sanchi Stupa is the centre of attraction in the town.</w:t>
      </w:r>
    </w:p>
    <w:p>
      <w:pPr>
        <w:spacing w:before="0"/>
      </w:pPr>
      <w:r>
        <w:rPr>
          <w:b w:val="0"/>
        </w:rPr>
        <w:t>• Its foundation was laid by King Ashoka.</w:t>
      </w:r>
    </w:p>
    <w:p>
      <w:pPr>
        <w:spacing w:before="0"/>
      </w:pPr>
      <w:r>
        <w:rPr>
          <w:b w:val="0"/>
        </w:rPr>
        <w:t>• He builds a hemispherical mound over the relics of Buddha.</w:t>
      </w:r>
    </w:p>
    <w:p>
      <w:pPr>
        <w:spacing w:before="0"/>
      </w:pPr>
      <w:r>
        <w:rPr>
          <w:b w:val="0"/>
        </w:rPr>
        <w:t>• Later expansion of Stupa took place during the time of the Shunga, the Satvahnas and the Gupta period.</w:t>
      </w:r>
    </w:p>
    <w:p>
      <w:pPr>
        <w:spacing w:before="0"/>
      </w:pPr>
      <w:r>
        <w:rPr>
          <w:b w:val="0"/>
        </w:rPr>
        <w:t>• The victory of Chandragupta II has been carved on the railing of the Stupa as an inscription.</w:t>
      </w:r>
    </w:p>
    <w:p>
      <w:pPr>
        <w:spacing w:before="0"/>
      </w:pPr>
      <w:r>
        <w:rPr>
          <w:b w:val="0"/>
        </w:rPr>
      </w:r>
    </w:p>
    <w:p>
      <w:pPr>
        <w:spacing w:after="100" w:line="360" w:lineRule="auto" w:before="0"/>
      </w:pPr>
      <w:r>
        <w:rPr>
          <w:b w:val="0"/>
        </w:rPr>
        <w:t>35. The ruins of the ancient city of Hampi - capital of Vijayanagara - is located in which present day Indian state?</w:t>
      </w:r>
    </w:p>
    <w:p>
      <w:pPr>
        <w:spacing w:before="0"/>
      </w:pPr>
      <w:r>
        <w:rPr>
          <w:b w:val="0"/>
        </w:rPr>
      </w:r>
    </w:p>
    <w:p>
      <w:pPr>
        <w:spacing w:after="100" w:before="0"/>
      </w:pPr>
      <w:r>
        <w:rPr>
          <w:b w:val="0"/>
        </w:rPr>
        <w:t>A. Bihar</w:t>
      </w:r>
    </w:p>
    <w:p>
      <w:pPr>
        <w:spacing w:after="100" w:before="0"/>
      </w:pPr>
      <w:r>
        <w:rPr>
          <w:b w:val="0"/>
        </w:rPr>
        <w:t>B. Telangana</w:t>
      </w:r>
    </w:p>
    <w:p>
      <w:pPr>
        <w:spacing w:after="100" w:before="0"/>
      </w:pPr>
      <w:r>
        <w:rPr>
          <w:b w:val="0"/>
        </w:rPr>
        <w:t>C. Karnataka</w:t>
      </w:r>
    </w:p>
    <w:p>
      <w:pPr>
        <w:spacing w:after="100" w:before="0"/>
      </w:pPr>
      <w:r>
        <w:rPr>
          <w:b w:val="0"/>
        </w:rPr>
        <w:t>D. Haryana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Karnataka Key Points Vijayanagar Empire (1336 - 1580): Additional Information Dynasty Time Period Founder Trivia Sangama 1336 - 1485 Harihara and Buka Saluva 1485 - 1503 Saluva Narasimha Tuluva 1503 - 1569 Vir Narsimha Arivadu 1569 onwards (for around 100 years). Thirumala</w:t>
      </w:r>
    </w:p>
    <w:p>
      <w:pPr>
        <w:spacing w:before="0"/>
      </w:pPr>
      <w:r>
        <w:rPr>
          <w:b w:val="0"/>
        </w:rPr>
        <w:t>• The ruins of the ancient city of Hampi is a historical site located in Karnataka.</w:t>
      </w:r>
    </w:p>
    <w:p>
      <w:pPr>
        <w:spacing w:before="0"/>
      </w:pPr>
      <w:r>
        <w:rPr>
          <w:b w:val="0"/>
        </w:rPr>
        <w:t>• It is a UNESCO world heritage site and was granted that status in the year 1986.</w:t>
      </w:r>
    </w:p>
    <w:p>
      <w:pPr>
        <w:spacing w:before="0"/>
      </w:pPr>
      <w:r>
        <w:rPr>
          <w:b w:val="0"/>
        </w:rPr>
        <w:t>• It was established as Vidyanagar by Harihara and Buka, the founders of the Sangama dynasty, in the memory of their guru Vidyaranya.</w:t>
      </w:r>
    </w:p>
    <w:p>
      <w:pPr>
        <w:spacing w:before="0"/>
      </w:pPr>
      <w:r>
        <w:rPr>
          <w:b w:val="0"/>
        </w:rPr>
        <w:t>• Ancient temples, ruins of forts, and aquatic structures are the major attractions.</w:t>
      </w:r>
    </w:p>
    <w:p>
      <w:pPr>
        <w:spacing w:before="0"/>
      </w:pPr>
      <w:r>
        <w:rPr>
          <w:b w:val="0"/>
        </w:rPr>
        <w:t>• Temples related to Hinduism as well as Buddhism are found here.</w:t>
      </w:r>
    </w:p>
    <w:p>
      <w:pPr>
        <w:spacing w:before="0"/>
      </w:pPr>
      <w:r>
        <w:rPr>
          <w:b w:val="0"/>
        </w:rPr>
        <w:t>• Virupaksha temple, Hemakuta Hill temple, Vijay Vittal temple are the major Hindu temples.</w:t>
      </w:r>
    </w:p>
    <w:p>
      <w:pPr>
        <w:spacing w:before="0"/>
      </w:pPr>
      <w:r>
        <w:rPr>
          <w:b w:val="0"/>
        </w:rPr>
        <w:t>• This empire flourished on the banks of River Tungabhadra.</w:t>
      </w:r>
    </w:p>
    <w:p>
      <w:pPr>
        <w:spacing w:before="0"/>
      </w:pPr>
      <w:r>
        <w:rPr>
          <w:b w:val="0"/>
        </w:rPr>
        <w:t>• The Sangam, the Suluvas, the Tuluvas, and the Arivadu were the ruling dynasties of this empire.</w:t>
      </w:r>
    </w:p>
    <w:p>
      <w:pPr>
        <w:spacing w:before="0"/>
      </w:pPr>
      <w:r>
        <w:rPr>
          <w:b w:val="0"/>
        </w:rPr>
        <w:t>• Is known after the name of the father of Harihara and Buka.</w:t>
      </w:r>
    </w:p>
    <w:p>
      <w:pPr>
        <w:spacing w:before="0"/>
      </w:pPr>
      <w:r>
        <w:rPr>
          <w:b w:val="0"/>
        </w:rPr>
        <w:t>• Deva Raya - I constructed a dam across the river Tungabhadra.</w:t>
      </w:r>
    </w:p>
    <w:p>
      <w:pPr>
        <w:spacing w:before="0"/>
      </w:pPr>
      <w:r>
        <w:rPr>
          <w:b w:val="0"/>
        </w:rPr>
        <w:t>• Italian traveller Nicolo Conti and Persian ambassador Abdur Razzaq visited the court of Deva Raya - II.</w:t>
      </w:r>
    </w:p>
    <w:p>
      <w:pPr>
        <w:spacing w:before="0"/>
      </w:pPr>
      <w:r>
        <w:rPr>
          <w:b w:val="0"/>
        </w:rPr>
        <w:t>• The last ruler Virupaksha - II was assassinated by his commander-in-chief Saluva Narasimha.</w:t>
      </w:r>
    </w:p>
    <w:p>
      <w:pPr>
        <w:spacing w:before="0"/>
      </w:pPr>
      <w:r>
        <w:rPr>
          <w:b w:val="0"/>
        </w:rPr>
        <w:t>• Immadi Narsimha killed by Vir Narsimha.</w:t>
      </w:r>
    </w:p>
    <w:p>
      <w:pPr>
        <w:spacing w:before="0"/>
      </w:pPr>
      <w:r>
        <w:rPr>
          <w:b w:val="0"/>
        </w:rPr>
        <w:t>• The greatest ruler was Krishna Deva Raya.</w:t>
      </w:r>
    </w:p>
    <w:p>
      <w:pPr>
        <w:spacing w:before="0"/>
      </w:pPr>
      <w:r>
        <w:rPr>
          <w:b w:val="0"/>
        </w:rPr>
        <w:t>• Ashta Diggaja, the eight great poets. decorated his court.</w:t>
      </w:r>
    </w:p>
    <w:p>
      <w:pPr>
        <w:spacing w:before="0"/>
      </w:pPr>
      <w:r>
        <w:rPr>
          <w:b w:val="0"/>
        </w:rPr>
        <w:t>• Brought to an end by the Battle of Talikota (1565).</w:t>
      </w:r>
    </w:p>
    <w:p>
      <w:pPr>
        <w:spacing w:before="0"/>
      </w:pPr>
      <w:r>
        <w:rPr>
          <w:b w:val="0"/>
        </w:rPr>
        <w:t>• Caesar Fredrick visited Vijaynagar.</w:t>
      </w:r>
    </w:p>
    <w:p>
      <w:pPr>
        <w:spacing w:before="0"/>
      </w:pPr>
      <w:r>
        <w:rPr>
          <w:b w:val="0"/>
        </w:rPr>
      </w:r>
    </w:p>
    <w:p>
      <w:pPr>
        <w:spacing w:after="100" w:line="360" w:lineRule="auto" w:before="0"/>
      </w:pPr>
      <w:r>
        <w:rPr>
          <w:b w:val="0"/>
        </w:rPr>
        <w:t>36. Sir Thomas Roe came as an official ambassador from King James I of England to which Mughal emperor's court?</w:t>
      </w:r>
    </w:p>
    <w:p>
      <w:pPr>
        <w:spacing w:before="0"/>
      </w:pPr>
      <w:r>
        <w:rPr>
          <w:b w:val="0"/>
        </w:rPr>
      </w:r>
    </w:p>
    <w:p>
      <w:pPr>
        <w:spacing w:after="100" w:before="0"/>
      </w:pPr>
      <w:r>
        <w:rPr>
          <w:b w:val="0"/>
        </w:rPr>
        <w:t>A. Shah Jahan</w:t>
      </w:r>
    </w:p>
    <w:p>
      <w:pPr>
        <w:spacing w:after="100" w:before="0"/>
      </w:pPr>
      <w:r>
        <w:rPr>
          <w:b w:val="0"/>
        </w:rPr>
        <w:t>B. Jahangir</w:t>
      </w:r>
    </w:p>
    <w:p>
      <w:pPr>
        <w:spacing w:after="100" w:before="0"/>
      </w:pPr>
      <w:r>
        <w:rPr>
          <w:b w:val="0"/>
        </w:rPr>
        <w:t>C. Aurangzeb</w:t>
      </w:r>
    </w:p>
    <w:p>
      <w:pPr>
        <w:spacing w:after="100" w:before="0"/>
      </w:pPr>
      <w:r>
        <w:rPr>
          <w:b w:val="0"/>
        </w:rPr>
        <w:t>D. Akbar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Sir Thomas Roe visited the court of Emperor Jahangir in 1615 as an ambassador of King James I. He was able to get permission for trade and establish factories at Agra, Ahmedabad and Broach.</w:t>
      </w:r>
    </w:p>
    <w:p>
      <w:pPr>
        <w:spacing w:before="0"/>
      </w:pPr>
      <w:r>
        <w:rPr>
          <w:b w:val="0"/>
        </w:rPr>
      </w:r>
    </w:p>
    <w:p>
      <w:pPr>
        <w:spacing w:after="100" w:line="360" w:lineRule="auto" w:before="0"/>
      </w:pPr>
      <w:r>
        <w:rPr>
          <w:b w:val="0"/>
        </w:rPr>
        <w:t>37. As on January 2020, Shri Bhupesh Baghel is the Chief Minister of which of the following states?</w:t>
      </w:r>
    </w:p>
    <w:p>
      <w:pPr>
        <w:spacing w:before="0"/>
      </w:pPr>
      <w:r>
        <w:rPr>
          <w:b w:val="0"/>
        </w:rPr>
      </w:r>
    </w:p>
    <w:p>
      <w:pPr>
        <w:spacing w:after="100" w:before="0"/>
      </w:pPr>
      <w:r>
        <w:rPr>
          <w:b w:val="0"/>
        </w:rPr>
        <w:t>A. Chhattisgarh</w:t>
      </w:r>
    </w:p>
    <w:p>
      <w:pPr>
        <w:spacing w:after="100" w:before="0"/>
      </w:pPr>
      <w:r>
        <w:rPr>
          <w:b w:val="0"/>
        </w:rPr>
        <w:t>B. Odisha</w:t>
      </w:r>
    </w:p>
    <w:p>
      <w:pPr>
        <w:spacing w:after="100" w:before="0"/>
      </w:pPr>
      <w:r>
        <w:rPr>
          <w:b w:val="0"/>
        </w:rPr>
        <w:t>C. Jharkhand</w:t>
      </w:r>
    </w:p>
    <w:p>
      <w:pPr>
        <w:spacing w:after="100" w:before="0"/>
      </w:pPr>
      <w:r>
        <w:rPr>
          <w:b w:val="0"/>
        </w:rPr>
        <w:t>D. Haryana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answer: Shri Bhupesh Baghel is the current CM of Chhattisgarh. Key Points Important Points Chhattisgarh: State Chief Minister Governor Chhattisgarh Shri Bhupesh Baghel Sushri Anusuiya Uikey Odisha Shri Naveen Patnayak Ganeshi Lal Jharkhand Shri Hemant Soren Ramesh Bais Haryana Shri Manohar Lal Bandaru Dattatraya</w:t>
      </w:r>
    </w:p>
    <w:p>
      <w:pPr>
        <w:spacing w:before="0"/>
      </w:pPr>
      <w:r>
        <w:rPr>
          <w:b w:val="0"/>
        </w:rPr>
        <w:t>• He assumed office on 17 December 2018 and succeeded Raman Singh.</w:t>
      </w:r>
    </w:p>
    <w:p>
      <w:pPr>
        <w:spacing w:before="0"/>
      </w:pPr>
      <w:r>
        <w:rPr>
          <w:b w:val="0"/>
        </w:rPr>
        <w:t>• He belongs to Indian National Congress and Patan Assembly constituency.</w:t>
      </w:r>
    </w:p>
    <w:p>
      <w:pPr>
        <w:spacing w:before="0"/>
      </w:pPr>
      <w:r>
        <w:rPr>
          <w:b w:val="0"/>
        </w:rPr>
        <w:t>• The state came into existence on November 1, 2000, after separation from Madhya Pradesh.</w:t>
      </w:r>
    </w:p>
    <w:p>
      <w:pPr>
        <w:spacing w:before="0"/>
      </w:pPr>
      <w:r>
        <w:rPr>
          <w:b w:val="0"/>
        </w:rPr>
        <w:t>• The capital of Chhattisgarh is Raipur.</w:t>
      </w:r>
    </w:p>
    <w:p>
      <w:pPr>
        <w:spacing w:before="0"/>
      </w:pPr>
      <w:r>
        <w:rPr>
          <w:b w:val="0"/>
        </w:rPr>
        <w:t>• The state ranks 9th in terms of area and 16th terms of population.</w:t>
      </w:r>
    </w:p>
    <w:p>
      <w:pPr>
        <w:spacing w:before="0"/>
      </w:pPr>
      <w:r>
        <w:rPr>
          <w:b w:val="0"/>
        </w:rPr>
        <w:t>• State animal: Wild Water Buffalo.</w:t>
      </w:r>
    </w:p>
    <w:p>
      <w:pPr>
        <w:spacing w:before="0"/>
      </w:pPr>
      <w:r>
        <w:rPr>
          <w:b w:val="0"/>
        </w:rPr>
        <w:t>• State bird: Common Hill Myna.</w:t>
      </w:r>
    </w:p>
    <w:p>
      <w:pPr>
        <w:spacing w:before="0"/>
      </w:pPr>
      <w:r>
        <w:rPr>
          <w:b w:val="0"/>
        </w:rPr>
      </w:r>
    </w:p>
    <w:p>
      <w:pPr>
        <w:spacing w:after="100" w:line="360" w:lineRule="auto" w:before="0"/>
      </w:pPr>
      <w:r>
        <w:rPr>
          <w:b w:val="0"/>
        </w:rPr>
        <w:t>38. For which of the following sports was Dronavalli Harika, conferred with the prestigious Padma Shri award?</w:t>
      </w:r>
    </w:p>
    <w:p>
      <w:pPr>
        <w:spacing w:before="0"/>
      </w:pPr>
      <w:r>
        <w:rPr>
          <w:b w:val="0"/>
        </w:rPr>
      </w:r>
    </w:p>
    <w:p>
      <w:pPr>
        <w:spacing w:after="100" w:before="0"/>
      </w:pPr>
      <w:r>
        <w:rPr>
          <w:b w:val="0"/>
        </w:rPr>
        <w:t>A. Cricket</w:t>
      </w:r>
    </w:p>
    <w:p>
      <w:pPr>
        <w:spacing w:after="100" w:before="0"/>
      </w:pPr>
      <w:r>
        <w:rPr>
          <w:b w:val="0"/>
        </w:rPr>
        <w:t>B. Badminton</w:t>
      </w:r>
    </w:p>
    <w:p>
      <w:pPr>
        <w:spacing w:after="100" w:before="0"/>
      </w:pPr>
      <w:r>
        <w:rPr>
          <w:b w:val="0"/>
        </w:rPr>
        <w:t>C. Archery</w:t>
      </w:r>
    </w:p>
    <w:p>
      <w:pPr>
        <w:spacing w:after="100" w:before="0"/>
      </w:pPr>
      <w:r>
        <w:rPr>
          <w:b w:val="0"/>
        </w:rPr>
        <w:t>D. Chess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chess. Key Points Additional Information Padma Shri:</w:t>
      </w:r>
    </w:p>
    <w:p>
      <w:pPr>
        <w:spacing w:before="0"/>
      </w:pPr>
      <w:r>
        <w:rPr>
          <w:b w:val="0"/>
        </w:rPr>
        <w:t>• She has won three bronze medals at the Women's World Chess Championship of 2012, 2015, and 2017.</w:t>
      </w:r>
    </w:p>
    <w:p>
      <w:pPr>
        <w:spacing w:before="0"/>
      </w:pPr>
      <w:r>
        <w:rPr>
          <w:b w:val="0"/>
        </w:rPr>
        <w:t>• She was honored with the Arjuna award in the year 2007 - 08.</w:t>
      </w:r>
    </w:p>
    <w:p>
      <w:pPr>
        <w:spacing w:before="0"/>
      </w:pPr>
      <w:r>
        <w:rPr>
          <w:b w:val="0"/>
        </w:rPr>
        <w:t>• She also won the FIDE Women's Grand Prix in 2016.</w:t>
      </w:r>
    </w:p>
    <w:p>
      <w:pPr>
        <w:spacing w:before="0"/>
      </w:pPr>
      <w:r>
        <w:rPr>
          <w:b w:val="0"/>
        </w:rPr>
        <w:t>• In 2019 she was conferred with Padma Shri.</w:t>
      </w:r>
    </w:p>
    <w:p>
      <w:pPr>
        <w:spacing w:before="0"/>
      </w:pPr>
      <w:r>
        <w:rPr>
          <w:b w:val="0"/>
        </w:rPr>
        <w:t>• It is the fourth highest civilian award in India.</w:t>
      </w:r>
    </w:p>
    <w:p>
      <w:pPr>
        <w:spacing w:before="0"/>
      </w:pPr>
      <w:r>
        <w:rPr>
          <w:b w:val="0"/>
        </w:rPr>
        <w:t>• It is one of the three Padma Awards that were constituted in the year 1954.</w:t>
      </w:r>
    </w:p>
    <w:p>
      <w:pPr>
        <w:spacing w:before="0"/>
      </w:pPr>
      <w:r>
        <w:rPr>
          <w:b w:val="0"/>
        </w:rPr>
        <w:t>• This award is given to recognize the distinguished contribution of individuals in various fields like Art, Literature, Science, Social service, etc.</w:t>
      </w:r>
    </w:p>
    <w:p>
      <w:pPr>
        <w:spacing w:before="0"/>
      </w:pPr>
      <w:r>
        <w:rPr>
          <w:b w:val="0"/>
        </w:rPr>
        <w:t>• The awardees are honored with a Sanad and a medallion.</w:t>
      </w:r>
    </w:p>
    <w:p>
      <w:pPr>
        <w:spacing w:before="0"/>
      </w:pPr>
      <w:r>
        <w:rPr>
          <w:b w:val="0"/>
        </w:rPr>
        <w:t>• The President of India presents these awards.</w:t>
      </w:r>
    </w:p>
    <w:p>
      <w:pPr>
        <w:spacing w:before="0"/>
      </w:pPr>
      <w:r>
        <w:rPr>
          <w:b w:val="0"/>
        </w:rPr>
      </w:r>
    </w:p>
    <w:p>
      <w:pPr>
        <w:spacing w:after="100" w:line="360" w:lineRule="auto" w:before="0"/>
      </w:pPr>
      <w:r>
        <w:rPr>
          <w:b w:val="0"/>
        </w:rPr>
        <w:t>39. As of February 2020, who is the President of Sri Lanka?</w:t>
      </w:r>
    </w:p>
    <w:p>
      <w:pPr>
        <w:spacing w:before="0"/>
      </w:pPr>
      <w:r>
        <w:rPr>
          <w:b w:val="0"/>
        </w:rPr>
      </w:r>
    </w:p>
    <w:p>
      <w:pPr>
        <w:spacing w:after="100" w:before="0"/>
      </w:pPr>
      <w:r>
        <w:rPr>
          <w:b w:val="0"/>
        </w:rPr>
        <w:t>A. Maithripala Sirisena</w:t>
      </w:r>
    </w:p>
    <w:p>
      <w:pPr>
        <w:spacing w:after="100" w:before="0"/>
      </w:pPr>
      <w:r>
        <w:rPr>
          <w:b w:val="0"/>
        </w:rPr>
        <w:t>B. Gotabaya Rajapaksa</w:t>
      </w:r>
    </w:p>
    <w:p>
      <w:pPr>
        <w:spacing w:after="100" w:before="0"/>
      </w:pPr>
      <w:r>
        <w:rPr>
          <w:b w:val="0"/>
        </w:rPr>
        <w:t>C. Chandrika Kumaratunga</w:t>
      </w:r>
    </w:p>
    <w:p>
      <w:pPr>
        <w:spacing w:after="100" w:before="0"/>
      </w:pPr>
      <w:r>
        <w:rPr>
          <w:b w:val="0"/>
        </w:rPr>
        <w:t>D. D.M. Jayaratne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Gotabaya Rajapaksa. Key Points Additional Information</w:t>
      </w:r>
    </w:p>
    <w:p>
      <w:pPr>
        <w:spacing w:before="0"/>
      </w:pPr>
      <w:r>
        <w:rPr>
          <w:b w:val="0"/>
        </w:rPr>
        <w:t>• Gotabaya Rajapaksa is the 7th President of Srilanka.</w:t>
      </w:r>
    </w:p>
    <w:p>
      <w:pPr>
        <w:spacing w:before="0"/>
      </w:pPr>
      <w:r>
        <w:rPr>
          <w:b w:val="0"/>
        </w:rPr>
        <w:t>• He assumed the office on November 18, 2019.</w:t>
      </w:r>
    </w:p>
    <w:p>
      <w:pPr>
        <w:spacing w:before="0"/>
      </w:pPr>
      <w:r>
        <w:rPr>
          <w:b w:val="0"/>
        </w:rPr>
        <w:t>• Former Defence Chief of Sri Lanka Gotabaya Rajapaksa contested elections as a candidate of the Sinhalese Buddhist Nationalist Party.</w:t>
      </w:r>
    </w:p>
    <w:p>
      <w:pPr>
        <w:spacing w:before="0"/>
      </w:pPr>
      <w:r>
        <w:rPr>
          <w:b w:val="0"/>
        </w:rPr>
        <w:t>• He succeeded Maithiripala Srisena as President.</w:t>
      </w:r>
    </w:p>
    <w:p>
      <w:pPr>
        <w:spacing w:before="0"/>
      </w:pPr>
      <w:r>
        <w:rPr>
          <w:b w:val="0"/>
        </w:rPr>
        <w:t>• Sri Lanka: It is an island country located in the Indian Ocean.</w:t>
      </w:r>
    </w:p>
    <w:p>
      <w:pPr>
        <w:spacing w:before="0"/>
      </w:pPr>
      <w:r>
        <w:rPr>
          <w:b w:val="0"/>
        </w:rPr>
        <w:t>• President: Ranil Wickremesinghe.</w:t>
      </w:r>
    </w:p>
    <w:p>
      <w:pPr>
        <w:spacing w:before="0"/>
      </w:pPr>
      <w:r>
        <w:rPr>
          <w:b w:val="0"/>
        </w:rPr>
        <w:t>• Capital: Shri Jayawardenepura Kotte.</w:t>
      </w:r>
    </w:p>
    <w:p>
      <w:pPr>
        <w:spacing w:before="0"/>
      </w:pPr>
      <w:r>
        <w:rPr>
          <w:b w:val="0"/>
        </w:rPr>
        <w:t>• Currency: Sri Lankan Rupee.</w:t>
      </w:r>
    </w:p>
    <w:p>
      <w:pPr>
        <w:spacing w:before="0"/>
      </w:pPr>
      <w:r>
        <w:rPr>
          <w:b w:val="0"/>
        </w:rPr>
        <w:t>• Major Religion: Buddhism.</w:t>
      </w:r>
    </w:p>
    <w:p>
      <w:pPr>
        <w:spacing w:before="0"/>
      </w:pPr>
      <w:r>
        <w:rPr>
          <w:b w:val="0"/>
        </w:rPr>
        <w:t>• Highest Peak: Mount Pedro.</w:t>
      </w:r>
    </w:p>
    <w:p>
      <w:pPr>
        <w:spacing w:before="0"/>
      </w:pPr>
      <w:r>
        <w:rPr>
          <w:b w:val="0"/>
        </w:rPr>
      </w:r>
    </w:p>
    <w:p>
      <w:pPr>
        <w:spacing w:after="100" w:line="360" w:lineRule="auto" w:before="0"/>
      </w:pPr>
      <w:r>
        <w:rPr>
          <w:b w:val="0"/>
        </w:rPr>
        <w:t>40. From India, who inaugurated the Kartarpur Corridor and flagged off the first set of pilgrims to the final resting place of Sikhism founder Guru Nanak Dev?</w:t>
      </w:r>
    </w:p>
    <w:p>
      <w:pPr>
        <w:spacing w:before="0"/>
      </w:pPr>
      <w:r>
        <w:rPr>
          <w:b w:val="0"/>
        </w:rPr>
      </w:r>
    </w:p>
    <w:p>
      <w:pPr>
        <w:spacing w:after="100" w:before="0"/>
      </w:pPr>
      <w:r>
        <w:rPr>
          <w:b w:val="0"/>
        </w:rPr>
        <w:t>A. Amarinder Singh</w:t>
      </w:r>
    </w:p>
    <w:p>
      <w:pPr>
        <w:spacing w:after="100" w:before="0"/>
      </w:pPr>
      <w:r>
        <w:rPr>
          <w:b w:val="0"/>
        </w:rPr>
        <w:t>B. Manmohan Singh</w:t>
      </w:r>
    </w:p>
    <w:p>
      <w:pPr>
        <w:spacing w:after="100" w:before="0"/>
      </w:pPr>
      <w:r>
        <w:rPr>
          <w:b w:val="0"/>
        </w:rPr>
        <w:t>C. Ram Nath Kovind</w:t>
      </w:r>
    </w:p>
    <w:p>
      <w:pPr>
        <w:spacing w:after="100" w:before="0"/>
      </w:pPr>
      <w:r>
        <w:rPr>
          <w:b w:val="0"/>
        </w:rPr>
        <w:t>D. Narendra Modi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Prime Minister Narendra Modi inaugurated the Kartarpur Corridor from India and from Pakistan by his counterpart, Imran khan. Important Points</w:t>
      </w:r>
    </w:p>
    <w:p>
      <w:pPr>
        <w:spacing w:before="0"/>
      </w:pPr>
      <w:r>
        <w:rPr>
          <w:b w:val="0"/>
        </w:rPr>
        <w:t>• It is a 4.5 km long highway that connects Dera Baba Nanak shrine in India with Shri Darbar Sahib Kartarpur in Pakistan.</w:t>
      </w:r>
    </w:p>
    <w:p>
      <w:pPr>
        <w:spacing w:before="0"/>
      </w:pPr>
      <w:r>
        <w:rPr>
          <w:b w:val="0"/>
        </w:rPr>
        <w:t>• Sikh devotees can access the Holy shrine in Pakistan without a visa through this corridor.</w:t>
      </w:r>
    </w:p>
    <w:p>
      <w:pPr>
        <w:spacing w:before="0"/>
      </w:pPr>
      <w:r>
        <w:rPr>
          <w:b w:val="0"/>
        </w:rPr>
        <w:t>• Kartarpur Sahib was founded by the first Sikh guru in 1504.</w:t>
      </w:r>
    </w:p>
    <w:p>
      <w:pPr>
        <w:spacing w:before="0"/>
      </w:pPr>
      <w:r>
        <w:rPr>
          <w:b w:val="0"/>
        </w:rPr>
        <w:t>• Sikhs could informally access the site till 1965 only.</w:t>
      </w:r>
    </w:p>
    <w:p>
      <w:pPr>
        <w:spacing w:before="0"/>
      </w:pPr>
      <w:r>
        <w:rPr>
          <w:b w:val="0"/>
        </w:rPr>
        <w:t>• In the aftermath of the Indo-Pak war of 1965, the border regulations were made strict.</w:t>
      </w:r>
    </w:p>
    <w:p>
      <w:pPr>
        <w:spacing w:before="0"/>
      </w:pPr>
      <w:r>
        <w:rPr>
          <w:b w:val="0"/>
        </w:rPr>
        <w:t>• The idea of establishing such a corridor was mooted during the tenure of Prime Minister Atal Bihari Vajpayee.</w:t>
      </w:r>
    </w:p>
    <w:p>
      <w:pPr>
        <w:spacing w:before="0"/>
      </w:pPr>
      <w:r>
        <w:rPr>
          <w:b w:val="0"/>
        </w:rPr>
        <w:t>• It was finally inaugurated on the 550th birth anniversary of Guru Nanak Dev in November 2019.</w:t>
      </w:r>
    </w:p>
    <w:p>
      <w:pPr>
        <w:spacing w:before="0"/>
      </w:pPr>
      <w:r>
        <w:rPr>
          <w:b w:val="0"/>
        </w:rPr>
        <w:t>• Mr. Modi also compared this inauguration with the Fall of Berlin Wall.</w:t>
      </w:r>
    </w:p>
    <w:p>
      <w:pPr>
        <w:spacing w:before="0"/>
      </w:pPr>
      <w:r>
        <w:rPr>
          <w:b w:val="0"/>
        </w:rPr>
        <w:t>• Shehbaz Sharif is the current Prime Minister of Pakistan.</w:t>
      </w:r>
    </w:p>
    <w:p>
      <w:pPr>
        <w:spacing w:before="0"/>
      </w:pPr>
      <w:r>
        <w:rPr>
          <w:b w:val="0"/>
        </w:rPr>
      </w:r>
    </w:p>
    <w:p>
      <w:pPr>
        <w:spacing w:after="100" w:line="360" w:lineRule="auto" w:before="0"/>
      </w:pPr>
      <w:r>
        <w:rPr>
          <w:b w:val="0"/>
        </w:rPr>
        <w:t>41. The World Food Program (WFP) is the food assistance branch of the United Nations. Where is it headquartered?</w:t>
      </w:r>
    </w:p>
    <w:p>
      <w:pPr>
        <w:spacing w:before="0"/>
      </w:pPr>
      <w:r>
        <w:rPr>
          <w:b w:val="0"/>
        </w:rPr>
      </w:r>
    </w:p>
    <w:p>
      <w:pPr>
        <w:spacing w:after="100" w:before="0"/>
      </w:pPr>
      <w:r>
        <w:rPr>
          <w:b w:val="0"/>
        </w:rPr>
        <w:t>A. Brussels</w:t>
      </w:r>
    </w:p>
    <w:p>
      <w:pPr>
        <w:spacing w:after="100" w:before="0"/>
      </w:pPr>
      <w:r>
        <w:rPr>
          <w:b w:val="0"/>
        </w:rPr>
        <w:t>B. Paris</w:t>
      </w:r>
    </w:p>
    <w:p>
      <w:pPr>
        <w:spacing w:after="100" w:before="0"/>
      </w:pPr>
      <w:r>
        <w:rPr>
          <w:b w:val="0"/>
        </w:rPr>
        <w:t>C. Rome</w:t>
      </w:r>
    </w:p>
    <w:p>
      <w:pPr>
        <w:spacing w:after="100" w:before="0"/>
      </w:pPr>
      <w:r>
        <w:rPr>
          <w:b w:val="0"/>
        </w:rPr>
        <w:t>D. New York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answer: City/ Country Organisation headquartered there Brussels Paris Rome New York</w:t>
      </w:r>
    </w:p>
    <w:p>
      <w:pPr>
        <w:spacing w:before="0"/>
      </w:pPr>
      <w:r>
        <w:rPr>
          <w:b w:val="0"/>
        </w:rPr>
        <w:t>• World Food Programme is a branch of the United Nations and is based in Rome, Italy.</w:t>
      </w:r>
    </w:p>
    <w:p>
      <w:pPr>
        <w:spacing w:before="0"/>
      </w:pPr>
      <w:r>
        <w:rPr>
          <w:b w:val="0"/>
        </w:rPr>
        <w:t>• It was established in 1961 and aims at eradicating world hunger aiding people with food assistance during a humanitarian crisis.</w:t>
      </w:r>
    </w:p>
    <w:p>
      <w:pPr>
        <w:spacing w:before="0"/>
      </w:pPr>
      <w:r>
        <w:rPr>
          <w:b w:val="0"/>
        </w:rPr>
        <w:t>• It is a member of the United Nations Development Programme.</w:t>
      </w:r>
    </w:p>
    <w:p>
      <w:pPr>
        <w:spacing w:before="0"/>
      </w:pPr>
      <w:r>
        <w:rPr>
          <w:b w:val="0"/>
        </w:rPr>
        <w:t>• Structure: It is governed by representatives from 36 member states of the UN or FAO.</w:t>
      </w:r>
    </w:p>
    <w:p>
      <w:pPr>
        <w:spacing w:before="0"/>
      </w:pPr>
      <w:r>
        <w:rPr>
          <w:b w:val="0"/>
        </w:rPr>
        <w:t>• David Beasley is the current executive director of WFP and heads it.</w:t>
      </w:r>
    </w:p>
    <w:p>
      <w:pPr>
        <w:spacing w:before="0"/>
      </w:pPr>
      <w:r>
        <w:rPr>
          <w:b w:val="0"/>
        </w:rPr>
        <w:t>• In addition, there is one deputy executive and three assistant executive directors.</w:t>
      </w:r>
    </w:p>
    <w:p>
      <w:pPr>
        <w:spacing w:before="0"/>
      </w:pPr>
      <w:r>
        <w:rPr>
          <w:b w:val="0"/>
        </w:rPr>
        <w:t>• It works in partnership with various Governments, NGOs and private entities.</w:t>
      </w:r>
    </w:p>
    <w:p>
      <w:pPr>
        <w:spacing w:before="0"/>
      </w:pPr>
      <w:r>
        <w:rPr>
          <w:b w:val="0"/>
        </w:rPr>
        <w:t>• North Atlantic Treaty Organisation (NATO).</w:t>
      </w:r>
    </w:p>
    <w:p>
      <w:pPr>
        <w:spacing w:before="0"/>
      </w:pPr>
      <w:r>
        <w:rPr>
          <w:b w:val="0"/>
        </w:rPr>
        <w:t>• United Nations Educational, Scientific and Cultural Organisation (UNESCO).</w:t>
      </w:r>
    </w:p>
    <w:p>
      <w:pPr>
        <w:spacing w:before="0"/>
      </w:pPr>
      <w:r>
        <w:rPr>
          <w:b w:val="0"/>
        </w:rPr>
        <w:t>• Organization for Economic Cooperation and Development (OECD).</w:t>
      </w:r>
    </w:p>
    <w:p>
      <w:pPr>
        <w:spacing w:before="0"/>
      </w:pPr>
      <w:r>
        <w:rPr>
          <w:b w:val="0"/>
        </w:rPr>
        <w:t>• International Council on Monuments and Sites (ICOMOS).</w:t>
      </w:r>
    </w:p>
    <w:p>
      <w:pPr>
        <w:spacing w:before="0"/>
      </w:pPr>
      <w:r>
        <w:rPr>
          <w:b w:val="0"/>
        </w:rPr>
        <w:t>• International Chamber of Commerce.</w:t>
      </w:r>
    </w:p>
    <w:p>
      <w:pPr>
        <w:spacing w:before="0"/>
      </w:pPr>
      <w:r>
        <w:rPr>
          <w:b w:val="0"/>
        </w:rPr>
        <w:t>• Food and Agricultural Organisation (FAO).</w:t>
      </w:r>
    </w:p>
    <w:p>
      <w:pPr>
        <w:spacing w:before="0"/>
      </w:pPr>
      <w:r>
        <w:rPr>
          <w:b w:val="0"/>
        </w:rPr>
        <w:t>• World Food Programme (WFP).</w:t>
      </w:r>
    </w:p>
    <w:p>
      <w:pPr>
        <w:spacing w:before="0"/>
      </w:pPr>
      <w:r>
        <w:rPr>
          <w:b w:val="0"/>
        </w:rPr>
        <w:t>• UNO.</w:t>
      </w:r>
    </w:p>
    <w:p>
      <w:pPr>
        <w:spacing w:before="0"/>
      </w:pPr>
      <w:r>
        <w:rPr>
          <w:b w:val="0"/>
        </w:rPr>
        <w:t>• UN Children's Fund (UNICEF).</w:t>
      </w:r>
    </w:p>
    <w:p>
      <w:pPr>
        <w:spacing w:before="0"/>
      </w:pPr>
      <w:r>
        <w:rPr>
          <w:b w:val="0"/>
        </w:rPr>
        <w:t>• UN Population Fund (UNFPA).</w:t>
      </w:r>
    </w:p>
    <w:p>
      <w:pPr>
        <w:spacing w:before="0"/>
      </w:pPr>
      <w:r>
        <w:rPr>
          <w:b w:val="0"/>
        </w:rPr>
        <w:t>• UN Women.</w:t>
      </w:r>
    </w:p>
    <w:p>
      <w:pPr>
        <w:spacing w:before="0"/>
      </w:pPr>
      <w:r>
        <w:rPr>
          <w:b w:val="0"/>
        </w:rPr>
      </w:r>
    </w:p>
    <w:p>
      <w:pPr>
        <w:spacing w:after="100" w:line="360" w:lineRule="auto" w:before="0"/>
      </w:pPr>
      <w:r>
        <w:rPr>
          <w:b w:val="0"/>
        </w:rPr>
        <w:t>42. Name the author who won the Sahitya Akademi Award 2019 for his book - An Era of Darkness: The British Empire in India.</w:t>
      </w:r>
    </w:p>
    <w:p>
      <w:pPr>
        <w:spacing w:before="0"/>
      </w:pPr>
      <w:r>
        <w:rPr>
          <w:b w:val="0"/>
        </w:rPr>
      </w:r>
    </w:p>
    <w:p>
      <w:pPr>
        <w:spacing w:after="100" w:before="0"/>
      </w:pPr>
      <w:r>
        <w:rPr>
          <w:b w:val="0"/>
        </w:rPr>
        <w:t>A. Vikram Seth</w:t>
      </w:r>
    </w:p>
    <w:p>
      <w:pPr>
        <w:spacing w:after="100" w:before="0"/>
      </w:pPr>
      <w:r>
        <w:rPr>
          <w:b w:val="0"/>
        </w:rPr>
        <w:t>B. Romila Thapar</w:t>
      </w:r>
    </w:p>
    <w:p>
      <w:pPr>
        <w:spacing w:after="100" w:before="0"/>
      </w:pPr>
      <w:r>
        <w:rPr>
          <w:b w:val="0"/>
        </w:rPr>
        <w:t>C. Shashi Tharoor</w:t>
      </w:r>
    </w:p>
    <w:p>
      <w:pPr>
        <w:spacing w:after="100" w:before="0"/>
      </w:pPr>
      <w:r>
        <w:rPr>
          <w:b w:val="0"/>
        </w:rPr>
        <w:t>D. Ramchandra Guha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Personality Facts Vikram Seth Romila Thapar Ramchandra Guha</w:t>
      </w:r>
    </w:p>
    <w:p>
      <w:pPr>
        <w:spacing w:before="0"/>
      </w:pPr>
      <w:r>
        <w:rPr>
          <w:b w:val="0"/>
        </w:rPr>
        <w:t>• 2019 Sahitya Akademi Award was accorded to 'An Era of Darkness: The British Empire in India' authored by Shashi Tharoor.</w:t>
      </w:r>
    </w:p>
    <w:p>
      <w:pPr>
        <w:spacing w:before="0"/>
      </w:pPr>
      <w:r>
        <w:rPr>
          <w:b w:val="0"/>
        </w:rPr>
        <w:t>• This book was also published in the UK by the name of 'Inglorious Empire: What British did to India'.</w:t>
      </w:r>
    </w:p>
    <w:p>
      <w:pPr>
        <w:spacing w:before="0"/>
      </w:pPr>
      <w:r>
        <w:rPr>
          <w:b w:val="0"/>
        </w:rPr>
        <w:t>• He is a Member of Parliament from the Indian National Congress and represents Thiruvananthpuram constituency.</w:t>
      </w:r>
    </w:p>
    <w:p>
      <w:pPr>
        <w:spacing w:before="0"/>
      </w:pPr>
      <w:r>
        <w:rPr>
          <w:b w:val="0"/>
        </w:rPr>
        <w:t>• Other bestsellers:</w:t>
      </w:r>
    </w:p>
    <w:p>
      <w:pPr>
        <w:spacing w:before="0"/>
      </w:pPr>
      <w:r>
        <w:rPr>
          <w:b w:val="0"/>
        </w:rPr>
        <w:t>• Why I am a Hindu.</w:t>
      </w:r>
    </w:p>
    <w:p>
      <w:pPr>
        <w:spacing w:before="0"/>
      </w:pPr>
      <w:r>
        <w:rPr>
          <w:b w:val="0"/>
        </w:rPr>
        <w:t>• Paradoxical Prime Minister.</w:t>
      </w:r>
    </w:p>
    <w:p>
      <w:pPr>
        <w:spacing w:before="0"/>
      </w:pPr>
      <w:r>
        <w:rPr>
          <w:b w:val="0"/>
        </w:rPr>
        <w:t>• Poet and Novelist.</w:t>
      </w:r>
    </w:p>
    <w:p>
      <w:pPr>
        <w:spacing w:before="0"/>
      </w:pPr>
      <w:r>
        <w:rPr>
          <w:b w:val="0"/>
        </w:rPr>
        <w:t>• Awards: Padma Shri.</w:t>
      </w:r>
    </w:p>
    <w:p>
      <w:pPr>
        <w:spacing w:before="0"/>
      </w:pPr>
      <w:r>
        <w:rPr>
          <w:b w:val="0"/>
        </w:rPr>
        <w:t>• Sahitya Akademi.</w:t>
      </w:r>
    </w:p>
    <w:p>
      <w:pPr>
        <w:spacing w:before="0"/>
      </w:pPr>
      <w:r>
        <w:rPr>
          <w:b w:val="0"/>
        </w:rPr>
        <w:t>• Commonwealth Poetry Prize.</w:t>
      </w:r>
    </w:p>
    <w:p>
      <w:pPr>
        <w:spacing w:before="0"/>
      </w:pPr>
      <w:r>
        <w:rPr>
          <w:b w:val="0"/>
        </w:rPr>
        <w:t>• Award-winning works: The Golden Gate.</w:t>
      </w:r>
    </w:p>
    <w:p>
      <w:pPr>
        <w:spacing w:before="0"/>
      </w:pPr>
      <w:r>
        <w:rPr>
          <w:b w:val="0"/>
        </w:rPr>
        <w:t>• A Suitable Boy.</w:t>
      </w:r>
    </w:p>
    <w:p>
      <w:pPr>
        <w:spacing w:before="0"/>
      </w:pPr>
      <w:r>
        <w:rPr>
          <w:b w:val="0"/>
        </w:rPr>
        <w:t>• An Equal Music.</w:t>
      </w:r>
    </w:p>
    <w:p>
      <w:pPr>
        <w:spacing w:before="0"/>
      </w:pPr>
      <w:r>
        <w:rPr>
          <w:b w:val="0"/>
        </w:rPr>
        <w:t>• Indian Historian.</w:t>
      </w:r>
    </w:p>
    <w:p>
      <w:pPr>
        <w:spacing w:before="0"/>
      </w:pPr>
      <w:r>
        <w:rPr>
          <w:b w:val="0"/>
        </w:rPr>
        <w:t>• Padma Bhushan Awardee.</w:t>
      </w:r>
    </w:p>
    <w:p>
      <w:pPr>
        <w:spacing w:before="0"/>
      </w:pPr>
      <w:r>
        <w:rPr>
          <w:b w:val="0"/>
        </w:rPr>
        <w:t>• Books: Ashoka and the Decline of Mauryans.</w:t>
      </w:r>
    </w:p>
    <w:p>
      <w:pPr>
        <w:spacing w:before="0"/>
      </w:pPr>
      <w:r>
        <w:rPr>
          <w:b w:val="0"/>
        </w:rPr>
        <w:t>• A History of India Volume One.</w:t>
      </w:r>
    </w:p>
    <w:p>
      <w:pPr>
        <w:spacing w:before="0"/>
      </w:pPr>
      <w:r>
        <w:rPr>
          <w:b w:val="0"/>
        </w:rPr>
        <w:t>• Early India: From Origins to AD1300.</w:t>
      </w:r>
    </w:p>
    <w:p>
      <w:pPr>
        <w:spacing w:before="0"/>
      </w:pPr>
      <w:r>
        <w:rPr>
          <w:b w:val="0"/>
        </w:rPr>
        <w:t>• Historian and Economist</w:t>
      </w:r>
    </w:p>
    <w:p>
      <w:pPr>
        <w:spacing w:before="0"/>
      </w:pPr>
      <w:r>
        <w:rPr>
          <w:b w:val="0"/>
        </w:rPr>
        <w:t>• Books: India After Gandhi.</w:t>
      </w:r>
    </w:p>
    <w:p>
      <w:pPr>
        <w:spacing w:before="0"/>
      </w:pPr>
      <w:r>
        <w:rPr>
          <w:b w:val="0"/>
        </w:rPr>
        <w:t>• Gandhi Before India.</w:t>
      </w:r>
    </w:p>
    <w:p>
      <w:pPr>
        <w:spacing w:before="0"/>
      </w:pPr>
      <w:r>
        <w:rPr>
          <w:b w:val="0"/>
        </w:rPr>
        <w:t>• Gandhi: The Years that Changed the World 1914-1948.</w:t>
      </w:r>
    </w:p>
    <w:p>
      <w:pPr>
        <w:spacing w:before="0"/>
      </w:pPr>
      <w:r>
        <w:rPr>
          <w:b w:val="0"/>
        </w:rPr>
      </w:r>
    </w:p>
    <w:p>
      <w:pPr>
        <w:spacing w:after="100" w:line="360" w:lineRule="auto" w:before="0"/>
      </w:pPr>
      <w:r>
        <w:rPr>
          <w:b w:val="0"/>
        </w:rPr>
        <w:t>43. Kolathunadu, Valluvanad and Thekkumkoor were ancient small-time kingdoms in which state of India?</w:t>
      </w:r>
    </w:p>
    <w:p>
      <w:pPr>
        <w:spacing w:before="0"/>
      </w:pPr>
      <w:r>
        <w:rPr>
          <w:b w:val="0"/>
        </w:rPr>
      </w:r>
    </w:p>
    <w:p>
      <w:pPr>
        <w:spacing w:after="100" w:before="0"/>
      </w:pPr>
      <w:r>
        <w:rPr>
          <w:b w:val="0"/>
        </w:rPr>
        <w:t>A. Karnataka</w:t>
      </w:r>
    </w:p>
    <w:p>
      <w:pPr>
        <w:spacing w:after="100" w:before="0"/>
      </w:pPr>
      <w:r>
        <w:rPr>
          <w:b w:val="0"/>
        </w:rPr>
        <w:t>B. Kerala</w:t>
      </w:r>
    </w:p>
    <w:p>
      <w:pPr>
        <w:spacing w:after="100" w:before="0"/>
      </w:pPr>
      <w:r>
        <w:rPr>
          <w:b w:val="0"/>
        </w:rPr>
        <w:t>C. Bihar</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answer: Kolathunadu, Valluvanad, and Thekkumkoor were the feudal kingdoms of Kerela. Kingdom Features Kolathunadu Thekkumkoor Valluvanad</w:t>
      </w:r>
    </w:p>
    <w:p>
      <w:pPr>
        <w:spacing w:before="0"/>
      </w:pPr>
      <w:r>
        <w:rPr>
          <w:b w:val="0"/>
        </w:rPr>
        <w:t>• The Area between Perumba and Putupattanam rivers.</w:t>
      </w:r>
    </w:p>
    <w:p>
      <w:pPr>
        <w:spacing w:before="0"/>
      </w:pPr>
      <w:r>
        <w:rPr>
          <w:b w:val="0"/>
        </w:rPr>
        <w:t>• Kolathiris was the ruling family.</w:t>
      </w:r>
    </w:p>
    <w:p>
      <w:pPr>
        <w:spacing w:before="0"/>
      </w:pPr>
      <w:r>
        <w:rPr>
          <w:b w:val="0"/>
        </w:rPr>
        <w:t>• Founder: Ilayi Raja.</w:t>
      </w:r>
    </w:p>
    <w:p>
      <w:pPr>
        <w:spacing w:before="0"/>
      </w:pPr>
      <w:r>
        <w:rPr>
          <w:b w:val="0"/>
        </w:rPr>
        <w:t>• Region between Meenachil and Pamban rivers.</w:t>
      </w:r>
    </w:p>
    <w:p>
      <w:pPr>
        <w:spacing w:before="0"/>
      </w:pPr>
      <w:r>
        <w:rPr>
          <w:b w:val="0"/>
        </w:rPr>
        <w:t>• Emerged after the culmination of the Chera Kalusekhara dynasty.</w:t>
      </w:r>
    </w:p>
    <w:p>
      <w:pPr>
        <w:spacing w:before="0"/>
      </w:pPr>
      <w:r>
        <w:rPr>
          <w:b w:val="0"/>
        </w:rPr>
        <w:t>• Vennimala was their first Capital.</w:t>
      </w:r>
    </w:p>
    <w:p>
      <w:pPr>
        <w:spacing w:before="0"/>
      </w:pPr>
      <w:r>
        <w:rPr>
          <w:b w:val="0"/>
        </w:rPr>
        <w:t>• The region between the Nila river and Panthaloor Hills.</w:t>
      </w:r>
    </w:p>
    <w:p>
      <w:pPr>
        <w:spacing w:before="0"/>
      </w:pPr>
      <w:r>
        <w:rPr>
          <w:b w:val="0"/>
        </w:rPr>
        <w:t>• Rulers were the descendants of Pallavas.</w:t>
      </w:r>
    </w:p>
    <w:p>
      <w:pPr>
        <w:spacing w:before="0"/>
      </w:pPr>
      <w:r>
        <w:rPr>
          <w:b w:val="0"/>
        </w:rPr>
        <w:t>• Angadipuram was there Capital.</w:t>
      </w:r>
    </w:p>
    <w:p>
      <w:pPr>
        <w:spacing w:before="0"/>
      </w:pPr>
      <w:r>
        <w:rPr>
          <w:b w:val="0"/>
        </w:rPr>
      </w:r>
    </w:p>
    <w:p>
      <w:pPr>
        <w:spacing w:after="100" w:line="360" w:lineRule="auto" w:before="0"/>
      </w:pPr>
      <w:r>
        <w:rPr>
          <w:b w:val="0"/>
        </w:rPr>
        <w:t>44. A person sells an article at 10% below its cost price. Had he sold it for Rs. 332 more, he would have made a profit of 20%. What is the original selling price (in Rs.) of the article?</w:t>
      </w:r>
    </w:p>
    <w:p>
      <w:pPr>
        <w:spacing w:before="0"/>
      </w:pPr>
      <w:r>
        <w:rPr>
          <w:b w:val="0"/>
        </w:rPr>
      </w:r>
    </w:p>
    <w:p>
      <w:pPr>
        <w:spacing w:after="100" w:before="0"/>
      </w:pPr>
      <w:r>
        <w:rPr>
          <w:b w:val="0"/>
        </w:rPr>
        <w:t>A. 996</w:t>
      </w:r>
    </w:p>
    <w:p>
      <w:pPr>
        <w:spacing w:after="100" w:before="0"/>
      </w:pPr>
      <w:r>
        <w:rPr>
          <w:b w:val="0"/>
        </w:rPr>
        <w:t>B. 1,028</w:t>
      </w:r>
    </w:p>
    <w:p>
      <w:pPr>
        <w:spacing w:after="100" w:before="0"/>
      </w:pPr>
      <w:r>
        <w:rPr>
          <w:b w:val="0"/>
        </w:rPr>
        <w:t>C. 1,328</w:t>
      </w:r>
    </w:p>
    <w:p>
      <w:pPr>
        <w:spacing w:after="100" w:before="0"/>
      </w:pPr>
      <w:r>
        <w:rPr>
          <w:b w:val="0"/>
        </w:rPr>
        <w:t>D. 896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Difference in profit/loss percentages = 20% − (−10%) = 30%. Given that 30% of Cost Price (CP) = Rs. 332. Multiplier for Original Selling Price (SP) at 10% loss = 90%. Since 30% → 332, then 90% → 332 × 3 = 996. ∴ The correct answer is Rs. 996. Alternate Method Given: Initial loss = 10%, New profit = 20%, Price increase = Rs. 332. Formulas: SP = CP × (100 ± P/L%)/100 | Profit = SP − CP. ⇒ Let the Cost Price (CP) be 100 units. ⇒ Original Selling Price (SP1) = 100 − 10 = 90 units. ⇒ New Selling Price (SP2) = 100 ± 20 = 120 units. ⇒ Difference (SP2 − SP1) = 120 − 90 = 30 units. ⇒ According to question, 30 units = Rs. 332. ⇒ 1 unit = 332 ÷ 30. ⇒ Original SP (90 units) = (332 ÷ 30) × 90 = 332 × 3 = Rs. 996. ∴ The correct answer is Rs. 996. Additional Information Base for Profit/Loss Unless stated otherwise, Profit and Loss percentages are always calculated on the Cost Price of the article. Percentage Gap Method If an article is sold at x% loss and then at y% profit, the total difference in SP is represented by (x + y)% of the CP.</w:t>
      </w:r>
    </w:p>
    <w:p>
      <w:pPr>
        <w:spacing w:before="0"/>
      </w:pPr>
      <w:r>
        <w:rPr>
          <w:b w:val="0"/>
        </w:rPr>
      </w:r>
    </w:p>
    <w:p>
      <w:pPr>
        <w:spacing w:after="100" w:line="360" w:lineRule="auto" w:before="0"/>
      </w:pPr>
      <w:r>
        <w:rPr>
          <w:b w:val="0"/>
        </w:rPr>
        <w:t>45. The percentage decrease in the production of which type of car in 2017, with reference to 2016, was the maximum?</w:t>
      </w:r>
    </w:p>
    <w:p>
      <w:pPr>
        <w:spacing w:before="0"/>
      </w:pPr>
      <w:r>
        <w:rPr>
          <w:b w:val="0"/>
        </w:rPr>
      </w:r>
    </w:p>
    <w:p>
      <w:pPr>
        <w:spacing w:after="100" w:before="0"/>
      </w:pPr>
      <w:r>
        <w:rPr>
          <w:b w:val="0"/>
        </w:rPr>
        <w:t>A. D</w:t>
      </w:r>
    </w:p>
    <w:p>
      <w:pPr>
        <w:spacing w:after="100" w:before="0"/>
      </w:pPr>
      <w:r>
        <w:rPr>
          <w:b w:val="0"/>
        </w:rPr>
        <w:t>B. C</w:t>
      </w:r>
    </w:p>
    <w:p>
      <w:pPr>
        <w:spacing w:after="100" w:before="0"/>
      </w:pPr>
      <w:r>
        <w:rPr>
          <w:b w:val="0"/>
        </w:rPr>
        <w:t>C. A</w:t>
      </w:r>
    </w:p>
    <w:p>
      <w:pPr>
        <w:spacing w:after="100" w:before="0"/>
      </w:pPr>
      <w:r>
        <w:rPr>
          <w:b w:val="0"/>
        </w:rPr>
        <w:t>D. 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Decreasing percentage of type car D in 2017 with reference to 2016 = [(38 - 22)/38] × 100 = (16/38) × 100 = 42.1% Decreasing percentage of type car C in 2017 with reference to 2016 = (44 - 40)/44 × 100 = (4/44) × 100 = 9.09% Decreasing percentage of type car A in 2017 with reference to 2016 = (36 - 12)/36 × 100 = (24/36) × 100 = 66.67% Decreasing percentage of type car E in 2017 with reference to 2016 = (50 - 28)/50 × 100 = (22/50) × 100 = 44% ∴ The percentage decrease in the production of type A car in 2017, with reference to 2016, was the maximum</w:t>
      </w:r>
    </w:p>
    <w:p>
      <w:pPr>
        <w:spacing w:before="0"/>
      </w:pPr>
      <w:r>
        <w:rPr>
          <w:b w:val="0"/>
        </w:rPr>
      </w:r>
    </w:p>
    <w:p>
      <w:pPr>
        <w:spacing w:after="100" w:line="360" w:lineRule="auto" w:before="0"/>
      </w:pPr>
      <w:r>
        <w:rPr>
          <w:b w:val="0"/>
        </w:rPr>
        <w:t>46. Rs. 4,300 becomes Rs. 4,644 in 2 years at simple interest. Find the principle amount that will become Rs. 10,104 in 5 years at the same rate of interest</w:t>
      </w:r>
    </w:p>
    <w:p>
      <w:pPr>
        <w:spacing w:before="0"/>
      </w:pPr>
      <w:r>
        <w:rPr>
          <w:b w:val="0"/>
        </w:rPr>
      </w:r>
    </w:p>
    <w:p>
      <w:pPr>
        <w:spacing w:after="100" w:before="0"/>
      </w:pPr>
      <w:r>
        <w:rPr>
          <w:b w:val="0"/>
        </w:rPr>
        <w:t>A. Rs. 5,710</w:t>
      </w:r>
    </w:p>
    <w:p>
      <w:pPr>
        <w:spacing w:after="100" w:before="0"/>
      </w:pPr>
      <w:r>
        <w:rPr>
          <w:b w:val="0"/>
        </w:rPr>
        <w:t>B. Rs. 8,420</w:t>
      </w:r>
    </w:p>
    <w:p>
      <w:pPr>
        <w:spacing w:after="100" w:before="0"/>
      </w:pPr>
      <w:r>
        <w:rPr>
          <w:b w:val="0"/>
        </w:rPr>
        <w:t>C. Rs. 9,260</w:t>
      </w:r>
    </w:p>
    <w:p>
      <w:pPr>
        <w:spacing w:after="100" w:before="0"/>
      </w:pPr>
      <w:r>
        <w:rPr>
          <w:b w:val="0"/>
        </w:rPr>
        <w:t>D. Rs. 7,200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Interest for 2 years = 4644 − 4300 = ₹344 Interest rate per year = (344 ÷ 2) ÷ 4300 × 100 = 4% Total interest for 5 years = 4% × 5 = 20% Amount = 100% + 20% = 120% of Principal Principal = (10104 ÷ 120) × 100 = ₹8,420 ∴ The correct answer is ₹8,420. Alternate Method Given: First case: Principal (P1) = ₹4,300, Amount (A1) = ₹4,644, Time (T1) = 2 years. Second case: Amount (A2) = ₹10,104, Time (T2) = 5 years, Rate (R) is same. Formula Used: Simple Interest (SI) = (P × R × T) ÷ 100 Amount (A) = P + SI = P × [1 + (R × T) ÷ 100] Calculations: ⇒ Interest (SI1) = A1 − P1 = 4644 − 4300 = ₹344 ⇒ R = (SI1 × 100) ÷ (P1 × T1) ⇒ R = (344 × 100) ÷ (4300 × 2) = 344 ÷ 86 = 4% ⇒ Now for the second case, let the Principal be P2. ⇒ 10104 = P2 × [1 + (4 × 5) ÷ 100] ⇒ 10104 = P2 × [1 + 20 ÷ 100] = P2 × 1.2 ⇒ P2 = 10104 ÷ 1.2 = 101040 ÷ 12 ⇒ P2 = ₹8,420 ∴ The correct answer is ₹8,420. Additional Information Simple Interest Property In Simple Interest, the interest remains constant for every year as it is always calculated on the original Principal amount. Effective Rate of Interest The total interest percentage for 'T' years at 'R%' rate is simply (R × T)%. This is a very useful shortcut for solving Amount-related problems. Relationship between A and P Amount = Principal × [(100 + RT) ÷ 100]. This direct relation helps in finding the Principal when the Amount and Rate-Time product are known.</w:t>
      </w:r>
    </w:p>
    <w:p>
      <w:pPr>
        <w:spacing w:before="0"/>
      </w:pPr>
      <w:r>
        <w:rPr>
          <w:b w:val="0"/>
        </w:rPr>
      </w:r>
    </w:p>
    <w:p>
      <w:pPr>
        <w:spacing w:after="100" w:line="360" w:lineRule="auto" w:before="0"/>
      </w:pPr>
      <w:r>
        <w:rPr>
          <w:b w:val="0"/>
        </w:rPr>
        <w:t>47. The ratio of the number of boys to the number of girls in a school of 640 students, is 5 : 3. If 30 more girls are admitted in the school, then how many more boys should be admitted so that the ratio of boys to that of the girls, becomes 14 : 9.</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students = 640 Ratio of boys to girls = 5 : 3 Number of boys = [5/8] × 640 = 400 Number of girls = 640 - 400 = 240 Let x boys admitted in the school. According to the question (400 + x)/(240 + 30) = 14/9 ⇒ 400 + x = [14/9] × 270 ⇒ x = 420 - 400 ⇒ x = 20 ∴ 20 students admitted in the school.</w:t>
      </w:r>
    </w:p>
    <w:p>
      <w:pPr>
        <w:spacing w:before="0"/>
      </w:pPr>
      <w:r>
        <w:rPr>
          <w:b w:val="0"/>
        </w:rPr>
      </w:r>
    </w:p>
    <w:p>
      <w:pPr>
        <w:spacing w:after="100" w:line="360" w:lineRule="auto" w:before="0"/>
      </w:pPr>
      <w:r>
        <w:rPr>
          <w:b w:val="0"/>
        </w:rPr>
        <w:t>48. If x = 4 cos A + 5 sin A and y = 4 sin A - 5 cos A, then the value of x2 + y2 is:</w:t>
      </w:r>
    </w:p>
    <w:p>
      <w:pPr>
        <w:spacing w:before="0"/>
      </w:pPr>
      <w:r>
        <w:rPr>
          <w:b w:val="0"/>
        </w:rPr>
      </w:r>
    </w:p>
    <w:p>
      <w:pPr>
        <w:spacing w:after="100" w:before="0"/>
      </w:pPr>
      <w:r>
        <w:rPr>
          <w:b w:val="0"/>
        </w:rPr>
        <w:t>A. 25</w:t>
      </w:r>
    </w:p>
    <w:p>
      <w:pPr>
        <w:spacing w:after="100" w:before="0"/>
      </w:pPr>
      <w:r>
        <w:rPr>
          <w:b w:val="0"/>
        </w:rPr>
        <w:t>B. 0</w:t>
      </w:r>
    </w:p>
    <w:p>
      <w:pPr>
        <w:spacing w:after="100" w:before="0"/>
      </w:pPr>
      <w:r>
        <w:rPr>
          <w:b w:val="0"/>
        </w:rPr>
        <w:t>C. 16</w:t>
      </w:r>
    </w:p>
    <w:p>
      <w:pPr>
        <w:spacing w:after="100" w:before="0"/>
      </w:pPr>
      <w:r>
        <w:rPr>
          <w:b w:val="0"/>
        </w:rPr>
        <w:t>D. 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Calculation: Given, x = 4 cos A + 5 sin A and y = 4 sin A - 5 cos A Hence, x2 + y2 = (4 cos A + 5 sin A)2 + (4 sin A - 5 cos A)2 ⇒ 16 cos2 A + 25 sin2 A + 40 cos A sinA + 16 sin2 A + 25 cos2A - 40 sin A cos A ⇒ 16 (sin2 A + cos2 A) + 25 (sin2 A + cos2 A) ⇒ 16 + 25 ⇒ 41</w:t>
      </w:r>
    </w:p>
    <w:p>
      <w:pPr>
        <w:spacing w:before="0"/>
      </w:pPr>
      <w:r>
        <w:rPr>
          <w:b w:val="0"/>
        </w:rPr>
        <w:t>• (a + b)2 = a2 + 2ab + b2</w:t>
      </w:r>
    </w:p>
    <w:p>
      <w:pPr>
        <w:spacing w:before="0"/>
      </w:pPr>
      <w:r>
        <w:rPr>
          <w:b w:val="0"/>
        </w:rPr>
        <w:t>• (a - b)2 = a2 - 2ab + b2</w:t>
      </w:r>
    </w:p>
    <w:p>
      <w:pPr>
        <w:spacing w:before="0"/>
      </w:pPr>
      <w:r>
        <w:rPr>
          <w:b w:val="0"/>
        </w:rPr>
        <w:t>• sin2 θ + cos2 θ = 1</w:t>
      </w:r>
    </w:p>
    <w:p>
      <w:pPr>
        <w:spacing w:before="0"/>
      </w:pPr>
      <w:r>
        <w:rPr>
          <w:b w:val="0"/>
        </w:rPr>
      </w:r>
    </w:p>
    <w:p>
      <w:pPr>
        <w:spacing w:after="100" w:line="360" w:lineRule="auto" w:before="0"/>
      </w:pPr>
      <w:r>
        <w:rPr>
          <w:b w:val="0"/>
        </w:rPr>
        <w:t>49. The radius of a circular garden is 42 m. The distance (in m) covered by running 8 rounds around it, is: (Take π = 22/7)</w:t>
      </w:r>
    </w:p>
    <w:p>
      <w:pPr>
        <w:spacing w:before="0"/>
      </w:pPr>
      <w:r>
        <w:rPr>
          <w:b w:val="0"/>
        </w:rPr>
      </w:r>
    </w:p>
    <w:p>
      <w:pPr>
        <w:spacing w:after="100" w:before="0"/>
      </w:pPr>
      <w:r>
        <w:rPr>
          <w:b w:val="0"/>
        </w:rPr>
        <w:t>A. 2112</w:t>
      </w:r>
    </w:p>
    <w:p>
      <w:pPr>
        <w:spacing w:after="100" w:before="0"/>
      </w:pPr>
      <w:r>
        <w:rPr>
          <w:b w:val="0"/>
        </w:rPr>
        <w:t>B. 4262</w:t>
      </w:r>
    </w:p>
    <w:p>
      <w:pPr>
        <w:spacing w:after="100" w:before="0"/>
      </w:pPr>
      <w:r>
        <w:rPr>
          <w:b w:val="0"/>
        </w:rPr>
        <w:t>C. 3248</w:t>
      </w:r>
    </w:p>
    <w:p>
      <w:pPr>
        <w:spacing w:after="100" w:before="0"/>
      </w:pPr>
      <w:r>
        <w:rPr>
          <w:b w:val="0"/>
        </w:rPr>
        <w:t>D. 1124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of the circular garden r = 42 m Circumference of circular garden = 2 πr = 2 × (22/7) × 42 = 264 m 1 round cover the distance = circumference of the circular garden = 264 m 8 round cover the distance = 8 × 264 = 2112 m</w:t>
      </w:r>
    </w:p>
    <w:p>
      <w:pPr>
        <w:spacing w:before="0"/>
      </w:pPr>
      <w:r>
        <w:rPr>
          <w:b w:val="0"/>
        </w:rPr>
      </w:r>
    </w:p>
    <w:p>
      <w:pPr>
        <w:spacing w:after="100" w:line="360" w:lineRule="auto" w:before="0"/>
      </w:pPr>
      <w:r>
        <w:rPr>
          <w:b w:val="0"/>
        </w:rPr>
        <w:t>50. The area of ΔABC is 44 cm2. If D is the midpoint of BC and E is the midpoint of AB, then the area (in cm2) of ΔBDE is:</w:t>
      </w:r>
    </w:p>
    <w:p>
      <w:pPr>
        <w:spacing w:before="0"/>
      </w:pPr>
      <w:r>
        <w:rPr>
          <w:b w:val="0"/>
        </w:rPr>
      </w:r>
    </w:p>
    <w:p>
      <w:pPr>
        <w:spacing w:after="100" w:before="0"/>
      </w:pPr>
      <w:r>
        <w:rPr>
          <w:b w:val="0"/>
        </w:rPr>
        <w:t>A. 44</w:t>
      </w:r>
    </w:p>
    <w:p>
      <w:pPr>
        <w:spacing w:after="100" w:before="0"/>
      </w:pPr>
      <w:r>
        <w:rPr>
          <w:b w:val="0"/>
        </w:rPr>
        <w:t>B. 22</w:t>
      </w:r>
    </w:p>
    <w:p>
      <w:pPr>
        <w:spacing w:after="100" w:before="0"/>
      </w:pPr>
      <w:r>
        <w:rPr>
          <w:b w:val="0"/>
        </w:rPr>
        <w:t>C. 11</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Area of ΔABC = 44 cm2 BD = CD AE = BE Concept used: The line segment joining the mid-points of any two sides of a triangle is parallel to the third side and equal to half of it. If in two triangles, corresponding angles are equal, then their corresponding sides are in the same ratio (or proportion), and hence the two triangles are similar. The ratio of areas of two similar triangles is proportional to the squares of the corresponding sides of both triangles. Calculation: According to the concept, DE ∥ AC, and AC = 1/2 × DE Let BC = 2 unit, and BD = 1 unit Area of ΔBDE/Area of ΔBCA = (BD/BC)2 ⇒ Area of ΔBDE/44 = (1/2)2 ⇒ Area of ΔBDE = (1/4) × 44 = 11 cm2 ∴ The area of ΔBDE is 11 cm2</w:t>
      </w:r>
    </w:p>
    <w:p>
      <w:pPr>
        <w:spacing w:before="0"/>
      </w:pPr>
      <w:r>
        <w:rPr>
          <w:b w:val="0"/>
        </w:rPr>
      </w:r>
    </w:p>
    <w:p>
      <w:pPr>
        <w:spacing w:after="100" w:line="360" w:lineRule="auto" w:before="0"/>
      </w:pPr>
      <w:r>
        <w:rPr>
          <w:b w:val="0"/>
        </w:rPr>
        <w:t>51. If x2a = y2b = z2c ≠ 0 and x2 = yz, then the value of + bc + cabc is:</w:t>
      </w:r>
    </w:p>
    <w:p>
      <w:pPr>
        <w:spacing w:before="0"/>
      </w:pPr>
      <w:r>
        <w:rPr>
          <w:b w:val="0"/>
        </w:rPr>
      </w:r>
    </w:p>
    <w:p>
      <w:pPr>
        <w:spacing w:after="100" w:before="0"/>
      </w:pPr>
      <w:r>
        <w:rPr>
          <w:b w:val="0"/>
        </w:rPr>
        <w:t>A. 3ac</w:t>
      </w:r>
    </w:p>
    <w:p>
      <w:pPr>
        <w:spacing w:after="100" w:before="0"/>
      </w:pPr>
      <w:r>
        <w:rPr>
          <w:b w:val="0"/>
        </w:rPr>
        <w:t>B. 3ab</w:t>
      </w:r>
    </w:p>
    <w:p>
      <w:pPr>
        <w:spacing w:after="100" w:before="0"/>
      </w:pPr>
      <w:r>
        <w:rPr>
          <w:b w:val="0"/>
        </w:rPr>
        <w:t>C. 3bc</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x2a = y2b = z2c ≠ 0 Let x2a = y2b = z2c = k, then x = k1/2a, y = k1/2b, z = k1/2c Now, x2 = yz x × x = y × z k1/2a × k1/2a = k1/2b × k1/2c k(1/2a + 1/2a) = k(1/2b + 1/2c) Comparing on power 1/2a + 1/2a = 1/2b + 1/2c ⇒ 2/2a = (c + b)/2bc ⇒ 1/a = (c + b)/2bc ⇒ 2bc = ac + ab Now, + bc + cabc ⇒ (2bc + bc)/bc ⇒ 3bc/bc ⇒ 3</w:t>
      </w:r>
    </w:p>
    <w:p>
      <w:pPr>
        <w:spacing w:before="0"/>
      </w:pPr>
      <w:r>
        <w:rPr>
          <w:b w:val="0"/>
        </w:rPr>
      </w:r>
    </w:p>
    <w:p>
      <w:pPr>
        <w:spacing w:after="100" w:line="360" w:lineRule="auto" w:before="0"/>
      </w:pPr>
      <w:r>
        <w:rPr>
          <w:b w:val="0"/>
        </w:rPr>
        <w:t>52. A, B and C can individually complete a piece of work in 24 days, 15 days and 12 days, respectively. B and C started the work and worked for 3 days and left. The number of days required by A alone to complete the remaining work is:</w:t>
      </w:r>
    </w:p>
    <w:p>
      <w:pPr>
        <w:spacing w:before="0"/>
      </w:pPr>
      <w:r>
        <w:rPr>
          <w:b w:val="0"/>
        </w:rPr>
      </w:r>
    </w:p>
    <w:p>
      <w:pPr>
        <w:spacing w:after="100" w:before="0"/>
      </w:pPr>
      <w:r>
        <w:rPr>
          <w:b w:val="0"/>
        </w:rPr>
        <w:t>A. 15(1/2)</w:t>
      </w:r>
    </w:p>
    <w:p>
      <w:pPr>
        <w:spacing w:after="100" w:before="0"/>
      </w:pPr>
      <w:r>
        <w:rPr>
          <w:b w:val="0"/>
        </w:rPr>
        <w:t>B. 11</w:t>
      </w:r>
    </w:p>
    <w:p>
      <w:pPr>
        <w:spacing w:after="100" w:before="0"/>
      </w:pPr>
      <w:r>
        <w:rPr>
          <w:b w:val="0"/>
        </w:rPr>
        <w:t>C. 13(1/5)</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work = LCM of (24, 15 and 12) = 120 Hence, efficiency of A = 5 Efficiency of B = 8 Efficiency of C = 10 Work done by B and C in 3 days = (8 + 10) × 3 = 54 Remaining work = 120 - 54 = 66 ∴ Remaining work done by A in = 66/5 = 13(1/5) days.</w:t>
      </w:r>
    </w:p>
    <w:p>
      <w:pPr>
        <w:spacing w:before="0"/>
      </w:pPr>
      <w:r>
        <w:rPr>
          <w:b w:val="0"/>
        </w:rPr>
      </w:r>
    </w:p>
    <w:p>
      <w:pPr>
        <w:spacing w:after="100" w:line="360" w:lineRule="auto" w:before="0"/>
      </w:pPr>
      <w:r>
        <w:rPr>
          <w:b w:val="0"/>
        </w:rPr>
        <w:t>53. If the base radius of 2 cylinders are in the ratio 3 : 4 and their heights are in the ratio 4 : 9, then the ratio of their volumes is:</w:t>
      </w:r>
    </w:p>
    <w:p>
      <w:pPr>
        <w:spacing w:before="0"/>
      </w:pPr>
      <w:r>
        <w:rPr>
          <w:b w:val="0"/>
        </w:rPr>
      </w:r>
    </w:p>
    <w:p>
      <w:pPr>
        <w:spacing w:after="100" w:before="0"/>
      </w:pPr>
      <w:r>
        <w:rPr>
          <w:b w:val="0"/>
        </w:rPr>
        <w:t>A. 1 : 2</w:t>
      </w:r>
    </w:p>
    <w:p>
      <w:pPr>
        <w:spacing w:after="100" w:before="0"/>
      </w:pPr>
      <w:r>
        <w:rPr>
          <w:b w:val="0"/>
        </w:rPr>
        <w:t>B. 1 : 4</w:t>
      </w:r>
    </w:p>
    <w:p>
      <w:pPr>
        <w:spacing w:after="100" w:before="0"/>
      </w:pPr>
      <w:r>
        <w:rPr>
          <w:b w:val="0"/>
        </w:rPr>
        <w:t>C. 4 : 1</w:t>
      </w:r>
    </w:p>
    <w:p>
      <w:pPr>
        <w:spacing w:after="100" w:before="0"/>
      </w:pPr>
      <w:r>
        <w:rPr>
          <w:b w:val="0"/>
        </w:rPr>
        <w:t>D. 2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Volume of cylinder = πr2h Ratio of radius of 2 cylinder, r1 : r2 = 3 : 4 Ratio of heights of 2 cylinder, h1 : h2 = 4 : 9 Ratio of volume of two cylinder, V1 : V2 = π(r1)2 h1 : π(r2)2 h2 = 32 × 4 : 42 × 9 = 1 : 4</w:t>
      </w:r>
    </w:p>
    <w:p>
      <w:pPr>
        <w:spacing w:before="0"/>
      </w:pPr>
      <w:r>
        <w:rPr>
          <w:b w:val="0"/>
        </w:rPr>
      </w:r>
    </w:p>
    <w:p>
      <w:pPr>
        <w:spacing w:after="100" w:line="360" w:lineRule="auto" w:before="0"/>
      </w:pPr>
      <w:r>
        <w:rPr>
          <w:b w:val="0"/>
        </w:rPr>
        <w:t>54. A train crosses a pole in 12 sec, and a bridge of length 170 m in 36 sec. Then the speed of the train is:</w:t>
      </w:r>
    </w:p>
    <w:p>
      <w:pPr>
        <w:spacing w:before="0"/>
      </w:pPr>
      <w:r>
        <w:rPr>
          <w:b w:val="0"/>
        </w:rPr>
      </w:r>
    </w:p>
    <w:p>
      <w:pPr>
        <w:spacing w:after="100" w:before="0"/>
      </w:pPr>
      <w:r>
        <w:rPr>
          <w:b w:val="0"/>
        </w:rPr>
        <w:t>A. 30.75 km/h</w:t>
      </w:r>
    </w:p>
    <w:p>
      <w:pPr>
        <w:spacing w:after="100" w:before="0"/>
      </w:pPr>
      <w:r>
        <w:rPr>
          <w:b w:val="0"/>
        </w:rPr>
        <w:t>B. 25.5 km/h</w:t>
      </w:r>
    </w:p>
    <w:p>
      <w:pPr>
        <w:spacing w:after="100" w:before="0"/>
      </w:pPr>
      <w:r>
        <w:rPr>
          <w:b w:val="0"/>
        </w:rPr>
        <w:t>C. 32.45 km/h</w:t>
      </w:r>
    </w:p>
    <w:p>
      <w:pPr>
        <w:spacing w:after="100" w:before="0"/>
      </w:pPr>
      <w:r>
        <w:rPr>
          <w:b w:val="0"/>
        </w:rPr>
        <w:t>D. 10.8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Detailed method: Let the length of the train be x m. As we know, Speed = Distance/time Speed = x/12 ---(1) Speed = (x + 170)/36 ---(2) Frome equation (1) and equation (2) x/12 = (x + 170)/36 ⇒ 3x = x + 170 ⇒ 2x = 170 ⇒ x = 170/2 ⇒ x = 85 m From equation (1) Speed = 85/12 × (18/5) km/hr ∴ Speed = 25.5 km/hr</w:t>
      </w:r>
    </w:p>
    <w:p>
      <w:pPr>
        <w:spacing w:before="0"/>
      </w:pPr>
      <w:r>
        <w:rPr>
          <w:b w:val="0"/>
        </w:rPr>
      </w:r>
    </w:p>
    <w:p>
      <w:pPr>
        <w:spacing w:after="100" w:line="360" w:lineRule="auto" w:before="0"/>
      </w:pPr>
      <w:r>
        <w:rPr>
          <w:b w:val="0"/>
        </w:rPr>
        <w:t>55. The percentage increase in the total car in 2016 over 2012, is:</w:t>
      </w:r>
    </w:p>
    <w:p>
      <w:pPr>
        <w:spacing w:before="0"/>
      </w:pPr>
      <w:r>
        <w:rPr>
          <w:b w:val="0"/>
        </w:rPr>
      </w:r>
    </w:p>
    <w:p>
      <w:pPr>
        <w:spacing w:after="100" w:before="0"/>
      </w:pPr>
      <w:r>
        <w:rPr>
          <w:b w:val="0"/>
        </w:rPr>
        <w:t>A. 33.33%</w:t>
      </w:r>
    </w:p>
    <w:p>
      <w:pPr>
        <w:spacing w:after="100" w:before="0"/>
      </w:pPr>
      <w:r>
        <w:rPr>
          <w:b w:val="0"/>
        </w:rPr>
        <w:t>B. 50%</w:t>
      </w:r>
    </w:p>
    <w:p>
      <w:pPr>
        <w:spacing w:after="100" w:before="0"/>
      </w:pPr>
      <w:r>
        <w:rPr>
          <w:b w:val="0"/>
        </w:rPr>
        <w:t>C. 62.33%</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production of car in 2012 = 120 Total production of car in 2016 = 180 ∴ The percentage increase of total car in 2016 over 2012 = [(180 - 120)/120] × 100 = 50%</w:t>
      </w:r>
    </w:p>
    <w:p>
      <w:pPr>
        <w:spacing w:before="0"/>
      </w:pPr>
      <w:r>
        <w:rPr>
          <w:b w:val="0"/>
        </w:rPr>
      </w:r>
    </w:p>
    <w:p>
      <w:pPr>
        <w:spacing w:after="100" w:line="360" w:lineRule="auto" w:before="0"/>
      </w:pPr>
      <w:r>
        <w:rPr>
          <w:b w:val="0"/>
        </w:rPr>
        <w:t>56. In the year 2015, which type of car constitutes exactly 20% of the total number of cars produced that year?</w:t>
      </w:r>
    </w:p>
    <w:p>
      <w:pPr>
        <w:spacing w:before="0"/>
      </w:pPr>
      <w:r>
        <w:rPr>
          <w:b w:val="0"/>
        </w:rPr>
      </w:r>
    </w:p>
    <w:p>
      <w:pPr>
        <w:spacing w:after="100" w:before="0"/>
      </w:pPr>
      <w:r>
        <w:rPr>
          <w:b w:val="0"/>
        </w:rPr>
        <w:t>A. E</w:t>
      </w:r>
    </w:p>
    <w:p>
      <w:pPr>
        <w:spacing w:after="100" w:before="0"/>
      </w:pPr>
      <w:r>
        <w:rPr>
          <w:b w:val="0"/>
        </w:rPr>
        <w:t>B. D</w:t>
      </w:r>
    </w:p>
    <w:p>
      <w:pPr>
        <w:spacing w:after="100" w:before="0"/>
      </w:pPr>
      <w:r>
        <w:rPr>
          <w:b w:val="0"/>
        </w:rPr>
        <w:t>C. B</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total car in 2015 = 100 Hence, 20% of 100 = 20 In the year 2015, E type of car constitutes exactly 20% of the total number of cars produced that year.</w:t>
      </w:r>
    </w:p>
    <w:p>
      <w:pPr>
        <w:spacing w:before="0"/>
      </w:pPr>
      <w:r>
        <w:rPr>
          <w:b w:val="0"/>
        </w:rPr>
      </w:r>
    </w:p>
    <w:p>
      <w:pPr>
        <w:spacing w:after="100" w:line="360" w:lineRule="auto" w:before="0"/>
      </w:pPr>
      <w:r>
        <w:rPr>
          <w:b w:val="0"/>
        </w:rPr>
        <w:t>57. If the length of a rectangle is increased by 40%, and the breadth is decreased by 20%, then the area of the rectangle increases by x%. Then the value of x is:</w:t>
      </w:r>
    </w:p>
    <w:p>
      <w:pPr>
        <w:spacing w:before="0"/>
      </w:pPr>
      <w:r>
        <w:rPr>
          <w:b w:val="0"/>
        </w:rPr>
      </w:r>
    </w:p>
    <w:p>
      <w:pPr>
        <w:spacing w:after="100" w:before="0"/>
      </w:pPr>
      <w:r>
        <w:rPr>
          <w:b w:val="0"/>
        </w:rPr>
        <w:t>A. 16</w:t>
      </w:r>
    </w:p>
    <w:p>
      <w:pPr>
        <w:spacing w:after="100" w:before="0"/>
      </w:pPr>
      <w:r>
        <w:rPr>
          <w:b w:val="0"/>
        </w:rPr>
        <w:t>B. 8</w:t>
      </w:r>
    </w:p>
    <w:p>
      <w:pPr>
        <w:spacing w:after="100" w:before="0"/>
      </w:pPr>
      <w:r>
        <w:rPr>
          <w:b w:val="0"/>
        </w:rPr>
        <w:t>C. 12</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Detailed method: Let the length and breadth of the rectangle be 10 unit each. Area of the rectangle = lb = 10 × 10 = 100 sq. unit New increased length = 10 × (40/100) = 14 unit New decreased length = 10 × (80/100) = 8 unit New area of the rectangle = 14 × 8 = 112 Area increased by = 112 - 100 = 12 ∴ Area increased by (in %) = (12/100) × 100 = 12%</w:t>
      </w:r>
    </w:p>
    <w:p>
      <w:pPr>
        <w:spacing w:before="0"/>
      </w:pPr>
      <w:r>
        <w:rPr>
          <w:b w:val="0"/>
        </w:rPr>
      </w:r>
    </w:p>
    <w:p>
      <w:pPr>
        <w:spacing w:after="100" w:line="360" w:lineRule="auto" w:before="0"/>
      </w:pPr>
      <w:r>
        <w:rPr>
          <w:b w:val="0"/>
        </w:rPr>
        <w:t>58. Out of 6 numbers, the sum of the first 5 numbers is 7 times the 6th number. If their average is 136, then the 6th number is:</w:t>
      </w:r>
    </w:p>
    <w:p>
      <w:pPr>
        <w:spacing w:before="0"/>
      </w:pPr>
      <w:r>
        <w:rPr>
          <w:b w:val="0"/>
        </w:rPr>
      </w:r>
    </w:p>
    <w:p>
      <w:pPr>
        <w:spacing w:after="100" w:before="0"/>
      </w:pPr>
      <w:r>
        <w:rPr>
          <w:b w:val="0"/>
        </w:rPr>
        <w:t>A. 96</w:t>
      </w:r>
    </w:p>
    <w:p>
      <w:pPr>
        <w:spacing w:after="100" w:before="0"/>
      </w:pPr>
      <w:r>
        <w:rPr>
          <w:b w:val="0"/>
        </w:rPr>
        <w:t>B. 102</w:t>
      </w:r>
    </w:p>
    <w:p>
      <w:pPr>
        <w:spacing w:after="100" w:before="0"/>
      </w:pPr>
      <w:r>
        <w:rPr>
          <w:b w:val="0"/>
        </w:rPr>
        <w:t>C. 84</w:t>
      </w:r>
    </w:p>
    <w:p>
      <w:pPr>
        <w:spacing w:after="100" w:before="0"/>
      </w:pPr>
      <w:r>
        <w:rPr>
          <w:b w:val="0"/>
        </w:rPr>
        <w:t>D. 116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sum of 6th number be x The sum of first 5 numbers = 7x ⇒ (x + 7x)/6 = 136 ⇒ 8x = 136 × 6 ⇒ x = 102 ∴ The 6th number is 102.</w:t>
      </w:r>
    </w:p>
    <w:p>
      <w:pPr>
        <w:spacing w:before="0"/>
      </w:pPr>
      <w:r>
        <w:rPr>
          <w:b w:val="0"/>
        </w:rPr>
      </w:r>
    </w:p>
    <w:p>
      <w:pPr>
        <w:spacing w:after="100" w:line="360" w:lineRule="auto" w:before="0"/>
      </w:pPr>
      <w:r>
        <w:rPr>
          <w:b w:val="0"/>
        </w:rPr>
        <w:t>59. If A + B = 45°, then the value of 2(1 + tan A) (1 + tan B) is:</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Taking tan both sides: tan(A + B) = tan 45° (tan A + tan B)/(1 – tan A tan B) = 1 tan A + tan B = 1 – tan A tan B tan A + tan B + tan A tan B = 1 adding "1" on both sides 1+ tan A + tan B + tan A tan B = 1 + 1 (1 + tan A) + tan B(1 + tan A) = 2 (1 + tan A)(1 + tan B) = 2 ∴ 2 × (1 + tan A)(1 + tan B) = 2 × 2 = 4</w:t>
      </w:r>
    </w:p>
    <w:p>
      <w:pPr>
        <w:spacing w:before="0"/>
      </w:pPr>
      <w:r>
        <w:rPr>
          <w:b w:val="0"/>
        </w:rPr>
      </w:r>
    </w:p>
    <w:p>
      <w:pPr>
        <w:spacing w:after="100" w:line="360" w:lineRule="auto" w:before="0"/>
      </w:pPr>
      <w:r>
        <w:rPr>
          <w:b w:val="0"/>
        </w:rPr>
        <w:t>60. If 2013 and 2014 are put together, which type of cars constitutes exactly 25% of the total number of cars produced in those 2 years?</w:t>
      </w:r>
    </w:p>
    <w:p>
      <w:pPr>
        <w:spacing w:before="0"/>
      </w:pPr>
      <w:r>
        <w:rPr>
          <w:b w:val="0"/>
        </w:rPr>
      </w:r>
    </w:p>
    <w:p>
      <w:pPr>
        <w:spacing w:after="100" w:before="0"/>
      </w:pPr>
      <w:r>
        <w:rPr>
          <w:b w:val="0"/>
        </w:rPr>
        <w:t>A. E</w:t>
      </w:r>
    </w:p>
    <w:p>
      <w:pPr>
        <w:spacing w:after="100" w:before="0"/>
      </w:pPr>
      <w:r>
        <w:rPr>
          <w:b w:val="0"/>
        </w:rPr>
        <w:t>B. D</w:t>
      </w:r>
    </w:p>
    <w:p>
      <w:pPr>
        <w:spacing w:after="100" w:before="0"/>
      </w:pPr>
      <w:r>
        <w:rPr>
          <w:b w:val="0"/>
        </w:rPr>
        <w:t>C. C</w:t>
      </w:r>
    </w:p>
    <w:p>
      <w:pPr>
        <w:spacing w:after="100" w:before="0"/>
      </w:pPr>
      <w:r>
        <w:rPr>
          <w:b w:val="0"/>
        </w:rPr>
        <w:t>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production of cars in 2013 and 2014 = 130 + 170 = 300 Hence, 25% of 300 = 300 × 25/100 = 75 Production of car D in 2013 and 2014 are = 40 + 35 = 75</w:t>
      </w:r>
    </w:p>
    <w:p>
      <w:pPr>
        <w:spacing w:before="0"/>
      </w:pPr>
      <w:r>
        <w:rPr>
          <w:b w:val="0"/>
        </w:rPr>
      </w:r>
    </w:p>
    <w:p>
      <w:pPr>
        <w:spacing w:after="100" w:line="360" w:lineRule="auto" w:before="0"/>
      </w:pPr>
      <w:r>
        <w:rPr>
          <w:b w:val="0"/>
        </w:rPr>
        <w:t>61. A, B and C are three points on a circle such that the angles subtended by the chord AB and AC at the centre O are 110° and 130°, respectively. The value of ∠BAC is:</w:t>
      </w:r>
    </w:p>
    <w:p>
      <w:pPr>
        <w:spacing w:before="0"/>
      </w:pPr>
      <w:r>
        <w:rPr>
          <w:b w:val="0"/>
        </w:rPr>
      </w:r>
    </w:p>
    <w:p>
      <w:pPr>
        <w:spacing w:after="100" w:before="0"/>
      </w:pPr>
      <w:r>
        <w:rPr>
          <w:b w:val="0"/>
        </w:rPr>
        <w:t>A. 75°</w:t>
      </w:r>
    </w:p>
    <w:p>
      <w:pPr>
        <w:spacing w:after="100" w:before="0"/>
      </w:pPr>
      <w:r>
        <w:rPr>
          <w:b w:val="0"/>
        </w:rPr>
        <w:t>B. 70°</w:t>
      </w:r>
    </w:p>
    <w:p>
      <w:pPr>
        <w:spacing w:after="100" w:before="0"/>
      </w:pPr>
      <w:r>
        <w:rPr>
          <w:b w:val="0"/>
        </w:rPr>
        <w:t>C. 60°</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following figure. ∠AOB = 110° and ∠AOC = 130° As we know, ∠AOB + ∠AOC + ∠BOC = 360° ∠BOC = 360° - 110° - 130° = 120° ∠BAC = ∠BOC/2 ∴ ∠BAC = 120°/2 = 60°</w:t>
      </w:r>
    </w:p>
    <w:p>
      <w:pPr>
        <w:spacing w:before="0"/>
      </w:pPr>
      <w:r>
        <w:rPr>
          <w:b w:val="0"/>
        </w:rPr>
      </w:r>
    </w:p>
    <w:p>
      <w:pPr>
        <w:spacing w:after="100" w:line="360" w:lineRule="auto" w:before="0"/>
      </w:pPr>
      <w:r>
        <w:rPr>
          <w:b w:val="0"/>
        </w:rPr>
        <w:t>62. If A lies in the first quadrant and 6 tan A = 5, then the value of 8A - 4AA + 2A is</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16</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6 tan A = 5 ⇒ tan A = 5/6. The expression (8 sin A − 4 cos A) / (cos A + 2 sin A) can be converted to tan A by dividing both numerator and denominator by cos A. Converted expression = (8 tan A − 4) / (1 + 2 tan A). Substitute tan A = 5/6: (8 × 5/6 − 4) / (1 + 2 × 5/6) = (20/3 − 4) / (1 + 5/3) = (8/3) / (8/3) = 1. ∴ The correct answer is 1. Alternate Method Given: 6 tan A = 5 in First Quadrant (all ratios positive). ⇒ tan A = 5/6 = Perpendicular / Base. ⇒ sin A = 5 / √(52 + 62) = 5 / √61 ⇒ cos A = 6 / √(52 + 62) = 6 / √61 Calculation: ⇒ Value = [8(5/√61) − 4(6/√61)] / [6/√61 + 2(5/√61)] ⇒ Value = [(40 − 24) / √61] / [(6 + 10) / √61] ⇒ Value = 16 / 16 ⇒ Value = 1 ∴ The correct answer is 1. Additional Information Trigonometric Ratios tan A = sin A / cos A. This identity is extremely useful for simplifying expressions involving both sine and cosine into a single variable. Quadrant Rules (ASTC) In the First Quadrant (0° to 90°), all trigonometric ratios (sin, cos, tan, etc.) are positive. Pythagorean Triplets For any right-angled triangle, h2 = p2 + b2. Common triplets include (3,4,5), (5,12,13), and (8,15,17).</w:t>
      </w:r>
    </w:p>
    <w:p>
      <w:pPr>
        <w:spacing w:before="0"/>
      </w:pPr>
      <w:r>
        <w:rPr>
          <w:b w:val="0"/>
        </w:rPr>
      </w:r>
    </w:p>
    <w:p>
      <w:pPr>
        <w:spacing w:after="100" w:line="360" w:lineRule="auto" w:before="0"/>
      </w:pPr>
      <w:r>
        <w:rPr>
          <w:b w:val="0"/>
        </w:rPr>
        <w:t>63. A shopkeeper marks the price of the article in such a way that after allowing 28% discount, he wants a gain of 12%. If the marked price is Rs. 224, then the cost price of the article is:</w:t>
      </w:r>
    </w:p>
    <w:p>
      <w:pPr>
        <w:spacing w:before="0"/>
      </w:pPr>
      <w:r>
        <w:rPr>
          <w:b w:val="0"/>
        </w:rPr>
      </w:r>
    </w:p>
    <w:p>
      <w:pPr>
        <w:spacing w:after="100" w:before="0"/>
      </w:pPr>
      <w:r>
        <w:rPr>
          <w:b w:val="0"/>
        </w:rPr>
        <w:t>A. Rs. 168</w:t>
      </w:r>
    </w:p>
    <w:p>
      <w:pPr>
        <w:spacing w:after="100" w:before="0"/>
      </w:pPr>
      <w:r>
        <w:rPr>
          <w:b w:val="0"/>
        </w:rPr>
        <w:t>B. Rs. 120</w:t>
      </w:r>
    </w:p>
    <w:p>
      <w:pPr>
        <w:spacing w:after="100" w:before="0"/>
      </w:pPr>
      <w:r>
        <w:rPr>
          <w:b w:val="0"/>
        </w:rPr>
        <w:t>C. Rs. 144</w:t>
      </w:r>
    </w:p>
    <w:p>
      <w:pPr>
        <w:spacing w:after="100" w:before="0"/>
      </w:pPr>
      <w:r>
        <w:rPr>
          <w:b w:val="0"/>
        </w:rPr>
        <w:t>D. Rs. 196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 Trick: Ratio of MP to CP = (100% + Profit%) : (100% - Discount%) = (100 + 12) : (100 - 28) = 112 : 72 112 unit = 224 ⇒ 1 unit = 224/112 = 2 Now, 72 unit = 2 × 72 = 144 ∴ Cost price of the article is Rs. 144.</w:t>
      </w:r>
    </w:p>
    <w:p>
      <w:pPr>
        <w:spacing w:before="0"/>
      </w:pPr>
      <w:r>
        <w:rPr>
          <w:b w:val="0"/>
        </w:rPr>
      </w:r>
    </w:p>
    <w:p>
      <w:pPr>
        <w:spacing w:after="100" w:line="360" w:lineRule="auto" w:before="0"/>
      </w:pPr>
      <w:r>
        <w:rPr>
          <w:b w:val="0"/>
        </w:rPr>
        <w:t>64. If ‘+’ means ‘-‘, ‘-‘ means ‘+’, ‘×’ means ‘÷’ and ‘÷’ means ‘×’, then the value of 42 - 12 × 3 + 8 ÷ 2 + 158 × 2 - 4 + 9 ÷ 3 is:</w:t>
      </w:r>
    </w:p>
    <w:p>
      <w:pPr>
        <w:spacing w:before="0"/>
      </w:pPr>
      <w:r>
        <w:rPr>
          <w:b w:val="0"/>
        </w:rPr>
      </w:r>
    </w:p>
    <w:p>
      <w:pPr>
        <w:spacing w:after="100" w:before="0"/>
      </w:pPr>
      <w:r>
        <w:rPr>
          <w:b w:val="0"/>
        </w:rPr>
        <w:t>A. 15/19</w:t>
      </w:r>
    </w:p>
    <w:p>
      <w:pPr>
        <w:spacing w:after="100" w:before="0"/>
      </w:pPr>
      <w:r>
        <w:rPr>
          <w:b w:val="0"/>
        </w:rPr>
        <w:t>B. 5/3</w:t>
      </w:r>
    </w:p>
    <w:p>
      <w:pPr>
        <w:spacing w:after="100" w:before="0"/>
      </w:pPr>
      <w:r>
        <w:rPr>
          <w:b w:val="0"/>
        </w:rPr>
        <w:t>C. -15/19</w:t>
      </w:r>
    </w:p>
    <w:p>
      <w:pPr>
        <w:spacing w:after="100" w:before="0"/>
      </w:pPr>
      <w:r>
        <w:rPr>
          <w:b w:val="0"/>
        </w:rPr>
        <w:t>D. -5/3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According to the question 42 + 12 ÷ 3 - 8 × 2 - 158 ÷ 2 + 4 - 9 × 3 ⇒ 42 + 4 - 16 - 154 + 4 - 27 ⇒ -(15/19)</w:t>
      </w:r>
    </w:p>
    <w:p>
      <w:pPr>
        <w:spacing w:before="0"/>
      </w:pPr>
      <w:r>
        <w:rPr>
          <w:b w:val="0"/>
        </w:rPr>
      </w:r>
    </w:p>
    <w:p>
      <w:pPr>
        <w:spacing w:after="100" w:line="360" w:lineRule="auto" w:before="0"/>
      </w:pPr>
      <w:r>
        <w:rPr>
          <w:b w:val="0"/>
        </w:rPr>
        <w:t>65. If x - y = 4 and xy = 45, then the value of x3 - y3 is:</w:t>
      </w:r>
    </w:p>
    <w:p>
      <w:pPr>
        <w:spacing w:before="0"/>
      </w:pPr>
      <w:r>
        <w:rPr>
          <w:b w:val="0"/>
        </w:rPr>
      </w:r>
    </w:p>
    <w:p>
      <w:pPr>
        <w:spacing w:after="100" w:before="0"/>
      </w:pPr>
      <w:r>
        <w:rPr>
          <w:b w:val="0"/>
        </w:rPr>
        <w:t>A. 82</w:t>
      </w:r>
    </w:p>
    <w:p>
      <w:pPr>
        <w:spacing w:after="100" w:before="0"/>
      </w:pPr>
      <w:r>
        <w:rPr>
          <w:b w:val="0"/>
        </w:rPr>
        <w:t>B. 604</w:t>
      </w:r>
    </w:p>
    <w:p>
      <w:pPr>
        <w:spacing w:after="100" w:before="0"/>
      </w:pPr>
      <w:r>
        <w:rPr>
          <w:b w:val="0"/>
        </w:rPr>
        <w:t>C. 822</w:t>
      </w:r>
    </w:p>
    <w:p>
      <w:pPr>
        <w:spacing w:after="100" w:before="0"/>
      </w:pPr>
      <w:r>
        <w:rPr>
          <w:b w:val="0"/>
        </w:rPr>
        <w:t>D. 151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y = 4 and xy = 45 (x3 - y3) = (x - y) [(x - y)2 + 3xy] x3 - y3 = 4 [42 + 3 × 45] [Hint: Answer will be divisible by 4, only 1 option 604 divisible by 4.] x3 - y3 = 4 [16 + 135] x3 - y3 = 4 × 151 = 604</w:t>
      </w:r>
    </w:p>
    <w:p>
      <w:pPr>
        <w:spacing w:before="0"/>
      </w:pPr>
      <w:r>
        <w:rPr>
          <w:b w:val="0"/>
        </w:rPr>
      </w:r>
    </w:p>
    <w:p>
      <w:pPr>
        <w:spacing w:after="100" w:line="360" w:lineRule="auto" w:before="0"/>
      </w:pPr>
      <w:r>
        <w:rPr>
          <w:b w:val="0"/>
        </w:rPr>
        <w:t>66. In ΔABC, MN∥BC, the area of quadrilateral MBCN = 130 cm2. If AN : NC = 4 : 5, then the area of ΔMAN is:</w:t>
      </w:r>
    </w:p>
    <w:p>
      <w:pPr>
        <w:spacing w:before="0"/>
      </w:pPr>
      <w:r>
        <w:rPr>
          <w:b w:val="0"/>
        </w:rPr>
      </w:r>
    </w:p>
    <w:p>
      <w:pPr>
        <w:spacing w:after="100" w:before="0"/>
      </w:pPr>
      <w:r>
        <w:rPr>
          <w:b w:val="0"/>
        </w:rPr>
        <w:t>A. 45 cm2</w:t>
      </w:r>
    </w:p>
    <w:p>
      <w:pPr>
        <w:spacing w:after="100" w:before="0"/>
      </w:pPr>
      <w:r>
        <w:rPr>
          <w:b w:val="0"/>
        </w:rPr>
        <w:t>B. 65 cm2</w:t>
      </w:r>
    </w:p>
    <w:p>
      <w:pPr>
        <w:spacing w:after="100" w:before="0"/>
      </w:pPr>
      <w:r>
        <w:rPr>
          <w:b w:val="0"/>
        </w:rPr>
        <w:t>C. 40 cm2</w:t>
      </w:r>
    </w:p>
    <w:p>
      <w:pPr>
        <w:spacing w:after="100" w:before="0"/>
      </w:pPr>
      <w:r>
        <w:rPr>
          <w:b w:val="0"/>
        </w:rPr>
        <w:t>D. 32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sides AN : AC = 4 : (4 + 5) = 4 : 9. Ratio of areas ΔMAN : ΔABC = 42 : 92 = 16 : 81. Ratio of Area(ΔMAN) : Area(quadrilateral MBCN) = 16 : (81 − 16) = 16 : 65. Given 65 units = 130 cm2 ⇒ 1 unit = 2 cm2. Area of ΔMAN = 16 × 2 = 32 cm2. ∴ The correct answer is 32 cm2. Alternate Method Given: MN ∥ BC, Area(MBCN) = 130 cm2, and AN : NC = 4 : 5. Formula Used: If two triangles are similar, the ratio of their areas is equal to the square of the ratio of their corresponding sides. ⇒ In ΔABC, MN ∥ BC, so ΔMAN ∼ ΔABC (by AA similarity). ⇒ Corresponding sides ratio AN / AC = AN / (AN + NC) = 4 / (4 + 5) = 4 / 9. ⇒ Area(ΔMAN) / Area(ΔABC) = (AN / AC)2 = (4 / 9)2 = 16 / 81. ⇒ Let Area(ΔMAN) = 16k and Area(ΔABC) = 81k. ⇒ Area(quadrilateral MBCN) = Area(ΔABC) − Area(ΔMAN) = 81k − 16k = 65k. ⇒ Given 65k = 130 ⇒ k = 130 / 65 = 2. ⇒ Area of ΔMAN = 16k = 16 × 2 = 32 cm2. ∴ The correct answer is 32 cm2. Additional Information Area of Similar Triangles If two triangles are similar, the ratio of their areas is equal to the square of the ratio of any two corresponding sides, altitudes, or medians. Thales Theorem (Basic Proportionality Theorem) If a line is drawn parallel to one side of a triangle to intersect the other two sides, then the other two sides are divided in the same ratio. Similarity via Parallel Lines Any line segment drawn parallel to the base of a triangle creates a smaller triangle that is similar to the original larger triangle.</w:t>
      </w:r>
    </w:p>
    <w:p>
      <w:pPr>
        <w:spacing w:before="0"/>
      </w:pPr>
      <w:r>
        <w:rPr>
          <w:b w:val="0"/>
        </w:rPr>
      </w:r>
    </w:p>
    <w:p>
      <w:pPr>
        <w:spacing w:after="100" w:line="360" w:lineRule="auto" w:before="0"/>
      </w:pPr>
      <w:r>
        <w:rPr>
          <w:b w:val="0"/>
        </w:rPr>
        <w:t>67. If the number 1005x4 is completely divisible by 8, then the smallest integer in place of x will be:</w:t>
      </w:r>
    </w:p>
    <w:p>
      <w:pPr>
        <w:spacing w:before="0"/>
      </w:pPr>
      <w:r>
        <w:rPr>
          <w:b w:val="0"/>
        </w:rPr>
      </w:r>
    </w:p>
    <w:p>
      <w:pPr>
        <w:spacing w:after="100" w:before="0"/>
      </w:pPr>
      <w:r>
        <w:rPr>
          <w:b w:val="0"/>
        </w:rPr>
        <w:t>A. 0</w:t>
      </w:r>
    </w:p>
    <w:p>
      <w:pPr>
        <w:spacing w:after="100" w:before="0"/>
      </w:pPr>
      <w:r>
        <w:rPr>
          <w:b w:val="0"/>
        </w:rPr>
        <w:t>B. 4</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Divisibility rule of 8 = A number divisible by 8 if its last three digits are divisible by 8 If the number 1005x4 is divisible by 8, then its last digit 5x4 also divisible by 8 504 is divisible by 8 so the number 100504 is also divisible by 8. Hence, 0 will be the correct answer.</w:t>
      </w:r>
    </w:p>
    <w:p>
      <w:pPr>
        <w:spacing w:before="0"/>
      </w:pPr>
      <w:r>
        <w:rPr>
          <w:b w:val="0"/>
        </w:rPr>
      </w:r>
    </w:p>
    <w:p>
      <w:pPr>
        <w:spacing w:after="100" w:line="360" w:lineRule="auto" w:before="0"/>
      </w:pPr>
      <w:r>
        <w:rPr>
          <w:b w:val="0"/>
        </w:rPr>
        <w:t>68. If x, y, z are three integers such that x + y = 8, y + z = 13 and z + x = 17, then the value of x2/yz is:</w:t>
      </w:r>
    </w:p>
    <w:p>
      <w:pPr>
        <w:spacing w:before="0"/>
      </w:pPr>
      <w:r>
        <w:rPr>
          <w:b w:val="0"/>
        </w:rPr>
      </w:r>
    </w:p>
    <w:p>
      <w:pPr>
        <w:spacing w:after="100" w:before="0"/>
      </w:pPr>
      <w:r>
        <w:rPr>
          <w:b w:val="0"/>
        </w:rPr>
        <w:t>A. 0</w:t>
      </w:r>
    </w:p>
    <w:p>
      <w:pPr>
        <w:spacing w:after="100" w:before="0"/>
      </w:pPr>
      <w:r>
        <w:rPr>
          <w:b w:val="0"/>
        </w:rPr>
        <w:t>B. 18/11</w:t>
      </w:r>
    </w:p>
    <w:p>
      <w:pPr>
        <w:spacing w:after="100" w:before="0"/>
      </w:pPr>
      <w:r>
        <w:rPr>
          <w:b w:val="0"/>
        </w:rPr>
        <w:t>C. 1</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y = 8 ---(1) y + z = 13 ---(2) z + x = 17 ---(3) from equation (1) y = 8 - x Put y = 8 - x in equation (2) 8 - x + z = 13 z - x = 13 - 8 z - x = 5 ---(4) From equation (3) and equation (4) z = 11 and x = 6 Put z = 11 in equation (2) y + 11 = 13 y = 2 Now, x2/yz ⇒ (6 × 6)/(2 × 11) ⇒ 18/11</w:t>
      </w:r>
    </w:p>
    <w:p>
      <w:pPr>
        <w:spacing w:before="0"/>
      </w:pPr>
      <w:r>
        <w:rPr>
          <w:b w:val="0"/>
        </w:rPr>
      </w:r>
    </w:p>
    <w:p>
      <w:pPr>
        <w:spacing w:after="100" w:line="360" w:lineRule="auto" w:before="0"/>
      </w:pPr>
      <w:r>
        <w:rPr>
          <w:b w:val="0"/>
        </w:rPr>
        <w:t>69. Select the most appropriate option for blank (2)</w:t>
      </w:r>
    </w:p>
    <w:p>
      <w:pPr>
        <w:spacing w:before="0"/>
      </w:pPr>
      <w:r>
        <w:rPr>
          <w:b w:val="0"/>
        </w:rPr>
      </w:r>
    </w:p>
    <w:p>
      <w:pPr>
        <w:spacing w:after="100" w:before="0"/>
      </w:pPr>
      <w:r>
        <w:rPr>
          <w:b w:val="0"/>
        </w:rPr>
        <w:t>A. conscious</w:t>
      </w:r>
    </w:p>
    <w:p>
      <w:pPr>
        <w:spacing w:after="100" w:before="0"/>
      </w:pPr>
      <w:r>
        <w:rPr>
          <w:b w:val="0"/>
        </w:rPr>
        <w:t>B. important</w:t>
      </w:r>
    </w:p>
    <w:p>
      <w:pPr>
        <w:spacing w:after="100" w:before="0"/>
      </w:pPr>
      <w:r>
        <w:rPr>
          <w:b w:val="0"/>
        </w:rPr>
        <w:t>C. contradictory</w:t>
      </w:r>
    </w:p>
    <w:p>
      <w:pPr>
        <w:spacing w:after="100" w:before="0"/>
      </w:pPr>
      <w:r>
        <w:rPr>
          <w:b w:val="0"/>
        </w:rPr>
        <w:t>D. unclear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Communication is something that can be achieved by willful and aware decisions and thus 'conscious' is the answer.</w:t>
      </w:r>
    </w:p>
    <w:p>
      <w:pPr>
        <w:spacing w:before="0"/>
      </w:pPr>
      <w:r>
        <w:rPr>
          <w:b w:val="0"/>
        </w:rPr>
        <w:t>• Efforts cannot be deemed as important or unimportant.</w:t>
      </w:r>
    </w:p>
    <w:p>
      <w:pPr>
        <w:spacing w:before="0"/>
      </w:pPr>
      <w:r>
        <w:rPr>
          <w:b w:val="0"/>
        </w:rPr>
        <w:t>• 'Unclear' and 'contradictory' efforts cannot achieve anything and thus option 3 and 4 cannot be the answer.</w:t>
      </w:r>
    </w:p>
    <w:p>
      <w:pPr>
        <w:spacing w:before="0"/>
      </w:pPr>
      <w:r>
        <w:rPr>
          <w:b w:val="0"/>
        </w:rPr>
        <w:t>• Thus, the correct answer is option 1.</w:t>
      </w:r>
    </w:p>
    <w:p>
      <w:pPr>
        <w:spacing w:before="0"/>
      </w:pPr>
      <w:r>
        <w:rPr>
          <w:b w:val="0"/>
        </w:rPr>
      </w:r>
    </w:p>
    <w:p>
      <w:pPr>
        <w:spacing w:after="100" w:line="360" w:lineRule="auto" w:before="0"/>
      </w:pPr>
      <w:r>
        <w:rPr>
          <w:b w:val="0"/>
        </w:rPr>
        <w:t>70. Select the correct antonym of the given word. Exodus</w:t>
      </w:r>
    </w:p>
    <w:p>
      <w:pPr>
        <w:spacing w:before="0"/>
      </w:pPr>
      <w:r>
        <w:rPr>
          <w:b w:val="0"/>
        </w:rPr>
      </w:r>
    </w:p>
    <w:p>
      <w:pPr>
        <w:spacing w:after="100" w:before="0"/>
      </w:pPr>
      <w:r>
        <w:rPr>
          <w:b w:val="0"/>
        </w:rPr>
        <w:t>A. Exit</w:t>
      </w:r>
    </w:p>
    <w:p>
      <w:pPr>
        <w:spacing w:after="100" w:before="0"/>
      </w:pPr>
      <w:r>
        <w:rPr>
          <w:b w:val="0"/>
        </w:rPr>
        <w:t>B. Departure</w:t>
      </w:r>
    </w:p>
    <w:p>
      <w:pPr>
        <w:spacing w:after="100" w:before="0"/>
      </w:pPr>
      <w:r>
        <w:rPr>
          <w:b w:val="0"/>
        </w:rPr>
        <w:t>C. Refund</w:t>
      </w:r>
    </w:p>
    <w:p>
      <w:pPr>
        <w:spacing w:after="100" w:before="0"/>
      </w:pPr>
      <w:r>
        <w:rPr>
          <w:b w:val="0"/>
        </w:rPr>
        <w:t>D. Arrival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arrival Exodus: Refers to a mass departure of people. Arrival: Refers to the coming of someone somewhere. For e.g., My daughter promptly awaited the arrival of her father Thus, it is clear that exodus and arrival are opposite words. Let's look at the meaning of other words: Thus, options 1, 2 and 3 are incorrect</w:t>
      </w:r>
    </w:p>
    <w:p>
      <w:pPr>
        <w:spacing w:before="0"/>
      </w:pPr>
      <w:r>
        <w:rPr>
          <w:b w:val="0"/>
        </w:rPr>
        <w:t>• Exit: Refers to the act of leaving from somewhere</w:t>
      </w:r>
    </w:p>
    <w:p>
      <w:pPr>
        <w:spacing w:before="0"/>
      </w:pPr>
      <w:r>
        <w:rPr>
          <w:b w:val="0"/>
        </w:rPr>
        <w:t>• Departure: Refers to the act of leaving from somewhere, especially in order to reach somewhere else</w:t>
      </w:r>
    </w:p>
    <w:p>
      <w:pPr>
        <w:spacing w:before="0"/>
      </w:pPr>
      <w:r>
        <w:rPr>
          <w:b w:val="0"/>
        </w:rPr>
        <w:t>• Refund: Refers to a certain amount being paid back to someone who has been wronged</w:t>
      </w:r>
    </w:p>
    <w:p>
      <w:pPr>
        <w:spacing w:before="0"/>
      </w:pPr>
      <w:r>
        <w:rPr>
          <w:b w:val="0"/>
        </w:rPr>
      </w:r>
    </w:p>
    <w:p>
      <w:pPr>
        <w:spacing w:after="100" w:line="360" w:lineRule="auto" w:before="0"/>
      </w:pPr>
      <w:r>
        <w:rPr>
          <w:b w:val="0"/>
        </w:rPr>
        <w:t>71. Fill in the blank with the most appropriate word. We must ______ help to the homeless and physically disabled people.</w:t>
      </w:r>
    </w:p>
    <w:p>
      <w:pPr>
        <w:spacing w:before="0"/>
      </w:pPr>
      <w:r>
        <w:rPr>
          <w:b w:val="0"/>
        </w:rPr>
      </w:r>
    </w:p>
    <w:p>
      <w:pPr>
        <w:spacing w:after="100" w:before="0"/>
      </w:pPr>
      <w:r>
        <w:rPr>
          <w:b w:val="0"/>
        </w:rPr>
        <w:t>A. exert</w:t>
      </w:r>
    </w:p>
    <w:p>
      <w:pPr>
        <w:spacing w:after="100" w:before="0"/>
      </w:pPr>
      <w:r>
        <w:rPr>
          <w:b w:val="0"/>
        </w:rPr>
        <w:t>B. donate</w:t>
      </w:r>
    </w:p>
    <w:p>
      <w:pPr>
        <w:spacing w:after="100" w:before="0"/>
      </w:pPr>
      <w:r>
        <w:rPr>
          <w:b w:val="0"/>
        </w:rPr>
        <w:t>C. render</w:t>
      </w:r>
    </w:p>
    <w:p>
      <w:pPr>
        <w:spacing w:after="100" w:before="0"/>
      </w:pPr>
      <w:r>
        <w:rPr>
          <w:b w:val="0"/>
        </w:rPr>
        <w:t>D. contribute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render Key Points</w:t>
      </w:r>
    </w:p>
    <w:p>
      <w:pPr>
        <w:spacing w:before="0"/>
      </w:pPr>
      <w:r>
        <w:rPr>
          <w:b w:val="0"/>
        </w:rPr>
        <w:t>• One cannot 'exert' an action onto homeless and physically disabled people (बेघर और शारीरिक रूप से अक्षम लोगों पर कोई कार्रवाई नहीं कर सकता)</w:t>
      </w:r>
    </w:p>
    <w:p>
      <w:pPr>
        <w:spacing w:before="0"/>
      </w:pPr>
      <w:r>
        <w:rPr>
          <w:b w:val="0"/>
        </w:rPr>
        <w:t>• One cannot 'donate' an action to homeless and disabled people (बेघर और विकलांग लोगों को कोई कार्रवाई 'दान' नहीं कर सकता)</w:t>
      </w:r>
    </w:p>
    <w:p>
      <w:pPr>
        <w:spacing w:before="0"/>
      </w:pPr>
      <w:r>
        <w:rPr>
          <w:b w:val="0"/>
        </w:rPr>
        <w:t>• One cannot 'contribute' an action to homeless and physically disabled people (बेघर और शारीरिक रूप से अक्षम लोगों की कार्रवाई में कोई 'योगदान' नहीं दे सकता)</w:t>
      </w:r>
    </w:p>
    <w:p>
      <w:pPr>
        <w:spacing w:before="0"/>
      </w:pPr>
      <w:r>
        <w:rPr>
          <w:b w:val="0"/>
        </w:rPr>
        <w:t>• Render: Refers to the act of providing something (कुछ प्रदान करने के कार्य को संदर्भित करता है)</w:t>
      </w:r>
    </w:p>
    <w:p>
      <w:pPr>
        <w:spacing w:before="0"/>
      </w:pPr>
      <w:r>
        <w:rPr>
          <w:b w:val="0"/>
        </w:rPr>
        <w:t>• The sentence refers to doing something for homeless and physically disabled people.</w:t>
      </w:r>
    </w:p>
    <w:p>
      <w:pPr>
        <w:spacing w:before="0"/>
      </w:pPr>
      <w:r>
        <w:rPr>
          <w:b w:val="0"/>
        </w:rPr>
        <w:t>• Thus, the correct answer is option 3.</w:t>
      </w:r>
    </w:p>
    <w:p>
      <w:pPr>
        <w:spacing w:before="0"/>
      </w:pPr>
      <w:r>
        <w:rPr>
          <w:b w:val="0"/>
        </w:rPr>
        <w:t>• Thus, the complete sentence is: We must render help to the homeless and physically disabled people.</w:t>
      </w:r>
    </w:p>
    <w:p>
      <w:pPr>
        <w:spacing w:before="0"/>
      </w:pPr>
      <w:r>
        <w:rPr>
          <w:b w:val="0"/>
        </w:rPr>
      </w:r>
    </w:p>
    <w:p>
      <w:pPr>
        <w:spacing w:after="100" w:line="360" w:lineRule="auto" w:before="0"/>
      </w:pPr>
      <w:r>
        <w:rPr>
          <w:b w:val="0"/>
        </w:rPr>
        <w:t>72. Select the correct antonym of the given word. Quiescent</w:t>
      </w:r>
    </w:p>
    <w:p>
      <w:pPr>
        <w:spacing w:before="0"/>
      </w:pPr>
      <w:r>
        <w:rPr>
          <w:b w:val="0"/>
        </w:rPr>
      </w:r>
    </w:p>
    <w:p>
      <w:pPr>
        <w:spacing w:after="100" w:before="0"/>
      </w:pPr>
      <w:r>
        <w:rPr>
          <w:b w:val="0"/>
        </w:rPr>
        <w:t>A. Active</w:t>
      </w:r>
    </w:p>
    <w:p>
      <w:pPr>
        <w:spacing w:after="100" w:before="0"/>
      </w:pPr>
      <w:r>
        <w:rPr>
          <w:b w:val="0"/>
        </w:rPr>
        <w:t>B. Peaceful</w:t>
      </w:r>
    </w:p>
    <w:p>
      <w:pPr>
        <w:spacing w:after="100" w:before="0"/>
      </w:pPr>
      <w:r>
        <w:rPr>
          <w:b w:val="0"/>
        </w:rPr>
        <w:t>C. Dejected</w:t>
      </w:r>
    </w:p>
    <w:p>
      <w:pPr>
        <w:spacing w:after="100" w:before="0"/>
      </w:pPr>
      <w:r>
        <w:rPr>
          <w:b w:val="0"/>
        </w:rPr>
        <w:t>D. Indifferent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active Quiescent: Refers to a period of inactivity or being dormant. (निष्क्रियता या निष्क्रिय होने की अवधि को संदर्भित करता है) Active: Refers to someone who is willing to engage in physical pursuits. (किसी ऐसे व्यक्ति को संदर्भित करता है जो शारीरिक गतिविधियों में संलग्न होने को तैयार है) For e.g. The health scare left Sania very active. Thus, it is clear that quiescent and active are opposite words Let's look at the meaning of other words: Thus, options 2, 3 and 4 are incorrect</w:t>
      </w:r>
    </w:p>
    <w:p>
      <w:pPr>
        <w:spacing w:before="0"/>
      </w:pPr>
      <w:r>
        <w:rPr>
          <w:b w:val="0"/>
        </w:rPr>
        <w:t>• Peaceful: Refers to something that is free from disturbance. (किसी ऐसी चीज को संदर्भित करता है जो अशांति से मुक्त हो)</w:t>
      </w:r>
    </w:p>
    <w:p>
      <w:pPr>
        <w:spacing w:before="0"/>
      </w:pPr>
      <w:r>
        <w:rPr>
          <w:b w:val="0"/>
        </w:rPr>
        <w:t>• Dejected: Refers to someone who is sad and depressed. (किसी ऐसे व्यक्ति को संदर्भित करता है जो उदास है)</w:t>
      </w:r>
    </w:p>
    <w:p>
      <w:pPr>
        <w:spacing w:before="0"/>
      </w:pPr>
      <w:r>
        <w:rPr>
          <w:b w:val="0"/>
        </w:rPr>
        <w:t>• Indifferent: Refers to someone who has no particular interest or concern. (किसी ऐसे व्यक्ति को संदर्भित करता है जिसकी कोई विशेष रुचि या चिंता नहीं है)</w:t>
      </w:r>
    </w:p>
    <w:p>
      <w:pPr>
        <w:spacing w:before="0"/>
      </w:pPr>
      <w:r>
        <w:rPr>
          <w:b w:val="0"/>
        </w:rPr>
      </w:r>
    </w:p>
    <w:p>
      <w:pPr>
        <w:spacing w:after="100" w:line="360" w:lineRule="auto" w:before="0"/>
      </w:pPr>
      <w:r>
        <w:rPr>
          <w:b w:val="0"/>
        </w:rPr>
        <w:t>73. In the sentence identify the segment which contains the grammatical error. One of the boys from our school have been selected for National Badminton Championship</w:t>
      </w:r>
    </w:p>
    <w:p>
      <w:pPr>
        <w:spacing w:before="0"/>
      </w:pPr>
      <w:r>
        <w:rPr>
          <w:b w:val="0"/>
        </w:rPr>
      </w:r>
    </w:p>
    <w:p>
      <w:pPr>
        <w:spacing w:after="100" w:before="0"/>
      </w:pPr>
      <w:r>
        <w:rPr>
          <w:b w:val="0"/>
        </w:rPr>
        <w:t>A. from our school</w:t>
      </w:r>
    </w:p>
    <w:p>
      <w:pPr>
        <w:spacing w:after="100" w:before="0"/>
      </w:pPr>
      <w:r>
        <w:rPr>
          <w:b w:val="0"/>
        </w:rPr>
        <w:t>B. have been selected</w:t>
      </w:r>
    </w:p>
    <w:p>
      <w:pPr>
        <w:spacing w:after="100" w:before="0"/>
      </w:pPr>
      <w:r>
        <w:rPr>
          <w:b w:val="0"/>
        </w:rPr>
        <w:t>C. One of the boys</w:t>
      </w:r>
    </w:p>
    <w:p>
      <w:pPr>
        <w:spacing w:after="100" w:before="0"/>
      </w:pPr>
      <w:r>
        <w:rPr>
          <w:b w:val="0"/>
        </w:rPr>
        <w:t>D. for National Badminton Championship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 been selected Key Points</w:t>
      </w:r>
    </w:p>
    <w:p>
      <w:pPr>
        <w:spacing w:before="0"/>
      </w:pPr>
      <w:r>
        <w:rPr>
          <w:b w:val="0"/>
        </w:rPr>
        <w:t>• 'has been selected' should be there in place of 'have been selected'</w:t>
      </w:r>
    </w:p>
    <w:p>
      <w:pPr>
        <w:spacing w:before="0"/>
      </w:pPr>
      <w:r>
        <w:rPr>
          <w:b w:val="0"/>
        </w:rPr>
        <w:t>• The 'one of' is a singular term and generally used to talk about a noun or a pronoun.</w:t>
      </w:r>
    </w:p>
    <w:p>
      <w:pPr>
        <w:spacing w:before="0"/>
      </w:pPr>
      <w:r>
        <w:rPr>
          <w:b w:val="0"/>
        </w:rPr>
        <w:t>• The noun or a pronoun used after the phrase “one of” is always in the plural form.</w:t>
      </w:r>
    </w:p>
    <w:p>
      <w:pPr>
        <w:spacing w:before="0"/>
      </w:pPr>
      <w:r>
        <w:rPr>
          <w:b w:val="0"/>
        </w:rPr>
        <w:t>• The helping verb will always be in the singular form, as the helping verb agrees with “one of” and not with the plural noun in the sentence. Example: One of the students was selected to visit NASA.</w:t>
      </w:r>
    </w:p>
    <w:p>
      <w:pPr>
        <w:spacing w:before="0"/>
      </w:pPr>
      <w:r>
        <w:rPr>
          <w:b w:val="0"/>
        </w:rPr>
        <w:t>• Thus, the correct sentence is: One of the boys from our school has been selected for National Badminton Championship</w:t>
      </w:r>
    </w:p>
    <w:p>
      <w:pPr>
        <w:spacing w:before="0"/>
      </w:pPr>
      <w:r>
        <w:rPr>
          <w:b w:val="0"/>
        </w:rPr>
      </w:r>
    </w:p>
    <w:p>
      <w:pPr>
        <w:spacing w:after="100" w:line="360" w:lineRule="auto" w:before="0"/>
      </w:pPr>
      <w:r>
        <w:rPr>
          <w:b w:val="0"/>
        </w:rPr>
        <w:t>74. Select the appropriate meaning of the given idiom. A hard nut to crack</w:t>
      </w:r>
    </w:p>
    <w:p>
      <w:pPr>
        <w:spacing w:before="0"/>
      </w:pPr>
      <w:r>
        <w:rPr>
          <w:b w:val="0"/>
        </w:rPr>
      </w:r>
    </w:p>
    <w:p>
      <w:pPr>
        <w:spacing w:after="100" w:before="0"/>
      </w:pPr>
      <w:r>
        <w:rPr>
          <w:b w:val="0"/>
        </w:rPr>
        <w:t>A. Not restrained</w:t>
      </w:r>
    </w:p>
    <w:p>
      <w:pPr>
        <w:spacing w:after="100" w:before="0"/>
      </w:pPr>
      <w:r>
        <w:rPr>
          <w:b w:val="0"/>
        </w:rPr>
        <w:t>B. Easily disappointed</w:t>
      </w:r>
    </w:p>
    <w:p>
      <w:pPr>
        <w:spacing w:after="100" w:before="0"/>
      </w:pPr>
      <w:r>
        <w:rPr>
          <w:b w:val="0"/>
        </w:rPr>
        <w:t>C. Easily encouraged</w:t>
      </w:r>
    </w:p>
    <w:p>
      <w:pPr>
        <w:spacing w:after="100" w:before="0"/>
      </w:pPr>
      <w:r>
        <w:rPr>
          <w:b w:val="0"/>
        </w:rPr>
        <w:t>D. A difficult problem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 difficult problem 'A hard nut to crack' refers to a problem that is hard to solve. Thus, the correct answer is option 4.</w:t>
      </w:r>
    </w:p>
    <w:p>
      <w:pPr>
        <w:spacing w:before="0"/>
      </w:pPr>
      <w:r>
        <w:rPr>
          <w:b w:val="0"/>
        </w:rPr>
      </w:r>
    </w:p>
    <w:p>
      <w:pPr>
        <w:spacing w:after="100" w:line="360" w:lineRule="auto" w:before="0"/>
      </w:pPr>
      <w:r>
        <w:rPr>
          <w:b w:val="0"/>
        </w:rPr>
        <w:t>75. Select the most appropriate option to substitute the underlined segment in the given sentence. If no substitution is required, select No improvement. The captain, as well as the players, was responsible for winning the trophy.</w:t>
      </w:r>
    </w:p>
    <w:p>
      <w:pPr>
        <w:spacing w:before="0"/>
      </w:pPr>
      <w:r>
        <w:rPr>
          <w:b w:val="0"/>
        </w:rPr>
      </w:r>
    </w:p>
    <w:p>
      <w:pPr>
        <w:spacing w:after="100" w:before="0"/>
      </w:pPr>
      <w:r>
        <w:rPr>
          <w:b w:val="0"/>
        </w:rPr>
        <w:t>A. No improvement</w:t>
      </w:r>
    </w:p>
    <w:p>
      <w:pPr>
        <w:spacing w:after="100" w:before="0"/>
      </w:pPr>
      <w:r>
        <w:rPr>
          <w:b w:val="0"/>
        </w:rPr>
        <w:t>B. The captain as well as the players were</w:t>
      </w:r>
    </w:p>
    <w:p>
      <w:pPr>
        <w:spacing w:after="100" w:before="0"/>
      </w:pPr>
      <w:r>
        <w:rPr>
          <w:b w:val="0"/>
        </w:rPr>
        <w:t>C. As The captain with the players were</w:t>
      </w:r>
    </w:p>
    <w:p>
      <w:pPr>
        <w:spacing w:after="100" w:before="0"/>
      </w:pPr>
      <w:r>
        <w:rPr>
          <w:b w:val="0"/>
        </w:rPr>
        <w:t>D. The captain also the players were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improvement Key Points</w:t>
      </w:r>
    </w:p>
    <w:p>
      <w:pPr>
        <w:spacing w:before="0"/>
      </w:pPr>
      <w:r>
        <w:rPr>
          <w:b w:val="0"/>
        </w:rPr>
        <w:t>• When subjects are connected with as well as, together with, along with, including, excluding, like, unlike, etc., the verb must agree with the first subject. Example: Maya as well as her friends is studying for the test.</w:t>
      </w:r>
    </w:p>
    <w:p>
      <w:pPr>
        <w:spacing w:before="0"/>
      </w:pPr>
      <w:r>
        <w:rPr>
          <w:b w:val="0"/>
        </w:rPr>
        <w:t>• As well as means ‘in addition to’. We can combine two sentences using as well as. Study the example given below. Trees give us fruits. They also give us shade.</w:t>
      </w:r>
    </w:p>
    <w:p>
      <w:pPr>
        <w:spacing w:before="0"/>
      </w:pPr>
      <w:r>
        <w:rPr>
          <w:b w:val="0"/>
        </w:rPr>
        <w:t>• We can combine these two sentences using as well as. Trees give us fruits as well as shade.</w:t>
      </w:r>
    </w:p>
    <w:p>
      <w:pPr>
        <w:spacing w:before="0"/>
      </w:pPr>
      <w:r>
        <w:rPr>
          <w:b w:val="0"/>
        </w:rPr>
        <w:t>• In the given sentence, the first subject is 'the captain' which is singular, so a singular verb should be used.</w:t>
      </w:r>
    </w:p>
    <w:p>
      <w:pPr>
        <w:spacing w:before="0"/>
      </w:pPr>
      <w:r>
        <w:rPr>
          <w:b w:val="0"/>
        </w:rPr>
      </w:r>
    </w:p>
    <w:p>
      <w:pPr>
        <w:spacing w:after="100" w:line="360" w:lineRule="auto" w:before="0"/>
      </w:pPr>
      <w:r>
        <w:rPr>
          <w:b w:val="0"/>
        </w:rPr>
        <w:t>76. Select the correctly spelt word.</w:t>
      </w:r>
    </w:p>
    <w:p>
      <w:pPr>
        <w:spacing w:before="0"/>
      </w:pPr>
      <w:r>
        <w:rPr>
          <w:b w:val="0"/>
        </w:rPr>
      </w:r>
    </w:p>
    <w:p>
      <w:pPr>
        <w:spacing w:after="100" w:before="0"/>
      </w:pPr>
      <w:r>
        <w:rPr>
          <w:b w:val="0"/>
        </w:rPr>
        <w:t>A. exhail</w:t>
      </w:r>
    </w:p>
    <w:p>
      <w:pPr>
        <w:spacing w:after="100" w:before="0"/>
      </w:pPr>
      <w:r>
        <w:rPr>
          <w:b w:val="0"/>
        </w:rPr>
        <w:t>B. exhoust</w:t>
      </w:r>
    </w:p>
    <w:p>
      <w:pPr>
        <w:spacing w:after="100" w:before="0"/>
      </w:pPr>
      <w:r>
        <w:rPr>
          <w:b w:val="0"/>
        </w:rPr>
        <w:t>C. exteract</w:t>
      </w:r>
    </w:p>
    <w:p>
      <w:pPr>
        <w:spacing w:after="100" w:before="0"/>
      </w:pPr>
      <w:r>
        <w:rPr>
          <w:b w:val="0"/>
        </w:rPr>
        <w:t>D. exhibit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exhibit Key Points Additional Information</w:t>
      </w:r>
    </w:p>
    <w:p>
      <w:pPr>
        <w:spacing w:before="0"/>
      </w:pPr>
      <w:r>
        <w:rPr>
          <w:b w:val="0"/>
        </w:rPr>
        <w:t>• Exhibit- publicly display (a work of art or item of interest) in an art gallery or museum or at a trade fair. (किसी आर्ट गैलरी या संग्रहालय या व्यापार मेले में सार्वजनिक रूप से प्रदर्शित (कला का एक काम या रुचि की वस्तु)।) For e.g.- The gallery is exhibiting his paintings and watercolors.</w:t>
      </w:r>
    </w:p>
    <w:p>
      <w:pPr>
        <w:spacing w:before="0"/>
      </w:pPr>
      <w:r>
        <w:rPr>
          <w:b w:val="0"/>
        </w:rPr>
        <w:t>• Exhale- to breathe out; emit (साँस छोड़ना)</w:t>
      </w:r>
    </w:p>
    <w:p>
      <w:pPr>
        <w:spacing w:before="0"/>
      </w:pPr>
      <w:r>
        <w:rPr>
          <w:b w:val="0"/>
        </w:rPr>
        <w:t>• Exhaust- fatigue greatly (अत्यधिक थकान होना)</w:t>
      </w:r>
    </w:p>
    <w:p>
      <w:pPr>
        <w:spacing w:before="0"/>
      </w:pPr>
      <w:r>
        <w:rPr>
          <w:b w:val="0"/>
        </w:rPr>
        <w:t>• Extract- to remove or take out something (किसी चीज़ को निकालना)</w:t>
      </w:r>
    </w:p>
    <w:p>
      <w:pPr>
        <w:spacing w:before="0"/>
      </w:pPr>
      <w:r>
        <w:rPr>
          <w:b w:val="0"/>
        </w:rPr>
      </w:r>
    </w:p>
    <w:p>
      <w:pPr>
        <w:spacing w:after="100" w:line="360" w:lineRule="auto" w:before="0"/>
      </w:pPr>
      <w:r>
        <w:rPr>
          <w:b w:val="0"/>
        </w:rPr>
        <w:t>77. Fill in the blank with the most appropriate word. Handle this glass table with care because it is ______.</w:t>
      </w:r>
    </w:p>
    <w:p>
      <w:pPr>
        <w:spacing w:before="0"/>
      </w:pPr>
      <w:r>
        <w:rPr>
          <w:b w:val="0"/>
        </w:rPr>
      </w:r>
    </w:p>
    <w:p>
      <w:pPr>
        <w:spacing w:after="100" w:before="0"/>
      </w:pPr>
      <w:r>
        <w:rPr>
          <w:b w:val="0"/>
        </w:rPr>
        <w:t>A. ductile</w:t>
      </w:r>
    </w:p>
    <w:p>
      <w:pPr>
        <w:spacing w:after="100" w:before="0"/>
      </w:pPr>
      <w:r>
        <w:rPr>
          <w:b w:val="0"/>
        </w:rPr>
        <w:t>B. volatile</w:t>
      </w:r>
    </w:p>
    <w:p>
      <w:pPr>
        <w:spacing w:after="100" w:before="0"/>
      </w:pPr>
      <w:r>
        <w:rPr>
          <w:b w:val="0"/>
        </w:rPr>
        <w:t>C. frugal</w:t>
      </w:r>
    </w:p>
    <w:p>
      <w:pPr>
        <w:spacing w:after="100" w:before="0"/>
      </w:pPr>
      <w:r>
        <w:rPr>
          <w:b w:val="0"/>
        </w:rPr>
        <w:t>D. fragile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fragile</w:t>
      </w:r>
    </w:p>
    <w:p>
      <w:pPr>
        <w:spacing w:before="0"/>
      </w:pPr>
      <w:r>
        <w:rPr>
          <w:b w:val="0"/>
        </w:rPr>
        <w:t>• The sentence refers to a glass table, meaning it is made of glass.</w:t>
      </w:r>
    </w:p>
    <w:p>
      <w:pPr>
        <w:spacing w:before="0"/>
      </w:pPr>
      <w:r>
        <w:rPr>
          <w:b w:val="0"/>
        </w:rPr>
        <w:t>• Option 1 cannot be correct because 'ductile' refers to something that can be made into a thin wire which is not possible for glass</w:t>
      </w:r>
    </w:p>
    <w:p>
      <w:pPr>
        <w:spacing w:before="0"/>
      </w:pPr>
      <w:r>
        <w:rPr>
          <w:b w:val="0"/>
        </w:rPr>
        <w:t>• Option 2 cannot be the answer as 'volatile' refers to the quality of evaporating easily at lower temperatures, a quality that glass tables do not have</w:t>
      </w:r>
    </w:p>
    <w:p>
      <w:pPr>
        <w:spacing w:before="0"/>
      </w:pPr>
      <w:r>
        <w:rPr>
          <w:b w:val="0"/>
        </w:rPr>
        <w:t>• Option 3 cannot be the answer because 'frugal' refers to the human quality of being economical, something glass cannot do.</w:t>
      </w:r>
    </w:p>
    <w:p>
      <w:pPr>
        <w:spacing w:before="0"/>
      </w:pPr>
      <w:r>
        <w:rPr>
          <w:b w:val="0"/>
        </w:rPr>
        <w:t>• Thus, the correct answer is option 4.</w:t>
      </w:r>
    </w:p>
    <w:p>
      <w:pPr>
        <w:spacing w:before="0"/>
      </w:pPr>
      <w:r>
        <w:rPr>
          <w:b w:val="0"/>
        </w:rPr>
      </w:r>
    </w:p>
    <w:p>
      <w:pPr>
        <w:spacing w:after="100" w:line="360" w:lineRule="auto" w:before="0"/>
      </w:pPr>
      <w:r>
        <w:rPr>
          <w:b w:val="0"/>
        </w:rPr>
        <w:t>78. Given below are four jumbled sentences. Select the option that gives their correct order A. However, they ignore the truth that progress and success are proportional to the labor they put in. B. The general human tendency is to find faults in the policies framed by the government. C. They blame the government for their slow progress, expecting miracles and magical transformation in their life. D. So people openly criticize and condemn the policy makers.</w:t>
      </w:r>
    </w:p>
    <w:p>
      <w:pPr>
        <w:spacing w:before="0"/>
      </w:pPr>
      <w:r>
        <w:rPr>
          <w:b w:val="0"/>
        </w:rPr>
      </w:r>
    </w:p>
    <w:p>
      <w:pPr>
        <w:spacing w:after="100" w:before="0"/>
      </w:pPr>
      <w:r>
        <w:rPr>
          <w:b w:val="0"/>
        </w:rPr>
        <w:t>A. BDCA</w:t>
      </w:r>
    </w:p>
    <w:p>
      <w:pPr>
        <w:spacing w:after="100" w:before="0"/>
      </w:pPr>
      <w:r>
        <w:rPr>
          <w:b w:val="0"/>
        </w:rPr>
        <w:t>B. DBAC</w:t>
      </w:r>
    </w:p>
    <w:p>
      <w:pPr>
        <w:spacing w:after="100" w:before="0"/>
      </w:pPr>
      <w:r>
        <w:rPr>
          <w:b w:val="0"/>
        </w:rPr>
        <w:t>C. ABCD</w:t>
      </w:r>
    </w:p>
    <w:p>
      <w:pPr>
        <w:spacing w:after="100" w:before="0"/>
      </w:pPr>
      <w:r>
        <w:rPr>
          <w:b w:val="0"/>
        </w:rPr>
        <w:t>D. CDAB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BDCA The sentence begins with an introduction to the passage - B which talks about the general human tendency one has to find faults in government policies. Then comes sentence D which talks about how people who find fault condemn the policymakers. Then comes option C which talks about how the people find faults - blaming the government for their slow progress and how they expect miracles. The final sentence A talks about these people ignore the truth and the progress. Thus, the correct answer is option 1.</w:t>
      </w:r>
    </w:p>
    <w:p>
      <w:pPr>
        <w:spacing w:before="0"/>
      </w:pPr>
      <w:r>
        <w:rPr>
          <w:b w:val="0"/>
        </w:rPr>
      </w:r>
    </w:p>
    <w:p>
      <w:pPr>
        <w:spacing w:after="100" w:line="360" w:lineRule="auto" w:before="0"/>
      </w:pPr>
      <w:r>
        <w:rPr>
          <w:b w:val="0"/>
        </w:rPr>
        <w:t>79. Select the appropriate meaning of the given idiom. To take French leave</w:t>
      </w:r>
    </w:p>
    <w:p>
      <w:pPr>
        <w:spacing w:before="0"/>
      </w:pPr>
      <w:r>
        <w:rPr>
          <w:b w:val="0"/>
        </w:rPr>
      </w:r>
    </w:p>
    <w:p>
      <w:pPr>
        <w:spacing w:after="100" w:before="0"/>
      </w:pPr>
      <w:r>
        <w:rPr>
          <w:b w:val="0"/>
        </w:rPr>
        <w:t>A. Leave without any intimation</w:t>
      </w:r>
    </w:p>
    <w:p>
      <w:pPr>
        <w:spacing w:after="100" w:before="0"/>
      </w:pPr>
      <w:r>
        <w:rPr>
          <w:b w:val="0"/>
        </w:rPr>
        <w:t>B. Acknowledge the host</w:t>
      </w:r>
    </w:p>
    <w:p>
      <w:pPr>
        <w:spacing w:after="100" w:before="0"/>
      </w:pPr>
      <w:r>
        <w:rPr>
          <w:b w:val="0"/>
        </w:rPr>
        <w:t>C. Welcome the host</w:t>
      </w:r>
    </w:p>
    <w:p>
      <w:pPr>
        <w:spacing w:after="100" w:before="0"/>
      </w:pPr>
      <w:r>
        <w:rPr>
          <w:b w:val="0"/>
        </w:rPr>
        <w:t>D. Leave with written permission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Leave without any intimation. Key Points:-</w:t>
      </w:r>
    </w:p>
    <w:p>
      <w:pPr>
        <w:spacing w:before="0"/>
      </w:pPr>
      <w:r>
        <w:rPr>
          <w:b w:val="0"/>
        </w:rPr>
        <w:t>• Let's look at the meaning of the given idiom:-</w:t>
      </w:r>
    </w:p>
    <w:p>
      <w:pPr>
        <w:spacing w:before="0"/>
      </w:pPr>
      <w:r>
        <w:rPr>
          <w:b w:val="0"/>
        </w:rPr>
        <w:t>• To take French leave - absence from work or duty without permission. For Example - The caretaker had taken French leave.</w:t>
      </w:r>
    </w:p>
    <w:p>
      <w:pPr>
        <w:spacing w:before="0"/>
      </w:pPr>
      <w:r>
        <w:rPr>
          <w:b w:val="0"/>
        </w:rPr>
        <w:t>• Thus, the correct answer is option 1.</w:t>
      </w:r>
    </w:p>
    <w:p>
      <w:pPr>
        <w:spacing w:before="0"/>
      </w:pPr>
      <w:r>
        <w:rPr>
          <w:b w:val="0"/>
        </w:rPr>
      </w:r>
    </w:p>
    <w:p>
      <w:pPr>
        <w:spacing w:after="100" w:line="360" w:lineRule="auto" w:before="0"/>
      </w:pPr>
      <w:r>
        <w:rPr>
          <w:b w:val="0"/>
        </w:rPr>
        <w:t>80. Select the most appropriate option for blank (1)</w:t>
      </w:r>
    </w:p>
    <w:p>
      <w:pPr>
        <w:spacing w:before="0"/>
      </w:pPr>
      <w:r>
        <w:rPr>
          <w:b w:val="0"/>
        </w:rPr>
      </w:r>
    </w:p>
    <w:p>
      <w:pPr>
        <w:spacing w:after="100" w:before="0"/>
      </w:pPr>
      <w:r>
        <w:rPr>
          <w:b w:val="0"/>
        </w:rPr>
        <w:t>A. vital</w:t>
      </w:r>
    </w:p>
    <w:p>
      <w:pPr>
        <w:spacing w:after="100" w:before="0"/>
      </w:pPr>
      <w:r>
        <w:rPr>
          <w:b w:val="0"/>
        </w:rPr>
        <w:t>B. lifeless</w:t>
      </w:r>
    </w:p>
    <w:p>
      <w:pPr>
        <w:spacing w:after="100" w:before="0"/>
      </w:pPr>
      <w:r>
        <w:rPr>
          <w:b w:val="0"/>
        </w:rPr>
        <w:t>C. total</w:t>
      </w:r>
    </w:p>
    <w:p>
      <w:pPr>
        <w:spacing w:after="100" w:before="0"/>
      </w:pPr>
      <w:r>
        <w:rPr>
          <w:b w:val="0"/>
        </w:rPr>
        <w:t>D. better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If you say that something is vital, you mean that it is necessary or very important.</w:t>
      </w:r>
    </w:p>
    <w:p>
      <w:pPr>
        <w:spacing w:before="0"/>
      </w:pPr>
      <w:r>
        <w:rPr>
          <w:b w:val="0"/>
        </w:rPr>
        <w:t>• The sentence refers to communication playing a role in the development of a man, it is not a living thing thus cannot be 'lifeless', it is not something that can have the 'total' responsibility of developing a man and there is no mention of any other variable, so the comparative word 'better' cannot be used.</w:t>
      </w:r>
    </w:p>
    <w:p>
      <w:pPr>
        <w:spacing w:before="0"/>
      </w:pPr>
      <w:r>
        <w:rPr>
          <w:b w:val="0"/>
        </w:rPr>
        <w:t>• Thus, the correct answer is option 1.</w:t>
      </w:r>
    </w:p>
    <w:p>
      <w:pPr>
        <w:spacing w:before="0"/>
      </w:pPr>
      <w:r>
        <w:rPr>
          <w:b w:val="0"/>
        </w:rPr>
      </w:r>
    </w:p>
    <w:p>
      <w:pPr>
        <w:spacing w:after="100" w:line="360" w:lineRule="auto" w:before="0"/>
      </w:pPr>
      <w:r>
        <w:rPr>
          <w:b w:val="0"/>
        </w:rPr>
        <w:t>81. Select the most appropriate option for blank (3)</w:t>
      </w:r>
    </w:p>
    <w:p>
      <w:pPr>
        <w:spacing w:before="0"/>
      </w:pPr>
      <w:r>
        <w:rPr>
          <w:b w:val="0"/>
        </w:rPr>
      </w:r>
    </w:p>
    <w:p>
      <w:pPr>
        <w:spacing w:after="100" w:before="0"/>
      </w:pPr>
      <w:r>
        <w:rPr>
          <w:b w:val="0"/>
        </w:rPr>
        <w:t>A. Incapacity</w:t>
      </w:r>
    </w:p>
    <w:p>
      <w:pPr>
        <w:spacing w:after="100" w:before="0"/>
      </w:pPr>
      <w:r>
        <w:rPr>
          <w:b w:val="0"/>
        </w:rPr>
        <w:t>B. variety</w:t>
      </w:r>
    </w:p>
    <w:p>
      <w:pPr>
        <w:spacing w:after="100" w:before="0"/>
      </w:pPr>
      <w:r>
        <w:rPr>
          <w:b w:val="0"/>
        </w:rPr>
        <w:t>C. agility</w:t>
      </w:r>
    </w:p>
    <w:p>
      <w:pPr>
        <w:spacing w:after="100" w:before="0"/>
      </w:pPr>
      <w:r>
        <w:rPr>
          <w:b w:val="0"/>
        </w:rPr>
        <w:t>D. ability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w:t>
      </w:r>
    </w:p>
    <w:p>
      <w:pPr>
        <w:spacing w:before="0"/>
      </w:pPr>
      <w:r>
        <w:rPr>
          <w:b w:val="0"/>
        </w:rPr>
        <w:t>• The sentence refers to skills - reading, writing, and speaking and these skills are represented by the noun 'ability'</w:t>
      </w:r>
    </w:p>
    <w:p>
      <w:pPr>
        <w:spacing w:before="0"/>
      </w:pPr>
      <w:r>
        <w:rPr>
          <w:b w:val="0"/>
        </w:rPr>
        <w:t>• The 'incapacity' to do read, write and speak cannot be the means to effective communication</w:t>
      </w:r>
    </w:p>
    <w:p>
      <w:pPr>
        <w:spacing w:before="0"/>
      </w:pPr>
      <w:r>
        <w:rPr>
          <w:b w:val="0"/>
        </w:rPr>
        <w:t>• 'Variety' refers to different choices and there are no choices in reading, writing, and speaking</w:t>
      </w:r>
    </w:p>
    <w:p>
      <w:pPr>
        <w:spacing w:before="0"/>
      </w:pPr>
      <w:r>
        <w:rPr>
          <w:b w:val="0"/>
        </w:rPr>
        <w:t>• 'Agility' refers to the speed and cannot be used to refer to 'speaking'</w:t>
      </w:r>
    </w:p>
    <w:p>
      <w:pPr>
        <w:spacing w:before="0"/>
      </w:pPr>
      <w:r>
        <w:rPr>
          <w:b w:val="0"/>
        </w:rPr>
        <w:t>• Thus, the correct answer is option 4.</w:t>
      </w:r>
    </w:p>
    <w:p>
      <w:pPr>
        <w:spacing w:before="0"/>
      </w:pPr>
      <w:r>
        <w:rPr>
          <w:b w:val="0"/>
        </w:rPr>
      </w:r>
    </w:p>
    <w:p>
      <w:pPr>
        <w:spacing w:after="100" w:line="360" w:lineRule="auto" w:before="0"/>
      </w:pPr>
      <w:r>
        <w:rPr>
          <w:b w:val="0"/>
        </w:rPr>
        <w:t>82. Select the most appropriate option for blank (4)</w:t>
      </w:r>
    </w:p>
    <w:p>
      <w:pPr>
        <w:spacing w:before="0"/>
      </w:pPr>
      <w:r>
        <w:rPr>
          <w:b w:val="0"/>
        </w:rPr>
      </w:r>
    </w:p>
    <w:p>
      <w:pPr>
        <w:spacing w:after="100" w:before="0"/>
      </w:pPr>
      <w:r>
        <w:rPr>
          <w:b w:val="0"/>
        </w:rPr>
        <w:t>A. by</w:t>
      </w:r>
    </w:p>
    <w:p>
      <w:pPr>
        <w:spacing w:after="100" w:before="0"/>
      </w:pPr>
      <w:r>
        <w:rPr>
          <w:b w:val="0"/>
        </w:rPr>
        <w:t>B. from</w:t>
      </w:r>
    </w:p>
    <w:p>
      <w:pPr>
        <w:spacing w:after="100" w:before="0"/>
      </w:pPr>
      <w:r>
        <w:rPr>
          <w:b w:val="0"/>
        </w:rPr>
        <w:t>C. to</w:t>
      </w:r>
    </w:p>
    <w:p>
      <w:pPr>
        <w:spacing w:after="100" w:before="0"/>
      </w:pPr>
      <w:r>
        <w:rPr>
          <w:b w:val="0"/>
        </w:rPr>
        <w:t>D. against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A barrier is something such as a rule, law, or policy that makes it difficult or impossible for something to happen or be achieved. Example: Duties and taxes are the most obvious barrier to free trade</w:t>
      </w:r>
    </w:p>
    <w:p>
      <w:pPr>
        <w:spacing w:before="0"/>
      </w:pPr>
      <w:r>
        <w:rPr>
          <w:b w:val="0"/>
        </w:rPr>
        <w:t>• You use to to indicate who or what an action or a feeling is directed towards.</w:t>
      </w:r>
    </w:p>
    <w:p>
      <w:pPr>
        <w:spacing w:before="0"/>
      </w:pPr>
      <w:r>
        <w:rPr>
          <w:b w:val="0"/>
        </w:rPr>
        <w:t>• If something comes from a particular person or thing, or if you get something from them, they give it to you or they are the source of it.</w:t>
      </w:r>
    </w:p>
    <w:p>
      <w:pPr>
        <w:spacing w:before="0"/>
      </w:pPr>
      <w:r>
        <w:rPr>
          <w:b w:val="0"/>
        </w:rPr>
        <w:t>• If you are against something such as a plan, policy, or system, you think it is wrong, bad, or stupid.</w:t>
      </w:r>
    </w:p>
    <w:p>
      <w:pPr>
        <w:spacing w:before="0"/>
      </w:pPr>
      <w:r>
        <w:rPr>
          <w:b w:val="0"/>
        </w:rPr>
        <w:t>• Barriers cannot be against something and thus the correct answer is option 3.</w:t>
      </w:r>
    </w:p>
    <w:p>
      <w:pPr>
        <w:spacing w:before="0"/>
      </w:pPr>
      <w:r>
        <w:rPr>
          <w:b w:val="0"/>
        </w:rPr>
      </w:r>
    </w:p>
    <w:p>
      <w:pPr>
        <w:spacing w:after="100" w:line="360" w:lineRule="auto" w:before="0"/>
      </w:pPr>
      <w:r>
        <w:rPr>
          <w:b w:val="0"/>
        </w:rPr>
        <w:t>83. In the sentence identify the segment which contains the grammatical error. I can swim very fast when I was only five.</w:t>
      </w:r>
    </w:p>
    <w:p>
      <w:pPr>
        <w:spacing w:before="0"/>
      </w:pPr>
      <w:r>
        <w:rPr>
          <w:b w:val="0"/>
        </w:rPr>
      </w:r>
    </w:p>
    <w:p>
      <w:pPr>
        <w:spacing w:after="100" w:before="0"/>
      </w:pPr>
      <w:r>
        <w:rPr>
          <w:b w:val="0"/>
        </w:rPr>
        <w:t>A. when I was</w:t>
      </w:r>
    </w:p>
    <w:p>
      <w:pPr>
        <w:spacing w:after="100" w:before="0"/>
      </w:pPr>
      <w:r>
        <w:rPr>
          <w:b w:val="0"/>
        </w:rPr>
        <w:t>B. very fast</w:t>
      </w:r>
    </w:p>
    <w:p>
      <w:pPr>
        <w:spacing w:after="100" w:before="0"/>
      </w:pPr>
      <w:r>
        <w:rPr>
          <w:b w:val="0"/>
        </w:rPr>
        <w:t>C. I can swim</w:t>
      </w:r>
    </w:p>
    <w:p>
      <w:pPr>
        <w:spacing w:after="100" w:before="0"/>
      </w:pPr>
      <w:r>
        <w:rPr>
          <w:b w:val="0"/>
        </w:rPr>
        <w:t>D. only five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can swim Key Points Thus, the correct sentence is: I could swim very fast when I was only five.</w:t>
      </w:r>
    </w:p>
    <w:p>
      <w:pPr>
        <w:spacing w:before="0"/>
      </w:pPr>
      <w:r>
        <w:rPr>
          <w:b w:val="0"/>
        </w:rPr>
        <w:t>• 'I could swim' should be there in place of 'I can swim'</w:t>
      </w:r>
    </w:p>
    <w:p>
      <w:pPr>
        <w:spacing w:before="0"/>
      </w:pPr>
      <w:r>
        <w:rPr>
          <w:b w:val="0"/>
        </w:rPr>
        <w:t>• We use can and can't to talk about the ability to do something at a specific time in the present or future. Example: I can see you. Help! I can't breathe.</w:t>
      </w:r>
    </w:p>
    <w:p>
      <w:pPr>
        <w:spacing w:before="0"/>
      </w:pPr>
      <w:r>
        <w:rPr>
          <w:b w:val="0"/>
        </w:rPr>
        <w:t>• We use could and couldn't to talk about the past: Examples: She could speak several languages. They couldn't dance very well.</w:t>
      </w:r>
    </w:p>
    <w:p>
      <w:pPr>
        <w:spacing w:before="0"/>
      </w:pPr>
      <w:r>
        <w:rPr>
          <w:b w:val="0"/>
        </w:rPr>
        <w:t>• Since we are talking about past ability, we will use 'could'.</w:t>
      </w:r>
    </w:p>
    <w:p>
      <w:pPr>
        <w:spacing w:before="0"/>
      </w:pPr>
      <w:r>
        <w:rPr>
          <w:b w:val="0"/>
        </w:rPr>
      </w:r>
    </w:p>
    <w:p>
      <w:pPr>
        <w:spacing w:after="100" w:line="360" w:lineRule="auto" w:before="0"/>
      </w:pPr>
      <w:r>
        <w:rPr>
          <w:b w:val="0"/>
        </w:rPr>
        <w:t>84. Select the correct synonym of the given word. Scintillating</w:t>
      </w:r>
    </w:p>
    <w:p>
      <w:pPr>
        <w:spacing w:before="0"/>
      </w:pPr>
      <w:r>
        <w:rPr>
          <w:b w:val="0"/>
        </w:rPr>
      </w:r>
    </w:p>
    <w:p>
      <w:pPr>
        <w:spacing w:after="100" w:before="0"/>
      </w:pPr>
      <w:r>
        <w:rPr>
          <w:b w:val="0"/>
        </w:rPr>
        <w:t>A. Glittering</w:t>
      </w:r>
    </w:p>
    <w:p>
      <w:pPr>
        <w:spacing w:after="100" w:before="0"/>
      </w:pPr>
      <w:r>
        <w:rPr>
          <w:b w:val="0"/>
        </w:rPr>
        <w:t>B. Flattering</w:t>
      </w:r>
    </w:p>
    <w:p>
      <w:pPr>
        <w:spacing w:after="100" w:before="0"/>
      </w:pPr>
      <w:r>
        <w:rPr>
          <w:b w:val="0"/>
        </w:rPr>
        <w:t>C. Boring</w:t>
      </w:r>
    </w:p>
    <w:p>
      <w:pPr>
        <w:spacing w:after="100" w:before="0"/>
      </w:pPr>
      <w:r>
        <w:rPr>
          <w:b w:val="0"/>
        </w:rPr>
        <w:t>D. Stinging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glittering Thus, options 2, 3 and 4 are incorrect</w:t>
      </w:r>
    </w:p>
    <w:p>
      <w:pPr>
        <w:spacing w:before="0"/>
      </w:pPr>
      <w:r>
        <w:rPr>
          <w:b w:val="0"/>
        </w:rPr>
        <w:t>• Scintillating: refers to something that is amazing and shine and sparkles brightly</w:t>
      </w:r>
    </w:p>
    <w:p>
      <w:pPr>
        <w:spacing w:before="0"/>
      </w:pPr>
      <w:r>
        <w:rPr>
          <w:b w:val="0"/>
        </w:rPr>
        <w:t>• Glittering: Refers to something that is shining or shimmering For e.g. The dress was glittering so much that Samantha could not look past it</w:t>
      </w:r>
    </w:p>
    <w:p>
      <w:pPr>
        <w:spacing w:before="0"/>
      </w:pPr>
      <w:r>
        <w:rPr>
          <w:b w:val="0"/>
        </w:rPr>
        <w:t>• Thus, it is clear that scintillating and glittering are similar words</w:t>
      </w:r>
    </w:p>
    <w:p>
      <w:pPr>
        <w:spacing w:before="0"/>
      </w:pPr>
      <w:r>
        <w:rPr>
          <w:b w:val="0"/>
        </w:rPr>
        <w:t>• Let's look at the meaning of the other words:</w:t>
      </w:r>
    </w:p>
    <w:p>
      <w:pPr>
        <w:spacing w:before="0"/>
      </w:pPr>
      <w:r>
        <w:rPr>
          <w:b w:val="0"/>
        </w:rPr>
        <w:t>• Flattering: Refers to something that is complimenting or praising someone or something</w:t>
      </w:r>
    </w:p>
    <w:p>
      <w:pPr>
        <w:spacing w:before="0"/>
      </w:pPr>
      <w:r>
        <w:rPr>
          <w:b w:val="0"/>
        </w:rPr>
        <w:t>• Boring: Refers to something that is not interesting</w:t>
      </w:r>
    </w:p>
    <w:p>
      <w:pPr>
        <w:spacing w:before="0"/>
      </w:pPr>
      <w:r>
        <w:rPr>
          <w:b w:val="0"/>
        </w:rPr>
        <w:t>• Stinging: Refers to something that hurts like a bee's sting</w:t>
      </w:r>
    </w:p>
    <w:p>
      <w:pPr>
        <w:spacing w:before="0"/>
      </w:pPr>
      <w:r>
        <w:rPr>
          <w:b w:val="0"/>
        </w:rPr>
      </w:r>
    </w:p>
    <w:p>
      <w:pPr>
        <w:spacing w:after="100" w:line="360" w:lineRule="auto" w:before="0"/>
      </w:pPr>
      <w:r>
        <w:rPr>
          <w:b w:val="0"/>
        </w:rPr>
        <w:t>85. Select the word, which means the same as the given group of words. Something that cannot be heard</w:t>
      </w:r>
    </w:p>
    <w:p>
      <w:pPr>
        <w:spacing w:before="0"/>
      </w:pPr>
      <w:r>
        <w:rPr>
          <w:b w:val="0"/>
        </w:rPr>
      </w:r>
    </w:p>
    <w:p>
      <w:pPr>
        <w:spacing w:after="100" w:before="0"/>
      </w:pPr>
      <w:r>
        <w:rPr>
          <w:b w:val="0"/>
        </w:rPr>
        <w:t>A. irrevocable</w:t>
      </w:r>
    </w:p>
    <w:p>
      <w:pPr>
        <w:spacing w:after="100" w:before="0"/>
      </w:pPr>
      <w:r>
        <w:rPr>
          <w:b w:val="0"/>
        </w:rPr>
        <w:t>B. audible</w:t>
      </w:r>
    </w:p>
    <w:p>
      <w:pPr>
        <w:spacing w:after="100" w:before="0"/>
      </w:pPr>
      <w:r>
        <w:rPr>
          <w:b w:val="0"/>
        </w:rPr>
        <w:t>C. infallible</w:t>
      </w:r>
    </w:p>
    <w:p>
      <w:pPr>
        <w:spacing w:after="100" w:before="0"/>
      </w:pPr>
      <w:r>
        <w:rPr>
          <w:b w:val="0"/>
        </w:rPr>
        <w:t>D. inaudible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inaudible Inaudible: Refers to something that cannot be heard Let's look at the meaning of the other words: Irrevocable: Refers to something that cannot be changed recovered Audible: Refers to something that can be heard Infallible: incapable of making mistakes or being wrong.</w:t>
      </w:r>
    </w:p>
    <w:p>
      <w:pPr>
        <w:spacing w:before="0"/>
      </w:pPr>
      <w:r>
        <w:rPr>
          <w:b w:val="0"/>
        </w:rPr>
      </w:r>
    </w:p>
    <w:p>
      <w:pPr>
        <w:spacing w:after="100" w:line="360" w:lineRule="auto" w:before="0"/>
      </w:pPr>
      <w:r>
        <w:rPr>
          <w:b w:val="0"/>
        </w:rPr>
        <w:t>86. Select the most appropriate option to substitute the underlined segment in the given sentence. If no substitution is required, select No improvement. The Director will agree with the proposal if we do not exceed the budget.</w:t>
      </w:r>
    </w:p>
    <w:p>
      <w:pPr>
        <w:spacing w:before="0"/>
      </w:pPr>
      <w:r>
        <w:rPr>
          <w:b w:val="0"/>
        </w:rPr>
      </w:r>
    </w:p>
    <w:p>
      <w:pPr>
        <w:spacing w:after="100" w:before="0"/>
      </w:pPr>
      <w:r>
        <w:rPr>
          <w:b w:val="0"/>
        </w:rPr>
        <w:t>A. No Improvement</w:t>
      </w:r>
    </w:p>
    <w:p>
      <w:pPr>
        <w:spacing w:after="100" w:before="0"/>
      </w:pPr>
      <w:r>
        <w:rPr>
          <w:b w:val="0"/>
        </w:rPr>
        <w:t>B. agreed by the proposal</w:t>
      </w:r>
    </w:p>
    <w:p>
      <w:pPr>
        <w:spacing w:after="100" w:before="0"/>
      </w:pPr>
      <w:r>
        <w:rPr>
          <w:b w:val="0"/>
        </w:rPr>
        <w:t>C. agree to the proposal</w:t>
      </w:r>
    </w:p>
    <w:p>
      <w:pPr>
        <w:spacing w:after="100" w:before="0"/>
      </w:pPr>
      <w:r>
        <w:rPr>
          <w:b w:val="0"/>
        </w:rPr>
        <w:t>D. agree on a proposal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agree to the proposal Key Points Thus, the improved sentence is: The Director will agree to the proposal if we do not exceed the budget.</w:t>
      </w:r>
    </w:p>
    <w:p>
      <w:pPr>
        <w:spacing w:before="0"/>
      </w:pPr>
      <w:r>
        <w:rPr>
          <w:b w:val="0"/>
        </w:rPr>
        <w:t>• Agree to something: to accept someone else’s plan, suggestion, etc Example: Often promoters will try to get people to agree to a deal.</w:t>
      </w:r>
    </w:p>
    <w:p>
      <w:pPr>
        <w:spacing w:before="0"/>
      </w:pPr>
      <w:r>
        <w:rPr>
          <w:b w:val="0"/>
        </w:rPr>
        <w:t>• Agree with means to have the same opinion as another person or to approve of something. Example: I agree with you that spaghetti sauce can never have too much garlic.</w:t>
      </w:r>
    </w:p>
    <w:p>
      <w:pPr>
        <w:spacing w:before="0"/>
      </w:pPr>
      <w:r>
        <w:rPr>
          <w:b w:val="0"/>
        </w:rPr>
        <w:t>• Agree on means to share the same opinion about items, topics, or standards Example: All parties agreed on plans to expand the Rideau Centre.</w:t>
      </w:r>
    </w:p>
    <w:p>
      <w:pPr>
        <w:spacing w:before="0"/>
      </w:pPr>
      <w:r>
        <w:rPr>
          <w:b w:val="0"/>
        </w:rPr>
        <w:t>• The proposal is a kind of suggestion/ plan, agree to will be suitable</w:t>
      </w:r>
    </w:p>
    <w:p>
      <w:pPr>
        <w:spacing w:before="0"/>
      </w:pPr>
      <w:r>
        <w:rPr>
          <w:b w:val="0"/>
        </w:rPr>
      </w:r>
    </w:p>
    <w:p>
      <w:pPr>
        <w:spacing w:after="100" w:line="360" w:lineRule="auto" w:before="0"/>
      </w:pPr>
      <w:r>
        <w:rPr>
          <w:b w:val="0"/>
        </w:rPr>
        <w:t>87. Select the indirect narration of the given sentence. He said to the hotel receptionist, “Can you tell me the tariff of rooms?</w:t>
      </w:r>
    </w:p>
    <w:p>
      <w:pPr>
        <w:spacing w:before="0"/>
      </w:pPr>
      <w:r>
        <w:rPr>
          <w:b w:val="0"/>
        </w:rPr>
      </w:r>
    </w:p>
    <w:p>
      <w:pPr>
        <w:spacing w:after="100" w:before="0"/>
      </w:pPr>
      <w:r>
        <w:rPr>
          <w:b w:val="0"/>
        </w:rPr>
        <w:t>A. He enquired the hotel receptionist if he can tell him the tariff of rooms.</w:t>
      </w:r>
    </w:p>
    <w:p>
      <w:pPr>
        <w:spacing w:after="100" w:before="0"/>
      </w:pPr>
      <w:r>
        <w:rPr>
          <w:b w:val="0"/>
        </w:rPr>
        <w:t>B. He asked the hotel receptionist if he could tell him the tariff of rooms.</w:t>
      </w:r>
    </w:p>
    <w:p>
      <w:pPr>
        <w:spacing w:after="100" w:before="0"/>
      </w:pPr>
      <w:r>
        <w:rPr>
          <w:b w:val="0"/>
        </w:rPr>
        <w:t>C. He asked the hotel receptionist that if he can tell him the tariff of rooms</w:t>
      </w:r>
    </w:p>
    <w:p>
      <w:pPr>
        <w:spacing w:after="100" w:before="0"/>
      </w:pPr>
      <w:r>
        <w:rPr>
          <w:b w:val="0"/>
        </w:rPr>
        <w:t>D. He asked the hotel receptionist to tell him the tariff of rooms.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make changes in tenses of reported speech only when the reporting verb is in the past tense. Thus, the correct answer is option 2.</w:t>
      </w:r>
    </w:p>
    <w:p>
      <w:pPr>
        <w:spacing w:before="0"/>
      </w:pPr>
      <w:r>
        <w:rPr>
          <w:b w:val="0"/>
        </w:rPr>
        <w:t>• When the reported speech is an interrogative sentence we follow these steps- Reporting verb 'said' is changed into 'asked'.</w:t>
      </w:r>
    </w:p>
    <w:p>
      <w:pPr>
        <w:spacing w:before="0"/>
      </w:pPr>
      <w:r>
        <w:rPr>
          <w:b w:val="0"/>
        </w:rPr>
        <w:t>• connector 'if' or 'whether' is used in place of commas.</w:t>
      </w:r>
    </w:p>
    <w:p>
      <w:pPr>
        <w:spacing w:before="0"/>
      </w:pPr>
      <w:r>
        <w:rPr>
          <w:b w:val="0"/>
        </w:rPr>
        <w:t>• Change the sentence, given in the reported speech, from interrogative to assertive.</w:t>
      </w:r>
    </w:p>
    <w:p>
      <w:pPr>
        <w:spacing w:before="0"/>
      </w:pPr>
      <w:r>
        <w:rPr>
          <w:b w:val="0"/>
        </w:rPr>
        <w:t>• Tense of reported speech is changed accordingly. ( in above sentence- 'can' changes into 'could')</w:t>
      </w:r>
    </w:p>
    <w:p>
      <w:pPr>
        <w:spacing w:before="0"/>
      </w:pPr>
      <w:r>
        <w:rPr>
          <w:b w:val="0"/>
        </w:rPr>
        <w:t>• personal Pronouns of reported speech are changed as per subject and object of reporting verb. Here, the Second person- 'You' will change into 'he' as per object - 'me' (hidden).</w:t>
      </w:r>
    </w:p>
    <w:p>
      <w:pPr>
        <w:spacing w:before="0"/>
      </w:pPr>
      <w:r>
        <w:rPr>
          <w:b w:val="0"/>
        </w:rPr>
        <w:t>• By following these steps we get the final sentence - " He asked the hotel receptionist if he could tell him the tariff of rooms."</w:t>
      </w:r>
    </w:p>
    <w:p>
      <w:pPr>
        <w:spacing w:before="0"/>
      </w:pPr>
      <w:r>
        <w:rPr>
          <w:b w:val="0"/>
        </w:rPr>
      </w:r>
    </w:p>
    <w:p>
      <w:pPr>
        <w:spacing w:after="100" w:line="360" w:lineRule="auto" w:before="0"/>
      </w:pPr>
      <w:r>
        <w:rPr>
          <w:b w:val="0"/>
        </w:rPr>
        <w:t>88. Select the correct synonym of the given word. Obligatory</w:t>
      </w:r>
    </w:p>
    <w:p>
      <w:pPr>
        <w:spacing w:before="0"/>
      </w:pPr>
      <w:r>
        <w:rPr>
          <w:b w:val="0"/>
        </w:rPr>
      </w:r>
    </w:p>
    <w:p>
      <w:pPr>
        <w:spacing w:after="100" w:before="0"/>
      </w:pPr>
      <w:r>
        <w:rPr>
          <w:b w:val="0"/>
        </w:rPr>
        <w:t>A. Reckless</w:t>
      </w:r>
    </w:p>
    <w:p>
      <w:pPr>
        <w:spacing w:after="100" w:before="0"/>
      </w:pPr>
      <w:r>
        <w:rPr>
          <w:b w:val="0"/>
        </w:rPr>
        <w:t>B. Mandatory</w:t>
      </w:r>
    </w:p>
    <w:p>
      <w:pPr>
        <w:spacing w:after="100" w:before="0"/>
      </w:pPr>
      <w:r>
        <w:rPr>
          <w:b w:val="0"/>
        </w:rPr>
        <w:t>C. Aggressive</w:t>
      </w:r>
    </w:p>
    <w:p>
      <w:pPr>
        <w:spacing w:after="100" w:before="0"/>
      </w:pPr>
      <w:r>
        <w:rPr>
          <w:b w:val="0"/>
        </w:rPr>
        <w:t>D. Useless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mandatory Obligatory: Refers to something that is complusory and is needed to be done Mandatory: Refers to something that is required by law, something that is compulsory For e.g. Filling the form was very mandatory in order to appear for the exam Thus, it is clear that obligatory and mandatory are similar words Let's look at the meaning of the other words: Reckless: Refers to someone who is careless Aggressive: Refers to someone who is angry and violent Useless: Refers to someone who is good for nothing Thus, the correct answer is option 2.</w:t>
      </w:r>
    </w:p>
    <w:p>
      <w:pPr>
        <w:spacing w:before="0"/>
      </w:pPr>
      <w:r>
        <w:rPr>
          <w:b w:val="0"/>
        </w:rPr>
      </w:r>
    </w:p>
    <w:p>
      <w:pPr>
        <w:spacing w:after="100" w:line="360" w:lineRule="auto" w:before="0"/>
      </w:pPr>
      <w:r>
        <w:rPr>
          <w:b w:val="0"/>
        </w:rPr>
        <w:t>89. Select the correctly spelt word.</w:t>
      </w:r>
    </w:p>
    <w:p>
      <w:pPr>
        <w:spacing w:before="0"/>
      </w:pPr>
      <w:r>
        <w:rPr>
          <w:b w:val="0"/>
        </w:rPr>
      </w:r>
    </w:p>
    <w:p>
      <w:pPr>
        <w:spacing w:after="100" w:before="0"/>
      </w:pPr>
      <w:r>
        <w:rPr>
          <w:b w:val="0"/>
        </w:rPr>
        <w:t>A. Bouquette</w:t>
      </w:r>
    </w:p>
    <w:p>
      <w:pPr>
        <w:spacing w:after="100" w:before="0"/>
      </w:pPr>
      <w:r>
        <w:rPr>
          <w:b w:val="0"/>
        </w:rPr>
        <w:t>B. Retalaite</w:t>
      </w:r>
    </w:p>
    <w:p>
      <w:pPr>
        <w:spacing w:after="100" w:before="0"/>
      </w:pPr>
      <w:r>
        <w:rPr>
          <w:b w:val="0"/>
        </w:rPr>
        <w:t>C. Humilliation</w:t>
      </w:r>
    </w:p>
    <w:p>
      <w:pPr>
        <w:spacing w:after="100" w:before="0"/>
      </w:pPr>
      <w:r>
        <w:rPr>
          <w:b w:val="0"/>
        </w:rPr>
        <w:t>D. Sarcasm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look at the following points-</w:t>
      </w:r>
    </w:p>
    <w:p>
      <w:pPr>
        <w:spacing w:before="0"/>
      </w:pPr>
      <w:r>
        <w:rPr>
          <w:b w:val="0"/>
        </w:rPr>
        <w:t>• Out of all given options, 'Sarcasm' is correctly spelt here. Sarcasm: Sarcasm is speech or writing which actually means the opposite of what it seems to say. Sarcasm is usually intended to mock or insult someone.</w:t>
      </w:r>
    </w:p>
    <w:p>
      <w:pPr>
        <w:spacing w:before="0"/>
      </w:pPr>
      <w:r>
        <w:rPr>
          <w:b w:val="0"/>
        </w:rPr>
        <w:t>• Thus, the correct answer is Sarcasm.</w:t>
      </w:r>
    </w:p>
    <w:p>
      <w:pPr>
        <w:spacing w:before="0"/>
      </w:pPr>
      <w:r>
        <w:rPr>
          <w:b w:val="0"/>
        </w:rPr>
      </w:r>
    </w:p>
    <w:p>
      <w:pPr>
        <w:spacing w:after="100" w:line="360" w:lineRule="auto" w:before="0"/>
      </w:pPr>
      <w:r>
        <w:rPr>
          <w:b w:val="0"/>
        </w:rPr>
        <w:t>90. Given below are four jumbled sentences. Select the option that gives their correct order. A. However, the rate of population increase is another important factor to consider. B. This change can be expressed in two ways. C. Growth of population refers to the change in the number of inhabitants of a country. D. First, in terms of absolute numbers and second, in terms of percentage change.</w:t>
      </w:r>
    </w:p>
    <w:p>
      <w:pPr>
        <w:spacing w:before="0"/>
      </w:pPr>
      <w:r>
        <w:rPr>
          <w:b w:val="0"/>
        </w:rPr>
      </w:r>
    </w:p>
    <w:p>
      <w:pPr>
        <w:spacing w:after="100" w:before="0"/>
      </w:pPr>
      <w:r>
        <w:rPr>
          <w:b w:val="0"/>
        </w:rPr>
        <w:t>A. CBDA</w:t>
      </w:r>
    </w:p>
    <w:p>
      <w:pPr>
        <w:spacing w:after="100" w:before="0"/>
      </w:pPr>
      <w:r>
        <w:rPr>
          <w:b w:val="0"/>
        </w:rPr>
        <w:t>B. CADB</w:t>
      </w:r>
    </w:p>
    <w:p>
      <w:pPr>
        <w:spacing w:after="100" w:before="0"/>
      </w:pPr>
      <w:r>
        <w:rPr>
          <w:b w:val="0"/>
        </w:rPr>
        <w:t>C. BDCA</w:t>
      </w:r>
    </w:p>
    <w:p>
      <w:pPr>
        <w:spacing w:after="100" w:before="0"/>
      </w:pPr>
      <w:r>
        <w:rPr>
          <w:b w:val="0"/>
        </w:rPr>
        <w:t>D. BADC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CBDA The first statement, C introduces us to the topic at hand - the definition of growth, this is followed by statement B which explains the change that is referred to in statement C. Then comes statement D which then goes into deeper detail about the changes mentioned in the previous statements. Then comes the final statement, A which talks there is another factor that has to be taken into consideration. Thus, the correct answer is option 1.</w:t>
      </w:r>
    </w:p>
    <w:p>
      <w:pPr>
        <w:spacing w:before="0"/>
      </w:pPr>
      <w:r>
        <w:rPr>
          <w:b w:val="0"/>
        </w:rPr>
      </w:r>
    </w:p>
    <w:p>
      <w:pPr>
        <w:spacing w:after="100" w:line="360" w:lineRule="auto" w:before="0"/>
      </w:pPr>
      <w:r>
        <w:rPr>
          <w:b w:val="0"/>
        </w:rPr>
        <w:t>91. Select the most appropriate option for blank (5)</w:t>
      </w:r>
    </w:p>
    <w:p>
      <w:pPr>
        <w:spacing w:before="0"/>
      </w:pPr>
      <w:r>
        <w:rPr>
          <w:b w:val="0"/>
        </w:rPr>
      </w:r>
    </w:p>
    <w:p>
      <w:pPr>
        <w:spacing w:after="100" w:before="0"/>
      </w:pPr>
      <w:r>
        <w:rPr>
          <w:b w:val="0"/>
        </w:rPr>
        <w:t>A. strengthen</w:t>
      </w:r>
    </w:p>
    <w:p>
      <w:pPr>
        <w:spacing w:after="100" w:before="0"/>
      </w:pPr>
      <w:r>
        <w:rPr>
          <w:b w:val="0"/>
        </w:rPr>
        <w:t>B. succeed</w:t>
      </w:r>
    </w:p>
    <w:p>
      <w:pPr>
        <w:spacing w:after="100" w:before="0"/>
      </w:pPr>
      <w:r>
        <w:rPr>
          <w:b w:val="0"/>
        </w:rPr>
        <w:t>C. overcome</w:t>
      </w:r>
    </w:p>
    <w:p>
      <w:pPr>
        <w:spacing w:after="100" w:before="0"/>
      </w:pPr>
      <w:r>
        <w:rPr>
          <w:b w:val="0"/>
        </w:rPr>
        <w:t>D. create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If you overcome a problem or a feeling, you successfully deal with it and control it.</w:t>
      </w:r>
    </w:p>
    <w:p>
      <w:pPr>
        <w:spacing w:before="0"/>
      </w:pPr>
      <w:r>
        <w:rPr>
          <w:b w:val="0"/>
        </w:rPr>
        <w:t>• Barriers are obstacles or blockages in the path of something and these need to be 'overcome' in order to achieve what one wants.</w:t>
      </w:r>
    </w:p>
    <w:p>
      <w:pPr>
        <w:spacing w:before="0"/>
      </w:pPr>
      <w:r>
        <w:rPr>
          <w:b w:val="0"/>
        </w:rPr>
        <w:t>• 'Strengthing' of something makes it stronger, which is not what one wants of barriers.</w:t>
      </w:r>
    </w:p>
    <w:p>
      <w:pPr>
        <w:spacing w:before="0"/>
      </w:pPr>
      <w:r>
        <w:rPr>
          <w:b w:val="0"/>
        </w:rPr>
        <w:t>• 'Barriers' are not doers, they are just the means to achieve something and thus cannot succeed.</w:t>
      </w:r>
    </w:p>
    <w:p>
      <w:pPr>
        <w:spacing w:before="0"/>
      </w:pPr>
      <w:r>
        <w:rPr>
          <w:b w:val="0"/>
        </w:rPr>
        <w:t>• Creating more barriers is not the way to achieving what one wants and thus 'create' cannot be the answer.</w:t>
      </w:r>
    </w:p>
    <w:p>
      <w:pPr>
        <w:spacing w:before="0"/>
      </w:pPr>
      <w:r>
        <w:rPr>
          <w:b w:val="0"/>
        </w:rPr>
        <w:t>• Thus, the correct answer is option 3.</w:t>
      </w:r>
    </w:p>
    <w:p>
      <w:pPr>
        <w:spacing w:before="0"/>
      </w:pPr>
      <w:r>
        <w:rPr>
          <w:b w:val="0"/>
        </w:rPr>
      </w:r>
    </w:p>
    <w:p>
      <w:pPr>
        <w:spacing w:after="100" w:line="360" w:lineRule="auto" w:before="0"/>
      </w:pPr>
      <w:r>
        <w:rPr>
          <w:b w:val="0"/>
        </w:rPr>
        <w:t>92. Select the passive form of the given sentence. The manager keeps the work pending.</w:t>
      </w:r>
    </w:p>
    <w:p>
      <w:pPr>
        <w:spacing w:before="0"/>
      </w:pPr>
      <w:r>
        <w:rPr>
          <w:b w:val="0"/>
        </w:rPr>
      </w:r>
    </w:p>
    <w:p>
      <w:pPr>
        <w:spacing w:after="100" w:before="0"/>
      </w:pPr>
      <w:r>
        <w:rPr>
          <w:b w:val="0"/>
        </w:rPr>
        <w:t>A. The work are being kept pending by the manager.</w:t>
      </w:r>
    </w:p>
    <w:p>
      <w:pPr>
        <w:spacing w:after="100" w:before="0"/>
      </w:pPr>
      <w:r>
        <w:rPr>
          <w:b w:val="0"/>
        </w:rPr>
        <w:t>B. The work was kept pending by the manager.</w:t>
      </w:r>
    </w:p>
    <w:p>
      <w:pPr>
        <w:spacing w:after="100" w:before="0"/>
      </w:pPr>
      <w:r>
        <w:rPr>
          <w:b w:val="0"/>
        </w:rPr>
        <w:t>C. The work has been kept pending by the manager</w:t>
      </w:r>
    </w:p>
    <w:p>
      <w:pPr>
        <w:spacing w:after="100" w:before="0"/>
      </w:pPr>
      <w:r>
        <w:rPr>
          <w:b w:val="0"/>
        </w:rPr>
        <w:t>D. The work is kept pending by the manager.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work is kept pending by the manager. Key Points So, the final sentence is - The work is kept pending by the manager.</w:t>
      </w:r>
    </w:p>
    <w:p>
      <w:pPr>
        <w:spacing w:before="0"/>
      </w:pPr>
      <w:r>
        <w:rPr>
          <w:b w:val="0"/>
        </w:rPr>
        <w:t>• The instructions given below should be followed while changing an assertive sentence to passive voice. Find the subject and object of the sentence and exchange their places; make changes in their cases.</w:t>
      </w:r>
    </w:p>
    <w:p>
      <w:pPr>
        <w:spacing w:before="0"/>
      </w:pPr>
      <w:r>
        <w:rPr>
          <w:b w:val="0"/>
        </w:rPr>
        <w:t>• Use preposition by before the agent. (the manager)</w:t>
      </w:r>
    </w:p>
    <w:p>
      <w:pPr>
        <w:spacing w:before="0"/>
      </w:pPr>
      <w:r>
        <w:rPr>
          <w:b w:val="0"/>
        </w:rPr>
        <w:t>• Use an appropriate helping verb in passive form according to the tense of the active form. (Present indefinite - is/am/are+ V3)</w:t>
      </w:r>
    </w:p>
    <w:p>
      <w:pPr>
        <w:spacing w:before="0"/>
      </w:pPr>
      <w:r>
        <w:rPr>
          <w:b w:val="0"/>
        </w:rPr>
        <w:t>• Always use the third form of the main verb in passive form.</w:t>
      </w:r>
    </w:p>
    <w:p>
      <w:pPr>
        <w:spacing w:before="0"/>
      </w:pPr>
      <w:r>
        <w:rPr>
          <w:b w:val="0"/>
        </w:rPr>
        <w:t>• At last line up the remaining part.</w:t>
      </w:r>
    </w:p>
    <w:p>
      <w:pPr>
        <w:spacing w:before="0"/>
      </w:pPr>
      <w:r>
        <w:rPr>
          <w:b w:val="0"/>
        </w:rPr>
      </w:r>
    </w:p>
    <w:p>
      <w:pPr>
        <w:spacing w:after="100" w:line="360" w:lineRule="auto" w:before="0"/>
      </w:pPr>
      <w:r>
        <w:rPr>
          <w:b w:val="0"/>
        </w:rPr>
        <w:t>93. Select the word, which means the same as the groups of words given. A song sung at a burial</w:t>
      </w:r>
    </w:p>
    <w:p>
      <w:pPr>
        <w:spacing w:before="0"/>
      </w:pPr>
      <w:r>
        <w:rPr>
          <w:b w:val="0"/>
        </w:rPr>
      </w:r>
    </w:p>
    <w:p>
      <w:pPr>
        <w:spacing w:after="100" w:before="0"/>
      </w:pPr>
      <w:r>
        <w:rPr>
          <w:b w:val="0"/>
        </w:rPr>
        <w:t>A. Hymn</w:t>
      </w:r>
    </w:p>
    <w:p>
      <w:pPr>
        <w:spacing w:after="100" w:before="0"/>
      </w:pPr>
      <w:r>
        <w:rPr>
          <w:b w:val="0"/>
        </w:rPr>
        <w:t>B. Dirge</w:t>
      </w:r>
    </w:p>
    <w:p>
      <w:pPr>
        <w:spacing w:after="100" w:before="0"/>
      </w:pPr>
      <w:r>
        <w:rPr>
          <w:b w:val="0"/>
        </w:rPr>
        <w:t>C. Ballad</w:t>
      </w:r>
    </w:p>
    <w:p>
      <w:pPr>
        <w:spacing w:after="100" w:before="0"/>
      </w:pPr>
      <w:r>
        <w:rPr>
          <w:b w:val="0"/>
        </w:rPr>
        <w:t>D. Sonnet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Dirge. Key Points Thus, the correct answer is option 2. Additional Information Let's look at the meaning of other words:</w:t>
      </w:r>
    </w:p>
    <w:p>
      <w:pPr>
        <w:spacing w:before="0"/>
      </w:pPr>
      <w:r>
        <w:rPr>
          <w:b w:val="0"/>
        </w:rPr>
        <w:t>• Dirge: Refers to a song that is sung, lamenting for the dead, especially at their funeral.</w:t>
      </w:r>
    </w:p>
    <w:p>
      <w:pPr>
        <w:spacing w:before="0"/>
      </w:pPr>
      <w:r>
        <w:rPr>
          <w:b w:val="0"/>
        </w:rPr>
        <w:t>• Hymn: Refers to a religious song sung in the praise of God.</w:t>
      </w:r>
    </w:p>
    <w:p>
      <w:pPr>
        <w:spacing w:before="0"/>
      </w:pPr>
      <w:r>
        <w:rPr>
          <w:b w:val="0"/>
        </w:rPr>
        <w:t>• Ballad: Refers to a short story that is narrated using short stanzas.</w:t>
      </w:r>
    </w:p>
    <w:p>
      <w:pPr>
        <w:spacing w:before="0"/>
      </w:pPr>
      <w:r>
        <w:rPr>
          <w:b w:val="0"/>
        </w:rPr>
        <w:t>• Sonnet: Refers to a single stanza poem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