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"chalks are sticks" is written as "de se ro", "sticks is pen" is written as "ne de vi", and "pen are notebook" is written as "ra vi se". How is "pen" written in that code language?</w:t>
      </w:r>
    </w:p>
    <w:p>
      <w:pPr>
        <w:spacing w:before="0"/>
      </w:pPr>
      <w:r>
        <w:rPr>
          <w:b w:val="0"/>
        </w:rPr>
      </w:r>
    </w:p>
    <w:p>
      <w:pPr>
        <w:spacing w:after="100" w:before="0"/>
      </w:pPr>
      <w:r>
        <w:rPr>
          <w:b w:val="0"/>
        </w:rPr>
        <w:t>A. de</w:t>
      </w:r>
    </w:p>
    <w:p>
      <w:pPr>
        <w:spacing w:after="100" w:before="0"/>
      </w:pPr>
      <w:r>
        <w:rPr>
          <w:b w:val="0"/>
        </w:rPr>
        <w:t>B. se</w:t>
      </w:r>
    </w:p>
    <w:p>
      <w:pPr>
        <w:spacing w:after="100" w:before="0"/>
      </w:pPr>
      <w:r>
        <w:rPr>
          <w:b w:val="0"/>
        </w:rPr>
        <w:t>C. vi</w:t>
      </w:r>
    </w:p>
    <w:p>
      <w:pPr>
        <w:spacing w:after="100" w:before="0"/>
      </w:pPr>
      <w:r>
        <w:rPr>
          <w:b w:val="0"/>
        </w:rPr>
        <w:t>D. ro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coding pattern is as follows, Hence, Code of pen is "vi".</w:t>
      </w:r>
    </w:p>
    <w:p>
      <w:pPr>
        <w:spacing w:before="0"/>
      </w:pPr>
      <w:r>
        <w:rPr>
          <w:b w:val="0"/>
        </w:rPr>
      </w:r>
    </w:p>
    <w:p>
      <w:pPr>
        <w:spacing w:after="100" w:line="360" w:lineRule="auto" w:before="0"/>
      </w:pPr>
      <w:r>
        <w:rPr>
          <w:b w:val="0"/>
        </w:rPr>
        <w:t>2. In a certain code language, 'movie and novel' is written as 'la se pa', 'watching a movie' is written as 'do pa re' and 'reading a novel' is written as 'la ni do'. What is code for 'and' in that language?</w:t>
      </w:r>
    </w:p>
    <w:p>
      <w:pPr>
        <w:spacing w:before="0"/>
      </w:pPr>
      <w:r>
        <w:rPr>
          <w:b w:val="0"/>
        </w:rPr>
      </w:r>
    </w:p>
    <w:p>
      <w:pPr>
        <w:spacing w:after="100" w:before="0"/>
      </w:pPr>
      <w:r>
        <w:rPr>
          <w:b w:val="0"/>
        </w:rPr>
        <w:t>A. se</w:t>
      </w:r>
    </w:p>
    <w:p>
      <w:pPr>
        <w:spacing w:after="100" w:before="0"/>
      </w:pPr>
      <w:r>
        <w:rPr>
          <w:b w:val="0"/>
        </w:rPr>
        <w:t>B. la</w:t>
      </w:r>
    </w:p>
    <w:p>
      <w:pPr>
        <w:spacing w:after="100" w:before="0"/>
      </w:pPr>
      <w:r>
        <w:rPr>
          <w:b w:val="0"/>
        </w:rPr>
        <w:t>C. ni</w:t>
      </w:r>
    </w:p>
    <w:p>
      <w:pPr>
        <w:spacing w:after="100" w:before="0"/>
      </w:pPr>
      <w:r>
        <w:rPr>
          <w:b w:val="0"/>
        </w:rPr>
        <w:t>D. pa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given information, The code for 'movie' is 'pa'. The code for 'novel' is 'la'. The remaining word is 'and' and the remaining code is 'se'. So, the code for 'and' is 'se'. Hence, the correct answer is "se".</w:t>
      </w:r>
    </w:p>
    <w:p>
      <w:pPr>
        <w:spacing w:before="0"/>
      </w:pPr>
      <w:r>
        <w:rPr>
          <w:b w:val="0"/>
        </w:rPr>
      </w:r>
    </w:p>
    <w:p>
      <w:pPr>
        <w:spacing w:after="100" w:line="360" w:lineRule="auto" w:before="0"/>
      </w:pPr>
      <w:r>
        <w:rPr>
          <w:b w:val="0"/>
        </w:rPr>
        <w:t>3. In a code language, 'sweet fruits' is written as 're de', 'mango is sweet' as 'de me ke', 'orange is citrus' as 'ke le pe', 'eat orange' as 'pe ne' Is encrypted. What will be the code for the word 'citrus'?</w:t>
      </w:r>
    </w:p>
    <w:p>
      <w:pPr>
        <w:spacing w:before="0"/>
      </w:pPr>
      <w:r>
        <w:rPr>
          <w:b w:val="0"/>
        </w:rPr>
      </w:r>
    </w:p>
    <w:p>
      <w:pPr>
        <w:spacing w:after="100" w:before="0"/>
      </w:pPr>
      <w:r>
        <w:rPr>
          <w:b w:val="0"/>
        </w:rPr>
        <w:t>A. pe</w:t>
      </w:r>
    </w:p>
    <w:p>
      <w:pPr>
        <w:spacing w:after="100" w:before="0"/>
      </w:pPr>
      <w:r>
        <w:rPr>
          <w:b w:val="0"/>
        </w:rPr>
        <w:t>B. ke</w:t>
      </w:r>
    </w:p>
    <w:p>
      <w:pPr>
        <w:spacing w:after="100" w:before="0"/>
      </w:pPr>
      <w:r>
        <w:rPr>
          <w:b w:val="0"/>
        </w:rPr>
        <w:t>C. de</w:t>
      </w:r>
    </w:p>
    <w:p>
      <w:pPr>
        <w:spacing w:after="100" w:before="0"/>
      </w:pPr>
      <w:r>
        <w:rPr>
          <w:b w:val="0"/>
        </w:rPr>
        <w:t>D. 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'sweet fruits' is written as 're de', 'mango is sweet' is written as 'de me ke', 'orange is citrus' is written as 'ke le pe', 'eat orange' is written as 'pe ne' Here, 'citrus' is coded as 'le'. Hence, the correct answer is "Option 4".</w:t>
      </w:r>
    </w:p>
    <w:p>
      <w:pPr>
        <w:spacing w:before="0"/>
      </w:pPr>
      <w:r>
        <w:rPr>
          <w:b w:val="0"/>
        </w:rPr>
      </w:r>
    </w:p>
    <w:p>
      <w:pPr>
        <w:spacing w:after="100" w:line="360" w:lineRule="auto" w:before="0"/>
      </w:pPr>
      <w:r>
        <w:rPr>
          <w:b w:val="0"/>
        </w:rPr>
        <w:t>4. In a certain code language 'all kings are beautiful' is coded as '42 63 mo ule, and 'all queens are beautiful' is coded as 'mo ule, 63 36, How is 'kings' coded in the given language?</w:t>
      </w:r>
    </w:p>
    <w:p>
      <w:pPr>
        <w:spacing w:before="0"/>
      </w:pPr>
      <w:r>
        <w:rPr>
          <w:b w:val="0"/>
        </w:rPr>
      </w:r>
    </w:p>
    <w:p>
      <w:pPr>
        <w:spacing w:after="100" w:before="0"/>
      </w:pPr>
      <w:r>
        <w:rPr>
          <w:b w:val="0"/>
        </w:rPr>
        <w:t>A. 63</w:t>
      </w:r>
    </w:p>
    <w:p>
      <w:pPr>
        <w:spacing w:after="100" w:before="0"/>
      </w:pPr>
      <w:r>
        <w:rPr>
          <w:b w:val="0"/>
        </w:rPr>
        <w:t>B. 24</w:t>
      </w:r>
    </w:p>
    <w:p>
      <w:pPr>
        <w:spacing w:after="100" w:before="0"/>
      </w:pPr>
      <w:r>
        <w:rPr>
          <w:b w:val="0"/>
        </w:rPr>
        <w:t>C. lue</w:t>
      </w:r>
    </w:p>
    <w:p>
      <w:pPr>
        <w:spacing w:after="100" w:before="0"/>
      </w:pPr>
      <w:r>
        <w:rPr>
          <w:b w:val="0"/>
        </w:rPr>
        <w:t>D. 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‘all kings are beautiful' is coded as '42 63 mo ule' 'all queens are beautiful' is coded as 'mo ule, 63 36’, Here, 'all are beautiful' is common in both the statement, so the remaining number is the code for the remaining word. So, 'King' will be coded as '42'. Hence, the correct answer is "Option 4".</w:t>
      </w:r>
    </w:p>
    <w:p>
      <w:pPr>
        <w:spacing w:before="0"/>
      </w:pPr>
      <w:r>
        <w:rPr>
          <w:b w:val="0"/>
        </w:rPr>
      </w:r>
    </w:p>
    <w:p>
      <w:pPr>
        <w:spacing w:after="100" w:line="360" w:lineRule="auto" w:before="0"/>
      </w:pPr>
      <w:r>
        <w:rPr>
          <w:b w:val="0"/>
        </w:rPr>
        <w:t>5. In a certain code language, jes nor tec means knowledge is truth, tep lec nir means never seek violence, dom tec kan means speak the truth, lec jes par means always seek knowledge. Which is the word for always in that code language?</w:t>
      </w:r>
    </w:p>
    <w:p>
      <w:pPr>
        <w:spacing w:before="0"/>
      </w:pPr>
      <w:r>
        <w:rPr>
          <w:b w:val="0"/>
        </w:rPr>
      </w:r>
    </w:p>
    <w:p>
      <w:pPr>
        <w:spacing w:after="100" w:before="0"/>
      </w:pPr>
      <w:r>
        <w:rPr>
          <w:b w:val="0"/>
        </w:rPr>
        <w:t>A. tec</w:t>
      </w:r>
    </w:p>
    <w:p>
      <w:pPr>
        <w:spacing w:after="100" w:before="0"/>
      </w:pPr>
      <w:r>
        <w:rPr>
          <w:b w:val="0"/>
        </w:rPr>
        <w:t>B. lec</w:t>
      </w:r>
    </w:p>
    <w:p>
      <w:pPr>
        <w:spacing w:after="100" w:before="0"/>
      </w:pPr>
      <w:r>
        <w:rPr>
          <w:b w:val="0"/>
        </w:rPr>
        <w:t>C. par</w:t>
      </w:r>
    </w:p>
    <w:p>
      <w:pPr>
        <w:spacing w:after="100" w:before="0"/>
      </w:pPr>
      <w:r>
        <w:rPr>
          <w:b w:val="0"/>
        </w:rPr>
        <w:t>D. jes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‘Par’ is the code for always. Hence, “par” is the correct answer.</w:t>
      </w:r>
    </w:p>
    <w:p>
      <w:pPr>
        <w:spacing w:before="0"/>
      </w:pPr>
      <w:r>
        <w:rPr>
          <w:b w:val="0"/>
        </w:rPr>
      </w:r>
    </w:p>
    <w:p>
      <w:pPr>
        <w:spacing w:after="100" w:line="360" w:lineRule="auto" w:before="0"/>
      </w:pPr>
      <w:r>
        <w:rPr>
          <w:b w:val="0"/>
        </w:rPr>
        <w:t>6. In a certain language, "gonk nonk konk" means "life and death" and "honk konk bonk" means "live better life". Then in that language, the word "konk" is used for:</w:t>
      </w:r>
    </w:p>
    <w:p>
      <w:pPr>
        <w:spacing w:before="0"/>
      </w:pPr>
      <w:r>
        <w:rPr>
          <w:b w:val="0"/>
        </w:rPr>
      </w:r>
    </w:p>
    <w:p>
      <w:pPr>
        <w:spacing w:after="100" w:before="0"/>
      </w:pPr>
      <w:r>
        <w:rPr>
          <w:b w:val="0"/>
        </w:rPr>
        <w:t>A. better</w:t>
      </w:r>
    </w:p>
    <w:p>
      <w:pPr>
        <w:spacing w:after="100" w:before="0"/>
      </w:pPr>
      <w:r>
        <w:rPr>
          <w:b w:val="0"/>
        </w:rPr>
        <w:t>B. death</w:t>
      </w:r>
    </w:p>
    <w:p>
      <w:pPr>
        <w:spacing w:after="100" w:before="0"/>
      </w:pPr>
      <w:r>
        <w:rPr>
          <w:b w:val="0"/>
        </w:rPr>
        <w:t>C. live</w:t>
      </w:r>
    </w:p>
    <w:p>
      <w:pPr>
        <w:spacing w:after="100" w:before="0"/>
      </w:pPr>
      <w:r>
        <w:rPr>
          <w:b w:val="0"/>
        </w:rPr>
        <w:t>D. life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a certain code language, 'konk' and 'life' are common on both the sides in both statements so the word 'konk' is used for 'life'. Hence, 'life' is the correct answer.</w:t>
      </w:r>
    </w:p>
    <w:p>
      <w:pPr>
        <w:spacing w:before="0"/>
      </w:pPr>
      <w:r>
        <w:rPr>
          <w:b w:val="0"/>
        </w:rPr>
      </w:r>
    </w:p>
    <w:p>
      <w:pPr>
        <w:spacing w:after="100" w:line="360" w:lineRule="auto" w:before="0"/>
      </w:pPr>
      <w:r>
        <w:rPr>
          <w:b w:val="0"/>
        </w:rPr>
        <w:t>7. In a certain code language "567" means "black tall man", "859" means "curly black hair", and "167" means "fat tall man", then in this code language "1" stands for:</w:t>
      </w:r>
    </w:p>
    <w:p>
      <w:pPr>
        <w:spacing w:before="0"/>
      </w:pPr>
      <w:r>
        <w:rPr>
          <w:b w:val="0"/>
        </w:rPr>
      </w:r>
    </w:p>
    <w:p>
      <w:pPr>
        <w:spacing w:after="100" w:before="0"/>
      </w:pPr>
      <w:r>
        <w:rPr>
          <w:b w:val="0"/>
        </w:rPr>
        <w:t>A. black</w:t>
      </w:r>
    </w:p>
    <w:p>
      <w:pPr>
        <w:spacing w:after="100" w:before="0"/>
      </w:pPr>
      <w:r>
        <w:rPr>
          <w:b w:val="0"/>
        </w:rPr>
        <w:t>B. fat</w:t>
      </w:r>
    </w:p>
    <w:p>
      <w:pPr>
        <w:spacing w:after="100" w:before="0"/>
      </w:pPr>
      <w:r>
        <w:rPr>
          <w:b w:val="0"/>
        </w:rPr>
        <w:t>C. curly</w:t>
      </w:r>
    </w:p>
    <w:p>
      <w:pPr>
        <w:spacing w:after="100" w:before="0"/>
      </w:pPr>
      <w:r>
        <w:rPr>
          <w:b w:val="0"/>
        </w:rPr>
        <w:t>D. tall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code for each word is shown below: 6 or 7 = either tall and man So, '1' stands for fat. Hence, ‘fat’ is the correct answer.</w:t>
      </w:r>
    </w:p>
    <w:p>
      <w:pPr>
        <w:spacing w:before="0"/>
      </w:pPr>
      <w:r>
        <w:rPr>
          <w:b w:val="0"/>
        </w:rPr>
      </w:r>
    </w:p>
    <w:p>
      <w:pPr>
        <w:spacing w:after="100" w:line="360" w:lineRule="auto" w:before="0"/>
      </w:pPr>
      <w:r>
        <w:rPr>
          <w:b w:val="0"/>
        </w:rPr>
        <w:t>8. If 'tee see pee' means 'drink fruit juice', 'see kee lee' means 'juice is sweet' and 'lee ree mee' means 'he is intelligent', So which word would mean 'sweet' code in that language?</w:t>
      </w:r>
    </w:p>
    <w:p>
      <w:pPr>
        <w:spacing w:before="0"/>
      </w:pPr>
      <w:r>
        <w:rPr>
          <w:b w:val="0"/>
        </w:rPr>
      </w:r>
    </w:p>
    <w:p>
      <w:pPr>
        <w:spacing w:after="100" w:before="0"/>
      </w:pPr>
      <w:r>
        <w:rPr>
          <w:b w:val="0"/>
        </w:rPr>
        <w:t>A. lee</w:t>
      </w:r>
    </w:p>
    <w:p>
      <w:pPr>
        <w:spacing w:after="100" w:before="0"/>
      </w:pPr>
      <w:r>
        <w:rPr>
          <w:b w:val="0"/>
        </w:rPr>
        <w:t>B. kee</w:t>
      </w:r>
    </w:p>
    <w:p>
      <w:pPr>
        <w:spacing w:after="100" w:before="0"/>
      </w:pPr>
      <w:r>
        <w:rPr>
          <w:b w:val="0"/>
        </w:rPr>
        <w:t>C. ree</w:t>
      </w:r>
    </w:p>
    <w:p>
      <w:pPr>
        <w:spacing w:after="100" w:before="0"/>
      </w:pPr>
      <w:r>
        <w:rPr>
          <w:b w:val="0"/>
        </w:rPr>
        <w:t>D. pee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given information Word Code Sweet Kee Is Lee Juice See Code for Sweet is 'Kee'. Hence, the correct answer is "Kee".</w:t>
      </w:r>
    </w:p>
    <w:p>
      <w:pPr>
        <w:spacing w:before="0"/>
      </w:pPr>
      <w:r>
        <w:rPr>
          <w:b w:val="0"/>
        </w:rPr>
      </w:r>
    </w:p>
    <w:p>
      <w:pPr>
        <w:spacing w:after="100" w:line="360" w:lineRule="auto" w:before="0"/>
      </w:pPr>
      <w:r>
        <w:rPr>
          <w:b w:val="0"/>
        </w:rPr>
        <w:t>9. In a certain code language, 'morning sun rises' is coded as 'xyq tdj zat', and 'sun rises brightly' is coded as 'tdj zat rfp'. What is the code for 'morning' in the given code language?</w:t>
      </w:r>
    </w:p>
    <w:p>
      <w:pPr>
        <w:spacing w:before="0"/>
      </w:pPr>
      <w:r>
        <w:rPr>
          <w:b w:val="0"/>
        </w:rPr>
      </w:r>
    </w:p>
    <w:p>
      <w:pPr>
        <w:spacing w:after="100" w:before="0"/>
      </w:pPr>
      <w:r>
        <w:rPr>
          <w:b w:val="0"/>
        </w:rPr>
        <w:t>A. zat</w:t>
      </w:r>
    </w:p>
    <w:p>
      <w:pPr>
        <w:spacing w:after="100" w:before="0"/>
      </w:pPr>
      <w:r>
        <w:rPr>
          <w:b w:val="0"/>
        </w:rPr>
        <w:t>B. rfp</w:t>
      </w:r>
    </w:p>
    <w:p>
      <w:pPr>
        <w:spacing w:after="100" w:before="0"/>
      </w:pPr>
      <w:r>
        <w:rPr>
          <w:b w:val="0"/>
        </w:rPr>
        <w:t>C. tdj</w:t>
      </w:r>
    </w:p>
    <w:p>
      <w:pPr>
        <w:spacing w:after="100" w:before="0"/>
      </w:pPr>
      <w:r>
        <w:rPr>
          <w:b w:val="0"/>
        </w:rPr>
        <w:t>D. xyq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according to the given codes 'xyg' is the code for the word 'morning'.</w:t>
      </w:r>
    </w:p>
    <w:p>
      <w:pPr>
        <w:spacing w:before="0"/>
      </w:pPr>
      <w:r>
        <w:rPr>
          <w:b w:val="0"/>
        </w:rPr>
      </w:r>
    </w:p>
    <w:p>
      <w:pPr>
        <w:spacing w:after="100" w:line="360" w:lineRule="auto" w:before="0"/>
      </w:pPr>
      <w:r>
        <w:rPr>
          <w:b w:val="0"/>
        </w:rPr>
        <w:t>10. In a certain coded language, ‘war door’ is coded as ‘plane potato’, ‘cauliflower war’ is coded as ‘racecar plane’, and ‘door tower’ is coded as ‘potato mountain’. What is the code word for ‘tower’?</w:t>
      </w:r>
    </w:p>
    <w:p>
      <w:pPr>
        <w:spacing w:before="0"/>
      </w:pPr>
      <w:r>
        <w:rPr>
          <w:b w:val="0"/>
        </w:rPr>
      </w:r>
    </w:p>
    <w:p>
      <w:pPr>
        <w:spacing w:after="100" w:before="0"/>
      </w:pPr>
      <w:r>
        <w:rPr>
          <w:b w:val="0"/>
        </w:rPr>
        <w:t>A. racecar</w:t>
      </w:r>
    </w:p>
    <w:p>
      <w:pPr>
        <w:spacing w:after="100" w:before="0"/>
      </w:pPr>
      <w:r>
        <w:rPr>
          <w:b w:val="0"/>
        </w:rPr>
        <w:t>B. plane</w:t>
      </w:r>
    </w:p>
    <w:p>
      <w:pPr>
        <w:spacing w:after="100" w:before="0"/>
      </w:pPr>
      <w:r>
        <w:rPr>
          <w:b w:val="0"/>
        </w:rPr>
        <w:t>C. mountain</w:t>
      </w:r>
    </w:p>
    <w:p>
      <w:pPr>
        <w:spacing w:after="100" w:before="0"/>
      </w:pPr>
      <w:r>
        <w:rPr>
          <w:b w:val="0"/>
        </w:rPr>
        <w:t>D. potato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‘war door’ is coded as ‘plane potato’, ‘cauliflower war’ is coded as ‘racecar plane’, ‘door tower’ is coded as ‘potato mountain’. Here, 'tower' will be coded as 'mountain'. Hence, the correct answer is "Option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