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word with the incorrect spelling -</w:t>
      </w:r>
    </w:p>
    <w:p>
      <w:pPr>
        <w:spacing w:before="0"/>
      </w:pPr>
      <w:r>
        <w:rPr>
          <w:b w:val="0"/>
        </w:rPr>
      </w:r>
    </w:p>
    <w:p>
      <w:pPr>
        <w:spacing w:after="100" w:before="0"/>
      </w:pPr>
      <w:r>
        <w:rPr>
          <w:b w:val="0"/>
        </w:rPr>
        <w:t>A. Familiar</w:t>
      </w:r>
    </w:p>
    <w:p>
      <w:pPr>
        <w:spacing w:after="100" w:before="0"/>
      </w:pPr>
      <w:r>
        <w:rPr>
          <w:b w:val="0"/>
        </w:rPr>
        <w:t>B. Family</w:t>
      </w:r>
    </w:p>
    <w:p>
      <w:pPr>
        <w:spacing w:after="100" w:before="0"/>
      </w:pPr>
      <w:r>
        <w:rPr>
          <w:b w:val="0"/>
        </w:rPr>
        <w:t>C. Fascinate</w:t>
      </w:r>
    </w:p>
    <w:p>
      <w:pPr>
        <w:spacing w:after="100" w:before="0"/>
      </w:pPr>
      <w:r>
        <w:rPr>
          <w:b w:val="0"/>
        </w:rPr>
        <w:t>D. Feshion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Feshion' Key Points Additional Information</w:t>
      </w:r>
    </w:p>
    <w:p>
      <w:pPr>
        <w:spacing w:before="0"/>
      </w:pPr>
      <w:r>
        <w:rPr>
          <w:b w:val="0"/>
        </w:rPr>
        <w:t>• The correct spelling of the word is Fashion.</w:t>
      </w:r>
    </w:p>
    <w:p>
      <w:pPr>
        <w:spacing w:before="0"/>
      </w:pPr>
      <w:r>
        <w:rPr>
          <w:b w:val="0"/>
        </w:rPr>
        <w:t>• Meaning: a style that is popular at a particular time, especially in clothes, hair, make-up, etc. (एक शैली जो किसी विशेष समय पर लोकप्रिय होती है, विशेष रूप से कपड़े, बाल, मेकअप आदि में।)</w:t>
      </w:r>
    </w:p>
    <w:p>
      <w:pPr>
        <w:spacing w:before="0"/>
      </w:pPr>
      <w:r>
        <w:rPr>
          <w:b w:val="0"/>
        </w:rPr>
        <w:t>• Thus, the word Feshion has incorrect spelling and it's correct spelling is Fashion.</w:t>
      </w:r>
    </w:p>
    <w:p>
      <w:pPr>
        <w:spacing w:before="0"/>
      </w:pPr>
      <w:r>
        <w:rPr>
          <w:b w:val="0"/>
        </w:rPr>
        <w:t>• Familiar: easy to recognize because of being seen, met, heard, etc. before (पहले देखे, मिले, सुने आदि के कारण पहचानना आसान)</w:t>
      </w:r>
    </w:p>
    <w:p>
      <w:pPr>
        <w:spacing w:before="0"/>
      </w:pPr>
      <w:r>
        <w:rPr>
          <w:b w:val="0"/>
        </w:rPr>
        <w:t>• Family: a group of people who are related to each other, such as a mother, a father, and their children (लोगों का एक समूह जो एक दूसरे से संबंधित हैं, जैसे कि माता, पिता और उनके बच्चे)</w:t>
      </w:r>
    </w:p>
    <w:p>
      <w:pPr>
        <w:spacing w:before="0"/>
      </w:pPr>
      <w:r>
        <w:rPr>
          <w:b w:val="0"/>
        </w:rPr>
        <w:t>• Fascinate: to interest someone a lot (किसी को बहुत ज्यादा दिलचस्पी लेना)</w:t>
      </w:r>
    </w:p>
    <w:p>
      <w:pPr>
        <w:spacing w:before="0"/>
      </w:pPr>
      <w:r>
        <w:rPr>
          <w:b w:val="0"/>
        </w:rPr>
      </w:r>
    </w:p>
    <w:p>
      <w:pPr>
        <w:spacing w:after="100" w:line="360" w:lineRule="auto" w:before="0"/>
      </w:pPr>
      <w:r>
        <w:rPr>
          <w:b w:val="0"/>
        </w:rPr>
        <w:t>2. Select the correctly spelt word.</w:t>
      </w:r>
    </w:p>
    <w:p>
      <w:pPr>
        <w:spacing w:before="0"/>
      </w:pPr>
      <w:r>
        <w:rPr>
          <w:b w:val="0"/>
        </w:rPr>
      </w:r>
    </w:p>
    <w:p>
      <w:pPr>
        <w:spacing w:after="100" w:before="0"/>
      </w:pPr>
      <w:r>
        <w:rPr>
          <w:b w:val="0"/>
        </w:rPr>
        <w:t>A. hallucinations</w:t>
      </w:r>
    </w:p>
    <w:p>
      <w:pPr>
        <w:spacing w:after="100" w:before="0"/>
      </w:pPr>
      <w:r>
        <w:rPr>
          <w:b w:val="0"/>
        </w:rPr>
        <w:t>B. halucinations</w:t>
      </w:r>
    </w:p>
    <w:p>
      <w:pPr>
        <w:spacing w:after="100" w:before="0"/>
      </w:pPr>
      <w:r>
        <w:rPr>
          <w:b w:val="0"/>
        </w:rPr>
        <w:t>C. hellusenations</w:t>
      </w:r>
    </w:p>
    <w:p>
      <w:pPr>
        <w:spacing w:after="100" w:before="0"/>
      </w:pPr>
      <w:r>
        <w:rPr>
          <w:b w:val="0"/>
        </w:rPr>
        <w:t>D. heliucinations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'hallucinations.' Key Points Therefore, the correct answer is Option 1.</w:t>
      </w:r>
    </w:p>
    <w:p>
      <w:pPr>
        <w:spacing w:before="0"/>
      </w:pPr>
      <w:r>
        <w:rPr>
          <w:b w:val="0"/>
        </w:rPr>
        <w:t>• The question asks us to choose the correctly spelled word among the given options.</w:t>
      </w:r>
    </w:p>
    <w:p>
      <w:pPr>
        <w:spacing w:before="0"/>
      </w:pPr>
      <w:r>
        <w:rPr>
          <w:b w:val="0"/>
        </w:rPr>
        <w:t>• The correct spelling of the word is 'hallucinations.'</w:t>
      </w:r>
    </w:p>
    <w:p>
      <w:pPr>
        <w:spacing w:before="0"/>
      </w:pPr>
      <w:r>
        <w:rPr>
          <w:b w:val="0"/>
        </w:rPr>
        <w:t>• It refers to the perception of objects with no reality usually arising from disorder of the nervous system or in response to drugs.</w:t>
      </w:r>
    </w:p>
    <w:p>
      <w:pPr>
        <w:spacing w:before="0"/>
      </w:pPr>
      <w:r>
        <w:rPr>
          <w:b w:val="0"/>
        </w:rPr>
      </w:r>
    </w:p>
    <w:p>
      <w:pPr>
        <w:spacing w:after="100" w:line="360" w:lineRule="auto" w:before="0"/>
      </w:pPr>
      <w:r>
        <w:rPr>
          <w:b w:val="0"/>
        </w:rPr>
        <w:t>3. Choose the sentence with no spelling error</w:t>
      </w:r>
    </w:p>
    <w:p>
      <w:pPr>
        <w:spacing w:before="0"/>
      </w:pPr>
      <w:r>
        <w:rPr>
          <w:b w:val="0"/>
        </w:rPr>
      </w:r>
    </w:p>
    <w:p>
      <w:pPr>
        <w:spacing w:after="100" w:before="0"/>
      </w:pPr>
      <w:r>
        <w:rPr>
          <w:b w:val="0"/>
        </w:rPr>
        <w:t>A. Motivational qoutes will not help you.</w:t>
      </w:r>
    </w:p>
    <w:p>
      <w:pPr>
        <w:spacing w:after="100" w:before="0"/>
      </w:pPr>
      <w:r>
        <w:rPr>
          <w:b w:val="0"/>
        </w:rPr>
        <w:t>B. Motivational quotes will not help you.</w:t>
      </w:r>
    </w:p>
    <w:p>
      <w:pPr>
        <w:spacing w:after="100" w:before="0"/>
      </w:pPr>
      <w:r>
        <w:rPr>
          <w:b w:val="0"/>
        </w:rPr>
        <w:t>C. Motivational quotes will not helpp you.</w:t>
      </w:r>
    </w:p>
    <w:p>
      <w:pPr>
        <w:spacing w:after="100" w:before="0"/>
      </w:pPr>
      <w:r>
        <w:rPr>
          <w:b w:val="0"/>
        </w:rPr>
        <w:t>D. Motivatinal quotes will not help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'Motivational quotes will not help you.' Key Points Therefore, option 2) "Motivational quotes will not help you" is the correct sentence as it does not contain any spelling errors.</w:t>
      </w:r>
    </w:p>
    <w:p>
      <w:pPr>
        <w:spacing w:before="0"/>
      </w:pPr>
      <w:r>
        <w:rPr>
          <w:b w:val="0"/>
        </w:rPr>
        <w:t>• Motivational qoutes will not help you. The error in this option is the misspelling of the word "quotes" as "qoutes."</w:t>
      </w:r>
    </w:p>
    <w:p>
      <w:pPr>
        <w:spacing w:before="0"/>
      </w:pPr>
      <w:r>
        <w:rPr>
          <w:b w:val="0"/>
        </w:rPr>
        <w:t>• Motivational quotes will not helpp you. The error in this option is the repetition of the letter "p" in the word "helpp." It should be spelled as "help."</w:t>
      </w:r>
    </w:p>
    <w:p>
      <w:pPr>
        <w:spacing w:before="0"/>
      </w:pPr>
      <w:r>
        <w:rPr>
          <w:b w:val="0"/>
        </w:rPr>
        <w:t>• Motivatinal quotes will not help you. The error in this option is the misspelling of the word "Motivational" as "Motivatinal." The correct spelling should have an "i" after the "t."</w:t>
      </w:r>
    </w:p>
    <w:p>
      <w:pPr>
        <w:spacing w:before="0"/>
      </w:pPr>
      <w:r>
        <w:rPr>
          <w:b w:val="0"/>
        </w:rPr>
      </w:r>
    </w:p>
    <w:p>
      <w:pPr>
        <w:spacing w:after="100" w:line="360" w:lineRule="auto" w:before="0"/>
      </w:pPr>
      <w:r>
        <w:rPr>
          <w:b w:val="0"/>
        </w:rPr>
        <w:t>4. Select the correctly spelt word.</w:t>
      </w:r>
    </w:p>
    <w:p>
      <w:pPr>
        <w:spacing w:before="0"/>
      </w:pPr>
      <w:r>
        <w:rPr>
          <w:b w:val="0"/>
        </w:rPr>
      </w:r>
    </w:p>
    <w:p>
      <w:pPr>
        <w:spacing w:after="100" w:before="0"/>
      </w:pPr>
      <w:r>
        <w:rPr>
          <w:b w:val="0"/>
        </w:rPr>
        <w:t>A. Canelled</w:t>
      </w:r>
    </w:p>
    <w:p>
      <w:pPr>
        <w:spacing w:after="100" w:before="0"/>
      </w:pPr>
      <w:r>
        <w:rPr>
          <w:b w:val="0"/>
        </w:rPr>
        <w:t>B. Cancelled</w:t>
      </w:r>
    </w:p>
    <w:p>
      <w:pPr>
        <w:spacing w:after="100" w:before="0"/>
      </w:pPr>
      <w:r>
        <w:rPr>
          <w:b w:val="0"/>
        </w:rPr>
        <w:t>C. Canceled</w:t>
      </w:r>
    </w:p>
    <w:p>
      <w:pPr>
        <w:spacing w:after="100" w:before="0"/>
      </w:pPr>
      <w:r>
        <w:rPr>
          <w:b w:val="0"/>
        </w:rPr>
        <w:t>D. Canccelled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"Cancelled" Key Points Correct answer: Cancelled</w:t>
      </w:r>
    </w:p>
    <w:p>
      <w:pPr>
        <w:spacing w:before="0"/>
      </w:pPr>
      <w:r>
        <w:rPr>
          <w:b w:val="0"/>
        </w:rPr>
        <w:t>• Cancelled is the past tense form of the verb "to cancel," which means to call off or abolish a previously scheduled event, appointment, or arrangement.(रद्द) Example: "Due to the inclement weather, the concert was cancelled for the safety of the audience and performers."</w:t>
      </w:r>
    </w:p>
    <w:p>
      <w:pPr>
        <w:spacing w:before="0"/>
      </w:pPr>
      <w:r>
        <w:rPr>
          <w:b w:val="0"/>
        </w:rPr>
        <w:t>• Thus, the correctly spel word is "Cancelled"</w:t>
      </w:r>
    </w:p>
    <w:p>
      <w:pPr>
        <w:spacing w:before="0"/>
      </w:pPr>
      <w:r>
        <w:rPr>
          <w:b w:val="0"/>
        </w:rPr>
      </w:r>
    </w:p>
    <w:p>
      <w:pPr>
        <w:spacing w:after="100" w:line="360" w:lineRule="auto" w:before="0"/>
      </w:pPr>
      <w:r>
        <w:rPr>
          <w:b w:val="0"/>
        </w:rPr>
        <w:t>5. Select the INCORRECTLY spelt word.</w:t>
      </w:r>
    </w:p>
    <w:p>
      <w:pPr>
        <w:spacing w:before="0"/>
      </w:pPr>
      <w:r>
        <w:rPr>
          <w:b w:val="0"/>
        </w:rPr>
      </w:r>
    </w:p>
    <w:p>
      <w:pPr>
        <w:spacing w:after="100" w:before="0"/>
      </w:pPr>
      <w:r>
        <w:rPr>
          <w:b w:val="0"/>
        </w:rPr>
        <w:t>A. Appease</w:t>
      </w:r>
    </w:p>
    <w:p>
      <w:pPr>
        <w:spacing w:after="100" w:before="0"/>
      </w:pPr>
      <w:r>
        <w:rPr>
          <w:b w:val="0"/>
        </w:rPr>
        <w:t>B. Aberrant</w:t>
      </w:r>
    </w:p>
    <w:p>
      <w:pPr>
        <w:spacing w:after="100" w:before="0"/>
      </w:pPr>
      <w:r>
        <w:rPr>
          <w:b w:val="0"/>
        </w:rPr>
        <w:t>C. Arbitrary</w:t>
      </w:r>
    </w:p>
    <w:p>
      <w:pPr>
        <w:spacing w:after="100" w:before="0"/>
      </w:pPr>
      <w:r>
        <w:rPr>
          <w:b w:val="0"/>
        </w:rPr>
        <w:t>D. Incipid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option 4, "Incipid". The correct spelling is "Insipid". Key Points- The word "appease" means to calm or pacify someone. - The word "aberrant" means deviating from the norm or usual course. - The word "arbitrary" means based on random choice or personal whim. - The word "insipid" means lacking flavor or interest. Additional Information- It is important to pay attention to spelling in order to effectively communicate in written language. - Spelling errors can sometimes change the meaning of a word or make it difficult for others to understand what is being communicated."</w:t>
      </w:r>
    </w:p>
    <w:p>
      <w:pPr>
        <w:spacing w:before="0"/>
      </w:pPr>
      <w:r>
        <w:rPr>
          <w:b w:val="0"/>
        </w:rPr>
      </w:r>
    </w:p>
    <w:p>
      <w:pPr>
        <w:spacing w:after="100" w:line="360" w:lineRule="auto" w:before="0"/>
      </w:pPr>
      <w:r>
        <w:rPr>
          <w:b w:val="0"/>
        </w:rPr>
        <w:t>6. Select the INCORRECTLY spelt word.</w:t>
      </w:r>
    </w:p>
    <w:p>
      <w:pPr>
        <w:spacing w:before="0"/>
      </w:pPr>
      <w:r>
        <w:rPr>
          <w:b w:val="0"/>
        </w:rPr>
      </w:r>
    </w:p>
    <w:p>
      <w:pPr>
        <w:spacing w:after="100" w:before="0"/>
      </w:pPr>
      <w:r>
        <w:rPr>
          <w:b w:val="0"/>
        </w:rPr>
        <w:t>A. Delightfull</w:t>
      </w:r>
    </w:p>
    <w:p>
      <w:pPr>
        <w:spacing w:after="100" w:before="0"/>
      </w:pPr>
      <w:r>
        <w:rPr>
          <w:b w:val="0"/>
        </w:rPr>
        <w:t>B. Delete</w:t>
      </w:r>
    </w:p>
    <w:p>
      <w:pPr>
        <w:spacing w:after="100" w:before="0"/>
      </w:pPr>
      <w:r>
        <w:rPr>
          <w:b w:val="0"/>
        </w:rPr>
        <w:t>C. Delicate</w:t>
      </w:r>
    </w:p>
    <w:p>
      <w:pPr>
        <w:spacing w:after="100" w:before="0"/>
      </w:pPr>
      <w:r>
        <w:rPr>
          <w:b w:val="0"/>
        </w:rPr>
        <w:t>D. Delicious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spelling is 'Delightfull'. Key Points Additional Information</w:t>
      </w:r>
    </w:p>
    <w:p>
      <w:pPr>
        <w:spacing w:before="0"/>
      </w:pPr>
      <w:r>
        <w:rPr>
          <w:b w:val="0"/>
        </w:rPr>
        <w:t>• Among the given options, the incorrectly spelled word is 'Delightfull'.</w:t>
      </w:r>
    </w:p>
    <w:p>
      <w:pPr>
        <w:spacing w:before="0"/>
      </w:pPr>
      <w:r>
        <w:rPr>
          <w:b w:val="0"/>
        </w:rPr>
        <w:t>• Its correct spelling is 'Delightful'.</w:t>
      </w:r>
    </w:p>
    <w:p>
      <w:pPr>
        <w:spacing w:before="0"/>
      </w:pPr>
      <w:r>
        <w:rPr>
          <w:b w:val="0"/>
        </w:rPr>
        <w:t>• It means 'causing delight; charming'. (खुशी का कारण; आकर्षक) Example: It was going to be delightful cooking in this kitchen.</w:t>
      </w:r>
    </w:p>
    <w:p>
      <w:pPr>
        <w:spacing w:before="0"/>
      </w:pPr>
      <w:r>
        <w:rPr>
          <w:b w:val="0"/>
        </w:rPr>
        <w:t>• Let's look at the meaning of other words: Delete: to remove something that is written. (लिखित अंश को हटाना)</w:t>
      </w:r>
    </w:p>
    <w:p>
      <w:pPr>
        <w:spacing w:before="0"/>
      </w:pPr>
      <w:r>
        <w:rPr>
          <w:b w:val="0"/>
        </w:rPr>
        <w:t>• Delicate: easy to damage or break. (नाज़ुक, आसानी से टूट जाने वाला)</w:t>
      </w:r>
    </w:p>
    <w:p>
      <w:pPr>
        <w:spacing w:before="0"/>
      </w:pPr>
      <w:r>
        <w:rPr>
          <w:b w:val="0"/>
        </w:rPr>
        <w:t>• Delicious: having a very pleasant taste or smell. (स् वादिष् ट या सुगंधित)</w:t>
      </w:r>
    </w:p>
    <w:p>
      <w:pPr>
        <w:spacing w:before="0"/>
      </w:pPr>
      <w:r>
        <w:rPr>
          <w:b w:val="0"/>
        </w:rPr>
      </w:r>
    </w:p>
    <w:p>
      <w:pPr>
        <w:spacing w:after="100" w:line="360" w:lineRule="auto" w:before="0"/>
      </w:pPr>
      <w:r>
        <w:rPr>
          <w:b w:val="0"/>
        </w:rPr>
        <w:t>7. Select the correctly spelt word.</w:t>
      </w:r>
    </w:p>
    <w:p>
      <w:pPr>
        <w:spacing w:before="0"/>
      </w:pPr>
      <w:r>
        <w:rPr>
          <w:b w:val="0"/>
        </w:rPr>
      </w:r>
    </w:p>
    <w:p>
      <w:pPr>
        <w:spacing w:after="100" w:before="0"/>
      </w:pPr>
      <w:r>
        <w:rPr>
          <w:b w:val="0"/>
        </w:rPr>
        <w:t>A. Bungalow</w:t>
      </w:r>
    </w:p>
    <w:p>
      <w:pPr>
        <w:spacing w:after="100" w:before="0"/>
      </w:pPr>
      <w:r>
        <w:rPr>
          <w:b w:val="0"/>
        </w:rPr>
        <w:t>B. Banglo</w:t>
      </w:r>
    </w:p>
    <w:p>
      <w:pPr>
        <w:spacing w:after="100" w:before="0"/>
      </w:pPr>
      <w:r>
        <w:rPr>
          <w:b w:val="0"/>
        </w:rPr>
        <w:t>C. Bunglow</w:t>
      </w:r>
    </w:p>
    <w:p>
      <w:pPr>
        <w:spacing w:after="100" w:before="0"/>
      </w:pPr>
      <w:r>
        <w:rPr>
          <w:b w:val="0"/>
        </w:rPr>
        <w:t>D. Banglow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Bungalow Correct spelling: Bungalow Meaning: A low house, typically with a broad front porch, having either no upper floor or upper rooms set in the roof.</w:t>
      </w:r>
    </w:p>
    <w:p>
      <w:pPr>
        <w:spacing w:before="0"/>
      </w:pPr>
      <w:r>
        <w:rPr>
          <w:b w:val="0"/>
        </w:rPr>
      </w:r>
    </w:p>
    <w:p>
      <w:pPr>
        <w:spacing w:after="100" w:line="360" w:lineRule="auto" w:before="0"/>
      </w:pPr>
      <w:r>
        <w:rPr>
          <w:b w:val="0"/>
        </w:rPr>
        <w:t>8. Choose the correctly spelt word.</w:t>
      </w:r>
    </w:p>
    <w:p>
      <w:pPr>
        <w:spacing w:before="0"/>
      </w:pPr>
      <w:r>
        <w:rPr>
          <w:b w:val="0"/>
        </w:rPr>
      </w:r>
    </w:p>
    <w:p>
      <w:pPr>
        <w:spacing w:after="100" w:before="0"/>
      </w:pPr>
      <w:r>
        <w:rPr>
          <w:b w:val="0"/>
        </w:rPr>
        <w:t>A. Bileive</w:t>
      </w:r>
    </w:p>
    <w:p>
      <w:pPr>
        <w:spacing w:after="100" w:before="0"/>
      </w:pPr>
      <w:r>
        <w:rPr>
          <w:b w:val="0"/>
        </w:rPr>
        <w:t>B. Bilive</w:t>
      </w:r>
    </w:p>
    <w:p>
      <w:pPr>
        <w:spacing w:after="100" w:before="0"/>
      </w:pPr>
      <w:r>
        <w:rPr>
          <w:b w:val="0"/>
        </w:rPr>
        <w:t>C. Believe</w:t>
      </w:r>
    </w:p>
    <w:p>
      <w:pPr>
        <w:spacing w:after="100" w:before="0"/>
      </w:pPr>
      <w:r>
        <w:rPr>
          <w:b w:val="0"/>
        </w:rPr>
        <w:t>D. Beleive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"Believe". Key Points The correctly spelled word is Believe i.e. Option 3.</w:t>
      </w:r>
    </w:p>
    <w:p>
      <w:pPr>
        <w:spacing w:before="0"/>
      </w:pPr>
      <w:r>
        <w:rPr>
          <w:b w:val="0"/>
        </w:rPr>
        <w:t>• Believe: to feel sure that something is true or that somebody is telling the truth. (विश् वास करना, सही मान लेना) Example: He says he will help us in trouble, but I don't believe what he says.</w:t>
      </w:r>
    </w:p>
    <w:p>
      <w:pPr>
        <w:spacing w:before="0"/>
      </w:pPr>
      <w:r>
        <w:rPr>
          <w:b w:val="0"/>
        </w:rPr>
      </w:r>
    </w:p>
    <w:p>
      <w:pPr>
        <w:spacing w:after="100" w:line="360" w:lineRule="auto" w:before="0"/>
      </w:pPr>
      <w:r>
        <w:rPr>
          <w:b w:val="0"/>
        </w:rPr>
        <w:t>9. Select the INCORRECTLY spelt word.</w:t>
      </w:r>
    </w:p>
    <w:p>
      <w:pPr>
        <w:spacing w:before="0"/>
      </w:pPr>
      <w:r>
        <w:rPr>
          <w:b w:val="0"/>
        </w:rPr>
      </w:r>
    </w:p>
    <w:p>
      <w:pPr>
        <w:spacing w:after="100" w:before="0"/>
      </w:pPr>
      <w:r>
        <w:rPr>
          <w:b w:val="0"/>
        </w:rPr>
        <w:t>A. Sheet</w:t>
      </w:r>
    </w:p>
    <w:p>
      <w:pPr>
        <w:spacing w:after="100" w:before="0"/>
      </w:pPr>
      <w:r>
        <w:rPr>
          <w:b w:val="0"/>
        </w:rPr>
        <w:t>B. Shade</w:t>
      </w:r>
    </w:p>
    <w:p>
      <w:pPr>
        <w:spacing w:after="100" w:before="0"/>
      </w:pPr>
      <w:r>
        <w:rPr>
          <w:b w:val="0"/>
        </w:rPr>
        <w:t>C. Shedule</w:t>
      </w:r>
    </w:p>
    <w:p>
      <w:pPr>
        <w:spacing w:after="100" w:before="0"/>
      </w:pPr>
      <w:r>
        <w:rPr>
          <w:b w:val="0"/>
        </w:rPr>
        <w:t>D. Sheath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correctly spelt word is 'Shedule'. Key Points Correct Answer: Shedule. Additional Information</w:t>
      </w:r>
    </w:p>
    <w:p>
      <w:pPr>
        <w:spacing w:before="0"/>
      </w:pPr>
      <w:r>
        <w:rPr>
          <w:b w:val="0"/>
        </w:rPr>
        <w:t>• Among the given options, the incorrectly spelt word is 'Shedule'.</w:t>
      </w:r>
    </w:p>
    <w:p>
      <w:pPr>
        <w:spacing w:before="0"/>
      </w:pPr>
      <w:r>
        <w:rPr>
          <w:b w:val="0"/>
        </w:rPr>
        <w:t>• Its correct spelling is 'Schedule'.</w:t>
      </w:r>
    </w:p>
    <w:p>
      <w:pPr>
        <w:spacing w:before="0"/>
      </w:pPr>
      <w:r>
        <w:rPr>
          <w:b w:val="0"/>
        </w:rPr>
        <w:t>• It means 'a plan of things that will happen or of work that must be done'. (होने वाली बातों या किए जाने वाले काम की योजना; समयसारणी, कार्य-योजना) Example: Madhuri has a busy schedule for the next few days.</w:t>
      </w:r>
    </w:p>
    <w:p>
      <w:pPr>
        <w:spacing w:before="0"/>
      </w:pPr>
      <w:r>
        <w:rPr>
          <w:b w:val="0"/>
        </w:rPr>
        <w:t>• Let's look at the meaning of other words: Sheet: a large piece of material used on a bed. [बिस् तर (पर बिछाने) की चाद]</w:t>
      </w:r>
    </w:p>
    <w:p>
      <w:pPr>
        <w:spacing w:before="0"/>
      </w:pPr>
      <w:r>
        <w:rPr>
          <w:b w:val="0"/>
        </w:rPr>
        <w:t>• Shade: an area that is out of direct sunlight and is darker and cooler than areas in the sun. [छायादार क्षेत्र (सूर्य के प्रकाश से परे कुछ अँधेरा तथा अपेक्षाकृत ठंडा स् थान)]</w:t>
      </w:r>
    </w:p>
    <w:p>
      <w:pPr>
        <w:spacing w:before="0"/>
      </w:pPr>
      <w:r>
        <w:rPr>
          <w:b w:val="0"/>
        </w:rPr>
        <w:t>• Sheath: a cover for a knife or other sharp weapon. (चाक़ू या पैने हथियार का खोल, आवरण, म् यान)</w:t>
      </w:r>
    </w:p>
    <w:p>
      <w:pPr>
        <w:spacing w:before="0"/>
      </w:pPr>
      <w:r>
        <w:rPr>
          <w:b w:val="0"/>
        </w:rPr>
      </w:r>
    </w:p>
    <w:p>
      <w:pPr>
        <w:spacing w:after="100" w:line="360" w:lineRule="auto" w:before="0"/>
      </w:pPr>
      <w:r>
        <w:rPr>
          <w:b w:val="0"/>
        </w:rPr>
        <w:t>10. Directions : In each of the following one word is spelt incorrectly. Select the world with the incorrect spelling.</w:t>
      </w:r>
    </w:p>
    <w:p>
      <w:pPr>
        <w:spacing w:before="0"/>
      </w:pPr>
      <w:r>
        <w:rPr>
          <w:b w:val="0"/>
        </w:rPr>
      </w:r>
    </w:p>
    <w:p>
      <w:pPr>
        <w:spacing w:after="100" w:before="0"/>
      </w:pPr>
      <w:r>
        <w:rPr>
          <w:b w:val="0"/>
        </w:rPr>
        <w:t>A. Collate</w:t>
      </w:r>
    </w:p>
    <w:p>
      <w:pPr>
        <w:spacing w:after="100" w:before="0"/>
      </w:pPr>
      <w:r>
        <w:rPr>
          <w:b w:val="0"/>
        </w:rPr>
        <w:t>B. Collaegue</w:t>
      </w:r>
    </w:p>
    <w:p>
      <w:pPr>
        <w:spacing w:after="100" w:before="0"/>
      </w:pPr>
      <w:r>
        <w:rPr>
          <w:b w:val="0"/>
        </w:rPr>
        <w:t>C. Collision</w:t>
      </w:r>
    </w:p>
    <w:p>
      <w:pPr>
        <w:spacing w:after="100" w:before="0"/>
      </w:pPr>
      <w:r>
        <w:rPr>
          <w:b w:val="0"/>
        </w:rPr>
        <w:t>D. Collide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Collaegue Key Points The correct spelling is: Colleague Additional Information</w:t>
      </w:r>
    </w:p>
    <w:p>
      <w:pPr>
        <w:spacing w:before="0"/>
      </w:pPr>
      <w:r>
        <w:rPr>
          <w:b w:val="0"/>
        </w:rPr>
        <w:t>• Let's look at the meaning of the given words with their correct spelling. Collate: To compare critically</w:t>
      </w:r>
    </w:p>
    <w:p>
      <w:pPr>
        <w:spacing w:before="0"/>
      </w:pPr>
      <w:r>
        <w:rPr>
          <w:b w:val="0"/>
        </w:rPr>
        <w:t>• Colleague: An associate or a coworker</w:t>
      </w:r>
    </w:p>
    <w:p>
      <w:pPr>
        <w:spacing w:before="0"/>
      </w:pPr>
      <w:r>
        <w:rPr>
          <w:b w:val="0"/>
        </w:rPr>
        <w:t>• Collision: An act of crashing or bumping</w:t>
      </w:r>
    </w:p>
    <w:p>
      <w:pPr>
        <w:spacing w:before="0"/>
      </w:pPr>
      <w:r>
        <w:rPr>
          <w:b w:val="0"/>
        </w:rPr>
        <w:t>• Collide: To come together with direct impact</w:t>
      </w:r>
    </w:p>
    <w:p>
      <w:pPr>
        <w:spacing w:before="0"/>
      </w:pPr>
      <w:r>
        <w:rPr>
          <w:b w:val="0"/>
        </w:rPr>
        <w:t>• In the options given, 'Colleague' is incorrectly spelt.</w:t>
      </w:r>
    </w:p>
    <w:p>
      <w:pPr>
        <w:spacing w:before="0"/>
      </w:pPr>
      <w:r>
        <w:rPr>
          <w:b w:val="0"/>
        </w:rPr>
        <w:t>• Thus, option 2 is correct.</w:t>
      </w:r>
    </w:p>
    <w:p>
      <w:pPr>
        <w:spacing w:before="0"/>
      </w:pPr>
      <w:r>
        <w:rPr>
          <w:b w:val="0"/>
        </w:rPr>
        <w:t>• Synonyms of 'Colleague' are: Associate, coworker, confrere etc.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