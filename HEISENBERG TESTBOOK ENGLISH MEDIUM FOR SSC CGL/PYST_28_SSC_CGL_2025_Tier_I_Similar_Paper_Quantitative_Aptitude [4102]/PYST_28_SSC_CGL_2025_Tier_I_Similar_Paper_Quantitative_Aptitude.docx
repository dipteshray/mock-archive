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Determine the least integer that should be added to 4756 to obtain a perfect square value?</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nearest perfect square greater than 4756. We know 602 = 3600 and 702 = 4900. Checking 692 = (70 − 1)2 = 4900 − 140 + 1 = 4761. Required least integer = 4761 − 4756 = 5. ∴ The correct answer is 5. Alternate Method Given number: 4756 To find the least integer to be added, we find the square root of the given number using the estimation or long division method. ⇒ 602 = 3600 2 = 4900 ⇒ Let's check 682 = 4624 ⇒ Let's check 692 = 4761 ⇒ Since 4624 perfect square is 4761. ⇒ Least integer to be added = 4761 − 4756 ⇒ Least integer = 5 ∴ The correct answer is 5. Additional Information Perfect Square Ending Digits A perfect square can only end in digits 0, 1, 4, 5, 6, or 9. Numbers ending in 2, 3, 7, or 8 can never be perfect squares. Algebraic Identity for Squares The square of a number close to a known square can be found using (a ± b)2 = a2 ± 2ab + b2. Long Division Method This method is used to find the square root of any number by grouping digits in pairs from the decimal point and solving step-by-step.</w:t>
      </w:r>
    </w:p>
    <w:p>
      <w:pPr>
        <w:spacing w:before="0"/>
      </w:pPr>
      <w:r>
        <w:rPr>
          <w:b w:val="0"/>
        </w:rPr>
      </w:r>
    </w:p>
    <w:p>
      <w:pPr>
        <w:spacing w:after="100" w:line="360" w:lineRule="auto" w:before="0"/>
      </w:pPr>
      <w:r>
        <w:rPr>
          <w:b w:val="0"/>
        </w:rPr>
        <w:t>2. A factory produced 10000 widgets at a total expense of 500000. They gave away 1000 widgets for a charity event. For the remaining units, they offered a 60% discount on the market price of 150 per widget. Additionally, they gave one widget free with every 9 widgets purchased. If all 10000 widgets were distributed, what is the net profit or loss percentage?</w:t>
      </w:r>
    </w:p>
    <w:p>
      <w:pPr>
        <w:spacing w:before="0"/>
      </w:pPr>
      <w:r>
        <w:rPr>
          <w:b w:val="0"/>
        </w:rPr>
      </w:r>
    </w:p>
    <w:p>
      <w:pPr>
        <w:spacing w:after="100" w:before="0"/>
      </w:pPr>
      <w:r>
        <w:rPr>
          <w:b w:val="0"/>
        </w:rPr>
        <w:t>A. 4.5 % profit</w:t>
      </w:r>
    </w:p>
    <w:p>
      <w:pPr>
        <w:spacing w:after="100" w:before="0"/>
      </w:pPr>
      <w:r>
        <w:rPr>
          <w:b w:val="0"/>
        </w:rPr>
        <w:t>B. 2.8 % profit</w:t>
      </w:r>
    </w:p>
    <w:p>
      <w:pPr>
        <w:spacing w:after="100" w:before="0"/>
      </w:pPr>
      <w:r>
        <w:rPr>
          <w:b w:val="0"/>
        </w:rPr>
        <w:t>C. 2.8 % loss</w:t>
      </w:r>
    </w:p>
    <w:p>
      <w:pPr>
        <w:spacing w:after="100" w:before="0"/>
      </w:pPr>
      <w:r>
        <w:rPr>
          <w:b w:val="0"/>
        </w:rPr>
        <w:t>D. 4.5 %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Revenue-generating units = (10,000 − 1,000 charity) × (9 units paid ÷ 10 units total) = 8,100 units. Selling Price (SP) per unit = ₹150 × (100% − 60% discount) = 150 × 0.4 = ₹60. Total Revenue = 8,100 units × ₹60 = ₹4,86,000. Net Loss = ₹5,00,000 − ₹4,86,000 = ₹14,000. Loss Percentage = (14,000 ÷ 5,00,000) × 100 = 2.8%. ∴ The correct answer is 2.8 % loss. Alternate Method Given: Total production = 10,000 widgets | Total expense (CP) = ₹5,00,000 | Market Price (MP) = ₹150 | Discount = 60%. Formula Used: Loss % = [(Total CP − Total SP) ÷ Total CP] × 100 ⇒ Total units available for sale after charity = 10,000 − 1,000 = 9,000 units. ⇒ Selling Price after 60% discount = 150 − (60% of 150) = 150 − 90 = ₹60 per unit. ⇒ Offer Buy 9 Get 1 Free implies for every 10 units, the customer pays for 9 units. ⇒ Total paid units from 9,000 widgets = (9,000 ÷ 10) × 9 = 8,100 units. ⇒ Total SP = 8,100 × 60 = ₹4,86,000. ⇒ Net Loss = CP − SP = 5,00,000 − 4,86,000 = ₹14,000. ⇒ Loss % = (14,000 ÷ 5,00,000) × 100 = 2.8%. ∴ The correct answer is 2.8 % loss. Additional Information Buy X Get Y Free Concept The effective discount percentage in such offers is calculated as [Y ÷ (X + Y)] × 100. Markup and Discount Relation Profit % = Markup % − Discount % − [(Markup % × Discount %) ÷ 100]. Net Profit/Loss Calculation Total Profit or Loss is always computed on the Total Cost Price including all overhead expenses like manufacturing and logistics.</w:t>
      </w:r>
    </w:p>
    <w:p>
      <w:pPr>
        <w:spacing w:before="0"/>
      </w:pPr>
      <w:r>
        <w:rPr>
          <w:b w:val="0"/>
        </w:rPr>
      </w:r>
    </w:p>
    <w:p>
      <w:pPr>
        <w:spacing w:after="100" w:line="360" w:lineRule="auto" w:before="0"/>
      </w:pPr>
      <w:r>
        <w:rPr>
          <w:b w:val="0"/>
        </w:rPr>
        <w:t>3. Calculate the compound interest for a principal of 16000 over a period of 2 years at an annual rate of 10%.</w:t>
      </w:r>
    </w:p>
    <w:p>
      <w:pPr>
        <w:spacing w:before="0"/>
      </w:pPr>
      <w:r>
        <w:rPr>
          <w:b w:val="0"/>
        </w:rPr>
      </w:r>
    </w:p>
    <w:p>
      <w:pPr>
        <w:spacing w:after="100" w:before="0"/>
      </w:pPr>
      <w:r>
        <w:rPr>
          <w:b w:val="0"/>
        </w:rPr>
        <w:t>A. 3200</w:t>
      </w:r>
    </w:p>
    <w:p>
      <w:pPr>
        <w:spacing w:after="100" w:before="0"/>
      </w:pPr>
      <w:r>
        <w:rPr>
          <w:b w:val="0"/>
        </w:rPr>
        <w:t>B. 3360</w:t>
      </w:r>
    </w:p>
    <w:p>
      <w:pPr>
        <w:spacing w:after="100" w:before="0"/>
      </w:pPr>
      <w:r>
        <w:rPr>
          <w:b w:val="0"/>
        </w:rPr>
        <w:t>C. 3300</w:t>
      </w:r>
    </w:p>
    <w:p>
      <w:pPr>
        <w:spacing w:after="100" w:before="0"/>
      </w:pPr>
      <w:r>
        <w:rPr>
          <w:b w:val="0"/>
        </w:rPr>
        <w:t>D. 3400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Effective rate for Compound Interest over 2 years at 10% = x + y + (x × y / 100) ⇒ 10 + 10 + (10 × 10 / 100) = 21% ⇒ CI = 21% of 16000 = 0.21 × 16000 ⇒ CI = ₹3360 ∴ The correct answer is ₹3360. Alternate Method Given: Principal (P) = ₹16,000 Annual Rate (R) = 10% Time (T) = 2 years Formula Used: Amount (A) = P(1 + R/100)T Compound Interest (CI) = Amount − Principal Calculations: ⇒ A = 16000(1 + 10/100)2 ⇒ A = 16000 × (1.1)2 ⇒ A = 16000 × 1.21 ⇒ A = ₹19,360 ⇒ CI = 19360 − 16000 ⇒ CI = ₹3,360 ∴ The correct answer is ₹3360. Additional Information Effective Percentage Rate For a 2-year period at rate R%, the net interest rate is R + R + (R2/100)%. Difference between CI and SI The difference (D) between Compound Interest and Simple Interest for 2 years is D = P(R/100)2. Compound Interest Half-Yearly If interest is compounded semi-annually, the new rate is R/2 and the new time period is 2n.</w:t>
      </w:r>
    </w:p>
    <w:p>
      <w:pPr>
        <w:spacing w:before="0"/>
      </w:pPr>
      <w:r>
        <w:rPr>
          <w:b w:val="0"/>
        </w:rPr>
      </w:r>
    </w:p>
    <w:p>
      <w:pPr>
        <w:spacing w:after="100" w:line="360" w:lineRule="auto" w:before="0"/>
      </w:pPr>
      <w:r>
        <w:rPr>
          <w:b w:val="0"/>
        </w:rPr>
        <w:t>4. A specific amount of money quadruples itself in 8 years under simple interest. How many years will it take to become 12 times the initial amount at the same rate??</w:t>
      </w:r>
    </w:p>
    <w:p>
      <w:pPr>
        <w:spacing w:before="0"/>
      </w:pPr>
      <w:r>
        <w:rPr>
          <w:b w:val="0"/>
        </w:rPr>
      </w:r>
    </w:p>
    <w:p>
      <w:pPr>
        <w:spacing w:after="100" w:before="0"/>
      </w:pPr>
      <w:r>
        <w:rPr>
          <w:b w:val="0"/>
        </w:rPr>
        <w:t>A. 29(1/3) years</w:t>
      </w:r>
    </w:p>
    <w:p>
      <w:pPr>
        <w:spacing w:after="100" w:before="0"/>
      </w:pPr>
      <w:r>
        <w:rPr>
          <w:b w:val="0"/>
        </w:rPr>
        <w:t>B. 30(1/6) years</w:t>
      </w:r>
    </w:p>
    <w:p>
      <w:pPr>
        <w:spacing w:after="100" w:before="0"/>
      </w:pPr>
      <w:r>
        <w:rPr>
          <w:b w:val="0"/>
        </w:rPr>
        <w:t>C. 28(2/5) years</w:t>
      </w:r>
    </w:p>
    <w:p>
      <w:pPr>
        <w:spacing w:after="100" w:before="0"/>
      </w:pPr>
      <w:r>
        <w:rPr>
          <w:b w:val="0"/>
        </w:rPr>
        <w:t>D. 27(3/7)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Simple Interest, use the ratio: (n1 − 1) / T1 = (n2 − 1) / T2 Here, n1 = 4 (quadruples), T1 = 8 years, and n2 = 12. ⇒ (4 − 1) / 8 = (12 − 1) / T2 ⇒ 3 / 8 = 11 / T2 ⇒ T2 = (11 × 8) / 3 = 88 / 3 = 29(1/3) years. ∴ The correct answer is 29(1/3) years. Alternate Method Given: Initial time (T1) = 8 years Initial growth = 4 times the initial amount Final growth target = 12 times Formula Used: Simple Interest (SI) = (P × R × T) / 100 Amount (A) = P + SI Calculations: Let the initial amount (Principal) be P. Case 1: Amount becomes 4P. ⇒ SI1 = 4P − P = 3P ⇒ 3P = (P × R × 8) / 100 ⇒ R = 300 / 8 = 37.5% Case 2: Amount becomes 12P. ⇒ SI2 = 12P − P = 11P ⇒ 11P = (P × 37.5 × T2) / 100 ⇒ 1100 = 37.5 × T2 ⇒ T2 = 1100 / 37.5 ⇒ T2 = 11000 / 375 = 88 / 3 ⇒ T2 = 29(1/3) years. ∴ The correct answer is 29(1/3) years. Additional Information Simple Interest Growth In Simple Interest, the interest earned is always calculated on the initial principal, making the interest growth linear over time. Time and Multiple Relationship If an amount becomes n times in T years, the time required to become m times is given by T × (m − 1) / (n − 1). Rate of Interest Formula The rate percentage can be directly found using R = [(n − 1) × 100] / T, where n is the number of times the principal grows.</w:t>
      </w:r>
    </w:p>
    <w:p>
      <w:pPr>
        <w:spacing w:before="0"/>
      </w:pPr>
      <w:r>
        <w:rPr>
          <w:b w:val="0"/>
        </w:rPr>
      </w:r>
    </w:p>
    <w:p>
      <w:pPr>
        <w:spacing w:after="100" w:line="360" w:lineRule="auto" w:before="0"/>
      </w:pPr>
      <w:r>
        <w:rPr>
          <w:b w:val="0"/>
        </w:rPr>
        <w:t>5. Identify which of the following represents both a perfect square and an integer.</w:t>
      </w:r>
    </w:p>
    <w:p>
      <w:pPr>
        <w:spacing w:before="0"/>
      </w:pPr>
      <w:r>
        <w:rPr>
          <w:b w:val="0"/>
        </w:rPr>
      </w:r>
    </w:p>
    <w:p>
      <w:pPr>
        <w:spacing w:after="100" w:before="0"/>
      </w:pPr>
      <w:r>
        <w:rPr>
          <w:b w:val="0"/>
        </w:rPr>
        <w:t>A. √5</w:t>
      </w:r>
    </w:p>
    <w:p>
      <w:pPr>
        <w:spacing w:after="100" w:before="0"/>
      </w:pPr>
      <w:r>
        <w:rPr>
          <w:b w:val="0"/>
        </w:rPr>
        <w:t>B. √36</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Evaluate each expression to find an integer result. √5 is irrational (≈ 2.23), and 3.2, 3.4 are decimals. Simplifying √36 gives 6, which is the only integer among the choices. ∴ The correct answer is √36. Alternate Method Given: The options are (1) √5, (2) √36, (3) 3.2, (4) 3.4. To identify the value that is both a perfect square and an integer, we evaluate each option individually: ⇒ Option (1): √5 ≈ 2.236... Since 5 is not a perfect square, its square root is an irrational number. ⇒ Option (2): √36 = 6. Here, 6 is a positive integer. (Note: In the context of such problems, the term 36 itself is the perfect square being represented). ⇒ Option (3): 3.2 is a terminating decimal and not an integer. ⇒ Option (4): 3.4 is a terminating decimal and not an integer. ⇒ Comparing all results, only √36 simplifies to a whole number value. ∴ The correct answer is √36. Additional Information Perfect Squares A perfect square is an integer that can be expressed as the square of another integer (e.g., 62 = 36, 52 = 25). Irrational Numbers The square root of any prime number or any number that is not a perfect square results in an irrational number (e.g., √2, √3, √5). Types of Numbers Integers are whole numbers (..., −2, −1, 0, 1, 2, ...), whereas decimals like 3.2 are rational numbers but not integers.</w:t>
      </w:r>
    </w:p>
    <w:p>
      <w:pPr>
        <w:spacing w:before="0"/>
      </w:pPr>
      <w:r>
        <w:rPr>
          <w:b w:val="0"/>
        </w:rPr>
      </w:r>
    </w:p>
    <w:p>
      <w:pPr>
        <w:spacing w:after="100" w:line="360" w:lineRule="auto" w:before="0"/>
      </w:pPr>
      <w:r>
        <w:rPr>
          <w:b w:val="0"/>
        </w:rPr>
        <w:t>6. The speed of a truck is 220 kmph. Calculate the distance traveled by the truck in 50 seconds.</w:t>
      </w:r>
    </w:p>
    <w:p>
      <w:pPr>
        <w:spacing w:before="0"/>
      </w:pPr>
      <w:r>
        <w:rPr>
          <w:b w:val="0"/>
        </w:rPr>
      </w:r>
    </w:p>
    <w:p>
      <w:pPr>
        <w:spacing w:after="100" w:before="0"/>
      </w:pPr>
      <w:r>
        <w:rPr>
          <w:b w:val="0"/>
        </w:rPr>
        <w:t>A. 3055.5 m</w:t>
      </w:r>
    </w:p>
    <w:p>
      <w:pPr>
        <w:spacing w:after="100" w:before="0"/>
      </w:pPr>
      <w:r>
        <w:rPr>
          <w:b w:val="0"/>
        </w:rPr>
        <w:t>B. 3051 m</w:t>
      </w:r>
    </w:p>
    <w:p>
      <w:pPr>
        <w:spacing w:after="100" w:before="0"/>
      </w:pPr>
      <w:r>
        <w:rPr>
          <w:b w:val="0"/>
        </w:rPr>
        <w:t>C. 3000.56 m</w:t>
      </w:r>
    </w:p>
    <w:p>
      <w:pPr>
        <w:spacing w:after="100" w:before="0"/>
      </w:pPr>
      <w:r>
        <w:rPr>
          <w:b w:val="0"/>
        </w:rPr>
        <w:t>D. 3100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convert Speed from kmph to m/s, multiply by 5/18. Distance = Speed × Time Distance = 220 × (5/18) × 50 Distance = 1100/18 × 50 = 55000/18 = 27500/9 = 3055.55... m ∴ The correct answer is 3055.5 m. Alternate Method Given: Speed (S) = 220 kmph Time (t) = 50 sec Formula Used: Distance = Speed × Time Calculations: ⇒ First, convert Speed into meters per second (m/s): ⇒ Speed = 220 × (5/18) m/s ⇒ Speed = 1100/18 m/s = 550/9 m/s ⇒ Now, find the Distance: ⇒ Distance = (550/9) × 50 ⇒ Distance = 27500 ÷ 9 ⇒ Distance = 3055.555... m ∴ The correct answer is 3055.5 m. Additional Information Unit Conversion Rules To convert km/h to m/s, multiply by 5/18. To convert m/s to km/h, multiply by 18/5. Average Speed Average Speed = Total Distance Traveled ÷ Total Time Taken. Relative Speed If two objects move in the opposite direction, relative speed is S1 + S2. In the same direction, it is |S1 − S2|.</w:t>
      </w:r>
    </w:p>
    <w:p>
      <w:pPr>
        <w:spacing w:before="0"/>
      </w:pPr>
      <w:r>
        <w:rPr>
          <w:b w:val="0"/>
        </w:rPr>
      </w:r>
    </w:p>
    <w:p>
      <w:pPr>
        <w:spacing w:after="100" w:line="360" w:lineRule="auto" w:before="0"/>
      </w:pPr>
      <w:r>
        <w:rPr>
          <w:b w:val="0"/>
        </w:rPr>
        <w:t>7. If the capital investment ratio of X and Y is 3:2 and the duration of their investment is in the ratio 2:3, what is the resulting profit ratio??</w:t>
      </w:r>
    </w:p>
    <w:p>
      <w:pPr>
        <w:spacing w:before="0"/>
      </w:pPr>
      <w:r>
        <w:rPr>
          <w:b w:val="0"/>
        </w:rPr>
      </w:r>
    </w:p>
    <w:p>
      <w:pPr>
        <w:spacing w:after="100" w:before="0"/>
      </w:pPr>
      <w:r>
        <w:rPr>
          <w:b w:val="0"/>
        </w:rPr>
        <w:t>A. 1:1</w:t>
      </w:r>
    </w:p>
    <w:p>
      <w:pPr>
        <w:spacing w:after="100" w:before="0"/>
      </w:pPr>
      <w:r>
        <w:rPr>
          <w:b w:val="0"/>
        </w:rPr>
        <w:t>B. 2:1</w:t>
      </w:r>
    </w:p>
    <w:p>
      <w:pPr>
        <w:spacing w:after="100" w:before="0"/>
      </w:pPr>
      <w:r>
        <w:rPr>
          <w:b w:val="0"/>
        </w:rPr>
        <w:t>C. 3:2</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Profit Ratio = (Capital Ratio) × (Time Ratio) For X and Y: (3 × 2) : (2 × 3) ⇒ 6 : 6 ⇒ 1 : 1 ∴ The correct answer is 1:1. Alternate Method Given: Ratio of Capital (X : Y) = 3 : 2 Ratio of Duration (X : Y) = 2 : 3 Formula Used: Profit = Investment × Time Period Calculations: ⇒ Let Capital of X = 3c and Y = 2c ⇒ Let Time of X = 2t and Y = 3t ⇒ Profit of X = 3c × 2t = 6ct ⇒ Profit of Y = 2c × 3t = 6ct ⇒ Profit Ratio (X : Y) = 6ct : 6ct ⇒ Ratio = 1 : 1 ∴ The correct answer is 1:1. Additional Information Basic Partnership Principle Profit is directly proportional to both the capital invested and the time duration for which it is invested: Profit ∝ C × T. Ratio of Capitals If profits (P1, P2) and times (T1, T2) are known, the capital ratio is C1 : C2 = (P1/T1) : (P2/T2). Working Partner vs Sleeping Partner A working partner manages the business and may receive a fixed salary or extra profit percentage before the remaining profit is divided. Simple vs Compound Partnership In simple partnership, capitals are invested for the same time. In compound partnership, capitals are invested for different time periods.</w:t>
      </w:r>
    </w:p>
    <w:p>
      <w:pPr>
        <w:spacing w:before="0"/>
      </w:pPr>
      <w:r>
        <w:rPr>
          <w:b w:val="0"/>
        </w:rPr>
      </w:r>
    </w:p>
    <w:p>
      <w:pPr>
        <w:spacing w:after="100" w:line="360" w:lineRule="auto" w:before="0"/>
      </w:pPr>
      <w:r>
        <w:rPr>
          <w:b w:val="0"/>
        </w:rPr>
        <w:t>8. A firm creates a gift container in the form of a regular right pyramid with a square base. The base side is 20 cm and its height is 24 cm. Due to filling limits, it is only filled to 90% of its volume. If the material costs 1 per cm3, what is the total cost to fill one container?</w:t>
      </w:r>
    </w:p>
    <w:p>
      <w:pPr>
        <w:spacing w:before="0"/>
      </w:pPr>
      <w:r>
        <w:rPr>
          <w:b w:val="0"/>
        </w:rPr>
      </w:r>
    </w:p>
    <w:p>
      <w:pPr>
        <w:spacing w:after="100" w:before="0"/>
      </w:pPr>
      <w:r>
        <w:rPr>
          <w:b w:val="0"/>
        </w:rPr>
        <w:t>A. 2880</w:t>
      </w:r>
    </w:p>
    <w:p>
      <w:pPr>
        <w:spacing w:after="100" w:before="0"/>
      </w:pPr>
      <w:r>
        <w:rPr>
          <w:b w:val="0"/>
        </w:rPr>
        <w:t>B. 3600</w:t>
      </w:r>
    </w:p>
    <w:p>
      <w:pPr>
        <w:spacing w:after="100" w:before="0"/>
      </w:pPr>
      <w:r>
        <w:rPr>
          <w:b w:val="0"/>
        </w:rPr>
        <w:t>C. 4320</w:t>
      </w:r>
    </w:p>
    <w:p>
      <w:pPr>
        <w:spacing w:after="100" w:before="0"/>
      </w:pPr>
      <w:r>
        <w:rPr>
          <w:b w:val="0"/>
        </w:rPr>
        <w:t>D. 4800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Volume = (1/3) × Base Area × Height = (1/3) × 202 × 24 Total Volume = 400 × 8 = 3200 cm3 Filling Amount = 90% of 3200 = 2880 cm3 Total Cost = 2880 cm3 × 1/cm3 = 2880 ∴ The correct answer is 2880. Alternate Method Given: Shape: Regular right pyramid with a square base Side of the square base (a) = 20 cm Height of the pyramid (h) = 24 cm Filling limit = 90% of the total volume Cost of material = 1 per cm3 Formula Used: Volume of a Pyramid = (1/3) × Base Area × Height Calculations: ⇒ Base Area of the square = side2 = 20 × 20 = 400 cm2 ⇒ Total Volume of the container = (1/3) × 400 × 24 ⇒ Total Volume = 400 × 8 = 3200 cm3 ⇒ Volume to be filled = 90% of 3200 cm3 ⇒ Filled Volume = (90/100) × 3200 = 0.9 × 3200 = 2880 cm3 ⇒ Total Cost = Filled Volume × Cost per cm3 ⇒ Total Cost = 2880 × 1 = 2880 ∴ The correct answer is 2880. Additional Information Volume of a Pyramid The volume of any pyramid is exactly one-third the volume of a prism with the same base area and height: V = (1/3) × Abase × h. Slant Height (l) For a square pyramid, the slant height of the triangular faces is given by l = √(h2 + (a/2)2), where a is the base side. Total Surface Area The total surface area of a regular square pyramid is the sum of the base area and the lateral area: TSA = a2 + 2 × a × l.</w:t>
      </w:r>
    </w:p>
    <w:p>
      <w:pPr>
        <w:spacing w:before="0"/>
      </w:pPr>
      <w:r>
        <w:rPr>
          <w:b w:val="0"/>
        </w:rPr>
      </w:r>
    </w:p>
    <w:p>
      <w:pPr>
        <w:spacing w:after="100" w:line="360" w:lineRule="auto" w:before="0"/>
      </w:pPr>
      <w:r>
        <w:rPr>
          <w:b w:val="0"/>
        </w:rPr>
        <w:t>9. Consider a right trapezoidal plot. Its parallel boundaries are 60 meters and 100 meters. The perpendicular height measures 40 meters. What is the total area of this plot??</w:t>
      </w:r>
    </w:p>
    <w:p>
      <w:pPr>
        <w:spacing w:before="0"/>
      </w:pPr>
      <w:r>
        <w:rPr>
          <w:b w:val="0"/>
        </w:rPr>
      </w:r>
    </w:p>
    <w:p>
      <w:pPr>
        <w:spacing w:after="100" w:before="0"/>
      </w:pPr>
      <w:r>
        <w:rPr>
          <w:b w:val="0"/>
        </w:rPr>
        <w:t>A. 2800 square meters</w:t>
      </w:r>
    </w:p>
    <w:p>
      <w:pPr>
        <w:spacing w:after="100" w:before="0"/>
      </w:pPr>
      <w:r>
        <w:rPr>
          <w:b w:val="0"/>
        </w:rPr>
        <w:t>B. 3200 square meters</w:t>
      </w:r>
    </w:p>
    <w:p>
      <w:pPr>
        <w:spacing w:after="100" w:before="0"/>
      </w:pPr>
      <w:r>
        <w:rPr>
          <w:b w:val="0"/>
        </w:rPr>
        <w:t>C. 3360 square meters</w:t>
      </w:r>
    </w:p>
    <w:p>
      <w:pPr>
        <w:spacing w:after="100" w:before="0"/>
      </w:pPr>
      <w:r>
        <w:rPr>
          <w:b w:val="0"/>
        </w:rPr>
        <w:t>D. 3600 square meters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a trapezoid = Average of parallel sides × Height Average of parallel sides = (60 + 100) ÷ 2 = 160 ÷ 2 = 80 m Total Area = 80 × 40 = 3200 square m ∴ The correct answer is 3200 square m. Alternate Method Given: Parallel side 1 (a) = 60 m Parallel side 2 (b) = 100 m Perpendicular height (h) = 40 m Formula Used: Area of Trapezium = 1/2 × (Sum of parallel sides) × Height Calculations: ⇒ Area = 1/2 × (60 + 100) × 40 ⇒ Area = 1/2 × 160 × 40 ⇒ Area = 80 × 40 ⇒ Area = 3200 m2 ∴ The correct answer is 3200 square m. Additional Information Right Trapezoid A trapezoid with at least two right angles is called a right-angled trapezoid. The perpendicular side acts as the height. Median of a Trapezium The median (midsegment) joins the midpoints of non-parallel sides. Length = (a + b) ÷ 2. Perimeter of a Trapezium The total boundary length is the sum of all four sides: Perimeter = a + b + c + d. Isosceles Trapezium A trapezium where the non-parallel sides are equal in length and base angles are equal.</w:t>
      </w:r>
    </w:p>
    <w:p>
      <w:pPr>
        <w:spacing w:before="0"/>
      </w:pPr>
      <w:r>
        <w:rPr>
          <w:b w:val="0"/>
        </w:rPr>
      </w:r>
    </w:p>
    <w:p>
      <w:pPr>
        <w:spacing w:after="100" w:line="360" w:lineRule="auto" w:before="0"/>
      </w:pPr>
      <w:r>
        <w:rPr>
          <w:b w:val="0"/>
        </w:rPr>
        <w:t>10. A regular hexagon is inscribed within a circular boundary having a radius of 42 cm. Find the approximate area of this hexagon.</w:t>
      </w:r>
    </w:p>
    <w:p>
      <w:pPr>
        <w:spacing w:before="0"/>
      </w:pPr>
      <w:r>
        <w:rPr>
          <w:b w:val="0"/>
        </w:rPr>
      </w:r>
    </w:p>
    <w:p>
      <w:pPr>
        <w:spacing w:after="100" w:before="0"/>
      </w:pPr>
      <w:r>
        <w:rPr>
          <w:b w:val="0"/>
        </w:rPr>
        <w:t>A. 4583 cm2</w:t>
      </w:r>
    </w:p>
    <w:p>
      <w:pPr>
        <w:spacing w:after="100" w:before="0"/>
      </w:pPr>
      <w:r>
        <w:rPr>
          <w:b w:val="0"/>
        </w:rPr>
        <w:t>B. 7380 cm2</w:t>
      </w:r>
    </w:p>
    <w:p>
      <w:pPr>
        <w:spacing w:after="100" w:before="0"/>
      </w:pPr>
      <w:r>
        <w:rPr>
          <w:b w:val="0"/>
        </w:rPr>
        <w:t>C. 660 cm2</w:t>
      </w:r>
    </w:p>
    <w:p>
      <w:pPr>
        <w:spacing w:after="100" w:before="0"/>
      </w:pPr>
      <w:r>
        <w:rPr>
          <w:b w:val="0"/>
        </w:rPr>
        <w:t>D. 688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Side of a regular hexagon inscribed in a circle = Radius (R) = 42 cm. Area of regular hexagon = 2.598 × R2 (approximate constant for 3√3 ÷ 2). Area ≈ 2.598 × 42 × 42 Area ≈ 2.598 × 1764 ≈ 4583 cm2. ∴ The correct answer is 4583 cm2. Alternate Method Given: Radius of the circular boundary (R) = 42 cm. Formula Used: Area of a regular hexagon = 6 × (Area of one equilateral triangle) = 6 × (√3 ÷ 4) × side2. For an inscribed regular hexagon, Side (a) = Radius (R). Calculations: ⇒ Side of hexagon (a) = 42 cm ⇒ Area of hexagon = (3 × √3 ÷ 2) × a2 ⇒ Area = (3 × 1.732 ÷ 2) × (42)2 ⇒ Area = 2.598 × 1764 ⇒ Area = 4582.872 cm2 ⇒ Area ≈ 4583 cm2 ∴ The correct answer is 4583 cm2. Additional Information Properties of Regular Hexagon A regular hexagon is composed of 6 equilateral triangles with a common vertex at the center. Thus, side = circumradius. Hexagon Diagonals The longest diagonal of a regular hexagon is 2 × side, and the shorter diagonal is √3 × side. Internal Angles Each internal angle of a regular hexagon is 120°, and the sum of all internal angles is 720°.</w:t>
      </w:r>
    </w:p>
    <w:p>
      <w:pPr>
        <w:spacing w:before="0"/>
      </w:pPr>
      <w:r>
        <w:rPr>
          <w:b w:val="0"/>
        </w:rPr>
      </w:r>
    </w:p>
    <w:p>
      <w:pPr>
        <w:spacing w:after="100" w:line="360" w:lineRule="auto" w:before="0"/>
      </w:pPr>
      <w:r>
        <w:rPr>
          <w:b w:val="0"/>
        </w:rPr>
        <w:t>11. A forest has lions and tigers in a ratio of 3:2. After 5 years, the lion population increases by 10%, and the tiger population by 25%. What is the updated ratio?</w:t>
      </w:r>
    </w:p>
    <w:p>
      <w:pPr>
        <w:spacing w:before="0"/>
      </w:pPr>
      <w:r>
        <w:rPr>
          <w:b w:val="0"/>
        </w:rPr>
      </w:r>
    </w:p>
    <w:p>
      <w:pPr>
        <w:spacing w:after="100" w:before="0"/>
      </w:pPr>
      <w:r>
        <w:rPr>
          <w:b w:val="0"/>
        </w:rPr>
        <w:t>A. 3:2.5</w:t>
      </w:r>
    </w:p>
    <w:p>
      <w:pPr>
        <w:spacing w:after="100" w:before="0"/>
      </w:pPr>
      <w:r>
        <w:rPr>
          <w:b w:val="0"/>
        </w:rPr>
        <w:t>B. 33:25</w:t>
      </w:r>
    </w:p>
    <w:p>
      <w:pPr>
        <w:spacing w:after="100" w:before="0"/>
      </w:pPr>
      <w:r>
        <w:rPr>
          <w:b w:val="0"/>
        </w:rPr>
        <w:t>C. 66:65</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multiplication by the percentage growth factors: Lions (L) : Tigers (T) = 3 : 2 New Lions = 3 × 1.10 = 3.3 New Tigers = 2 × 1.25 = 2.5 New Ratio = 3.3 : 2.5 = 33 : 25 ∴ The correct answer is 33:25. Alternate Method Given: Initial Ratio of Lions to Tigers = 3 : 2 Lion population increase = 10% Tiger population increase = 25% Let the initial number of Lions be 300 and Tigers be 200. ⇒ Updated Lion population = 300 + (10% of 300) ⇒ 300 + 30 = 330 ⇒ Updated Tiger population = 200 + (25% of 200) ⇒ 200 + 50 = 250 ⇒ New Ratio = 330 : 250 ⇒ Dividing both sides by 10: 33 : 25 ∴ The correct answer is 33:25. Additional Information Percentage Change in Ratios If a ratio A:B changes by x% and y% respectively, the new ratio is [A × (100 + x)] : [B × (100 + y)]. Ratio Scaling Multiplying or dividing both terms of a ratio by the same non-zero number does not change the value of the ratio (e.g., 3.3 : 2.5 is equivalent to 33 : 25). Multiplier Method A 10% increase is equivalent to a multiplier of 1.10, and a 25% increase is equivalent to a multiplier of 1.25.</w:t>
      </w:r>
    </w:p>
    <w:p>
      <w:pPr>
        <w:spacing w:before="0"/>
      </w:pPr>
      <w:r>
        <w:rPr>
          <w:b w:val="0"/>
        </w:rPr>
      </w:r>
    </w:p>
    <w:p>
      <w:pPr>
        <w:spacing w:after="100" w:line="360" w:lineRule="auto" w:before="0"/>
      </w:pPr>
      <w:r>
        <w:rPr>
          <w:b w:val="0"/>
        </w:rPr>
        <w:t>12. A triangle features two sides measuring 16 cm and 20 cm, with an included angle of 120 degrees. What is its calculated area?</w:t>
      </w:r>
    </w:p>
    <w:p>
      <w:pPr>
        <w:spacing w:before="0"/>
      </w:pPr>
      <w:r>
        <w:rPr>
          <w:b w:val="0"/>
        </w:rPr>
      </w:r>
    </w:p>
    <w:p>
      <w:pPr>
        <w:spacing w:after="100" w:before="0"/>
      </w:pPr>
      <w:r>
        <w:rPr>
          <w:b w:val="0"/>
        </w:rPr>
        <w:t>A. 160 cm2</w:t>
      </w:r>
    </w:p>
    <w:p>
      <w:pPr>
        <w:spacing w:after="100" w:before="0"/>
      </w:pPr>
      <w:r>
        <w:rPr>
          <w:b w:val="0"/>
        </w:rPr>
        <w:t>B. 100 cm2</w:t>
      </w:r>
    </w:p>
    <w:p>
      <w:pPr>
        <w:spacing w:after="100" w:before="0"/>
      </w:pPr>
      <w:r>
        <w:rPr>
          <w:b w:val="0"/>
        </w:rPr>
        <w:t>C. 80√3 cm2</w:t>
      </w:r>
    </w:p>
    <w:p>
      <w:pPr>
        <w:spacing w:after="100" w:before="0"/>
      </w:pPr>
      <w:r>
        <w:rPr>
          <w:b w:val="0"/>
        </w:rPr>
        <w:t>D. 40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a triangle with two sides 'a' and 'b' and an included angle 'θ' = (1/2) × a × b × sin(θ) Here, a = 16 cm, b = 20 cm, and θ = 120° ⇒ Area = 1/2 × 16 × 20 × sin(120°) ⇒ Area = 160 × (√3 / 2) = 80√3 cm2 ∴ The correct answer is 80√3 cm2. Alternate Method Given: Side a = 16 cm Side b = 20 cm Included angle (θ) = 120° Formula Used: Area of Triangle = (1/2) × side1 × side2 × sin(Included Angle) Calculations: ⇒ Area = 1/2 × 16 × 20 × sin(120°) ⇒ We know that sin(120°) = sin(180° − 60°) = sin(60°) ⇒ sin(60°) = √3 / 2 ⇒ Area = 1/2 × 16 × 20 × (√3 / 2) ⇒ Area = 8 × 20 × (√3 / 2) ⇒ Area = 160 × (√3 / 2) ⇒ Area = 80√3 cm2 ∴ The correct answer is 80√3 cm2. Additional Information Heron's Formula Used when all three sides are known: Area = √[s(s−a)(s−b)(s−c)], where s is the semi-perimeter (a+b+c)/2. Standard Area Formula When base and height are known: Area = 1/2 × base × height. Equilateral Triangle Area For a triangle with all equal sides 'a': Area = (√3 / 4) × a2. Sine Rule Relates sides and angles: a / sin A = b / sin B = c / sin C = 2R, where R is the circumradius.</w:t>
      </w:r>
    </w:p>
    <w:p>
      <w:pPr>
        <w:spacing w:before="0"/>
      </w:pPr>
      <w:r>
        <w:rPr>
          <w:b w:val="0"/>
        </w:rPr>
      </w:r>
    </w:p>
    <w:p>
      <w:pPr>
        <w:spacing w:after="100" w:line="360" w:lineRule="auto" w:before="0"/>
      </w:pPr>
      <w:r>
        <w:rPr>
          <w:b w:val="0"/>
        </w:rPr>
        <w:t>13. A staff member utilizes 80% of their salary. Their salary increases by 25%, while their spending remains constant. What is the percentage increase in their savings??</w:t>
      </w:r>
    </w:p>
    <w:p>
      <w:pPr>
        <w:spacing w:before="0"/>
      </w:pPr>
      <w:r>
        <w:rPr>
          <w:b w:val="0"/>
        </w:rPr>
      </w:r>
    </w:p>
    <w:p>
      <w:pPr>
        <w:spacing w:after="100" w:before="0"/>
      </w:pPr>
      <w:r>
        <w:rPr>
          <w:b w:val="0"/>
        </w:rPr>
        <w:t>A. 125%</w:t>
      </w:r>
    </w:p>
    <w:p>
      <w:pPr>
        <w:spacing w:after="100" w:before="0"/>
      </w:pPr>
      <w:r>
        <w:rPr>
          <w:b w:val="0"/>
        </w:rPr>
        <w:t>B. 150%</w:t>
      </w:r>
    </w:p>
    <w:p>
      <w:pPr>
        <w:spacing w:after="100" w:before="0"/>
      </w:pPr>
      <w:r>
        <w:rPr>
          <w:b w:val="0"/>
        </w:rPr>
        <w:t>C. 100%</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Initial Salary = 100 → Expenditure = 80, Savings = 20. New Salary = 125 (25% increase). Since Spending is constant, New Expenditure = 80. New Savings = 125 − 80 = 45. % Increase in Savings = [(45 − 20) ÷ 20] × 100 = (25 ÷ 20) × 100 = 125%. ∴ The correct answer is 125%. Alternate Method Given: Initial Expenditure = 80% of Salary Salary Increase = 25% Expenditure = Constant Formula Used: Salary = Expenditure + Savings Percentage Increase = [(New Value − Old Value) ÷ Old Value] × 100 Salary Breakdown Initial (100 units) Exp: 80 Sav: 20 New (125 units) Exp: 80 Sav: 45 Savings Increase: 20 → 45 Calculations: ⇒ Let initial Salary = 100 units ⇒ Initial Expenditure = 80 units ⇒ Initial Savings = 100 − 80 = 20 units ⇒ New Salary = 100 + 25 = 125 units ⇒ New Expenditure = 80 units (remains constant) ⇒ New Savings = 125 − 80 = 45 units ⇒ Increase in Savings = 45 − 20 = 25 units ⇒ Percentage Increase = (25 ÷ 20) × 100 ⇒ 1.25 × 100 = 125% ∴ The correct answer is 125%. Additional Information Income Balance Equation Total Income is always the sum of Expenditure and Savings. Any change in salary that does not affect spending directly impacts the savings amount. Percentage Change Rule The Percentage Increase is calculated as (Change ÷ Original Value) × 100. It measures the relative growth compared to the initial state. Base Value Sensitivity When the initial Savings (base) is small, even a moderate absolute increase results in a very high percentage increase.</w:t>
      </w:r>
    </w:p>
    <w:p>
      <w:pPr>
        <w:spacing w:before="0"/>
      </w:pPr>
      <w:r>
        <w:rPr>
          <w:b w:val="0"/>
        </w:rPr>
      </w:r>
    </w:p>
    <w:p>
      <w:pPr>
        <w:spacing w:after="100" w:line="360" w:lineRule="auto" w:before="0"/>
      </w:pPr>
      <w:r>
        <w:rPr>
          <w:b w:val="0"/>
        </w:rPr>
        <w:t>14. Alice can finish a task in 16 days. How many days will it take Bob to complete the same task if Bob is 60% more efficient than Alice?</w:t>
      </w:r>
    </w:p>
    <w:p>
      <w:pPr>
        <w:spacing w:before="0"/>
      </w:pPr>
      <w:r>
        <w:rPr>
          <w:b w:val="0"/>
        </w:rPr>
      </w:r>
    </w:p>
    <w:p>
      <w:pPr>
        <w:spacing w:after="100" w:before="0"/>
      </w:pPr>
      <w:r>
        <w:rPr>
          <w:b w:val="0"/>
        </w:rPr>
        <w:t>A. 12 days</w:t>
      </w:r>
    </w:p>
    <w:p>
      <w:pPr>
        <w:spacing w:after="100" w:before="0"/>
      </w:pPr>
      <w:r>
        <w:rPr>
          <w:b w:val="0"/>
        </w:rPr>
        <w:t>B. 10 days</w:t>
      </w:r>
    </w:p>
    <w:p>
      <w:pPr>
        <w:spacing w:after="100" w:before="0"/>
      </w:pPr>
      <w:r>
        <w:rPr>
          <w:b w:val="0"/>
        </w:rPr>
        <w:t>C. 13 days</w:t>
      </w:r>
    </w:p>
    <w:p>
      <w:pPr>
        <w:spacing w:after="100" w:before="0"/>
      </w:pPr>
      <w:r>
        <w:rPr>
          <w:b w:val="0"/>
        </w:rPr>
        <w:t>D. 15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Efficiency ratio (Alice : Bob) = 100 : 160 = 5 : 8. Since Time is inversely proportional to Efficiency, the Time ratio = 8 : 5. 8 units of time = 16 days (given for Alice) ⇒ 1 unit = 2 days. Bob takes 5 units of time = 5 × 2 = 10 days. ∴ The correct answer is 10 days. Alternate Method Given: Time taken by Alice = 16 days Bob is 60% more efficient than Alice. Formula Used: Total Work = Efficiency × Time Time = Total Work ÷ Efficiency Person Days Total Work Efficiency Alice 16 days 80 units 5 units/day Bob 10 days 8 units/day Calculations: ⇒ Let Alice efficiency = 5 units/day. ⇒ Total Work = 16 days × 5 units/day = 80 units. ⇒ Bob efficiency = 5 + (60% of 5) = 5 + 3 = 8 units/day. ⇒ Days taken by Bob = 80 ÷ 8 = 10 days. ∴ The correct answer is 10 days. Additional Information Time and Efficiency Relationship For the same amount of work, the time taken is inversely proportional to the efficiency of the worker (Time1 × Efficiency1 = Time2 × Efficiency2). Efficiency Percentage Calculation If person B is x% more efficient than A, then B efficiency = A efficiency × (100 + x)/100. If B is x% less efficient, then B efficiency = A efficiency × (100 − x)/100. Work and Wages Wages are generally distributed in the ratio of the actual work done by each person, which is the product of their efficiency and the time they worked.</w:t>
      </w:r>
    </w:p>
    <w:p>
      <w:pPr>
        <w:spacing w:before="0"/>
      </w:pPr>
      <w:r>
        <w:rPr>
          <w:b w:val="0"/>
        </w:rPr>
      </w:r>
    </w:p>
    <w:p>
      <w:pPr>
        <w:spacing w:after="100" w:line="360" w:lineRule="auto" w:before="0"/>
      </w:pPr>
      <w:r>
        <w:rPr>
          <w:b w:val="0"/>
        </w:rPr>
        <w:t>15. A right prism features a trapezoidal base with parallel sides of 20 cm and 12 cm, and a height of 8 cm. If the height of the prism is 30 cm, what is the total volume?</w:t>
      </w:r>
    </w:p>
    <w:p>
      <w:pPr>
        <w:spacing w:before="0"/>
      </w:pPr>
      <w:r>
        <w:rPr>
          <w:b w:val="0"/>
        </w:rPr>
      </w:r>
    </w:p>
    <w:p>
      <w:pPr>
        <w:spacing w:after="100" w:before="0"/>
      </w:pPr>
      <w:r>
        <w:rPr>
          <w:b w:val="0"/>
        </w:rPr>
        <w:t>A. 3840 cm3</w:t>
      </w:r>
    </w:p>
    <w:p>
      <w:pPr>
        <w:spacing w:after="100" w:before="0"/>
      </w:pPr>
      <w:r>
        <w:rPr>
          <w:b w:val="0"/>
        </w:rPr>
        <w:t>B. 1920 cm3</w:t>
      </w:r>
    </w:p>
    <w:p>
      <w:pPr>
        <w:spacing w:after="100" w:before="0"/>
      </w:pPr>
      <w:r>
        <w:rPr>
          <w:b w:val="0"/>
        </w:rPr>
        <w:t>C. 4160 cm3</w:t>
      </w:r>
    </w:p>
    <w:p>
      <w:pPr>
        <w:spacing w:after="100" w:before="0"/>
      </w:pPr>
      <w:r>
        <w:rPr>
          <w:b w:val="0"/>
        </w:rPr>
        <w:t>D. 5440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trapezoidal base = ½ × (20 + 12) × 8 = 128 cm2. Total volume of prism = Base Area × Prism Height. Volume = 128 × 30 = 3840 cm3. ∴ The correct answer is 3840 cm3. Alternate Method Given: Parallel sides of the trapezoidal base (a, b) = 20 cm and 12 cm Height of the trapezoidal base (h) = 8 cm Height of the right prism (H) = 30 cm Formula Used: Area of Trapezoid = ½ × (a + b) × h Volume of Prism = Base Area × Height Calculations: ⇒ Base Area = ½ × (20 + 12) × 8 ⇒ Base Area = ½ × 32 × 8 ⇒ Base Area = 16 × 8 = 128 cm2 ⇒ Total Volume = 128 × 30 ⇒ Total Volume = 3840 cm3 ∴ The correct answer is 3840 cm3. Additional Information Volume of a Prism The volume of any prism is found by the product of its base area and its vertical height (V = Abase × H). Lateral Surface Area (LSA) of Prism The LSA of a prism is the product of the perimeter of its base and its height: LSA = Perimeter × Height. Total Surface Area (TSA) of Prism The TSA is the sum of the lateral surface area and twice the base area: TSA = LSA + 2 × Base Area.</w:t>
      </w:r>
    </w:p>
    <w:p>
      <w:pPr>
        <w:spacing w:before="0"/>
      </w:pPr>
      <w:r>
        <w:rPr>
          <w:b w:val="0"/>
        </w:rPr>
      </w:r>
    </w:p>
    <w:p>
      <w:pPr>
        <w:spacing w:after="100" w:line="360" w:lineRule="auto" w:before="0"/>
      </w:pPr>
      <w:r>
        <w:rPr>
          <w:b w:val="0"/>
        </w:rPr>
        <w:t>16. The mean of a set of 11 values is 61. If the first six values average 57 and the last six values average 65, determine the value of the sixth number.</w:t>
      </w:r>
    </w:p>
    <w:p>
      <w:pPr>
        <w:spacing w:before="0"/>
      </w:pPr>
      <w:r>
        <w:rPr>
          <w:b w:val="0"/>
        </w:rPr>
      </w:r>
    </w:p>
    <w:p>
      <w:pPr>
        <w:spacing w:after="100" w:before="0"/>
      </w:pPr>
      <w:r>
        <w:rPr>
          <w:b w:val="0"/>
        </w:rPr>
        <w:t>A. 62</w:t>
      </w:r>
    </w:p>
    <w:p>
      <w:pPr>
        <w:spacing w:after="100" w:before="0"/>
      </w:pPr>
      <w:r>
        <w:rPr>
          <w:b w:val="0"/>
        </w:rPr>
        <w:t>B. 61</w:t>
      </w:r>
    </w:p>
    <w:p>
      <w:pPr>
        <w:spacing w:after="100" w:before="0"/>
      </w:pPr>
      <w:r>
        <w:rPr>
          <w:b w:val="0"/>
        </w:rPr>
        <w:t>C. 64</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numbers = 11, Overall Average = 61. Deviation for first 6 values = 6 × (57 − 61) = 6 × (−4) = −24. Deviation for last 6 values = 6 × (65 − 61) = 6 × (+4) = +24. The sixth number = Overall Average + Total Deviation = 61 + (−24 + 24) = 61. ∴ The correct answer is 61. Alternate Method Given: Number of total values = 11 Mean of 11 values = 61 Mean of first 6 values = 57 Mean of last 6 values = 65 Formula Used: Sum of observations = Average × Total number of observations Calculations: ⇒ Total Sum of 11 values = 11 × 61 = 671 ⇒ Sum of first 6 values = 6 × 57 = 342 ⇒ Sum of last 6 values = 6 × 65 = 390 ⇒ Sum of (first 6 + last 6) values = 342 + 390 = 732 ⇒ In this sum, the sixth number is added twice. ⇒ Sixth number = (Sum of first 6 + Sum of last 6) − Total sum of 11 values ⇒ Sixth number = 732 − 671 = 61 ∴ The correct answer is 61. Additional Information Concept of Overlapping Term When the sum of the number of items in two subsets (m + k) is exactly one more than the total items (n + 1), the overlapping term is calculated as: Overlap = (Sum of subset 1 + Sum of subset 2) − Total Sum. Deviation Method for Averages The sum of deviations of all observations from their arithmetic mean is always zero. This property helps in finding missing values quickly by balancing positive and negative differences. Weighted Mean Formula If a set is divided into two groups with sizes n1 and n2 and averages x1 and x2, the combined average is (n1x1 + n2x2) ÷ (n1 + n2).</w:t>
      </w:r>
    </w:p>
    <w:p>
      <w:pPr>
        <w:spacing w:before="0"/>
      </w:pPr>
      <w:r>
        <w:rPr>
          <w:b w:val="0"/>
        </w:rPr>
      </w:r>
    </w:p>
    <w:p>
      <w:pPr>
        <w:spacing w:after="100" w:line="360" w:lineRule="auto" w:before="0"/>
      </w:pPr>
      <w:r>
        <w:rPr>
          <w:b w:val="0"/>
        </w:rPr>
        <w:t>17. A cook prepares 120 liters of a base soup by mixing ingredients L and M in a 2:3 ratio. If L costs 90 per liter and M costs 60 per liter, what is the average cost per liter?</w:t>
      </w:r>
    </w:p>
    <w:p>
      <w:pPr>
        <w:spacing w:before="0"/>
      </w:pPr>
      <w:r>
        <w:rPr>
          <w:b w:val="0"/>
        </w:rPr>
      </w:r>
    </w:p>
    <w:p>
      <w:pPr>
        <w:spacing w:after="100" w:before="0"/>
      </w:pPr>
      <w:r>
        <w:rPr>
          <w:b w:val="0"/>
        </w:rPr>
        <w:t>A. 72</w:t>
      </w:r>
    </w:p>
    <w:p>
      <w:pPr>
        <w:spacing w:after="100" w:before="0"/>
      </w:pPr>
      <w:r>
        <w:rPr>
          <w:b w:val="0"/>
        </w:rPr>
        <w:t>B. 76</w:t>
      </w:r>
    </w:p>
    <w:p>
      <w:pPr>
        <w:spacing w:after="100" w:before="0"/>
      </w:pPr>
      <w:r>
        <w:rPr>
          <w:b w:val="0"/>
        </w:rPr>
        <w:t>C. 74</w:t>
      </w:r>
    </w:p>
    <w:p>
      <w:pPr>
        <w:spacing w:after="100" w:before="0"/>
      </w:pPr>
      <w:r>
        <w:rPr>
          <w:b w:val="0"/>
        </w:rPr>
        <w:t>D. 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average cost depends only on the mixing ratio of ingredients, regardless of the total volume. Ratio of Ingredient L to Ingredient M = 2 : 3. Weighted average cost = [(RatioL × PriceL) + (RatioM × PriceM)] ÷ (Total Ratio) Average cost = [(2 × 90) + (3 × 60)] ÷ (2 + 3) = (180 + 180) ÷ 5 = 360 ÷ 5 = 72. ∴ The correct answer is ₹72. Alternate Method Given: Total quantity of soup = 120 liters, Ratio of L : M = 2 : 3, Price of L = ₹90 per liter, Price of M = ₹60 per liter. Formula: Average Cost = Total Cost of ingredients ÷ Total Quantity ⇒ Quantity of ingredient L = (2 ÷ 5) × 120 = 48 liters. ⇒ Quantity of ingredient M = (3 ÷ 5) × 120 = 72 liters. ⇒ Total cost of L = 48 × 90 = ₹4320. ⇒ Total cost of M = 72 × 60 = ₹4320. ⇒ Total cost of soup = 4320 + 4320 = ₹8640. ⇒ Average cost per liter = 8640 ÷ 120 = 72. ∴ The correct answer is ₹72. Additional Information Weighted Average It is calculated by multiplying each component by its weight (quantity) and dividing by the sum of weights: x = (n1×w1 + n2×w2) ÷ (n1 + n2). Alligation Rule Ratio of Cheaper quantity to Dearer quantity = (Price of Dearer − Average Price) ÷ (Average Price − Price of Cheaper). Mixing Ratios If the total quantity changes but the mixing ratio remains constant, the average cost per unit remains unchanged.</w:t>
      </w:r>
    </w:p>
    <w:p>
      <w:pPr>
        <w:spacing w:before="0"/>
      </w:pPr>
      <w:r>
        <w:rPr>
          <w:b w:val="0"/>
        </w:rPr>
      </w:r>
    </w:p>
    <w:p>
      <w:pPr>
        <w:spacing w:after="100" w:line="360" w:lineRule="auto" w:before="0"/>
      </w:pPr>
      <w:r>
        <w:rPr>
          <w:b w:val="0"/>
        </w:rPr>
        <w:t>18. If sin A + cos A = 1, calculate the value of sin4 A + cos4 A.?</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3/4</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substitution method: If sin A + cos A = 1, then A = 0° or A = 90° satisfies the equation. If we take A = 0°, then sin 0° = 0 and cos 0° = 1. Then, sin4 0° + cos4 0° = 04 + 14 = 1. If we take A = 90°, then sin 90° = 1 and cos 90° = 0. Then, sin4 90° + cos4 90° = 14 + 04 = 1. ∴ The correct answer is 1. Alternate Method Given: sin A + cos A = 1 Formula Used: sin2 A + cos2 A = 1 and (a + b)2 = a2 + b2 + 2ab Squaring both sides of the given equation: ⇒ (sin A + cos A)2 = 12 ⇒ sin2 A + cos2 A + 2 sin A cos A = 1 ⇒ 1 + 2 sin A cos A = 1 (Since sin2 A + cos2 A = 1) ⇒ 2 sin A cos A = 1 − 1 = 0 ⇒ sin A cos A = 0 Now, to find sin4 A + cos4 A: ⇒ sin4 A + cos4 A = (sin2 A + cos2 A)2 − 2 sin2 A cos2 A ⇒ (1)2 − 2 (sin A cos A)2 ⇒ 1 − 2 (0)2 ⇒ 1 − 0 = 1 ∴ The correct answer is 1. Additional Information Pythagorean Identities Fundamental relations in trigonometry: sin2θ + cos2θ = 1, 1 + tan2θ = sec2θ, and 1 + cot2θ = cosec2θ. Power Expansion for Higher Degrees sin6θ + cos6θ = (sin2θ + cos2θ)3 − 3 sin2θ cos2θ(sin2θ + cos2θ) = 1 − 3 sin2θ cos2θ. Algebraic Manipulations Expression a4 + b4 can always be written as (a2 + b2)2 − 2a2b2 or (a2 − b2)2 + 2a2b2.</w:t>
      </w:r>
    </w:p>
    <w:p>
      <w:pPr>
        <w:spacing w:before="0"/>
      </w:pPr>
      <w:r>
        <w:rPr>
          <w:b w:val="0"/>
        </w:rPr>
      </w:r>
    </w:p>
    <w:p>
      <w:pPr>
        <w:spacing w:after="100" w:line="360" w:lineRule="auto" w:before="0"/>
      </w:pPr>
      <w:r>
        <w:rPr>
          <w:b w:val="0"/>
        </w:rPr>
        <w:t>19. Given sin A = 0.6 and cos A = 0.8, determine the value of tan A.</w:t>
      </w:r>
    </w:p>
    <w:p>
      <w:pPr>
        <w:spacing w:before="0"/>
      </w:pPr>
      <w:r>
        <w:rPr>
          <w:b w:val="0"/>
        </w:rPr>
      </w:r>
    </w:p>
    <w:p>
      <w:pPr>
        <w:spacing w:after="100" w:before="0"/>
      </w:pPr>
      <w:r>
        <w:rPr>
          <w:b w:val="0"/>
        </w:rPr>
        <w:t>A. 0.56</w:t>
      </w:r>
    </w:p>
    <w:p>
      <w:pPr>
        <w:spacing w:after="100" w:before="0"/>
      </w:pPr>
      <w:r>
        <w:rPr>
          <w:b w:val="0"/>
        </w:rPr>
        <w:t>B. 0.75</w:t>
      </w:r>
    </w:p>
    <w:p>
      <w:pPr>
        <w:spacing w:after="100" w:before="0"/>
      </w:pPr>
      <w:r>
        <w:rPr>
          <w:b w:val="0"/>
        </w:rPr>
        <w:t>C. 0.45</w:t>
      </w:r>
    </w:p>
    <w:p>
      <w:pPr>
        <w:spacing w:after="100" w:before="0"/>
      </w:pPr>
      <w:r>
        <w:rPr>
          <w:b w:val="0"/>
        </w:rPr>
        <w:t>D. 0.52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trigonometric ratio tan A is directly defined as the ratio of sin A to cos A. tan A = sin A ÷ cos A tan A = 0.6 ÷ 0.8 = 6 ÷ 8 = 3 ÷ 4 = 0.75 ∴ The correct answer is 0.75. Alternate Method Given: sin A = 0.6 cos A = 0.8 Formula Used: tan A = sin A ÷ cos A ⇒ tan A = sin A ÷ cos A ⇒ tan A = 0.6 ÷ 0.8 ⇒ tan A = 6 ÷ 8 ⇒ tan A = 3 ÷ 4 ⇒ tan A = 0.75 ∴ The correct answer is 0.75. Additional Information Fundamental Trigonometric Identity For any angle A, the relationship between sine and cosine is sin2 A + cos2 A = 1. Reciprocal Identities The reciprocal of tan A is cot A, where cot A = 1 ÷ tan A = cos A ÷ sin A. Quotient Property tan A represents the slope of the line forming the angle with the x-axis in a unit circle.</w:t>
      </w:r>
    </w:p>
    <w:p>
      <w:pPr>
        <w:spacing w:before="0"/>
      </w:pPr>
      <w:r>
        <w:rPr>
          <w:b w:val="0"/>
        </w:rPr>
      </w:r>
    </w:p>
    <w:p>
      <w:pPr>
        <w:spacing w:after="100" w:line="360" w:lineRule="auto" w:before="0"/>
      </w:pPr>
      <w:r>
        <w:rPr>
          <w:b w:val="0"/>
        </w:rPr>
        <w:t>20. If the line y = mx + 1 intersects the point (2, 5), find the value of the slope m.</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slope m of a linear equation passing through a point (x, y) with a given y-intercept c is calculated as: m = (y − c) ÷ x m = (5 − 1) ÷ 2 m = 4 ÷ 2 = 2 ∴ The correct answer is 2. Alternate Method Given: Equation of the line: y = mx + 1 Point of intersection: (2, 5) Formula Used: The slope-intercept form of a linear equation is y = mx + c. If a line passes through a point, the coordinates of that point must satisfy the equation. Calculations: Substitute x = 2 and y = 5 into the equation: ⇒ 5 = m × 2 + 1 ⇒ 5 − 1 = 2m ⇒ 4 = 2m ⇒ m = 4 ÷ 2 ⇒ m = 2 ∴ The correct answer is 2. Additional Information Slope-Intercept Form A straight line is defined by y = mx + c, where m represents the slope and c represents the y-intercept (the value of y when x = 0). Slope calculation between two points For any two points (x1, y1) and (x2, y2) on a line, the slope is determined by the formula: m = (y2 − y1) ÷ (x2 − x1). Parallel and Perpendicular Lines Parallel lines possess the same slope (m1 = m2), while perpendicular lines have slopes whose product is −1 (m1 × m2 = −1).</w:t>
      </w:r>
    </w:p>
    <w:p>
      <w:pPr>
        <w:spacing w:before="0"/>
      </w:pPr>
      <w:r>
        <w:rPr>
          <w:b w:val="0"/>
        </w:rPr>
      </w:r>
    </w:p>
    <w:p>
      <w:pPr>
        <w:spacing w:after="100" w:line="360" w:lineRule="auto" w:before="0"/>
      </w:pPr>
      <w:r>
        <w:rPr>
          <w:b w:val="0"/>
        </w:rPr>
        <w:t>21. If sin A = 4/5 and A is an acute angle, find the value of cot(90 - A).?</w:t>
      </w:r>
    </w:p>
    <w:p>
      <w:pPr>
        <w:spacing w:before="0"/>
      </w:pPr>
      <w:r>
        <w:rPr>
          <w:b w:val="0"/>
        </w:rPr>
      </w:r>
    </w:p>
    <w:p>
      <w:pPr>
        <w:spacing w:after="100" w:before="0"/>
      </w:pPr>
      <w:r>
        <w:rPr>
          <w:b w:val="0"/>
        </w:rPr>
        <w:t>A. 3/4</w:t>
      </w:r>
    </w:p>
    <w:p>
      <w:pPr>
        <w:spacing w:after="100" w:before="0"/>
      </w:pPr>
      <w:r>
        <w:rPr>
          <w:b w:val="0"/>
        </w:rPr>
        <w:t>B. 4/3</w:t>
      </w:r>
    </w:p>
    <w:p>
      <w:pPr>
        <w:spacing w:after="100" w:before="0"/>
      </w:pPr>
      <w:r>
        <w:rPr>
          <w:b w:val="0"/>
        </w:rPr>
        <w:t>C. 5/3</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complementary angle identity: cot(90° − A) = tan A. Given sin A = 4/5, identify the Pythagorean triplet (3, 4, 5). Here, Opposite = 4, Hypotenuse = 5, so Adjacent = 3. Now, tan A = Opposite / Adjacent = 4/3. ∴ The correct answer is 4/3. Alternate Method Given: sin A = 4/5, where A is an acute angle. Formula Used: 1. Pythagoras Theorem: Adjacent2 + Opposite2 = Hypotenuse2 2. Trigonometric Ratio: tan A = Opposite / Adjacent 3. Complementary Ratio: cot(90° − A) = tan A ⇒ In a right-angled triangle, let Opposite = 4k and Hypotenuse = 5k. ⇒ Adjacent = √(Hypotenuse2 − Opposite2) ⇒ Adjacent = √(52 − 42) = √(25 − 16) = √9 = 3. ⇒ Therefore, tan A = 4 / 3. ⇒ By the property of complementary angles, cot(90° − A) = tan A. ⇒ cot(90° − A) = 4/3. ∴ The correct answer is 4/3. Additional Information Complementary Angle Identities For any acute angle θ, sin(90°−θ) = cos θ, tan(90°−θ) = cot θ, and sec(90°−θ) = cosec θ. Pythagorean Triplets Standard integer sets that satisfy a2 + b2 = c2, such as (3, 4, 5), (5, 12, 13), (8, 15, 17), and (7, 24, 25). Basic Ratios sin θ = Opp/Hyp, cos θ = Adj/Hyp, tan θ = Opp/Adj, cot θ = Adj/Opp, sec θ = Hyp/Adj, and cosec θ = Hyp/Opp.</w:t>
      </w:r>
    </w:p>
    <w:p>
      <w:pPr>
        <w:spacing w:before="0"/>
      </w:pPr>
      <w:r>
        <w:rPr>
          <w:b w:val="0"/>
        </w:rPr>
      </w:r>
    </w:p>
    <w:p>
      <w:pPr>
        <w:spacing w:after="100" w:line="360" w:lineRule="auto" w:before="0"/>
      </w:pPr>
      <w:r>
        <w:rPr>
          <w:b w:val="0"/>
        </w:rPr>
        <w:t>22. If the measure of one exterior angle of a regular polygon is 20 degrees, how many sides does it possess?</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15</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regular polygon, Number of sides (n) = 360° ÷ Exterior Angle. Given Exterior Angle = 20°. ⇒ n = 360 ÷ 20 = 18. ∴ The correct answer is 18. Alternate Method Given: Measure of one exterior angle of a regular polygon = 20° Formula Used: The sum of all exterior angles of any convex polygon is always 360°. In a regular polygon, all exterior angles are equal, thus: n × Exterior Angle = 360°, where n is the number of sides. Calculations: ⇒ Let the number of sides be n. ⇒ Sum of exterior angles = 360° ⇒ n × 20° = 360° ⇒ n = 360° ÷ 20° ⇒ n = 18 ∴ The correct answer is 18. Additional Information Interior Angle of a Regular Polygon Each interior angle is calculated as ((n − 2) × 180°) ÷ n. For a polygon with 18 sides, it is 160°. Sum of Interior Angles The total sum of all interior angles is (n − 2) × 180°. Relation Between Angles The sum of an interior angle and its adjacent exterior angle is always 180° as they form a linear pair. Number of Diagonals The total number of diagonals in a polygon with n sides is given by n(n − 3) ÷ 2.</w:t>
      </w:r>
    </w:p>
    <w:p>
      <w:pPr>
        <w:spacing w:before="0"/>
      </w:pPr>
      <w:r>
        <w:rPr>
          <w:b w:val="0"/>
        </w:rPr>
      </w:r>
    </w:p>
    <w:p>
      <w:pPr>
        <w:spacing w:after="100" w:line="360" w:lineRule="auto" w:before="0"/>
      </w:pPr>
      <w:r>
        <w:rPr>
          <w:b w:val="0"/>
        </w:rPr>
        <w:t>23. In a triangle with vertices L(x, y), M(5, -1), and N(2, 6), the Centroid is located at G(4, 2). Find the coordinates of vertex L.?</w:t>
      </w:r>
    </w:p>
    <w:p>
      <w:pPr>
        <w:spacing w:before="0"/>
      </w:pPr>
      <w:r>
        <w:rPr>
          <w:b w:val="0"/>
        </w:rPr>
      </w:r>
    </w:p>
    <w:p>
      <w:pPr>
        <w:spacing w:after="100" w:before="0"/>
      </w:pPr>
      <w:r>
        <w:rPr>
          <w:b w:val="0"/>
        </w:rPr>
        <w:t>A. (5, 1)</w:t>
      </w:r>
    </w:p>
    <w:p>
      <w:pPr>
        <w:spacing w:after="100" w:before="0"/>
      </w:pPr>
      <w:r>
        <w:rPr>
          <w:b w:val="0"/>
        </w:rPr>
        <w:t>B. (5, -1)</w:t>
      </w:r>
    </w:p>
    <w:p>
      <w:pPr>
        <w:spacing w:after="100" w:before="0"/>
      </w:pPr>
      <w:r>
        <w:rPr>
          <w:b w:val="0"/>
        </w:rPr>
        <w:t>C. (4, 1)</w:t>
      </w:r>
    </w:p>
    <w:p>
      <w:pPr>
        <w:spacing w:after="100" w:before="0"/>
      </w:pPr>
      <w:r>
        <w:rPr>
          <w:b w:val="0"/>
        </w:rPr>
        <w:t>D. (4,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Centroid of a triangle is the average of its vertices. Sum of x-coordinates: x + 5 + 2 = 3 × 4 ⇒ x + 7 = 12 ⇒ x = 5. Sum of y-coordinates: y − 1 + 6 = 3 × 2 ⇒ y + 5 = 6 ⇒ y = 1. The coordinates of vertex L are (5, 1). ∴ The correct answer is (5, 1). Alternate Method Given: Vertices M(5, −1), N(2, 6), and Centroid G(4, 2). Let vertex L be (x, y). Formula Used: Centroid G(xG, yG) = ((x1 + x2 + x3)/3, (y1 + y2 + y3)/3) For the x-coordinate of the Centroid: ⇒ 4 = (x + 5 + 2) ÷ 3 ⇒ 4 × 3 = x + 7 ⇒ 12 = x + 7 ⇒ x = 12 − 7 = 5 For the y-coordinate of the Centroid: ⇒ 2 = (y + (−1) + 6) ÷ 3 ⇒ 2 × 3 = y + 5 ⇒ 6 = y + 5 ⇒ y = 6 − 5 = 1 ∴ The correct answer is (5, 1). Additional Information Centroid Property The centroid divides each median of the triangle in a ratio of 2 : 1 from the vertex to the midpoint of the opposite side. Area of Triangle (Coordinate Geometry) Area = 0.5 × |x1(y2 − y3) + x2(y3 − y1) + x3(y1 − y2)|. Other Centers The Orthocenter is the intersection of altitudes, the Incenter is the intersection of angle bisectors, and the Circumcenter is the intersection of perpendicular bisectors.</w:t>
      </w:r>
    </w:p>
    <w:p>
      <w:pPr>
        <w:spacing w:before="0"/>
      </w:pPr>
      <w:r>
        <w:rPr>
          <w:b w:val="0"/>
        </w:rPr>
      </w:r>
    </w:p>
    <w:p>
      <w:pPr>
        <w:spacing w:after="100" w:line="360" w:lineRule="auto" w:before="0"/>
      </w:pPr>
      <w:r>
        <w:rPr>
          <w:b w:val="0"/>
        </w:rPr>
        <w:t>24. If x = √2 + 1, find the value of the expression x2 - 2.</w:t>
      </w:r>
    </w:p>
    <w:p>
      <w:pPr>
        <w:spacing w:before="0"/>
      </w:pPr>
      <w:r>
        <w:rPr>
          <w:b w:val="0"/>
        </w:rPr>
      </w:r>
    </w:p>
    <w:p>
      <w:pPr>
        <w:spacing w:after="100" w:before="0"/>
      </w:pPr>
      <w:r>
        <w:rPr>
          <w:b w:val="0"/>
        </w:rPr>
        <w:t>A. 1 + 2√2</w:t>
      </w:r>
    </w:p>
    <w:p>
      <w:pPr>
        <w:spacing w:after="100" w:before="0"/>
      </w:pPr>
      <w:r>
        <w:rPr>
          <w:b w:val="0"/>
        </w:rPr>
        <w:t>B. 1 - 2√2</w:t>
      </w:r>
    </w:p>
    <w:p>
      <w:pPr>
        <w:spacing w:after="100" w:before="0"/>
      </w:pPr>
      <w:r>
        <w:rPr>
          <w:b w:val="0"/>
        </w:rPr>
        <w:t>C. 3 + 2√2</w:t>
      </w:r>
    </w:p>
    <w:p>
      <w:pPr>
        <w:spacing w:after="100" w:before="0"/>
      </w:pPr>
      <w:r>
        <w:rPr>
          <w:b w:val="0"/>
        </w:rPr>
        <w:t>D.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Directly square the value x = √2 + 1. x2 = (√2 + 1)2 = 2 + 1 + 2√2 = 3 + 2√2. Subtracting 2 from x2 gives: 3 + 2√2 − 2 = 1 + 2√2. ∴ The correct answer is 1 + 2√2. Alternate Method Given: x = √2 + 1 Formula Used: (a + b)2 = a2 + 2ab + b2 ⇒ x = √2 + 1 ⇒ x2 = (√2 + 1)2 ⇒ x2 = (√2)2 + 2 × (√2) × 1 + (1)2 ⇒ x2 = 2 + 2√2 + 1 ⇒ x2 = 3 + 2√2 ⇒ Required Expression: x2 − 2 ⇒ (3 + 2√2) − 2 ⇒ 1 + 2√2 ∴ The correct answer is 1 + 2√2. Additional Information Algebraic Identity The square of a binomial is given by (a + b)2 = a2 + 2ab + b2, which is fundamental for expanding expressions containing surds. Surds and Square Roots The square of a square root of a number is the number itself, i.e., (√a)2 = a for any positive number a. Operations with Irrational Numbers When adding or subtracting irrational numbers, group the rational parts together and the irrational (surd) parts together independently.</w:t>
      </w:r>
    </w:p>
    <w:p>
      <w:pPr>
        <w:spacing w:before="0"/>
      </w:pPr>
      <w:r>
        <w:rPr>
          <w:b w:val="0"/>
        </w:rPr>
      </w:r>
    </w:p>
    <w:p>
      <w:pPr>
        <w:spacing w:after="100" w:line="360" w:lineRule="auto" w:before="0"/>
      </w:pPr>
      <w:r>
        <w:rPr>
          <w:b w:val="0"/>
        </w:rPr>
        <w:t>25. In triangle XYZ, a median XW is drawn to side YZ. What is the ratio of the area of triangle XYW to the area of triangle XZW?</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2:1</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median of a triangle always divides it into two triangles of equal area. This is because both resulting triangles have equal bases (since the median bisects the side) and share the same altitude from the opposite vertex. ∴ The areas of Triangle XYW and Triangle XZW are always in the ratio 1:1. ∴ The correct answer is 1:1. Alternate Method Given: In Triangle XYZ, XW is the median drawn to side YZ. Formula Used: Area of a triangle = (1/2) × Base × Height Calculations: ⇒ By the definition of a median, point W is the midpoint of side YZ. ⇒ ∴ YW = WZ = (1/2) × YZ. ⇒ Let h be the perpendicular height (altitude) from vertex X to the base YZ. ⇒ Area of Triangle XYW = 1/2 × YW × h. ⇒ Area of Triangle XZW = 1/2 × WZ × h. ⇒ Since YW = WZ, it follows that 1/2 × YW × h = 1/2 × WZ × h. ⇒ Therefore, Area(XYW) = Area(XZW). ⇒ Ratio = Area(XYW) : Area(XZW) = 1 : 1. ∴ The correct answer is 1:1. Additional Information Centroid Property The three medians of a triangle intersect at a single point called the centroid, which divides each median in a 2:1 ratio. Six Equal Triangles The intersection of all three medians divides the main triangle into six smaller triangles, all of which have equal areas. Apollonius Theorem In triangle XYZ with median XW, the sum of squares of any two sides equals twice the sum of squares of the median and half the third side: XY2 + XZ2 = 2(XW2 + YW2).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