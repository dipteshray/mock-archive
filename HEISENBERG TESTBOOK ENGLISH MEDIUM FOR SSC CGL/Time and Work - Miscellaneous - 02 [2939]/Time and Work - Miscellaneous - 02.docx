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36 persons can do a work in 10 days, working 6 hours a day. In how many days will 24 persons, working 9 hours a day complete the work?</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4</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36 persons can do a work in 10 days, working 6 hours a day. 24 persons, working 9 hours a day. Formula used: Work = Number of persons × Number of days × Number of hours per day Calculation: Total work by 36 persons: Work = 36 × 10 × 6 ⇒ Work = 2160 hours Now, let the number of days required by 24 persons be D: Work = 24 × D × 9 ⇒ 2160 = 24 × D × 9 ⇒ D = 2160 / (24 × 9) ⇒ D = 10 ∴ The correct answer is option 1.</w:t>
      </w:r>
    </w:p>
    <w:p>
      <w:pPr>
        <w:spacing w:before="0"/>
      </w:pPr>
      <w:r>
        <w:rPr>
          <w:b w:val="0"/>
        </w:rPr>
      </w:r>
    </w:p>
    <w:p>
      <w:pPr>
        <w:spacing w:after="100" w:line="360" w:lineRule="auto" w:before="0"/>
      </w:pPr>
      <w:r>
        <w:rPr>
          <w:b w:val="0"/>
        </w:rPr>
        <w:t>2. A can complete a piece of work in 9 days. B and C can complete the same work in 12 days and 18 days respectively. If A, B, C work together, then in how many days will they complete the work?</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4</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 of (9,12 and 18) = Total work done = 36 Efficiency of A = 36/9 = 4 Efficiency of B = 36/12 = 3 Efficiency of A = 36/18 = 2 Together, work will be done in = 36/(4 + 3 + 2) = 4 days.</w:t>
      </w:r>
    </w:p>
    <w:p>
      <w:pPr>
        <w:spacing w:before="0"/>
      </w:pPr>
      <w:r>
        <w:rPr>
          <w:b w:val="0"/>
        </w:rPr>
      </w:r>
    </w:p>
    <w:p>
      <w:pPr>
        <w:spacing w:after="100" w:line="360" w:lineRule="auto" w:before="0"/>
      </w:pPr>
      <w:r>
        <w:rPr>
          <w:b w:val="0"/>
        </w:rPr>
        <w:t>3. Vipin can do a piece of work in 2 days; Vaibhav can do the same work in 3 days and Chirag can do the same work in 6 days. If they start working together, how many days will they take to complete the work?</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work = LCM of 2 ,3 and 6 = 6 ⇒ vipin = 6/2 = 3, ⇒ vaibhav = 6/3 = 2, ⇒ chirag = 6/6 = 1 ⇒Total work efficiency = 3 + 2 + 1 = 6 ⇒ Work done together = 6 / 6 = 1 day.</w:t>
      </w:r>
    </w:p>
    <w:p>
      <w:pPr>
        <w:spacing w:before="0"/>
      </w:pPr>
      <w:r>
        <w:rPr>
          <w:b w:val="0"/>
        </w:rPr>
      </w:r>
    </w:p>
    <w:p>
      <w:pPr>
        <w:spacing w:after="100" w:line="360" w:lineRule="auto" w:before="0"/>
      </w:pPr>
      <w:r>
        <w:rPr>
          <w:b w:val="0"/>
        </w:rPr>
        <w:t>4. A and B can do a piece of work in 36 days. B and C can do the same work in 60 days. A and C can do the same work in 45 days. In how many days can A alone complete the same work?</w:t>
      </w:r>
    </w:p>
    <w:p>
      <w:pPr>
        <w:spacing w:before="0"/>
      </w:pPr>
      <w:r>
        <w:rPr>
          <w:b w:val="0"/>
        </w:rPr>
      </w:r>
    </w:p>
    <w:p>
      <w:pPr>
        <w:spacing w:after="100" w:before="0"/>
      </w:pPr>
      <w:r>
        <w:rPr>
          <w:b w:val="0"/>
        </w:rPr>
        <w:t>A. 120</w:t>
      </w:r>
    </w:p>
    <w:p>
      <w:pPr>
        <w:spacing w:after="100" w:before="0"/>
      </w:pPr>
      <w:r>
        <w:rPr>
          <w:b w:val="0"/>
        </w:rPr>
        <w:t>B. 90</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and B can do a piece of work in 36 days B and C can do the same work in 60 days A and C can do the same work in 45 days Concept used: Total days of work = Work/(One day work) Calculation: 1 day work of (A + B) = 1/36 …………..(1) 1 day work of (B + C) = 1/60 …………..(2) 1 day work of (A + C) = 1/45 …………..(3) Adding (1), (2), and (3) 1 day work of 2(A + B + C) = 1/36 + 1/60 + 1/45 ⇒ 1/36 + 1/60 + 1/45 ⇒ (5 + 3 + 4)/180 ⇒ 12/180 ⇒ 1/15 ⇒ 1 day work of (A + B + C) = 1/30 1 day work of A = 1 day work of (A + B + C) – 1 day work of (B + C) ⇒ 1 day work of A = 1/30 – 1/60 ⇒ (2 – 1)/60 ⇒ 1/60 Total number of days completed by A = Work/(1 day work of A) ⇒ Total number of days completed by A = 1/(1/60) ⇒ Total number of days completed by A = 60 days ∴ Total number of days completed by A is 60 days.</w:t>
      </w:r>
    </w:p>
    <w:p>
      <w:pPr>
        <w:spacing w:before="0"/>
      </w:pPr>
      <w:r>
        <w:rPr>
          <w:b w:val="0"/>
        </w:rPr>
      </w:r>
    </w:p>
    <w:p>
      <w:pPr>
        <w:spacing w:after="100" w:line="360" w:lineRule="auto" w:before="0"/>
      </w:pPr>
      <w:r>
        <w:rPr>
          <w:b w:val="0"/>
        </w:rPr>
        <w:t>5. At a construction site, Raju can paint a wall in 36 hours, while Angad can do the same work in 18 hours. Sumit can paint the same wall in 24 hours. In how much time can they paint the wall if they all work together?</w:t>
      </w:r>
    </w:p>
    <w:p>
      <w:pPr>
        <w:spacing w:before="0"/>
      </w:pPr>
      <w:r>
        <w:rPr>
          <w:b w:val="0"/>
        </w:rPr>
      </w:r>
    </w:p>
    <w:p>
      <w:pPr>
        <w:spacing w:after="100" w:before="0"/>
      </w:pPr>
      <w:r>
        <w:rPr>
          <w:b w:val="0"/>
        </w:rPr>
        <w:t>A. 9 hours</w:t>
      </w:r>
    </w:p>
    <w:p>
      <w:pPr>
        <w:spacing w:after="100" w:before="0"/>
      </w:pPr>
      <w:r>
        <w:rPr>
          <w:b w:val="0"/>
        </w:rPr>
        <w:t>B. 12 hours</w:t>
      </w:r>
    </w:p>
    <w:p>
      <w:pPr>
        <w:spacing w:after="100" w:before="0"/>
      </w:pPr>
      <w:r>
        <w:rPr>
          <w:b w:val="0"/>
        </w:rPr>
        <w:t>C. 6 hours</w:t>
      </w:r>
    </w:p>
    <w:p>
      <w:pPr>
        <w:spacing w:after="100" w:before="0"/>
      </w:pPr>
      <w:r>
        <w:rPr>
          <w:b w:val="0"/>
        </w:rPr>
        <w:t>D. 8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m = time taken by all three. ⇒ (1/36) + (1/18) + (1/24) = 1/m ⇒ (2 + 4 + 3)/72 = 1/m ⇒ m = 72/9 = 8 If all 3 work together, they will take 8 hours to paint the wall.</w:t>
      </w:r>
    </w:p>
    <w:p>
      <w:pPr>
        <w:spacing w:before="0"/>
      </w:pPr>
      <w:r>
        <w:rPr>
          <w:b w:val="0"/>
        </w:rPr>
      </w:r>
    </w:p>
    <w:p>
      <w:pPr>
        <w:spacing w:after="100" w:line="360" w:lineRule="auto" w:before="0"/>
      </w:pPr>
      <w:r>
        <w:rPr>
          <w:b w:val="0"/>
        </w:rPr>
        <w:t>6. Work done by 8 men is completed in 10 days. The same work can be completed in 12 days when done by 10 women. How many days will it take to complete when 4 men and 4 women are employed to perform the same job?</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10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Work done by 8 men is completed in 10 days. Same work can be completed in 12 days when done by 10 women. Formula Used : M1H1D1/W1 = M2H2D2/W2 Calculation : ⇒ 8M × 10 = 10W × 12 ⇒ 80M = 120W ⇒ M/W = 120/80 = 3/2 Total Work = 8 × 3 × 10 = 240 Now, 240 = (4M + 4W) × time ⇒ time = 240/(4 × 3 + 4 × 2) ⇒ time = 240/20 = 12 days ∴ The correct answer is 12 days.</w:t>
      </w:r>
    </w:p>
    <w:p>
      <w:pPr>
        <w:spacing w:before="0"/>
      </w:pPr>
      <w:r>
        <w:rPr>
          <w:b w:val="0"/>
        </w:rPr>
      </w:r>
    </w:p>
    <w:p>
      <w:pPr>
        <w:spacing w:after="100" w:line="360" w:lineRule="auto" w:before="0"/>
      </w:pPr>
      <w:r>
        <w:rPr>
          <w:b w:val="0"/>
        </w:rPr>
        <w:t>7. 4 men and 6 women can complete a work in 8 days, while 3 men and 7 women can complete it in 10 days. In how many days will 10 women complete it?</w:t>
      </w:r>
    </w:p>
    <w:p>
      <w:pPr>
        <w:spacing w:before="0"/>
      </w:pPr>
      <w:r>
        <w:rPr>
          <w:b w:val="0"/>
        </w:rPr>
      </w:r>
    </w:p>
    <w:p>
      <w:pPr>
        <w:spacing w:after="100" w:before="0"/>
      </w:pPr>
      <w:r>
        <w:rPr>
          <w:b w:val="0"/>
        </w:rPr>
        <w:t>A. 44</w:t>
      </w:r>
    </w:p>
    <w:p>
      <w:pPr>
        <w:spacing w:after="100" w:before="0"/>
      </w:pPr>
      <w:r>
        <w:rPr>
          <w:b w:val="0"/>
        </w:rPr>
        <w:t>B. 40</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(4m + 6w) × 8 = (3m + 7w) × 10 ⇒ 16m + 24w = 15m + 35w ⇒ 16m - 15m = 35w - 24w ⇒ m = 11w ⇒ m/w = 11/1 ⇒ Total work = (4 × 11 + 6) × 8 ⇒ Total work = 400 unit ⇒ Time taken by 10 woman = 400/10 = 40 days</w:t>
      </w:r>
    </w:p>
    <w:p>
      <w:pPr>
        <w:spacing w:before="0"/>
      </w:pPr>
      <w:r>
        <w:rPr>
          <w:b w:val="0"/>
        </w:rPr>
      </w:r>
    </w:p>
    <w:p>
      <w:pPr>
        <w:spacing w:after="100" w:line="360" w:lineRule="auto" w:before="0"/>
      </w:pPr>
      <w:r>
        <w:rPr>
          <w:b w:val="0"/>
        </w:rPr>
        <w:t>8. 30 men working 5 hours a day can do work in 18 days. In how many days will 20 men working 7 hours a day do the same work?</w:t>
      </w:r>
    </w:p>
    <w:p>
      <w:pPr>
        <w:spacing w:before="0"/>
      </w:pPr>
      <w:r>
        <w:rPr>
          <w:b w:val="0"/>
        </w:rPr>
      </w:r>
    </w:p>
    <w:p>
      <w:pPr>
        <w:spacing w:after="100" w:before="0"/>
      </w:pPr>
      <w:r>
        <w:rPr>
          <w:b w:val="0"/>
        </w:rPr>
        <w:t>A. 19(2/7)</w:t>
      </w:r>
    </w:p>
    <w:p>
      <w:pPr>
        <w:spacing w:after="100" w:before="0"/>
      </w:pPr>
      <w:r>
        <w:rPr>
          <w:b w:val="0"/>
        </w:rPr>
        <w:t>B. 16(5/7)</w:t>
      </w:r>
    </w:p>
    <w:p>
      <w:pPr>
        <w:spacing w:after="100" w:before="0"/>
      </w:pPr>
      <w:r>
        <w:rPr>
          <w:b w:val="0"/>
        </w:rPr>
        <w:t>C. 13(1/7)</w:t>
      </w:r>
    </w:p>
    <w:p>
      <w:pPr>
        <w:spacing w:after="100" w:before="0"/>
      </w:pPr>
      <w:r>
        <w:rPr>
          <w:b w:val="0"/>
        </w:rPr>
        <w:t>D. 11(3/7)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30 × 5 × 18 = 2700 man-hours ⇒ 20 × 7 × x = 2700 ⇒ x = 2700 / 140 x = 192/7</w:t>
      </w:r>
    </w:p>
    <w:p>
      <w:pPr>
        <w:spacing w:before="0"/>
      </w:pPr>
      <w:r>
        <w:rPr>
          <w:b w:val="0"/>
        </w:rPr>
      </w:r>
    </w:p>
    <w:p>
      <w:pPr>
        <w:spacing w:after="100" w:line="360" w:lineRule="auto" w:before="0"/>
      </w:pPr>
      <w:r>
        <w:rPr>
          <w:b w:val="0"/>
        </w:rPr>
        <w:t>9. A can do a piece of work in 10 days, while A and B together can complete it in 2(1/2) days. How long will B alone take to complete the work?</w:t>
      </w:r>
    </w:p>
    <w:p>
      <w:pPr>
        <w:spacing w:before="0"/>
      </w:pPr>
      <w:r>
        <w:rPr>
          <w:b w:val="0"/>
        </w:rPr>
      </w:r>
    </w:p>
    <w:p>
      <w:pPr>
        <w:spacing w:after="100" w:before="0"/>
      </w:pPr>
      <w:r>
        <w:rPr>
          <w:b w:val="0"/>
        </w:rPr>
        <w:t>A. (3/10) days</w:t>
      </w:r>
    </w:p>
    <w:p>
      <w:pPr>
        <w:spacing w:after="100" w:before="0"/>
      </w:pPr>
      <w:r>
        <w:rPr>
          <w:b w:val="0"/>
        </w:rPr>
        <w:t>B. (10/3) days</w:t>
      </w:r>
    </w:p>
    <w:p>
      <w:pPr>
        <w:spacing w:after="100" w:before="0"/>
      </w:pPr>
      <w:r>
        <w:rPr>
          <w:b w:val="0"/>
        </w:rPr>
        <w:t>C. 3 days</w:t>
      </w:r>
    </w:p>
    <w:p>
      <w:pPr>
        <w:spacing w:after="100" w:before="0"/>
      </w:pPr>
      <w:r>
        <w:rPr>
          <w:b w:val="0"/>
        </w:rPr>
        <w:t>D. 4days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 (1/10)+(1/B)=(2/5) ⇒ (1/B)=(2/5)-(1/10) ⇒ (1/B)=(4-1/10) = (3/10) B alone will take (10/3) days to complete the work.</w:t>
      </w:r>
    </w:p>
    <w:p>
      <w:pPr>
        <w:spacing w:before="0"/>
      </w:pPr>
      <w:r>
        <w:rPr>
          <w:b w:val="0"/>
        </w:rPr>
      </w:r>
    </w:p>
    <w:p>
      <w:pPr>
        <w:spacing w:after="100" w:line="360" w:lineRule="auto" w:before="0"/>
      </w:pPr>
      <w:r>
        <w:rPr>
          <w:b w:val="0"/>
        </w:rPr>
        <w:t>10. Ravi and Mohan together can complete a task in 3 days. Ravi alone can complete the same task in 7 days. How many days will Mohan alone take to complete the same task?</w:t>
      </w:r>
    </w:p>
    <w:p>
      <w:pPr>
        <w:spacing w:before="0"/>
      </w:pPr>
      <w:r>
        <w:rPr>
          <w:b w:val="0"/>
        </w:rPr>
      </w:r>
    </w:p>
    <w:p>
      <w:pPr>
        <w:spacing w:after="100" w:before="0"/>
      </w:pPr>
      <w:r>
        <w:rPr>
          <w:b w:val="0"/>
        </w:rPr>
        <w:t>A. 5(1/4) days</w:t>
      </w:r>
    </w:p>
    <w:p>
      <w:pPr>
        <w:spacing w:after="100" w:before="0"/>
      </w:pPr>
      <w:r>
        <w:rPr>
          <w:b w:val="0"/>
        </w:rPr>
        <w:t>B. 4(1/5) days</w:t>
      </w:r>
    </w:p>
    <w:p>
      <w:pPr>
        <w:spacing w:after="100" w:before="0"/>
      </w:pPr>
      <w:r>
        <w:rPr>
          <w:b w:val="0"/>
        </w:rPr>
        <w:t>C. 10 days</w:t>
      </w:r>
    </w:p>
    <w:p>
      <w:pPr>
        <w:spacing w:after="100" w:before="0"/>
      </w:pPr>
      <w:r>
        <w:rPr>
          <w:b w:val="0"/>
        </w:rPr>
        <w:t>D. 4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Ravi and Mohan can complete work = 3 days Ravi alone complete the work = 7 days Formula Used Work = time × efficiency Calculation ⇒ LCM of (3, 7) = 21 ⇒ Let the total work be 21 ⇒ Efficiency of Ravi and Mohan together = 21/3 = 7 ⇒ Efficiency of Ravi alone = 21/7 = 3 ⇒ Efficiency of Mohan = 7 - 3 = 4 ⇒ Mohan takes time to complete the work alone = 21/4 = 5(1/4) days</w:t>
      </w:r>
    </w:p>
    <w:p>
      <w:pPr>
        <w:spacing w:before="0"/>
      </w:pPr>
      <w:r>
        <w:rPr>
          <w:b w:val="0"/>
        </w:rPr>
      </w:r>
    </w:p>
    <w:p>
      <w:pPr>
        <w:spacing w:after="100" w:line="360" w:lineRule="auto" w:before="0"/>
      </w:pPr>
      <w:r>
        <w:rPr>
          <w:b w:val="0"/>
        </w:rPr>
        <w:t>11. A earns Rs. 40 per hour and works for 12 hours. B earns Rs. 60 per hour and works for 10 hours. Find the ratio of their per day wages.</w:t>
      </w:r>
    </w:p>
    <w:p>
      <w:pPr>
        <w:spacing w:before="0"/>
      </w:pPr>
      <w:r>
        <w:rPr>
          <w:b w:val="0"/>
        </w:rPr>
      </w:r>
    </w:p>
    <w:p>
      <w:pPr>
        <w:spacing w:after="100" w:before="0"/>
      </w:pPr>
      <w:r>
        <w:rPr>
          <w:b w:val="0"/>
        </w:rPr>
        <w:t>A. 15 ∶ 4</w:t>
      </w:r>
    </w:p>
    <w:p>
      <w:pPr>
        <w:spacing w:after="100" w:before="0"/>
      </w:pPr>
      <w:r>
        <w:rPr>
          <w:b w:val="0"/>
        </w:rPr>
        <w:t>B. 6 ∶ 5</w:t>
      </w:r>
    </w:p>
    <w:p>
      <w:pPr>
        <w:spacing w:after="100" w:before="0"/>
      </w:pPr>
      <w:r>
        <w:rPr>
          <w:b w:val="0"/>
        </w:rPr>
        <w:t>C. 4 ∶ 5</w:t>
      </w:r>
    </w:p>
    <w:p>
      <w:pPr>
        <w:spacing w:after="100" w:before="0"/>
      </w:pPr>
      <w:r>
        <w:rPr>
          <w:b w:val="0"/>
        </w:rPr>
        <w:t>D. 5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Earning rate of A = Rs. 40 per hour Working hour of A = 12 Earning rate of B = Rs. 60 per hour Working hour of B = 10 Calculation∶ One day earning of A = 40 × 12 = Rs. 480 One day earning of B = 60 × 10 = Rs. 600 ∴ Ratio of one day earning of A and one day earning of B = 480/600 = 4 ∶ 5</w:t>
      </w:r>
    </w:p>
    <w:p>
      <w:pPr>
        <w:spacing w:before="0"/>
      </w:pPr>
      <w:r>
        <w:rPr>
          <w:b w:val="0"/>
        </w:rPr>
      </w:r>
    </w:p>
    <w:p>
      <w:pPr>
        <w:spacing w:after="100" w:line="360" w:lineRule="auto" w:before="0"/>
      </w:pPr>
      <w:r>
        <w:rPr>
          <w:b w:val="0"/>
        </w:rPr>
        <w:t>12. P and Q can do a piece of work in 14 days. Q and R together can do it in 21 days. If P is twice as good a workman as R, then in how many days Q alone can do the work?</w:t>
      </w:r>
    </w:p>
    <w:p>
      <w:pPr>
        <w:spacing w:before="0"/>
      </w:pPr>
      <w:r>
        <w:rPr>
          <w:b w:val="0"/>
        </w:rPr>
      </w:r>
    </w:p>
    <w:p>
      <w:pPr>
        <w:spacing w:after="100" w:before="0"/>
      </w:pPr>
      <w:r>
        <w:rPr>
          <w:b w:val="0"/>
        </w:rPr>
        <w:t>A. 42 days</w:t>
      </w:r>
    </w:p>
    <w:p>
      <w:pPr>
        <w:spacing w:after="100" w:before="0"/>
      </w:pPr>
      <w:r>
        <w:rPr>
          <w:b w:val="0"/>
        </w:rPr>
        <w:t>B. 40 days</w:t>
      </w:r>
    </w:p>
    <w:p>
      <w:pPr>
        <w:spacing w:after="100" w:before="0"/>
      </w:pPr>
      <w:r>
        <w:rPr>
          <w:b w:val="0"/>
        </w:rPr>
        <w:t>C. 35 days</w:t>
      </w:r>
    </w:p>
    <w:p>
      <w:pPr>
        <w:spacing w:after="100" w:before="0"/>
      </w:pPr>
      <w:r>
        <w:rPr>
          <w:b w:val="0"/>
        </w:rPr>
        <w:t>D. 38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 Q and R can do the work in x, y, and z days respectively. A/Q ⇒ (1/x)+(1/y)=(1/14) ⇒ (1/y)+(1/z)=(1/21) ⇒ As per the condition given, (1/x)=(2/z) Putting the value in (1), and subtracting (2) from (1), we get ⇒ (2/z)+(1/y)-(1/z)-(1/y)=(1/14)-(1/21) ⇒ (1/z)=(3-2/42)=(1/42) ⇒ z = 42 days Putting the value of z in equation (2), we get ⇒ (1/y)=(1/21)-(1/42) ⇒ y = 42 days</w:t>
      </w:r>
    </w:p>
    <w:p>
      <w:pPr>
        <w:spacing w:before="0"/>
      </w:pPr>
      <w:r>
        <w:rPr>
          <w:b w:val="0"/>
        </w:rPr>
      </w:r>
    </w:p>
    <w:p>
      <w:pPr>
        <w:spacing w:after="100" w:line="360" w:lineRule="auto" w:before="0"/>
      </w:pPr>
      <w:r>
        <w:rPr>
          <w:b w:val="0"/>
        </w:rPr>
        <w:t>13. O, T and P can do a piece of work in 3, 4 and 6 hours respectively. If they are working together, then in how much time they will finish the work?</w:t>
      </w:r>
    </w:p>
    <w:p>
      <w:pPr>
        <w:spacing w:before="0"/>
      </w:pPr>
      <w:r>
        <w:rPr>
          <w:b w:val="0"/>
        </w:rPr>
      </w:r>
    </w:p>
    <w:p>
      <w:pPr>
        <w:spacing w:after="100" w:before="0"/>
      </w:pPr>
      <w:r>
        <w:rPr>
          <w:b w:val="0"/>
        </w:rPr>
        <w:t>A. 1 hour</w:t>
      </w:r>
    </w:p>
    <w:p>
      <w:pPr>
        <w:spacing w:after="100" w:before="0"/>
      </w:pPr>
      <w:r>
        <w:rPr>
          <w:b w:val="0"/>
        </w:rPr>
        <w:t>B. 1 hour 10 minutes</w:t>
      </w:r>
    </w:p>
    <w:p>
      <w:pPr>
        <w:spacing w:after="100" w:before="0"/>
      </w:pPr>
      <w:r>
        <w:rPr>
          <w:b w:val="0"/>
        </w:rPr>
        <w:t>C. 1 hour 20 minutes</w:t>
      </w:r>
    </w:p>
    <w:p>
      <w:pPr>
        <w:spacing w:after="100" w:before="0"/>
      </w:pPr>
      <w:r>
        <w:rPr>
          <w:b w:val="0"/>
        </w:rPr>
        <w:t>D. 1 hour 15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O in one hour = 1/3 × 12 = 4 Work done by T in one hour = 1/4 × 12 = 3 Work done by P in one hour = 1/6 × 12 = 2 Total work done in one hour = 4 + 3 + 2 = 9 Time taken to finish the work = 1/(Total work done in one hour) = 12/9 = 4/3 = 1 + 1/3 = 1 hour and 20 minutes</w:t>
      </w:r>
    </w:p>
    <w:p>
      <w:pPr>
        <w:spacing w:before="0"/>
      </w:pPr>
      <w:r>
        <w:rPr>
          <w:b w:val="0"/>
        </w:rPr>
      </w:r>
    </w:p>
    <w:p>
      <w:pPr>
        <w:spacing w:after="100" w:line="360" w:lineRule="auto" w:before="0"/>
      </w:pPr>
      <w:r>
        <w:rPr>
          <w:b w:val="0"/>
        </w:rPr>
        <w:t>14. A tap can fill a tank in 4 hours. Another tap can fill the same tank in 6 hours. If both the taps are opened at the same time, then in how much time will the empty tank be filled completely?</w:t>
      </w:r>
    </w:p>
    <w:p>
      <w:pPr>
        <w:spacing w:before="0"/>
      </w:pPr>
      <w:r>
        <w:rPr>
          <w:b w:val="0"/>
        </w:rPr>
      </w:r>
    </w:p>
    <w:p>
      <w:pPr>
        <w:spacing w:after="100" w:before="0"/>
      </w:pPr>
      <w:r>
        <w:rPr>
          <w:b w:val="0"/>
        </w:rPr>
        <w:t>A. 3 h</w:t>
      </w:r>
    </w:p>
    <w:p>
      <w:pPr>
        <w:spacing w:after="100" w:before="0"/>
      </w:pPr>
      <w:r>
        <w:rPr>
          <w:b w:val="0"/>
        </w:rPr>
        <w:t>B. 2 h 30 min</w:t>
      </w:r>
    </w:p>
    <w:p>
      <w:pPr>
        <w:spacing w:after="100" w:before="0"/>
      </w:pPr>
      <w:r>
        <w:rPr>
          <w:b w:val="0"/>
        </w:rPr>
        <w:t>C. 2 h</w:t>
      </w:r>
    </w:p>
    <w:p>
      <w:pPr>
        <w:spacing w:after="100" w:before="0"/>
      </w:pPr>
      <w:r>
        <w:rPr>
          <w:b w:val="0"/>
        </w:rPr>
        <w:t>D. 2 h 24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tap can fill a tank in 4 hours. Another tap can fill the same tank in 6 hours. Concept used: Entire work = Work done hourly × Total time taken (In hours) Calculation: LCM (4,6) = 12 Let us consider the capacity of the tank as the LCM of 4 and 6. So, the capacity of the tank = 12 Units Hourly filled, By Tap A = 12 ÷ 4 = 3 units By Tap B = 12 ÷ 6 = 2 units Time taken to completely fill the tank when both A &amp; B are opened ⇒ 12 ÷ (3 + 2) ⇒ 2.4 hours = 2 hours 24 minutes ∴ If both the taps are opened at the same time, 2 hours 24 minutes will take the empty tank to be filled completely.</w:t>
      </w:r>
    </w:p>
    <w:p>
      <w:pPr>
        <w:spacing w:before="0"/>
      </w:pPr>
      <w:r>
        <w:rPr>
          <w:b w:val="0"/>
        </w:rPr>
      </w:r>
    </w:p>
    <w:p>
      <w:pPr>
        <w:spacing w:after="100" w:line="360" w:lineRule="auto" w:before="0"/>
      </w:pPr>
      <w:r>
        <w:rPr>
          <w:b w:val="0"/>
        </w:rPr>
        <w:t>15. 5 men and 8 women can complete a work in 12 days working together, while 3 men and 7 women together can complete the same work in 15 days. In how many days will 11 women complete the same work?</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6</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(5M + 8W) × 12 = (3M + 7W) × 15 ⇒ 15M = 9W ⇒ M/W = 3/5 Now, time taken to complete the work by 11 women ⇒ {(5M + 8W) × 12} ÷ 11W ⇒ {(5 × 3 + 8 × 5) × 12} ÷ 55 ⇒ {55 × 12} ÷ 55 ⇒ 12 days</w:t>
      </w:r>
    </w:p>
    <w:p>
      <w:pPr>
        <w:spacing w:before="0"/>
      </w:pPr>
      <w:r>
        <w:rPr>
          <w:b w:val="0"/>
        </w:rPr>
      </w:r>
    </w:p>
    <w:p>
      <w:pPr>
        <w:spacing w:after="100" w:line="360" w:lineRule="auto" w:before="0"/>
      </w:pPr>
      <w:r>
        <w:rPr>
          <w:b w:val="0"/>
        </w:rPr>
        <w:t>16. 6 labourers can finish a work in 16 days. 10 labourers are available, but the work is to be finished by 8 days. How many more labourers are to be called to finish the work in time?</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6 × 16 = 96 unit. Let the number of labour required be a. ⇒ (10 + a) × 8 = 96 ⇒ (10 + a) = 12 ⇒ a = 2</w:t>
      </w:r>
    </w:p>
    <w:p>
      <w:pPr>
        <w:spacing w:before="0"/>
      </w:pPr>
      <w:r>
        <w:rPr>
          <w:b w:val="0"/>
        </w:rPr>
      </w:r>
    </w:p>
    <w:p>
      <w:pPr>
        <w:spacing w:after="100" w:line="360" w:lineRule="auto" w:before="0"/>
      </w:pPr>
      <w:r>
        <w:rPr>
          <w:b w:val="0"/>
        </w:rPr>
        <w:t>17. If 6 women can complete a work in 3 days, and 9 girls can complete the same work in 2 days, then find the time taken to complete the same work by 8 women and 6 girls?</w:t>
      </w:r>
    </w:p>
    <w:p>
      <w:pPr>
        <w:spacing w:before="0"/>
      </w:pPr>
      <w:r>
        <w:rPr>
          <w:b w:val="0"/>
        </w:rPr>
      </w:r>
    </w:p>
    <w:p>
      <w:pPr>
        <w:spacing w:after="100" w:before="0"/>
      </w:pPr>
      <w:r>
        <w:rPr>
          <w:b w:val="0"/>
        </w:rPr>
        <w:t>A. 3 days</w:t>
      </w:r>
    </w:p>
    <w:p>
      <w:pPr>
        <w:spacing w:after="100" w:before="0"/>
      </w:pPr>
      <w:r>
        <w:rPr>
          <w:b w:val="0"/>
        </w:rPr>
        <w:t>B. 4 days</w:t>
      </w:r>
    </w:p>
    <w:p>
      <w:pPr>
        <w:spacing w:after="100" w:before="0"/>
      </w:pPr>
      <w:r>
        <w:rPr>
          <w:b w:val="0"/>
        </w:rPr>
        <w:t>C. 6 days</w:t>
      </w:r>
    </w:p>
    <w:p>
      <w:pPr>
        <w:spacing w:after="100" w:before="0"/>
      </w:pPr>
      <w:r>
        <w:rPr>
          <w:b w:val="0"/>
        </w:rPr>
        <w:t>D. 9/7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6W × 3 = 9G × 2 ⇒ W : G = 1 : 1 Total work = 6W × 3 = 6 × 3 = 18 Time taken to complete the same work by 8 women and 6 girls, ⇒ 18/(8W + 6G) ⇒ 18/(8 + 6) ⇒ 18/14 ⇒ 9/7</w:t>
      </w:r>
    </w:p>
    <w:p>
      <w:pPr>
        <w:spacing w:before="0"/>
      </w:pPr>
      <w:r>
        <w:rPr>
          <w:b w:val="0"/>
        </w:rPr>
      </w:r>
    </w:p>
    <w:p>
      <w:pPr>
        <w:spacing w:after="100" w:line="360" w:lineRule="auto" w:before="0"/>
      </w:pPr>
      <w:r>
        <w:rPr>
          <w:b w:val="0"/>
        </w:rPr>
        <w:t>18. In a camp of 70 boys, there are food provisions for 36 days. If 50 more boys join the camp, then how many days will the provisions last?</w:t>
      </w:r>
    </w:p>
    <w:p>
      <w:pPr>
        <w:spacing w:before="0"/>
      </w:pPr>
      <w:r>
        <w:rPr>
          <w:b w:val="0"/>
        </w:rPr>
      </w:r>
    </w:p>
    <w:p>
      <w:pPr>
        <w:spacing w:after="100" w:before="0"/>
      </w:pPr>
      <w:r>
        <w:rPr>
          <w:b w:val="0"/>
        </w:rPr>
        <w:t>A. 25 days</w:t>
      </w:r>
    </w:p>
    <w:p>
      <w:pPr>
        <w:spacing w:after="100" w:before="0"/>
      </w:pPr>
      <w:r>
        <w:rPr>
          <w:b w:val="0"/>
        </w:rPr>
        <w:t>B. 24 days</w:t>
      </w:r>
    </w:p>
    <w:p>
      <w:pPr>
        <w:spacing w:after="100" w:before="0"/>
      </w:pPr>
      <w:r>
        <w:rPr>
          <w:b w:val="0"/>
        </w:rPr>
        <w:t>C. 21 days</w:t>
      </w:r>
    </w:p>
    <w:p>
      <w:pPr>
        <w:spacing w:after="100" w:before="0"/>
      </w:pPr>
      <w:r>
        <w:rPr>
          <w:b w:val="0"/>
        </w:rPr>
        <w:t>D. 18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food be enough for x days for 50 more boys. ⇒ 70 × 36 = 120 × x ⇒ 2520 = 120x ⇒ x = 21</w:t>
      </w:r>
    </w:p>
    <w:p>
      <w:pPr>
        <w:spacing w:before="0"/>
      </w:pPr>
      <w:r>
        <w:rPr>
          <w:b w:val="0"/>
        </w:rPr>
      </w:r>
    </w:p>
    <w:p>
      <w:pPr>
        <w:spacing w:after="100" w:line="360" w:lineRule="auto" w:before="0"/>
      </w:pPr>
      <w:r>
        <w:rPr>
          <w:b w:val="0"/>
        </w:rPr>
        <w:t>19. A and B can complete a piece of work in 12 days. B and C can complete the same work in 15 days and C and A in 10 days. How many days will A take to complete the work by himself?</w:t>
      </w:r>
    </w:p>
    <w:p>
      <w:pPr>
        <w:spacing w:before="0"/>
      </w:pPr>
      <w:r>
        <w:rPr>
          <w:b w:val="0"/>
        </w:rPr>
      </w:r>
    </w:p>
    <w:p>
      <w:pPr>
        <w:spacing w:after="100" w:before="0"/>
      </w:pPr>
      <w:r>
        <w:rPr>
          <w:b w:val="0"/>
        </w:rPr>
        <w:t>A. 9 (1/8)</w:t>
      </w:r>
    </w:p>
    <w:p>
      <w:pPr>
        <w:spacing w:after="100" w:before="0"/>
      </w:pPr>
      <w:r>
        <w:rPr>
          <w:b w:val="0"/>
        </w:rPr>
        <w:t>B. 16 (1/7)</w:t>
      </w:r>
    </w:p>
    <w:p>
      <w:pPr>
        <w:spacing w:after="100" w:before="0"/>
      </w:pPr>
      <w:r>
        <w:rPr>
          <w:b w:val="0"/>
        </w:rPr>
        <w:t>C. 17 (1/7)</w:t>
      </w:r>
    </w:p>
    <w:p>
      <w:pPr>
        <w:spacing w:after="100" w:before="0"/>
      </w:pPr>
      <w:r>
        <w:rPr>
          <w:b w:val="0"/>
        </w:rPr>
        <w:t>D. 13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1/12, b + c = 1/15, c + a = 1/10 2(a + b + c) = 1/12 + 1/15 + 1/10 ⇒ 2(a + b + c) = (5/60) + (4/60) + (6/60) 2(a + b + c) = 15/60 = 1/4, a + b + c = 1/8 a + b = 1/12, 1/8 - c = 1/12, c = 1/24 ⇒ c + a = 1/10, a = 1/10 - 1/24 a = (12/120) - (5/120) = 7/120 ⇒ A's time = 120/7= 17 (1/7)days.</w:t>
      </w:r>
    </w:p>
    <w:p>
      <w:pPr>
        <w:spacing w:before="0"/>
      </w:pPr>
      <w:r>
        <w:rPr>
          <w:b w:val="0"/>
        </w:rPr>
      </w:r>
    </w:p>
    <w:p>
      <w:pPr>
        <w:spacing w:after="100" w:line="360" w:lineRule="auto" w:before="0"/>
      </w:pPr>
      <w:r>
        <w:rPr>
          <w:b w:val="0"/>
        </w:rPr>
        <w:t>20. A and B can do a piece of work in 10 days. B and C can do the same work in 12 days. C and A can do the same work in 15 days. If all the three work together, find the number of days required to complete the work.</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1/a + 1/b = 1/10, 1/b + 1/c = 1/12, 1/c + 1/a = 1/15, Adding: 2(1/a + 1/b + 1/c) = 1/10 + 1/12 + 1/15, 1/a + 1/b + 1/c = (6 + 5 + 4)/120 = 15/120 = 1/8, A, B, and C together can complete the work in 8 days.</w:t>
      </w:r>
    </w:p>
    <w:p>
      <w:pPr>
        <w:spacing w:before="0"/>
      </w:pPr>
      <w:r>
        <w:rPr>
          <w:b w:val="0"/>
        </w:rPr>
      </w:r>
    </w:p>
    <w:p>
      <w:pPr>
        <w:spacing w:after="100" w:line="360" w:lineRule="auto" w:before="0"/>
      </w:pPr>
      <w:r>
        <w:rPr>
          <w:b w:val="0"/>
        </w:rPr>
        <w:t>21. A can do a piece of work in 24 days and B can do the same work in 30 days. If they work on it together for 8 days, then the fraction of the work that is left is:</w:t>
      </w:r>
    </w:p>
    <w:p>
      <w:pPr>
        <w:spacing w:before="0"/>
      </w:pPr>
      <w:r>
        <w:rPr>
          <w:b w:val="0"/>
        </w:rPr>
      </w:r>
    </w:p>
    <w:p>
      <w:pPr>
        <w:spacing w:after="100" w:before="0"/>
      </w:pPr>
      <w:r>
        <w:rPr>
          <w:b w:val="0"/>
        </w:rPr>
        <w:t>A. (2/3)</w:t>
      </w:r>
    </w:p>
    <w:p>
      <w:pPr>
        <w:spacing w:after="100" w:before="0"/>
      </w:pPr>
      <w:r>
        <w:rPr>
          <w:b w:val="0"/>
        </w:rPr>
        <w:t>B. (2/5)</w:t>
      </w:r>
    </w:p>
    <w:p>
      <w:pPr>
        <w:spacing w:after="100" w:before="0"/>
      </w:pPr>
      <w:r>
        <w:rPr>
          <w:b w:val="0"/>
        </w:rPr>
        <w:t>C. (3/5)</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work is 120 units ( Lcm of 24 and 30) The efficiency of R is 120 / 24 = 5 unit Again, the Efficiency of S is, 120 / 30 = 4 unit Total Efficiency, 5 + 4 = 9 unit Total work done in 8 days, 9 × 8 = 72 units Total done 72 / 120 = 3/5 part. Part left (1 - 3/5) = 2/5 part</w:t>
      </w:r>
    </w:p>
    <w:p>
      <w:pPr>
        <w:spacing w:before="0"/>
      </w:pPr>
      <w:r>
        <w:rPr>
          <w:b w:val="0"/>
        </w:rPr>
      </w:r>
    </w:p>
    <w:p>
      <w:pPr>
        <w:spacing w:after="100" w:line="360" w:lineRule="auto" w:before="0"/>
      </w:pPr>
      <w:r>
        <w:rPr>
          <w:b w:val="0"/>
        </w:rPr>
        <w:t>22. Mahesh and Suresh can complete a work in 16 days and 12 days, respectively. Starting with Mahesh, they work on alternate basis. How many days will take to finalise the complete work?</w:t>
      </w:r>
    </w:p>
    <w:p>
      <w:pPr>
        <w:spacing w:before="0"/>
      </w:pPr>
      <w:r>
        <w:rPr>
          <w:b w:val="0"/>
        </w:rPr>
      </w:r>
    </w:p>
    <w:p>
      <w:pPr>
        <w:spacing w:after="100" w:before="0"/>
      </w:pPr>
      <w:r>
        <w:rPr>
          <w:b w:val="0"/>
        </w:rPr>
        <w:t>A. 14 days</w:t>
      </w:r>
    </w:p>
    <w:p>
      <w:pPr>
        <w:spacing w:after="100" w:before="0"/>
      </w:pPr>
      <w:r>
        <w:rPr>
          <w:b w:val="0"/>
        </w:rPr>
        <w:t>B. 13(1/4) days</w:t>
      </w:r>
    </w:p>
    <w:p>
      <w:pPr>
        <w:spacing w:after="100" w:before="0"/>
      </w:pPr>
      <w:r>
        <w:rPr>
          <w:b w:val="0"/>
        </w:rPr>
        <w:t>C. 13(3/4) days</w:t>
      </w:r>
    </w:p>
    <w:p>
      <w:pPr>
        <w:spacing w:after="100" w:before="0"/>
      </w:pPr>
      <w:r>
        <w:rPr>
          <w:b w:val="0"/>
        </w:rPr>
        <w:t>D. 13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Mahesh can complete the work in 16 days Suresh can complete the work in 12 days They work on the alternative basis Formula Used: Total work = Time taken x Efficiency Calculations: ⇒ Total work = LCM of 16 and 12 = 48 ⇒ Efficiency of Mahesh = Total work / Time taken = 48 / 16 = 3 ⇒ Efficiency of Suresh = Total work / Time taken = 48 / 12 = 4 ⇒ The total efficiency of both = 7 We can say that, ⇒ In 2 days = 7 work is completed ⇒ 12 days = 42 work For 13 days Mahesh has to work ⇒ 13 days = 42 + 3 = 45 work The remaining work has to complete by Suresh ⇒ Remaining work = 48 - 45 = 3 ⇒ The remaining work is completed in = 3 / 4 days ⇒ Total days to complete the work = 13 + 3/4 = 13(3/4) Hence, The total work is completed in 13(3/4) days</w:t>
      </w:r>
    </w:p>
    <w:p>
      <w:pPr>
        <w:spacing w:before="0"/>
      </w:pPr>
      <w:r>
        <w:rPr>
          <w:b w:val="0"/>
        </w:rPr>
      </w:r>
    </w:p>
    <w:p>
      <w:pPr>
        <w:spacing w:after="100" w:line="360" w:lineRule="auto" w:before="0"/>
      </w:pPr>
      <w:r>
        <w:rPr>
          <w:b w:val="0"/>
        </w:rPr>
        <w:t>23. 2 men can finish a work in 6 days and 3 women can finish the same work in 4 days. In how many days will the work be finished by 1 man and 2 women, working together every day?</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2M × 6 = 3W × 4 ⇒ M/W = 1/1 Total work = 3W × 4 = 3 × 1 × 4 = 12 units Time taken to complete the work by 1 man and 2 woman = 12/(1 + 2) = 12/3 = 4 days</w:t>
      </w:r>
    </w:p>
    <w:p>
      <w:pPr>
        <w:spacing w:before="0"/>
      </w:pPr>
      <w:r>
        <w:rPr>
          <w:b w:val="0"/>
        </w:rPr>
      </w:r>
    </w:p>
    <w:p>
      <w:pPr>
        <w:spacing w:after="100" w:line="360" w:lineRule="auto" w:before="0"/>
      </w:pPr>
      <w:r>
        <w:rPr>
          <w:b w:val="0"/>
        </w:rPr>
        <w:t>24. In an army camp, there is food provision for 500 cadets for 25 days. If 125 more persons join the army camp on the first day itself, then for how many days will the provision last?</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10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food be enough for x days for 50 more boys. ⇒ 500 × 25 = 625 × x ⇒ 12500 = 625x ⇒ x = 20</w:t>
      </w:r>
    </w:p>
    <w:p>
      <w:pPr>
        <w:spacing w:before="0"/>
      </w:pPr>
      <w:r>
        <w:rPr>
          <w:b w:val="0"/>
        </w:rPr>
      </w:r>
    </w:p>
    <w:p>
      <w:pPr>
        <w:spacing w:after="100" w:line="360" w:lineRule="auto" w:before="0"/>
      </w:pPr>
      <w:r>
        <w:rPr>
          <w:b w:val="0"/>
        </w:rPr>
        <w:t>25. A can finish a piece of work by working alone in 4 days. B, while working alone, can finish the same work in 12 days. If both of them work together, then in how many days will the work be completed?</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4</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(4,12) = 12 (Total work) A does = 12/4 = 3 units of work in one day, B does = 12/12 = 1 unit of work in one day. Together, A and B do 3 + 1 = 4 units of work in one day. So, they finish work in 12 / 4 = 3 days.</w:t>
      </w:r>
    </w:p>
    <w:p>
      <w:pPr>
        <w:spacing w:before="0"/>
      </w:pPr>
      <w:r>
        <w:rPr>
          <w:b w:val="0"/>
        </w:rPr>
      </w:r>
    </w:p>
    <w:p>
      <w:pPr>
        <w:spacing w:after="100" w:line="360" w:lineRule="auto" w:before="0"/>
      </w:pPr>
      <w:r>
        <w:rPr>
          <w:b w:val="0"/>
        </w:rPr>
        <w:t>26. 6 men and 8 women can do a piece of work in 10 days, whereas 26 men and 48 women can do the same work in 2 days. What will be the time taken by 15 men and 20 women to do the same work?</w:t>
      </w:r>
    </w:p>
    <w:p>
      <w:pPr>
        <w:spacing w:before="0"/>
      </w:pPr>
      <w:r>
        <w:rPr>
          <w:b w:val="0"/>
        </w:rPr>
      </w:r>
    </w:p>
    <w:p>
      <w:pPr>
        <w:spacing w:after="100" w:before="0"/>
      </w:pPr>
      <w:r>
        <w:rPr>
          <w:b w:val="0"/>
        </w:rPr>
        <w:t>A. 6 days</w:t>
      </w:r>
    </w:p>
    <w:p>
      <w:pPr>
        <w:spacing w:after="100" w:before="0"/>
      </w:pPr>
      <w:r>
        <w:rPr>
          <w:b w:val="0"/>
        </w:rPr>
        <w:t>B. 10 days</w:t>
      </w:r>
    </w:p>
    <w:p>
      <w:pPr>
        <w:spacing w:after="100" w:before="0"/>
      </w:pPr>
      <w:r>
        <w:rPr>
          <w:b w:val="0"/>
        </w:rPr>
        <w:t>C. 4 days</w:t>
      </w:r>
    </w:p>
    <w:p>
      <w:pPr>
        <w:spacing w:after="100" w:before="0"/>
      </w:pPr>
      <w:r>
        <w:rPr>
          <w:b w:val="0"/>
        </w:rPr>
        <w:t>D. 8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assume the efficiency of men is m and women is b. (6m + 8b)10 = (26m +48b)2 ⇒ 60m +80b = 52m + 96b ⇒ 8m = 16b ⇒ m/b = 2/1 Total Work = (6 x 2 + 8 x 1)10 = 200 unit Then,15 men and 20 women can do the same work in ⇒ 200/ (15x2 + 20 x1) ⇒ 200/50 ⇒ 4days</w:t>
      </w:r>
    </w:p>
    <w:p>
      <w:pPr>
        <w:spacing w:before="0"/>
      </w:pPr>
      <w:r>
        <w:rPr>
          <w:b w:val="0"/>
        </w:rPr>
      </w:r>
    </w:p>
    <w:p>
      <w:pPr>
        <w:spacing w:after="100" w:line="360" w:lineRule="auto" w:before="0"/>
      </w:pPr>
      <w:r>
        <w:rPr>
          <w:b w:val="0"/>
        </w:rPr>
        <w:t>27. Raghav and Aditya can complete a work in 3 days. Aditya and Ishaan can complete the same work in 4 days. Ishaan and Raghav can complete it in 6 days. How many days will it take for Raghav, Aditya and Ishaan, combined together, to complete the same amount of work?</w:t>
      </w:r>
    </w:p>
    <w:p>
      <w:pPr>
        <w:spacing w:before="0"/>
      </w:pPr>
      <w:r>
        <w:rPr>
          <w:b w:val="0"/>
        </w:rPr>
      </w:r>
    </w:p>
    <w:p>
      <w:pPr>
        <w:spacing w:after="100" w:before="0"/>
      </w:pPr>
      <w:r>
        <w:rPr>
          <w:b w:val="0"/>
        </w:rPr>
        <w:t>A. 2(4/5)</w:t>
      </w:r>
    </w:p>
    <w:p>
      <w:pPr>
        <w:spacing w:after="100" w:before="0"/>
      </w:pPr>
      <w:r>
        <w:rPr>
          <w:b w:val="0"/>
        </w:rPr>
        <w:t>B. 3(2/3)</w:t>
      </w:r>
    </w:p>
    <w:p>
      <w:pPr>
        <w:spacing w:after="100" w:before="0"/>
      </w:pPr>
      <w:r>
        <w:rPr>
          <w:b w:val="0"/>
        </w:rPr>
        <w:t>C. 3(3/4)</w:t>
      </w:r>
    </w:p>
    <w:p>
      <w:pPr>
        <w:spacing w:after="100" w:before="0"/>
      </w:pPr>
      <w:r>
        <w:rPr>
          <w:b w:val="0"/>
        </w:rPr>
        <w:t>D. 2(2/3)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Person Time Total work 4 Raghav + Aditya 3 12 3 Aditya+ Ishaan 4 2 Ishaan + Raghav 6 Raghav + Aditya + Ishaan = (4 + 3 + 2)/2 = 9/2 Required number of days = 12 ÷ (9/2) ⇒ (12 × 2)/9 = 8/3 = 2(2/3) days.</w:t>
      </w:r>
    </w:p>
    <w:p>
      <w:pPr>
        <w:spacing w:before="0"/>
      </w:pPr>
      <w:r>
        <w:rPr>
          <w:b w:val="0"/>
        </w:rPr>
      </w:r>
    </w:p>
    <w:p>
      <w:pPr>
        <w:spacing w:after="100" w:line="360" w:lineRule="auto" w:before="0"/>
      </w:pPr>
      <w:r>
        <w:rPr>
          <w:b w:val="0"/>
        </w:rPr>
        <w:t>28. P and Q can do a work in 12 days and 9 days, respectively. They both worked together and earned ₹63,000. The share of P (in Rs.) is:</w:t>
      </w:r>
    </w:p>
    <w:p>
      <w:pPr>
        <w:spacing w:before="0"/>
      </w:pPr>
      <w:r>
        <w:rPr>
          <w:b w:val="0"/>
        </w:rPr>
      </w:r>
    </w:p>
    <w:p>
      <w:pPr>
        <w:spacing w:after="100" w:before="0"/>
      </w:pPr>
      <w:r>
        <w:rPr>
          <w:b w:val="0"/>
        </w:rPr>
        <w:t>A. 36,000</w:t>
      </w:r>
    </w:p>
    <w:p>
      <w:pPr>
        <w:spacing w:after="100" w:before="0"/>
      </w:pPr>
      <w:r>
        <w:rPr>
          <w:b w:val="0"/>
        </w:rPr>
        <w:t>B. 21,000</w:t>
      </w:r>
    </w:p>
    <w:p>
      <w:pPr>
        <w:spacing w:after="100" w:before="0"/>
      </w:pPr>
      <w:r>
        <w:rPr>
          <w:b w:val="0"/>
        </w:rPr>
        <w:t>C. 9,000</w:t>
      </w:r>
    </w:p>
    <w:p>
      <w:pPr>
        <w:spacing w:after="100" w:before="0"/>
      </w:pPr>
      <w:r>
        <w:rPr>
          <w:b w:val="0"/>
        </w:rPr>
        <w:t>D. 27,000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can complete the work in 12 days. Q can complete the work in 9 days. Total earnings for the work = ₹63,000 Formula Used: Work done by P in one day = 1 / 12 Work done by Q in one day = 1 / 9 Combined work done by P and Q in one day = (1 / 12) + (1 / 9) Share of P = (Work done by P) / (Total work) × Total earnings Calculation: Combined work done by P and Q in one day: LCM of 12 and 9 = 36 Work done by P in one day = 3 / 36 Work done by Q in one day = 4 / 36 Combined work done in one day = (3 / 36) + (4 / 36) = 7 / 36 Ratio of work done by P and Q: Ratio = Work done by P : Work done by Q = 3 : 4 Let the total work be divided into 7 parts (3 parts by P and 4 parts by Q). Share of P = (3 / 7) × 63,000 ⇒ Share of P = 27,000 The share of P is ₹27,000</w:t>
      </w:r>
    </w:p>
    <w:p>
      <w:pPr>
        <w:spacing w:before="0"/>
      </w:pPr>
      <w:r>
        <w:rPr>
          <w:b w:val="0"/>
        </w:rPr>
      </w:r>
    </w:p>
    <w:p>
      <w:pPr>
        <w:spacing w:after="100" w:line="360" w:lineRule="auto" w:before="0"/>
      </w:pPr>
      <w:r>
        <w:rPr>
          <w:b w:val="0"/>
        </w:rPr>
        <w:t>29. A and B together can complete a work in 20 days. B and C together can complete the same work in 15 days. If A, B and C all work together, then the same work gets completed in 10 days. How many days will A and C together take to complete the same work?</w:t>
      </w:r>
    </w:p>
    <w:p>
      <w:pPr>
        <w:spacing w:before="0"/>
      </w:pPr>
      <w:r>
        <w:rPr>
          <w:b w:val="0"/>
        </w:rPr>
      </w:r>
    </w:p>
    <w:p>
      <w:pPr>
        <w:spacing w:after="100" w:before="0"/>
      </w:pPr>
      <w:r>
        <w:rPr>
          <w:b w:val="0"/>
        </w:rPr>
        <w:t>A. 8 days</w:t>
      </w:r>
    </w:p>
    <w:p>
      <w:pPr>
        <w:spacing w:after="100" w:before="0"/>
      </w:pPr>
      <w:r>
        <w:rPr>
          <w:b w:val="0"/>
        </w:rPr>
        <w:t>B. 10 days</w:t>
      </w:r>
    </w:p>
    <w:p>
      <w:pPr>
        <w:spacing w:after="100" w:before="0"/>
      </w:pPr>
      <w:r>
        <w:rPr>
          <w:b w:val="0"/>
        </w:rPr>
        <w:t>C. 15 days</w:t>
      </w:r>
    </w:p>
    <w:p>
      <w:pPr>
        <w:spacing w:after="100" w:before="0"/>
      </w:pPr>
      <w:r>
        <w:rPr>
          <w:b w:val="0"/>
        </w:rPr>
        <w:t>D. 12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of A and B together = 60/20 = 3 .......(i) Efficiency of B and C together = 60/15 = 4 ........(ii) Efficiency of A, B and C together = 60/10 = 6. .......(iii) Solve (i) and (iii), Efficiency of C = 6 - 3 = 3 Put in (ii), Efficiency of B = 4 - 3 = 1 Put in (i), Efficiency of A = 3 - 1 = 2, Efficiency of A + C = 3 + 2 = 5 A and B together can complete a work = 60/5 = 12 days</w:t>
      </w:r>
    </w:p>
    <w:p>
      <w:pPr>
        <w:spacing w:before="0"/>
      </w:pPr>
      <w:r>
        <w:rPr>
          <w:b w:val="0"/>
        </w:rPr>
      </w:r>
    </w:p>
    <w:p>
      <w:pPr>
        <w:spacing w:after="100" w:line="360" w:lineRule="auto" w:before="0"/>
      </w:pPr>
      <w:r>
        <w:rPr>
          <w:b w:val="0"/>
        </w:rPr>
        <w:t>30. 16 men can paint 15 walls in 45 days. In how many days can 20 men paint 20 walls?</w:t>
      </w:r>
    </w:p>
    <w:p>
      <w:pPr>
        <w:spacing w:before="0"/>
      </w:pPr>
      <w:r>
        <w:rPr>
          <w:b w:val="0"/>
        </w:rPr>
      </w:r>
    </w:p>
    <w:p>
      <w:pPr>
        <w:spacing w:after="100" w:before="0"/>
      </w:pPr>
      <w:r>
        <w:rPr>
          <w:b w:val="0"/>
        </w:rPr>
        <w:t>A. 40</w:t>
      </w:r>
    </w:p>
    <w:p>
      <w:pPr>
        <w:spacing w:after="100" w:before="0"/>
      </w:pPr>
      <w:r>
        <w:rPr>
          <w:b w:val="0"/>
        </w:rPr>
        <w:t>B. 60</w:t>
      </w:r>
    </w:p>
    <w:p>
      <w:pPr>
        <w:spacing w:after="100" w:before="0"/>
      </w:pPr>
      <w:r>
        <w:rPr>
          <w:b w:val="0"/>
        </w:rPr>
        <w:t>C. 48</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M1 = 16, D1 = 45, W1 = 15, M2 = 20, W2 = 20, D2 = ? (M1 × D1)/W1 = (M2 × D2)/W2 ⇒ (16 × 45/15) = (20 × D2/20) ⇒ 48 = D2 ∴ 20 men will take 48 days to paint 20 walls.</w:t>
      </w:r>
    </w:p>
    <w:p>
      <w:pPr>
        <w:spacing w:before="0"/>
      </w:pPr>
      <w:r>
        <w:rPr>
          <w:b w:val="0"/>
        </w:rPr>
      </w:r>
    </w:p>
    <w:p>
      <w:pPr>
        <w:spacing w:after="100" w:line="360" w:lineRule="auto" w:before="0"/>
      </w:pPr>
      <w:r>
        <w:rPr>
          <w:b w:val="0"/>
        </w:rPr>
        <w:t>31. A and B can complete a piece of work in 15 days. B and C in 30 days and C and A in 45 days. In how many days will they complete the work if they start working together?</w:t>
      </w:r>
    </w:p>
    <w:p>
      <w:pPr>
        <w:spacing w:before="0"/>
      </w:pPr>
      <w:r>
        <w:rPr>
          <w:b w:val="0"/>
        </w:rPr>
      </w:r>
    </w:p>
    <w:p>
      <w:pPr>
        <w:spacing w:after="100" w:before="0"/>
      </w:pPr>
      <w:r>
        <w:rPr>
          <w:b w:val="0"/>
        </w:rPr>
        <w:t>A. 11 (1/3)</w:t>
      </w:r>
    </w:p>
    <w:p>
      <w:pPr>
        <w:spacing w:after="100" w:before="0"/>
      </w:pPr>
      <w:r>
        <w:rPr>
          <w:b w:val="0"/>
        </w:rPr>
        <w:t>B. 16 (4/11)</w:t>
      </w:r>
    </w:p>
    <w:p>
      <w:pPr>
        <w:spacing w:after="100" w:before="0"/>
      </w:pPr>
      <w:r>
        <w:rPr>
          <w:b w:val="0"/>
        </w:rPr>
        <w:t>C. 8 (3/11)</w:t>
      </w:r>
    </w:p>
    <w:p>
      <w:pPr>
        <w:spacing w:after="100" w:before="0"/>
      </w:pPr>
      <w:r>
        <w:rPr>
          <w:b w:val="0"/>
        </w:rPr>
        <w:t>D. 11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1/15 , (B + C) = 1/30 , (C + A) = 1/45 Adding: 2(A + B + C) = 11/90 ⇒ A + B + C = 11/180 Time = 1 / (11/180) ⇒ Time = 180 / 11 ⇒ Time = 16 (4/11) days.</w:t>
      </w:r>
    </w:p>
    <w:p>
      <w:pPr>
        <w:spacing w:before="0"/>
      </w:pPr>
      <w:r>
        <w:rPr>
          <w:b w:val="0"/>
        </w:rPr>
      </w:r>
    </w:p>
    <w:p>
      <w:pPr>
        <w:spacing w:after="100" w:line="360" w:lineRule="auto" w:before="0"/>
      </w:pPr>
      <w:r>
        <w:rPr>
          <w:b w:val="0"/>
        </w:rPr>
        <w:t>32. A and B can do a work in 15 days and 10 days respectively. They begin the work together but B leaves after two days. Now A completes the remaining work. The total number of days needed for the completion of the work is:</w:t>
      </w:r>
    </w:p>
    <w:p>
      <w:pPr>
        <w:spacing w:before="0"/>
      </w:pPr>
      <w:r>
        <w:rPr>
          <w:b w:val="0"/>
        </w:rPr>
      </w:r>
    </w:p>
    <w:p>
      <w:pPr>
        <w:spacing w:after="100" w:before="0"/>
      </w:pPr>
      <w:r>
        <w:rPr>
          <w:b w:val="0"/>
        </w:rPr>
        <w:t>A. 15 days</w:t>
      </w:r>
    </w:p>
    <w:p>
      <w:pPr>
        <w:spacing w:after="100" w:before="0"/>
      </w:pPr>
      <w:r>
        <w:rPr>
          <w:b w:val="0"/>
        </w:rPr>
        <w:t>B. 18 days</w:t>
      </w:r>
    </w:p>
    <w:p>
      <w:pPr>
        <w:spacing w:after="100" w:before="0"/>
      </w:pPr>
      <w:r>
        <w:rPr>
          <w:b w:val="0"/>
        </w:rPr>
        <w:t>C. 12 days</w:t>
      </w:r>
    </w:p>
    <w:p>
      <w:pPr>
        <w:spacing w:after="100" w:before="0"/>
      </w:pPr>
      <w:r>
        <w:rPr>
          <w:b w:val="0"/>
        </w:rPr>
        <w:t>D. 10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can-do work in 15 days B can do work in 10 days Concept used: A can do a work in n days So, A's one day work = 1/n Calculation: A can-do a work in 15 days ⇒ A's one-day work = 1/15 B can do a work in 10 days ⇒ B's one day work = 1/10 A and B's one day work = 1/15 + 1/10 ⇒ 5/30 = 1/6 Two days work of A and B will be 2/6 = 1/3 Remaining work after B left = 1- 1/3 = 2/3 A will finished remaining work in = (2/3) × 15 = 10 days ∴ Total number of days to complete work is 10 + 2 = 12 days Shortcut Trick LCM of 15 and 10 is 30 A = 15 × 2 = 30 B = 10 × 3 = 30 Total work = 30 unit B does 3 unit work in one day A does 2 unit work in one day ⇒ (A + B)'s one day's work is (3 + 2) unit = 5 unit ⇒ (A + B)'s two days' work is (5 × 2) unit = 10 unit ⇒ Remaining work = 30 - 10 = 20 unit A will complete remaining work in, 20/2 = 10 days Total number of days = (10 + 2) days = 12 days ∴ Total number of days to complete work is 12 days</w:t>
      </w:r>
    </w:p>
    <w:p>
      <w:pPr>
        <w:spacing w:before="0"/>
      </w:pPr>
      <w:r>
        <w:rPr>
          <w:b w:val="0"/>
        </w:rPr>
      </w:r>
    </w:p>
    <w:p>
      <w:pPr>
        <w:spacing w:after="100" w:line="360" w:lineRule="auto" w:before="0"/>
      </w:pPr>
      <w:r>
        <w:rPr>
          <w:b w:val="0"/>
        </w:rPr>
        <w:t>33. P and Q can complete a job in 4 days and 12 days, respectively. They work on alternate days with P starting the job. In how many days will the job be completed?</w:t>
      </w:r>
    </w:p>
    <w:p>
      <w:pPr>
        <w:spacing w:before="0"/>
      </w:pPr>
      <w:r>
        <w:rPr>
          <w:b w:val="0"/>
        </w:rPr>
      </w:r>
    </w:p>
    <w:p>
      <w:pPr>
        <w:spacing w:after="100" w:before="0"/>
      </w:pPr>
      <w:r>
        <w:rPr>
          <w:b w:val="0"/>
        </w:rPr>
        <w:t>A. 6 days</w:t>
      </w:r>
    </w:p>
    <w:p>
      <w:pPr>
        <w:spacing w:after="100" w:before="0"/>
      </w:pPr>
      <w:r>
        <w:rPr>
          <w:b w:val="0"/>
        </w:rPr>
        <w:t>B. 3 days</w:t>
      </w:r>
    </w:p>
    <w:p>
      <w:pPr>
        <w:spacing w:after="100" w:before="0"/>
      </w:pPr>
      <w:r>
        <w:rPr>
          <w:b w:val="0"/>
        </w:rPr>
        <w:t>C. 8 days</w:t>
      </w:r>
    </w:p>
    <w:p>
      <w:pPr>
        <w:spacing w:after="100" w:before="0"/>
      </w:pPr>
      <w:r>
        <w:rPr>
          <w:b w:val="0"/>
        </w:rPr>
        <w:t>D. 4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done by P in 1 day = 1/4, Work done by Q in 1 day = 1/12 Work done in 2 days = 1/4 + 1/12 = 1/3 Total work = 1, Number of cycles = 1 / (1/3) = 3, Total days = 3 × 2 = 6 days</w:t>
      </w:r>
    </w:p>
    <w:p>
      <w:pPr>
        <w:spacing w:before="0"/>
      </w:pPr>
      <w:r>
        <w:rPr>
          <w:b w:val="0"/>
        </w:rPr>
      </w:r>
    </w:p>
    <w:p>
      <w:pPr>
        <w:spacing w:after="100" w:line="360" w:lineRule="auto" w:before="0"/>
      </w:pPr>
      <w:r>
        <w:rPr>
          <w:b w:val="0"/>
        </w:rPr>
        <w:t>34. Tina alone can do a piece of work in 12 days and Meena alone can do the same work in 15 days, If Tina and Meena undertook to do this work for Rs. 18,000, then how much amount will Meena get, if they work together?</w:t>
      </w:r>
    </w:p>
    <w:p>
      <w:pPr>
        <w:spacing w:before="0"/>
      </w:pPr>
      <w:r>
        <w:rPr>
          <w:b w:val="0"/>
        </w:rPr>
      </w:r>
    </w:p>
    <w:p>
      <w:pPr>
        <w:spacing w:after="100" w:before="0"/>
      </w:pPr>
      <w:r>
        <w:rPr>
          <w:b w:val="0"/>
        </w:rPr>
        <w:t>A. Rs. 10,000</w:t>
      </w:r>
    </w:p>
    <w:p>
      <w:pPr>
        <w:spacing w:after="100" w:before="0"/>
      </w:pPr>
      <w:r>
        <w:rPr>
          <w:b w:val="0"/>
        </w:rPr>
        <w:t>B. Rs. 6,000</w:t>
      </w:r>
    </w:p>
    <w:p>
      <w:pPr>
        <w:spacing w:after="100" w:before="0"/>
      </w:pPr>
      <w:r>
        <w:rPr>
          <w:b w:val="0"/>
        </w:rPr>
        <w:t>C. Rs. 12,000</w:t>
      </w:r>
    </w:p>
    <w:p>
      <w:pPr>
        <w:spacing w:after="100" w:before="0"/>
      </w:pPr>
      <w:r>
        <w:rPr>
          <w:b w:val="0"/>
        </w:rPr>
        <w:t>D. Rs. 8,000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12 × 5 = 60, B = 15 × 4 = 60 A can do 5 unit in one day, B can do 4 unit in one day Total days to complete work = 60/9 days =20/3 Meena does 4 × (20/3) units of work ⇒ 4 × 20360 × 18000 = 8000</w:t>
      </w:r>
    </w:p>
    <w:p>
      <w:pPr>
        <w:spacing w:before="0"/>
      </w:pPr>
      <w:r>
        <w:rPr>
          <w:b w:val="0"/>
        </w:rPr>
      </w:r>
    </w:p>
    <w:p>
      <w:pPr>
        <w:spacing w:after="100" w:line="360" w:lineRule="auto" w:before="0"/>
      </w:pPr>
      <w:r>
        <w:rPr>
          <w:b w:val="0"/>
        </w:rPr>
        <w:t>35. 4 men and 8 women complete a job in 10 days, and 5 men and 24 women complete the same work in 4 days. In how many days will 1 man and 1 woman complete the same work?</w:t>
      </w:r>
    </w:p>
    <w:p>
      <w:pPr>
        <w:spacing w:before="0"/>
      </w:pPr>
      <w:r>
        <w:rPr>
          <w:b w:val="0"/>
        </w:rPr>
      </w:r>
    </w:p>
    <w:p>
      <w:pPr>
        <w:spacing w:after="100" w:before="0"/>
      </w:pPr>
      <w:r>
        <w:rPr>
          <w:b w:val="0"/>
        </w:rPr>
        <w:t>A. 63 (1/3) days</w:t>
      </w:r>
    </w:p>
    <w:p>
      <w:pPr>
        <w:spacing w:after="100" w:before="0"/>
      </w:pPr>
      <w:r>
        <w:rPr>
          <w:b w:val="0"/>
        </w:rPr>
        <w:t>B. 69 (7/9) days</w:t>
      </w:r>
    </w:p>
    <w:p>
      <w:pPr>
        <w:spacing w:after="100" w:before="0"/>
      </w:pPr>
      <w:r>
        <w:rPr>
          <w:b w:val="0"/>
        </w:rPr>
        <w:t>C. 67 (1/3) days</w:t>
      </w:r>
    </w:p>
    <w:p>
      <w:pPr>
        <w:spacing w:after="100" w:before="0"/>
      </w:pPr>
      <w:r>
        <w:rPr>
          <w:b w:val="0"/>
        </w:rPr>
        <w:t>D. 62 (2/9)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work is the same. So, ⇒ (4M + 8W) × 10 = (5M + 24W) × 4 ⇒ 20M = 16W ⇒ 5M = 4W Now total work will be 14 × 10 = 140 units 1 M + 1W = (1 + 5/4) M ⇒ 9/4 M Number of days required ⇒ 140 × 4 / 9 = 62 (2/9) days</w:t>
      </w:r>
    </w:p>
    <w:p>
      <w:pPr>
        <w:spacing w:before="0"/>
      </w:pPr>
      <w:r>
        <w:rPr>
          <w:b w:val="0"/>
        </w:rPr>
      </w:r>
    </w:p>
    <w:p>
      <w:pPr>
        <w:spacing w:after="100" w:line="360" w:lineRule="auto" w:before="0"/>
      </w:pPr>
      <w:r>
        <w:rPr>
          <w:b w:val="0"/>
        </w:rPr>
        <w:t>36. 40 men can complete a work in 30 days. However, if 10 men leave the group, how many days will the group take to complete the work?</w:t>
      </w:r>
    </w:p>
    <w:p>
      <w:pPr>
        <w:spacing w:before="0"/>
      </w:pPr>
      <w:r>
        <w:rPr>
          <w:b w:val="0"/>
        </w:rPr>
      </w:r>
    </w:p>
    <w:p>
      <w:pPr>
        <w:spacing w:after="100" w:before="0"/>
      </w:pPr>
      <w:r>
        <w:rPr>
          <w:b w:val="0"/>
        </w:rPr>
        <w:t>A. 40</w:t>
      </w:r>
    </w:p>
    <w:p>
      <w:pPr>
        <w:spacing w:after="100" w:before="0"/>
      </w:pPr>
      <w:r>
        <w:rPr>
          <w:b w:val="0"/>
        </w:rPr>
        <w:t>B. 35</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40 men can complete the work in = 30 days Formula used: Work = Efficiency × Time Calculation: Let they can complete the work in X days ⇒ 30 × 40 = (40 - 10) × X ⇒ 1200 = 30 × X ⇒ X = 40 ∴ The required result will be 40.</w:t>
      </w:r>
    </w:p>
    <w:p>
      <w:pPr>
        <w:spacing w:before="0"/>
      </w:pPr>
      <w:r>
        <w:rPr>
          <w:b w:val="0"/>
        </w:rPr>
      </w:r>
    </w:p>
    <w:p>
      <w:pPr>
        <w:spacing w:after="100" w:line="360" w:lineRule="auto" w:before="0"/>
      </w:pPr>
      <w:r>
        <w:rPr>
          <w:b w:val="0"/>
        </w:rPr>
        <w:t>37. A can do a piece of work in 66 days and B can do the same work in two-third of the time taken by A. Working together, what part of the same work can they complete in 12 days?</w:t>
      </w:r>
    </w:p>
    <w:p>
      <w:pPr>
        <w:spacing w:before="0"/>
      </w:pPr>
      <w:r>
        <w:rPr>
          <w:b w:val="0"/>
        </w:rPr>
      </w:r>
    </w:p>
    <w:p>
      <w:pPr>
        <w:spacing w:after="100" w:before="0"/>
      </w:pPr>
      <w:r>
        <w:rPr>
          <w:b w:val="0"/>
        </w:rPr>
        <w:t>A. 111</w:t>
      </w:r>
    </w:p>
    <w:p>
      <w:pPr>
        <w:spacing w:after="100" w:before="0"/>
      </w:pPr>
      <w:r>
        <w:rPr>
          <w:b w:val="0"/>
        </w:rPr>
        <w:t>B. 56</w:t>
      </w:r>
    </w:p>
    <w:p>
      <w:pPr>
        <w:spacing w:after="100" w:before="0"/>
      </w:pPr>
      <w:r>
        <w:rPr>
          <w:b w:val="0"/>
        </w:rPr>
        <w:t>C. 511</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 does half of the work in two-thirds of the time taken by A ⇒ B completes the work in = 23 × 66 = 44 days. LCM of 44 and 66 = 132. Efficiency of A = 13266 = 2 units /day, Efficiency of B = 13244 = 3 units /day. Total efficiency of A and B = 2 + 3 = 5 units /day, Total work done in 12 days = 5 × 12 = 60 units Part of the work done = 60132 = 511 days.</w:t>
      </w:r>
    </w:p>
    <w:p>
      <w:pPr>
        <w:spacing w:before="0"/>
      </w:pPr>
      <w:r>
        <w:rPr>
          <w:b w:val="0"/>
        </w:rPr>
      </w:r>
    </w:p>
    <w:p>
      <w:pPr>
        <w:spacing w:after="100" w:line="360" w:lineRule="auto" w:before="0"/>
      </w:pPr>
      <w:r>
        <w:rPr>
          <w:b w:val="0"/>
        </w:rPr>
        <w:t>38. 8 men can complete a work in 45 days. 8 women can complete the same work in 18 days. In how many days will 5 men and 8 women, together, complete the same work?</w:t>
      </w:r>
    </w:p>
    <w:p>
      <w:pPr>
        <w:spacing w:before="0"/>
      </w:pPr>
      <w:r>
        <w:rPr>
          <w:b w:val="0"/>
        </w:rPr>
      </w:r>
    </w:p>
    <w:p>
      <w:pPr>
        <w:spacing w:after="100" w:before="0"/>
      </w:pPr>
      <w:r>
        <w:rPr>
          <w:b w:val="0"/>
        </w:rPr>
        <w:t>A. 13 (1/5)</w:t>
      </w:r>
    </w:p>
    <w:p>
      <w:pPr>
        <w:spacing w:after="100" w:before="0"/>
      </w:pPr>
      <w:r>
        <w:rPr>
          <w:b w:val="0"/>
        </w:rPr>
        <w:t>B. 12 (4/5)</w:t>
      </w:r>
    </w:p>
    <w:p>
      <w:pPr>
        <w:spacing w:after="100" w:before="0"/>
      </w:pPr>
      <w:r>
        <w:rPr>
          <w:b w:val="0"/>
        </w:rPr>
        <w:t>C. 14 (2/5)</w:t>
      </w:r>
    </w:p>
    <w:p>
      <w:pPr>
        <w:spacing w:after="100" w:before="0"/>
      </w:pPr>
      <w:r>
        <w:rPr>
          <w:b w:val="0"/>
        </w:rPr>
        <w:t>D. 15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M = Man and W = Woman ⇒ 8M × 45 = 8W × 18 ⇒ M/W = 2/5Total work = (8 × 2) × 45 = 720 The total work done by 5 men and 8 women for one day = (5 × 2) + (8 × 5) = 50 The total time taken by them: ⇒ 720/50 ⇒ 14(2/5)</w:t>
      </w:r>
    </w:p>
    <w:p>
      <w:pPr>
        <w:spacing w:before="0"/>
      </w:pPr>
      <w:r>
        <w:rPr>
          <w:b w:val="0"/>
        </w:rPr>
      </w:r>
    </w:p>
    <w:p>
      <w:pPr>
        <w:spacing w:after="100" w:line="360" w:lineRule="auto" w:before="0"/>
      </w:pPr>
      <w:r>
        <w:rPr>
          <w:b w:val="0"/>
        </w:rPr>
        <w:t>39. A can complete one-fourth of a work in 2 days and B can complete three-fifth of the same work in 6 days. In how many days will they complete the work if they work together?</w:t>
      </w:r>
    </w:p>
    <w:p>
      <w:pPr>
        <w:spacing w:before="0"/>
      </w:pPr>
      <w:r>
        <w:rPr>
          <w:b w:val="0"/>
        </w:rPr>
      </w:r>
    </w:p>
    <w:p>
      <w:pPr>
        <w:spacing w:after="100" w:before="0"/>
      </w:pPr>
      <w:r>
        <w:rPr>
          <w:b w:val="0"/>
        </w:rPr>
        <w:t>A. 2518</w:t>
      </w:r>
    </w:p>
    <w:p>
      <w:pPr>
        <w:spacing w:after="100" w:before="0"/>
      </w:pPr>
      <w:r>
        <w:rPr>
          <w:b w:val="0"/>
        </w:rPr>
        <w:t>B. 2110</w:t>
      </w:r>
    </w:p>
    <w:p>
      <w:pPr>
        <w:spacing w:after="100" w:before="0"/>
      </w:pPr>
      <w:r>
        <w:rPr>
          <w:b w:val="0"/>
        </w:rPr>
        <w:t>C. 4(4/9)</w:t>
      </w:r>
    </w:p>
    <w:p>
      <w:pPr>
        <w:spacing w:after="100" w:before="0"/>
      </w:pPr>
      <w:r>
        <w:rPr>
          <w:b w:val="0"/>
        </w:rPr>
        <w:t>D. 4110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Efficient = Total work ÷ Time taken to complete work individually Calculation: According to the question- A does one-fourth of the work in 2 days. ⇒ A completes the work in 214 = 8 days Similarly, B completes three-fifth of the same work in 6 days ⇒ B completes the work in 635 = 10 days LCM of 8 and 10 = 40 Let us assume the total work to be 40 units. Efficiency of A = 408 = 5 units /day Efficiency of B = 4010 = 4 units /day Total efficiency of A and B = 5 + 4 = 9 units /day Total time needed = 40 ÷ 9 = 409= 449 days. ∴ The total time required is 449 days.</w:t>
      </w:r>
    </w:p>
    <w:p>
      <w:pPr>
        <w:spacing w:before="0"/>
      </w:pPr>
      <w:r>
        <w:rPr>
          <w:b w:val="0"/>
        </w:rPr>
      </w:r>
    </w:p>
    <w:p>
      <w:pPr>
        <w:spacing w:after="100" w:line="360" w:lineRule="auto" w:before="0"/>
      </w:pPr>
      <w:r>
        <w:rPr>
          <w:b w:val="0"/>
        </w:rPr>
        <w:t>40. 20 men can finish a work in 220 days, but at the end of 90 days, 20 additional men are employed. In how many more days will the work be completed?</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65</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20 men can finish a work in 220 days but the first 90 days done remaining days (220 - 90) = 130, then 20 more joined ⇒ 130 × 20 = k × 40 ⇒ k = (130 × 20)/40 = 65 days Thus, Work will be completed after 65 more days.</w:t>
      </w:r>
    </w:p>
    <w:p>
      <w:pPr>
        <w:spacing w:before="0"/>
      </w:pPr>
      <w:r>
        <w:rPr>
          <w:b w:val="0"/>
        </w:rPr>
      </w:r>
    </w:p>
    <w:p>
      <w:pPr>
        <w:spacing w:after="100" w:line="360" w:lineRule="auto" w:before="0"/>
      </w:pPr>
      <w:r>
        <w:rPr>
          <w:b w:val="0"/>
        </w:rPr>
        <w:t>41. P alone can complete a piece of work in 10 days while Q alone can complete the same piece of work in 15 days. To complete the work in 4 days, R is hired by P and Q. How many days does R take to complete the work alone?</w:t>
      </w:r>
    </w:p>
    <w:p>
      <w:pPr>
        <w:spacing w:before="0"/>
      </w:pPr>
      <w:r>
        <w:rPr>
          <w:b w:val="0"/>
        </w:rPr>
      </w:r>
    </w:p>
    <w:p>
      <w:pPr>
        <w:spacing w:after="100" w:before="0"/>
      </w:pPr>
      <w:r>
        <w:rPr>
          <w:b w:val="0"/>
        </w:rPr>
        <w:t>A. 6 days</w:t>
      </w:r>
    </w:p>
    <w:p>
      <w:pPr>
        <w:spacing w:after="100" w:before="0"/>
      </w:pPr>
      <w:r>
        <w:rPr>
          <w:b w:val="0"/>
        </w:rPr>
        <w:t>B. 8 days</w:t>
      </w:r>
    </w:p>
    <w:p>
      <w:pPr>
        <w:spacing w:after="100" w:before="0"/>
      </w:pPr>
      <w:r>
        <w:rPr>
          <w:b w:val="0"/>
        </w:rPr>
        <w:t>C. 9 days</w:t>
      </w:r>
    </w:p>
    <w:p>
      <w:pPr>
        <w:spacing w:after="100" w:before="0"/>
      </w:pPr>
      <w:r>
        <w:rPr>
          <w:b w:val="0"/>
        </w:rPr>
        <w:t>D. 12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R alone complete the work in x days. ⇒ 1-day work of R = 1/x ⇒ (1/10) + (1/15) + (1/x) = 1/4 ⇒ (1/6) + (1/x) = 1/4 ⇒ 1/x = (1/4) – (1/6) ⇒ 1/x = 1/12 ⇒ x = 12 days</w:t>
      </w:r>
    </w:p>
    <w:p>
      <w:pPr>
        <w:spacing w:before="0"/>
      </w:pPr>
      <w:r>
        <w:rPr>
          <w:b w:val="0"/>
        </w:rPr>
      </w:r>
    </w:p>
    <w:p>
      <w:pPr>
        <w:spacing w:after="100" w:line="360" w:lineRule="auto" w:before="0"/>
      </w:pPr>
      <w:r>
        <w:rPr>
          <w:b w:val="0"/>
        </w:rPr>
        <w:t>42. Babita is 1.25 times as efficient as Deepak Working together the duo can complete a piece of work in 40 days. In how many days can Deepak alone complete the same piece of work?</w:t>
      </w:r>
    </w:p>
    <w:p>
      <w:pPr>
        <w:spacing w:before="0"/>
      </w:pPr>
      <w:r>
        <w:rPr>
          <w:b w:val="0"/>
        </w:rPr>
      </w:r>
    </w:p>
    <w:p>
      <w:pPr>
        <w:spacing w:after="100" w:before="0"/>
      </w:pPr>
      <w:r>
        <w:rPr>
          <w:b w:val="0"/>
        </w:rPr>
        <w:t>A. 84</w:t>
      </w:r>
    </w:p>
    <w:p>
      <w:pPr>
        <w:spacing w:after="100" w:before="0"/>
      </w:pPr>
      <w:r>
        <w:rPr>
          <w:b w:val="0"/>
        </w:rPr>
        <w:t>B. 90</w:t>
      </w:r>
    </w:p>
    <w:p>
      <w:pPr>
        <w:spacing w:after="100" w:before="0"/>
      </w:pPr>
      <w:r>
        <w:rPr>
          <w:b w:val="0"/>
        </w:rPr>
        <w:t>C. 96</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ratio will be , Babita : Deepak is ⇒ 5 : 4 Total work will be 40 × 9 = 360 units The number of days taken by Deepak is ⇒ 360 / 4 = 90 days</w:t>
      </w:r>
    </w:p>
    <w:p>
      <w:pPr>
        <w:spacing w:before="0"/>
      </w:pPr>
      <w:r>
        <w:rPr>
          <w:b w:val="0"/>
        </w:rPr>
      </w:r>
    </w:p>
    <w:p>
      <w:pPr>
        <w:spacing w:after="100" w:line="360" w:lineRule="auto" w:before="0"/>
      </w:pPr>
      <w:r>
        <w:rPr>
          <w:b w:val="0"/>
        </w:rPr>
        <w:t>43. Raghu agrees to complete a work for Rs. 8,400 in 16 days. But by engaging an assistant, the work is completed in 12 days. Find the share of money/remuneration to be received by the assistant.</w:t>
      </w:r>
    </w:p>
    <w:p>
      <w:pPr>
        <w:spacing w:before="0"/>
      </w:pPr>
      <w:r>
        <w:rPr>
          <w:b w:val="0"/>
        </w:rPr>
      </w:r>
    </w:p>
    <w:p>
      <w:pPr>
        <w:spacing w:after="100" w:before="0"/>
      </w:pPr>
      <w:r>
        <w:rPr>
          <w:b w:val="0"/>
        </w:rPr>
        <w:t>A. Rs. 2,100</w:t>
      </w:r>
    </w:p>
    <w:p>
      <w:pPr>
        <w:spacing w:after="100" w:before="0"/>
      </w:pPr>
      <w:r>
        <w:rPr>
          <w:b w:val="0"/>
        </w:rPr>
        <w:t>B. Rs. 2,500</w:t>
      </w:r>
    </w:p>
    <w:p>
      <w:pPr>
        <w:spacing w:after="100" w:before="0"/>
      </w:pPr>
      <w:r>
        <w:rPr>
          <w:b w:val="0"/>
        </w:rPr>
        <w:t>C. Rs. 2,000</w:t>
      </w:r>
    </w:p>
    <w:p>
      <w:pPr>
        <w:spacing w:after="100" w:before="0"/>
      </w:pPr>
      <w:r>
        <w:rPr>
          <w:b w:val="0"/>
        </w:rPr>
        <w:t>D. Rs. 2,400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time efficiency Raghu 16 48/16 = 3 Raghu + assistant 12 48/12 = 4 Total work (LCM ) 48 The efficiency of assistant = efficiency of Raghu + assistant - efficiency of Raghu = 4 - 3 = 1 The ratio of efficiency of Raghu to assistant = 3 ∶ 1 Wage received by assistant = (1/4) × 8400 = Rs 2,100.</w:t>
      </w:r>
    </w:p>
    <w:p>
      <w:pPr>
        <w:spacing w:before="0"/>
      </w:pPr>
      <w:r>
        <w:rPr>
          <w:b w:val="0"/>
        </w:rPr>
      </w:r>
    </w:p>
    <w:p>
      <w:pPr>
        <w:spacing w:after="100" w:line="360" w:lineRule="auto" w:before="0"/>
      </w:pPr>
      <w:r>
        <w:rPr>
          <w:b w:val="0"/>
        </w:rPr>
        <w:t>44. Geeta can assemble a toy in 10 minutes, whereas Sudha can assemble the same toy in 15 minutes. If they work together, how much time will they take to assemble 60 toys?</w:t>
      </w:r>
    </w:p>
    <w:p>
      <w:pPr>
        <w:spacing w:before="0"/>
      </w:pPr>
      <w:r>
        <w:rPr>
          <w:b w:val="0"/>
        </w:rPr>
      </w:r>
    </w:p>
    <w:p>
      <w:pPr>
        <w:spacing w:after="100" w:before="0"/>
      </w:pPr>
      <w:r>
        <w:rPr>
          <w:b w:val="0"/>
        </w:rPr>
        <w:t>A. 7 hours 30 minutes</w:t>
      </w:r>
    </w:p>
    <w:p>
      <w:pPr>
        <w:spacing w:after="100" w:before="0"/>
      </w:pPr>
      <w:r>
        <w:rPr>
          <w:b w:val="0"/>
        </w:rPr>
        <w:t>B. 7 hours</w:t>
      </w:r>
    </w:p>
    <w:p>
      <w:pPr>
        <w:spacing w:after="100" w:before="0"/>
      </w:pPr>
      <w:r>
        <w:rPr>
          <w:b w:val="0"/>
        </w:rPr>
        <w:t>C. 5 hours</w:t>
      </w:r>
    </w:p>
    <w:p>
      <w:pPr>
        <w:spacing w:after="100" w:before="0"/>
      </w:pPr>
      <w:r>
        <w:rPr>
          <w:b w:val="0"/>
        </w:rPr>
        <w:t>D. 6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Geeta can assemble a toy in 10 minutes. Sudha can assemble the same toy in 15 minutes. Concept used: Entire work = Work done in each minute × Time taken (in minutes) Calculation: LCM (10,15) = 30 Let the entire work (making a toy) be the LCM of the time taken by Geeta &amp; Sudha. So, the entire work = 30 units Geeta does in a minute = 30 ÷ 10 = 3 units of work Sudha does in a minute = 30 ÷ 15 = 2 units of work Time taken to finish the entire work together = 30 ÷ (3 + 2) = 6 minutes So, time taken to make 60 toys together = 6 × 60 = 360 minutes = 6 hours ∴ If they work together, they will take 6 hours to assemble 60 toys.</w:t>
      </w:r>
    </w:p>
    <w:p>
      <w:pPr>
        <w:spacing w:before="0"/>
      </w:pPr>
      <w:r>
        <w:rPr>
          <w:b w:val="0"/>
        </w:rPr>
      </w:r>
    </w:p>
    <w:p>
      <w:pPr>
        <w:spacing w:after="100" w:line="360" w:lineRule="auto" w:before="0"/>
      </w:pPr>
      <w:r>
        <w:rPr>
          <w:b w:val="0"/>
        </w:rPr>
        <w:t>45. A can complete a task in the same time in which B and C work together. If A and B could complete it jointly in 10 days and C alone in 50 days, then B could complete it independently in:</w:t>
      </w:r>
    </w:p>
    <w:p>
      <w:pPr>
        <w:spacing w:before="0"/>
      </w:pPr>
      <w:r>
        <w:rPr>
          <w:b w:val="0"/>
        </w:rPr>
      </w:r>
    </w:p>
    <w:p>
      <w:pPr>
        <w:spacing w:after="100" w:before="0"/>
      </w:pPr>
      <w:r>
        <w:rPr>
          <w:b w:val="0"/>
        </w:rPr>
        <w:t>A. 26 days</w:t>
      </w:r>
    </w:p>
    <w:p>
      <w:pPr>
        <w:spacing w:after="100" w:before="0"/>
      </w:pPr>
      <w:r>
        <w:rPr>
          <w:b w:val="0"/>
        </w:rPr>
        <w:t>B. 27 days</w:t>
      </w:r>
    </w:p>
    <w:p>
      <w:pPr>
        <w:spacing w:after="100" w:before="0"/>
      </w:pPr>
      <w:r>
        <w:rPr>
          <w:b w:val="0"/>
        </w:rPr>
        <w:t>C. 25 days</w:t>
      </w:r>
    </w:p>
    <w:p>
      <w:pPr>
        <w:spacing w:after="100" w:before="0"/>
      </w:pPr>
      <w:r>
        <w:rPr>
          <w:b w:val="0"/>
        </w:rPr>
        <w:t>D. 23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complete the work in the same time as B + C work together A + B can complete a work = 10 days C can alone complete a work = 50 days Formula Used: Total Work = Efficiency × Time Calculation: LCM of (10, 50) = 50 units = Total Work Efficiency of C = 1 unit/day Efficiency of A + B = 5 unit/day Let the efficiency of B = y Efficiency of B + C = Efficiency of A ⇒ y + 1 = A ⇒ y + 1 = 5 - y (A + B = 5 ⇒ A = 5 - B) ⇒ 2y = 4 ⇒ y = 2 Time taken by B to complete the work = total work/efficiency ⇒ 50 / 2 = 25 days ∴ The time taken by B to complete the work is 25 days.</w:t>
      </w:r>
    </w:p>
    <w:p>
      <w:pPr>
        <w:spacing w:before="0"/>
      </w:pPr>
      <w:r>
        <w:rPr>
          <w:b w:val="0"/>
        </w:rPr>
      </w:r>
    </w:p>
    <w:p>
      <w:pPr>
        <w:spacing w:after="100" w:line="360" w:lineRule="auto" w:before="0"/>
      </w:pPr>
      <w:r>
        <w:rPr>
          <w:b w:val="0"/>
        </w:rPr>
        <w:t>46. Riya and Sangeeta can finish a work in 6 days and 8 days, respectively. Riya started the work alone and then after 3 days, Sangeeta joined Riya. They both finish the remaining work. How long did the total work last?</w:t>
      </w:r>
    </w:p>
    <w:p>
      <w:pPr>
        <w:spacing w:before="0"/>
      </w:pPr>
      <w:r>
        <w:rPr>
          <w:b w:val="0"/>
        </w:rPr>
      </w:r>
    </w:p>
    <w:p>
      <w:pPr>
        <w:spacing w:after="100" w:before="0"/>
      </w:pPr>
      <w:r>
        <w:rPr>
          <w:b w:val="0"/>
        </w:rPr>
        <w:t>A. 4 (4/7) days</w:t>
      </w:r>
    </w:p>
    <w:p>
      <w:pPr>
        <w:spacing w:after="100" w:before="0"/>
      </w:pPr>
      <w:r>
        <w:rPr>
          <w:b w:val="0"/>
        </w:rPr>
        <w:t>B. 4 (1/7)days</w:t>
      </w:r>
    </w:p>
    <w:p>
      <w:pPr>
        <w:spacing w:after="100" w:before="0"/>
      </w:pPr>
      <w:r>
        <w:rPr>
          <w:b w:val="0"/>
        </w:rPr>
        <w:t>C. 4 (3/7) days</w:t>
      </w:r>
    </w:p>
    <w:p>
      <w:pPr>
        <w:spacing w:after="100" w:before="0"/>
      </w:pPr>
      <w:r>
        <w:rPr>
          <w:b w:val="0"/>
        </w:rPr>
        <w:t>D. 4 (5/7)days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Riya's work rate = 1/6, Sangeeta's work rate = 1/8 Work done by Riya in 3 days = 3 × (1/6) = 1/2 Remaining work = 1 - 1/2 = 1/2 ⇒ Combined work rate = 1/6 + 1/8 = (7/24) Time for remaining work = (1/2)/(7/24) = (12/7) days Total time = 3 + (12/7) = (33/7) = 4 (5/7) days</w:t>
      </w:r>
    </w:p>
    <w:p>
      <w:pPr>
        <w:spacing w:before="0"/>
      </w:pPr>
      <w:r>
        <w:rPr>
          <w:b w:val="0"/>
        </w:rPr>
      </w:r>
    </w:p>
    <w:p>
      <w:pPr>
        <w:spacing w:after="100" w:line="360" w:lineRule="auto" w:before="0"/>
      </w:pPr>
      <w:r>
        <w:rPr>
          <w:b w:val="0"/>
        </w:rPr>
        <w:t>47. Anu can complete a piece of work in 22 days. Shama is 60% more efficient than Anu. How many days does Shama alone take to complete the same piece of work?</w:t>
      </w:r>
    </w:p>
    <w:p>
      <w:pPr>
        <w:spacing w:before="0"/>
      </w:pPr>
      <w:r>
        <w:rPr>
          <w:b w:val="0"/>
        </w:rPr>
      </w:r>
    </w:p>
    <w:p>
      <w:pPr>
        <w:spacing w:after="100" w:before="0"/>
      </w:pPr>
      <w:r>
        <w:rPr>
          <w:b w:val="0"/>
        </w:rPr>
        <w:t>A. 13(3/4)</w:t>
      </w:r>
    </w:p>
    <w:p>
      <w:pPr>
        <w:spacing w:after="100" w:before="0"/>
      </w:pPr>
      <w:r>
        <w:rPr>
          <w:b w:val="0"/>
        </w:rPr>
        <w:t>B. 13(1/5)</w:t>
      </w:r>
    </w:p>
    <w:p>
      <w:pPr>
        <w:spacing w:after="100" w:before="0"/>
      </w:pPr>
      <w:r>
        <w:rPr>
          <w:b w:val="0"/>
        </w:rPr>
        <w:t>C. 35(1/3)</w:t>
      </w:r>
    </w:p>
    <w:p>
      <w:pPr>
        <w:spacing w:after="100" w:before="0"/>
      </w:pPr>
      <w:r>
        <w:rPr>
          <w:b w:val="0"/>
        </w:rPr>
        <w:t>D. 36(2/3)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Anu can complete a piece of work in 22 days Shama is 60% more efficient than Anu Concept used: Time × Efficiency = Total work Calculation: Shama is 60% more efficient than Anu So, the ratio of efficiency of Anu and Shama = 5 : 8 Let total work be x units According to the concept, x/22 = 5 ⇒ x = 110 Now Shama will take = 110/8 ⇒ 13(3/4) ∴ Shama alone takes 13(3/4) days to complete the same piece of work</w:t>
      </w:r>
    </w:p>
    <w:p>
      <w:pPr>
        <w:spacing w:before="0"/>
      </w:pPr>
      <w:r>
        <w:rPr>
          <w:b w:val="0"/>
        </w:rPr>
      </w:r>
    </w:p>
    <w:p>
      <w:pPr>
        <w:spacing w:after="100" w:line="360" w:lineRule="auto" w:before="0"/>
      </w:pPr>
      <w:r>
        <w:rPr>
          <w:b w:val="0"/>
        </w:rPr>
        <w:t>48. A works twice as fast as B, whereas A and B together can work three times as fast as C. They all work together on a job and get a sum of Rs 17,136 for the completion of the job. The share of A is:</w:t>
      </w:r>
    </w:p>
    <w:p>
      <w:pPr>
        <w:spacing w:before="0"/>
      </w:pPr>
      <w:r>
        <w:rPr>
          <w:b w:val="0"/>
        </w:rPr>
      </w:r>
    </w:p>
    <w:p>
      <w:pPr>
        <w:spacing w:after="100" w:before="0"/>
      </w:pPr>
      <w:r>
        <w:rPr>
          <w:b w:val="0"/>
        </w:rPr>
        <w:t>A. Rs. 12,852</w:t>
      </w:r>
    </w:p>
    <w:p>
      <w:pPr>
        <w:spacing w:after="100" w:before="0"/>
      </w:pPr>
      <w:r>
        <w:rPr>
          <w:b w:val="0"/>
        </w:rPr>
        <w:t>B. Rs. 5,712</w:t>
      </w:r>
    </w:p>
    <w:p>
      <w:pPr>
        <w:spacing w:after="100" w:before="0"/>
      </w:pPr>
      <w:r>
        <w:rPr>
          <w:b w:val="0"/>
        </w:rPr>
        <w:t>C. Rs. 11,424</w:t>
      </w:r>
    </w:p>
    <w:p>
      <w:pPr>
        <w:spacing w:after="100" w:before="0"/>
      </w:pPr>
      <w:r>
        <w:rPr>
          <w:b w:val="0"/>
        </w:rPr>
        <w:t>D. Rs. 8,568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is twice efficient than B and A and B together are 3 times efficient than C Calculation: Efficiency of A : Efficiency of B = 2 : 1 or 2x : x Efficiency of A and B : Efficiency of C = 3 : 1 efficiency of C = x Now ratio of efficiencies A : B : C = 2 : 1 : 1 Share of A = (2/4) × 17136 ⇒ 8568 rupees ∴ Share of A will be Rs. 8,568</w:t>
      </w:r>
    </w:p>
    <w:p>
      <w:pPr>
        <w:spacing w:before="0"/>
      </w:pPr>
      <w:r>
        <w:rPr>
          <w:b w:val="0"/>
        </w:rPr>
      </w:r>
    </w:p>
    <w:p>
      <w:pPr>
        <w:spacing w:after="100" w:line="360" w:lineRule="auto" w:before="0"/>
      </w:pPr>
      <w:r>
        <w:rPr>
          <w:b w:val="0"/>
        </w:rPr>
        <w:t>49. 10 women can do a work in 6 days and 6 men can do the same work in 5 days. If all these men and women work together, then how many days will they take to finish this work?</w:t>
      </w:r>
    </w:p>
    <w:p>
      <w:pPr>
        <w:spacing w:before="0"/>
      </w:pPr>
      <w:r>
        <w:rPr>
          <w:b w:val="0"/>
        </w:rPr>
      </w:r>
    </w:p>
    <w:p>
      <w:pPr>
        <w:spacing w:after="100" w:before="0"/>
      </w:pPr>
      <w:r>
        <w:rPr>
          <w:b w:val="0"/>
        </w:rPr>
        <w:t>A. 2 (8/11)</w:t>
      </w:r>
    </w:p>
    <w:p>
      <w:pPr>
        <w:spacing w:after="100" w:before="0"/>
      </w:pPr>
      <w:r>
        <w:rPr>
          <w:b w:val="0"/>
        </w:rPr>
        <w:t>B. 4 (6/11)</w:t>
      </w:r>
    </w:p>
    <w:p>
      <w:pPr>
        <w:spacing w:after="100" w:before="0"/>
      </w:pPr>
      <w:r>
        <w:rPr>
          <w:b w:val="0"/>
        </w:rPr>
        <w:t>C. 1 (2/11)</w:t>
      </w:r>
    </w:p>
    <w:p>
      <w:pPr>
        <w:spacing w:after="100" w:before="0"/>
      </w:pPr>
      <w:r>
        <w:rPr>
          <w:b w:val="0"/>
        </w:rPr>
        <w:t>D. 3 (4/11)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10 women can do a work in 6 days. 6 men can do the same work in 5 days. Formula Used : Work Done = time × efficiency Calculation : ⇒ 10W × 6 = 6M × 5 ⇒ 60W = 30M ⇒ W/M = 1/2 Total Work = 60 Time = 60/(10 × 1 + 6 × 2) ⇒ 60/22 = 30/11 ⇒ 2 (8/11) ∴ The correct answer is 2 (8/11).</w:t>
      </w:r>
    </w:p>
    <w:p>
      <w:pPr>
        <w:spacing w:before="0"/>
      </w:pPr>
      <w:r>
        <w:rPr>
          <w:b w:val="0"/>
        </w:rPr>
      </w:r>
    </w:p>
    <w:p>
      <w:pPr>
        <w:spacing w:after="100" w:line="360" w:lineRule="auto" w:before="0"/>
      </w:pPr>
      <w:r>
        <w:rPr>
          <w:b w:val="0"/>
        </w:rPr>
        <w:t>50. A alone can complete the project in 10 days; B alone can complete it in 20 days while C alone can complete it in 30 days. They together earn Rs. 1,100 for the project. By how much do the total earnings of A and C exceed the earnings of B?</w:t>
      </w:r>
    </w:p>
    <w:p>
      <w:pPr>
        <w:spacing w:before="0"/>
      </w:pPr>
      <w:r>
        <w:rPr>
          <w:b w:val="0"/>
        </w:rPr>
      </w:r>
    </w:p>
    <w:p>
      <w:pPr>
        <w:spacing w:after="100" w:before="0"/>
      </w:pPr>
      <w:r>
        <w:rPr>
          <w:b w:val="0"/>
        </w:rPr>
        <w:t>A. Rs. 600</w:t>
      </w:r>
    </w:p>
    <w:p>
      <w:pPr>
        <w:spacing w:after="100" w:before="0"/>
      </w:pPr>
      <w:r>
        <w:rPr>
          <w:b w:val="0"/>
        </w:rPr>
        <w:t>B. Rs. 900</w:t>
      </w:r>
    </w:p>
    <w:p>
      <w:pPr>
        <w:spacing w:after="100" w:before="0"/>
      </w:pPr>
      <w:r>
        <w:rPr>
          <w:b w:val="0"/>
        </w:rPr>
        <w:t>C. Rs. 700</w:t>
      </w:r>
    </w:p>
    <w:p>
      <w:pPr>
        <w:spacing w:after="100" w:before="0"/>
      </w:pPr>
      <w:r>
        <w:rPr>
          <w:b w:val="0"/>
        </w:rPr>
        <w:t>D. Rs.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work/day : B's work/day : C's work/day = 1/10 : 1/20 : 1/30 = 6 : 3 : 2 Earnings of A and C = (6 + 2)/11 × Rs. 1,100 = Rs. 800 Earnings of B = 3/11 × Rs. 1,100 = Rs. 300 Difference = Rs. 800 - Rs. 300 = Rs. 500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