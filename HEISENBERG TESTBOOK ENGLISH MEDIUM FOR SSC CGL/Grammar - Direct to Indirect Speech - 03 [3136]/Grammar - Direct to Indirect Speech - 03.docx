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option that expresses the given sentence in indirect speech. The counter clerk asked the visitor, “What is your name?”</w:t>
      </w:r>
    </w:p>
    <w:p>
      <w:pPr>
        <w:spacing w:before="0"/>
      </w:pPr>
      <w:r>
        <w:rPr>
          <w:b w:val="0"/>
        </w:rPr>
      </w:r>
    </w:p>
    <w:p>
      <w:pPr>
        <w:spacing w:after="100" w:before="0"/>
      </w:pPr>
      <w:r>
        <w:rPr>
          <w:b w:val="0"/>
        </w:rPr>
        <w:t>A. The counter clerk asks the visitor your name.</w:t>
      </w:r>
    </w:p>
    <w:p>
      <w:pPr>
        <w:spacing w:after="100" w:before="0"/>
      </w:pPr>
      <w:r>
        <w:rPr>
          <w:b w:val="0"/>
        </w:rPr>
        <w:t>B. The counter clerk has asked the visitor his name.</w:t>
      </w:r>
    </w:p>
    <w:p>
      <w:pPr>
        <w:spacing w:after="100" w:before="0"/>
      </w:pPr>
      <w:r>
        <w:rPr>
          <w:b w:val="0"/>
        </w:rPr>
        <w:t>C. The counter clerk is asking the visitor your name.</w:t>
      </w:r>
    </w:p>
    <w:p>
      <w:pPr>
        <w:spacing w:after="100" w:before="0"/>
      </w:pPr>
      <w:r>
        <w:rPr>
          <w:b w:val="0"/>
        </w:rPr>
        <w:t>D. The counter clerk asked the visitor his name.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'The counter clerk asked the visitor his name.' Key Points</w:t>
      </w:r>
    </w:p>
    <w:p>
      <w:pPr>
        <w:spacing w:before="0"/>
      </w:pPr>
      <w:r>
        <w:rPr>
          <w:b w:val="0"/>
        </w:rPr>
        <w:t>• The given sentence is an interrogative sentence.</w:t>
      </w:r>
    </w:p>
    <w:p>
      <w:pPr>
        <w:spacing w:before="0"/>
      </w:pPr>
      <w:r>
        <w:rPr>
          <w:b w:val="0"/>
        </w:rPr>
        <w:t>• While changing the narration of an interrogative sentence, we need to follow these steps - The reporting verb asked remains unchanged.</w:t>
      </w:r>
    </w:p>
    <w:p>
      <w:pPr>
        <w:spacing w:before="0"/>
      </w:pPr>
      <w:r>
        <w:rPr>
          <w:b w:val="0"/>
        </w:rPr>
        <w:t>• The second person 'your' will be changed into his.</w:t>
      </w:r>
    </w:p>
    <w:p>
      <w:pPr>
        <w:spacing w:before="0"/>
      </w:pPr>
      <w:r>
        <w:rPr>
          <w:b w:val="0"/>
        </w:rPr>
        <w:t>• The tense of the given sentence is past tense (asked) which remains unchanged.</w:t>
      </w:r>
    </w:p>
    <w:p>
      <w:pPr>
        <w:spacing w:before="0"/>
      </w:pPr>
      <w:r>
        <w:rPr>
          <w:b w:val="0"/>
        </w:rPr>
        <w:t>• Eventually, we will get the final sentence- The counter clerk asked the visitor his name.</w:t>
      </w:r>
    </w:p>
    <w:p>
      <w:pPr>
        <w:spacing w:before="0"/>
      </w:pPr>
      <w:r>
        <w:rPr>
          <w:b w:val="0"/>
        </w:rPr>
      </w:r>
    </w:p>
    <w:p>
      <w:pPr>
        <w:spacing w:after="100" w:line="360" w:lineRule="auto" w:before="0"/>
      </w:pPr>
      <w:r>
        <w:rPr>
          <w:b w:val="0"/>
        </w:rPr>
        <w:t>2. Select the correct indirect narration of the given sentence. He said to me, “My phone is switched off.”</w:t>
      </w:r>
    </w:p>
    <w:p>
      <w:pPr>
        <w:spacing w:before="0"/>
      </w:pPr>
      <w:r>
        <w:rPr>
          <w:b w:val="0"/>
        </w:rPr>
      </w:r>
    </w:p>
    <w:p>
      <w:pPr>
        <w:spacing w:after="100" w:before="0"/>
      </w:pPr>
      <w:r>
        <w:rPr>
          <w:b w:val="0"/>
        </w:rPr>
        <w:t>A. He told me that his phone was switched off.</w:t>
      </w:r>
    </w:p>
    <w:p>
      <w:pPr>
        <w:spacing w:after="100" w:before="0"/>
      </w:pPr>
      <w:r>
        <w:rPr>
          <w:b w:val="0"/>
        </w:rPr>
        <w:t>B. He told me that our phone had switch off.</w:t>
      </w:r>
    </w:p>
    <w:p>
      <w:pPr>
        <w:spacing w:after="100" w:before="0"/>
      </w:pPr>
      <w:r>
        <w:rPr>
          <w:b w:val="0"/>
        </w:rPr>
        <w:t>C. He told me that his phone was switch off</w:t>
      </w:r>
    </w:p>
    <w:p>
      <w:pPr>
        <w:spacing w:after="100" w:before="0"/>
      </w:pPr>
      <w:r>
        <w:rPr>
          <w:b w:val="0"/>
        </w:rPr>
        <w:t>D. He told me that my phone was switched off.</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"He told me that his phone was switched off." Key Points Therefore, the correct answer is "Option 1". Additional Information</w:t>
      </w:r>
    </w:p>
    <w:p>
      <w:pPr>
        <w:spacing w:before="0"/>
      </w:pPr>
      <w:r>
        <w:rPr>
          <w:b w:val="0"/>
        </w:rPr>
        <w:t>• Indirect speech involves reporting what someone said without using their exact words, often changing tenses and pronouns accordingly.</w:t>
      </w:r>
    </w:p>
    <w:p>
      <w:pPr>
        <w:spacing w:before="0"/>
      </w:pPr>
      <w:r>
        <w:rPr>
          <w:b w:val="0"/>
        </w:rPr>
        <w:t>• "He told me" is the appropriate reporting verb for this context.</w:t>
      </w:r>
    </w:p>
    <w:p>
      <w:pPr>
        <w:spacing w:before="0"/>
      </w:pPr>
      <w:r>
        <w:rPr>
          <w:b w:val="0"/>
        </w:rPr>
        <w:t>• "That" is commonly used to introduce the reported clause in indirect speech.</w:t>
      </w:r>
    </w:p>
    <w:p>
      <w:pPr>
        <w:spacing w:before="0"/>
      </w:pPr>
      <w:r>
        <w:rPr>
          <w:b w:val="0"/>
        </w:rPr>
        <w:t>• The switch from "My" to "his" correctly adjusts the pronoun for perspective, and "is" to "was" correctly adjusts the tense.</w:t>
      </w:r>
    </w:p>
    <w:p>
      <w:pPr>
        <w:spacing w:before="0"/>
      </w:pPr>
      <w:r>
        <w:rPr>
          <w:b w:val="0"/>
        </w:rPr>
        <w:t>• Option 2) incorrectly uses "our" instead of "his", distorting the meaning.</w:t>
      </w:r>
    </w:p>
    <w:p>
      <w:pPr>
        <w:spacing w:before="0"/>
      </w:pPr>
      <w:r>
        <w:rPr>
          <w:b w:val="0"/>
        </w:rPr>
        <w:t>• Option 3) provides an incorrect verb form "was switch off".</w:t>
      </w:r>
    </w:p>
    <w:p>
      <w:pPr>
        <w:spacing w:before="0"/>
      </w:pPr>
      <w:r>
        <w:rPr>
          <w:b w:val="0"/>
        </w:rPr>
        <w:t>• Option 4) incorrectly changes "my" to "my", which misrepresents whose phone was switched off.</w:t>
      </w:r>
    </w:p>
    <w:p>
      <w:pPr>
        <w:spacing w:before="0"/>
      </w:pPr>
      <w:r>
        <w:rPr>
          <w:b w:val="0"/>
        </w:rPr>
      </w:r>
    </w:p>
    <w:p>
      <w:pPr>
        <w:spacing w:after="100" w:line="360" w:lineRule="auto" w:before="0"/>
      </w:pPr>
      <w:r>
        <w:rPr>
          <w:b w:val="0"/>
        </w:rPr>
        <w:t>3. Directions: Select the correct Indirect form of the given sentence. "Let's not have non-vegetarian meals in summer", Aruna said to her son.</w:t>
      </w:r>
    </w:p>
    <w:p>
      <w:pPr>
        <w:spacing w:before="0"/>
      </w:pPr>
      <w:r>
        <w:rPr>
          <w:b w:val="0"/>
        </w:rPr>
      </w:r>
    </w:p>
    <w:p>
      <w:pPr>
        <w:spacing w:after="100" w:before="0"/>
      </w:pPr>
      <w:r>
        <w:rPr>
          <w:b w:val="0"/>
        </w:rPr>
        <w:t>A. Aruna will suggest to her son that they should not have non-vegetarian meals in summer.</w:t>
      </w:r>
    </w:p>
    <w:p>
      <w:pPr>
        <w:spacing w:after="100" w:before="0"/>
      </w:pPr>
      <w:r>
        <w:rPr>
          <w:b w:val="0"/>
        </w:rPr>
        <w:t>B. Aruna has been suggesting to her son that they should not have non-vegetarian meals in summer.</w:t>
      </w:r>
    </w:p>
    <w:p>
      <w:pPr>
        <w:spacing w:after="100" w:before="0"/>
      </w:pPr>
      <w:r>
        <w:rPr>
          <w:b w:val="0"/>
        </w:rPr>
        <w:t>C. Aruna suggesting to her son that we should not have non-vegetarian meals in summer.</w:t>
      </w:r>
    </w:p>
    <w:p>
      <w:pPr>
        <w:spacing w:after="100" w:before="0"/>
      </w:pPr>
      <w:r>
        <w:rPr>
          <w:b w:val="0"/>
        </w:rPr>
        <w:t>D. Aruna suggested to her son that they should not have non-vegetarian meals in summer.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Aruna suggested to her son that they should not have non-vegetarian meals in summer. Key Points Hence, the correct answer is option 4. Hinglish अत: सही उत्तर विकल्प 4 है।</w:t>
      </w:r>
    </w:p>
    <w:p>
      <w:pPr>
        <w:spacing w:before="0"/>
      </w:pPr>
      <w:r>
        <w:rPr>
          <w:b w:val="0"/>
        </w:rPr>
        <w:t>• The given sentence is a direct speech.</w:t>
      </w:r>
    </w:p>
    <w:p>
      <w:pPr>
        <w:spacing w:before="0"/>
      </w:pPr>
      <w:r>
        <w:rPr>
          <w:b w:val="0"/>
        </w:rPr>
        <w:t>• The basic rules for changing or converting direct speech into indirect speech: The commas, inverted commas are removed, and 'that' is added.</w:t>
      </w:r>
    </w:p>
    <w:p>
      <w:pPr>
        <w:spacing w:before="0"/>
      </w:pPr>
      <w:r>
        <w:rPr>
          <w:b w:val="0"/>
        </w:rPr>
        <w:t>• Suggestions are most often reported using the verbs suggest, insist, recommend, demand, request, and propose followed by a that-clause. 'That' and 'should' are optional in these clauses.</w:t>
      </w:r>
    </w:p>
    <w:p>
      <w:pPr>
        <w:spacing w:before="0"/>
      </w:pPr>
      <w:r>
        <w:rPr>
          <w:b w:val="0"/>
        </w:rPr>
        <w:t>• The first-person pronoun 'us' should be converted into the third-person pronoun 'they'.</w:t>
      </w:r>
    </w:p>
    <w:p>
      <w:pPr>
        <w:spacing w:before="0"/>
      </w:pPr>
      <w:r>
        <w:rPr>
          <w:b w:val="0"/>
        </w:rPr>
        <w:t>• दिया गया वाक्य direct speech है।</w:t>
      </w:r>
    </w:p>
    <w:p>
      <w:pPr>
        <w:spacing w:before="0"/>
      </w:pPr>
      <w:r>
        <w:rPr>
          <w:b w:val="0"/>
        </w:rPr>
        <w:t>• Direct speech को indirect speech में बदलने या बदलने के लिए बुनियादी नियम: Commas, inverted commas हटा दिए जाते हैं और 'that' जोड़ा जाता है।</w:t>
      </w:r>
    </w:p>
    <w:p>
      <w:pPr>
        <w:spacing w:before="0"/>
      </w:pPr>
      <w:r>
        <w:rPr>
          <w:b w:val="0"/>
        </w:rPr>
        <w:t>• Suggestions सबसे अधिक बार इन क्रियाओं का उपयोग करते हुए सूचित किया जाता है, suggest, insist, recommend, demand, request, and propose के बाद that-clause का उपयोग करते हैं। इन खण्डों में 'That' और 'should' वैकल्पिक हैं।</w:t>
      </w:r>
    </w:p>
    <w:p>
      <w:pPr>
        <w:spacing w:before="0"/>
      </w:pPr>
      <w:r>
        <w:rPr>
          <w:b w:val="0"/>
        </w:rPr>
        <w:t>• First-person pronoun 'us' को third-person pronoun 'they' में परिवर्तित किया जाना चाहिए।</w:t>
      </w:r>
    </w:p>
    <w:p>
      <w:pPr>
        <w:spacing w:before="0"/>
      </w:pPr>
      <w:r>
        <w:rPr>
          <w:b w:val="0"/>
        </w:rPr>
      </w:r>
    </w:p>
    <w:p>
      <w:pPr>
        <w:spacing w:after="100" w:line="360" w:lineRule="auto" w:before="0"/>
      </w:pPr>
      <w:r>
        <w:rPr>
          <w:b w:val="0"/>
        </w:rPr>
        <w:t>4. Direction: Select the option that expresses the given sentence in indirect speech. The doctor said, "The patient is out of danger now."</w:t>
      </w:r>
    </w:p>
    <w:p>
      <w:pPr>
        <w:spacing w:before="0"/>
      </w:pPr>
      <w:r>
        <w:rPr>
          <w:b w:val="0"/>
        </w:rPr>
      </w:r>
    </w:p>
    <w:p>
      <w:pPr>
        <w:spacing w:after="100" w:before="0"/>
      </w:pPr>
      <w:r>
        <w:rPr>
          <w:b w:val="0"/>
        </w:rPr>
        <w:t>A. The doctor said that the patient is out of danger then.</w:t>
      </w:r>
    </w:p>
    <w:p>
      <w:pPr>
        <w:spacing w:after="100" w:before="0"/>
      </w:pPr>
      <w:r>
        <w:rPr>
          <w:b w:val="0"/>
        </w:rPr>
        <w:t>B. The doctor said that the patient was out of danger now.</w:t>
      </w:r>
    </w:p>
    <w:p>
      <w:pPr>
        <w:spacing w:after="100" w:before="0"/>
      </w:pPr>
      <w:r>
        <w:rPr>
          <w:b w:val="0"/>
        </w:rPr>
        <w:t>C. The doctor said that the patient was out of danger then.</w:t>
      </w:r>
    </w:p>
    <w:p>
      <w:pPr>
        <w:spacing w:after="100" w:before="0"/>
      </w:pPr>
      <w:r>
        <w:rPr>
          <w:b w:val="0"/>
        </w:rPr>
        <w:t>D. The doctor said that the patient is out of danger now.</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 The doctor said that the patient was out of danger then.' The reporting verb said/said to is changed in asked, demanded, ordered, and enquired as per the nature of the sentence. The conjunction 'that' will be used. The first person in reported speech changes according to the subject of reporting speech. Simple Present Tense converts to Simple Past Tense.</w:t>
      </w:r>
    </w:p>
    <w:p>
      <w:pPr>
        <w:spacing w:before="0"/>
      </w:pPr>
      <w:r>
        <w:rPr>
          <w:b w:val="0"/>
        </w:rPr>
      </w:r>
    </w:p>
    <w:p>
      <w:pPr>
        <w:spacing w:after="100" w:line="360" w:lineRule="auto" w:before="0"/>
      </w:pPr>
      <w:r>
        <w:rPr>
          <w:b w:val="0"/>
        </w:rPr>
        <w:t>5. Select the correct indirect form of the given sentence. Dr. Chanda said, “I will definitely write about this case in the medical journal.”</w:t>
      </w:r>
    </w:p>
    <w:p>
      <w:pPr>
        <w:spacing w:before="0"/>
      </w:pPr>
      <w:r>
        <w:rPr>
          <w:b w:val="0"/>
        </w:rPr>
      </w:r>
    </w:p>
    <w:p>
      <w:pPr>
        <w:spacing w:after="100" w:before="0"/>
      </w:pPr>
      <w:r>
        <w:rPr>
          <w:b w:val="0"/>
        </w:rPr>
        <w:t>A. Dr. Chanda said that I will definitely write about this case in the medical journal.</w:t>
      </w:r>
    </w:p>
    <w:p>
      <w:pPr>
        <w:spacing w:after="100" w:before="0"/>
      </w:pPr>
      <w:r>
        <w:rPr>
          <w:b w:val="0"/>
        </w:rPr>
        <w:t>B. Dr. Chanda said that she will definitely write about this case in the medical journal.</w:t>
      </w:r>
    </w:p>
    <w:p>
      <w:pPr>
        <w:spacing w:after="100" w:before="0"/>
      </w:pPr>
      <w:r>
        <w:rPr>
          <w:b w:val="0"/>
        </w:rPr>
        <w:t>C. Dr. Chanda said that she would definitely write about that case in the medical journal.</w:t>
      </w:r>
    </w:p>
    <w:p>
      <w:pPr>
        <w:spacing w:after="100" w:before="0"/>
      </w:pPr>
      <w:r>
        <w:rPr>
          <w:b w:val="0"/>
        </w:rPr>
        <w:t>D. Dr. Chanda said that she would definitely be writing about this case in the medical journal.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Here the correct answer is Dr. Chanda said that she would definitely write about that case in the medical journal. Key Points Hence, the correct answer is Option 3. Additional Information Direct Speech Indirect Speech Present simple (Subject +V1st + Object) Past simple (Subject +V2 + Object) Present continuous (Subject +is/am/are+V1 +ing+ Object) Past Continuous (Subject +was/were+V1 +ing+ Object) Present perfect (Subject + has/have+V3+Object) Past perfect (Subject+had+V3+Object) Past simple (Subject+V2+Object) Past perfect (Subject+had+V3+Object) Past Continuous (Subject +was/were+V1+ing+ Object) Past perfect continuous (Subject+had been+V1 +ing+ Object) Future simple (Subject+ will/shall+V1+object) Present Conditional (Subject+would+V1+object) Future Continuous (Subject +will/shall+be+V1 +ing+ Object) Conditional Continuous (Subject +would+be+V1 +ing+ Object) Hinglish अत: सही उत्तर विकल्प 3 है।</w:t>
      </w:r>
    </w:p>
    <w:p>
      <w:pPr>
        <w:spacing w:before="0"/>
      </w:pPr>
      <w:r>
        <w:rPr>
          <w:b w:val="0"/>
        </w:rPr>
        <w:t>• The given sentence is a direct speech.</w:t>
      </w:r>
    </w:p>
    <w:p>
      <w:pPr>
        <w:spacing w:before="0"/>
      </w:pPr>
      <w:r>
        <w:rPr>
          <w:b w:val="0"/>
        </w:rPr>
        <w:t>• The basic rules for changing or converting direct speech into indirect speech: The commas, inverted commas are removed, and 'that' is added.</w:t>
      </w:r>
    </w:p>
    <w:p>
      <w:pPr>
        <w:spacing w:before="0"/>
      </w:pPr>
      <w:r>
        <w:rPr>
          <w:b w:val="0"/>
        </w:rPr>
        <w:t>• The first-person pronoun 'I' becomes the third-person pronoun 'she'.</w:t>
      </w:r>
    </w:p>
    <w:p>
      <w:pPr>
        <w:spacing w:before="0"/>
      </w:pPr>
      <w:r>
        <w:rPr>
          <w:b w:val="0"/>
        </w:rPr>
        <w:t>• 'This' changes to 'that' in the indirect speech.</w:t>
      </w:r>
    </w:p>
    <w:p>
      <w:pPr>
        <w:spacing w:before="0"/>
      </w:pPr>
      <w:r>
        <w:rPr>
          <w:b w:val="0"/>
        </w:rPr>
        <w:t>• The present simple tense format 'Subject + V1 (will) + Object' will be changed into the past simple tense format 'Subject + V2 (would) + Object'.</w:t>
      </w:r>
    </w:p>
    <w:p>
      <w:pPr>
        <w:spacing w:before="0"/>
      </w:pPr>
      <w:r>
        <w:rPr>
          <w:b w:val="0"/>
        </w:rPr>
        <w:t>• The following table will enable us to know how tense changes into Indirect speech:-</w:t>
      </w:r>
    </w:p>
    <w:p>
      <w:pPr>
        <w:spacing w:before="0"/>
      </w:pPr>
      <w:r>
        <w:rPr>
          <w:b w:val="0"/>
        </w:rPr>
        <w:t>• दिया गया वाक्य direct speech है।</w:t>
      </w:r>
    </w:p>
    <w:p>
      <w:pPr>
        <w:spacing w:before="0"/>
      </w:pPr>
      <w:r>
        <w:rPr>
          <w:b w:val="0"/>
        </w:rPr>
        <w:t>• Direct speech को indirect speech में बदलने के लिए बुनियादी नियम:- Commas, inverted commas हटा दिए जाते हैं और 'that' जोड़ा जाता है।</w:t>
      </w:r>
    </w:p>
    <w:p>
      <w:pPr>
        <w:spacing w:before="0"/>
      </w:pPr>
      <w:r>
        <w:rPr>
          <w:b w:val="0"/>
        </w:rPr>
        <w:t>• The first-person pronoun 'I', third-person pronoun 'she' बन जाता है।</w:t>
      </w:r>
    </w:p>
    <w:p>
      <w:pPr>
        <w:spacing w:before="0"/>
      </w:pPr>
      <w:r>
        <w:rPr>
          <w:b w:val="0"/>
        </w:rPr>
        <w:t>• Indirect speech में 'this' 'that' में बदल जाता है।</w:t>
      </w:r>
    </w:p>
    <w:p>
      <w:pPr>
        <w:spacing w:before="0"/>
      </w:pPr>
      <w:r>
        <w:rPr>
          <w:b w:val="0"/>
        </w:rPr>
        <w:t>• Present simple tense format 'Subject + V1 (will) + Object' को past simple tense format 'Subject + V2 (would) + Object' में बदल दिया जाएगा।</w:t>
      </w:r>
    </w:p>
    <w:p>
      <w:pPr>
        <w:spacing w:before="0"/>
      </w:pPr>
      <w:r>
        <w:rPr>
          <w:b w:val="0"/>
        </w:rPr>
      </w:r>
    </w:p>
    <w:p>
      <w:pPr>
        <w:spacing w:after="100" w:line="360" w:lineRule="auto" w:before="0"/>
      </w:pPr>
      <w:r>
        <w:rPr>
          <w:b w:val="0"/>
        </w:rPr>
        <w:t>6. Select the option that expresses the given sentence in indirect speech. I said to her, "What brought you here?"</w:t>
      </w:r>
    </w:p>
    <w:p>
      <w:pPr>
        <w:spacing w:before="0"/>
      </w:pPr>
      <w:r>
        <w:rPr>
          <w:b w:val="0"/>
        </w:rPr>
      </w:r>
    </w:p>
    <w:p>
      <w:pPr>
        <w:spacing w:after="100" w:before="0"/>
      </w:pPr>
      <w:r>
        <w:rPr>
          <w:b w:val="0"/>
        </w:rPr>
        <w:t>A. I asked her what had brought her there.</w:t>
      </w:r>
    </w:p>
    <w:p>
      <w:pPr>
        <w:spacing w:after="100" w:before="0"/>
      </w:pPr>
      <w:r>
        <w:rPr>
          <w:b w:val="0"/>
        </w:rPr>
        <w:t>B. I asked her what had brought her here.</w:t>
      </w:r>
    </w:p>
    <w:p>
      <w:pPr>
        <w:spacing w:after="100" w:before="0"/>
      </w:pPr>
      <w:r>
        <w:rPr>
          <w:b w:val="0"/>
        </w:rPr>
        <w:t>C. I asked her that what brought her here.</w:t>
      </w:r>
    </w:p>
    <w:p>
      <w:pPr>
        <w:spacing w:after="100" w:before="0"/>
      </w:pPr>
      <w:r>
        <w:rPr>
          <w:b w:val="0"/>
        </w:rPr>
        <w:t>D. I asked her what brought her there.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given sentence is an interrogative sentence. The reporting verb 'said' is changed into 'asked' or 'enquired'. The second person 'you' will be changed into 'her'. The tense of the given sentence is simple past tense (brought) which changes to past perfect tense (had brought).</w:t>
      </w:r>
    </w:p>
    <w:p>
      <w:pPr>
        <w:spacing w:before="0"/>
      </w:pPr>
      <w:r>
        <w:rPr>
          <w:b w:val="0"/>
        </w:rPr>
      </w:r>
    </w:p>
    <w:p>
      <w:pPr>
        <w:spacing w:after="100" w:line="360" w:lineRule="auto" w:before="0"/>
      </w:pPr>
      <w:r>
        <w:rPr>
          <w:b w:val="0"/>
        </w:rPr>
        <w:t>7. Directions: Select the option that expresses the given sentence in indirect speech. The professor said to the media persons, “From our research we have come to the conclusion that there is life on that planet.”</w:t>
      </w:r>
    </w:p>
    <w:p>
      <w:pPr>
        <w:spacing w:before="0"/>
      </w:pPr>
      <w:r>
        <w:rPr>
          <w:b w:val="0"/>
        </w:rPr>
      </w:r>
    </w:p>
    <w:p>
      <w:pPr>
        <w:spacing w:after="100" w:before="0"/>
      </w:pPr>
      <w:r>
        <w:rPr>
          <w:b w:val="0"/>
        </w:rPr>
        <w:t>A. The professor informed the media persons that from our research we have come to the conclusion that there had been life on that planet.</w:t>
      </w:r>
    </w:p>
    <w:p>
      <w:pPr>
        <w:spacing w:after="100" w:before="0"/>
      </w:pPr>
      <w:r>
        <w:rPr>
          <w:b w:val="0"/>
        </w:rPr>
        <w:t>B. The professor said to the media persons from our research you had come to the conclusion that there was life on that planet.</w:t>
      </w:r>
    </w:p>
    <w:p>
      <w:pPr>
        <w:spacing w:after="100" w:before="0"/>
      </w:pPr>
      <w:r>
        <w:rPr>
          <w:b w:val="0"/>
        </w:rPr>
        <w:t>C. The professor told the media persons that from their research they had come to the conclusion that there was life on that planet.</w:t>
      </w:r>
    </w:p>
    <w:p>
      <w:pPr>
        <w:spacing w:after="100" w:before="0"/>
      </w:pPr>
      <w:r>
        <w:rPr>
          <w:b w:val="0"/>
        </w:rPr>
        <w:t>D. The professor told to the media persons that from your research you have come to the conclusion that there is life on that planet.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The professor told the media persons that from their research they had come to the conclusion that there was life on that planet. Key Points Hence, the correct answer is option 3. Additional Information Hinglish अत: सही उत्तर विकल्प 3 है।</w:t>
      </w:r>
    </w:p>
    <w:p>
      <w:pPr>
        <w:spacing w:before="0"/>
      </w:pPr>
      <w:r>
        <w:rPr>
          <w:b w:val="0"/>
        </w:rPr>
        <w:t>• The given sentence is a direct speech.</w:t>
      </w:r>
    </w:p>
    <w:p>
      <w:pPr>
        <w:spacing w:before="0"/>
      </w:pPr>
      <w:r>
        <w:rPr>
          <w:b w:val="0"/>
        </w:rPr>
        <w:t>• The basic rules for changing or converting direct speech into indirect speech: The commas, inverted commas are removed, and 'that' is added.</w:t>
      </w:r>
    </w:p>
    <w:p>
      <w:pPr>
        <w:spacing w:before="0"/>
      </w:pPr>
      <w:r>
        <w:rPr>
          <w:b w:val="0"/>
        </w:rPr>
        <w:t>• The first-person pronoun ''our'' becomes the third-person pronoun ''their'', the first-person pronoun ''we'' becomes the third-person pronoun ''they''.</w:t>
      </w:r>
    </w:p>
    <w:p>
      <w:pPr>
        <w:spacing w:before="0"/>
      </w:pPr>
      <w:r>
        <w:rPr>
          <w:b w:val="0"/>
        </w:rPr>
        <w:t>• The present perfect tense format 'Subject + have + V3 (come) + Object' will be changed into the past perfect tense format 'Subject + had + V3 (come) + Object'.</w:t>
      </w:r>
    </w:p>
    <w:p>
      <w:pPr>
        <w:spacing w:before="0"/>
      </w:pPr>
      <w:r>
        <w:rPr>
          <w:b w:val="0"/>
        </w:rPr>
        <w:t>• The present simple tense format 'Subject + V1 (is) + Object' will be changed into the past simple tense format 'Subject + V2 (was) + Object'.</w:t>
      </w:r>
    </w:p>
    <w:p>
      <w:pPr>
        <w:spacing w:before="0"/>
      </w:pPr>
      <w:r>
        <w:rPr>
          <w:b w:val="0"/>
        </w:rPr>
        <w:t>• The following table will enable us to know how tense changes into Indirect speech:- Direct Speech Indirect Speech Present simple (Subject +V1st + Object) Past simple (Subject +V2 + Object) Present continuous (Subject +is/am/are+V1 +ing+ Object) Past Continuous (Subject +was/were+V1 +ing+ Object) Present perfect (Subject + has/have+V3+Object) Past perfect (Subject+had+V3+Object) Past simple (Subject+V2+Object) Past perfect (Subject+had+V3+Object) Past Continuous (Subject +was/were+V1+ing+ Object) Past perfect continuous (Subject+had been+V1 +ing+ Object) Future simple (Subject+ will/shall+V1+object) Present Conditional (Subject+would+V1+object) Future Continuous (Subject +will/shall+be+V1 +ing+ Object) Conditional Continuous (Subject +would+be+V1 +ing+ Object)</w:t>
      </w:r>
    </w:p>
    <w:p>
      <w:pPr>
        <w:spacing w:before="0"/>
      </w:pPr>
      <w:r>
        <w:rPr>
          <w:b w:val="0"/>
        </w:rPr>
        <w:t>• दिया गया वाक्य direct speech है।</w:t>
      </w:r>
    </w:p>
    <w:p>
      <w:pPr>
        <w:spacing w:before="0"/>
      </w:pPr>
      <w:r>
        <w:rPr>
          <w:b w:val="0"/>
        </w:rPr>
        <w:t>• Direct speech को indirect speech में बदलने या बदलने के लिए बुनियादी नियम: Commas, inverted commas हटा दिए जाते हैं और 'that' जोड़ा जाता है।</w:t>
      </w:r>
    </w:p>
    <w:p>
      <w:pPr>
        <w:spacing w:before="0"/>
      </w:pPr>
      <w:r>
        <w:rPr>
          <w:b w:val="0"/>
        </w:rPr>
        <w:t>• The first-person pronoun ''our'', third-person pronoun ''their'' बन जाता है, first-person pronoun ''we'' third-person pronoun ''they'' बन जाता है।</w:t>
      </w:r>
    </w:p>
    <w:p>
      <w:pPr>
        <w:spacing w:before="0"/>
      </w:pPr>
      <w:r>
        <w:rPr>
          <w:b w:val="0"/>
        </w:rPr>
        <w:t>• Present perfect tense format 'Subject + have + V3 (come) + Object' को past perfect tense format 'Subject + had + V3 (come) + Object' में बदल दिया जाएगा।</w:t>
      </w:r>
    </w:p>
    <w:p>
      <w:pPr>
        <w:spacing w:before="0"/>
      </w:pPr>
      <w:r>
        <w:rPr>
          <w:b w:val="0"/>
        </w:rPr>
        <w:t>• Present simple tense format 'Subject + V1 (is) + Object' को past simple tense format 'Subject + V2 (was) + Object' में बदल दिया जाएगा।</w:t>
      </w:r>
    </w:p>
    <w:p>
      <w:pPr>
        <w:spacing w:before="0"/>
      </w:pPr>
      <w:r>
        <w:rPr>
          <w:b w:val="0"/>
        </w:rPr>
      </w:r>
    </w:p>
    <w:p>
      <w:pPr>
        <w:spacing w:after="100" w:line="360" w:lineRule="auto" w:before="0"/>
      </w:pPr>
      <w:r>
        <w:rPr>
          <w:b w:val="0"/>
        </w:rPr>
        <w:t>8. Select the correct indirect form of the given sentence. Aditi said, “I am not invested in the project anymore.”</w:t>
      </w:r>
    </w:p>
    <w:p>
      <w:pPr>
        <w:spacing w:before="0"/>
      </w:pPr>
      <w:r>
        <w:rPr>
          <w:b w:val="0"/>
        </w:rPr>
      </w:r>
    </w:p>
    <w:p>
      <w:pPr>
        <w:spacing w:after="100" w:before="0"/>
      </w:pPr>
      <w:r>
        <w:rPr>
          <w:b w:val="0"/>
        </w:rPr>
        <w:t>A. Aditi said that she had not invested in the project anymore.</w:t>
      </w:r>
    </w:p>
    <w:p>
      <w:pPr>
        <w:spacing w:after="100" w:before="0"/>
      </w:pPr>
      <w:r>
        <w:rPr>
          <w:b w:val="0"/>
        </w:rPr>
        <w:t>B. Aditi said that she is not invested in the project anymore.</w:t>
      </w:r>
    </w:p>
    <w:p>
      <w:pPr>
        <w:spacing w:after="100" w:before="0"/>
      </w:pPr>
      <w:r>
        <w:rPr>
          <w:b w:val="0"/>
        </w:rPr>
        <w:t>C. Aditi said that she was not invested in the project anymore.</w:t>
      </w:r>
    </w:p>
    <w:p>
      <w:pPr>
        <w:spacing w:after="100" w:before="0"/>
      </w:pPr>
      <w:r>
        <w:rPr>
          <w:b w:val="0"/>
        </w:rPr>
        <w:t>D. Aditi said that she do not invested in the project anymore.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Commas and inverted commas are removed and the conjunction 'that' is added. The pronoun "I" is changed to "she". The verb tense undergoes a backshift. Since the original sentence is in the present tense ("am"), it is changed to the past tense ("was"). The phrase "not invested" remains the same.</w:t>
      </w:r>
    </w:p>
    <w:p>
      <w:pPr>
        <w:spacing w:before="0"/>
      </w:pPr>
      <w:r>
        <w:rPr>
          <w:b w:val="0"/>
        </w:rPr>
      </w:r>
    </w:p>
    <w:p>
      <w:pPr>
        <w:spacing w:after="100" w:line="360" w:lineRule="auto" w:before="0"/>
      </w:pPr>
      <w:r>
        <w:rPr>
          <w:b w:val="0"/>
        </w:rPr>
        <w:t>9. Select the option that expresses the given sentence in indirect speech. “Have you ever thought how difficult it is for the migrants to earn these days?” father asked his son.</w:t>
      </w:r>
    </w:p>
    <w:p>
      <w:pPr>
        <w:spacing w:before="0"/>
      </w:pPr>
      <w:r>
        <w:rPr>
          <w:b w:val="0"/>
        </w:rPr>
      </w:r>
    </w:p>
    <w:p>
      <w:pPr>
        <w:spacing w:after="100" w:before="0"/>
      </w:pPr>
      <w:r>
        <w:rPr>
          <w:b w:val="0"/>
        </w:rPr>
        <w:t>A. Father had asked his son if he ever thought how difficult it was for the migrants to earned those days.</w:t>
      </w:r>
    </w:p>
    <w:p>
      <w:pPr>
        <w:spacing w:after="100" w:before="0"/>
      </w:pPr>
      <w:r>
        <w:rPr>
          <w:b w:val="0"/>
        </w:rPr>
        <w:t>B. Father asked his son whether he had ever thought how difficult it was for the migrants to earn those days.</w:t>
      </w:r>
    </w:p>
    <w:p>
      <w:pPr>
        <w:spacing w:after="100" w:before="0"/>
      </w:pPr>
      <w:r>
        <w:rPr>
          <w:b w:val="0"/>
        </w:rPr>
        <w:t>C. Father asks his son if he has ever thought how difficult it was for the migrants to earn these days.</w:t>
      </w:r>
    </w:p>
    <w:p>
      <w:pPr>
        <w:spacing w:after="100" w:before="0"/>
      </w:pPr>
      <w:r>
        <w:rPr>
          <w:b w:val="0"/>
        </w:rPr>
        <w:t>D. Father asked his son if he has ever thought how difficult it is for the migrants to earn these days.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'Father asked his son whether he had ever thought how difficult it was for the migrants to earn those days.' Key Points</w:t>
      </w:r>
    </w:p>
    <w:p>
      <w:pPr>
        <w:spacing w:before="0"/>
      </w:pPr>
      <w:r>
        <w:rPr>
          <w:b w:val="0"/>
        </w:rPr>
        <w:t>• The given sentence is an interrogative sentence.</w:t>
      </w:r>
    </w:p>
    <w:p>
      <w:pPr>
        <w:spacing w:before="0"/>
      </w:pPr>
      <w:r>
        <w:rPr>
          <w:b w:val="0"/>
        </w:rPr>
        <w:t>• While changing the narration of an interrogative sentence, we need to follow these steps.</w:t>
      </w:r>
    </w:p>
    <w:p>
      <w:pPr>
        <w:spacing w:before="0"/>
      </w:pPr>
      <w:r>
        <w:rPr>
          <w:b w:val="0"/>
        </w:rPr>
        <w:t>• If there is a yes-no question in the direct speech, we make the following changes- the reported speech will start with whether/if.</w:t>
      </w:r>
    </w:p>
    <w:p>
      <w:pPr>
        <w:spacing w:before="0"/>
      </w:pPr>
      <w:r>
        <w:rPr>
          <w:b w:val="0"/>
        </w:rPr>
        <w:t>• The reporting verb said is changed into asked or enquired.</w:t>
      </w:r>
    </w:p>
    <w:p>
      <w:pPr>
        <w:spacing w:before="0"/>
      </w:pPr>
      <w:r>
        <w:rPr>
          <w:b w:val="0"/>
        </w:rPr>
        <w:t>• The second person 'you' will be changed into he.</w:t>
      </w:r>
    </w:p>
    <w:p>
      <w:pPr>
        <w:spacing w:before="0"/>
      </w:pPr>
      <w:r>
        <w:rPr>
          <w:b w:val="0"/>
        </w:rPr>
        <w:t>• The tense of the given sentence is past tense (thought) which changes to past perfect tense (had thought).</w:t>
      </w:r>
    </w:p>
    <w:p>
      <w:pPr>
        <w:spacing w:before="0"/>
      </w:pPr>
      <w:r>
        <w:rPr>
          <w:b w:val="0"/>
        </w:rPr>
        <w:t>• The linking verb is changes to was.</w:t>
      </w:r>
    </w:p>
    <w:p>
      <w:pPr>
        <w:spacing w:before="0"/>
      </w:pPr>
      <w:r>
        <w:rPr>
          <w:b w:val="0"/>
        </w:rPr>
        <w:t>• Eventually, we will get the final sentence- Father asked his son whether he had ever thought how difficult it was for the migrants to earn those days.</w:t>
      </w:r>
    </w:p>
    <w:p>
      <w:pPr>
        <w:spacing w:before="0"/>
      </w:pPr>
      <w:r>
        <w:rPr>
          <w:b w:val="0"/>
        </w:rPr>
      </w:r>
    </w:p>
    <w:p>
      <w:pPr>
        <w:spacing w:after="100" w:line="360" w:lineRule="auto" w:before="0"/>
      </w:pPr>
      <w:r>
        <w:rPr>
          <w:b w:val="0"/>
        </w:rPr>
        <w:t>10. Select the option that expresses the given sentence in reported speech. Neil Armstrong said, “It’s a small step for man but a giant leap for mankind.”</w:t>
      </w:r>
    </w:p>
    <w:p>
      <w:pPr>
        <w:spacing w:before="0"/>
      </w:pPr>
      <w:r>
        <w:rPr>
          <w:b w:val="0"/>
        </w:rPr>
      </w:r>
    </w:p>
    <w:p>
      <w:pPr>
        <w:spacing w:after="100" w:before="0"/>
      </w:pPr>
      <w:r>
        <w:rPr>
          <w:b w:val="0"/>
        </w:rPr>
        <w:t>A. Neil Armstrong said that a small step for man can be giant leap for mankind.</w:t>
      </w:r>
    </w:p>
    <w:p>
      <w:pPr>
        <w:spacing w:after="100" w:before="0"/>
      </w:pPr>
      <w:r>
        <w:rPr>
          <w:b w:val="0"/>
        </w:rPr>
        <w:t>B. Neil Armstrong says that was a small step for man but a giant leap for mankind.</w:t>
      </w:r>
    </w:p>
    <w:p>
      <w:pPr>
        <w:spacing w:after="100" w:before="0"/>
      </w:pPr>
      <w:r>
        <w:rPr>
          <w:b w:val="0"/>
        </w:rPr>
        <w:t>C. Neil Armstrong had said that a small step for man is a giant leap for mankind.</w:t>
      </w:r>
    </w:p>
    <w:p>
      <w:pPr>
        <w:spacing w:after="100" w:before="0"/>
      </w:pPr>
      <w:r>
        <w:rPr>
          <w:b w:val="0"/>
        </w:rPr>
        <w:t>D. Neil Armstrong said that it was a small step for man but a giant leap for mankind.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'Neil Armstrong said that it was a small step for man but a giant leap for mankind.' Key Points Correct Sentence: Neil Armstrong said that it was a small step for man but a giant leap for mankind. Hinglish</w:t>
      </w:r>
    </w:p>
    <w:p>
      <w:pPr>
        <w:spacing w:before="0"/>
      </w:pPr>
      <w:r>
        <w:rPr>
          <w:b w:val="0"/>
        </w:rPr>
        <w:t>• The given sentence is in Direct Speech. As per the given question we have to change it into Indirect Speech.</w:t>
      </w:r>
    </w:p>
    <w:p>
      <w:pPr>
        <w:spacing w:before="0"/>
      </w:pPr>
      <w:r>
        <w:rPr>
          <w:b w:val="0"/>
        </w:rPr>
        <w:t>• The process of transformation is as follows: The conjunction 'that' will be added and comma and inverted commas will be removed.</w:t>
      </w:r>
    </w:p>
    <w:p>
      <w:pPr>
        <w:spacing w:before="0"/>
      </w:pPr>
      <w:r>
        <w:rPr>
          <w:b w:val="0"/>
        </w:rPr>
        <w:t>• Here, 'it's' will be changed into 'it was'.</w:t>
      </w:r>
    </w:p>
    <w:p>
      <w:pPr>
        <w:spacing w:before="0"/>
      </w:pPr>
      <w:r>
        <w:rPr>
          <w:b w:val="0"/>
        </w:rPr>
        <w:t>• Rest of the sentence will be written as it is.</w:t>
      </w:r>
    </w:p>
    <w:p>
      <w:pPr>
        <w:spacing w:before="0"/>
      </w:pPr>
      <w:r>
        <w:rPr>
          <w:b w:val="0"/>
        </w:rPr>
        <w:t>• Therefore, as per the points mentioned above, we find that the correct answer is Option 4.</w:t>
      </w:r>
    </w:p>
    <w:p>
      <w:pPr>
        <w:spacing w:before="0"/>
      </w:pPr>
      <w:r>
        <w:rPr>
          <w:b w:val="0"/>
        </w:rPr>
        <w:t>• दिया गया वाक्य Direct Speech में है। दिए गए प्रश्न के अनुसार हमें इसे Indirect Speech में बदलना है।</w:t>
      </w:r>
    </w:p>
    <w:p>
      <w:pPr>
        <w:spacing w:before="0"/>
      </w:pPr>
      <w:r>
        <w:rPr>
          <w:b w:val="0"/>
        </w:rPr>
        <w:t>• परिवर्तन की प्रक्रिया इस प्रकार है: Conjunction 'that' जोड़ा जाएगा और comma और inverted commas हटा दिए जाएंगे।</w:t>
      </w:r>
    </w:p>
    <w:p>
      <w:pPr>
        <w:spacing w:before="0"/>
      </w:pPr>
      <w:r>
        <w:rPr>
          <w:b w:val="0"/>
        </w:rPr>
        <w:t>• यहां, 'it's' को 'it was' में बदल दिया जाएगा।</w:t>
      </w:r>
    </w:p>
    <w:p>
      <w:pPr>
        <w:spacing w:before="0"/>
      </w:pPr>
      <w:r>
        <w:rPr>
          <w:b w:val="0"/>
        </w:rPr>
        <w:t>• बाकी वाक्य जैसा है वैसा ही लिखा जाएगा।</w:t>
      </w:r>
    </w:p>
    <w:p>
      <w:pPr>
        <w:spacing w:before="0"/>
      </w:pPr>
      <w:r>
        <w:rPr>
          <w:b w:val="0"/>
        </w:rPr>
        <w:t>• इसलिए, ऊपर वर्णित बिंदुओं के अनुसार, हम पाते हैं कि सही उत्तर विकल्प 4 है।</w:t>
      </w:r>
    </w:p>
    <w:p>
      <w:pPr>
        <w:spacing w:before="0"/>
      </w:pPr>
      <w:r>
        <w:rPr>
          <w:b w:val="0"/>
        </w:rPr>
      </w:r>
    </w:p>
    <w:p>
      <w:pPr>
        <w:spacing w:after="100" w:line="360" w:lineRule="auto" w:before="0"/>
      </w:pPr>
      <w:r>
        <w:rPr>
          <w:b w:val="0"/>
        </w:rPr>
        <w:t>11. Select the correct indirect form of the given sentence. “Meena, will you assist me to pack our belongings?” asked her mother.</w:t>
      </w:r>
    </w:p>
    <w:p>
      <w:pPr>
        <w:spacing w:before="0"/>
      </w:pPr>
      <w:r>
        <w:rPr>
          <w:b w:val="0"/>
        </w:rPr>
      </w:r>
    </w:p>
    <w:p>
      <w:pPr>
        <w:spacing w:after="100" w:before="0"/>
      </w:pPr>
      <w:r>
        <w:rPr>
          <w:b w:val="0"/>
        </w:rPr>
        <w:t>A. Meena's mother asked her whether she will assist her to pack their belongings.</w:t>
      </w:r>
    </w:p>
    <w:p>
      <w:pPr>
        <w:spacing w:after="100" w:before="0"/>
      </w:pPr>
      <w:r>
        <w:rPr>
          <w:b w:val="0"/>
        </w:rPr>
        <w:t>B. Meena's mother asked her whether if she would assist her to pack their belongings</w:t>
      </w:r>
    </w:p>
    <w:p>
      <w:pPr>
        <w:spacing w:after="100" w:before="0"/>
      </w:pPr>
      <w:r>
        <w:rPr>
          <w:b w:val="0"/>
        </w:rPr>
        <w:t>C. Meena's mother asked her whether she would assist her to pack their belongings.</w:t>
      </w:r>
    </w:p>
    <w:p>
      <w:pPr>
        <w:spacing w:after="100" w:before="0"/>
      </w:pPr>
      <w:r>
        <w:rPr>
          <w:b w:val="0"/>
        </w:rPr>
        <w:t>D. Meena's mother asked her whether she can assist her to pack their belongings.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 interrogative sentences 'asked' will not be changed because the reporting verb has no object. 'her mother' to 'Meena's mother.' 'her' will be added. 'you' will be 'she' and 'me' will be 'her.' 'our' will be 'their'. Also, the modal, 'will' should be changed to 'would'. The interrogative sentence will be changed into an assertive sentence.</w:t>
      </w:r>
    </w:p>
    <w:p>
      <w:pPr>
        <w:spacing w:before="0"/>
      </w:pPr>
      <w:r>
        <w:rPr>
          <w:b w:val="0"/>
        </w:rPr>
      </w:r>
    </w:p>
    <w:p>
      <w:pPr>
        <w:spacing w:after="100" w:line="360" w:lineRule="auto" w:before="0"/>
      </w:pPr>
      <w:r>
        <w:rPr>
          <w:b w:val="0"/>
        </w:rPr>
        <w:t>12. Select the option that expresses the given sentence in reported speech. She said to me, "Please lend me your bicycle."</w:t>
      </w:r>
    </w:p>
    <w:p>
      <w:pPr>
        <w:spacing w:before="0"/>
      </w:pPr>
      <w:r>
        <w:rPr>
          <w:b w:val="0"/>
        </w:rPr>
      </w:r>
    </w:p>
    <w:p>
      <w:pPr>
        <w:spacing w:after="100" w:before="0"/>
      </w:pPr>
      <w:r>
        <w:rPr>
          <w:b w:val="0"/>
        </w:rPr>
        <w:t>A. She requested me to lend her my bicycle.</w:t>
      </w:r>
    </w:p>
    <w:p>
      <w:pPr>
        <w:spacing w:after="100" w:before="0"/>
      </w:pPr>
      <w:r>
        <w:rPr>
          <w:b w:val="0"/>
        </w:rPr>
        <w:t>B. She requested you to lend me her bicycle.</w:t>
      </w:r>
    </w:p>
    <w:p>
      <w:pPr>
        <w:spacing w:after="100" w:before="0"/>
      </w:pPr>
      <w:r>
        <w:rPr>
          <w:b w:val="0"/>
        </w:rPr>
        <w:t>C. She requested me to lend her your bicycle.</w:t>
      </w:r>
    </w:p>
    <w:p>
      <w:pPr>
        <w:spacing w:after="100" w:before="0"/>
      </w:pPr>
      <w:r>
        <w:rPr>
          <w:b w:val="0"/>
        </w:rPr>
        <w:t>D. She requested her to lend me your bicycle.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 the given sentence, the reporting verb "said to" to "requested" in passive voice. "your" will change into "my". The first person pronoun 'me' in direct speech changes to 'her' in reported speech as it is being reported to a third person.</w:t>
      </w:r>
    </w:p>
    <w:p>
      <w:pPr>
        <w:spacing w:before="0"/>
      </w:pPr>
      <w:r>
        <w:rPr>
          <w:b w:val="0"/>
        </w:rPr>
      </w:r>
    </w:p>
    <w:p>
      <w:pPr>
        <w:spacing w:after="100" w:line="360" w:lineRule="auto" w:before="0"/>
      </w:pPr>
      <w:r>
        <w:rPr>
          <w:b w:val="0"/>
        </w:rPr>
        <w:t>13. Select the correct indirect form of the given sentence. The watchman said, “I did not see anyone last night.”</w:t>
      </w:r>
    </w:p>
    <w:p>
      <w:pPr>
        <w:spacing w:before="0"/>
      </w:pPr>
      <w:r>
        <w:rPr>
          <w:b w:val="0"/>
        </w:rPr>
      </w:r>
    </w:p>
    <w:p>
      <w:pPr>
        <w:spacing w:after="100" w:before="0"/>
      </w:pPr>
      <w:r>
        <w:rPr>
          <w:b w:val="0"/>
        </w:rPr>
        <w:t>A. The watchman said that he did not saw anyone the previous night.</w:t>
      </w:r>
    </w:p>
    <w:p>
      <w:pPr>
        <w:spacing w:after="100" w:before="0"/>
      </w:pPr>
      <w:r>
        <w:rPr>
          <w:b w:val="0"/>
        </w:rPr>
        <w:t>B. The watchman said that I had not seen anyone last night.</w:t>
      </w:r>
    </w:p>
    <w:p>
      <w:pPr>
        <w:spacing w:after="100" w:before="0"/>
      </w:pPr>
      <w:r>
        <w:rPr>
          <w:b w:val="0"/>
        </w:rPr>
        <w:t>C. The watchman said that he did not see anyone last night.</w:t>
      </w:r>
    </w:p>
    <w:p>
      <w:pPr>
        <w:spacing w:after="100" w:before="0"/>
      </w:pPr>
      <w:r>
        <w:rPr>
          <w:b w:val="0"/>
        </w:rPr>
        <w:t>D. The watchman said that he had not seen anyone the previous night.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conjunction 'that' will be added and comma and inverted commas will be removed. The first person pronoun 'I' will be changed into 'he' as per the subject of the reporting verb. 'did not see' will be changed into 'had not seen' because 'the past continuous tense' is changed into 'past perfect continuous tense'. The adverb 'last night' will be changed into 'the previous night'. Thus, the correct sentence is: The watchman said that he had not seen anyone the previous night.</w:t>
      </w:r>
    </w:p>
    <w:p>
      <w:pPr>
        <w:spacing w:before="0"/>
      </w:pPr>
      <w:r>
        <w:rPr>
          <w:b w:val="0"/>
        </w:rPr>
      </w:r>
    </w:p>
    <w:p>
      <w:pPr>
        <w:spacing w:after="100" w:line="360" w:lineRule="auto" w:before="0"/>
      </w:pPr>
      <w:r>
        <w:rPr>
          <w:b w:val="0"/>
        </w:rPr>
        <w:t>14. Direction: Select the correct indirect form of the given sentence. Mother said, “All the guests will arrive tonight."</w:t>
      </w:r>
    </w:p>
    <w:p>
      <w:pPr>
        <w:spacing w:before="0"/>
      </w:pPr>
      <w:r>
        <w:rPr>
          <w:b w:val="0"/>
        </w:rPr>
      </w:r>
    </w:p>
    <w:p>
      <w:pPr>
        <w:spacing w:after="100" w:before="0"/>
      </w:pPr>
      <w:r>
        <w:rPr>
          <w:b w:val="0"/>
        </w:rPr>
        <w:t>A. Mother said that all the guests will arrive tonight.</w:t>
      </w:r>
    </w:p>
    <w:p>
      <w:pPr>
        <w:spacing w:after="100" w:before="0"/>
      </w:pPr>
      <w:r>
        <w:rPr>
          <w:b w:val="0"/>
        </w:rPr>
        <w:t>B. Mother said that all the guests would arrive that night</w:t>
      </w:r>
    </w:p>
    <w:p>
      <w:pPr>
        <w:spacing w:after="100" w:before="0"/>
      </w:pPr>
      <w:r>
        <w:rPr>
          <w:b w:val="0"/>
        </w:rPr>
        <w:t>C. Mother said that all the guests will arrive that night.</w:t>
      </w:r>
    </w:p>
    <w:p>
      <w:pPr>
        <w:spacing w:after="100" w:before="0"/>
      </w:pPr>
      <w:r>
        <w:rPr>
          <w:b w:val="0"/>
        </w:rPr>
        <w:t>D. Mother told that all the guests would arrive tonight.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'Mother said that all the guests would arrive that night.' Key Points Additional Information Hinglish</w:t>
      </w:r>
    </w:p>
    <w:p>
      <w:pPr>
        <w:spacing w:before="0"/>
      </w:pPr>
      <w:r>
        <w:rPr>
          <w:b w:val="0"/>
        </w:rPr>
        <w:t>• The rules for changing Direct Speech to Indirect Speech: The given sentence is in Future Simple Tense.</w:t>
      </w:r>
    </w:p>
    <w:p>
      <w:pPr>
        <w:spacing w:before="0"/>
      </w:pPr>
      <w:r>
        <w:rPr>
          <w:b w:val="0"/>
        </w:rPr>
        <w:t>• 'Will' changes to 'Would.'</w:t>
      </w:r>
    </w:p>
    <w:p>
      <w:pPr>
        <w:spacing w:before="0"/>
      </w:pPr>
      <w:r>
        <w:rPr>
          <w:b w:val="0"/>
        </w:rPr>
        <w:t>• The reporting verb said/said to is changed in told, asked, demanded, ordered, enquired as per the nature of the sentence.</w:t>
      </w:r>
    </w:p>
    <w:p>
      <w:pPr>
        <w:spacing w:before="0"/>
      </w:pPr>
      <w:r>
        <w:rPr>
          <w:b w:val="0"/>
        </w:rPr>
        <w:t>• Remove the commas and inverted commas.</w:t>
      </w:r>
    </w:p>
    <w:p>
      <w:pPr>
        <w:spacing w:before="0"/>
      </w:pPr>
      <w:r>
        <w:rPr>
          <w:b w:val="0"/>
        </w:rPr>
        <w:t>• The first person in reported speech changes according to the subject of reporting speech.</w:t>
      </w:r>
    </w:p>
    <w:p>
      <w:pPr>
        <w:spacing w:before="0"/>
      </w:pPr>
      <w:r>
        <w:rPr>
          <w:b w:val="0"/>
        </w:rPr>
        <w:t>• Use that in the sentence of indirect speech. Example: Shakespeare said, “I will write another drama tomorrow.” (Direct speech) Shakespeare said that he would write another drama the next day. (Indirect speech)</w:t>
      </w:r>
    </w:p>
    <w:p>
      <w:pPr>
        <w:spacing w:before="0"/>
      </w:pPr>
      <w:r>
        <w:rPr>
          <w:b w:val="0"/>
        </w:rPr>
        <w:t>• If the sentence of Direct speech has a question that cannot be answered by saying yes or no then it does not use “if” or “whether” in its Indirect speech. Example: She said to me, “Where did you buy this dress from?” (Direct speech) She asked me where I had bought that dress from. (Indirect speech)</w:t>
      </w:r>
    </w:p>
    <w:p>
      <w:pPr>
        <w:spacing w:before="0"/>
      </w:pPr>
      <w:r>
        <w:rPr>
          <w:b w:val="0"/>
        </w:rPr>
        <w:t>• Direct Speech को Indirect Speech में बदलने का नियम: दिया गया वाक्य Future Simple Tense में है।</w:t>
      </w:r>
    </w:p>
    <w:p>
      <w:pPr>
        <w:spacing w:before="0"/>
      </w:pPr>
      <w:r>
        <w:rPr>
          <w:b w:val="0"/>
        </w:rPr>
        <w:t>• Will, Would में बदल जाता है।</w:t>
      </w:r>
    </w:p>
    <w:p>
      <w:pPr>
        <w:spacing w:before="0"/>
      </w:pPr>
      <w:r>
        <w:rPr>
          <w:b w:val="0"/>
        </w:rPr>
        <w:t>• Said/said to रिपोर्टिंग verb वाक्य की प्रकृति के अनुसार asked, demanded, ordered, enquired में बदल जाती है।</w:t>
      </w:r>
    </w:p>
    <w:p>
      <w:pPr>
        <w:spacing w:before="0"/>
      </w:pPr>
      <w:r>
        <w:rPr>
          <w:b w:val="0"/>
        </w:rPr>
        <w:t>• Commas और inverted commas हटा दे।</w:t>
      </w:r>
    </w:p>
    <w:p>
      <w:pPr>
        <w:spacing w:before="0"/>
      </w:pPr>
      <w:r>
        <w:rPr>
          <w:b w:val="0"/>
        </w:rPr>
        <w:t>• Reported speech में first person, reporting speech के subject के अनुसार बदलता है।</w:t>
      </w:r>
    </w:p>
    <w:p>
      <w:pPr>
        <w:spacing w:before="0"/>
      </w:pPr>
      <w:r>
        <w:rPr>
          <w:b w:val="0"/>
        </w:rPr>
        <w:t>• Indirect speech के वाक्य में that का प्रयोग करें। Example: Shakespeare said, “I will write another drama tomorrow.” (Direct speech) Shakespeare said that he would write another drama the next day. (Indirect speech)</w:t>
      </w:r>
    </w:p>
    <w:p>
      <w:pPr>
        <w:spacing w:before="0"/>
      </w:pPr>
      <w:r>
        <w:rPr>
          <w:b w:val="0"/>
        </w:rPr>
      </w:r>
    </w:p>
    <w:p>
      <w:pPr>
        <w:spacing w:after="100" w:line="360" w:lineRule="auto" w:before="0"/>
      </w:pPr>
      <w:r>
        <w:rPr>
          <w:b w:val="0"/>
        </w:rPr>
        <w:t>15. Select the option that expresses the given sentence in reported speech. I said, “They never help anybody”.</w:t>
      </w:r>
    </w:p>
    <w:p>
      <w:pPr>
        <w:spacing w:before="0"/>
      </w:pPr>
      <w:r>
        <w:rPr>
          <w:b w:val="0"/>
        </w:rPr>
      </w:r>
    </w:p>
    <w:p>
      <w:pPr>
        <w:spacing w:after="100" w:before="0"/>
      </w:pPr>
      <w:r>
        <w:rPr>
          <w:b w:val="0"/>
        </w:rPr>
        <w:t>A. I said nobody helped them.</w:t>
      </w:r>
    </w:p>
    <w:p>
      <w:pPr>
        <w:spacing w:after="100" w:before="0"/>
      </w:pPr>
      <w:r>
        <w:rPr>
          <w:b w:val="0"/>
        </w:rPr>
        <w:t>B. I said they never help anybody.</w:t>
      </w:r>
    </w:p>
    <w:p>
      <w:pPr>
        <w:spacing w:after="100" w:before="0"/>
      </w:pPr>
      <w:r>
        <w:rPr>
          <w:b w:val="0"/>
        </w:rPr>
        <w:t>C. I said that they never helped anybody.</w:t>
      </w:r>
    </w:p>
    <w:p>
      <w:pPr>
        <w:spacing w:after="100" w:before="0"/>
      </w:pPr>
      <w:r>
        <w:rPr>
          <w:b w:val="0"/>
        </w:rPr>
        <w:t>D. I said them never helped anybody.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I said that they never helped anybody. Key Points Therefore, the correct answer is 'Option 3'. Additional Information</w:t>
      </w:r>
    </w:p>
    <w:p>
      <w:pPr>
        <w:spacing w:before="0"/>
      </w:pPr>
      <w:r>
        <w:rPr>
          <w:b w:val="0"/>
        </w:rPr>
        <w:t>• When converting direct speech to reported speech, the tense usually shifts back.</w:t>
      </w:r>
    </w:p>
    <w:p>
      <w:pPr>
        <w:spacing w:before="0"/>
      </w:pPr>
      <w:r>
        <w:rPr>
          <w:b w:val="0"/>
        </w:rPr>
        <w:t>• Here, 'never help' (present simple) changes to 'never helped' (past simple).</w:t>
      </w:r>
    </w:p>
    <w:p>
      <w:pPr>
        <w:spacing w:before="0"/>
      </w:pPr>
      <w:r>
        <w:rPr>
          <w:b w:val="0"/>
        </w:rPr>
        <w:t>• The conjunction 'that' is often added in reported speech to introduce the clause.</w:t>
      </w:r>
    </w:p>
    <w:p>
      <w:pPr>
        <w:spacing w:before="0"/>
      </w:pPr>
      <w:r>
        <w:rPr>
          <w:b w:val="0"/>
        </w:rPr>
        <w:t>• The pronouns and time indicators need to be adjusted in reported speech, but in this sentence, there are no pronouns or time indicators that need adjusting.</w:t>
      </w:r>
    </w:p>
    <w:p>
      <w:pPr>
        <w:spacing w:before="0"/>
      </w:pPr>
      <w:r>
        <w:rPr>
          <w:b w:val="0"/>
        </w:rPr>
        <w:t>• Hence, the correct answer is 'I said that they never helped anybody.'</w:t>
      </w:r>
    </w:p>
    <w:p>
      <w:pPr>
        <w:spacing w:before="0"/>
      </w:pPr>
      <w:r>
        <w:rPr>
          <w:b w:val="0"/>
        </w:rPr>
        <w:t>• Option 1) 'I said nobody helped them.' changes the subject and the meaning of the original sentence. It implies the help was directed towards "them", which is not what the original sentence conveyed.</w:t>
      </w:r>
    </w:p>
    <w:p>
      <w:pPr>
        <w:spacing w:before="0"/>
      </w:pPr>
      <w:r>
        <w:rPr>
          <w:b w:val="0"/>
        </w:rPr>
        <w:t>• Option 2) 'I said they never help anybody.' does not properly shift the tense to reflect reported speech, maintaining the present tense instead of changing to past tense.</w:t>
      </w:r>
    </w:p>
    <w:p>
      <w:pPr>
        <w:spacing w:before="0"/>
      </w:pPr>
      <w:r>
        <w:rPr>
          <w:b w:val="0"/>
        </w:rPr>
        <w:t>• Option 4) 'I said them never helped anybody.' is grammatically incorrect and does not follow the correct structure for reported speech. The sentence construction is not proper.</w:t>
      </w:r>
    </w:p>
    <w:p>
      <w:pPr>
        <w:spacing w:before="0"/>
      </w:pPr>
      <w:r>
        <w:rPr>
          <w:b w:val="0"/>
        </w:rPr>
      </w:r>
    </w:p>
    <w:p>
      <w:pPr>
        <w:spacing w:after="100" w:line="360" w:lineRule="auto" w:before="0"/>
      </w:pPr>
      <w:r>
        <w:rPr>
          <w:b w:val="0"/>
        </w:rPr>
        <w:t>16. Select the option that expresses the given sentence indirect speech. "It's a bright day today," said mother.</w:t>
      </w:r>
    </w:p>
    <w:p>
      <w:pPr>
        <w:spacing w:before="0"/>
      </w:pPr>
      <w:r>
        <w:rPr>
          <w:b w:val="0"/>
        </w:rPr>
      </w:r>
    </w:p>
    <w:p>
      <w:pPr>
        <w:spacing w:after="100" w:before="0"/>
      </w:pPr>
      <w:r>
        <w:rPr>
          <w:b w:val="0"/>
        </w:rPr>
        <w:t>A. Mother said that it was a bright day that day.</w:t>
      </w:r>
    </w:p>
    <w:p>
      <w:pPr>
        <w:spacing w:after="100" w:before="0"/>
      </w:pPr>
      <w:r>
        <w:rPr>
          <w:b w:val="0"/>
        </w:rPr>
        <w:t>B. Mother said that it is a bright day that day.</w:t>
      </w:r>
    </w:p>
    <w:p>
      <w:pPr>
        <w:spacing w:after="100" w:before="0"/>
      </w:pPr>
      <w:r>
        <w:rPr>
          <w:b w:val="0"/>
        </w:rPr>
        <w:t>C. Mother said that it was a bright day today.</w:t>
      </w:r>
    </w:p>
    <w:p>
      <w:pPr>
        <w:spacing w:after="100" w:before="0"/>
      </w:pPr>
      <w:r>
        <w:rPr>
          <w:b w:val="0"/>
        </w:rPr>
        <w:t>D. Mother said that it would be a bright day that day.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'Mother said that it was a bright day that day.' Key Points</w:t>
      </w:r>
    </w:p>
    <w:p>
      <w:pPr>
        <w:spacing w:before="0"/>
      </w:pPr>
      <w:r>
        <w:rPr>
          <w:b w:val="0"/>
        </w:rPr>
        <w:t>• The given sentence is an assertive sentence.</w:t>
      </w:r>
    </w:p>
    <w:p>
      <w:pPr>
        <w:spacing w:before="0"/>
      </w:pPr>
      <w:r>
        <w:rPr>
          <w:b w:val="0"/>
        </w:rPr>
        <w:t>• While changing the narration of an assertive sentence, we need to follow steps - The reporting verb said remains unchanged. ( This is because we use told when we normally say who is spoken to which in this case is me. In other assertive sentences which does not have a direct personal object, the reporting verb said remains unchanged.)</w:t>
      </w:r>
    </w:p>
    <w:p>
      <w:pPr>
        <w:spacing w:before="0"/>
      </w:pPr>
      <w:r>
        <w:rPr>
          <w:b w:val="0"/>
        </w:rPr>
        <w:t>• The conjunction 'that' is used in place of commas and inverted commas.</w:t>
      </w:r>
    </w:p>
    <w:p>
      <w:pPr>
        <w:spacing w:before="0"/>
      </w:pPr>
      <w:r>
        <w:rPr>
          <w:b w:val="0"/>
        </w:rPr>
        <w:t>• The verb it's is in present tense form and is changed to past tense it was.</w:t>
      </w:r>
    </w:p>
    <w:p>
      <w:pPr>
        <w:spacing w:before="0"/>
      </w:pPr>
      <w:r>
        <w:rPr>
          <w:b w:val="0"/>
        </w:rPr>
        <w:t>• Also, 'today' should be changed into 'that day'.</w:t>
      </w:r>
    </w:p>
    <w:p>
      <w:pPr>
        <w:spacing w:before="0"/>
      </w:pPr>
      <w:r>
        <w:rPr>
          <w:b w:val="0"/>
        </w:rPr>
        <w:t>• Eventually, we will get the final sentence- " Mother said that it was a bright day that day."</w:t>
      </w:r>
    </w:p>
    <w:p>
      <w:pPr>
        <w:spacing w:before="0"/>
      </w:pPr>
      <w:r>
        <w:rPr>
          <w:b w:val="0"/>
        </w:rPr>
      </w:r>
    </w:p>
    <w:p>
      <w:pPr>
        <w:spacing w:after="100" w:line="360" w:lineRule="auto" w:before="0"/>
      </w:pPr>
      <w:r>
        <w:rPr>
          <w:b w:val="0"/>
        </w:rPr>
        <w:t>17. Select the option that expresses the given sentence in indirect speech. Sudha said, 'Vivek arrived on Friday.'</w:t>
      </w:r>
    </w:p>
    <w:p>
      <w:pPr>
        <w:spacing w:before="0"/>
      </w:pPr>
      <w:r>
        <w:rPr>
          <w:b w:val="0"/>
        </w:rPr>
      </w:r>
    </w:p>
    <w:p>
      <w:pPr>
        <w:spacing w:after="100" w:before="0"/>
      </w:pPr>
      <w:r>
        <w:rPr>
          <w:b w:val="0"/>
        </w:rPr>
        <w:t>A. Sudha said that Vivek had arrived on Friday</w:t>
      </w:r>
    </w:p>
    <w:p>
      <w:pPr>
        <w:spacing w:after="100" w:before="0"/>
      </w:pPr>
      <w:r>
        <w:rPr>
          <w:b w:val="0"/>
        </w:rPr>
        <w:t>B. Sudha said that Vivek had been arrived on Friday.</w:t>
      </w:r>
    </w:p>
    <w:p>
      <w:pPr>
        <w:spacing w:after="100" w:before="0"/>
      </w:pPr>
      <w:r>
        <w:rPr>
          <w:b w:val="0"/>
        </w:rPr>
        <w:t>C. Sudha said that Vivek arrives on Friday.</w:t>
      </w:r>
    </w:p>
    <w:p>
      <w:pPr>
        <w:spacing w:after="100" w:before="0"/>
      </w:pPr>
      <w:r>
        <w:rPr>
          <w:b w:val="0"/>
        </w:rPr>
        <w:t>D. Sudha said that Vivek was being arrived on Friday.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Sudha said that Vivek had arrived on Friday. When converting from direct to indirect speech, the Simple Past tense ('arrived') changes to the Past Perfect tense ('had arrived').</w:t>
      </w:r>
    </w:p>
    <w:p>
      <w:pPr>
        <w:spacing w:before="0"/>
      </w:pPr>
      <w:r>
        <w:rPr>
          <w:b w:val="0"/>
        </w:rPr>
      </w:r>
    </w:p>
    <w:p>
      <w:pPr>
        <w:spacing w:after="100" w:line="360" w:lineRule="auto" w:before="0"/>
      </w:pPr>
      <w:r>
        <w:rPr>
          <w:b w:val="0"/>
        </w:rPr>
        <w:t>18. Directions: Select the correct indirect form of the given sentence. Rakshit said, “I am bored of watching TV.”</w:t>
      </w:r>
    </w:p>
    <w:p>
      <w:pPr>
        <w:spacing w:before="0"/>
      </w:pPr>
      <w:r>
        <w:rPr>
          <w:b w:val="0"/>
        </w:rPr>
      </w:r>
    </w:p>
    <w:p>
      <w:pPr>
        <w:spacing w:after="100" w:before="0"/>
      </w:pPr>
      <w:r>
        <w:rPr>
          <w:b w:val="0"/>
        </w:rPr>
        <w:t>A. Rakshit said that he is getting bored of watching TV.</w:t>
      </w:r>
    </w:p>
    <w:p>
      <w:pPr>
        <w:spacing w:after="100" w:before="0"/>
      </w:pPr>
      <w:r>
        <w:rPr>
          <w:b w:val="0"/>
        </w:rPr>
        <w:t>B. Rakshit says that he is getting bored of watching TV.</w:t>
      </w:r>
    </w:p>
    <w:p>
      <w:pPr>
        <w:spacing w:after="100" w:before="0"/>
      </w:pPr>
      <w:r>
        <w:rPr>
          <w:b w:val="0"/>
        </w:rPr>
        <w:t>C. Rakshit said that he had been bored of watching TV.</w:t>
      </w:r>
    </w:p>
    <w:p>
      <w:pPr>
        <w:spacing w:after="100" w:before="0"/>
      </w:pPr>
      <w:r>
        <w:rPr>
          <w:b w:val="0"/>
        </w:rPr>
        <w:t>D. Rakshit said that he was bored of watching TV.</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'Rakshit said that he was bored of watching TV'. Key Points Hence, the correct answer is option 4. Additional Information</w:t>
      </w:r>
    </w:p>
    <w:p>
      <w:pPr>
        <w:spacing w:before="0"/>
      </w:pPr>
      <w:r>
        <w:rPr>
          <w:b w:val="0"/>
        </w:rPr>
        <w:t>• The given sentence is a direct speech.</w:t>
      </w:r>
    </w:p>
    <w:p>
      <w:pPr>
        <w:spacing w:before="0"/>
      </w:pPr>
      <w:r>
        <w:rPr>
          <w:b w:val="0"/>
        </w:rPr>
        <w:t>• The basic rules for changing or converting direct speech into indirect speech: The commas, inverted commas are removed, and 'that' is added.</w:t>
      </w:r>
    </w:p>
    <w:p>
      <w:pPr>
        <w:spacing w:before="0"/>
      </w:pPr>
      <w:r>
        <w:rPr>
          <w:b w:val="0"/>
        </w:rPr>
        <w:t>• The first-person pronoun 'I' is replaced by the third-person pronoun 'he'.</w:t>
      </w:r>
    </w:p>
    <w:p>
      <w:pPr>
        <w:spacing w:before="0"/>
      </w:pPr>
      <w:r>
        <w:rPr>
          <w:b w:val="0"/>
        </w:rPr>
        <w:t>• The present simple tense format 'Subject + V1 (am) + Object' will be changed into the past simple tense format 'Subject + V2 (was) + Object'.</w:t>
      </w:r>
    </w:p>
    <w:p>
      <w:pPr>
        <w:spacing w:before="0"/>
      </w:pPr>
      <w:r>
        <w:rPr>
          <w:b w:val="0"/>
        </w:rPr>
        <w:t>• The following table will enable us to know how tense changes into Indirect speech:- Direct Speech Indirect Speech Present simple (Subject +V1st + Object) Past simple (Subject +V2 + Object) Present continuous (Subject +is/am/are+V1 +ing+ Object) Past Continuous (Subject +was/were+V1 +ing+ Object) Present perfect (Subject + has/have+V3+Object) Past perfect (Subject+had+V3+Object) Past simple (Subject+V2+Object) Past perfect (Subject+had+V3+Object) Past Continuous (Subject +was/were+V1 +ing+ Object) Past perfect continuous (Subject +had been+V1 +ing+ Object) Future simple (Subject+ will/shall+V1+object) Present Conditional (Subject+ would+V1+object) Future Continuous (Subject +will/shall+be+V1 +ing+ Object) Conditional Continuous (Subject +would+be+V1 +ing+ Object)</w:t>
      </w:r>
    </w:p>
    <w:p>
      <w:pPr>
        <w:spacing w:before="0"/>
      </w:pPr>
      <w:r>
        <w:rPr>
          <w:b w:val="0"/>
        </w:rPr>
      </w:r>
    </w:p>
    <w:p>
      <w:pPr>
        <w:spacing w:after="100" w:line="360" w:lineRule="auto" w:before="0"/>
      </w:pPr>
      <w:r>
        <w:rPr>
          <w:b w:val="0"/>
        </w:rPr>
        <w:t>19. Select the option that expresses the given sentence in indirect speech. She said to him, “May God shower his choicest blessings on you!</w:t>
      </w:r>
    </w:p>
    <w:p>
      <w:pPr>
        <w:spacing w:before="0"/>
      </w:pPr>
      <w:r>
        <w:rPr>
          <w:b w:val="0"/>
        </w:rPr>
      </w:r>
    </w:p>
    <w:p>
      <w:pPr>
        <w:spacing w:after="100" w:before="0"/>
      </w:pPr>
      <w:r>
        <w:rPr>
          <w:b w:val="0"/>
        </w:rPr>
        <w:t>A. She wished that God might shower his choicest blessings on him.</w:t>
      </w:r>
    </w:p>
    <w:p>
      <w:pPr>
        <w:spacing w:after="100" w:before="0"/>
      </w:pPr>
      <w:r>
        <w:rPr>
          <w:b w:val="0"/>
        </w:rPr>
        <w:t>B. She wished that may God shower your choicest blessings on Him.</w:t>
      </w:r>
    </w:p>
    <w:p>
      <w:pPr>
        <w:spacing w:after="100" w:before="0"/>
      </w:pPr>
      <w:r>
        <w:rPr>
          <w:b w:val="0"/>
        </w:rPr>
        <w:t>C. She wished that God might shower his choicest blessings on you.</w:t>
      </w:r>
    </w:p>
    <w:p>
      <w:pPr>
        <w:spacing w:after="100" w:before="0"/>
      </w:pPr>
      <w:r>
        <w:rPr>
          <w:b w:val="0"/>
        </w:rPr>
        <w:t>D. She wished that God may shower his choicest blessings on you.</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She wished that God might shower his choicest blessings on him. In indirect speech for optative sentences, 'said to' is changed to 'wished' or 'prayed', 'may' changes to 'might', and the second person pronoun 'you' changes to 'him' to match the object of the reporting verb.</w:t>
      </w:r>
    </w:p>
    <w:p>
      <w:pPr>
        <w:spacing w:before="0"/>
      </w:pPr>
      <w:r>
        <w:rPr>
          <w:b w:val="0"/>
        </w:rPr>
      </w:r>
    </w:p>
    <w:p>
      <w:pPr>
        <w:spacing w:after="100" w:line="360" w:lineRule="auto" w:before="0"/>
      </w:pPr>
      <w:r>
        <w:rPr>
          <w:b w:val="0"/>
        </w:rPr>
        <w:t>20. Select the correct indirect form of the given sentence. Mother said to Megha, “Leave for your office now.”</w:t>
      </w:r>
    </w:p>
    <w:p>
      <w:pPr>
        <w:spacing w:before="0"/>
      </w:pPr>
      <w:r>
        <w:rPr>
          <w:b w:val="0"/>
        </w:rPr>
      </w:r>
    </w:p>
    <w:p>
      <w:pPr>
        <w:spacing w:after="100" w:before="0"/>
      </w:pPr>
      <w:r>
        <w:rPr>
          <w:b w:val="0"/>
        </w:rPr>
        <w:t>A. Mother said to Megha leave for her office then.</w:t>
      </w:r>
    </w:p>
    <w:p>
      <w:pPr>
        <w:spacing w:after="100" w:before="0"/>
      </w:pPr>
      <w:r>
        <w:rPr>
          <w:b w:val="0"/>
        </w:rPr>
        <w:t>B. Mother told Megha to leave for your office now.</w:t>
      </w:r>
    </w:p>
    <w:p>
      <w:pPr>
        <w:spacing w:after="100" w:before="0"/>
      </w:pPr>
      <w:r>
        <w:rPr>
          <w:b w:val="0"/>
        </w:rPr>
        <w:t>C. Mother told to Megha to leave for her office now.</w:t>
      </w:r>
    </w:p>
    <w:p>
      <w:pPr>
        <w:spacing w:after="100" w:before="0"/>
      </w:pPr>
      <w:r>
        <w:rPr>
          <w:b w:val="0"/>
        </w:rPr>
        <w:t>D. Mother told Megha to leave for her office then.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'Mother told Megha to leave for her office then.' Key Points Correct Sentence: Mother told Megha to leave for her office then. Hinglish Additional Information Adverbs(Direct Speech) Changed adverbs(Indirect Speech) Now Then Today That day Here There This That These Those Ago Before Today That day Tomorrow The next day Direct Speech Indirect Speech Present simple (Subject +V1st + Object) Past simple (Subject +V2 + Object) Present continuous (Subject +is/am/are+V1 +ing+ Object) Past Continuous (Subject +was/were+V1 +ing+ Object) Present perfect (Subject + has/have+V3+Object) Past perfect (Subject+had+V3+Object) Past simple (Subject+V2+Object) Past perfect (Subject+had+V3+Object) Past Continuous (Subject +was/were+V1 +ing+ Object) Past perfect continuous (Subject +had been+V1 +ing+ Object) Future simple (Subject+ will/shall+V1+object) Present Conditional (Subject+ would+V1+object) Future Continuous (Subject +will/shall+be+V1 +ing+ Object) Conditional Continuous (Subject +would+be+V1 +ing+ Object)</w:t>
      </w:r>
    </w:p>
    <w:p>
      <w:pPr>
        <w:spacing w:before="0"/>
      </w:pPr>
      <w:r>
        <w:rPr>
          <w:b w:val="0"/>
        </w:rPr>
        <w:t>• The given sentence is an example of an imperative sentence.</w:t>
      </w:r>
    </w:p>
    <w:p>
      <w:pPr>
        <w:spacing w:before="0"/>
      </w:pPr>
      <w:r>
        <w:rPr>
          <w:b w:val="0"/>
        </w:rPr>
        <w:t>• Let's look at the rules of transformation: While changing the narration of an imperative sentence, we need to follow the given steps:</w:t>
      </w:r>
    </w:p>
    <w:p>
      <w:pPr>
        <w:spacing w:before="0"/>
      </w:pPr>
      <w:r>
        <w:rPr>
          <w:b w:val="0"/>
        </w:rPr>
        <w:t>• The conjunction 'to' should be used in place of a comma (,) and inverted commas (“ ”).</w:t>
      </w:r>
    </w:p>
    <w:p>
      <w:pPr>
        <w:spacing w:before="0"/>
      </w:pPr>
      <w:r>
        <w:rPr>
          <w:b w:val="0"/>
        </w:rPr>
        <w:t>• 'said to' will be changed into 'told'.</w:t>
      </w:r>
    </w:p>
    <w:p>
      <w:pPr>
        <w:spacing w:before="0"/>
      </w:pPr>
      <w:r>
        <w:rPr>
          <w:b w:val="0"/>
        </w:rPr>
        <w:t>• 'to' is followed by 'V1'.</w:t>
      </w:r>
    </w:p>
    <w:p>
      <w:pPr>
        <w:spacing w:before="0"/>
      </w:pPr>
      <w:r>
        <w:rPr>
          <w:b w:val="0"/>
        </w:rPr>
        <w:t>• The second person 'your' will be changed into the third person 'her' i.e. according to the object of the reporting verb.</w:t>
      </w:r>
    </w:p>
    <w:p>
      <w:pPr>
        <w:spacing w:before="0"/>
      </w:pPr>
      <w:r>
        <w:rPr>
          <w:b w:val="0"/>
        </w:rPr>
        <w:t>• Lastly, the adverb 'now' will be changed into 'then'.</w:t>
      </w:r>
    </w:p>
    <w:p>
      <w:pPr>
        <w:spacing w:before="0"/>
      </w:pPr>
      <w:r>
        <w:rPr>
          <w:b w:val="0"/>
        </w:rPr>
        <w:t>• Example: The queen said to his servant, "Cook me some delicious food today." (Direct Speech)</w:t>
      </w:r>
    </w:p>
    <w:p>
      <w:pPr>
        <w:spacing w:before="0"/>
      </w:pPr>
      <w:r>
        <w:rPr>
          <w:b w:val="0"/>
        </w:rPr>
        <w:t>• The queen ordered his servant to cook her some delicious food that day. (Indirect Speech)</w:t>
      </w:r>
    </w:p>
    <w:p>
      <w:pPr>
        <w:spacing w:before="0"/>
      </w:pPr>
      <w:r>
        <w:rPr>
          <w:b w:val="0"/>
        </w:rPr>
        <w:t>• Therefore, as per the points mentioned above, we find that the correct answer is Option 4.</w:t>
      </w:r>
    </w:p>
    <w:p>
      <w:pPr>
        <w:spacing w:before="0"/>
      </w:pPr>
      <w:r>
        <w:rPr>
          <w:b w:val="0"/>
        </w:rPr>
        <w:t>• Imperative sentence का narration बदलते समय, हमें दिए गए steps का पालन करना होगा: Conjunction 'to' का प्रयोग comma (,) और inverted commas (" ") के बजाय किया जाता है।</w:t>
      </w:r>
    </w:p>
    <w:p>
      <w:pPr>
        <w:spacing w:before="0"/>
      </w:pPr>
      <w:r>
        <w:rPr>
          <w:b w:val="0"/>
        </w:rPr>
        <w:t>• 'Said to' को 'ordered/ requested/ advised/ urged/ forbade, etc.' में बदल दिया गया है।</w:t>
      </w:r>
    </w:p>
    <w:p>
      <w:pPr>
        <w:spacing w:before="0"/>
      </w:pPr>
      <w:r>
        <w:rPr>
          <w:b w:val="0"/>
        </w:rPr>
        <w:t>• 'to' के बाद 'v1' आता है।</w:t>
      </w:r>
    </w:p>
    <w:p>
      <w:pPr>
        <w:spacing w:before="0"/>
      </w:pPr>
      <w:r>
        <w:rPr>
          <w:b w:val="0"/>
        </w:rPr>
        <w:t>• The second person 'your' को third person 'her' में बदल दिया जाता है यानी reporting verb के object के अनुसार।</w:t>
      </w:r>
    </w:p>
    <w:p>
      <w:pPr>
        <w:spacing w:before="0"/>
      </w:pPr>
      <w:r>
        <w:rPr>
          <w:b w:val="0"/>
        </w:rPr>
        <w:t>• Example: The queen said to his servant, "Cook me some delicious food today." (Direct Speech)</w:t>
      </w:r>
    </w:p>
    <w:p>
      <w:pPr>
        <w:spacing w:before="0"/>
      </w:pPr>
      <w:r>
        <w:rPr>
          <w:b w:val="0"/>
        </w:rPr>
        <w:t>• The queen ordered his servant to cook her some delicious food that day. (Indirect Speech)</w:t>
      </w:r>
    </w:p>
    <w:p>
      <w:pPr>
        <w:spacing w:before="0"/>
      </w:pPr>
      <w:r>
        <w:rPr>
          <w:b w:val="0"/>
        </w:rPr>
        <w:t>• इसलिए, ऊपर वर्णित बिंदुओं के अनुसार, हम पाते हैं कि सही उत्तर विकल्प 4 है।</w:t>
      </w:r>
    </w:p>
    <w:p>
      <w:pPr>
        <w:spacing w:before="0"/>
      </w:pPr>
      <w:r>
        <w:rPr>
          <w:b w:val="0"/>
        </w:rPr>
        <w:t>• Change in adverbs and determines in Direct To Indirect Speech.</w:t>
      </w:r>
    </w:p>
    <w:p>
      <w:pPr>
        <w:spacing w:before="0"/>
      </w:pPr>
      <w:r>
        <w:rPr>
          <w:b w:val="0"/>
        </w:rPr>
        <w:t>• The following table will enable us to know how tense changes into Indirect speech:</w:t>
      </w:r>
    </w:p>
    <w:p>
      <w:pPr>
        <w:spacing w:before="0"/>
      </w:pPr>
      <w:r>
        <w:rPr>
          <w:b w:val="0"/>
        </w:rPr>
      </w:r>
    </w:p>
    <w:p>
      <w:pPr>
        <w:spacing w:after="100" w:line="360" w:lineRule="auto" w:before="0"/>
      </w:pPr>
      <w:r>
        <w:rPr>
          <w:b w:val="0"/>
        </w:rPr>
        <w:t>21. Select the option that expresses the given sentence in indirect speech. He said, "It's been raining since last night."</w:t>
      </w:r>
    </w:p>
    <w:p>
      <w:pPr>
        <w:spacing w:before="0"/>
      </w:pPr>
      <w:r>
        <w:rPr>
          <w:b w:val="0"/>
        </w:rPr>
      </w:r>
    </w:p>
    <w:p>
      <w:pPr>
        <w:spacing w:after="100" w:before="0"/>
      </w:pPr>
      <w:r>
        <w:rPr>
          <w:b w:val="0"/>
        </w:rPr>
        <w:t>A. He said that it had rained since last night.</w:t>
      </w:r>
    </w:p>
    <w:p>
      <w:pPr>
        <w:spacing w:after="100" w:before="0"/>
      </w:pPr>
      <w:r>
        <w:rPr>
          <w:b w:val="0"/>
        </w:rPr>
        <w:t>B. He said that it had been raining since the night before.</w:t>
      </w:r>
    </w:p>
    <w:p>
      <w:pPr>
        <w:spacing w:after="100" w:before="0"/>
      </w:pPr>
      <w:r>
        <w:rPr>
          <w:b w:val="0"/>
        </w:rPr>
        <w:t>C. He's said that it had been raining since yesterday.</w:t>
      </w:r>
    </w:p>
    <w:p>
      <w:pPr>
        <w:spacing w:after="100" w:before="0"/>
      </w:pPr>
      <w:r>
        <w:rPr>
          <w:b w:val="0"/>
        </w:rPr>
        <w:t>D. He said that it's raining since last night.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He said that it had been raining since the night before. The structure is: subject + has/have + been + verb (ing) + object (Present Perfect continuous). So, the reported speech must be in the Past Perfect Continuous. The structure is: subject + had + been + verb (ing) + object.</w:t>
      </w:r>
    </w:p>
    <w:p>
      <w:pPr>
        <w:spacing w:before="0"/>
      </w:pPr>
      <w:r>
        <w:rPr>
          <w:b w:val="0"/>
        </w:rPr>
      </w:r>
    </w:p>
    <w:p>
      <w:pPr>
        <w:spacing w:after="100" w:line="360" w:lineRule="auto" w:before="0"/>
      </w:pPr>
      <w:r>
        <w:rPr>
          <w:b w:val="0"/>
        </w:rPr>
        <w:t>22. Select the option that expresses the given sentence in reported speech. She said, "I did not enjoy the trip to Goa due to continuous rains."</w:t>
      </w:r>
    </w:p>
    <w:p>
      <w:pPr>
        <w:spacing w:before="0"/>
      </w:pPr>
      <w:r>
        <w:rPr>
          <w:b w:val="0"/>
        </w:rPr>
      </w:r>
    </w:p>
    <w:p>
      <w:pPr>
        <w:spacing w:after="100" w:before="0"/>
      </w:pPr>
      <w:r>
        <w:rPr>
          <w:b w:val="0"/>
        </w:rPr>
        <w:t>A. She said that she had not enjoyed the trip to Goa due to continuous rains.</w:t>
      </w:r>
    </w:p>
    <w:p>
      <w:pPr>
        <w:spacing w:after="100" w:before="0"/>
      </w:pPr>
      <w:r>
        <w:rPr>
          <w:b w:val="0"/>
        </w:rPr>
        <w:t>B. She said that I had not enjoyed the trip to Goa due to continuous rains.</w:t>
      </w:r>
    </w:p>
    <w:p>
      <w:pPr>
        <w:spacing w:after="100" w:before="0"/>
      </w:pPr>
      <w:r>
        <w:rPr>
          <w:b w:val="0"/>
        </w:rPr>
        <w:t>C. She said that she did not enjoy the trip to Goa due to continuous rains.</w:t>
      </w:r>
    </w:p>
    <w:p>
      <w:pPr>
        <w:spacing w:after="100" w:before="0"/>
      </w:pPr>
      <w:r>
        <w:rPr>
          <w:b w:val="0"/>
        </w:rPr>
        <w:t>D. She said that I did not enjoy the trip to Goa due to continuous rains.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'She said that she had not enjoyed the trip to Goa due to continuous rains'. Key Points Correct Sentence: She said that she had not enjoyed the trip to Goa due to continuous rains. Hinglish</w:t>
      </w:r>
    </w:p>
    <w:p>
      <w:pPr>
        <w:spacing w:before="0"/>
      </w:pPr>
      <w:r>
        <w:rPr>
          <w:b w:val="0"/>
        </w:rPr>
        <w:t>• The given sentence is in Direct Speech. As per the given question, we have to change it into Indirect Speech.</w:t>
      </w:r>
    </w:p>
    <w:p>
      <w:pPr>
        <w:spacing w:before="0"/>
      </w:pPr>
      <w:r>
        <w:rPr>
          <w:b w:val="0"/>
        </w:rPr>
        <w:t>• The process of transformation is as follows: In the given sentence the reporting verb has no object. Hence, 'said' will not be changed.</w:t>
      </w:r>
    </w:p>
    <w:p>
      <w:pPr>
        <w:spacing w:before="0"/>
      </w:pPr>
      <w:r>
        <w:rPr>
          <w:b w:val="0"/>
        </w:rPr>
        <w:t>• Comma and inverted commas will be removed.</w:t>
      </w:r>
    </w:p>
    <w:p>
      <w:pPr>
        <w:spacing w:before="0"/>
      </w:pPr>
      <w:r>
        <w:rPr>
          <w:b w:val="0"/>
        </w:rPr>
        <w:t>• The conjunction 'that' will be added.</w:t>
      </w:r>
    </w:p>
    <w:p>
      <w:pPr>
        <w:spacing w:before="0"/>
      </w:pPr>
      <w:r>
        <w:rPr>
          <w:b w:val="0"/>
        </w:rPr>
        <w:t>• 'I' will be changed into 'she' because the first person pronoun is changed according to the subject of the reporting verb.</w:t>
      </w:r>
    </w:p>
    <w:p>
      <w:pPr>
        <w:spacing w:before="0"/>
      </w:pPr>
      <w:r>
        <w:rPr>
          <w:b w:val="0"/>
        </w:rPr>
        <w:t>• 'did not enjoy' will be changed into 'had not enjoyed' because the simple past tense changes into the past perfect tense.</w:t>
      </w:r>
    </w:p>
    <w:p>
      <w:pPr>
        <w:spacing w:before="0"/>
      </w:pPr>
      <w:r>
        <w:rPr>
          <w:b w:val="0"/>
        </w:rPr>
        <w:t>• दिया गया वाक्य Direct Speech में है। दिए गए प्रश्न के अनुसार हमें इसे Indirect Speech में बदलना है।</w:t>
      </w:r>
    </w:p>
    <w:p>
      <w:pPr>
        <w:spacing w:before="0"/>
      </w:pPr>
      <w:r>
        <w:rPr>
          <w:b w:val="0"/>
        </w:rPr>
        <w:t>• परिवर्तन की प्रक्रिया इस प्रकार है: दिए गए वाक्य में reporting verb का कोई object नहीं है। इसलिए, 'said' नहीं बदला जाएगा।</w:t>
      </w:r>
    </w:p>
    <w:p>
      <w:pPr>
        <w:spacing w:before="0"/>
      </w:pPr>
      <w:r>
        <w:rPr>
          <w:b w:val="0"/>
        </w:rPr>
        <w:t>• अल्पविराम और उल्टे अल्पविराम हटा दिए जाएंगे।</w:t>
      </w:r>
    </w:p>
    <w:p>
      <w:pPr>
        <w:spacing w:before="0"/>
      </w:pPr>
      <w:r>
        <w:rPr>
          <w:b w:val="0"/>
        </w:rPr>
        <w:t>• संयोजन 'that' जोड़ा जाएगा।</w:t>
      </w:r>
    </w:p>
    <w:p>
      <w:pPr>
        <w:spacing w:before="0"/>
      </w:pPr>
      <w:r>
        <w:rPr>
          <w:b w:val="0"/>
        </w:rPr>
        <w:t>• 'did not enjoy' को 'had not enjoyed' में बदल दिया जाएगा क्योंकि 'simple past tense' 'past perfect tense' में बदल जाता है।</w:t>
      </w:r>
    </w:p>
    <w:p>
      <w:pPr>
        <w:spacing w:before="0"/>
      </w:pPr>
      <w:r>
        <w:rPr>
          <w:b w:val="0"/>
        </w:rPr>
      </w:r>
    </w:p>
    <w:p>
      <w:pPr>
        <w:spacing w:after="100" w:line="360" w:lineRule="auto" w:before="0"/>
      </w:pPr>
      <w:r>
        <w:rPr>
          <w:b w:val="0"/>
        </w:rPr>
        <w:t>23. Directions: Select the correct indirect form of the given sentence. Anju said to Vijaya, "You can stay with us whenever you are in Delhi."</w:t>
      </w:r>
    </w:p>
    <w:p>
      <w:pPr>
        <w:spacing w:before="0"/>
      </w:pPr>
      <w:r>
        <w:rPr>
          <w:b w:val="0"/>
        </w:rPr>
      </w:r>
    </w:p>
    <w:p>
      <w:pPr>
        <w:spacing w:after="100" w:before="0"/>
      </w:pPr>
      <w:r>
        <w:rPr>
          <w:b w:val="0"/>
        </w:rPr>
        <w:t>A. Anju told Vijaya that she could stay with them whenever she was in Delhi</w:t>
      </w:r>
    </w:p>
    <w:p>
      <w:pPr>
        <w:spacing w:after="100" w:before="0"/>
      </w:pPr>
      <w:r>
        <w:rPr>
          <w:b w:val="0"/>
        </w:rPr>
        <w:t>B. Anju told Vijaya that you can stay with us whenever you are in Delhi</w:t>
      </w:r>
    </w:p>
    <w:p>
      <w:pPr>
        <w:spacing w:after="100" w:before="0"/>
      </w:pPr>
      <w:r>
        <w:rPr>
          <w:b w:val="0"/>
        </w:rPr>
        <w:t>C. Anju told Vijaya that she can stay with us whenever she is in Delhi</w:t>
      </w:r>
    </w:p>
    <w:p>
      <w:pPr>
        <w:spacing w:after="100" w:before="0"/>
      </w:pPr>
      <w:r>
        <w:rPr>
          <w:b w:val="0"/>
        </w:rPr>
        <w:t>D. Anju told Vijaya that she could stay with them whenever you were in Delhi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Anju told Vijaya that she could stay with them whenever she was in Delhi. Key Points Hence, the correct answer is option 1. Additional Information Hinglish अत: सही उत्तर विकल्प 1 है।</w:t>
      </w:r>
    </w:p>
    <w:p>
      <w:pPr>
        <w:spacing w:before="0"/>
      </w:pPr>
      <w:r>
        <w:rPr>
          <w:b w:val="0"/>
        </w:rPr>
        <w:t>• The given sentence is a direct speech.</w:t>
      </w:r>
    </w:p>
    <w:p>
      <w:pPr>
        <w:spacing w:before="0"/>
      </w:pPr>
      <w:r>
        <w:rPr>
          <w:b w:val="0"/>
        </w:rPr>
        <w:t>• The basic rules for changing or converting direct speech into indirect speech: The commas, inverted commas are removed, and 'that' is added, also, ''said to'' becomes 'told'.</w:t>
      </w:r>
    </w:p>
    <w:p>
      <w:pPr>
        <w:spacing w:before="0"/>
      </w:pPr>
      <w:r>
        <w:rPr>
          <w:b w:val="0"/>
        </w:rPr>
        <w:t>• The second-person pronoun 'You' becomes the third-person pronoun 'she' and the first-person pronoun 'us' becomes the third-person pronoun 'them'.</w:t>
      </w:r>
    </w:p>
    <w:p>
      <w:pPr>
        <w:spacing w:before="0"/>
      </w:pPr>
      <w:r>
        <w:rPr>
          <w:b w:val="0"/>
        </w:rPr>
        <w:t>• The present simple tense format 'Subject + V1 (can) + Object' will be changed into the past simple tense format 'Subject + V2 (could) + Object'.</w:t>
      </w:r>
    </w:p>
    <w:p>
      <w:pPr>
        <w:spacing w:before="0"/>
      </w:pPr>
      <w:r>
        <w:rPr>
          <w:b w:val="0"/>
        </w:rPr>
        <w:t>• The present simple tense format 'Subject + V1 (are) + Object' will be changed into the past simple tense format 'Subject + V2 (was) + Object'.</w:t>
      </w:r>
    </w:p>
    <w:p>
      <w:pPr>
        <w:spacing w:before="0"/>
      </w:pPr>
      <w:r>
        <w:rPr>
          <w:b w:val="0"/>
        </w:rPr>
        <w:t>• The following table will enable us to know how tense changes into Indirect speech:- Direct Speech Indirect Speech Present simple (Subject +V1st + Object) Past simple (Subject +V2 + Object) Present continuous (Subject +is/am/are+V1 +ing+ Object) Past Continuous (Subject +was/were+V1 +ing+ Object) Present perfect (Subject + has/have+V3+Object) Past perfect (Subject+had+V3+Object) Past simple (Subject+V2+Object) Past perfect (Subject+had+V3+Object) Past Continuous (Subject +was/were+V1+ing+ Object) Past perfect continuous (Subject+had been+V1 +ing+ Object) Future simple (Subject+ will/shall+V1+object) Present Conditional (Subject+would+V1+object) Future Continuous (Subject +will/shall+be+V1 +ing+ Object) Conditional Continuous (Subject +would+be+V1 +ing+ Object)</w:t>
      </w:r>
    </w:p>
    <w:p>
      <w:pPr>
        <w:spacing w:before="0"/>
      </w:pPr>
      <w:r>
        <w:rPr>
          <w:b w:val="0"/>
        </w:rPr>
        <w:t>• दिया गया वाक्य direct speech है।</w:t>
      </w:r>
    </w:p>
    <w:p>
      <w:pPr>
        <w:spacing w:before="0"/>
      </w:pPr>
      <w:r>
        <w:rPr>
          <w:b w:val="0"/>
        </w:rPr>
        <w:t>• Direct speech को indirect speech में बदलने या बदलने के लिए बुनियादी नियम: Commas, inverted commas हटा दिए जाते हैं और 'that' जोड़ा जाता है और 'said to', 'told' बन जाता है।</w:t>
      </w:r>
    </w:p>
    <w:p>
      <w:pPr>
        <w:spacing w:before="0"/>
      </w:pPr>
      <w:r>
        <w:rPr>
          <w:b w:val="0"/>
        </w:rPr>
        <w:t>• The second-person pronoun 'You', third-person pronoun 'she' बन जाता है और the first-person pronoun 'us', the third-person pronoun 'them' बन जाता है।</w:t>
      </w:r>
    </w:p>
    <w:p>
      <w:pPr>
        <w:spacing w:before="0"/>
      </w:pPr>
      <w:r>
        <w:rPr>
          <w:b w:val="0"/>
        </w:rPr>
        <w:t>• Present simple tense format 'Subject + V1 (can) + Object' को past simple tense format 'Subject + V2 (could) + Object' में बदल दिया जाएगा।</w:t>
      </w:r>
    </w:p>
    <w:p>
      <w:pPr>
        <w:spacing w:before="0"/>
      </w:pPr>
      <w:r>
        <w:rPr>
          <w:b w:val="0"/>
        </w:rPr>
        <w:t>• Present simple tense format 'Subject + V1 (are) + Object' को past simple tense format 'Subject + V2 (was) + Object' में बदल दिया जाएगा।</w:t>
      </w:r>
    </w:p>
    <w:p>
      <w:pPr>
        <w:spacing w:before="0"/>
      </w:pPr>
      <w:r>
        <w:rPr>
          <w:b w:val="0"/>
        </w:rPr>
      </w:r>
    </w:p>
    <w:p>
      <w:pPr>
        <w:spacing w:after="100" w:line="360" w:lineRule="auto" w:before="0"/>
      </w:pPr>
      <w:r>
        <w:rPr>
          <w:b w:val="0"/>
        </w:rPr>
        <w:t>24. Select the option that expresses the given sentence in reported speech. Mother said to her, “I expected a better result from you.”</w:t>
      </w:r>
    </w:p>
    <w:p>
      <w:pPr>
        <w:spacing w:before="0"/>
      </w:pPr>
      <w:r>
        <w:rPr>
          <w:b w:val="0"/>
        </w:rPr>
      </w:r>
    </w:p>
    <w:p>
      <w:pPr>
        <w:spacing w:after="100" w:before="0"/>
      </w:pPr>
      <w:r>
        <w:rPr>
          <w:b w:val="0"/>
        </w:rPr>
        <w:t>A. Mother told her that she was expecting a better result from you.</w:t>
      </w:r>
    </w:p>
    <w:p>
      <w:pPr>
        <w:spacing w:after="100" w:before="0"/>
      </w:pPr>
      <w:r>
        <w:rPr>
          <w:b w:val="0"/>
        </w:rPr>
        <w:t>B. Mother told her that she expected a better result from you.</w:t>
      </w:r>
    </w:p>
    <w:p>
      <w:pPr>
        <w:spacing w:after="100" w:before="0"/>
      </w:pPr>
      <w:r>
        <w:rPr>
          <w:b w:val="0"/>
        </w:rPr>
        <w:t>C. Mother told her that she expected a better result from her.</w:t>
      </w:r>
    </w:p>
    <w:p>
      <w:pPr>
        <w:spacing w:after="100" w:before="0"/>
      </w:pPr>
      <w:r>
        <w:rPr>
          <w:b w:val="0"/>
        </w:rPr>
        <w:t>D. Mother told her that she had expected a better result from her.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Assertive sentence. The reporting verb 'said' changes to 'told'. The conjunction 'that' is used in place of commas and inverted commas. Both the first person 'I' and the second person 'you' in the direct speech should be changed to third person 'she' and 'her' respectively. Past tense is changed to past perfect tense.</w:t>
      </w:r>
    </w:p>
    <w:p>
      <w:pPr>
        <w:spacing w:before="0"/>
      </w:pPr>
      <w:r>
        <w:rPr>
          <w:b w:val="0"/>
        </w:rPr>
      </w:r>
    </w:p>
    <w:p>
      <w:pPr>
        <w:spacing w:after="100" w:line="360" w:lineRule="auto" w:before="0"/>
      </w:pPr>
      <w:r>
        <w:rPr>
          <w:b w:val="0"/>
        </w:rPr>
        <w:t>25. Select the option that expresses the given sentence in indirect speech. Sneha said to me, “I was watching TV.”</w:t>
      </w:r>
    </w:p>
    <w:p>
      <w:pPr>
        <w:spacing w:before="0"/>
      </w:pPr>
      <w:r>
        <w:rPr>
          <w:b w:val="0"/>
        </w:rPr>
      </w:r>
    </w:p>
    <w:p>
      <w:pPr>
        <w:spacing w:after="100" w:before="0"/>
      </w:pPr>
      <w:r>
        <w:rPr>
          <w:b w:val="0"/>
        </w:rPr>
        <w:t>A. Sneha told me that she was watching TV.</w:t>
      </w:r>
    </w:p>
    <w:p>
      <w:pPr>
        <w:spacing w:after="100" w:before="0"/>
      </w:pPr>
      <w:r>
        <w:rPr>
          <w:b w:val="0"/>
        </w:rPr>
        <w:t>B. Sneha said to me that I was watching TV.</w:t>
      </w:r>
    </w:p>
    <w:p>
      <w:pPr>
        <w:spacing w:after="100" w:before="0"/>
      </w:pPr>
      <w:r>
        <w:rPr>
          <w:b w:val="0"/>
        </w:rPr>
        <w:t>C. Sneha told me that she had been watching TV.</w:t>
      </w:r>
    </w:p>
    <w:p>
      <w:pPr>
        <w:spacing w:after="100" w:before="0"/>
      </w:pPr>
      <w:r>
        <w:rPr>
          <w:b w:val="0"/>
        </w:rPr>
        <w:t>D. Sneha told me that I was watching TV.</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option3) i.e., 'Sneha told methat she had been watching TV.' Key Points</w:t>
      </w:r>
    </w:p>
    <w:p>
      <w:pPr>
        <w:spacing w:before="0"/>
      </w:pPr>
      <w:r>
        <w:rPr>
          <w:b w:val="0"/>
        </w:rPr>
        <w:t>• The given sentence is an assertive sentence.</w:t>
      </w:r>
    </w:p>
    <w:p>
      <w:pPr>
        <w:spacing w:before="0"/>
      </w:pPr>
      <w:r>
        <w:rPr>
          <w:b w:val="0"/>
        </w:rPr>
        <w:t>• While changing the narration of an assertive sentence, we need to follow steps The reporting verb said is changed to told.</w:t>
      </w:r>
    </w:p>
    <w:p>
      <w:pPr>
        <w:spacing w:before="0"/>
      </w:pPr>
      <w:r>
        <w:rPr>
          <w:b w:val="0"/>
        </w:rPr>
        <w:t>• The conjunction 'that' is used in place of commas and inverted commas.</w:t>
      </w:r>
    </w:p>
    <w:p>
      <w:pPr>
        <w:spacing w:before="0"/>
      </w:pPr>
      <w:r>
        <w:rPr>
          <w:b w:val="0"/>
        </w:rPr>
        <w:t>• The first person 'I' will be changed into 'she' and the first person 'me' will be unchanged.</w:t>
      </w:r>
    </w:p>
    <w:p>
      <w:pPr>
        <w:spacing w:before="0"/>
      </w:pPr>
      <w:r>
        <w:rPr>
          <w:b w:val="0"/>
        </w:rPr>
        <w:t>• The verb (was watching) is in the past continuous tense form in the given sentence.</w:t>
      </w:r>
    </w:p>
    <w:p>
      <w:pPr>
        <w:spacing w:before="0"/>
      </w:pPr>
      <w:r>
        <w:rPr>
          <w:b w:val="0"/>
        </w:rPr>
        <w:t>• This changes to past perfect continuous form (had been watching) in the indirect speech.</w:t>
      </w:r>
    </w:p>
    <w:p>
      <w:pPr>
        <w:spacing w:before="0"/>
      </w:pPr>
      <w:r>
        <w:rPr>
          <w:b w:val="0"/>
        </w:rPr>
        <w:t>• Eventually, we will get the final sentence- " Sneha told me that she had been watching TV."</w:t>
      </w:r>
    </w:p>
    <w:p>
      <w:pPr>
        <w:spacing w:before="0"/>
      </w:pPr>
      <w:r>
        <w:rPr>
          <w:b w:val="0"/>
        </w:rPr>
      </w:r>
    </w:p>
    <w:p>
      <w:pPr>
        <w:spacing w:after="100" w:line="360" w:lineRule="auto" w:before="0"/>
      </w:pPr>
      <w:r>
        <w:rPr>
          <w:b w:val="0"/>
        </w:rPr>
        <w:t>26. Select the option that expresses the given sentence in indirect speech. My mother said to my sister, “Did you receive a mail from your teacher?”</w:t>
      </w:r>
    </w:p>
    <w:p>
      <w:pPr>
        <w:spacing w:before="0"/>
      </w:pPr>
      <w:r>
        <w:rPr>
          <w:b w:val="0"/>
        </w:rPr>
      </w:r>
    </w:p>
    <w:p>
      <w:pPr>
        <w:spacing w:after="100" w:before="0"/>
      </w:pPr>
      <w:r>
        <w:rPr>
          <w:b w:val="0"/>
        </w:rPr>
        <w:t>A. My mother told my sister that did she receive a mail from her teacher.</w:t>
      </w:r>
    </w:p>
    <w:p>
      <w:pPr>
        <w:spacing w:after="100" w:before="0"/>
      </w:pPr>
      <w:r>
        <w:rPr>
          <w:b w:val="0"/>
        </w:rPr>
        <w:t>B. My mother said to my sister whether did she receive a mail from her teacher.</w:t>
      </w:r>
    </w:p>
    <w:p>
      <w:pPr>
        <w:spacing w:after="100" w:before="0"/>
      </w:pPr>
      <w:r>
        <w:rPr>
          <w:b w:val="0"/>
        </w:rPr>
        <w:t>C. My mother asked my sister if she had received a mail from her teacher.</w:t>
      </w:r>
    </w:p>
    <w:p>
      <w:pPr>
        <w:spacing w:after="100" w:before="0"/>
      </w:pPr>
      <w:r>
        <w:rPr>
          <w:b w:val="0"/>
        </w:rPr>
        <w:t>D. My mother advised my sister if did she received a mail from her teacher.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Here the correct answer is My mother asked my sister if she had received a mail from her teacher. Key Points Correct Indirect Speech: My mother asked my sister if she had received a mail from her teacher.</w:t>
      </w:r>
    </w:p>
    <w:p>
      <w:pPr>
        <w:spacing w:before="0"/>
      </w:pPr>
      <w:r>
        <w:rPr>
          <w:b w:val="0"/>
        </w:rPr>
        <w:t>• The given interrogative sentence is in the direct speech.</w:t>
      </w:r>
    </w:p>
    <w:p>
      <w:pPr>
        <w:spacing w:before="0"/>
      </w:pPr>
      <w:r>
        <w:rPr>
          <w:b w:val="0"/>
        </w:rPr>
        <w:t>• The rules of Direct and Indirect speech for interrogative sentence conversions.</w:t>
      </w:r>
    </w:p>
    <w:p>
      <w:pPr>
        <w:spacing w:before="0"/>
      </w:pPr>
      <w:r>
        <w:rPr>
          <w:b w:val="0"/>
        </w:rPr>
        <w:t>• Inverted commas are removed in indirect speech.</w:t>
      </w:r>
    </w:p>
    <w:p>
      <w:pPr>
        <w:spacing w:before="0"/>
      </w:pPr>
      <w:r>
        <w:rPr>
          <w:b w:val="0"/>
        </w:rPr>
        <w:t>• The reporting verb 'said/said to' is changed to "asked, demanded, ordered, enquired" as per the nature of the sentence.</w:t>
      </w:r>
    </w:p>
    <w:p>
      <w:pPr>
        <w:spacing w:before="0"/>
      </w:pPr>
      <w:r>
        <w:rPr>
          <w:b w:val="0"/>
        </w:rPr>
        <w:t>• The first person in the reported speech changes according to the subject of reporting speech.</w:t>
      </w:r>
    </w:p>
    <w:p>
      <w:pPr>
        <w:spacing w:before="0"/>
      </w:pPr>
      <w:r>
        <w:rPr>
          <w:b w:val="0"/>
        </w:rPr>
        <w:t>• In Reported Speech change of the second person depends on the object of reporting speech.</w:t>
      </w:r>
    </w:p>
    <w:p>
      <w:pPr>
        <w:spacing w:before="0"/>
      </w:pPr>
      <w:r>
        <w:rPr>
          <w:b w:val="0"/>
        </w:rPr>
        <w:t>• The third person remains unchanged.</w:t>
      </w:r>
    </w:p>
    <w:p>
      <w:pPr>
        <w:spacing w:before="0"/>
      </w:pPr>
      <w:r>
        <w:rPr>
          <w:b w:val="0"/>
        </w:rPr>
        <w:t>• 'Your' changes to 'her'.</w:t>
      </w:r>
    </w:p>
    <w:p>
      <w:pPr>
        <w:spacing w:before="0"/>
      </w:pPr>
      <w:r>
        <w:rPr>
          <w:b w:val="0"/>
        </w:rPr>
        <w:t>• To make the indirect speech for questions that can be answered in YES/NO, the word "if" or "whether" is used before the reported speech within the sentence.</w:t>
      </w:r>
    </w:p>
    <w:p>
      <w:pPr>
        <w:spacing w:before="0"/>
      </w:pPr>
      <w:r>
        <w:rPr>
          <w:b w:val="0"/>
        </w:rPr>
        <w:t>• Simple Past Tense 'did receive' changes to past perfect tense 'had received'.</w:t>
      </w:r>
    </w:p>
    <w:p>
      <w:pPr>
        <w:spacing w:before="0"/>
      </w:pPr>
      <w:r>
        <w:rPr>
          <w:b w:val="0"/>
        </w:rPr>
        <w:t>• Thus, the correct answer is Option 3.</w:t>
      </w:r>
    </w:p>
    <w:p>
      <w:pPr>
        <w:spacing w:before="0"/>
      </w:pPr>
      <w:r>
        <w:rPr>
          <w:b w:val="0"/>
        </w:rPr>
      </w:r>
    </w:p>
    <w:p>
      <w:pPr>
        <w:spacing w:after="100" w:line="360" w:lineRule="auto" w:before="0"/>
      </w:pPr>
      <w:r>
        <w:rPr>
          <w:b w:val="0"/>
        </w:rPr>
        <w:t>27. Select the option that expresses the given sentence in reported speech. "Whom did you see at the shopping mall today?” I asked my daughter.</w:t>
      </w:r>
    </w:p>
    <w:p>
      <w:pPr>
        <w:spacing w:before="0"/>
      </w:pPr>
      <w:r>
        <w:rPr>
          <w:b w:val="0"/>
        </w:rPr>
      </w:r>
    </w:p>
    <w:p>
      <w:pPr>
        <w:spacing w:after="100" w:before="0"/>
      </w:pPr>
      <w:r>
        <w:rPr>
          <w:b w:val="0"/>
        </w:rPr>
        <w:t>A. I asked my daughter that whom did she saw at the shopping mall that day.</w:t>
      </w:r>
    </w:p>
    <w:p>
      <w:pPr>
        <w:spacing w:after="100" w:before="0"/>
      </w:pPr>
      <w:r>
        <w:rPr>
          <w:b w:val="0"/>
        </w:rPr>
        <w:t>B. I asked my daughter who she has seen at the shopping mall today.</w:t>
      </w:r>
    </w:p>
    <w:p>
      <w:pPr>
        <w:spacing w:after="100" w:before="0"/>
      </w:pPr>
      <w:r>
        <w:rPr>
          <w:b w:val="0"/>
        </w:rPr>
        <w:t>C. I asked my daughter that whom she saw at the shopping mall on that day.</w:t>
      </w:r>
    </w:p>
    <w:p>
      <w:pPr>
        <w:spacing w:after="100" w:before="0"/>
      </w:pPr>
      <w:r>
        <w:rPr>
          <w:b w:val="0"/>
        </w:rPr>
        <w:t>D. I asked my daughter whom she had seen at the shopping mall that day.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'I asked my daughter whom she had seen at the shopping mall that day.' Key Points The correct sentence: I asked my daughter whom she had seen at the shopping mall that day. Additional Information Direct Speech Indirect Speech Simple present (subject+v1+Object) Simple Past (Subject+v2+Object) Present Continuous (Subject+is/am/are+v1+ing+Object) Past Continuous (Subject+was/were+v1+ing+Object) Present Perfect (Subject+has/have+v3+Object) Past Perfect (Subject+had+v3+Object) Simple past (Subject+v2+Object) Past Perfect (Subject+had+v3+Object) Past Continuous (Subject+was/were+v1+ing+Object) Past Perfect Continuous (Subject+had been+v1+ing+Object) Simple Future (Subject+will/shall+v1+Object) Present Conditional (Subject+would+v1+Object) Future Continuous (Subject+will/shall+v1+ing+Object) Conditional Continuous (Subject+would+be+v1+ing+Object</w:t>
      </w:r>
    </w:p>
    <w:p>
      <w:pPr>
        <w:spacing w:before="0"/>
      </w:pPr>
      <w:r>
        <w:rPr>
          <w:b w:val="0"/>
        </w:rPr>
        <w:t>• The given sentence is interrogative simple past direct speech.</w:t>
      </w:r>
    </w:p>
    <w:p>
      <w:pPr>
        <w:spacing w:before="0"/>
      </w:pPr>
      <w:r>
        <w:rPr>
          <w:b w:val="0"/>
        </w:rPr>
        <w:t>• Following rules should be kept in mind while converting direct speech into indirect speech: Question mark(?) will be changed into full stop (.).</w:t>
      </w:r>
    </w:p>
    <w:p>
      <w:pPr>
        <w:spacing w:before="0"/>
      </w:pPr>
      <w:r>
        <w:rPr>
          <w:b w:val="0"/>
        </w:rPr>
        <w:t>• The formation of sentences in indirect speech will not be in interrogative form.</w:t>
      </w:r>
    </w:p>
    <w:p>
      <w:pPr>
        <w:spacing w:before="0"/>
      </w:pPr>
      <w:r>
        <w:rPr>
          <w:b w:val="0"/>
        </w:rPr>
        <w:t>• Simple past tense (did + v2) will be changed into past perfect (had + V3). So, 'did see' will change into 'had seen'.</w:t>
      </w:r>
    </w:p>
    <w:p>
      <w:pPr>
        <w:spacing w:before="0"/>
      </w:pPr>
      <w:r>
        <w:rPr>
          <w:b w:val="0"/>
        </w:rPr>
        <w:t>• The second person 'you' will change into 3rd person 'she'.</w:t>
      </w:r>
    </w:p>
    <w:p>
      <w:pPr>
        <w:spacing w:before="0"/>
      </w:pPr>
      <w:r>
        <w:rPr>
          <w:b w:val="0"/>
        </w:rPr>
        <w:t>• Because the question belongs to the WH family, therefore, no conjunction will be used.</w:t>
      </w:r>
    </w:p>
    <w:p>
      <w:pPr>
        <w:spacing w:before="0"/>
      </w:pPr>
      <w:r>
        <w:rPr>
          <w:b w:val="0"/>
        </w:rPr>
        <w:t>• 'Today' will be changed into 'that day'.</w:t>
      </w:r>
    </w:p>
    <w:p>
      <w:pPr>
        <w:spacing w:before="0"/>
      </w:pPr>
      <w:r>
        <w:rPr>
          <w:b w:val="0"/>
        </w:rPr>
        <w:t>• Therefore, from the above explanation, it is clear that option 4 is the correct answer.</w:t>
      </w:r>
    </w:p>
    <w:p>
      <w:pPr>
        <w:spacing w:before="0"/>
      </w:pPr>
      <w:r>
        <w:rPr>
          <w:b w:val="0"/>
        </w:rPr>
      </w:r>
    </w:p>
    <w:p>
      <w:pPr>
        <w:spacing w:after="100" w:line="360" w:lineRule="auto" w:before="0"/>
      </w:pPr>
      <w:r>
        <w:rPr>
          <w:b w:val="0"/>
        </w:rPr>
        <w:t>28. Select the correct indirect form of the given sentence. The lawyer said, "Your case is very complicated."</w:t>
      </w:r>
    </w:p>
    <w:p>
      <w:pPr>
        <w:spacing w:before="0"/>
      </w:pPr>
      <w:r>
        <w:rPr>
          <w:b w:val="0"/>
        </w:rPr>
      </w:r>
    </w:p>
    <w:p>
      <w:pPr>
        <w:spacing w:after="100" w:before="0"/>
      </w:pPr>
      <w:r>
        <w:rPr>
          <w:b w:val="0"/>
        </w:rPr>
        <w:t>A. The lawyer said that my case was very complicated.</w:t>
      </w:r>
    </w:p>
    <w:p>
      <w:pPr>
        <w:spacing w:after="100" w:before="0"/>
      </w:pPr>
      <w:r>
        <w:rPr>
          <w:b w:val="0"/>
        </w:rPr>
        <w:t>B. The lawyer reported that my case is very complicated.</w:t>
      </w:r>
    </w:p>
    <w:p>
      <w:pPr>
        <w:spacing w:after="100" w:before="0"/>
      </w:pPr>
      <w:r>
        <w:rPr>
          <w:b w:val="0"/>
        </w:rPr>
        <w:t>C. The lawyer said that my case had been very complicated.</w:t>
      </w:r>
    </w:p>
    <w:p>
      <w:pPr>
        <w:spacing w:after="100" w:before="0"/>
      </w:pPr>
      <w:r>
        <w:rPr>
          <w:b w:val="0"/>
        </w:rPr>
        <w:t>D. The lawyer warned that your case was very complicated.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sentence is 'Option 1'. Key Points Therefore, the correct sentence is: The lawyer said that my case was very complicated. Additional Information</w:t>
      </w:r>
    </w:p>
    <w:p>
      <w:pPr>
        <w:spacing w:before="0"/>
      </w:pPr>
      <w:r>
        <w:rPr>
          <w:b w:val="0"/>
        </w:rPr>
        <w:t>• In indirect speech, when reporting or narrating someone else's words, we typically shift the tense back one step into the past.</w:t>
      </w:r>
    </w:p>
    <w:p>
      <w:pPr>
        <w:spacing w:before="0"/>
      </w:pPr>
      <w:r>
        <w:rPr>
          <w:b w:val="0"/>
        </w:rPr>
        <w:t>• Therefore, the verb "is" in the original direct speech changes to "was" in the indirect form to maintain the past tense.</w:t>
      </w:r>
    </w:p>
    <w:p>
      <w:pPr>
        <w:spacing w:before="0"/>
      </w:pPr>
      <w:r>
        <w:rPr>
          <w:b w:val="0"/>
        </w:rPr>
        <w:t>• The structure of indirect speech in this case is: Reporting verb (said) + that + subject + past tense of the verb (was) + rest of the sentence.</w:t>
      </w:r>
    </w:p>
    <w:p>
      <w:pPr>
        <w:spacing w:before="0"/>
      </w:pPr>
      <w:r>
        <w:rPr>
          <w:b w:val="0"/>
        </w:rPr>
        <w:t>• Option 2, "The lawyer reported that my case is very complicated," is not correct because it does not reflect the shift of tense required in indirect speech. It uses the present tense "is" instead of the past tense "was."</w:t>
      </w:r>
    </w:p>
    <w:p>
      <w:pPr>
        <w:spacing w:before="0"/>
      </w:pPr>
      <w:r>
        <w:rPr>
          <w:b w:val="0"/>
        </w:rPr>
        <w:t>• Option 3, "The lawyer said that my case had been very complicated," is also not correct. It uses the past perfect tense ("had been") which is not necessary in this context, as the original sentence is already in the present tense.</w:t>
      </w:r>
    </w:p>
    <w:p>
      <w:pPr>
        <w:spacing w:before="0"/>
      </w:pPr>
      <w:r>
        <w:rPr>
          <w:b w:val="0"/>
        </w:rPr>
        <w:t>• Option 4, "The lawyer warned that your case was very complicated," changes the meaning of the original sentence. It introduces the verb "warned" instead of "said," which alters the intention of the lawyer's statement.</w:t>
      </w:r>
    </w:p>
    <w:p>
      <w:pPr>
        <w:spacing w:before="0"/>
      </w:pPr>
      <w:r>
        <w:rPr>
          <w:b w:val="0"/>
        </w:rPr>
      </w:r>
    </w:p>
    <w:p>
      <w:pPr>
        <w:spacing w:after="100" w:line="360" w:lineRule="auto" w:before="0"/>
      </w:pPr>
      <w:r>
        <w:rPr>
          <w:b w:val="0"/>
        </w:rPr>
        <w:t>29. Select the option that expresses the given sentence in indirect speech. She said, “I am going to Delhi to attend my friend’s marriage.”</w:t>
      </w:r>
    </w:p>
    <w:p>
      <w:pPr>
        <w:spacing w:before="0"/>
      </w:pPr>
      <w:r>
        <w:rPr>
          <w:b w:val="0"/>
        </w:rPr>
      </w:r>
    </w:p>
    <w:p>
      <w:pPr>
        <w:spacing w:after="100" w:before="0"/>
      </w:pPr>
      <w:r>
        <w:rPr>
          <w:b w:val="0"/>
        </w:rPr>
        <w:t>A. She said that she was going to Delhi to attend my friend’s marriage.</w:t>
      </w:r>
    </w:p>
    <w:p>
      <w:pPr>
        <w:spacing w:after="100" w:before="0"/>
      </w:pPr>
      <w:r>
        <w:rPr>
          <w:b w:val="0"/>
        </w:rPr>
        <w:t>B. She said that she was going to Delhi to attend our friend’s marriage.</w:t>
      </w:r>
    </w:p>
    <w:p>
      <w:pPr>
        <w:spacing w:after="100" w:before="0"/>
      </w:pPr>
      <w:r>
        <w:rPr>
          <w:b w:val="0"/>
        </w:rPr>
        <w:t>C. She said that I was going to Delhi to attend my friend’s marriage.</w:t>
      </w:r>
    </w:p>
    <w:p>
      <w:pPr>
        <w:spacing w:after="100" w:before="0"/>
      </w:pPr>
      <w:r>
        <w:rPr>
          <w:b w:val="0"/>
        </w:rPr>
        <w:t>D. She said that she was going to Delhi to attend her friend’s marriage.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D. She said that she was going to Delhi to attend her friend’s marriage. The indirect speech requires changing the first-person pronouns "I" and "my" to third-person "she" and "her" to match the subject, and shifting the tense from Present Continuous ("am going") to Past Continuous ("was going").</w:t>
      </w:r>
    </w:p>
    <w:p>
      <w:pPr>
        <w:spacing w:before="0"/>
      </w:pPr>
      <w:r>
        <w:rPr>
          <w:b w:val="0"/>
        </w:rPr>
      </w:r>
    </w:p>
    <w:p>
      <w:pPr>
        <w:spacing w:after="100" w:line="360" w:lineRule="auto" w:before="0"/>
      </w:pPr>
      <w:r>
        <w:rPr>
          <w:b w:val="0"/>
        </w:rPr>
        <w:t>30. Select the correct indirect form of the given sentence. The policeman said, “We are stopping the defaulters of the lockdown.”</w:t>
      </w:r>
    </w:p>
    <w:p>
      <w:pPr>
        <w:spacing w:before="0"/>
      </w:pPr>
      <w:r>
        <w:rPr>
          <w:b w:val="0"/>
        </w:rPr>
      </w:r>
    </w:p>
    <w:p>
      <w:pPr>
        <w:spacing w:after="100" w:before="0"/>
      </w:pPr>
      <w:r>
        <w:rPr>
          <w:b w:val="0"/>
        </w:rPr>
        <w:t>A. The policeman says that they are stopping the defaulters of the lockdown.</w:t>
      </w:r>
    </w:p>
    <w:p>
      <w:pPr>
        <w:spacing w:after="100" w:before="0"/>
      </w:pPr>
      <w:r>
        <w:rPr>
          <w:b w:val="0"/>
        </w:rPr>
        <w:t>B. The policeman said that they were stopping the defaulters of the lockdown.</w:t>
      </w:r>
    </w:p>
    <w:p>
      <w:pPr>
        <w:spacing w:after="100" w:before="0"/>
      </w:pPr>
      <w:r>
        <w:rPr>
          <w:b w:val="0"/>
        </w:rPr>
        <w:t>C. The policeman told that he was stopping the defaulters of the lockdown.</w:t>
      </w:r>
    </w:p>
    <w:p>
      <w:pPr>
        <w:spacing w:after="100" w:before="0"/>
      </w:pPr>
      <w:r>
        <w:rPr>
          <w:b w:val="0"/>
        </w:rPr>
        <w:t>D. The policeman said that we are stopping the defaulters of the lockdown.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The policeman said that they were stopping the defaulters of the lockdown. Key Points Following these steps, we finally get- The policeman said that they were stopping the defaulters of the lockdown.</w:t>
      </w:r>
    </w:p>
    <w:p>
      <w:pPr>
        <w:spacing w:before="0"/>
      </w:pPr>
      <w:r>
        <w:rPr>
          <w:b w:val="0"/>
        </w:rPr>
        <w:t>• Let's look at the steps to change the sentence from direct to indirect speech:</w:t>
      </w:r>
    </w:p>
    <w:p>
      <w:pPr>
        <w:spacing w:before="0"/>
      </w:pPr>
      <w:r>
        <w:rPr>
          <w:b w:val="0"/>
        </w:rPr>
        <w:t>• When the direct speech is in an assertive form, we follow the steps given below: Convert the sentence in the direct speech into assertive.</w:t>
      </w:r>
    </w:p>
    <w:p>
      <w:pPr>
        <w:spacing w:before="0"/>
      </w:pPr>
      <w:r>
        <w:rPr>
          <w:b w:val="0"/>
        </w:rPr>
        <w:t>• The tense of reported speech is changed only when the reporting verb is in the past tense.</w:t>
      </w:r>
    </w:p>
    <w:p>
      <w:pPr>
        <w:spacing w:before="0"/>
      </w:pPr>
      <w:r>
        <w:rPr>
          <w:b w:val="0"/>
        </w:rPr>
        <w:t>• The reporting verb said will remain the same.</w:t>
      </w:r>
    </w:p>
    <w:p>
      <w:pPr>
        <w:spacing w:before="0"/>
      </w:pPr>
      <w:r>
        <w:rPr>
          <w:b w:val="0"/>
        </w:rPr>
        <w:t>• The pronoun 'We' is replaced by 'they' accordingly.</w:t>
      </w:r>
    </w:p>
    <w:p>
      <w:pPr>
        <w:spacing w:before="0"/>
      </w:pPr>
      <w:r>
        <w:rPr>
          <w:b w:val="0"/>
        </w:rPr>
        <w:t>• The present continuous tense i.e. are stopping will be changed to the past continuous tense i.e. were stopping.</w:t>
      </w:r>
    </w:p>
    <w:p>
      <w:pPr>
        <w:spacing w:before="0"/>
      </w:pPr>
      <w:r>
        <w:rPr>
          <w:b w:val="0"/>
        </w:rPr>
        <w:t>• At last line up the remaining part.</w:t>
      </w:r>
    </w:p>
    <w:p>
      <w:pPr>
        <w:spacing w:before="0"/>
      </w:pPr>
      <w:r>
        <w:rPr>
          <w:b w:val="0"/>
        </w:rPr>
      </w:r>
    </w:p>
    <w:p>
      <w:pPr>
        <w:spacing w:after="100" w:line="360" w:lineRule="auto" w:before="0"/>
      </w:pPr>
      <w:r>
        <w:rPr>
          <w:b w:val="0"/>
        </w:rPr>
        <w:t>31. Select the option that expresses the given sentence in reported speech. “Where did the children leave their record books?” the sports coach asked the class prefect.</w:t>
      </w:r>
    </w:p>
    <w:p>
      <w:pPr>
        <w:spacing w:before="0"/>
      </w:pPr>
      <w:r>
        <w:rPr>
          <w:b w:val="0"/>
        </w:rPr>
      </w:r>
    </w:p>
    <w:p>
      <w:pPr>
        <w:spacing w:after="100" w:before="0"/>
      </w:pPr>
      <w:r>
        <w:rPr>
          <w:b w:val="0"/>
        </w:rPr>
        <w:t>A. The sports coach asked the class prefect where the children are leaving their record books.</w:t>
      </w:r>
    </w:p>
    <w:p>
      <w:pPr>
        <w:spacing w:after="100" w:before="0"/>
      </w:pPr>
      <w:r>
        <w:rPr>
          <w:b w:val="0"/>
        </w:rPr>
        <w:t>B. The sports coach asked the class prefect where have the children left their record books.</w:t>
      </w:r>
    </w:p>
    <w:p>
      <w:pPr>
        <w:spacing w:after="100" w:before="0"/>
      </w:pPr>
      <w:r>
        <w:rPr>
          <w:b w:val="0"/>
        </w:rPr>
        <w:t>C. The sports coach asked the class prefect where the children leave their record books.</w:t>
      </w:r>
    </w:p>
    <w:p>
      <w:pPr>
        <w:spacing w:after="100" w:before="0"/>
      </w:pPr>
      <w:r>
        <w:rPr>
          <w:b w:val="0"/>
        </w:rPr>
        <w:t>D. The sports coach asked the class prefect where the children had left their record books.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'The sports coach asked the class prefect where the children had left their record books'. Key Points She said that Gautam had arrived on Sunday. (Indirect) The correct sentence: The sports coach asked the class prefect where the children had left their record books. Additional Information Direct Speech Indirect Speech Simple present (subject+v1+Object) Simple Past (Subject+v2+Object) Present Continuous (Subject+is/am/are+v1+ing+Object) Past Continuous (Subject+was/were+v1+ing+Object) Present Perfect (Subject+has/have+v3+Object) Past Perfect (Subject+had+v3+Object) Simple past (Subject+v2+Object) Past Perfect (Subject+had+v3+Object) Past Continuous (Subject+was/were+v1+ing+Object) Past Perfect Continuous (Subject+had been+v1+ing+Object) Simple Future (Subject+will/shall+v1+Object) Present Conditional (Subject+would+v1+Object) Future Continuous (Subject+will/shall+v1+ing+Object) Conditional Continuous (Subject+would+be+v1+ing+Object Hinglish She said that Gautam had arrived on Sunday. (Indirect) सही वाक्य: The sports coach asked the class prefect where the children had left their record books.</w:t>
      </w:r>
    </w:p>
    <w:p>
      <w:pPr>
        <w:spacing w:before="0"/>
      </w:pPr>
      <w:r>
        <w:rPr>
          <w:b w:val="0"/>
        </w:rPr>
        <w:t>• The following changes occur when an interrogative sentence in the direct speech is changed to the indirect speech: Inverted commas ('' '') and question mark (?) will be removed.</w:t>
      </w:r>
    </w:p>
    <w:p>
      <w:pPr>
        <w:spacing w:before="0"/>
      </w:pPr>
      <w:r>
        <w:rPr>
          <w:b w:val="0"/>
        </w:rPr>
        <w:t>• The simple past tense of the sentence (Subject+v2+object) will change into past perfect tense (Subject+had+v3+object).</w:t>
      </w:r>
    </w:p>
    <w:p>
      <w:pPr>
        <w:spacing w:before="0"/>
      </w:pPr>
      <w:r>
        <w:rPr>
          <w:b w:val="0"/>
        </w:rPr>
        <w:t>• Example: She said, “Gautam arrived on Sunday. (Direct)</w:t>
      </w:r>
    </w:p>
    <w:p>
      <w:pPr>
        <w:spacing w:before="0"/>
      </w:pPr>
      <w:r>
        <w:rPr>
          <w:b w:val="0"/>
        </w:rPr>
        <w:t>• No conjunction is used, if a sentence in direct speech begins with a question (what/where/when) as the “question-word” itself acts as a joining clause.</w:t>
      </w:r>
    </w:p>
    <w:p>
      <w:pPr>
        <w:spacing w:before="0"/>
      </w:pPr>
      <w:r>
        <w:rPr>
          <w:b w:val="0"/>
        </w:rPr>
        <w:t>• Reporting verbs such as ‘said/ said to’ changes to enquired, asked, or demanded.</w:t>
      </w:r>
    </w:p>
    <w:p>
      <w:pPr>
        <w:spacing w:before="0"/>
      </w:pPr>
      <w:r>
        <w:rPr>
          <w:b w:val="0"/>
        </w:rPr>
        <w:t>• While changing direct speech to indirect speech, the modals used in the sentences change like: can become could, may become might, etc.</w:t>
      </w:r>
    </w:p>
    <w:p>
      <w:pPr>
        <w:spacing w:before="0"/>
      </w:pPr>
      <w:r>
        <w:rPr>
          <w:b w:val="0"/>
        </w:rPr>
        <w:t>• The first person in direct speech changes as per the subject of the speech.</w:t>
      </w:r>
    </w:p>
    <w:p>
      <w:pPr>
        <w:spacing w:before="0"/>
      </w:pPr>
      <w:r>
        <w:rPr>
          <w:b w:val="0"/>
        </w:rPr>
        <w:t>• The second person of direct speech changes as per the object of reporting speech.</w:t>
      </w:r>
    </w:p>
    <w:p>
      <w:pPr>
        <w:spacing w:before="0"/>
      </w:pPr>
      <w:r>
        <w:rPr>
          <w:b w:val="0"/>
        </w:rPr>
        <w:t>• The third person of direct speech doesn’t change.</w:t>
      </w:r>
    </w:p>
    <w:p>
      <w:pPr>
        <w:spacing w:before="0"/>
      </w:pPr>
      <w:r>
        <w:rPr>
          <w:b w:val="0"/>
        </w:rPr>
        <w:t>• In the given sentence 'their' is the third person therefore no changes will be made.</w:t>
      </w:r>
    </w:p>
    <w:p>
      <w:pPr>
        <w:spacing w:before="0"/>
      </w:pPr>
      <w:r>
        <w:rPr>
          <w:b w:val="0"/>
        </w:rPr>
        <w:t>• Hence, keeping all the rules in mind it can be concluded that option 4 is the correct answer.</w:t>
      </w:r>
    </w:p>
    <w:p>
      <w:pPr>
        <w:spacing w:before="0"/>
      </w:pPr>
      <w:r>
        <w:rPr>
          <w:b w:val="0"/>
        </w:rPr>
        <w:t>• निम्नलिखित परिवर्तन तब होते हैं जब direct speech में एक प्रश्नवाचक वाक्य को indirect speech में बदल दिया जाता है: Inverted commas ('' '') और question mark (?) हटा दिए जाएंगे।</w:t>
      </w:r>
    </w:p>
    <w:p>
      <w:pPr>
        <w:spacing w:before="0"/>
      </w:pPr>
      <w:r>
        <w:rPr>
          <w:b w:val="0"/>
        </w:rPr>
        <w:t>• वाक्य का Simple past tense (subject+v2+object) past perfect में बदल जाएगा (Subject+had+v3+object)।</w:t>
      </w:r>
    </w:p>
    <w:p>
      <w:pPr>
        <w:spacing w:before="0"/>
      </w:pPr>
      <w:r>
        <w:rPr>
          <w:b w:val="0"/>
        </w:rPr>
        <w:t>• उदाहरण: She said, “Gautam arrived on Sunday. (Direct)</w:t>
      </w:r>
    </w:p>
    <w:p>
      <w:pPr>
        <w:spacing w:before="0"/>
      </w:pPr>
      <w:r>
        <w:rPr>
          <w:b w:val="0"/>
        </w:rPr>
        <w:t>• किसी भी Conjuction का उपयोग नहीं किया जाता है, यदि direct speech में एक वाक्य एक प्रश्न (what/where/when) से शुरू होता है क्योंकि "प्रश्न-शब्द" स्वयं एक joining clause के रूप में कार्य करता है।</w:t>
      </w:r>
    </w:p>
    <w:p>
      <w:pPr>
        <w:spacing w:before="0"/>
      </w:pPr>
      <w:r>
        <w:rPr>
          <w:b w:val="0"/>
        </w:rPr>
        <w:t>• Reporting verb जैसे 'said/said to', enquired, asked, demanded में परिवर्तन।</w:t>
      </w:r>
    </w:p>
    <w:p>
      <w:pPr>
        <w:spacing w:before="0"/>
      </w:pPr>
      <w:r>
        <w:rPr>
          <w:b w:val="0"/>
        </w:rPr>
        <w:t>• Direct speech को indirect speech में बदलते समय, वाक्यों में उपयोग किए जाने वाले modals बदल जाते हैं जैसे: can become could, may become might etc.</w:t>
      </w:r>
    </w:p>
    <w:p>
      <w:pPr>
        <w:spacing w:before="0"/>
      </w:pPr>
      <w:r>
        <w:rPr>
          <w:b w:val="0"/>
        </w:rPr>
        <w:t>• Direct speech में first person speech के subject के अनुसार बदलता है।</w:t>
      </w:r>
    </w:p>
    <w:p>
      <w:pPr>
        <w:spacing w:before="0"/>
      </w:pPr>
      <w:r>
        <w:rPr>
          <w:b w:val="0"/>
        </w:rPr>
        <w:t>• Direct speech का second person reporting speech के object के अनुसार बदलता है।</w:t>
      </w:r>
    </w:p>
    <w:p>
      <w:pPr>
        <w:spacing w:before="0"/>
      </w:pPr>
      <w:r>
        <w:rPr>
          <w:b w:val="0"/>
        </w:rPr>
        <w:t>• Direct speech का third person नहीं बदलता है।</w:t>
      </w:r>
    </w:p>
    <w:p>
      <w:pPr>
        <w:spacing w:before="0"/>
      </w:pPr>
      <w:r>
        <w:rPr>
          <w:b w:val="0"/>
        </w:rPr>
        <w:t>• दिए गए वाक्य में 'their' third person है इसलिए कोई परिवर्तन नहीं किया जाएगा।</w:t>
      </w:r>
    </w:p>
    <w:p>
      <w:pPr>
        <w:spacing w:before="0"/>
      </w:pPr>
      <w:r>
        <w:rPr>
          <w:b w:val="0"/>
        </w:rPr>
        <w:t>• अतः सभी नियमों को ध्यान में रखते हुए यह निष्कर्ष निकाला जा सकता है कि विकल्प 4 सही उत्तर है।</w:t>
      </w:r>
    </w:p>
    <w:p>
      <w:pPr>
        <w:spacing w:before="0"/>
      </w:pPr>
      <w:r>
        <w:rPr>
          <w:b w:val="0"/>
        </w:rPr>
      </w:r>
    </w:p>
    <w:p>
      <w:pPr>
        <w:spacing w:after="100" w:line="360" w:lineRule="auto" w:before="0"/>
      </w:pPr>
      <w:r>
        <w:rPr>
          <w:b w:val="0"/>
        </w:rPr>
        <w:t>32. Directions: Select the correct indirect form of the given sentence. Rama said to me, "I need your help for my new assignment."</w:t>
      </w:r>
    </w:p>
    <w:p>
      <w:pPr>
        <w:spacing w:before="0"/>
      </w:pPr>
      <w:r>
        <w:rPr>
          <w:b w:val="0"/>
        </w:rPr>
      </w:r>
    </w:p>
    <w:p>
      <w:pPr>
        <w:spacing w:after="100" w:before="0"/>
      </w:pPr>
      <w:r>
        <w:rPr>
          <w:b w:val="0"/>
        </w:rPr>
        <w:t>A. Rama says to me that she needs my help for her new assignment.</w:t>
      </w:r>
    </w:p>
    <w:p>
      <w:pPr>
        <w:spacing w:after="100" w:before="0"/>
      </w:pPr>
      <w:r>
        <w:rPr>
          <w:b w:val="0"/>
        </w:rPr>
        <w:t>B. Rama said to me that she is needing my help for her new assignment.</w:t>
      </w:r>
    </w:p>
    <w:p>
      <w:pPr>
        <w:spacing w:after="100" w:before="0"/>
      </w:pPr>
      <w:r>
        <w:rPr>
          <w:b w:val="0"/>
        </w:rPr>
        <w:t>C. Rama said to me she needs your help for the new assignment.</w:t>
      </w:r>
    </w:p>
    <w:p>
      <w:pPr>
        <w:spacing w:after="100" w:before="0"/>
      </w:pPr>
      <w:r>
        <w:rPr>
          <w:b w:val="0"/>
        </w:rPr>
        <w:t>D. Rama told me that she needed my help for her new assignment.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Rama told me that she needed my help for her new assignment . Key Points Hence, the correct answer is option 4. Additional Information</w:t>
      </w:r>
    </w:p>
    <w:p>
      <w:pPr>
        <w:spacing w:before="0"/>
      </w:pPr>
      <w:r>
        <w:rPr>
          <w:b w:val="0"/>
        </w:rPr>
        <w:t>• The given sentence is a direct speech.</w:t>
      </w:r>
    </w:p>
    <w:p>
      <w:pPr>
        <w:spacing w:before="0"/>
      </w:pPr>
      <w:r>
        <w:rPr>
          <w:b w:val="0"/>
        </w:rPr>
        <w:t>• The basic rules for changing or converting direct speech into indirect speech: The commas, inverted commas are removed, and 'that' is added.</w:t>
      </w:r>
    </w:p>
    <w:p>
      <w:pPr>
        <w:spacing w:before="0"/>
      </w:pPr>
      <w:r>
        <w:rPr>
          <w:b w:val="0"/>
        </w:rPr>
        <w:t>• The reporting verb ''said to'' becomes ''told''.</w:t>
      </w:r>
    </w:p>
    <w:p>
      <w:pPr>
        <w:spacing w:before="0"/>
      </w:pPr>
      <w:r>
        <w:rPr>
          <w:b w:val="0"/>
        </w:rPr>
        <w:t>• The first-person 'I' becomes the third-person 'she', the second-person 'your' becomes the first-person 'my' and the first-person 'my' becomes the third-person 'her'.</w:t>
      </w:r>
    </w:p>
    <w:p>
      <w:pPr>
        <w:spacing w:before="0"/>
      </w:pPr>
      <w:r>
        <w:rPr>
          <w:b w:val="0"/>
        </w:rPr>
        <w:t>• The present simple tense format 'Subject + V1 (need) + Object' will be changed into the past simple tense format 'Subject + V2 (needed) + Object'.</w:t>
      </w:r>
    </w:p>
    <w:p>
      <w:pPr>
        <w:spacing w:before="0"/>
      </w:pPr>
      <w:r>
        <w:rPr>
          <w:b w:val="0"/>
        </w:rPr>
        <w:t>• The following table will enable us to know how tense changes into Indirect speech:- Direct Speech Indirect Speech Present simple (Subject +V1st + Object) Past simple (Subject +V2 + Object) Present continuous (Subject +is/am/are+V1 +ing+ Object) Past Continuous (Subject +was/were+V1 +ing+ Object) Present perfect (Subject + has/have+V3+Object) Past perfect (Subject+had+V3+Object) Past simple (Subject+V2+Object) Past perfect (Subject+had+V3+Object) Past Continuous (Subject +was/were+V1 +ing+ Object) Past perfect continuous (Subject +had been+V1 +ing+ Object) Future simple (Subject+ will/shall+V1+object) Present Conditional (Subject+ would+V1+object) Future Continuous (Subject +will/shall+be+V1 +ing+ Object) Conditional Continuous (Subject +would+be+V1 +ing+ Object)</w:t>
      </w:r>
    </w:p>
    <w:p>
      <w:pPr>
        <w:spacing w:before="0"/>
      </w:pPr>
      <w:r>
        <w:rPr>
          <w:b w:val="0"/>
        </w:rPr>
      </w:r>
    </w:p>
    <w:p>
      <w:pPr>
        <w:spacing w:after="100" w:line="360" w:lineRule="auto" w:before="0"/>
      </w:pPr>
      <w:r>
        <w:rPr>
          <w:b w:val="0"/>
        </w:rPr>
        <w:t>33. Select the option that expresses the given sentence in indirect speech. The gardener said, “Shall I plant roses in this flower bed?”</w:t>
      </w:r>
    </w:p>
    <w:p>
      <w:pPr>
        <w:spacing w:before="0"/>
      </w:pPr>
      <w:r>
        <w:rPr>
          <w:b w:val="0"/>
        </w:rPr>
      </w:r>
    </w:p>
    <w:p>
      <w:pPr>
        <w:spacing w:after="100" w:before="0"/>
      </w:pPr>
      <w:r>
        <w:rPr>
          <w:b w:val="0"/>
        </w:rPr>
        <w:t>A. The gardener asked that if he should plant roses in this flower bed.</w:t>
      </w:r>
    </w:p>
    <w:p>
      <w:pPr>
        <w:spacing w:after="100" w:before="0"/>
      </w:pPr>
      <w:r>
        <w:rPr>
          <w:b w:val="0"/>
        </w:rPr>
        <w:t>B. The gardener asked if I shall plant roses in this flower bed.</w:t>
      </w:r>
    </w:p>
    <w:p>
      <w:pPr>
        <w:spacing w:after="100" w:before="0"/>
      </w:pPr>
      <w:r>
        <w:rPr>
          <w:b w:val="0"/>
        </w:rPr>
        <w:t>C. The gardener asked if he should plant roses in that flower bed.</w:t>
      </w:r>
    </w:p>
    <w:p>
      <w:pPr>
        <w:spacing w:after="100" w:before="0"/>
      </w:pPr>
      <w:r>
        <w:rPr>
          <w:b w:val="0"/>
        </w:rPr>
        <w:t>D. The gardener asked if I should plant roses in that flower bed.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TB Solution: The correct answer is The gardener asked if he should plant roses in that flower bed. Key Points Example: She said, "I am ready." Example: She said she was ready. Example: She asked, "Are you sick?" - She asked if I was sick. Example: He said to her, "What do you want?" - He asked her what she wanted. The direct speech is: The gardener asked if he should plant roses in that flower bed.</w:t>
      </w:r>
    </w:p>
    <w:p>
      <w:pPr>
        <w:spacing w:before="0"/>
      </w:pPr>
      <w:r>
        <w:rPr>
          <w:b w:val="0"/>
        </w:rPr>
        <w:t>• Direct speech quotes the exact words spoken. While writing a direct speech, we must place the words spoken in quotation marks.</w:t>
      </w:r>
    </w:p>
    <w:p>
      <w:pPr>
        <w:spacing w:before="0"/>
      </w:pPr>
      <w:r>
        <w:rPr>
          <w:b w:val="0"/>
        </w:rPr>
        <w:t>• Indirect speech or Reported speech is used to report the words spoken by someone in the past.</w:t>
      </w:r>
    </w:p>
    <w:p>
      <w:pPr>
        <w:spacing w:before="0"/>
      </w:pPr>
      <w:r>
        <w:rPr>
          <w:b w:val="0"/>
        </w:rPr>
        <w:t>• Interrogative sentences are those that ask a question. When we change an interrogative sentence from direct to indirect speech, we do the following:</w:t>
      </w:r>
    </w:p>
    <w:p>
      <w:pPr>
        <w:spacing w:before="0"/>
      </w:pPr>
      <w:r>
        <w:rPr>
          <w:b w:val="0"/>
        </w:rPr>
        <w:t>• If the interrogative sentence begins with an auxiliary verb, we use 'if' or 'whether' in the reported speech.</w:t>
      </w:r>
    </w:p>
    <w:p>
      <w:pPr>
        <w:spacing w:before="0"/>
      </w:pPr>
      <w:r>
        <w:rPr>
          <w:b w:val="0"/>
        </w:rPr>
        <w:t>• We change the reporting verb (eg. said) to asked, questioned, queried, demanded of, and enquired of in the reported speech.</w:t>
      </w:r>
    </w:p>
    <w:p>
      <w:pPr>
        <w:spacing w:before="0"/>
      </w:pPr>
      <w:r>
        <w:rPr>
          <w:b w:val="0"/>
        </w:rPr>
        <w:t>• In the given sentence reporting speech is in the past tense as 'said' is given and we have to replace 'said' with 'asked' and in the place of 'shall' we have to use 'should' to change the sentence into reported speech.</w:t>
      </w:r>
    </w:p>
    <w:p>
      <w:pPr>
        <w:spacing w:before="0"/>
      </w:pPr>
      <w:r>
        <w:rPr>
          <w:b w:val="0"/>
        </w:rPr>
        <w:t>• Hence, option 3 is the correct answer.</w:t>
      </w:r>
    </w:p>
    <w:p>
      <w:pPr>
        <w:spacing w:before="0"/>
      </w:pPr>
      <w:r>
        <w:rPr>
          <w:b w:val="0"/>
        </w:rPr>
      </w:r>
    </w:p>
    <w:p>
      <w:pPr>
        <w:spacing w:after="100" w:line="360" w:lineRule="auto" w:before="0"/>
      </w:pPr>
      <w:r>
        <w:rPr>
          <w:b w:val="0"/>
        </w:rPr>
        <w:t>34. Directions: Select the option that expresses the given sentence in indirect speech. “Everything is going to be alright,” said the doctor.</w:t>
      </w:r>
    </w:p>
    <w:p>
      <w:pPr>
        <w:spacing w:before="0"/>
      </w:pPr>
      <w:r>
        <w:rPr>
          <w:b w:val="0"/>
        </w:rPr>
      </w:r>
    </w:p>
    <w:p>
      <w:pPr>
        <w:spacing w:after="100" w:before="0"/>
      </w:pPr>
      <w:r>
        <w:rPr>
          <w:b w:val="0"/>
        </w:rPr>
        <w:t>A. The doctor said that everything are going to be alright.</w:t>
      </w:r>
    </w:p>
    <w:p>
      <w:pPr>
        <w:spacing w:after="100" w:before="0"/>
      </w:pPr>
      <w:r>
        <w:rPr>
          <w:b w:val="0"/>
        </w:rPr>
        <w:t>B. The doctor said that everything will be alright.</w:t>
      </w:r>
    </w:p>
    <w:p>
      <w:pPr>
        <w:spacing w:after="100" w:before="0"/>
      </w:pPr>
      <w:r>
        <w:rPr>
          <w:b w:val="0"/>
        </w:rPr>
        <w:t>C. The doctor said that everything was going to be alright.</w:t>
      </w:r>
    </w:p>
    <w:p>
      <w:pPr>
        <w:spacing w:after="100" w:before="0"/>
      </w:pPr>
      <w:r>
        <w:rPr>
          <w:b w:val="0"/>
        </w:rPr>
        <w:t>D. The doctor said that everything is going to be alright.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The doctor said that everything was going to be alright. Key Points Hence, the correct answer is option 3. Additional Information अत: सही उत्तर विकल्प 3 है।</w:t>
      </w:r>
    </w:p>
    <w:p>
      <w:pPr>
        <w:spacing w:before="0"/>
      </w:pPr>
      <w:r>
        <w:rPr>
          <w:b w:val="0"/>
        </w:rPr>
        <w:t>• The given sentence is a direct speech.</w:t>
      </w:r>
    </w:p>
    <w:p>
      <w:pPr>
        <w:spacing w:before="0"/>
      </w:pPr>
      <w:r>
        <w:rPr>
          <w:b w:val="0"/>
        </w:rPr>
        <w:t>• The basic rules for changing or converting direct speech into indirect speech: The commas, inverted commas are removed, and 'that' is added.</w:t>
      </w:r>
    </w:p>
    <w:p>
      <w:pPr>
        <w:spacing w:before="0"/>
      </w:pPr>
      <w:r>
        <w:rPr>
          <w:b w:val="0"/>
        </w:rPr>
        <w:t>• The present continuous tense format 'Subject + is + V1 (go) + ing + Object' will be changed into the past continuous tense format 'Subject + was + V1 (go) + ing + Object'.</w:t>
      </w:r>
    </w:p>
    <w:p>
      <w:pPr>
        <w:spacing w:before="0"/>
      </w:pPr>
      <w:r>
        <w:rPr>
          <w:b w:val="0"/>
        </w:rPr>
        <w:t>• The following table will enable us to know how tense changes into Indirect speech: Direct Speech Indirect Speech Present simple (Subject +V1st + Object) Past simple (Subject +V2 + Object) Present continuous (Subject +is/am/are+V1 +ing+ Object) Past Continuous (Subject +was/were+V1 +ing+ Object) Present perfect (Subject + has/have+V3+Object) Past perfect (Subject+had+V3+Object) Past simple (Subject+V2+Object) Past perfect (Subject+had+V3+Object) Past Continuous (Subject +was/were+V1+ing+ Object) Past perfect continuous (Subject+had been+V1 +ing+ Object) Future simple (Subject+ will/shall+V1+object) Present Conditional (Subject+would+V1+object) Future Continuous (Subject +will/shall+be+V1 +ing+ Object) Conditional Continuous (Subject +would+be+V1 +ing+ Object)</w:t>
      </w:r>
    </w:p>
    <w:p>
      <w:pPr>
        <w:spacing w:before="0"/>
      </w:pPr>
      <w:r>
        <w:rPr>
          <w:b w:val="0"/>
        </w:rPr>
        <w:t>• दिया गया वाक्य direct speech है।</w:t>
      </w:r>
    </w:p>
    <w:p>
      <w:pPr>
        <w:spacing w:before="0"/>
      </w:pPr>
      <w:r>
        <w:rPr>
          <w:b w:val="0"/>
        </w:rPr>
        <w:t>• Direct speech को indirect speech में बदलने या बदलने के लिए बुनियादी नियम: Commas, inverted commas और exclamation mark हटा दिए जाते हैं।</w:t>
      </w:r>
    </w:p>
    <w:p>
      <w:pPr>
        <w:spacing w:before="0"/>
      </w:pPr>
      <w:r>
        <w:rPr>
          <w:b w:val="0"/>
        </w:rPr>
        <w:t>• Present continuous tense format 'Subject + is + V1 (go) + ing + Object' को past continuous tense format 'Subject + was + V1 (go) + ing + Object' में बदल दिया जाएगा।</w:t>
      </w:r>
    </w:p>
    <w:p>
      <w:pPr>
        <w:spacing w:before="0"/>
      </w:pPr>
      <w:r>
        <w:rPr>
          <w:b w:val="0"/>
        </w:rPr>
      </w:r>
    </w:p>
    <w:p>
      <w:pPr>
        <w:spacing w:after="100" w:line="360" w:lineRule="auto" w:before="0"/>
      </w:pPr>
      <w:r>
        <w:rPr>
          <w:b w:val="0"/>
        </w:rPr>
        <w:t>35. Select the correct indirect form of the given sentence. She said to her friend, “Will you take my dog for a walk?”</w:t>
      </w:r>
    </w:p>
    <w:p>
      <w:pPr>
        <w:spacing w:before="0"/>
      </w:pPr>
      <w:r>
        <w:rPr>
          <w:b w:val="0"/>
        </w:rPr>
      </w:r>
    </w:p>
    <w:p>
      <w:pPr>
        <w:spacing w:after="100" w:before="0"/>
      </w:pPr>
      <w:r>
        <w:rPr>
          <w:b w:val="0"/>
        </w:rPr>
        <w:t>A. She asked to her friend if she would take my dog for a walk.</w:t>
      </w:r>
    </w:p>
    <w:p>
      <w:pPr>
        <w:spacing w:after="100" w:before="0"/>
      </w:pPr>
      <w:r>
        <w:rPr>
          <w:b w:val="0"/>
        </w:rPr>
        <w:t>B. She asked her friend that if she will take her dog for a walk.</w:t>
      </w:r>
    </w:p>
    <w:p>
      <w:pPr>
        <w:spacing w:after="100" w:before="0"/>
      </w:pPr>
      <w:r>
        <w:rPr>
          <w:b w:val="0"/>
        </w:rPr>
        <w:t>C. She asked her friend will she take her dog for a walk.</w:t>
      </w:r>
    </w:p>
    <w:p>
      <w:pPr>
        <w:spacing w:after="100" w:before="0"/>
      </w:pPr>
      <w:r>
        <w:rPr>
          <w:b w:val="0"/>
        </w:rPr>
        <w:t>D. She asked her friend if she would take her dog for a walk.</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'She asked her friend if she would take her dog for a walk.' Key Points Correct Sentence: She asked her friend if she would take her dog for a walk. Hinglish</w:t>
      </w:r>
    </w:p>
    <w:p>
      <w:pPr>
        <w:spacing w:before="0"/>
      </w:pPr>
      <w:r>
        <w:rPr>
          <w:b w:val="0"/>
        </w:rPr>
        <w:t>• The given sentence is in Direct Speech. As per the question, we have to change it into Indirect Speech.</w:t>
      </w:r>
    </w:p>
    <w:p>
      <w:pPr>
        <w:spacing w:before="0"/>
      </w:pPr>
      <w:r>
        <w:rPr>
          <w:b w:val="0"/>
        </w:rPr>
        <w:t>• The process of transformation is as follows: In the given sentence the reporting verb has an object. Hence, 'said to' will be changed into 'asked'.</w:t>
      </w:r>
    </w:p>
    <w:p>
      <w:pPr>
        <w:spacing w:before="0"/>
      </w:pPr>
      <w:r>
        <w:rPr>
          <w:b w:val="0"/>
        </w:rPr>
        <w:t>• Comma and inverted commas will be removed.</w:t>
      </w:r>
    </w:p>
    <w:p>
      <w:pPr>
        <w:spacing w:before="0"/>
      </w:pPr>
      <w:r>
        <w:rPr>
          <w:b w:val="0"/>
        </w:rPr>
        <w:t>• The conjunction 'if' will be added.</w:t>
      </w:r>
    </w:p>
    <w:p>
      <w:pPr>
        <w:spacing w:before="0"/>
      </w:pPr>
      <w:r>
        <w:rPr>
          <w:b w:val="0"/>
        </w:rPr>
        <w:t>• 'you' will be changed into 'she' because the second person pronoun is changed according to the object of the reporting verb.</w:t>
      </w:r>
    </w:p>
    <w:p>
      <w:pPr>
        <w:spacing w:before="0"/>
      </w:pPr>
      <w:r>
        <w:rPr>
          <w:b w:val="0"/>
        </w:rPr>
        <w:t>• 'my' will be changed into 'her' because the first person pronoun is changed according to the subject of the reporting verb.</w:t>
      </w:r>
    </w:p>
    <w:p>
      <w:pPr>
        <w:spacing w:before="0"/>
      </w:pPr>
      <w:r>
        <w:rPr>
          <w:b w:val="0"/>
        </w:rPr>
        <w:t>• 'will' will be changed into 'would'.</w:t>
      </w:r>
    </w:p>
    <w:p>
      <w:pPr>
        <w:spacing w:before="0"/>
      </w:pPr>
      <w:r>
        <w:rPr>
          <w:b w:val="0"/>
        </w:rPr>
        <w:t>• Therefore, as per the points mentioned above, we find that the correct answer is Option 4.</w:t>
      </w:r>
    </w:p>
    <w:p>
      <w:pPr>
        <w:spacing w:before="0"/>
      </w:pPr>
      <w:r>
        <w:rPr>
          <w:b w:val="0"/>
        </w:rPr>
        <w:t>• दिया गया वाक्य Direct Speech में है। प्रश्न के अनुसार हमें इसे Indirect Speech में बदलना होगा।</w:t>
      </w:r>
    </w:p>
    <w:p>
      <w:pPr>
        <w:spacing w:before="0"/>
      </w:pPr>
      <w:r>
        <w:rPr>
          <w:b w:val="0"/>
        </w:rPr>
        <w:t>• परिवर्तन की प्रक्रिया इस प्रकार है: दिए गए वाक्य में the reporting verb में एक object है। इसलिए, 'said to' को 'asked' में बदल दिया जाएगा।</w:t>
      </w:r>
    </w:p>
    <w:p>
      <w:pPr>
        <w:spacing w:before="0"/>
      </w:pPr>
      <w:r>
        <w:rPr>
          <w:b w:val="0"/>
        </w:rPr>
        <w:t>• Comma and inverted commas हटा दिए जाएंगे।</w:t>
      </w:r>
    </w:p>
    <w:p>
      <w:pPr>
        <w:spacing w:before="0"/>
      </w:pPr>
      <w:r>
        <w:rPr>
          <w:b w:val="0"/>
        </w:rPr>
        <w:t>• संयोजन 'if' जोड़ा जाएगा।</w:t>
      </w:r>
    </w:p>
    <w:p>
      <w:pPr>
        <w:spacing w:before="0"/>
      </w:pPr>
      <w:r>
        <w:rPr>
          <w:b w:val="0"/>
        </w:rPr>
        <w:t>• 'you' को 'she' में बदल दिया जाएगा क्योंकि second person pronoun reporting verb की object के अनुसार बदल जाता है।</w:t>
      </w:r>
    </w:p>
    <w:p>
      <w:pPr>
        <w:spacing w:before="0"/>
      </w:pPr>
      <w:r>
        <w:rPr>
          <w:b w:val="0"/>
        </w:rPr>
        <w:t>• 'my' को 'her' में बदल दिया जाएगा क्योंकि first person pronoun reporting verb के subject के अनुसार बदल दिया गया है।</w:t>
      </w:r>
    </w:p>
    <w:p>
      <w:pPr>
        <w:spacing w:before="0"/>
      </w:pPr>
      <w:r>
        <w:rPr>
          <w:b w:val="0"/>
        </w:rPr>
        <w:t>• 'will' को 'would' में बदल दिया जाएगा।</w:t>
      </w:r>
    </w:p>
    <w:p>
      <w:pPr>
        <w:spacing w:before="0"/>
      </w:pPr>
      <w:r>
        <w:rPr>
          <w:b w:val="0"/>
        </w:rPr>
        <w:t>• इसलिए, ऊपर वर्णित बिंदुओं के अनुसार, हम पाते हैं कि सही उत्तर विकल्प 4 है।</w:t>
      </w:r>
    </w:p>
    <w:p>
      <w:pPr>
        <w:spacing w:before="0"/>
      </w:pPr>
      <w:r>
        <w:rPr>
          <w:b w:val="0"/>
        </w:rPr>
      </w:r>
    </w:p>
    <w:p>
      <w:pPr>
        <w:spacing w:after="100" w:line="360" w:lineRule="auto" w:before="0"/>
      </w:pPr>
      <w:r>
        <w:rPr>
          <w:b w:val="0"/>
        </w:rPr>
        <w:t>36. Select the option that expresses the given sentence in reported speech. The policeman said, “It is clear that this is the work of a professional robber”</w:t>
      </w:r>
    </w:p>
    <w:p>
      <w:pPr>
        <w:spacing w:before="0"/>
      </w:pPr>
      <w:r>
        <w:rPr>
          <w:b w:val="0"/>
        </w:rPr>
      </w:r>
    </w:p>
    <w:p>
      <w:pPr>
        <w:spacing w:after="100" w:before="0"/>
      </w:pPr>
      <w:r>
        <w:rPr>
          <w:b w:val="0"/>
        </w:rPr>
        <w:t>A. The policeman said that it had been clearly the work of a professional robber.</w:t>
      </w:r>
    </w:p>
    <w:p>
      <w:pPr>
        <w:spacing w:after="100" w:before="0"/>
      </w:pPr>
      <w:r>
        <w:rPr>
          <w:b w:val="0"/>
        </w:rPr>
        <w:t>B. The policeman said that it was clear that this was the work of a professional robber.</w:t>
      </w:r>
    </w:p>
    <w:p>
      <w:pPr>
        <w:spacing w:after="100" w:before="0"/>
      </w:pPr>
      <w:r>
        <w:rPr>
          <w:b w:val="0"/>
        </w:rPr>
        <w:t>C. The policeman said it was clear that is the work of a professional robber.</w:t>
      </w:r>
    </w:p>
    <w:p>
      <w:pPr>
        <w:spacing w:after="100" w:before="0"/>
      </w:pPr>
      <w:r>
        <w:rPr>
          <w:b w:val="0"/>
        </w:rPr>
        <w:t>D. The policeman said that it must be clear that this was the work of a professional robber.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2)i.e., 'The policeman said that it was clear that this was the work of a professional robber.' Key Points Eventually, we will get the final sentence- " The policeman said that it was clear that this was the work of a professional robber." Confusion Points</w:t>
      </w:r>
    </w:p>
    <w:p>
      <w:pPr>
        <w:spacing w:before="0"/>
      </w:pPr>
      <w:r>
        <w:rPr>
          <w:b w:val="0"/>
        </w:rPr>
        <w:t>• The given sentence is in direct speech.</w:t>
      </w:r>
    </w:p>
    <w:p>
      <w:pPr>
        <w:spacing w:before="0"/>
      </w:pPr>
      <w:r>
        <w:rPr>
          <w:b w:val="0"/>
        </w:rPr>
        <w:t>• While changing the narration of an assertive sentence, we need to follow steps. The reporting verb 'said' remains unchanged.</w:t>
      </w:r>
    </w:p>
    <w:p>
      <w:pPr>
        <w:spacing w:before="0"/>
      </w:pPr>
      <w:r>
        <w:rPr>
          <w:b w:val="0"/>
        </w:rPr>
        <w:t>• The conjunction 'that' is used in place of commas and inverted commas.</w:t>
      </w:r>
    </w:p>
    <w:p>
      <w:pPr>
        <w:spacing w:before="0"/>
      </w:pPr>
      <w:r>
        <w:rPr>
          <w:b w:val="0"/>
        </w:rPr>
        <w:t>• The verb (is) is in the simple present tense form in the given sentence. In the indirect speech, ‘is’ changes into ‘was’.</w:t>
      </w:r>
    </w:p>
    <w:p>
      <w:pPr>
        <w:spacing w:before="0"/>
      </w:pPr>
      <w:r>
        <w:rPr>
          <w:b w:val="0"/>
        </w:rPr>
        <w:t>• In direct speeches, the words that express nearness in time or place are changed to words that express distance in indirect speech. Such as : Now becomes then, Here becomes there, Ago becomes before, Thus becomes so, Today becomes that day, Tomorrow becomes the next day, This becomes that, Yesterday becomes the day before, These become those, Hither becomes thither, Come becomes go, Hence becomes thence, Next week or month becomes the following week/month.</w:t>
      </w:r>
    </w:p>
    <w:p>
      <w:pPr>
        <w:spacing w:before="0"/>
      </w:pPr>
      <w:r>
        <w:rPr>
          <w:b w:val="0"/>
        </w:rPr>
        <w:t>• Hence, in the given sentence, 'this' is a pronoun that is not referring to time or place hence, 'this' will not be changed.</w:t>
      </w:r>
    </w:p>
    <w:p>
      <w:pPr>
        <w:spacing w:before="0"/>
      </w:pPr>
      <w:r>
        <w:rPr>
          <w:b w:val="0"/>
        </w:rPr>
      </w:r>
    </w:p>
    <w:p>
      <w:pPr>
        <w:spacing w:after="100" w:line="360" w:lineRule="auto" w:before="0"/>
      </w:pPr>
      <w:r>
        <w:rPr>
          <w:b w:val="0"/>
        </w:rPr>
        <w:t>37. Select the option that expresses the given sentence in indirect speech. He said to me, “Do you own this beautiful car?”</w:t>
      </w:r>
    </w:p>
    <w:p>
      <w:pPr>
        <w:spacing w:before="0"/>
      </w:pPr>
      <w:r>
        <w:rPr>
          <w:b w:val="0"/>
        </w:rPr>
      </w:r>
    </w:p>
    <w:p>
      <w:pPr>
        <w:spacing w:after="100" w:before="0"/>
      </w:pPr>
      <w:r>
        <w:rPr>
          <w:b w:val="0"/>
        </w:rPr>
        <w:t>A. He asked me that if you owned this beautiful car.</w:t>
      </w:r>
    </w:p>
    <w:p>
      <w:pPr>
        <w:spacing w:after="100" w:before="0"/>
      </w:pPr>
      <w:r>
        <w:rPr>
          <w:b w:val="0"/>
        </w:rPr>
        <w:t>B. He asked me if I owned that beautiful car.</w:t>
      </w:r>
    </w:p>
    <w:p>
      <w:pPr>
        <w:spacing w:after="100" w:before="0"/>
      </w:pPr>
      <w:r>
        <w:rPr>
          <w:b w:val="0"/>
        </w:rPr>
        <w:t>C. He asked to me if you own that beautiful car.</w:t>
      </w:r>
    </w:p>
    <w:p>
      <w:pPr>
        <w:spacing w:after="100" w:before="0"/>
      </w:pPr>
      <w:r>
        <w:rPr>
          <w:b w:val="0"/>
        </w:rPr>
        <w:t>D. He asked me did I own that beautiful car.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'He asked me if I owned that beautiful car.'The given sentence is an interrogative sentence. The reported speech will start with 'whether/if'. The reporting verb 'said' is changed into 'asked' or 'enquired'. The second person 'you' will be changed into 'I'. The tense of the given sentence is present tense (own) which changes to past tense (owned).</w:t>
      </w:r>
    </w:p>
    <w:p>
      <w:pPr>
        <w:spacing w:before="0"/>
      </w:pPr>
      <w:r>
        <w:rPr>
          <w:b w:val="0"/>
        </w:rPr>
      </w:r>
    </w:p>
    <w:p>
      <w:pPr>
        <w:spacing w:after="100" w:line="360" w:lineRule="auto" w:before="0"/>
      </w:pPr>
      <w:r>
        <w:rPr>
          <w:b w:val="0"/>
        </w:rPr>
        <w:t>38. Select the correct indirect form of the given sentence. Radha said, “Why didn’t he forward his petition to me?”</w:t>
      </w:r>
    </w:p>
    <w:p>
      <w:pPr>
        <w:spacing w:before="0"/>
      </w:pPr>
      <w:r>
        <w:rPr>
          <w:b w:val="0"/>
        </w:rPr>
      </w:r>
    </w:p>
    <w:p>
      <w:pPr>
        <w:spacing w:after="100" w:before="0"/>
      </w:pPr>
      <w:r>
        <w:rPr>
          <w:b w:val="0"/>
        </w:rPr>
        <w:t>A. Radha enquired why he had not forwarded his petition to her.</w:t>
      </w:r>
    </w:p>
    <w:p>
      <w:pPr>
        <w:spacing w:after="100" w:before="0"/>
      </w:pPr>
      <w:r>
        <w:rPr>
          <w:b w:val="0"/>
        </w:rPr>
        <w:t>B. Radha enquired why he has not forwarded his petition to her.</w:t>
      </w:r>
    </w:p>
    <w:p>
      <w:pPr>
        <w:spacing w:after="100" w:before="0"/>
      </w:pPr>
      <w:r>
        <w:rPr>
          <w:b w:val="0"/>
        </w:rPr>
        <w:t>C. Radha enquired why had he not forwarded his petition to her.</w:t>
      </w:r>
    </w:p>
    <w:p>
      <w:pPr>
        <w:spacing w:after="100" w:before="0"/>
      </w:pPr>
      <w:r>
        <w:rPr>
          <w:b w:val="0"/>
        </w:rPr>
        <w:t>D. Radha enquired why he had not forward his petition to her.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reporting verb "said" to "enquired". The simple past tense (did not forward) in the direct speech changes to the past perfect tense (had not forwarded) in the indirect speech. The first person pronoun "me" changed to the third person pronoun "her" in the indirect speech.</w:t>
      </w:r>
    </w:p>
    <w:p>
      <w:pPr>
        <w:spacing w:before="0"/>
      </w:pPr>
      <w:r>
        <w:rPr>
          <w:b w:val="0"/>
        </w:rPr>
      </w:r>
    </w:p>
    <w:p>
      <w:pPr>
        <w:spacing w:after="100" w:line="360" w:lineRule="auto" w:before="0"/>
      </w:pPr>
      <w:r>
        <w:rPr>
          <w:b w:val="0"/>
        </w:rPr>
        <w:t>39. Select the option that expresses the given sentence in indirect speech. The principal said, “A biometric device will be installed from the next week.”</w:t>
      </w:r>
    </w:p>
    <w:p>
      <w:pPr>
        <w:spacing w:before="0"/>
      </w:pPr>
      <w:r>
        <w:rPr>
          <w:b w:val="0"/>
        </w:rPr>
      </w:r>
    </w:p>
    <w:p>
      <w:pPr>
        <w:spacing w:after="100" w:before="0"/>
      </w:pPr>
      <w:r>
        <w:rPr>
          <w:b w:val="0"/>
        </w:rPr>
        <w:t>A. The principal said that a biometric device would be installed the for following week.</w:t>
      </w:r>
    </w:p>
    <w:p>
      <w:pPr>
        <w:spacing w:after="100" w:before="0"/>
      </w:pPr>
      <w:r>
        <w:rPr>
          <w:b w:val="0"/>
        </w:rPr>
        <w:t>B. The principal said that a biometric device will be installed the next week.</w:t>
      </w:r>
    </w:p>
    <w:p>
      <w:pPr>
        <w:spacing w:after="100" w:before="0"/>
      </w:pPr>
      <w:r>
        <w:rPr>
          <w:b w:val="0"/>
        </w:rPr>
        <w:t>C. The principal said that a biometric device would be installed from the following week.</w:t>
      </w:r>
    </w:p>
    <w:p>
      <w:pPr>
        <w:spacing w:after="100" w:before="0"/>
      </w:pPr>
      <w:r>
        <w:rPr>
          <w:b w:val="0"/>
        </w:rPr>
        <w:t>D. The principal said that a biometric device would have been installed the following week.</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 The principal said that a biometric device would be installed from the following week. The indirect speech requires changing the reporting verb "said" (followed by "that"), converting the modal "will" to "would", and changing the time expression "the next week" to "the following week".</w:t>
      </w:r>
    </w:p>
    <w:p>
      <w:pPr>
        <w:spacing w:before="0"/>
      </w:pPr>
      <w:r>
        <w:rPr>
          <w:b w:val="0"/>
        </w:rPr>
      </w:r>
    </w:p>
    <w:p>
      <w:pPr>
        <w:spacing w:after="100" w:line="360" w:lineRule="auto" w:before="0"/>
      </w:pPr>
      <w:r>
        <w:rPr>
          <w:b w:val="0"/>
        </w:rPr>
        <w:t>40. Select the correct indirect form of the given sentence. Mother said to Kavya, "Switch off the light before you go to sleep."</w:t>
      </w:r>
    </w:p>
    <w:p>
      <w:pPr>
        <w:spacing w:before="0"/>
      </w:pPr>
      <w:r>
        <w:rPr>
          <w:b w:val="0"/>
        </w:rPr>
      </w:r>
    </w:p>
    <w:p>
      <w:pPr>
        <w:spacing w:after="100" w:before="0"/>
      </w:pPr>
      <w:r>
        <w:rPr>
          <w:b w:val="0"/>
        </w:rPr>
        <w:t>A. Mother told Kavya to switch off the light before she goes to sleep.</w:t>
      </w:r>
    </w:p>
    <w:p>
      <w:pPr>
        <w:spacing w:after="100" w:before="0"/>
      </w:pPr>
      <w:r>
        <w:rPr>
          <w:b w:val="0"/>
        </w:rPr>
        <w:t>B. Mother told Kavya to switch off the light before she went to sleep.</w:t>
      </w:r>
    </w:p>
    <w:p>
      <w:pPr>
        <w:spacing w:after="100" w:before="0"/>
      </w:pPr>
      <w:r>
        <w:rPr>
          <w:b w:val="0"/>
        </w:rPr>
        <w:t>C. Mother told Kavya to switch off the light before you go to sleep.</w:t>
      </w:r>
    </w:p>
    <w:p>
      <w:pPr>
        <w:spacing w:after="100" w:before="0"/>
      </w:pPr>
      <w:r>
        <w:rPr>
          <w:b w:val="0"/>
        </w:rPr>
        <w:t>D. Mother told Kavya to switch off the light before she is going to sleep.</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given sentence is in Direct Speech. As per the given question we have to change it into Indirect Speech. Thus the correct sentence is: "Mother told Kavya to switch off the light before she went to sleep."</w:t>
      </w:r>
    </w:p>
    <w:p>
      <w:pPr>
        <w:spacing w:before="0"/>
      </w:pPr>
      <w:r>
        <w:rPr>
          <w:b w:val="0"/>
        </w:rPr>
        <w:t>• The process of transformation as follows: The given sentence is an example of an Imperative Sentence.</w:t>
      </w:r>
    </w:p>
    <w:p>
      <w:pPr>
        <w:spacing w:before="0"/>
      </w:pPr>
      <w:r>
        <w:rPr>
          <w:b w:val="0"/>
        </w:rPr>
        <w:t>• 'Orders', 'Command', 'Request', 'Advice' are given in these kinds of sentences. Reporting Verb is changed into 'ordered, advised, requested, commanded, beg, forbade, suggested, proposed, assured, asked, reminded, warned, agreed, refused, promised', etc.</w:t>
      </w:r>
    </w:p>
    <w:p>
      <w:pPr>
        <w:spacing w:before="0"/>
      </w:pPr>
      <w:r>
        <w:rPr>
          <w:b w:val="0"/>
        </w:rPr>
        <w:t>• Inverted Commas will be removed. And conjunction 'to/not to' will be used.</w:t>
      </w:r>
    </w:p>
    <w:p>
      <w:pPr>
        <w:spacing w:before="0"/>
      </w:pPr>
      <w:r>
        <w:rPr>
          <w:b w:val="0"/>
        </w:rPr>
        <w:t>• Example: He said, "Mohan, please bring me my towel." (Direct Speech) He requested Mohan to bring him his towel. (Indirect Speech)</w:t>
      </w:r>
    </w:p>
    <w:p>
      <w:pPr>
        <w:spacing w:before="0"/>
      </w:pPr>
      <w:r>
        <w:rPr>
          <w:b w:val="0"/>
        </w:rPr>
        <w:t>• 'Said to' will be changed into 'told' because the reporting verb has 'object'. Comma and inverted commas will be removed. 'To' conjunction will be added. 'Go' will be changed into 'went'.</w:t>
      </w:r>
    </w:p>
    <w:p>
      <w:pPr>
        <w:spacing w:before="0"/>
      </w:pPr>
      <w:r>
        <w:rPr>
          <w:b w:val="0"/>
        </w:rPr>
      </w:r>
    </w:p>
    <w:p>
      <w:pPr>
        <w:spacing w:after="100" w:line="360" w:lineRule="auto" w:before="0"/>
      </w:pPr>
      <w:r>
        <w:rPr>
          <w:b w:val="0"/>
        </w:rPr>
        <w:t>41. Select the correct indirect form of the given sentence. He said to his uncle, “I will meet you at the station tomorrow.”</w:t>
      </w:r>
    </w:p>
    <w:p>
      <w:pPr>
        <w:spacing w:before="0"/>
      </w:pPr>
      <w:r>
        <w:rPr>
          <w:b w:val="0"/>
        </w:rPr>
      </w:r>
    </w:p>
    <w:p>
      <w:pPr>
        <w:spacing w:after="100" w:before="0"/>
      </w:pPr>
      <w:r>
        <w:rPr>
          <w:b w:val="0"/>
        </w:rPr>
        <w:t>A. He said to his uncle that he will meet you at the station tomorrow.</w:t>
      </w:r>
    </w:p>
    <w:p>
      <w:pPr>
        <w:spacing w:after="100" w:before="0"/>
      </w:pPr>
      <w:r>
        <w:rPr>
          <w:b w:val="0"/>
        </w:rPr>
        <w:t>B. He told his uncle that he would meet him at the station the next day.</w:t>
      </w:r>
    </w:p>
    <w:p>
      <w:pPr>
        <w:spacing w:after="100" w:before="0"/>
      </w:pPr>
      <w:r>
        <w:rPr>
          <w:b w:val="0"/>
        </w:rPr>
        <w:t>C. He told to his uncle that he would meet you at the station the next day.</w:t>
      </w:r>
    </w:p>
    <w:p>
      <w:pPr>
        <w:spacing w:after="100" w:before="0"/>
      </w:pPr>
      <w:r>
        <w:rPr>
          <w:b w:val="0"/>
        </w:rPr>
        <w:t>D. He told his uncle that he will meet him at the station the next day.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'He told his uncle that he would meet him at the station the next day.' Key Points Correct Sentence: He told his uncle that he would meet him at the station the next day. Additional Information Adverbs in 'direct speech' Adverbs in 'indirect speech' Now Then Today That day Here There This That These Those Ago Before Today That day Tomorrow The next day Direct Speech Indirect Speech Present simple (Subject +V1st + Object) Past simple (Subject +V2 + Object) Present continuous (Subject +is/am/are+V1 +ing+ Object) Past Continuous (Subject +was/were+V1 +ing+ Object) Present perfect (Subject + has/have+V3+Object) Past perfect (Subject+had+V3+Object) Past simple (Subject+V2+Object) Past perfect (Subject+had+V3+Object) Past Continuous (Subject +was/were+V1 +ing+ Object) Past perfect continuous (Subject +had been+V1 +ing+ Object) Future simple (Subject+ will/shall+V1+object) Present Conditional (Subject+ would+V1+object) Future Continuous (Subject +will/shall+be+V1 +ing+ Object) Conditional Continuous (Subject +would+be+V1 +ing+ Object)</w:t>
      </w:r>
    </w:p>
    <w:p>
      <w:pPr>
        <w:spacing w:before="0"/>
      </w:pPr>
      <w:r>
        <w:rPr>
          <w:b w:val="0"/>
        </w:rPr>
        <w:t>• The given sentence is in Direct Speech. As per the given question we have to change it into Indirect Speech.</w:t>
      </w:r>
    </w:p>
    <w:p>
      <w:pPr>
        <w:spacing w:before="0"/>
      </w:pPr>
      <w:r>
        <w:rPr>
          <w:b w:val="0"/>
        </w:rPr>
        <w:t>• The process of transformation as follows: Here, in the given question 'said to' will be changed into 'told' because the reporting speech has an object.</w:t>
      </w:r>
    </w:p>
    <w:p>
      <w:pPr>
        <w:spacing w:before="0"/>
      </w:pPr>
      <w:r>
        <w:rPr>
          <w:b w:val="0"/>
        </w:rPr>
        <w:t>• The conjunction 'that' will be added and comma and inverted commas will be removed.</w:t>
      </w:r>
    </w:p>
    <w:p>
      <w:pPr>
        <w:spacing w:before="0"/>
      </w:pPr>
      <w:r>
        <w:rPr>
          <w:b w:val="0"/>
        </w:rPr>
        <w:t>• The pronoun 'I' will be changed into 'he' because the first person pronouns are changed according to the subject of the reporting verb.</w:t>
      </w:r>
    </w:p>
    <w:p>
      <w:pPr>
        <w:spacing w:before="0"/>
      </w:pPr>
      <w:r>
        <w:rPr>
          <w:b w:val="0"/>
        </w:rPr>
        <w:t>• 'will meet' will be changed into 'would meet'.</w:t>
      </w:r>
    </w:p>
    <w:p>
      <w:pPr>
        <w:spacing w:before="0"/>
      </w:pPr>
      <w:r>
        <w:rPr>
          <w:b w:val="0"/>
        </w:rPr>
        <w:t>• The second person pronoun 'you' will be changed into 'him' because it is changed according to the object of the reporting verb.</w:t>
      </w:r>
    </w:p>
    <w:p>
      <w:pPr>
        <w:spacing w:before="0"/>
      </w:pPr>
      <w:r>
        <w:rPr>
          <w:b w:val="0"/>
        </w:rPr>
        <w:t>• Lastly, the adverb 'tomorrow' will be changed into 'the next day'.</w:t>
      </w:r>
    </w:p>
    <w:p>
      <w:pPr>
        <w:spacing w:before="0"/>
      </w:pPr>
      <w:r>
        <w:rPr>
          <w:b w:val="0"/>
        </w:rPr>
        <w:t>• Therefore, as per the points mentioned above, we find that the correct answer is Option 2.</w:t>
      </w:r>
    </w:p>
    <w:p>
      <w:pPr>
        <w:spacing w:before="0"/>
      </w:pPr>
      <w:r>
        <w:rPr>
          <w:b w:val="0"/>
        </w:rPr>
        <w:t>• Change in adverbs and determines in Direct To Indirect Speech.</w:t>
      </w:r>
    </w:p>
    <w:p>
      <w:pPr>
        <w:spacing w:before="0"/>
      </w:pPr>
      <w:r>
        <w:rPr>
          <w:b w:val="0"/>
        </w:rPr>
        <w:t>• The following table will enable us to know how tense changes into Indirect speech:</w:t>
      </w:r>
    </w:p>
    <w:p>
      <w:pPr>
        <w:spacing w:before="0"/>
      </w:pPr>
      <w:r>
        <w:rPr>
          <w:b w:val="0"/>
        </w:rPr>
      </w:r>
    </w:p>
    <w:p>
      <w:pPr>
        <w:spacing w:after="100" w:line="360" w:lineRule="auto" w:before="0"/>
      </w:pPr>
      <w:r>
        <w:rPr>
          <w:b w:val="0"/>
        </w:rPr>
        <w:t>42. Select the option that expresses the given sentence in indirect speech. The swallow asked the skylark, “Will we be able to shift the eggs from this tree by tomorrow?”</w:t>
      </w:r>
    </w:p>
    <w:p>
      <w:pPr>
        <w:spacing w:before="0"/>
      </w:pPr>
      <w:r>
        <w:rPr>
          <w:b w:val="0"/>
        </w:rPr>
      </w:r>
    </w:p>
    <w:p>
      <w:pPr>
        <w:spacing w:after="100" w:before="0"/>
      </w:pPr>
      <w:r>
        <w:rPr>
          <w:b w:val="0"/>
        </w:rPr>
        <w:t>A. The swallow asked the skylark whether they would be able to shift the eggs from that tree by the next day.</w:t>
      </w:r>
    </w:p>
    <w:p>
      <w:pPr>
        <w:spacing w:after="100" w:before="0"/>
      </w:pPr>
      <w:r>
        <w:rPr>
          <w:b w:val="0"/>
        </w:rPr>
        <w:t>B. The swallow asked the skylark whether they could be able to shift the eggs from this tree by tomorrow.</w:t>
      </w:r>
    </w:p>
    <w:p>
      <w:pPr>
        <w:spacing w:after="100" w:before="0"/>
      </w:pPr>
      <w:r>
        <w:rPr>
          <w:b w:val="0"/>
        </w:rPr>
        <w:t>C. The swallow asked the skylark whether they would have been able to shift the eggs from the tree by the next day.</w:t>
      </w:r>
    </w:p>
    <w:p>
      <w:pPr>
        <w:spacing w:after="100" w:before="0"/>
      </w:pPr>
      <w:r>
        <w:rPr>
          <w:b w:val="0"/>
        </w:rPr>
        <w:t>D. The swallow asked the skylark whether they will be able to shift the eggs from that tree by the next day.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'We' changes to 'they'. To make the indirect speech for questions that can be answered in YES/NO, the word "if" or "whether" is used before the reported speech within the sentence. "Will" changes to "would." 'This' changes to 'that'. 'Tomorrow' changes to 'the next day'.</w:t>
      </w:r>
    </w:p>
    <w:p>
      <w:pPr>
        <w:spacing w:before="0"/>
      </w:pPr>
      <w:r>
        <w:rPr>
          <w:b w:val="0"/>
        </w:rPr>
      </w:r>
    </w:p>
    <w:p>
      <w:pPr>
        <w:spacing w:after="100" w:line="360" w:lineRule="auto" w:before="0"/>
      </w:pPr>
      <w:r>
        <w:rPr>
          <w:b w:val="0"/>
        </w:rPr>
        <w:t>43. Directions: Select the correct indirect form of the given sentence. The captain said, “The winds are turning unfavourable.”</w:t>
      </w:r>
    </w:p>
    <w:p>
      <w:pPr>
        <w:spacing w:before="0"/>
      </w:pPr>
      <w:r>
        <w:rPr>
          <w:b w:val="0"/>
        </w:rPr>
      </w:r>
    </w:p>
    <w:p>
      <w:pPr>
        <w:spacing w:after="100" w:before="0"/>
      </w:pPr>
      <w:r>
        <w:rPr>
          <w:b w:val="0"/>
        </w:rPr>
        <w:t>A. The captain said that the winds are going to turn unfavourable.</w:t>
      </w:r>
    </w:p>
    <w:p>
      <w:pPr>
        <w:spacing w:after="100" w:before="0"/>
      </w:pPr>
      <w:r>
        <w:rPr>
          <w:b w:val="0"/>
        </w:rPr>
        <w:t>B. The captain said that the winds were turning unfavourable.</w:t>
      </w:r>
    </w:p>
    <w:p>
      <w:pPr>
        <w:spacing w:after="100" w:before="0"/>
      </w:pPr>
      <w:r>
        <w:rPr>
          <w:b w:val="0"/>
        </w:rPr>
        <w:t>C. The captain said that the winds had turned unfavourable.</w:t>
      </w:r>
    </w:p>
    <w:p>
      <w:pPr>
        <w:spacing w:after="100" w:before="0"/>
      </w:pPr>
      <w:r>
        <w:rPr>
          <w:b w:val="0"/>
        </w:rPr>
        <w:t>D. The captain said that the winds will be turning unfavourable.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'The captain said that the winds were turning unfavourable'. Key Points Hence, the correct answer is option 2. Additional Information</w:t>
      </w:r>
    </w:p>
    <w:p>
      <w:pPr>
        <w:spacing w:before="0"/>
      </w:pPr>
      <w:r>
        <w:rPr>
          <w:b w:val="0"/>
        </w:rPr>
        <w:t>• The given sentence is a direct speech.</w:t>
      </w:r>
    </w:p>
    <w:p>
      <w:pPr>
        <w:spacing w:before="0"/>
      </w:pPr>
      <w:r>
        <w:rPr>
          <w:b w:val="0"/>
        </w:rPr>
        <w:t>• The basic rules for changing or converting direct speech into indirect speech: The commas and inverted commas are removed and 'that' is added.</w:t>
      </w:r>
    </w:p>
    <w:p>
      <w:pPr>
        <w:spacing w:before="0"/>
      </w:pPr>
      <w:r>
        <w:rPr>
          <w:b w:val="0"/>
        </w:rPr>
        <w:t>• The present continuous tense format 'Subject + are + V1 (turn) + ing + Object' will be changed into the past continuous tense format 'Subject + were + V1 (turn) + ing + Object'.</w:t>
      </w:r>
    </w:p>
    <w:p>
      <w:pPr>
        <w:spacing w:before="0"/>
      </w:pPr>
      <w:r>
        <w:rPr>
          <w:b w:val="0"/>
        </w:rPr>
        <w:t>• The following table will enable us to know how tense changes into Indirect speech:- Direct Speech Indirect Speech Present simple (Subject +V1st + Object) Past simple (Subject +V2 + Object) Present continuous (Subject +is/am/are+V1 +ing+ Object) Past Continuous (Subject +was/were+V1 +ing+ Object) Present perfect (Subject + has/have+V3+Object) Past perfect (Subject+had+V3+Object) Past simple (Subject+V2+Object) Past perfect (Subject+had+V3+Object) Past Continuous (Subject +was/were+V1 +ing+ Object) Past perfect continuous (Subject +had been+V1 +ing+ Object) Future simple (Subject+ will/shall+V1+object) Present Conditional (Subject+ would+V1+object) Future Continuous (Subject +will/shall+be+V1 +ing+ Object) Conditional Continuous (Subject +would+be+V1 +ing+ Object)</w:t>
      </w:r>
    </w:p>
    <w:p>
      <w:pPr>
        <w:spacing w:before="0"/>
      </w:pPr>
      <w:r>
        <w:rPr>
          <w:b w:val="0"/>
        </w:rPr>
      </w:r>
    </w:p>
    <w:p>
      <w:pPr>
        <w:spacing w:after="100" w:line="360" w:lineRule="auto" w:before="0"/>
      </w:pPr>
      <w:r>
        <w:rPr>
          <w:b w:val="0"/>
        </w:rPr>
        <w:t>44. Select the correct indirect form of the given sentence. Gloria said, “His relatives are landing tomorrow.”</w:t>
      </w:r>
    </w:p>
    <w:p>
      <w:pPr>
        <w:spacing w:before="0"/>
      </w:pPr>
      <w:r>
        <w:rPr>
          <w:b w:val="0"/>
        </w:rPr>
      </w:r>
    </w:p>
    <w:p>
      <w:pPr>
        <w:spacing w:after="100" w:before="0"/>
      </w:pPr>
      <w:r>
        <w:rPr>
          <w:b w:val="0"/>
        </w:rPr>
        <w:t>A. Gloria said that his relatives are landing the next day.</w:t>
      </w:r>
    </w:p>
    <w:p>
      <w:pPr>
        <w:spacing w:after="100" w:before="0"/>
      </w:pPr>
      <w:r>
        <w:rPr>
          <w:b w:val="0"/>
        </w:rPr>
        <w:t>B. Gloria said that his relatives were landing the previous day.</w:t>
      </w:r>
    </w:p>
    <w:p>
      <w:pPr>
        <w:spacing w:after="100" w:before="0"/>
      </w:pPr>
      <w:r>
        <w:rPr>
          <w:b w:val="0"/>
        </w:rPr>
        <w:t>C. Gloria said that his relatives were landing the next day.</w:t>
      </w:r>
    </w:p>
    <w:p>
      <w:pPr>
        <w:spacing w:after="100" w:before="0"/>
      </w:pPr>
      <w:r>
        <w:rPr>
          <w:b w:val="0"/>
        </w:rPr>
        <w:t>D. Gloria said that his relatives have been landing the next day.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Gloria said that his relatives were landing the next day. Key Points Therefore, the correct answer is: Gloria said that his relatives were landing the next day.</w:t>
      </w:r>
    </w:p>
    <w:p>
      <w:pPr>
        <w:spacing w:before="0"/>
      </w:pPr>
      <w:r>
        <w:rPr>
          <w:b w:val="0"/>
        </w:rPr>
        <w:t>• The sentence in the Direct Speech is in Present Continuous Tense. Therefore, the sentence in the Indirect Speech should be in Past Continuous Tense.</w:t>
      </w:r>
    </w:p>
    <w:p>
      <w:pPr>
        <w:spacing w:before="0"/>
      </w:pPr>
      <w:r>
        <w:rPr>
          <w:b w:val="0"/>
        </w:rPr>
        <w:t>• Present Continuous (Subject + is/am/are + V1 +ing + Object) should be converted into Past Continuous (Subject + was/were + V1 + ing + Object).</w:t>
      </w:r>
    </w:p>
    <w:p>
      <w:pPr>
        <w:spacing w:before="0"/>
      </w:pPr>
      <w:r>
        <w:rPr>
          <w:b w:val="0"/>
        </w:rPr>
        <w:t>• For example: He said, “I am checking the assignment.” (Direct Speech)</w:t>
      </w:r>
    </w:p>
    <w:p>
      <w:pPr>
        <w:spacing w:before="0"/>
      </w:pPr>
      <w:r>
        <w:rPr>
          <w:b w:val="0"/>
        </w:rPr>
        <w:t>• He said that he was checking the assignment. (Indirect Speech)</w:t>
      </w:r>
    </w:p>
    <w:p>
      <w:pPr>
        <w:spacing w:before="0"/>
      </w:pPr>
      <w:r>
        <w:rPr>
          <w:b w:val="0"/>
        </w:rPr>
        <w:t>• The following things in the sentence should change when changed from Direct speech to Indirect Speech: 'said' is changed into 'said that'.</w:t>
      </w:r>
    </w:p>
    <w:p>
      <w:pPr>
        <w:spacing w:before="0"/>
      </w:pPr>
      <w:r>
        <w:rPr>
          <w:b w:val="0"/>
        </w:rPr>
        <w:t>• 'tomorrow' is changed into 'the next day'.</w:t>
      </w:r>
    </w:p>
    <w:p>
      <w:pPr>
        <w:spacing w:before="0"/>
      </w:pPr>
      <w:r>
        <w:rPr>
          <w:b w:val="0"/>
        </w:rPr>
      </w:r>
    </w:p>
    <w:p>
      <w:pPr>
        <w:spacing w:after="100" w:line="360" w:lineRule="auto" w:before="0"/>
      </w:pPr>
      <w:r>
        <w:rPr>
          <w:b w:val="0"/>
        </w:rPr>
        <w:t>45. Choose the option that is the correct indirect form of the sentence. Rahul asked me, "Are we going to New York next year?"</w:t>
      </w:r>
    </w:p>
    <w:p>
      <w:pPr>
        <w:spacing w:before="0"/>
      </w:pPr>
      <w:r>
        <w:rPr>
          <w:b w:val="0"/>
        </w:rPr>
      </w:r>
    </w:p>
    <w:p>
      <w:pPr>
        <w:spacing w:after="100" w:before="0"/>
      </w:pPr>
      <w:r>
        <w:rPr>
          <w:b w:val="0"/>
        </w:rPr>
        <w:t>A. Rahul asked that are we going to New York next year.</w:t>
      </w:r>
    </w:p>
    <w:p>
      <w:pPr>
        <w:spacing w:after="100" w:before="0"/>
      </w:pPr>
      <w:r>
        <w:rPr>
          <w:b w:val="0"/>
        </w:rPr>
        <w:t>B. Rahul asked me that were we going to New York next year.</w:t>
      </w:r>
    </w:p>
    <w:p>
      <w:pPr>
        <w:spacing w:after="100" w:before="0"/>
      </w:pPr>
      <w:r>
        <w:rPr>
          <w:b w:val="0"/>
        </w:rPr>
        <w:t>C. Rahul asked me that would we go to New York next year?</w:t>
      </w:r>
    </w:p>
    <w:p>
      <w:pPr>
        <w:spacing w:after="100" w:before="0"/>
      </w:pPr>
      <w:r>
        <w:rPr>
          <w:b w:val="0"/>
        </w:rPr>
        <w:t>D. Rahul asked me if we were going to New York next year.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'Rahul asked me if we were going to New York next year. ' Key Points Therefore, the correct answer is: 'Rahul asked me if we were going to New York next year.'</w:t>
      </w:r>
    </w:p>
    <w:p>
      <w:pPr>
        <w:spacing w:before="0"/>
      </w:pPr>
      <w:r>
        <w:rPr>
          <w:b w:val="0"/>
        </w:rPr>
        <w:t>• When converting a direct question into indirect speech, you generally use a conjunction like "if" or "whether" to connect the main clause with the question clause.</w:t>
      </w:r>
    </w:p>
    <w:p>
      <w:pPr>
        <w:spacing w:before="0"/>
      </w:pPr>
      <w:r>
        <w:rPr>
          <w:b w:val="0"/>
        </w:rPr>
        <w:t>• The tense of the verb in the question clause often moves back in time (backshifts).</w:t>
      </w:r>
    </w:p>
    <w:p>
      <w:pPr>
        <w:spacing w:before="0"/>
      </w:pPr>
      <w:r>
        <w:rPr>
          <w:b w:val="0"/>
        </w:rPr>
        <w:t>• In this case, the present tense "are" backshifts to "were".</w:t>
      </w:r>
    </w:p>
    <w:p>
      <w:pPr>
        <w:spacing w:before="0"/>
      </w:pPr>
      <w:r>
        <w:rPr>
          <w:b w:val="0"/>
        </w:rPr>
        <w:t>• So, "Are we going to New York next year?" becomes "if we were going to New York next year."</w:t>
      </w:r>
    </w:p>
    <w:p>
      <w:pPr>
        <w:spacing w:before="0"/>
      </w:pPr>
      <w:r>
        <w:rPr>
          <w:b w:val="0"/>
        </w:rPr>
      </w:r>
    </w:p>
    <w:p>
      <w:pPr>
        <w:spacing w:after="100" w:line="360" w:lineRule="auto" w:before="0"/>
      </w:pPr>
      <w:r>
        <w:rPr>
          <w:b w:val="0"/>
        </w:rPr>
        <w:t>46. Select the correct indirect form of the given sentence. The mayor said to the marshals, “Don’t conduct any drill tomorrow.”</w:t>
      </w:r>
    </w:p>
    <w:p>
      <w:pPr>
        <w:spacing w:before="0"/>
      </w:pPr>
      <w:r>
        <w:rPr>
          <w:b w:val="0"/>
        </w:rPr>
      </w:r>
    </w:p>
    <w:p>
      <w:pPr>
        <w:spacing w:after="100" w:before="0"/>
      </w:pPr>
      <w:r>
        <w:rPr>
          <w:b w:val="0"/>
        </w:rPr>
        <w:t>A. The mayor ordered the marshals not to conduct any drill the previous day.</w:t>
      </w:r>
    </w:p>
    <w:p>
      <w:pPr>
        <w:spacing w:after="100" w:before="0"/>
      </w:pPr>
      <w:r>
        <w:rPr>
          <w:b w:val="0"/>
        </w:rPr>
        <w:t>B. The mayor ordered the marshals not to conduct any drill tomorrow.</w:t>
      </w:r>
    </w:p>
    <w:p>
      <w:pPr>
        <w:spacing w:after="100" w:before="0"/>
      </w:pPr>
      <w:r>
        <w:rPr>
          <w:b w:val="0"/>
        </w:rPr>
        <w:t>C. The mayor ordered the marshals not to conduct any drill the next day.</w:t>
      </w:r>
    </w:p>
    <w:p>
      <w:pPr>
        <w:spacing w:after="100" w:before="0"/>
      </w:pPr>
      <w:r>
        <w:rPr>
          <w:b w:val="0"/>
        </w:rPr>
        <w:t>D. The mayor ordered the marshals not to conducted any drill the next day.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Here the correct answer is The mayor ordered the marshals not to conduct any drill the next day. Key Points Correct Indirect form: The mayor ordered the marshals not to conduct any drill the next day. Additional Information Direct Speech Indirect Speech Simple Present tense Simple past tense Present continuous tense Past continuous tense Present perfect continuous tense Past continuous tense Present perfect tense Past perfect tense Simple past tense Past perfect tense Past continuous tense Past Perfect continuous tense Past perfect tense No change Past perfect continuous tense No change Will/shall/can Would/should/could</w:t>
      </w:r>
    </w:p>
    <w:p>
      <w:pPr>
        <w:spacing w:before="0"/>
      </w:pPr>
      <w:r>
        <w:rPr>
          <w:b w:val="0"/>
        </w:rPr>
        <w:t>• The given sentence is in direct speech. We need to change it into indirect speech.</w:t>
      </w:r>
    </w:p>
    <w:p>
      <w:pPr>
        <w:spacing w:before="0"/>
      </w:pPr>
      <w:r>
        <w:rPr>
          <w:b w:val="0"/>
        </w:rPr>
        <w:t>• Rules to change these types of questions:</w:t>
      </w:r>
    </w:p>
    <w:p>
      <w:pPr>
        <w:spacing w:before="0"/>
      </w:pPr>
      <w:r>
        <w:rPr>
          <w:b w:val="0"/>
        </w:rPr>
        <w:t>• 'Said to' will get replaced with 'ordered' as the reported verb has an object.</w:t>
      </w:r>
    </w:p>
    <w:p>
      <w:pPr>
        <w:spacing w:before="0"/>
      </w:pPr>
      <w:r>
        <w:rPr>
          <w:b w:val="0"/>
        </w:rPr>
        <w:t>• 'Don't' will get replaced with 'not to'</w:t>
      </w:r>
    </w:p>
    <w:p>
      <w:pPr>
        <w:spacing w:before="0"/>
      </w:pPr>
      <w:r>
        <w:rPr>
          <w:b w:val="0"/>
        </w:rPr>
        <w:t>• 'Tomorrow' changes to 'the next day'.</w:t>
      </w:r>
    </w:p>
    <w:p>
      <w:pPr>
        <w:spacing w:before="0"/>
      </w:pPr>
      <w:r>
        <w:rPr>
          <w:b w:val="0"/>
        </w:rPr>
        <w:t>• Thus, the correct answer is option 3.</w:t>
      </w:r>
    </w:p>
    <w:p>
      <w:pPr>
        <w:spacing w:before="0"/>
      </w:pPr>
      <w:r>
        <w:rPr>
          <w:b w:val="0"/>
        </w:rPr>
        <w:t>• Direct speech:A direct speech reports the precise words used by a speaker or writer.</w:t>
      </w:r>
    </w:p>
    <w:p>
      <w:pPr>
        <w:spacing w:before="0"/>
      </w:pPr>
      <w:r>
        <w:rPr>
          <w:b w:val="0"/>
        </w:rPr>
        <w:t>• Indirect Speech: Indirect speech focuses more on the content of what someone said rather than their exact words.</w:t>
      </w:r>
    </w:p>
    <w:p>
      <w:pPr>
        <w:spacing w:before="0"/>
      </w:pPr>
      <w:r>
        <w:rPr>
          <w:b w:val="0"/>
        </w:rPr>
        <w:t>• Rules for direct speech into indirect speech:</w:t>
      </w:r>
    </w:p>
    <w:p>
      <w:pPr>
        <w:spacing w:before="0"/>
      </w:pPr>
      <w:r>
        <w:rPr>
          <w:b w:val="0"/>
        </w:rPr>
      </w:r>
    </w:p>
    <w:p>
      <w:pPr>
        <w:spacing w:after="100" w:line="360" w:lineRule="auto" w:before="0"/>
      </w:pPr>
      <w:r>
        <w:rPr>
          <w:b w:val="0"/>
        </w:rPr>
        <w:t>47. Select the option that expresses the given sentence in indirect speech. He told me, “I will call you later.”</w:t>
      </w:r>
    </w:p>
    <w:p>
      <w:pPr>
        <w:spacing w:before="0"/>
      </w:pPr>
      <w:r>
        <w:rPr>
          <w:b w:val="0"/>
        </w:rPr>
      </w:r>
    </w:p>
    <w:p>
      <w:pPr>
        <w:spacing w:after="100" w:before="0"/>
      </w:pPr>
      <w:r>
        <w:rPr>
          <w:b w:val="0"/>
        </w:rPr>
        <w:t>A. He told me that he would call me later.</w:t>
      </w:r>
    </w:p>
    <w:p>
      <w:pPr>
        <w:spacing w:after="100" w:before="0"/>
      </w:pPr>
      <w:r>
        <w:rPr>
          <w:b w:val="0"/>
        </w:rPr>
        <w:t>B. He told me I would call me later.</w:t>
      </w:r>
    </w:p>
    <w:p>
      <w:pPr>
        <w:spacing w:after="100" w:before="0"/>
      </w:pPr>
      <w:r>
        <w:rPr>
          <w:b w:val="0"/>
        </w:rPr>
        <w:t>C. He told he can call me later.</w:t>
      </w:r>
    </w:p>
    <w:p>
      <w:pPr>
        <w:spacing w:after="100" w:before="0"/>
      </w:pPr>
      <w:r>
        <w:rPr>
          <w:b w:val="0"/>
        </w:rPr>
        <w:t>D. He told you call me later.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 He told me that he would call me later. In indirect speech, the modal verb 'will' changes to 'would', the pronoun 'I' changes to 'he' to match the speaker, and the conjunction 'that' is used to introduce the reported clause.</w:t>
      </w:r>
    </w:p>
    <w:p>
      <w:pPr>
        <w:spacing w:before="0"/>
      </w:pPr>
      <w:r>
        <w:rPr>
          <w:b w:val="0"/>
        </w:rPr>
      </w:r>
    </w:p>
    <w:p>
      <w:pPr>
        <w:spacing w:after="100" w:line="360" w:lineRule="auto" w:before="0"/>
      </w:pPr>
      <w:r>
        <w:rPr>
          <w:b w:val="0"/>
        </w:rPr>
        <w:t>48. Select the correct indirect form of the given sentence. "I like having South Indian breakfast," said Arun to the receptionist.</w:t>
      </w:r>
    </w:p>
    <w:p>
      <w:pPr>
        <w:spacing w:before="0"/>
      </w:pPr>
      <w:r>
        <w:rPr>
          <w:b w:val="0"/>
        </w:rPr>
      </w:r>
    </w:p>
    <w:p>
      <w:pPr>
        <w:spacing w:after="100" w:before="0"/>
      </w:pPr>
      <w:r>
        <w:rPr>
          <w:b w:val="0"/>
        </w:rPr>
        <w:t>A. Arun tells the receptionist that he has liked South Indian breakfast.</w:t>
      </w:r>
    </w:p>
    <w:p>
      <w:pPr>
        <w:spacing w:after="100" w:before="0"/>
      </w:pPr>
      <w:r>
        <w:rPr>
          <w:b w:val="0"/>
        </w:rPr>
        <w:t>B. Arun is telling the receptionist than he likes South Indian breakfast.</w:t>
      </w:r>
    </w:p>
    <w:p>
      <w:pPr>
        <w:spacing w:after="100" w:before="0"/>
      </w:pPr>
      <w:r>
        <w:rPr>
          <w:b w:val="0"/>
        </w:rPr>
        <w:t>C. Arun told the receptionist that he will like South Indian breakfast.</w:t>
      </w:r>
    </w:p>
    <w:p>
      <w:pPr>
        <w:spacing w:after="100" w:before="0"/>
      </w:pPr>
      <w:r>
        <w:rPr>
          <w:b w:val="0"/>
        </w:rPr>
        <w:t>D. Arun told the receptionist that he liked having South Indian breakfast.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'Arun told the receptionist that he liked having South Indian breakfast.' Key Points Correct Sentence: Arun told the receptionist that he liked having South Indian breakfast. Hinglish Additional Information Direct Speech Indirect Speech Present simple (Subject +V1st + Object) Past simple (Subject +V2 + Object) Present continuous (Subject +is/am/are+V1 +ing+ Object) Past Continuous (Subject +was/were+V1 +ing+ Object) Present perfect (Subject + has/have+V3+Object) Past perfect (Subject+had+V3+Object) Past simple (Subject+V2+Object) Past perfect (Subject+had+V3+Object) Past Continuous (Subject +was/were+V1 +ing+ Object) Past perfect continuous (Subject +had been+V1 +ing+ Object) Future simple (Subject+ will/shall+V1+object) Present Conditional (Subject+ would+V1+object) Future Continuous (Subject +will/shall+be+V1 +ing+ Object) Conditional Continuous (Subject +would+be+V1 +ing+ Object)</w:t>
      </w:r>
    </w:p>
    <w:p>
      <w:pPr>
        <w:spacing w:before="0"/>
      </w:pPr>
      <w:r>
        <w:rPr>
          <w:b w:val="0"/>
        </w:rPr>
        <w:t>• The given sentence is in Direct Speech. As per the question we have to change it into Indirect Speech.</w:t>
      </w:r>
    </w:p>
    <w:p>
      <w:pPr>
        <w:spacing w:before="0"/>
      </w:pPr>
      <w:r>
        <w:rPr>
          <w:b w:val="0"/>
        </w:rPr>
        <w:t>• The process of transformation is as follows: The reporting verb said to will be changed into 'told' as an object is given (here, the object is 'the receptionist').</w:t>
      </w:r>
    </w:p>
    <w:p>
      <w:pPr>
        <w:spacing w:before="0"/>
      </w:pPr>
      <w:r>
        <w:rPr>
          <w:b w:val="0"/>
        </w:rPr>
        <w:t>• The conjunction 'that' is used in place of the comma, and the inverted commas are removed.</w:t>
      </w:r>
    </w:p>
    <w:p>
      <w:pPr>
        <w:spacing w:before="0"/>
      </w:pPr>
      <w:r>
        <w:rPr>
          <w:b w:val="0"/>
        </w:rPr>
        <w:t>• Direct Speech Indirect Speech Present simple (Subject +V1st + Object) Past simple (Subject +V2 + Object)</w:t>
      </w:r>
    </w:p>
    <w:p>
      <w:pPr>
        <w:spacing w:before="0"/>
      </w:pPr>
      <w:r>
        <w:rPr>
          <w:b w:val="0"/>
        </w:rPr>
        <w:t>• 'I' will be changed into 'he' because the first person pronouns are changed according to the subject of the reporting verb.</w:t>
      </w:r>
    </w:p>
    <w:p>
      <w:pPr>
        <w:spacing w:before="0"/>
      </w:pPr>
      <w:r>
        <w:rPr>
          <w:b w:val="0"/>
        </w:rPr>
        <w:t>• 'like' will be changed into 'liked'.</w:t>
      </w:r>
    </w:p>
    <w:p>
      <w:pPr>
        <w:spacing w:before="0"/>
      </w:pPr>
      <w:r>
        <w:rPr>
          <w:b w:val="0"/>
        </w:rPr>
        <w:t>• Therefore, as per the points mentioned above, we find that the correct answer is Option 4.</w:t>
      </w:r>
    </w:p>
    <w:p>
      <w:pPr>
        <w:spacing w:before="0"/>
      </w:pPr>
      <w:r>
        <w:rPr>
          <w:b w:val="0"/>
        </w:rPr>
        <w:t>• दिया गया वाक्य Direct Speech में है। प्रश्न के अनुसार हमें इसे Indirect Speech में बदलना होगा।</w:t>
      </w:r>
    </w:p>
    <w:p>
      <w:pPr>
        <w:spacing w:before="0"/>
      </w:pPr>
      <w:r>
        <w:rPr>
          <w:b w:val="0"/>
        </w:rPr>
        <w:t>• परिवर्तन की प्रक्रिया इस प्रकार है: 'said to' रिपोर्टिंग क्रिया को 'told' में बदल दिया जाएगा क्योंकि एक वस्तु दी गई है (यहां, object 'the receptionist' है)।</w:t>
      </w:r>
    </w:p>
    <w:p>
      <w:pPr>
        <w:spacing w:before="0"/>
      </w:pPr>
      <w:r>
        <w:rPr>
          <w:b w:val="0"/>
        </w:rPr>
        <w:t>• अल्पविराम के स्थान पर conjunction 'that' का प्रयोग किया जाता है, और inverted commas हटा दिए जाते हैं।</w:t>
      </w:r>
    </w:p>
    <w:p>
      <w:pPr>
        <w:spacing w:before="0"/>
      </w:pPr>
      <w:r>
        <w:rPr>
          <w:b w:val="0"/>
        </w:rPr>
        <w:t>• Direct Speech Indirect Speech Present simple (Subject +V1st + Object) Past simple (Subject +V2 + Object)</w:t>
      </w:r>
    </w:p>
    <w:p>
      <w:pPr>
        <w:spacing w:before="0"/>
      </w:pPr>
      <w:r>
        <w:rPr>
          <w:b w:val="0"/>
        </w:rPr>
        <w:t>• 'I' को 'he' में बदल दिया जाएगा क्योंकि रिपोर्टिंग क्रिया के विषय के अनुसार पहले व्यक्ति सर्वनाम बदल दिए जाते हैं।</w:t>
      </w:r>
    </w:p>
    <w:p>
      <w:pPr>
        <w:spacing w:before="0"/>
      </w:pPr>
      <w:r>
        <w:rPr>
          <w:b w:val="0"/>
        </w:rPr>
        <w:t>• 'like' को 'liked' में बदल दिया जाएगा।</w:t>
      </w:r>
    </w:p>
    <w:p>
      <w:pPr>
        <w:spacing w:before="0"/>
      </w:pPr>
      <w:r>
        <w:rPr>
          <w:b w:val="0"/>
        </w:rPr>
        <w:t>• इसलिए, ऊपर वर्णित बिंदुओं के अनुसार, हम पाते हैं कि सही उत्तर विकल्प 4 है।</w:t>
      </w:r>
    </w:p>
    <w:p>
      <w:pPr>
        <w:spacing w:before="0"/>
      </w:pPr>
      <w:r>
        <w:rPr>
          <w:b w:val="0"/>
        </w:rPr>
        <w:t>• The fllowing table will enable us to know how tense changes into Indirect speech:</w:t>
      </w:r>
    </w:p>
    <w:p>
      <w:pPr>
        <w:spacing w:before="0"/>
      </w:pPr>
      <w:r>
        <w:rPr>
          <w:b w:val="0"/>
        </w:rPr>
      </w:r>
    </w:p>
    <w:p>
      <w:pPr>
        <w:spacing w:after="100" w:line="360" w:lineRule="auto" w:before="0"/>
      </w:pPr>
      <w:r>
        <w:rPr>
          <w:b w:val="0"/>
        </w:rPr>
        <w:t>49. Select the option that expresses the given sentence in indirect speech. The teacher said to the students, "Can you distinguish between these two words?"</w:t>
      </w:r>
    </w:p>
    <w:p>
      <w:pPr>
        <w:spacing w:before="0"/>
      </w:pPr>
      <w:r>
        <w:rPr>
          <w:b w:val="0"/>
        </w:rPr>
      </w:r>
    </w:p>
    <w:p>
      <w:pPr>
        <w:spacing w:after="100" w:before="0"/>
      </w:pPr>
      <w:r>
        <w:rPr>
          <w:b w:val="0"/>
        </w:rPr>
        <w:t>A. The teacher asked the students if they can distinguish between these two words.</w:t>
      </w:r>
    </w:p>
    <w:p>
      <w:pPr>
        <w:spacing w:after="100" w:before="0"/>
      </w:pPr>
      <w:r>
        <w:rPr>
          <w:b w:val="0"/>
        </w:rPr>
        <w:t>B. The teacher asked the students if they could distinguish between those two words.</w:t>
      </w:r>
    </w:p>
    <w:p>
      <w:pPr>
        <w:spacing w:after="100" w:before="0"/>
      </w:pPr>
      <w:r>
        <w:rPr>
          <w:b w:val="0"/>
        </w:rPr>
        <w:t>C. The teacher asked the students that if they could distinguish between these two words.</w:t>
      </w:r>
    </w:p>
    <w:p>
      <w:pPr>
        <w:spacing w:after="100" w:before="0"/>
      </w:pPr>
      <w:r>
        <w:rPr>
          <w:b w:val="0"/>
        </w:rPr>
        <w:t>D. The teacher asked the students could they distinguish between those two words.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'The teacher asked the students if they could distinguish between those two words.' Interrogative sentence. The reporting verb said is changed into asked or enquired. The second person 'you' will be 'they'. The modal verb 'can' changes to 'could'. The demonstrative pronoun 'these' changes to 'those' in reported speech.</w:t>
      </w:r>
    </w:p>
    <w:p>
      <w:pPr>
        <w:spacing w:before="0"/>
      </w:pPr>
      <w:r>
        <w:rPr>
          <w:b w:val="0"/>
        </w:rPr>
      </w:r>
    </w:p>
    <w:p>
      <w:pPr>
        <w:spacing w:after="100" w:line="360" w:lineRule="auto" w:before="0"/>
      </w:pPr>
      <w:r>
        <w:rPr>
          <w:b w:val="0"/>
        </w:rPr>
        <w:t>50. Select the correct indirect narration of the given sentence. Aravind said, “Let us wait for the cab.”</w:t>
      </w:r>
    </w:p>
    <w:p>
      <w:pPr>
        <w:spacing w:before="0"/>
      </w:pPr>
      <w:r>
        <w:rPr>
          <w:b w:val="0"/>
        </w:rPr>
      </w:r>
    </w:p>
    <w:p>
      <w:pPr>
        <w:spacing w:after="100" w:before="0"/>
      </w:pPr>
      <w:r>
        <w:rPr>
          <w:b w:val="0"/>
        </w:rPr>
        <w:t>A. Aravind proposed that they should wait for the cab.</w:t>
      </w:r>
    </w:p>
    <w:p>
      <w:pPr>
        <w:spacing w:after="100" w:before="0"/>
      </w:pPr>
      <w:r>
        <w:rPr>
          <w:b w:val="0"/>
        </w:rPr>
        <w:t>B. Aravind proposed that they should has wait for the cab.</w:t>
      </w:r>
    </w:p>
    <w:p>
      <w:pPr>
        <w:spacing w:after="100" w:before="0"/>
      </w:pPr>
      <w:r>
        <w:rPr>
          <w:b w:val="0"/>
        </w:rPr>
        <w:t>C. Aravind proposes that let we waited for the cab.</w:t>
      </w:r>
    </w:p>
    <w:p>
      <w:pPr>
        <w:spacing w:after="100" w:before="0"/>
      </w:pPr>
      <w:r>
        <w:rPr>
          <w:b w:val="0"/>
        </w:rPr>
        <w:t>D. Aravind propose that they should been wait for the cab.</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Aravind proposed that they should wait for the cab. Key Points Therefore, the correct answer is: Aravind proposed that they should wait for the cab.</w:t>
      </w:r>
    </w:p>
    <w:p>
      <w:pPr>
        <w:spacing w:before="0"/>
      </w:pPr>
      <w:r>
        <w:rPr>
          <w:b w:val="0"/>
        </w:rPr>
        <w:t>• “Let” is used to mean “to allow”.</w:t>
      </w:r>
    </w:p>
    <w:p>
      <w:pPr>
        <w:spacing w:before="0"/>
      </w:pPr>
      <w:r>
        <w:rPr>
          <w:b w:val="0"/>
        </w:rPr>
        <w:t>• “Say/ Said” in Direct Speech is changed into “Propose/ Proposed”, “Suggest/ Suggested” etc.</w:t>
      </w:r>
    </w:p>
    <w:p>
      <w:pPr>
        <w:spacing w:before="0"/>
      </w:pPr>
      <w:r>
        <w:rPr>
          <w:b w:val="0"/>
        </w:rPr>
        <w:t>• 'Let' as a proposal: He said, “Let us go to the library” (Direct Speech)</w:t>
      </w:r>
    </w:p>
    <w:p>
      <w:pPr>
        <w:spacing w:before="0"/>
      </w:pPr>
      <w:r>
        <w:rPr>
          <w:b w:val="0"/>
        </w:rPr>
        <w:t>• He proposed that they should go to the library. (Indirect Speech)</w:t>
      </w:r>
    </w:p>
    <w:p>
      <w:pPr>
        <w:spacing w:before="0"/>
      </w:pPr>
      <w:r>
        <w:rPr>
          <w:b w:val="0"/>
        </w:rPr>
        <w:t>• Similarly, in this context, 'Let' is used as a proposal. Hence, the use of 'should' in the indirect speech is required.</w:t>
      </w:r>
    </w:p>
    <w:p>
      <w:pPr>
        <w:spacing w:before="0"/>
      </w:pPr>
      <w:r>
        <w:rPr>
          <w:b w:val="0"/>
        </w:rPr>
        <w:t>• After the modal 'should', the V1 form of verb must be used. Hence, 'wait' (V1) is correct in the indirect speech.</w:t>
      </w:r>
    </w:p>
    <w:p>
      <w:pPr>
        <w:spacing w:before="0"/>
      </w:pPr>
      <w:r>
        <w:rPr>
          <w:b w:val="0"/>
        </w:rPr>
        <w:t>• The following things in the sentence should change when changed from Direct speech to Indirect Speech: 'said' to 'proposed that'.</w:t>
      </w:r>
    </w:p>
    <w:p>
      <w:pPr>
        <w:spacing w:before="0"/>
      </w:pPr>
      <w:r>
        <w:rPr>
          <w:b w:val="0"/>
        </w:rPr>
        <w:t>• 'Let us wait' to 'they should wait'</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