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ages of seven girls G1, G2, G3, G4, G5, G6 and G7 are compared. No two girls have the same age. The age of G3 is less than only two girls. The age of G1 is greater than G4 and G7. The age of G6 is the lowest. The age of G5 is not the highest and it is greater than G1. The age of how many girls is greater than G5?</w:t>
      </w:r>
    </w:p>
    <w:p>
      <w:pPr>
        <w:spacing w:before="0"/>
      </w:pPr>
      <w:r>
        <w:rPr>
          <w:b w:val="0"/>
        </w:rPr>
      </w:r>
    </w:p>
    <w:p>
      <w:pPr>
        <w:spacing w:after="100" w:before="0"/>
      </w:pPr>
      <w:r>
        <w:rPr>
          <w:b w:val="0"/>
        </w:rPr>
        <w:t>A. 1</w:t>
      </w:r>
    </w:p>
    <w:p>
      <w:pPr>
        <w:spacing w:after="100" w:before="0"/>
      </w:pPr>
      <w:r>
        <w:rPr>
          <w:b w:val="0"/>
        </w:rPr>
        <w:t>B. 4</w:t>
      </w:r>
    </w:p>
    <w:p>
      <w:pPr>
        <w:spacing w:after="100" w:before="0"/>
      </w:pPr>
      <w:r>
        <w:rPr>
          <w:b w:val="0"/>
        </w:rPr>
        <w:t>C. 2</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question, the correct arrangement will have two possibilities here: Case 1: G6 Case 2: G6 Hence, only 1 girl is greater than G5.</w:t>
      </w:r>
    </w:p>
    <w:p>
      <w:pPr>
        <w:spacing w:before="0"/>
      </w:pPr>
      <w:r>
        <w:rPr>
          <w:b w:val="0"/>
        </w:rPr>
      </w:r>
    </w:p>
    <w:p>
      <w:pPr>
        <w:spacing w:after="100" w:line="360" w:lineRule="auto" w:before="0"/>
      </w:pPr>
      <w:r>
        <w:rPr>
          <w:b w:val="0"/>
        </w:rPr>
        <w:t>2. A is sitting to the immediate right of B. A moves 4 places to the right and B moves 4 places to the left and both reach the extremes. What is the total number of persons in the row?</w:t>
      </w:r>
    </w:p>
    <w:p>
      <w:pPr>
        <w:spacing w:before="0"/>
      </w:pPr>
      <w:r>
        <w:rPr>
          <w:b w:val="0"/>
        </w:rPr>
      </w:r>
    </w:p>
    <w:p>
      <w:pPr>
        <w:spacing w:after="100" w:before="0"/>
      </w:pPr>
      <w:r>
        <w:rPr>
          <w:b w:val="0"/>
        </w:rPr>
        <w:t>A. 10</w:t>
      </w:r>
    </w:p>
    <w:p>
      <w:pPr>
        <w:spacing w:after="100" w:before="0"/>
      </w:pPr>
      <w:r>
        <w:rPr>
          <w:b w:val="0"/>
        </w:rPr>
        <w:t>B. 8</w:t>
      </w:r>
    </w:p>
    <w:p>
      <w:pPr>
        <w:spacing w:after="100" w:before="0"/>
      </w:pPr>
      <w:r>
        <w:rPr>
          <w:b w:val="0"/>
        </w:rPr>
        <w:t>C. 9</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Now the total number of persons in the row: = 8 + 1 + 1 = 10 Hence, "Option (1)" is the correct answer.</w:t>
      </w:r>
    </w:p>
    <w:p>
      <w:pPr>
        <w:spacing w:before="0"/>
      </w:pPr>
      <w:r>
        <w:rPr>
          <w:b w:val="0"/>
        </w:rPr>
        <w:t>• 'A' is sitting to the immediate right of 'B'.</w:t>
      </w:r>
    </w:p>
    <w:p>
      <w:pPr>
        <w:spacing w:before="0"/>
      </w:pPr>
      <w:r>
        <w:rPr>
          <w:b w:val="0"/>
        </w:rPr>
        <w:t>• 'A' moves 4 places to the right.</w:t>
      </w:r>
    </w:p>
    <w:p>
      <w:pPr>
        <w:spacing w:before="0"/>
      </w:pPr>
      <w:r>
        <w:rPr>
          <w:b w:val="0"/>
        </w:rPr>
        <w:t>• 'B' moves 4 places to the left.</w:t>
      </w:r>
    </w:p>
    <w:p>
      <w:pPr>
        <w:spacing w:before="0"/>
      </w:pPr>
      <w:r>
        <w:rPr>
          <w:b w:val="0"/>
        </w:rPr>
      </w:r>
    </w:p>
    <w:p>
      <w:pPr>
        <w:spacing w:after="100" w:line="360" w:lineRule="auto" w:before="0"/>
      </w:pPr>
      <w:r>
        <w:rPr>
          <w:b w:val="0"/>
        </w:rPr>
        <w:t>3. A is 27th from the left end of the row of 49 boys and B is 27th from the right side in the same row. How many boys are in the row between them?</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Total number of boys in the row = 49 A is 27th from the left end. B is 27th from the right side. A's Position from Right End = Total boys - A's position from Left End + 1 = 49 - 27 + 1 = 23 Boys between A and B = Position of B from Right End - Position of A from Right End - 1 = 27 - 23 - 1 = 3 = 3 Hence, the correct answer is "3".</w:t>
      </w:r>
    </w:p>
    <w:p>
      <w:pPr>
        <w:spacing w:before="0"/>
      </w:pPr>
      <w:r>
        <w:rPr>
          <w:b w:val="0"/>
        </w:rPr>
      </w:r>
    </w:p>
    <w:p>
      <w:pPr>
        <w:spacing w:after="100" w:line="360" w:lineRule="auto" w:before="0"/>
      </w:pPr>
      <w:r>
        <w:rPr>
          <w:b w:val="0"/>
        </w:rPr>
        <w:t>4. Dinesh is taller than Chinku and Elina. Akash is not as tall as Elina. Chinku is taller than Akash. Dinesh is not as tall as Bikash. Who among them is next to the tallest one?</w:t>
      </w:r>
    </w:p>
    <w:p>
      <w:pPr>
        <w:spacing w:before="0"/>
      </w:pPr>
      <w:r>
        <w:rPr>
          <w:b w:val="0"/>
        </w:rPr>
      </w:r>
    </w:p>
    <w:p>
      <w:pPr>
        <w:spacing w:after="100" w:before="0"/>
      </w:pPr>
      <w:r>
        <w:rPr>
          <w:b w:val="0"/>
        </w:rPr>
        <w:t>A. Bikash</w:t>
      </w:r>
    </w:p>
    <w:p>
      <w:pPr>
        <w:spacing w:after="100" w:before="0"/>
      </w:pPr>
      <w:r>
        <w:rPr>
          <w:b w:val="0"/>
        </w:rPr>
        <w:t>B. Chinku</w:t>
      </w:r>
    </w:p>
    <w:p>
      <w:pPr>
        <w:spacing w:after="100" w:before="0"/>
      </w:pPr>
      <w:r>
        <w:rPr>
          <w:b w:val="0"/>
        </w:rPr>
        <w:t>C. Akash</w:t>
      </w:r>
    </w:p>
    <w:p>
      <w:pPr>
        <w:spacing w:after="100" w:before="0"/>
      </w:pPr>
      <w:r>
        <w:rPr>
          <w:b w:val="0"/>
        </w:rPr>
        <w:t>D. Dinesh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follows here is: 1) Dinesh is taller than Chinku and Elina ⇒ Dinesh &gt; Chinku/Elina 2) Akash is not as tall as Elina ⇒ Elina &gt; Akash 3) Chinku is taller than Akash ⇒ Chinku &gt; Akash 4) Dinesh is not as tall as Bikash ⇒ Bikash &gt; Dinesh Therefore, the correct order is: Bikash &gt; Dinesh &gt; Chinku/Elina &gt; Akash As we can see Bikash is the tallest one. Therefore, Dinesh is next to the tallest one. Hence, the correct answer is Dinesh.</w:t>
      </w:r>
    </w:p>
    <w:p>
      <w:pPr>
        <w:spacing w:before="0"/>
      </w:pPr>
      <w:r>
        <w:rPr>
          <w:b w:val="0"/>
        </w:rPr>
      </w:r>
    </w:p>
    <w:p>
      <w:pPr>
        <w:spacing w:after="100" w:line="360" w:lineRule="auto" w:before="0"/>
      </w:pPr>
      <w:r>
        <w:rPr>
          <w:b w:val="0"/>
        </w:rPr>
        <w:t>5. Kamal, Jinu and Naveen are three brothers. If all the following statements are true, then who among the following is the youngest? Kamal is the oldest. Naveen is not the oldest. Jinu is not the youngest.</w:t>
      </w:r>
    </w:p>
    <w:p>
      <w:pPr>
        <w:spacing w:before="0"/>
      </w:pPr>
      <w:r>
        <w:rPr>
          <w:b w:val="0"/>
        </w:rPr>
      </w:r>
    </w:p>
    <w:p>
      <w:pPr>
        <w:spacing w:after="100" w:before="0"/>
      </w:pPr>
      <w:r>
        <w:rPr>
          <w:b w:val="0"/>
        </w:rPr>
        <w:t>A. Genu</w:t>
      </w:r>
    </w:p>
    <w:p>
      <w:pPr>
        <w:spacing w:after="100" w:before="0"/>
      </w:pPr>
      <w:r>
        <w:rPr>
          <w:b w:val="0"/>
        </w:rPr>
        <w:t>B. Kamal</w:t>
      </w:r>
    </w:p>
    <w:p>
      <w:pPr>
        <w:spacing w:after="100" w:before="0"/>
      </w:pPr>
      <w:r>
        <w:rPr>
          <w:b w:val="0"/>
        </w:rPr>
        <w:t>C. Navin</w:t>
      </w:r>
    </w:p>
    <w:p>
      <w:pPr>
        <w:spacing w:after="100" w:before="0"/>
      </w:pPr>
      <w:r>
        <w:rPr>
          <w:b w:val="0"/>
        </w:rPr>
        <w:t>D. Both Jinu and Naveen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Kamal is the oldest. Kamal &gt; Naveen And Kamal &gt; Jinu Jinu is not the youngest. Kamal &gt; Jinu &gt; Navi. Hence, the correct answer is Navin</w:t>
      </w:r>
    </w:p>
    <w:p>
      <w:pPr>
        <w:spacing w:before="0"/>
      </w:pPr>
      <w:r>
        <w:rPr>
          <w:b w:val="0"/>
        </w:rPr>
      </w:r>
    </w:p>
    <w:p>
      <w:pPr>
        <w:spacing w:after="100" w:line="360" w:lineRule="auto" w:before="0"/>
      </w:pPr>
      <w:r>
        <w:rPr>
          <w:b w:val="0"/>
        </w:rPr>
        <w:t>6. Each of the seven friends, Misha, Minshu, Mohi, Priya, Veer, Pari and Krishi, has a different height. Krishi is taller than only three people. Pari is taller than only Veer. Misha is taller than Minshu but not Mohi. Priya is taller than Mohi. Who among the following is taller than Krishi?</w:t>
      </w:r>
    </w:p>
    <w:p>
      <w:pPr>
        <w:spacing w:before="0"/>
      </w:pPr>
      <w:r>
        <w:rPr>
          <w:b w:val="0"/>
        </w:rPr>
      </w:r>
    </w:p>
    <w:p>
      <w:pPr>
        <w:spacing w:after="100" w:before="0"/>
      </w:pPr>
      <w:r>
        <w:rPr>
          <w:b w:val="0"/>
        </w:rPr>
        <w:t>A. Minshu</w:t>
      </w:r>
    </w:p>
    <w:p>
      <w:pPr>
        <w:spacing w:after="100" w:before="0"/>
      </w:pPr>
      <w:r>
        <w:rPr>
          <w:b w:val="0"/>
        </w:rPr>
        <w:t>B. Mohi</w:t>
      </w:r>
    </w:p>
    <w:p>
      <w:pPr>
        <w:spacing w:after="100" w:before="0"/>
      </w:pPr>
      <w:r>
        <w:rPr>
          <w:b w:val="0"/>
        </w:rPr>
        <w:t>C. Pari</w:t>
      </w:r>
    </w:p>
    <w:p>
      <w:pPr>
        <w:spacing w:after="100" w:before="0"/>
      </w:pPr>
      <w:r>
        <w:rPr>
          <w:b w:val="0"/>
        </w:rPr>
        <w:t>D. Veer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the given information in the question, the correct arrangement is: Priya &gt; Mohi &gt; Misha &gt; Krishi &gt; Minshu &gt; Pari &gt; Veer Hence, Mohi is taller than Krishi.</w:t>
      </w:r>
    </w:p>
    <w:p>
      <w:pPr>
        <w:spacing w:before="0"/>
      </w:pPr>
      <w:r>
        <w:rPr>
          <w:b w:val="0"/>
        </w:rPr>
      </w:r>
    </w:p>
    <w:p>
      <w:pPr>
        <w:spacing w:after="100" w:line="360" w:lineRule="auto" w:before="0"/>
      </w:pPr>
      <w:r>
        <w:rPr>
          <w:b w:val="0"/>
        </w:rPr>
        <w:t>7. Four students M, N, O, and P are standing in a queue in a restaurant to give their orders. M is not behind O but behind P. O does not give the last order. Who is standing in front of the queue?</w:t>
      </w:r>
    </w:p>
    <w:p>
      <w:pPr>
        <w:spacing w:before="0"/>
      </w:pPr>
      <w:r>
        <w:rPr>
          <w:b w:val="0"/>
        </w:rPr>
      </w:r>
    </w:p>
    <w:p>
      <w:pPr>
        <w:spacing w:after="100" w:before="0"/>
      </w:pPr>
      <w:r>
        <w:rPr>
          <w:b w:val="0"/>
        </w:rPr>
        <w:t>A. P</w:t>
      </w:r>
    </w:p>
    <w:p>
      <w:pPr>
        <w:spacing w:after="100" w:before="0"/>
      </w:pPr>
      <w:r>
        <w:rPr>
          <w:b w:val="0"/>
        </w:rPr>
        <w:t>B. M</w:t>
      </w:r>
    </w:p>
    <w:p>
      <w:pPr>
        <w:spacing w:after="100" w:before="0"/>
      </w:pPr>
      <w:r>
        <w:rPr>
          <w:b w:val="0"/>
        </w:rPr>
        <w:t>C. N</w:t>
      </w:r>
    </w:p>
    <w:p>
      <w:pPr>
        <w:spacing w:after="100" w:before="0"/>
      </w:pPr>
      <w:r>
        <w:rPr>
          <w:b w:val="0"/>
        </w:rPr>
        <w:t>D. 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 &gt; M &gt; O &gt; N ∴ Here, 'P' is standing in front of the queue.</w:t>
      </w:r>
    </w:p>
    <w:p>
      <w:pPr>
        <w:spacing w:before="0"/>
      </w:pPr>
      <w:r>
        <w:rPr>
          <w:b w:val="0"/>
        </w:rPr>
      </w:r>
    </w:p>
    <w:p>
      <w:pPr>
        <w:spacing w:after="100" w:line="360" w:lineRule="auto" w:before="0"/>
      </w:pPr>
      <w:r>
        <w:rPr>
          <w:b w:val="0"/>
        </w:rPr>
        <w:t>8. Six brothers Aman, Bunty, Chandu, Deepak, Emad and Faisal, each has a different height. Bunty is taller than only three brothers. Faisal is only taller than Deepak. Chandu is shorter than Aman only. Who is the fourth tallest among the brothers?</w:t>
      </w:r>
    </w:p>
    <w:p>
      <w:pPr>
        <w:spacing w:before="0"/>
      </w:pPr>
      <w:r>
        <w:rPr>
          <w:b w:val="0"/>
        </w:rPr>
      </w:r>
    </w:p>
    <w:p>
      <w:pPr>
        <w:spacing w:after="100" w:before="0"/>
      </w:pPr>
      <w:r>
        <w:rPr>
          <w:b w:val="0"/>
        </w:rPr>
        <w:t>A. Deepak</w:t>
      </w:r>
    </w:p>
    <w:p>
      <w:pPr>
        <w:spacing w:after="100" w:before="0"/>
      </w:pPr>
      <w:r>
        <w:rPr>
          <w:b w:val="0"/>
        </w:rPr>
        <w:t>B. Emad</w:t>
      </w:r>
    </w:p>
    <w:p>
      <w:pPr>
        <w:spacing w:after="100" w:before="0"/>
      </w:pPr>
      <w:r>
        <w:rPr>
          <w:b w:val="0"/>
        </w:rPr>
        <w:t>C. Chandu</w:t>
      </w:r>
    </w:p>
    <w:p>
      <w:pPr>
        <w:spacing w:after="100" w:before="0"/>
      </w:pPr>
      <w:r>
        <w:rPr>
          <w:b w:val="0"/>
        </w:rPr>
        <w:t>D. Bunty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Order of their heights: Aman &gt; Chandu &gt; Bunty &gt; Emad &gt; Faisal &gt; Deepak 'Emad' is the fourth tallest.</w:t>
      </w:r>
    </w:p>
    <w:p>
      <w:pPr>
        <w:spacing w:before="0"/>
      </w:pPr>
      <w:r>
        <w:rPr>
          <w:b w:val="0"/>
        </w:rPr>
      </w:r>
    </w:p>
    <w:p>
      <w:pPr>
        <w:spacing w:after="100" w:line="360" w:lineRule="auto" w:before="0"/>
      </w:pPr>
      <w:r>
        <w:rPr>
          <w:b w:val="0"/>
        </w:rPr>
        <w:t>9. Eight friends M, N, O, P, Q, R, S and T have different number of toffees. P have more number of toffees than R. Only two people have less number of toffees than O. T have the highest number of toffees. N have less number of toffees than only one person.M have the least number of toffees. Q have less number of toffees than R but more than that of S. Who have the fourth lowest number of toffees?</w:t>
      </w:r>
    </w:p>
    <w:p>
      <w:pPr>
        <w:spacing w:before="0"/>
      </w:pPr>
      <w:r>
        <w:rPr>
          <w:b w:val="0"/>
        </w:rPr>
      </w:r>
    </w:p>
    <w:p>
      <w:pPr>
        <w:spacing w:after="100" w:before="0"/>
      </w:pPr>
      <w:r>
        <w:rPr>
          <w:b w:val="0"/>
        </w:rPr>
        <w:t>A. P</w:t>
      </w:r>
    </w:p>
    <w:p>
      <w:pPr>
        <w:spacing w:after="100" w:before="0"/>
      </w:pPr>
      <w:r>
        <w:rPr>
          <w:b w:val="0"/>
        </w:rPr>
        <w:t>B. N</w:t>
      </w:r>
    </w:p>
    <w:p>
      <w:pPr>
        <w:spacing w:after="100" w:before="0"/>
      </w:pPr>
      <w:r>
        <w:rPr>
          <w:b w:val="0"/>
        </w:rPr>
        <w:t>C. Q</w:t>
      </w:r>
    </w:p>
    <w:p>
      <w:pPr>
        <w:spacing w:after="100" w:before="0"/>
      </w:pPr>
      <w:r>
        <w:rPr>
          <w:b w:val="0"/>
        </w:rPr>
        <w:t>D. 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Eight friends - M, N, O, P, Q, R, S and T. 1) P have more number of toffees than R. P &gt; R 2) Only two people have less number of toffees than O. __ &gt; __ &gt; __ &gt; __&gt; __ &gt; O &gt; __ &gt; __ 3) T have the highest number of toffees. T &gt; __ &gt; __ &gt; __&gt; __ &gt; O &gt; __ &gt; __ 4) N have less number of toffees than only one person. T &gt; N &gt; __ &gt; __&gt; __ &gt; O &gt; __ &gt; __ 5) M have the least number of toffees. T &gt; N &gt; __ &gt; __&gt; __ &gt; O &gt; __ &gt; M 6) Q have less number of toffees than R but more than that of S.. R &gt; Q &gt; S Combining (1), (6) we get P &gt; R &gt; Q &gt; S So, the final arrangement is → T &gt; N &gt; P &gt; R &gt; Q &gt; O &gt; S &gt; M. Hence, the correct answer is "Q".</w:t>
      </w:r>
    </w:p>
    <w:p>
      <w:pPr>
        <w:spacing w:before="0"/>
      </w:pPr>
      <w:r>
        <w:rPr>
          <w:b w:val="0"/>
        </w:rPr>
      </w:r>
    </w:p>
    <w:p>
      <w:pPr>
        <w:spacing w:after="100" w:line="360" w:lineRule="auto" w:before="0"/>
      </w:pPr>
      <w:r>
        <w:rPr>
          <w:b w:val="0"/>
        </w:rPr>
        <w:t>10. P, Q, R, S, T, U and V are seven colleagues of different ages. T is immediately younger than P but older than only S and U. Q is not the oldest. V is immediately older than P. Who amongst the seven colleagues is the oldest?</w:t>
      </w:r>
    </w:p>
    <w:p>
      <w:pPr>
        <w:spacing w:before="0"/>
      </w:pPr>
      <w:r>
        <w:rPr>
          <w:b w:val="0"/>
        </w:rPr>
      </w:r>
    </w:p>
    <w:p>
      <w:pPr>
        <w:spacing w:after="100" w:before="0"/>
      </w:pPr>
      <w:r>
        <w:rPr>
          <w:b w:val="0"/>
        </w:rPr>
        <w:t>A. S</w:t>
      </w:r>
    </w:p>
    <w:p>
      <w:pPr>
        <w:spacing w:after="100" w:before="0"/>
      </w:pPr>
      <w:r>
        <w:rPr>
          <w:b w:val="0"/>
        </w:rPr>
        <w:t>B. P</w:t>
      </w:r>
    </w:p>
    <w:p>
      <w:pPr>
        <w:spacing w:after="100" w:before="0"/>
      </w:pPr>
      <w:r>
        <w:rPr>
          <w:b w:val="0"/>
        </w:rPr>
        <w:t>C. R</w:t>
      </w:r>
    </w:p>
    <w:p>
      <w:pPr>
        <w:spacing w:after="100" w:before="0"/>
      </w:pPr>
      <w:r>
        <w:rPr>
          <w:b w:val="0"/>
        </w:rPr>
        <w:t>D. 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 &gt; Q &gt; V &gt; P &gt; T &gt; S \ U From the arrangement, R is the oldest.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