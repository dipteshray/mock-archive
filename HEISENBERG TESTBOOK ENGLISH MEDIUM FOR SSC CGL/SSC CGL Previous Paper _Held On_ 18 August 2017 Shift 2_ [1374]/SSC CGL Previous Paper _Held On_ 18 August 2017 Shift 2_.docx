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"BAPTISM " is written as "DCRVKUO ". How is "TIN" written in that code language?</w:t>
      </w:r>
    </w:p>
    <w:p>
      <w:pPr>
        <w:spacing w:before="0"/>
      </w:pPr>
      <w:r>
        <w:rPr>
          <w:b w:val="0"/>
        </w:rPr>
      </w:r>
    </w:p>
    <w:p>
      <w:pPr>
        <w:spacing w:after="100" w:before="0"/>
      </w:pPr>
      <w:r>
        <w:rPr>
          <w:b w:val="0"/>
        </w:rPr>
        <w:t>A. VKP</w:t>
      </w:r>
    </w:p>
    <w:p>
      <w:pPr>
        <w:spacing w:after="100" w:before="0"/>
      </w:pPr>
      <w:r>
        <w:rPr>
          <w:b w:val="0"/>
        </w:rPr>
        <w:t>B. EBC</w:t>
      </w:r>
    </w:p>
    <w:p>
      <w:pPr>
        <w:spacing w:after="100" w:before="0"/>
      </w:pPr>
      <w:r>
        <w:rPr>
          <w:b w:val="0"/>
        </w:rPr>
        <w:t>C. FDF</w:t>
      </w:r>
    </w:p>
    <w:p>
      <w:pPr>
        <w:spacing w:after="100" w:before="0"/>
      </w:pPr>
      <w:r>
        <w:rPr>
          <w:b w:val="0"/>
        </w:rPr>
        <w:t>D. CLS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BAPTISM is coded as: B + 2 = D; A + 2 = C; P + 2 = R; T + 2 = V; I + 2 = K; S + 2 = U; M + 2 = O Same pattern will be followed to answer the question: T + 2 = V; I + 2 = K; N + 2 = P TIN will be coded as VKP.</w:t>
      </w:r>
    </w:p>
    <w:p>
      <w:pPr>
        <w:spacing w:before="0"/>
      </w:pPr>
      <w:r>
        <w:rPr>
          <w:b w:val="0"/>
        </w:rPr>
      </w:r>
    </w:p>
    <w:p>
      <w:pPr>
        <w:spacing w:after="100" w:line="360" w:lineRule="auto" w:before="0"/>
      </w:pPr>
      <w:r>
        <w:rPr>
          <w:b w:val="0"/>
        </w:rPr>
        <w:t>2. A series is given with one term missing. Select the correct alternative from the given ones that will complete the series. 1, 0.25, 1/9, ?, 0.04, 1/36</w:t>
      </w:r>
    </w:p>
    <w:p>
      <w:pPr>
        <w:spacing w:before="0"/>
      </w:pPr>
      <w:r>
        <w:rPr>
          <w:b w:val="0"/>
        </w:rPr>
      </w:r>
    </w:p>
    <w:p>
      <w:pPr>
        <w:spacing w:after="100" w:before="0"/>
      </w:pPr>
      <w:r>
        <w:rPr>
          <w:b w:val="0"/>
        </w:rPr>
        <w:t>A. 0.0625</w:t>
      </w:r>
    </w:p>
    <w:p>
      <w:pPr>
        <w:spacing w:after="100" w:before="0"/>
      </w:pPr>
      <w:r>
        <w:rPr>
          <w:b w:val="0"/>
        </w:rPr>
        <w:t>B. 0.025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Numbers are written in the form of ‘1/n2’. 1/12 = 1 1/22 = 1/4 = 0.25 1/32 = 1/9 1/42 = 1/16 = 0.0625 1/52 = 1/25 = 0.04 1/62 = 1/36 Hence, the missing term is 0.0625.</w:t>
      </w:r>
    </w:p>
    <w:p>
      <w:pPr>
        <w:spacing w:before="0"/>
      </w:pPr>
      <w:r>
        <w:rPr>
          <w:b w:val="0"/>
        </w:rPr>
      </w:r>
    </w:p>
    <w:p>
      <w:pPr>
        <w:spacing w:after="100" w:line="360" w:lineRule="auto" w:before="0"/>
      </w:pPr>
      <w:r>
        <w:rPr>
          <w:b w:val="0"/>
        </w:rPr>
        <w:t>3. The weights of 4 boxes are 70, 50, 30 and 90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220</w:t>
      </w:r>
    </w:p>
    <w:p>
      <w:pPr>
        <w:spacing w:after="100" w:before="0"/>
      </w:pPr>
      <w:r>
        <w:rPr>
          <w:b w:val="0"/>
        </w:rPr>
        <w:t>B. 240</w:t>
      </w:r>
    </w:p>
    <w:p>
      <w:pPr>
        <w:spacing w:after="100" w:before="0"/>
      </w:pPr>
      <w:r>
        <w:rPr>
          <w:b w:val="0"/>
        </w:rPr>
        <w:t>C. 210</w:t>
      </w:r>
    </w:p>
    <w:p>
      <w:pPr>
        <w:spacing w:after="100" w:before="0"/>
      </w:pPr>
      <w:r>
        <w:rPr>
          <w:b w:val="0"/>
        </w:rPr>
        <w:t>D. 170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Weight of 4 boxes = 70, 50, 30 and 90 kilograms. 220 = not possible. 240 = 30 + 50 + 70 + 90 210 = 50 + 70 + 90 170 = 30 + 50 + 90 Hence, 220 kilograms cannot be the total weight.</w:t>
      </w:r>
    </w:p>
    <w:p>
      <w:pPr>
        <w:spacing w:before="0"/>
      </w:pPr>
      <w:r>
        <w:rPr>
          <w:b w:val="0"/>
        </w:rPr>
      </w:r>
    </w:p>
    <w:p>
      <w:pPr>
        <w:spacing w:after="100" w:line="360" w:lineRule="auto" w:before="0"/>
      </w:pPr>
      <w:r>
        <w:rPr>
          <w:b w:val="0"/>
        </w:rPr>
        <w:t>4. In the following question, select the related letters from the given alternatives. MOQ : NLJ :: SUW : ?</w:t>
      </w:r>
    </w:p>
    <w:p>
      <w:pPr>
        <w:spacing w:before="0"/>
      </w:pPr>
      <w:r>
        <w:rPr>
          <w:b w:val="0"/>
        </w:rPr>
      </w:r>
    </w:p>
    <w:p>
      <w:pPr>
        <w:spacing w:after="100" w:before="0"/>
      </w:pPr>
      <w:r>
        <w:rPr>
          <w:b w:val="0"/>
        </w:rPr>
        <w:t>A. IGE</w:t>
      </w:r>
    </w:p>
    <w:p>
      <w:pPr>
        <w:spacing w:after="100" w:before="0"/>
      </w:pPr>
      <w:r>
        <w:rPr>
          <w:b w:val="0"/>
        </w:rPr>
        <w:t>B. CEG</w:t>
      </w:r>
    </w:p>
    <w:p>
      <w:pPr>
        <w:spacing w:after="100" w:before="0"/>
      </w:pPr>
      <w:r>
        <w:rPr>
          <w:b w:val="0"/>
        </w:rPr>
        <w:t>C. KJI</w:t>
      </w:r>
    </w:p>
    <w:p>
      <w:pPr>
        <w:spacing w:after="100" w:before="0"/>
      </w:pPr>
      <w:r>
        <w:rPr>
          <w:b w:val="0"/>
        </w:rPr>
        <w:t>D. HFD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 Hence, the answer is HFD.</w:t>
      </w:r>
    </w:p>
    <w:p>
      <w:pPr>
        <w:spacing w:before="0"/>
      </w:pPr>
      <w:r>
        <w:rPr>
          <w:b w:val="0"/>
        </w:rPr>
      </w:r>
    </w:p>
    <w:p>
      <w:pPr>
        <w:spacing w:after="100" w:line="360" w:lineRule="auto" w:before="0"/>
      </w:pPr>
      <w:r>
        <w:rPr>
          <w:b w:val="0"/>
        </w:rPr>
        <w:t>5. From the given words, select the word which cannot be formed using the letters of the given word. SHORTING</w:t>
      </w:r>
    </w:p>
    <w:p>
      <w:pPr>
        <w:spacing w:before="0"/>
      </w:pPr>
      <w:r>
        <w:rPr>
          <w:b w:val="0"/>
        </w:rPr>
      </w:r>
    </w:p>
    <w:p>
      <w:pPr>
        <w:spacing w:after="100" w:before="0"/>
      </w:pPr>
      <w:r>
        <w:rPr>
          <w:b w:val="0"/>
        </w:rPr>
        <w:t>A. THORN</w:t>
      </w:r>
    </w:p>
    <w:p>
      <w:pPr>
        <w:spacing w:after="100" w:before="0"/>
      </w:pPr>
      <w:r>
        <w:rPr>
          <w:b w:val="0"/>
        </w:rPr>
        <w:t>B. NITRO</w:t>
      </w:r>
    </w:p>
    <w:p>
      <w:pPr>
        <w:spacing w:after="100" w:before="0"/>
      </w:pPr>
      <w:r>
        <w:rPr>
          <w:b w:val="0"/>
        </w:rPr>
        <w:t>C. NOISE</w:t>
      </w:r>
    </w:p>
    <w:p>
      <w:pPr>
        <w:spacing w:after="100" w:before="0"/>
      </w:pPr>
      <w:r>
        <w:rPr>
          <w:b w:val="0"/>
        </w:rPr>
        <w:t>D. STING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THORN → SHORTING → can be formed 2) NITRO → SHORTING → can be formed 3) NOISE → SHORTING → cannot be formed as there is no E 4) STING → SHORTING → can be formed Hence, NOISE cannot be formed.</w:t>
      </w:r>
    </w:p>
    <w:p>
      <w:pPr>
        <w:spacing w:before="0"/>
      </w:pPr>
      <w:r>
        <w:rPr>
          <w:b w:val="0"/>
        </w:rPr>
      </w:r>
    </w:p>
    <w:p>
      <w:pPr>
        <w:spacing w:after="100" w:line="360" w:lineRule="auto" w:before="0"/>
      </w:pPr>
      <w:r>
        <w:rPr>
          <w:b w:val="0"/>
        </w:rPr>
        <w:t>6. If 5$125 = 25, 12$48 = 4 then what is the value of 4$24?</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we observe the question we'll see that: 5$125 → 125/5 = 25 12$48 → 48/12 = 4 The same pattern will be followed to answer the question: 4$24 = 24/4 → 6 Hence, the answer is 6.</w:t>
      </w:r>
    </w:p>
    <w:p>
      <w:pPr>
        <w:spacing w:before="0"/>
      </w:pPr>
      <w:r>
        <w:rPr>
          <w:b w:val="0"/>
        </w:rPr>
      </w:r>
    </w:p>
    <w:p>
      <w:pPr>
        <w:spacing w:after="100" w:line="360" w:lineRule="auto" w:before="0"/>
      </w:pPr>
      <w:r>
        <w:rPr>
          <w:b w:val="0"/>
        </w:rPr>
        <w:t>7. In the following question, select the odd word from the given alternatives.</w:t>
      </w:r>
    </w:p>
    <w:p>
      <w:pPr>
        <w:spacing w:before="0"/>
      </w:pPr>
      <w:r>
        <w:rPr>
          <w:b w:val="0"/>
        </w:rPr>
      </w:r>
    </w:p>
    <w:p>
      <w:pPr>
        <w:spacing w:after="100" w:before="0"/>
      </w:pPr>
      <w:r>
        <w:rPr>
          <w:b w:val="0"/>
        </w:rPr>
        <w:t>A. Wall clock</w:t>
      </w:r>
    </w:p>
    <w:p>
      <w:pPr>
        <w:spacing w:after="100" w:before="0"/>
      </w:pPr>
      <w:r>
        <w:rPr>
          <w:b w:val="0"/>
        </w:rPr>
        <w:t>B. Painting</w:t>
      </w:r>
    </w:p>
    <w:p>
      <w:pPr>
        <w:spacing w:after="100" w:before="0"/>
      </w:pPr>
      <w:r>
        <w:rPr>
          <w:b w:val="0"/>
        </w:rPr>
        <w:t>C. Photo frame</w:t>
      </w:r>
    </w:p>
    <w:p>
      <w:pPr>
        <w:spacing w:after="100" w:before="0"/>
      </w:pPr>
      <w:r>
        <w:rPr>
          <w:b w:val="0"/>
        </w:rPr>
        <w:t>D. Carpet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Wall Clock, Painting and Photo frame are all hanged on the walls while a carpet is laid on the floor, hence it is the odd one out.</w:t>
      </w:r>
    </w:p>
    <w:p>
      <w:pPr>
        <w:spacing w:before="0"/>
      </w:pPr>
      <w:r>
        <w:rPr>
          <w:b w:val="0"/>
        </w:rPr>
      </w:r>
    </w:p>
    <w:p>
      <w:pPr>
        <w:spacing w:after="100" w:line="360" w:lineRule="auto" w:before="0"/>
      </w:pPr>
      <w:r>
        <w:rPr>
          <w:b w:val="0"/>
        </w:rPr>
        <w:t>8. Eshan's birthday is on Friday 10th March. On what day of the week will be Shlok's Birthday in the same year if Shlok was born on 25th September?</w:t>
      </w:r>
    </w:p>
    <w:p>
      <w:pPr>
        <w:spacing w:before="0"/>
      </w:pPr>
      <w:r>
        <w:rPr>
          <w:b w:val="0"/>
        </w:rPr>
      </w:r>
    </w:p>
    <w:p>
      <w:pPr>
        <w:spacing w:after="100" w:before="0"/>
      </w:pPr>
      <w:r>
        <w:rPr>
          <w:b w:val="0"/>
        </w:rPr>
        <w:t>A. Monday</w:t>
      </w:r>
    </w:p>
    <w:p>
      <w:pPr>
        <w:spacing w:after="100" w:before="0"/>
      </w:pPr>
      <w:r>
        <w:rPr>
          <w:b w:val="0"/>
        </w:rPr>
        <w:t>B. Wednesday</w:t>
      </w:r>
    </w:p>
    <w:p>
      <w:pPr>
        <w:spacing w:after="100" w:before="0"/>
      </w:pPr>
      <w:r>
        <w:rPr>
          <w:b w:val="0"/>
        </w:rPr>
        <w:t>C. Friday</w:t>
      </w:r>
    </w:p>
    <w:p>
      <w:pPr>
        <w:spacing w:after="100" w:before="0"/>
      </w:pPr>
      <w:r>
        <w:rPr>
          <w:b w:val="0"/>
        </w:rPr>
        <w:t>D. Thursday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10th March is Friday. Number of days left in March = 31 – 10 = 21. Similarly, odd days from 10th March till 25th September = (21 + 30 + 31 + 30 + 31 + 31 + 25) % 7 = 0 + 2 + 3 + 2 + 3 + 3 + 4 = 17/7. Remainder = 3. Thus, day on 25th September = Friday (+3) = Monday. Hence, Shlok's birthday will be on Monday.</w:t>
      </w:r>
    </w:p>
    <w:p>
      <w:pPr>
        <w:spacing w:before="0"/>
      </w:pPr>
      <w:r>
        <w:rPr>
          <w:b w:val="0"/>
        </w:rPr>
      </w:r>
    </w:p>
    <w:p>
      <w:pPr>
        <w:spacing w:after="100" w:line="360" w:lineRule="auto" w:before="0"/>
      </w:pPr>
      <w:r>
        <w:rPr>
          <w:b w:val="0"/>
        </w:rPr>
        <w:t>9. A word is represented by only one set of numbers as gives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42, 34 etc. and ‘Z’ be represented by 75, 86 etc. similarly, you have to identify the set for the word ‘RUBY’. Matrix – I Matrix – II 0 1 2 3 4 5 6 7 8 9 0 J M D C E 5 W U N P S 1 C H K M I 6 W S R Z W 2 A D F H L 7 Z S O S Y 3 E G A E K 8 X Z S Y R 4 B C K C G 9 O U S U U</w:t>
      </w:r>
    </w:p>
    <w:p>
      <w:pPr>
        <w:spacing w:before="0"/>
      </w:pPr>
      <w:r>
        <w:rPr>
          <w:b w:val="0"/>
        </w:rPr>
      </w:r>
    </w:p>
    <w:p>
      <w:pPr>
        <w:spacing w:after="100" w:before="0"/>
      </w:pPr>
      <w:r>
        <w:rPr>
          <w:b w:val="0"/>
        </w:rPr>
        <w:t>A. 42, 31, 76, 68</w:t>
      </w:r>
    </w:p>
    <w:p>
      <w:pPr>
        <w:spacing w:after="100" w:before="0"/>
      </w:pPr>
      <w:r>
        <w:rPr>
          <w:b w:val="0"/>
        </w:rPr>
        <w:t>B. 00, 20, 57, 88</w:t>
      </w:r>
    </w:p>
    <w:p>
      <w:pPr>
        <w:spacing w:after="100" w:before="0"/>
      </w:pPr>
      <w:r>
        <w:rPr>
          <w:b w:val="0"/>
        </w:rPr>
        <w:t>C. 30, 12, 66, 67</w:t>
      </w:r>
    </w:p>
    <w:p>
      <w:pPr>
        <w:spacing w:after="100" w:before="0"/>
      </w:pPr>
      <w:r>
        <w:rPr>
          <w:b w:val="0"/>
        </w:rPr>
        <w:t>D. 67, 56, 40,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42, 31, 76, 68 → K, G, S, Z 2) 00, 20, 57, 88 → J, A, N, Y 3) 30, 12, 66, 67 → E, K, S, R 4) 67, 56, 40, 88 → R, U, B, Y Hence, answer is 67, 56, 40, 88.</w:t>
      </w:r>
    </w:p>
    <w:p>
      <w:pPr>
        <w:spacing w:before="0"/>
      </w:pPr>
      <w:r>
        <w:rPr>
          <w:b w:val="0"/>
        </w:rPr>
      </w:r>
    </w:p>
    <w:p>
      <w:pPr>
        <w:spacing w:after="100" w:line="360" w:lineRule="auto" w:before="0"/>
      </w:pPr>
      <w:r>
        <w:rPr>
          <w:b w:val="0"/>
        </w:rPr>
        <w:t>10. A series is given with one term missing. Select the correct alternative from the given ones that will complete the series. yes, rain, alive, subtle, ?</w:t>
      </w:r>
    </w:p>
    <w:p>
      <w:pPr>
        <w:spacing w:before="0"/>
      </w:pPr>
      <w:r>
        <w:rPr>
          <w:b w:val="0"/>
        </w:rPr>
      </w:r>
    </w:p>
    <w:p>
      <w:pPr>
        <w:spacing w:after="100" w:before="0"/>
      </w:pPr>
      <w:r>
        <w:rPr>
          <w:b w:val="0"/>
        </w:rPr>
        <w:t>A. airport</w:t>
      </w:r>
    </w:p>
    <w:p>
      <w:pPr>
        <w:spacing w:after="100" w:before="0"/>
      </w:pPr>
      <w:r>
        <w:rPr>
          <w:b w:val="0"/>
        </w:rPr>
        <w:t>B. smoke</w:t>
      </w:r>
    </w:p>
    <w:p>
      <w:pPr>
        <w:spacing w:after="100" w:before="0"/>
      </w:pPr>
      <w:r>
        <w:rPr>
          <w:b w:val="0"/>
        </w:rPr>
        <w:t>C. inch</w:t>
      </w:r>
    </w:p>
    <w:p>
      <w:pPr>
        <w:spacing w:after="100" w:before="0"/>
      </w:pPr>
      <w:r>
        <w:rPr>
          <w:b w:val="0"/>
        </w:rPr>
        <w:t>D. fabulous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Expression: yes, rain, alive, subtle, ? The pattern is that in each word, numbers of letters are increasing as 3, 4, 5 and 6. Now, the next word must contain 7 letters. Among the options, the word with 7 letters is airport.</w:t>
      </w:r>
    </w:p>
    <w:p>
      <w:pPr>
        <w:spacing w:before="0"/>
      </w:pPr>
      <w:r>
        <w:rPr>
          <w:b w:val="0"/>
        </w:rPr>
      </w:r>
    </w:p>
    <w:p>
      <w:pPr>
        <w:spacing w:after="100" w:line="360" w:lineRule="auto" w:before="0"/>
      </w:pPr>
      <w:r>
        <w:rPr>
          <w:b w:val="0"/>
        </w:rPr>
        <w:t>11. In the following question, select the odd number from the given alternatives.</w:t>
      </w:r>
    </w:p>
    <w:p>
      <w:pPr>
        <w:spacing w:before="0"/>
      </w:pPr>
      <w:r>
        <w:rPr>
          <w:b w:val="0"/>
        </w:rPr>
      </w:r>
    </w:p>
    <w:p>
      <w:pPr>
        <w:spacing w:after="100" w:before="0"/>
      </w:pPr>
      <w:r>
        <w:rPr>
          <w:b w:val="0"/>
        </w:rPr>
        <w:t>A. 80</w:t>
      </w:r>
    </w:p>
    <w:p>
      <w:pPr>
        <w:spacing w:after="100" w:before="0"/>
      </w:pPr>
      <w:r>
        <w:rPr>
          <w:b w:val="0"/>
        </w:rPr>
        <w:t>B. 17</w:t>
      </w:r>
    </w:p>
    <w:p>
      <w:pPr>
        <w:spacing w:after="100" w:before="0"/>
      </w:pPr>
      <w:r>
        <w:rPr>
          <w:b w:val="0"/>
        </w:rPr>
        <w:t>C. 13</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17, 13 and 31 are prime numbers, hence 80 is the odd one out.</w:t>
      </w:r>
    </w:p>
    <w:p>
      <w:pPr>
        <w:spacing w:before="0"/>
      </w:pPr>
      <w:r>
        <w:rPr>
          <w:b w:val="0"/>
        </w:rPr>
      </w:r>
    </w:p>
    <w:p>
      <w:pPr>
        <w:spacing w:after="100" w:line="360" w:lineRule="auto" w:before="0"/>
      </w:pPr>
      <w:r>
        <w:rPr>
          <w:b w:val="0"/>
        </w:rPr>
        <w:t>12. In the following question, select the related word from the given alternatives. Hope : Despair :: Lunatic : ?</w:t>
      </w:r>
    </w:p>
    <w:p>
      <w:pPr>
        <w:spacing w:before="0"/>
      </w:pPr>
      <w:r>
        <w:rPr>
          <w:b w:val="0"/>
        </w:rPr>
      </w:r>
    </w:p>
    <w:p>
      <w:pPr>
        <w:spacing w:after="100" w:before="0"/>
      </w:pPr>
      <w:r>
        <w:rPr>
          <w:b w:val="0"/>
        </w:rPr>
        <w:t>A. Honest</w:t>
      </w:r>
    </w:p>
    <w:p>
      <w:pPr>
        <w:spacing w:after="100" w:before="0"/>
      </w:pPr>
      <w:r>
        <w:rPr>
          <w:b w:val="0"/>
        </w:rPr>
        <w:t>B. Hardworking</w:t>
      </w:r>
    </w:p>
    <w:p>
      <w:pPr>
        <w:spacing w:after="100" w:before="0"/>
      </w:pPr>
      <w:r>
        <w:rPr>
          <w:b w:val="0"/>
        </w:rPr>
        <w:t>C. Sane</w:t>
      </w:r>
    </w:p>
    <w:p>
      <w:pPr>
        <w:spacing w:after="100" w:before="0"/>
      </w:pPr>
      <w:r>
        <w:rPr>
          <w:b w:val="0"/>
        </w:rPr>
        <w:t>D. Stylish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Hope and Despair are exactly opposite in meaning. The word despair means to lose hope. Similarly, Lunatic and Sane are opposite to each other in meaning. Lunatic is an informal term referring to a person who is considered as mentally ill whereas Sane is referring to a person of sound mind i.e. not mad or mentally ill.</w:t>
      </w:r>
    </w:p>
    <w:p>
      <w:pPr>
        <w:spacing w:before="0"/>
      </w:pPr>
      <w:r>
        <w:rPr>
          <w:b w:val="0"/>
        </w:rPr>
      </w:r>
    </w:p>
    <w:p>
      <w:pPr>
        <w:spacing w:after="100" w:line="360" w:lineRule="auto" w:before="0"/>
      </w:pPr>
      <w:r>
        <w:rPr>
          <w:b w:val="0"/>
        </w:rPr>
        <w:t>13. A series is given with one term missing. Select the correct alternative from the given ones that will complete the series. Abcd, ghIJ, Mnop, stUV, Yzab, ?</w:t>
      </w:r>
    </w:p>
    <w:p>
      <w:pPr>
        <w:spacing w:before="0"/>
      </w:pPr>
      <w:r>
        <w:rPr>
          <w:b w:val="0"/>
        </w:rPr>
      </w:r>
    </w:p>
    <w:p>
      <w:pPr>
        <w:spacing w:after="100" w:before="0"/>
      </w:pPr>
      <w:r>
        <w:rPr>
          <w:b w:val="0"/>
        </w:rPr>
        <w:t>A. efGH</w:t>
      </w:r>
    </w:p>
    <w:p>
      <w:pPr>
        <w:spacing w:after="100" w:before="0"/>
      </w:pPr>
      <w:r>
        <w:rPr>
          <w:b w:val="0"/>
        </w:rPr>
        <w:t>B. Efgh</w:t>
      </w:r>
    </w:p>
    <w:p>
      <w:pPr>
        <w:spacing w:after="100" w:before="0"/>
      </w:pPr>
      <w:r>
        <w:rPr>
          <w:b w:val="0"/>
        </w:rPr>
        <w:t>C. cdEF</w:t>
      </w:r>
    </w:p>
    <w:p>
      <w:pPr>
        <w:spacing w:after="100" w:before="0"/>
      </w:pPr>
      <w:r>
        <w:rPr>
          <w:b w:val="0"/>
        </w:rPr>
        <w:t>D. efCD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that in groups of 4, English alphabetical series is written. Also, 2 letters are missing after each term. And in each alternate term, the last three and first two letters are in small letters, rest are capital. Thus after ‘b’, next set of omitted letters = ‘c’ and ‘d’. Also, the first two letters should be in small and last two should be capital. Thus, missing term = efGH.</w:t>
      </w:r>
    </w:p>
    <w:p>
      <w:pPr>
        <w:spacing w:before="0"/>
      </w:pPr>
      <w:r>
        <w:rPr>
          <w:b w:val="0"/>
        </w:rPr>
      </w:r>
    </w:p>
    <w:p>
      <w:pPr>
        <w:spacing w:after="100" w:line="360" w:lineRule="auto" w:before="0"/>
      </w:pPr>
      <w:r>
        <w:rPr>
          <w:b w:val="0"/>
        </w:rPr>
        <w:t>14. In the following question, select the related number from the given alternatives. 111 : 37 :: 123 : ?</w:t>
      </w:r>
    </w:p>
    <w:p>
      <w:pPr>
        <w:spacing w:before="0"/>
      </w:pPr>
      <w:r>
        <w:rPr>
          <w:b w:val="0"/>
        </w:rPr>
      </w:r>
    </w:p>
    <w:p>
      <w:pPr>
        <w:spacing w:after="100" w:before="0"/>
      </w:pPr>
      <w:r>
        <w:rPr>
          <w:b w:val="0"/>
        </w:rPr>
        <w:t>A. 41</w:t>
      </w:r>
    </w:p>
    <w:p>
      <w:pPr>
        <w:spacing w:after="100" w:before="0"/>
      </w:pPr>
      <w:r>
        <w:rPr>
          <w:b w:val="0"/>
        </w:rPr>
        <w:t>B. 31</w:t>
      </w:r>
    </w:p>
    <w:p>
      <w:pPr>
        <w:spacing w:after="100" w:before="0"/>
      </w:pPr>
      <w:r>
        <w:rPr>
          <w:b w:val="0"/>
        </w:rPr>
        <w:t>C. 21</w:t>
      </w:r>
    </w:p>
    <w:p>
      <w:pPr>
        <w:spacing w:after="100" w:before="0"/>
      </w:pPr>
      <w:r>
        <w:rPr>
          <w:b w:val="0"/>
        </w:rPr>
        <w:t>D.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n : n/3 Ex → 111 : 111/3 → 111 : 37 Likewise, 123 : 123/3 → 123 : 41 Hence, the correct answer is 41.</w:t>
      </w:r>
    </w:p>
    <w:p>
      <w:pPr>
        <w:spacing w:before="0"/>
      </w:pPr>
      <w:r>
        <w:rPr>
          <w:b w:val="0"/>
        </w:rPr>
      </w:r>
    </w:p>
    <w:p>
      <w:pPr>
        <w:spacing w:after="100" w:line="360" w:lineRule="auto" w:before="0"/>
      </w:pPr>
      <w:r>
        <w:rPr>
          <w:b w:val="0"/>
        </w:rPr>
        <w:t>15. Select the missing number from the given responses: 13 7 17 17 23 19 221 ? 323</w:t>
      </w:r>
    </w:p>
    <w:p>
      <w:pPr>
        <w:spacing w:before="0"/>
      </w:pPr>
      <w:r>
        <w:rPr>
          <w:b w:val="0"/>
        </w:rPr>
      </w:r>
    </w:p>
    <w:p>
      <w:pPr>
        <w:spacing w:after="100" w:before="0"/>
      </w:pPr>
      <w:r>
        <w:rPr>
          <w:b w:val="0"/>
        </w:rPr>
        <w:t>A. 30</w:t>
      </w:r>
    </w:p>
    <w:p>
      <w:pPr>
        <w:spacing w:after="100" w:before="0"/>
      </w:pPr>
      <w:r>
        <w:rPr>
          <w:b w:val="0"/>
        </w:rPr>
        <w:t>B. 102</w:t>
      </w:r>
    </w:p>
    <w:p>
      <w:pPr>
        <w:spacing w:after="100" w:before="0"/>
      </w:pPr>
      <w:r>
        <w:rPr>
          <w:b w:val="0"/>
        </w:rPr>
        <w:t>C. 29</w:t>
      </w:r>
    </w:p>
    <w:p>
      <w:pPr>
        <w:spacing w:after="100" w:before="0"/>
      </w:pPr>
      <w:r>
        <w:rPr>
          <w:b w:val="0"/>
        </w:rPr>
        <w:t>D. 161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Number in 1st row of 1st column × Number in 2nd row of 1st column = Number in 3rd row of 1st column. 13 × 17 = 221 17 × 19 = 323 7 × 23 = 161 Hence, the answer is 161.</w:t>
      </w:r>
    </w:p>
    <w:p>
      <w:pPr>
        <w:spacing w:before="0"/>
      </w:pPr>
      <w:r>
        <w:rPr>
          <w:b w:val="0"/>
        </w:rPr>
      </w:r>
    </w:p>
    <w:p>
      <w:pPr>
        <w:spacing w:after="100" w:line="360" w:lineRule="auto" w:before="0"/>
      </w:pPr>
      <w:r>
        <w:rPr>
          <w:b w:val="0"/>
        </w:rPr>
        <w:t>16. In the question, a statement is given, followed by two arguments, I and II. You have to consider the statement to be true even if it seems to be at variance from commonly known facts. You have to decide which of the given arguments, if any, is a strong argument. Statement: Should zoos be closed down? Argument I: Yes, imprisoning animals is unethical. Argument II: No, it is fine if some animals are kept in captivity for sake of entertainment.</w:t>
      </w:r>
    </w:p>
    <w:p>
      <w:pPr>
        <w:spacing w:before="0"/>
      </w:pPr>
      <w:r>
        <w:rPr>
          <w:b w:val="0"/>
        </w:rPr>
      </w:r>
    </w:p>
    <w:p>
      <w:pPr>
        <w:spacing w:after="100" w:before="0"/>
      </w:pPr>
      <w:r>
        <w:rPr>
          <w:b w:val="0"/>
        </w:rPr>
        <w:t>A. Only argument I is strong.</w:t>
      </w:r>
    </w:p>
    <w:p>
      <w:pPr>
        <w:spacing w:after="100" w:before="0"/>
      </w:pPr>
      <w:r>
        <w:rPr>
          <w:b w:val="0"/>
        </w:rPr>
        <w:t>B. Only argument II is strong.</w:t>
      </w:r>
    </w:p>
    <w:p>
      <w:pPr>
        <w:spacing w:after="100" w:before="0"/>
      </w:pPr>
      <w:r>
        <w:rPr>
          <w:b w:val="0"/>
        </w:rPr>
        <w:t>C. Both I and II are strong.</w:t>
      </w:r>
    </w:p>
    <w:p>
      <w:pPr>
        <w:spacing w:after="100" w:before="0"/>
      </w:pPr>
      <w:r>
        <w:rPr>
          <w:b w:val="0"/>
        </w:rPr>
        <w:t>D.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statement questions whether or not the zoos should be closed. From the given two statements under arguments, the first one states that the zoos must be closed as they are the representation of animal-imprisonment, which is correct, therefore, it suggests that the first argument is strong. The second argument negates the previous one by stating that the animals must be used for the sake of entertainment. This argument is weak as zoos do not necessarily captivate animals for entertainment, but at times for education use as well. In addition, treating animals for entertainment makes this argument weak. Therefore, only argument I is strong. Answer is option (1).</w:t>
      </w:r>
    </w:p>
    <w:p>
      <w:pPr>
        <w:spacing w:before="0"/>
      </w:pPr>
      <w:r>
        <w:rPr>
          <w:b w:val="0"/>
        </w:rPr>
      </w:r>
    </w:p>
    <w:p>
      <w:pPr>
        <w:spacing w:after="100" w:line="360" w:lineRule="auto" w:before="0"/>
      </w:pPr>
      <w:r>
        <w:rPr>
          <w:b w:val="0"/>
        </w:rPr>
        <w:t>17. In the following question, select the odd letters from the given alternatives.</w:t>
      </w:r>
    </w:p>
    <w:p>
      <w:pPr>
        <w:spacing w:before="0"/>
      </w:pPr>
      <w:r>
        <w:rPr>
          <w:b w:val="0"/>
        </w:rPr>
      </w:r>
    </w:p>
    <w:p>
      <w:pPr>
        <w:spacing w:after="100" w:before="0"/>
      </w:pPr>
      <w:r>
        <w:rPr>
          <w:b w:val="0"/>
        </w:rPr>
        <w:t>A. LMN</w:t>
      </w:r>
    </w:p>
    <w:p>
      <w:pPr>
        <w:spacing w:after="100" w:before="0"/>
      </w:pPr>
      <w:r>
        <w:rPr>
          <w:b w:val="0"/>
        </w:rPr>
        <w:t>B. PPQ</w:t>
      </w:r>
    </w:p>
    <w:p>
      <w:pPr>
        <w:spacing w:after="100" w:before="0"/>
      </w:pPr>
      <w:r>
        <w:rPr>
          <w:b w:val="0"/>
        </w:rPr>
        <w:t>C. RST</w:t>
      </w:r>
    </w:p>
    <w:p>
      <w:pPr>
        <w:spacing w:after="100" w:before="0"/>
      </w:pPr>
      <w:r>
        <w:rPr>
          <w:b w:val="0"/>
        </w:rPr>
        <w:t>D. VWX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‘LMN’, ‘RST’ and ‘VWX’ are all successive letters of English alphabets, hence ‘PPQ’ is the odd one out.</w:t>
      </w:r>
    </w:p>
    <w:p>
      <w:pPr>
        <w:spacing w:before="0"/>
      </w:pPr>
      <w:r>
        <w:rPr>
          <w:b w:val="0"/>
        </w:rPr>
      </w:r>
    </w:p>
    <w:p>
      <w:pPr>
        <w:spacing w:after="100" w:line="360" w:lineRule="auto" w:before="0"/>
      </w:pPr>
      <w:r>
        <w:rPr>
          <w:b w:val="0"/>
        </w:rPr>
        <w:t>18. In the following question, from the given alternative words, select the word which cannot be formed using the letters of the given word. SHORTING</w:t>
      </w:r>
    </w:p>
    <w:p>
      <w:pPr>
        <w:spacing w:before="0"/>
      </w:pPr>
      <w:r>
        <w:rPr>
          <w:b w:val="0"/>
        </w:rPr>
      </w:r>
    </w:p>
    <w:p>
      <w:pPr>
        <w:spacing w:after="100" w:before="0"/>
      </w:pPr>
      <w:r>
        <w:rPr>
          <w:b w:val="0"/>
        </w:rPr>
        <w:t>A. THORN</w:t>
      </w:r>
    </w:p>
    <w:p>
      <w:pPr>
        <w:spacing w:after="100" w:before="0"/>
      </w:pPr>
      <w:r>
        <w:rPr>
          <w:b w:val="0"/>
        </w:rPr>
        <w:t>B. NITRO</w:t>
      </w:r>
    </w:p>
    <w:p>
      <w:pPr>
        <w:spacing w:after="100" w:before="0"/>
      </w:pPr>
      <w:r>
        <w:rPr>
          <w:b w:val="0"/>
        </w:rPr>
        <w:t>C. NOISE</w:t>
      </w:r>
    </w:p>
    <w:p>
      <w:pPr>
        <w:spacing w:after="100" w:before="0"/>
      </w:pPr>
      <w:r>
        <w:rPr>
          <w:b w:val="0"/>
        </w:rPr>
        <w:t>D. STING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‘SHORTING’ does not contain any ‘E’ and thus the word ‘Noise’ cannot be formed.</w:t>
      </w:r>
    </w:p>
    <w:p>
      <w:pPr>
        <w:spacing w:before="0"/>
      </w:pPr>
      <w:r>
        <w:rPr>
          <w:b w:val="0"/>
        </w:rPr>
      </w:r>
    </w:p>
    <w:p>
      <w:pPr>
        <w:spacing w:after="100" w:line="360" w:lineRule="auto" w:before="0"/>
      </w:pPr>
      <w:r>
        <w:rPr>
          <w:b w:val="0"/>
        </w:rPr>
        <w:t>19. In a certain code language, '+' represents '×', '-' represents '+', '×' represents '÷' and '÷' represents '-'. What is the answer to the following question? 45 × 5 - 24 + 3 ÷ 80 = ?</w:t>
      </w:r>
    </w:p>
    <w:p>
      <w:pPr>
        <w:spacing w:before="0"/>
      </w:pPr>
      <w:r>
        <w:rPr>
          <w:b w:val="0"/>
        </w:rPr>
      </w:r>
    </w:p>
    <w:p>
      <w:pPr>
        <w:spacing w:after="100" w:before="0"/>
      </w:pPr>
      <w:r>
        <w:rPr>
          <w:b w:val="0"/>
        </w:rPr>
        <w:t>A. 100</w:t>
      </w:r>
    </w:p>
    <w:p>
      <w:pPr>
        <w:spacing w:after="100" w:before="0"/>
      </w:pPr>
      <w:r>
        <w:rPr>
          <w:b w:val="0"/>
        </w:rPr>
        <w:t>B. 52</w:t>
      </w:r>
    </w:p>
    <w:p>
      <w:pPr>
        <w:spacing w:after="100" w:before="0"/>
      </w:pPr>
      <w:r>
        <w:rPr>
          <w:b w:val="0"/>
        </w:rPr>
        <w:t>C. 1</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Symbol + - × ÷ Meaning × + ÷ - 45 × 5 - 24 + 3 ÷ 80 = ? On changing symbols: 45 ÷ 5 + 24 × 3 - 80 = ? 9 + 72 - 80 = 1 Hence, answer is 1.</w:t>
      </w:r>
    </w:p>
    <w:p>
      <w:pPr>
        <w:spacing w:before="0"/>
      </w:pPr>
      <w:r>
        <w:rPr>
          <w:b w:val="0"/>
        </w:rPr>
      </w:r>
    </w:p>
    <w:p>
      <w:pPr>
        <w:spacing w:after="100" w:line="360" w:lineRule="auto" w:before="0"/>
      </w:pPr>
      <w:r>
        <w:rPr>
          <w:b w:val="0"/>
        </w:rPr>
        <w:t>20. The northern plain of India is formed of _________.</w:t>
      </w:r>
    </w:p>
    <w:p>
      <w:pPr>
        <w:spacing w:before="0"/>
      </w:pPr>
      <w:r>
        <w:rPr>
          <w:b w:val="0"/>
        </w:rPr>
      </w:r>
    </w:p>
    <w:p>
      <w:pPr>
        <w:spacing w:after="100" w:before="0"/>
      </w:pPr>
      <w:r>
        <w:rPr>
          <w:b w:val="0"/>
        </w:rPr>
        <w:t>A. Metamorphic soil</w:t>
      </w:r>
    </w:p>
    <w:p>
      <w:pPr>
        <w:spacing w:after="100" w:before="0"/>
      </w:pPr>
      <w:r>
        <w:rPr>
          <w:b w:val="0"/>
        </w:rPr>
        <w:t>B. Igneous rocks</w:t>
      </w:r>
    </w:p>
    <w:p>
      <w:pPr>
        <w:spacing w:after="100" w:before="0"/>
      </w:pPr>
      <w:r>
        <w:rPr>
          <w:b w:val="0"/>
        </w:rPr>
        <w:t>C. Alluvial soil</w:t>
      </w:r>
    </w:p>
    <w:p>
      <w:pPr>
        <w:spacing w:after="100" w:before="0"/>
      </w:pPr>
      <w:r>
        <w:rPr>
          <w:b w:val="0"/>
        </w:rPr>
        <w:t>D. Old crystalline rocks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Northern Plain was formed by the deposits brought in by the three major rivers and their tributaries: the Indus, the Ganga and the Brahmaputra.</w:t>
      </w:r>
    </w:p>
    <w:p>
      <w:pPr>
        <w:spacing w:before="0"/>
      </w:pPr>
      <w:r>
        <w:rPr>
          <w:b w:val="0"/>
        </w:rPr>
        <w:t>• Alluvium was deposited at the foot–hills of the Himalayas for millions of years.</w:t>
      </w:r>
    </w:p>
    <w:p>
      <w:pPr>
        <w:spacing w:before="0"/>
      </w:pPr>
      <w:r>
        <w:rPr>
          <w:b w:val="0"/>
        </w:rPr>
        <w:t>• These deposits are now the fertile Northern Plains. Alluvium is soil or sediments deposited by a river or other running water.</w:t>
      </w:r>
    </w:p>
    <w:p>
      <w:pPr>
        <w:spacing w:before="0"/>
      </w:pPr>
      <w:r>
        <w:rPr>
          <w:b w:val="0"/>
        </w:rPr>
      </w:r>
    </w:p>
    <w:p>
      <w:pPr>
        <w:spacing w:after="100" w:line="360" w:lineRule="auto" w:before="0"/>
      </w:pPr>
      <w:r>
        <w:rPr>
          <w:b w:val="0"/>
        </w:rPr>
        <w:t>21. Which of the following was the winner of the Grammy Awards 2016 "Song of the Year"?</w:t>
      </w:r>
    </w:p>
    <w:p>
      <w:pPr>
        <w:spacing w:before="0"/>
      </w:pPr>
      <w:r>
        <w:rPr>
          <w:b w:val="0"/>
        </w:rPr>
      </w:r>
    </w:p>
    <w:p>
      <w:pPr>
        <w:spacing w:after="100" w:before="0"/>
      </w:pPr>
      <w:r>
        <w:rPr>
          <w:b w:val="0"/>
        </w:rPr>
        <w:t>A. Alright</w:t>
      </w:r>
    </w:p>
    <w:p>
      <w:pPr>
        <w:spacing w:after="100" w:before="0"/>
      </w:pPr>
      <w:r>
        <w:rPr>
          <w:b w:val="0"/>
        </w:rPr>
        <w:t>B. Blank Space</w:t>
      </w:r>
    </w:p>
    <w:p>
      <w:pPr>
        <w:spacing w:after="100" w:before="0"/>
      </w:pPr>
      <w:r>
        <w:rPr>
          <w:b w:val="0"/>
        </w:rPr>
        <w:t>C. Girl Crush</w:t>
      </w:r>
    </w:p>
    <w:p>
      <w:pPr>
        <w:spacing w:after="100" w:before="0"/>
      </w:pPr>
      <w:r>
        <w:rPr>
          <w:b w:val="0"/>
        </w:rPr>
        <w:t>D. Thinking Out Loud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‘Thinking Out Loud’ by Ed Sheeran &amp; Amy Wadge, songwriters (Ed Sheeran) was the winner of the Grammy Awards 2016 "Song of the Year. Other nominations in the same category included See You Again (Track from: Furious 7), Girl Crush(Track from: Pain Killer), Alright and Blank space.</w:t>
      </w:r>
    </w:p>
    <w:p>
      <w:pPr>
        <w:spacing w:before="0"/>
      </w:pPr>
      <w:r>
        <w:rPr>
          <w:b w:val="0"/>
        </w:rPr>
      </w:r>
    </w:p>
    <w:p>
      <w:pPr>
        <w:spacing w:after="100" w:line="360" w:lineRule="auto" w:before="0"/>
      </w:pPr>
      <w:r>
        <w:rPr>
          <w:b w:val="0"/>
        </w:rPr>
        <w:t>22. Which of the statements given below are incorrect? 1. The author of the novel 'Dodgers' is Don Winslow. 2. The author of the novel 'Forty Thieves' is Bill Beverly. 3. The author of the novel 'The Corrections' is Thomas Perry</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author of the novel 'Dodgers' is Bill Beverly. The author of the novel 'Forty Thieves' is Thomas Perry. The author of the novel 'The Corrections' is Jonathan Franzen.</w:t>
      </w:r>
    </w:p>
    <w:p>
      <w:pPr>
        <w:spacing w:before="0"/>
      </w:pPr>
      <w:r>
        <w:rPr>
          <w:b w:val="0"/>
        </w:rPr>
      </w:r>
    </w:p>
    <w:p>
      <w:pPr>
        <w:spacing w:after="100" w:line="360" w:lineRule="auto" w:before="0"/>
      </w:pPr>
      <w:r>
        <w:rPr>
          <w:b w:val="0"/>
        </w:rPr>
        <w:t>23. What type of a body plan does coelenterates, ctenophores and echinoderms have?</w:t>
      </w:r>
    </w:p>
    <w:p>
      <w:pPr>
        <w:spacing w:before="0"/>
      </w:pPr>
      <w:r>
        <w:rPr>
          <w:b w:val="0"/>
        </w:rPr>
      </w:r>
    </w:p>
    <w:p>
      <w:pPr>
        <w:spacing w:after="100" w:before="0"/>
      </w:pPr>
      <w:r>
        <w:rPr>
          <w:b w:val="0"/>
        </w:rPr>
        <w:t>A. Annelida</w:t>
      </w:r>
    </w:p>
    <w:p>
      <w:pPr>
        <w:spacing w:after="100" w:before="0"/>
      </w:pPr>
      <w:r>
        <w:rPr>
          <w:b w:val="0"/>
        </w:rPr>
        <w:t>B. Radial</w:t>
      </w:r>
    </w:p>
    <w:p>
      <w:pPr>
        <w:spacing w:after="100" w:before="0"/>
      </w:pPr>
      <w:r>
        <w:rPr>
          <w:b w:val="0"/>
        </w:rPr>
        <w:t>C. Bilateral</w:t>
      </w:r>
    </w:p>
    <w:p>
      <w:pPr>
        <w:spacing w:after="100" w:before="0"/>
      </w:pPr>
      <w:r>
        <w:rPr>
          <w:b w:val="0"/>
        </w:rPr>
        <w:t>D. Platyhelminthes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Animals can be categorized on the basis of their symmetry. When any plane passing through the central axis of the body divides the organism into two identical halves, it is called radial symmetry. Coelenterates, Ctenophores and Echinoderms have this kind of body plan.</w:t>
      </w:r>
    </w:p>
    <w:p>
      <w:pPr>
        <w:spacing w:before="0"/>
      </w:pPr>
      <w:r>
        <w:rPr>
          <w:b w:val="0"/>
        </w:rPr>
      </w:r>
    </w:p>
    <w:p>
      <w:pPr>
        <w:spacing w:after="100" w:line="360" w:lineRule="auto" w:before="0"/>
      </w:pPr>
      <w:r>
        <w:rPr>
          <w:b w:val="0"/>
        </w:rPr>
        <w:t>24. Lion, Leopard and Tiger are all species of which genus?</w:t>
      </w:r>
    </w:p>
    <w:p>
      <w:pPr>
        <w:spacing w:before="0"/>
      </w:pPr>
      <w:r>
        <w:rPr>
          <w:b w:val="0"/>
        </w:rPr>
      </w:r>
    </w:p>
    <w:p>
      <w:pPr>
        <w:spacing w:after="100" w:before="0"/>
      </w:pPr>
      <w:r>
        <w:rPr>
          <w:b w:val="0"/>
        </w:rPr>
        <w:t>A. Solanum</w:t>
      </w:r>
    </w:p>
    <w:p>
      <w:pPr>
        <w:spacing w:after="100" w:before="0"/>
      </w:pPr>
      <w:r>
        <w:rPr>
          <w:b w:val="0"/>
        </w:rPr>
        <w:t>B. Panthera</w:t>
      </w:r>
    </w:p>
    <w:p>
      <w:pPr>
        <w:spacing w:after="100" w:before="0"/>
      </w:pPr>
      <w:r>
        <w:rPr>
          <w:b w:val="0"/>
        </w:rPr>
        <w:t>C. Felis</w:t>
      </w:r>
    </w:p>
    <w:p>
      <w:pPr>
        <w:spacing w:after="100" w:before="0"/>
      </w:pPr>
      <w:r>
        <w:rPr>
          <w:b w:val="0"/>
        </w:rPr>
        <w:t>D. Tigris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Lion, Leopard and Tiger are all species of the genus Panthera. Panthera is a genus within the Felidae family that was named and first described by the German naturalist Oken in 1816. The British taxonomist Pocock revised the classification of this genus in 1916 as comprising the species lion, tiger, jaguar, and leopard on the basis of cranial features.</w:t>
      </w:r>
    </w:p>
    <w:p>
      <w:pPr>
        <w:spacing w:before="0"/>
      </w:pPr>
      <w:r>
        <w:rPr>
          <w:b w:val="0"/>
        </w:rPr>
      </w:r>
    </w:p>
    <w:p>
      <w:pPr>
        <w:spacing w:after="100" w:line="360" w:lineRule="auto" w:before="0"/>
      </w:pPr>
      <w:r>
        <w:rPr>
          <w:b w:val="0"/>
        </w:rPr>
        <w:t>25. ________ means that the President of India can refer any matter that is of public importance or that which involves interpretation of Constitution to Supreme Court for advice.</w:t>
      </w:r>
    </w:p>
    <w:p>
      <w:pPr>
        <w:spacing w:before="0"/>
      </w:pPr>
      <w:r>
        <w:rPr>
          <w:b w:val="0"/>
        </w:rPr>
      </w:r>
    </w:p>
    <w:p>
      <w:pPr>
        <w:spacing w:after="100" w:before="0"/>
      </w:pPr>
      <w:r>
        <w:rPr>
          <w:b w:val="0"/>
        </w:rPr>
        <w:t>A. Original Jurisdiction</w:t>
      </w:r>
    </w:p>
    <w:p>
      <w:pPr>
        <w:spacing w:after="100" w:before="0"/>
      </w:pPr>
      <w:r>
        <w:rPr>
          <w:b w:val="0"/>
        </w:rPr>
        <w:t>B. Writ Jurisdiction</w:t>
      </w:r>
    </w:p>
    <w:p>
      <w:pPr>
        <w:spacing w:after="100" w:before="0"/>
      </w:pPr>
      <w:r>
        <w:rPr>
          <w:b w:val="0"/>
        </w:rPr>
        <w:t>C. Appellate Jurisdiction</w:t>
      </w:r>
    </w:p>
    <w:p>
      <w:pPr>
        <w:spacing w:after="100" w:before="0"/>
      </w:pPr>
      <w:r>
        <w:rPr>
          <w:b w:val="0"/>
        </w:rPr>
        <w:t>D. Advisory Jurisdiction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143 of the Indian Constitution confers upon the Supreme Court advisory jurisdiction. The President may seek the opinion of the Supreme Court on any question of law or fact of public importance on which he thinks it beneficial to obtain such an opinion. On such reference from the President, the Supreme Court, after giving it such hearing as it deems fit, may report to the President its opinion thereon. The opinion is only advisory, which the President is free to follow or not to follow.</w:t>
      </w:r>
    </w:p>
    <w:p>
      <w:pPr>
        <w:spacing w:before="0"/>
      </w:pPr>
      <w:r>
        <w:rPr>
          <w:b w:val="0"/>
        </w:rPr>
      </w:r>
    </w:p>
    <w:p>
      <w:pPr>
        <w:spacing w:after="100" w:line="360" w:lineRule="auto" w:before="0"/>
      </w:pPr>
      <w:r>
        <w:rPr>
          <w:b w:val="0"/>
        </w:rPr>
        <w:t>26. ___________ is the set of all possible combinations of the two inputs that yield the same maximum possible level of output.</w:t>
      </w:r>
    </w:p>
    <w:p>
      <w:pPr>
        <w:spacing w:before="0"/>
      </w:pPr>
      <w:r>
        <w:rPr>
          <w:b w:val="0"/>
        </w:rPr>
      </w:r>
    </w:p>
    <w:p>
      <w:pPr>
        <w:spacing w:after="100" w:before="0"/>
      </w:pPr>
      <w:r>
        <w:rPr>
          <w:b w:val="0"/>
        </w:rPr>
        <w:t>A. The Short Run</w:t>
      </w:r>
    </w:p>
    <w:p>
      <w:pPr>
        <w:spacing w:after="100" w:before="0"/>
      </w:pPr>
      <w:r>
        <w:rPr>
          <w:b w:val="0"/>
        </w:rPr>
        <w:t>B. The Long Run</w:t>
      </w:r>
    </w:p>
    <w:p>
      <w:pPr>
        <w:spacing w:after="100" w:before="0"/>
      </w:pPr>
      <w:r>
        <w:rPr>
          <w:b w:val="0"/>
        </w:rPr>
        <w:t>C. Isoquant</w:t>
      </w:r>
    </w:p>
    <w:p>
      <w:pPr>
        <w:spacing w:after="100" w:before="0"/>
      </w:pPr>
      <w:r>
        <w:rPr>
          <w:b w:val="0"/>
        </w:rPr>
        <w:t>D. Average product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isoquant traces out the combinations of any two inputs which yield the same level of output. An isoquant expresses the set of technically efficient processes that yield the same output. On the basis of the substitutability of inputs it is a curve that illustrates all possible combinations of resources that will produce a particular level of output.</w:t>
      </w:r>
    </w:p>
    <w:p>
      <w:pPr>
        <w:spacing w:before="0"/>
      </w:pPr>
      <w:r>
        <w:rPr>
          <w:b w:val="0"/>
        </w:rPr>
      </w:r>
    </w:p>
    <w:p>
      <w:pPr>
        <w:spacing w:after="100" w:line="360" w:lineRule="auto" w:before="0"/>
      </w:pPr>
      <w:r>
        <w:rPr>
          <w:b w:val="0"/>
        </w:rPr>
        <w:t>27. The Arabic work of al-Biruni that gave an account of the subcontinent is called __________.</w:t>
      </w:r>
    </w:p>
    <w:p>
      <w:pPr>
        <w:spacing w:before="0"/>
      </w:pPr>
      <w:r>
        <w:rPr>
          <w:b w:val="0"/>
        </w:rPr>
      </w:r>
    </w:p>
    <w:p>
      <w:pPr>
        <w:spacing w:after="100" w:before="0"/>
      </w:pPr>
      <w:r>
        <w:rPr>
          <w:b w:val="0"/>
        </w:rPr>
        <w:t>A. Kitab - Al Hind</w:t>
      </w:r>
    </w:p>
    <w:p>
      <w:pPr>
        <w:spacing w:after="100" w:before="0"/>
      </w:pPr>
      <w:r>
        <w:rPr>
          <w:b w:val="0"/>
        </w:rPr>
        <w:t>B. Kitab - Al Bharat</w:t>
      </w:r>
    </w:p>
    <w:p>
      <w:pPr>
        <w:spacing w:after="100" w:before="0"/>
      </w:pPr>
      <w:r>
        <w:rPr>
          <w:b w:val="0"/>
        </w:rPr>
        <w:t>C. Pustak - Al Hind</w:t>
      </w:r>
    </w:p>
    <w:p>
      <w:pPr>
        <w:spacing w:after="100" w:before="0"/>
      </w:pPr>
      <w:r>
        <w:rPr>
          <w:b w:val="0"/>
        </w:rPr>
        <w:t>D. Pustak - Al Bharat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Kitab - Al Hind,</w:t>
      </w:r>
    </w:p>
    <w:p>
      <w:pPr>
        <w:spacing w:before="0"/>
      </w:pPr>
      <w:r>
        <w:rPr>
          <w:b w:val="0"/>
        </w:rPr>
        <w:t>• In 1017 Al-Biruni traveled to the Indian subcontinent.</w:t>
      </w:r>
    </w:p>
    <w:p>
      <w:pPr>
        <w:spacing w:before="0"/>
      </w:pPr>
      <w:r>
        <w:rPr>
          <w:b w:val="0"/>
        </w:rPr>
        <w:t>• He authored “Kitab Tarikh Al-Hind” (History of India) after exploring the Hindu faith practiced in India.</w:t>
      </w:r>
    </w:p>
    <w:p>
      <w:pPr>
        <w:spacing w:before="0"/>
      </w:pPr>
      <w:r>
        <w:rPr>
          <w:b w:val="0"/>
        </w:rPr>
        <w:t>• Most of the works of Al-Biruni are in Arabic.</w:t>
      </w:r>
    </w:p>
    <w:p>
      <w:pPr>
        <w:spacing w:before="0"/>
      </w:pPr>
      <w:r>
        <w:rPr>
          <w:b w:val="0"/>
        </w:rPr>
      </w:r>
    </w:p>
    <w:p>
      <w:pPr>
        <w:spacing w:after="100" w:line="360" w:lineRule="auto" w:before="0"/>
      </w:pPr>
      <w:r>
        <w:rPr>
          <w:b w:val="0"/>
        </w:rPr>
        <w:t>28. ________ is not a storage device.</w:t>
      </w:r>
    </w:p>
    <w:p>
      <w:pPr>
        <w:spacing w:before="0"/>
      </w:pPr>
      <w:r>
        <w:rPr>
          <w:b w:val="0"/>
        </w:rPr>
      </w:r>
    </w:p>
    <w:p>
      <w:pPr>
        <w:spacing w:after="100" w:before="0"/>
      </w:pPr>
      <w:r>
        <w:rPr>
          <w:b w:val="0"/>
        </w:rPr>
        <w:t>A. iPod</w:t>
      </w:r>
    </w:p>
    <w:p>
      <w:pPr>
        <w:spacing w:after="100" w:before="0"/>
      </w:pPr>
      <w:r>
        <w:rPr>
          <w:b w:val="0"/>
        </w:rPr>
        <w:t>B. Pen drives</w:t>
      </w:r>
    </w:p>
    <w:p>
      <w:pPr>
        <w:spacing w:after="100" w:before="0"/>
      </w:pPr>
      <w:r>
        <w:rPr>
          <w:b w:val="0"/>
        </w:rPr>
        <w:t>C. Linux</w:t>
      </w:r>
    </w:p>
    <w:p>
      <w:pPr>
        <w:spacing w:after="100" w:before="0"/>
      </w:pPr>
      <w:r>
        <w:rPr>
          <w:b w:val="0"/>
        </w:rPr>
        <w:t>D. Flash Disks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Linus is not a storage device. It is the best-known and most-used open source operating system. As an operating system, Linux is software that sits underneath all of the other software on a computer, receiving requests from those programs and relaying these requests to the computer's hardware.</w:t>
      </w:r>
    </w:p>
    <w:p>
      <w:pPr>
        <w:spacing w:before="0"/>
      </w:pPr>
      <w:r>
        <w:rPr>
          <w:b w:val="0"/>
        </w:rPr>
      </w:r>
    </w:p>
    <w:p>
      <w:pPr>
        <w:spacing w:after="100" w:line="360" w:lineRule="auto" w:before="0"/>
      </w:pPr>
      <w:r>
        <w:rPr>
          <w:b w:val="0"/>
        </w:rPr>
        <w:t>29. In which city of India is Dhamek Stupa located?</w:t>
      </w:r>
    </w:p>
    <w:p>
      <w:pPr>
        <w:spacing w:before="0"/>
      </w:pPr>
      <w:r>
        <w:rPr>
          <w:b w:val="0"/>
        </w:rPr>
      </w:r>
    </w:p>
    <w:p>
      <w:pPr>
        <w:spacing w:after="100" w:before="0"/>
      </w:pPr>
      <w:r>
        <w:rPr>
          <w:b w:val="0"/>
        </w:rPr>
        <w:t>A. Pune</w:t>
      </w:r>
    </w:p>
    <w:p>
      <w:pPr>
        <w:spacing w:after="100" w:before="0"/>
      </w:pPr>
      <w:r>
        <w:rPr>
          <w:b w:val="0"/>
        </w:rPr>
        <w:t>B. Delhi</w:t>
      </w:r>
    </w:p>
    <w:p>
      <w:pPr>
        <w:spacing w:after="100" w:before="0"/>
      </w:pPr>
      <w:r>
        <w:rPr>
          <w:b w:val="0"/>
        </w:rPr>
        <w:t>C. Varanasi</w:t>
      </w:r>
    </w:p>
    <w:p>
      <w:pPr>
        <w:spacing w:after="100" w:before="0"/>
      </w:pPr>
      <w:r>
        <w:rPr>
          <w:b w:val="0"/>
        </w:rPr>
        <w:t>D. Hyderabad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Dhamek Stupa is a massive Buddhist stupa located at Sarnath, 13 km away from Varanasi in the state of Uttar Pradesh, India.</w:t>
      </w:r>
    </w:p>
    <w:p>
      <w:pPr>
        <w:spacing w:before="0"/>
      </w:pPr>
      <w:r>
        <w:rPr>
          <w:b w:val="0"/>
        </w:rPr>
      </w:r>
    </w:p>
    <w:p>
      <w:pPr>
        <w:spacing w:after="100" w:line="360" w:lineRule="auto" w:before="0"/>
      </w:pPr>
      <w:r>
        <w:rPr>
          <w:b w:val="0"/>
        </w:rPr>
        <w:t>30. Dara Shikoh was killed in conflict with his brother _________.</w:t>
      </w:r>
    </w:p>
    <w:p>
      <w:pPr>
        <w:spacing w:before="0"/>
      </w:pPr>
      <w:r>
        <w:rPr>
          <w:b w:val="0"/>
        </w:rPr>
      </w:r>
    </w:p>
    <w:p>
      <w:pPr>
        <w:spacing w:after="100" w:before="0"/>
      </w:pPr>
      <w:r>
        <w:rPr>
          <w:b w:val="0"/>
        </w:rPr>
        <w:t>A. Jahangir</w:t>
      </w:r>
    </w:p>
    <w:p>
      <w:pPr>
        <w:spacing w:after="100" w:before="0"/>
      </w:pPr>
      <w:r>
        <w:rPr>
          <w:b w:val="0"/>
        </w:rPr>
        <w:t>B. Aurangzeb</w:t>
      </w:r>
    </w:p>
    <w:p>
      <w:pPr>
        <w:spacing w:after="100" w:before="0"/>
      </w:pPr>
      <w:r>
        <w:rPr>
          <w:b w:val="0"/>
        </w:rPr>
        <w:t>C. Babur</w:t>
      </w:r>
    </w:p>
    <w:p>
      <w:pPr>
        <w:spacing w:after="100" w:before="0"/>
      </w:pPr>
      <w:r>
        <w:rPr>
          <w:b w:val="0"/>
        </w:rPr>
        <w:t>D. Shah 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30th August 1659, Mughal Emperor Shah Jahan's son Dara Shikoh was put to death by his younger brother Aurangzeb in the battle of Samugarh.</w:t>
      </w:r>
    </w:p>
    <w:p>
      <w:pPr>
        <w:spacing w:before="0"/>
      </w:pPr>
      <w:r>
        <w:rPr>
          <w:b w:val="0"/>
        </w:rPr>
      </w:r>
    </w:p>
    <w:p>
      <w:pPr>
        <w:spacing w:after="100" w:line="360" w:lineRule="auto" w:before="0"/>
      </w:pPr>
      <w:r>
        <w:rPr>
          <w:b w:val="0"/>
        </w:rPr>
        <w:t>31. From which of the following, is the GDP of a country not derived from?</w:t>
      </w:r>
    </w:p>
    <w:p>
      <w:pPr>
        <w:spacing w:before="0"/>
      </w:pPr>
      <w:r>
        <w:rPr>
          <w:b w:val="0"/>
        </w:rPr>
      </w:r>
    </w:p>
    <w:p>
      <w:pPr>
        <w:spacing w:after="100" w:before="0"/>
      </w:pPr>
      <w:r>
        <w:rPr>
          <w:b w:val="0"/>
        </w:rPr>
        <w:t>A. Agricultural sector</w:t>
      </w:r>
    </w:p>
    <w:p>
      <w:pPr>
        <w:spacing w:after="100" w:before="0"/>
      </w:pPr>
      <w:r>
        <w:rPr>
          <w:b w:val="0"/>
        </w:rPr>
        <w:t>B. Industrial sector</w:t>
      </w:r>
    </w:p>
    <w:p>
      <w:pPr>
        <w:spacing w:after="100" w:before="0"/>
      </w:pPr>
      <w:r>
        <w:rPr>
          <w:b w:val="0"/>
        </w:rPr>
        <w:t>C. International sector</w:t>
      </w:r>
    </w:p>
    <w:p>
      <w:pPr>
        <w:spacing w:after="100" w:before="0"/>
      </w:pPr>
      <w:r>
        <w:rPr>
          <w:b w:val="0"/>
        </w:rPr>
        <w:t>D. Service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GDP of a country is derived from the Agricultural, Industrial and Service sectors. Agriculture includes farming, fishing, and forestry. Industry includes manufacturing, energy production, and construction. Services cover government activities, communications, transportation, finance, and all other private economic activities that do not produce material goods.</w:t>
      </w:r>
    </w:p>
    <w:p>
      <w:pPr>
        <w:spacing w:before="0"/>
      </w:pPr>
      <w:r>
        <w:rPr>
          <w:b w:val="0"/>
        </w:rPr>
      </w:r>
    </w:p>
    <w:p>
      <w:pPr>
        <w:spacing w:after="100" w:line="360" w:lineRule="auto" w:before="0"/>
      </w:pPr>
      <w:r>
        <w:rPr>
          <w:b w:val="0"/>
        </w:rPr>
        <w:t>32. How many union territories does India have as of June 2017?</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 present the total number of states in India is 29 and total number of Union territories in India is 07. The seven current union territories are: Chandigarh, Dadra and Nagar Haveli, Daman and Diu, Lakshadweep, Puducherry, Andaman and Nicobar Islands, National Capital Territory of Delhi.</w:t>
      </w:r>
    </w:p>
    <w:p>
      <w:pPr>
        <w:spacing w:before="0"/>
      </w:pPr>
      <w:r>
        <w:rPr>
          <w:b w:val="0"/>
        </w:rPr>
      </w:r>
    </w:p>
    <w:p>
      <w:pPr>
        <w:spacing w:after="100" w:line="360" w:lineRule="auto" w:before="0"/>
      </w:pPr>
      <w:r>
        <w:rPr>
          <w:b w:val="0"/>
        </w:rPr>
        <w:t>33. There are total _________ parliamentary seats (Rajya Sabha constituency) in Sikkim.</w:t>
      </w:r>
    </w:p>
    <w:p>
      <w:pPr>
        <w:spacing w:before="0"/>
      </w:pPr>
      <w:r>
        <w:rPr>
          <w:b w:val="0"/>
        </w:rPr>
      </w:r>
    </w:p>
    <w:p>
      <w:pPr>
        <w:spacing w:after="100" w:before="0"/>
      </w:pPr>
      <w:r>
        <w:rPr>
          <w:b w:val="0"/>
        </w:rPr>
        <w:t>A. 11</w:t>
      </w:r>
    </w:p>
    <w:p>
      <w:pPr>
        <w:spacing w:after="100" w:before="0"/>
      </w:pPr>
      <w:r>
        <w:rPr>
          <w:b w:val="0"/>
        </w:rPr>
        <w:t>B. 19</w:t>
      </w:r>
    </w:p>
    <w:p>
      <w:pPr>
        <w:spacing w:after="100" w:before="0"/>
      </w:pPr>
      <w:r>
        <w:rPr>
          <w:b w:val="0"/>
        </w:rPr>
        <w:t>C. 10</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1. Extra facts: Name of State Sikkim The chief Minister of State Prem Singh Tamang Governor of State Lakshman Acharya Number of seat/s in Lok Sabha 1 Number of Seat/s in Rajya Sabha 1 Number of seats in Legislative Assembly 32 Capital of State Gangtok Area 7,096 sq km Population 6.11 lakh (census 2011) Additional Information</w:t>
      </w:r>
    </w:p>
    <w:p>
      <w:pPr>
        <w:spacing w:before="0"/>
      </w:pPr>
      <w:r>
        <w:rPr>
          <w:b w:val="0"/>
        </w:rPr>
        <w:t>• The Rajya Sabha is the upper house of the Parliament of India.</w:t>
      </w:r>
    </w:p>
    <w:p>
      <w:pPr>
        <w:spacing w:before="0"/>
      </w:pPr>
      <w:r>
        <w:rPr>
          <w:b w:val="0"/>
        </w:rPr>
        <w:t>• Sikkim elects 1 seat and it is indirectly elected by the state legislators of Sikkim, since the year 1976.</w:t>
      </w:r>
    </w:p>
    <w:p>
      <w:pPr>
        <w:spacing w:before="0"/>
      </w:pPr>
      <w:r>
        <w:rPr>
          <w:b w:val="0"/>
        </w:rPr>
        <w:t>• Sikkim is the first fully organic state of India.</w:t>
      </w:r>
    </w:p>
    <w:p>
      <w:pPr>
        <w:spacing w:before="0"/>
      </w:pPr>
      <w:r>
        <w:rPr>
          <w:b w:val="0"/>
        </w:rPr>
        <w:t>• Pawan Kumar Chamling is the longest-serving Chief Minister in the country.</w:t>
      </w:r>
    </w:p>
    <w:p>
      <w:pPr>
        <w:spacing w:before="0"/>
      </w:pPr>
      <w:r>
        <w:rPr>
          <w:b w:val="0"/>
        </w:rPr>
      </w:r>
    </w:p>
    <w:p>
      <w:pPr>
        <w:spacing w:after="100" w:line="360" w:lineRule="auto" w:before="0"/>
      </w:pPr>
      <w:r>
        <w:rPr>
          <w:b w:val="0"/>
        </w:rPr>
        <w:t>34. If the speed of an object moving along a straight line is constant, its motion is said to be _________.</w:t>
      </w:r>
    </w:p>
    <w:p>
      <w:pPr>
        <w:spacing w:before="0"/>
      </w:pPr>
      <w:r>
        <w:rPr>
          <w:b w:val="0"/>
        </w:rPr>
      </w:r>
    </w:p>
    <w:p>
      <w:pPr>
        <w:spacing w:after="100" w:before="0"/>
      </w:pPr>
      <w:r>
        <w:rPr>
          <w:b w:val="0"/>
        </w:rPr>
        <w:t>A. Uniform</w:t>
      </w:r>
    </w:p>
    <w:p>
      <w:pPr>
        <w:spacing w:after="100" w:before="0"/>
      </w:pPr>
      <w:r>
        <w:rPr>
          <w:b w:val="0"/>
        </w:rPr>
        <w:t>B. Periodic</w:t>
      </w:r>
    </w:p>
    <w:p>
      <w:pPr>
        <w:spacing w:after="100" w:before="0"/>
      </w:pPr>
      <w:r>
        <w:rPr>
          <w:b w:val="0"/>
        </w:rPr>
        <w:t>C. Circular</w:t>
      </w:r>
    </w:p>
    <w:p>
      <w:pPr>
        <w:spacing w:after="100" w:before="0"/>
      </w:pPr>
      <w:r>
        <w:rPr>
          <w:b w:val="0"/>
        </w:rPr>
        <w:t>D. Non-uniform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Uniform motion occurs when an object travels along a straight line with constant speed, covering equal distances in equal intervals of time, and experiencing zero acceleration. Speed is the rate of change of distance, measured in units like m/s or km/hr, and calculated as Distance/Time.</w:t>
      </w:r>
    </w:p>
    <w:p>
      <w:pPr>
        <w:spacing w:before="0"/>
      </w:pPr>
      <w:r>
        <w:rPr>
          <w:b w:val="0"/>
        </w:rPr>
      </w:r>
    </w:p>
    <w:p>
      <w:pPr>
        <w:spacing w:after="100" w:line="360" w:lineRule="auto" w:before="0"/>
      </w:pPr>
      <w:r>
        <w:rPr>
          <w:b w:val="0"/>
        </w:rPr>
        <w:t>35. Magnesium (Mg) + Oxygen (O2) = ?</w:t>
      </w:r>
    </w:p>
    <w:p>
      <w:pPr>
        <w:spacing w:before="0"/>
      </w:pPr>
      <w:r>
        <w:rPr>
          <w:b w:val="0"/>
        </w:rPr>
      </w:r>
    </w:p>
    <w:p>
      <w:pPr>
        <w:spacing w:after="100" w:before="0"/>
      </w:pPr>
      <w:r>
        <w:rPr>
          <w:b w:val="0"/>
        </w:rPr>
        <w:t>A. Mg2O</w:t>
      </w:r>
    </w:p>
    <w:p>
      <w:pPr>
        <w:spacing w:after="100" w:before="0"/>
      </w:pPr>
      <w:r>
        <w:rPr>
          <w:b w:val="0"/>
        </w:rPr>
        <w:t>B. MgO4</w:t>
      </w:r>
    </w:p>
    <w:p>
      <w:pPr>
        <w:spacing w:after="100" w:before="0"/>
      </w:pPr>
      <w:r>
        <w:rPr>
          <w:b w:val="0"/>
        </w:rPr>
        <w:t>C. O2Mg</w:t>
      </w:r>
    </w:p>
    <w:p>
      <w:pPr>
        <w:spacing w:after="100" w:before="0"/>
      </w:pPr>
      <w:r>
        <w:rPr>
          <w:b w:val="0"/>
        </w:rPr>
        <w:t>D. MgO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Mistake Points</w:t>
      </w:r>
    </w:p>
    <w:p>
      <w:pPr>
        <w:spacing w:before="0"/>
      </w:pPr>
      <w:r>
        <w:rPr>
          <w:b w:val="0"/>
        </w:rPr>
        <w:t>• When magnesium is heated it reacts with oxygen vigorously producing light and heat. Thus, magnesium reacts with oxygen to form Magnesium oxide. The equation can be written as:</w:t>
      </w:r>
    </w:p>
    <w:p>
      <w:pPr>
        <w:spacing w:before="0"/>
      </w:pPr>
      <w:r>
        <w:rPr>
          <w:b w:val="0"/>
        </w:rPr>
        <w:t>• 2Mg + O2 → 2MgO plus heat and light</w:t>
      </w:r>
    </w:p>
    <w:p>
      <w:pPr>
        <w:spacing w:before="0"/>
      </w:pPr>
      <w:r>
        <w:rPr>
          <w:b w:val="0"/>
        </w:rPr>
        <w:t>• When the magnesium reacts with the oxygen it forms magnesium oxide.</w:t>
      </w:r>
    </w:p>
    <w:p>
      <w:pPr>
        <w:spacing w:before="0"/>
      </w:pPr>
      <w:r>
        <w:rPr>
          <w:b w:val="0"/>
        </w:rPr>
        <w:t>• The general formula for Magnesium oxide is MgO</w:t>
      </w:r>
    </w:p>
    <w:p>
      <w:pPr>
        <w:spacing w:before="0"/>
      </w:pPr>
      <w:r>
        <w:rPr>
          <w:b w:val="0"/>
        </w:rPr>
        <w:t>• 2Mg + O2 → 2MgO This is the balanced equation</w:t>
      </w:r>
    </w:p>
    <w:p>
      <w:pPr>
        <w:spacing w:before="0"/>
      </w:pPr>
      <w:r>
        <w:rPr>
          <w:b w:val="0"/>
        </w:rPr>
      </w:r>
    </w:p>
    <w:p>
      <w:pPr>
        <w:spacing w:after="100" w:line="360" w:lineRule="auto" w:before="0"/>
      </w:pPr>
      <w:r>
        <w:rPr>
          <w:b w:val="0"/>
        </w:rPr>
        <w:t>36. ________ scheme launched by the Central Government is a new crop insurance scheme to boost farming sector in the country.</w:t>
      </w:r>
    </w:p>
    <w:p>
      <w:pPr>
        <w:spacing w:before="0"/>
      </w:pPr>
      <w:r>
        <w:rPr>
          <w:b w:val="0"/>
        </w:rPr>
      </w:r>
    </w:p>
    <w:p>
      <w:pPr>
        <w:spacing w:after="100" w:before="0"/>
      </w:pPr>
      <w:r>
        <w:rPr>
          <w:b w:val="0"/>
        </w:rPr>
        <w:t>A. Soil Health Card</w:t>
      </w:r>
    </w:p>
    <w:p>
      <w:pPr>
        <w:spacing w:after="100" w:before="0"/>
      </w:pPr>
      <w:r>
        <w:rPr>
          <w:b w:val="0"/>
        </w:rPr>
        <w:t>B. Shyama Prasad Mukherji R-urban Mission</w:t>
      </w:r>
    </w:p>
    <w:p>
      <w:pPr>
        <w:spacing w:after="100" w:before="0"/>
      </w:pPr>
      <w:r>
        <w:rPr>
          <w:b w:val="0"/>
        </w:rPr>
        <w:t>C. Pradhan Mantri Fasal Bima Yojana</w:t>
      </w:r>
    </w:p>
    <w:p>
      <w:pPr>
        <w:spacing w:after="100" w:before="0"/>
      </w:pPr>
      <w:r>
        <w:rPr>
          <w:b w:val="0"/>
        </w:rPr>
        <w:t>D. National R-URBAN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Pradhan Mantri Fasal Bima Yojna was launched on 18th February 2016 by Prime Minister Shri Narendra Modi. PMFBY provides a comprehensive insurance cover against failure of the crop thus helping in stabilising the income of the farmers. The scheme is being administered by Ministry of Agriculture. 21 states implemented the scheme in Kharif 2016 whereas 23 states and 2 UTs have implemented the scheme in Rabi 2016-17.</w:t>
      </w:r>
    </w:p>
    <w:p>
      <w:pPr>
        <w:spacing w:before="0"/>
      </w:pPr>
      <w:r>
        <w:rPr>
          <w:b w:val="0"/>
        </w:rPr>
      </w:r>
    </w:p>
    <w:p>
      <w:pPr>
        <w:spacing w:after="100" w:line="360" w:lineRule="auto" w:before="0"/>
      </w:pPr>
      <w:r>
        <w:rPr>
          <w:b w:val="0"/>
        </w:rPr>
        <w:t>37. Who is the winner of 2017 Indian Premier League (Cricket)?</w:t>
      </w:r>
    </w:p>
    <w:p>
      <w:pPr>
        <w:spacing w:before="0"/>
      </w:pPr>
      <w:r>
        <w:rPr>
          <w:b w:val="0"/>
        </w:rPr>
      </w:r>
    </w:p>
    <w:p>
      <w:pPr>
        <w:spacing w:after="100" w:before="0"/>
      </w:pPr>
      <w:r>
        <w:rPr>
          <w:b w:val="0"/>
        </w:rPr>
        <w:t>A. Mumbai Indians</w:t>
      </w:r>
    </w:p>
    <w:p>
      <w:pPr>
        <w:spacing w:after="100" w:before="0"/>
      </w:pPr>
      <w:r>
        <w:rPr>
          <w:b w:val="0"/>
        </w:rPr>
        <w:t>B. Rising Pune Supergiant</w:t>
      </w:r>
    </w:p>
    <w:p>
      <w:pPr>
        <w:spacing w:after="100" w:before="0"/>
      </w:pPr>
      <w:r>
        <w:rPr>
          <w:b w:val="0"/>
        </w:rPr>
        <w:t>C. Delhi Daredevils</w:t>
      </w:r>
    </w:p>
    <w:p>
      <w:pPr>
        <w:spacing w:after="100" w:before="0"/>
      </w:pPr>
      <w:r>
        <w:rPr>
          <w:b w:val="0"/>
        </w:rPr>
        <w:t>D. Sunrisers Hyderabad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Mumbai Indians beat Rising Pune Supergiant to win IPL 2017. They clinched a record third IPL title with a one-run win over Rising Pune Supergiant at the Rajiv Gandhi International Stadium, Hyderabad.</w:t>
      </w:r>
    </w:p>
    <w:p>
      <w:pPr>
        <w:spacing w:before="0"/>
      </w:pPr>
      <w:r>
        <w:rPr>
          <w:b w:val="0"/>
        </w:rPr>
      </w:r>
    </w:p>
    <w:p>
      <w:pPr>
        <w:spacing w:after="100" w:line="360" w:lineRule="auto" w:before="0"/>
      </w:pPr>
      <w:r>
        <w:rPr>
          <w:b w:val="0"/>
        </w:rPr>
        <w:t>38. According to an estimate, almost ___ percent forests have been lost in the tropics, compared to only 1 percent in the temperate region.</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60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an estimate, almost 40 percent forests have been lost in the tropics, compared to only 1 percent in the temperate region. There are, however, major differences in the rates of forest depletion in different parts of the world. The area of the temperate and boreal forests has now broadly stabilized. It is the tropical forests that are being so rapidly destroyed.</w:t>
      </w:r>
    </w:p>
    <w:p>
      <w:pPr>
        <w:spacing w:before="0"/>
      </w:pPr>
      <w:r>
        <w:rPr>
          <w:b w:val="0"/>
        </w:rPr>
      </w:r>
    </w:p>
    <w:p>
      <w:pPr>
        <w:spacing w:after="100" w:line="360" w:lineRule="auto" w:before="0"/>
      </w:pPr>
      <w:r>
        <w:rPr>
          <w:b w:val="0"/>
        </w:rPr>
        <w:t>39. What was Australia's rank in 2016 Human Development Index published by the United Nations Development Programme?</w:t>
      </w:r>
    </w:p>
    <w:p>
      <w:pPr>
        <w:spacing w:before="0"/>
      </w:pPr>
      <w:r>
        <w:rPr>
          <w:b w:val="0"/>
        </w:rPr>
      </w:r>
    </w:p>
    <w:p>
      <w:pPr>
        <w:spacing w:after="100" w:before="0"/>
      </w:pPr>
      <w:r>
        <w:rPr>
          <w:b w:val="0"/>
        </w:rPr>
        <w:t>A. 2</w:t>
      </w:r>
    </w:p>
    <w:p>
      <w:pPr>
        <w:spacing w:after="100" w:before="0"/>
      </w:pPr>
      <w:r>
        <w:rPr>
          <w:b w:val="0"/>
        </w:rPr>
        <w:t>B. 20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Australia’s HDI value for 2016 is 0.939 which put the country in the ‘very high human development’ category positioning it at 2nd out of 188 countries and territories, only after Norway.</w:t>
      </w:r>
    </w:p>
    <w:p>
      <w:pPr>
        <w:spacing w:before="0"/>
      </w:pPr>
      <w:r>
        <w:rPr>
          <w:b w:val="0"/>
        </w:rPr>
      </w:r>
    </w:p>
    <w:p>
      <w:pPr>
        <w:spacing w:after="100" w:line="360" w:lineRule="auto" w:before="0"/>
      </w:pPr>
      <w:r>
        <w:rPr>
          <w:b w:val="0"/>
        </w:rPr>
        <w:t>40. The Samjhauta Express runs between Delhi to which city in Pakistan?</w:t>
      </w:r>
    </w:p>
    <w:p>
      <w:pPr>
        <w:spacing w:before="0"/>
      </w:pPr>
      <w:r>
        <w:rPr>
          <w:b w:val="0"/>
        </w:rPr>
      </w:r>
    </w:p>
    <w:p>
      <w:pPr>
        <w:spacing w:after="100" w:before="0"/>
      </w:pPr>
      <w:r>
        <w:rPr>
          <w:b w:val="0"/>
        </w:rPr>
        <w:t>A. Karachi</w:t>
      </w:r>
    </w:p>
    <w:p>
      <w:pPr>
        <w:spacing w:after="100" w:before="0"/>
      </w:pPr>
      <w:r>
        <w:rPr>
          <w:b w:val="0"/>
        </w:rPr>
        <w:t>B. Islamabad</w:t>
      </w:r>
    </w:p>
    <w:p>
      <w:pPr>
        <w:spacing w:after="100" w:before="0"/>
      </w:pPr>
      <w:r>
        <w:rPr>
          <w:b w:val="0"/>
        </w:rPr>
        <w:t>C. Quetta</w:t>
      </w:r>
    </w:p>
    <w:p>
      <w:pPr>
        <w:spacing w:after="100" w:before="0"/>
      </w:pPr>
      <w:r>
        <w:rPr>
          <w:b w:val="0"/>
        </w:rPr>
        <w:t>D. Lahore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Samjhauta Express commonly called the Friend Express, is a twice-weekly train – Wednesday and Sunday runs between Delhi and Attari in India and Lahore in Pakistan. The word Samjhauta means "agreement", "accord" and "compromise" in both Hindi and Urdu.</w:t>
      </w:r>
    </w:p>
    <w:p>
      <w:pPr>
        <w:spacing w:before="0"/>
      </w:pPr>
      <w:r>
        <w:rPr>
          <w:b w:val="0"/>
        </w:rPr>
      </w:r>
    </w:p>
    <w:p>
      <w:pPr>
        <w:spacing w:after="100" w:line="360" w:lineRule="auto" w:before="0"/>
      </w:pPr>
      <w:r>
        <w:rPr>
          <w:b w:val="0"/>
        </w:rPr>
        <w:t>41. The strength of a force is usually expressed by its ________.</w:t>
      </w:r>
    </w:p>
    <w:p>
      <w:pPr>
        <w:spacing w:before="0"/>
      </w:pPr>
      <w:r>
        <w:rPr>
          <w:b w:val="0"/>
        </w:rPr>
      </w:r>
    </w:p>
    <w:p>
      <w:pPr>
        <w:spacing w:after="100" w:before="0"/>
      </w:pPr>
      <w:r>
        <w:rPr>
          <w:b w:val="0"/>
        </w:rPr>
        <w:t>A. Motion</w:t>
      </w:r>
    </w:p>
    <w:p>
      <w:pPr>
        <w:spacing w:after="100" w:before="0"/>
      </w:pPr>
      <w:r>
        <w:rPr>
          <w:b w:val="0"/>
        </w:rPr>
        <w:t>B. Direction</w:t>
      </w:r>
    </w:p>
    <w:p>
      <w:pPr>
        <w:spacing w:after="100" w:before="0"/>
      </w:pPr>
      <w:r>
        <w:rPr>
          <w:b w:val="0"/>
        </w:rPr>
        <w:t>C. Interaction</w:t>
      </w:r>
    </w:p>
    <w:p>
      <w:pPr>
        <w:spacing w:after="100" w:before="0"/>
      </w:pPr>
      <w:r>
        <w:rPr>
          <w:b w:val="0"/>
        </w:rPr>
        <w:t>D. Magnitude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force can be larger or smaller than the other force. The strength of a force is expressed by its magnitude. The magnitude of a force is expressed in the SI unit of force called Newton. 1 Newton is the force which can make an object of 1 kilogram mass to move at a speed of 1 meter per second. The direction in which a force acts is also to be specified. If the magnitude or direction of the applied force changes the effect produced by force also changes.</w:t>
      </w:r>
    </w:p>
    <w:p>
      <w:pPr>
        <w:spacing w:before="0"/>
      </w:pPr>
      <w:r>
        <w:rPr>
          <w:b w:val="0"/>
        </w:rPr>
      </w:r>
    </w:p>
    <w:p>
      <w:pPr>
        <w:spacing w:after="100" w:line="360" w:lineRule="auto" w:before="0"/>
      </w:pPr>
      <w:r>
        <w:rPr>
          <w:b w:val="0"/>
        </w:rPr>
        <w:t>42. What is the reaction between an acid and a base called?</w:t>
      </w:r>
    </w:p>
    <w:p>
      <w:pPr>
        <w:spacing w:before="0"/>
      </w:pPr>
      <w:r>
        <w:rPr>
          <w:b w:val="0"/>
        </w:rPr>
      </w:r>
    </w:p>
    <w:p>
      <w:pPr>
        <w:spacing w:after="100" w:before="0"/>
      </w:pPr>
      <w:r>
        <w:rPr>
          <w:b w:val="0"/>
        </w:rPr>
        <w:t>A. Desalination</w:t>
      </w:r>
    </w:p>
    <w:p>
      <w:pPr>
        <w:spacing w:after="100" w:before="0"/>
      </w:pPr>
      <w:r>
        <w:rPr>
          <w:b w:val="0"/>
        </w:rPr>
        <w:t>B. Crystallisation</w:t>
      </w:r>
    </w:p>
    <w:p>
      <w:pPr>
        <w:spacing w:after="100" w:before="0"/>
      </w:pPr>
      <w:r>
        <w:rPr>
          <w:b w:val="0"/>
        </w:rPr>
        <w:t>C. Neutralisation</w:t>
      </w:r>
    </w:p>
    <w:p>
      <w:pPr>
        <w:spacing w:after="100" w:before="0"/>
      </w:pPr>
      <w:r>
        <w:rPr>
          <w:b w:val="0"/>
        </w:rPr>
        <w:t>D. Sublimation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Process Conversion/Details Sublimation Solid directly changes into the gaseous state, without forming any liquid state Evaporation Vaporization that occurs on the surface of a liquid as it changes into the gas phase Condensation Conversion of gas to liquid. Decantation Process for the separation of mixtures of immiscible liquids or of a liquid and a solid mixture such as a suspension.</w:t>
      </w:r>
    </w:p>
    <w:p>
      <w:pPr>
        <w:spacing w:before="0"/>
      </w:pPr>
      <w:r>
        <w:rPr>
          <w:b w:val="0"/>
        </w:rPr>
        <w:t>• The reaction of an acid with a base is called a neutralisation reaction.</w:t>
      </w:r>
    </w:p>
    <w:p>
      <w:pPr>
        <w:spacing w:before="0"/>
      </w:pPr>
      <w:r>
        <w:rPr>
          <w:b w:val="0"/>
        </w:rPr>
        <w:t>• The products of this reaction are salt and water.</w:t>
      </w:r>
    </w:p>
    <w:p>
      <w:pPr>
        <w:spacing w:before="0"/>
      </w:pPr>
      <w:r>
        <w:rPr>
          <w:b w:val="0"/>
        </w:rPr>
        <w:t>• For example, the reaction of hydrochloric acid(HCl) with sodium hydroxide(NaOH) produces a solution of sodium chloride(NaCl)(salt) and some additional water molecules.</w:t>
      </w:r>
    </w:p>
    <w:p>
      <w:pPr>
        <w:spacing w:before="0"/>
      </w:pPr>
      <w:r>
        <w:rPr>
          <w:b w:val="0"/>
        </w:rPr>
      </w:r>
    </w:p>
    <w:p>
      <w:pPr>
        <w:spacing w:after="100" w:line="360" w:lineRule="auto" w:before="0"/>
      </w:pPr>
      <w:r>
        <w:rPr>
          <w:b w:val="0"/>
        </w:rPr>
        <w:t>43. Who discovered Proton?</w:t>
      </w:r>
    </w:p>
    <w:p>
      <w:pPr>
        <w:spacing w:before="0"/>
      </w:pPr>
      <w:r>
        <w:rPr>
          <w:b w:val="0"/>
        </w:rPr>
      </w:r>
    </w:p>
    <w:p>
      <w:pPr>
        <w:spacing w:after="100" w:before="0"/>
      </w:pPr>
      <w:r>
        <w:rPr>
          <w:b w:val="0"/>
        </w:rPr>
        <w:t>A. Ernest Rutherford</w:t>
      </w:r>
    </w:p>
    <w:p>
      <w:pPr>
        <w:spacing w:after="100" w:before="0"/>
      </w:pPr>
      <w:r>
        <w:rPr>
          <w:b w:val="0"/>
        </w:rPr>
        <w:t>B. Friedrich Miescher</w:t>
      </w:r>
    </w:p>
    <w:p>
      <w:pPr>
        <w:spacing w:after="100" w:before="0"/>
      </w:pPr>
      <w:r>
        <w:rPr>
          <w:b w:val="0"/>
        </w:rPr>
        <w:t>C. Henri Becquerel</w:t>
      </w:r>
    </w:p>
    <w:p>
      <w:pPr>
        <w:spacing w:after="100" w:before="0"/>
      </w:pPr>
      <w:r>
        <w:rPr>
          <w:b w:val="0"/>
        </w:rPr>
        <w:t>D. Henry Cavendish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Ernest Rutherford, In 1911 Ernest Rutherford who performed many experiments to explore radioactivity did an experiment in which he discovered that the atom must have a concentrated positive center charge that contains most of the atom's mass. He suggested that the nucleus contained a particle with a positive charge and he named it proton.</w:t>
      </w:r>
    </w:p>
    <w:p>
      <w:pPr>
        <w:spacing w:before="0"/>
      </w:pPr>
      <w:r>
        <w:rPr>
          <w:b w:val="0"/>
        </w:rPr>
      </w:r>
    </w:p>
    <w:p>
      <w:pPr>
        <w:spacing w:after="100" w:line="360" w:lineRule="auto" w:before="0"/>
      </w:pPr>
      <w:r>
        <w:rPr>
          <w:b w:val="0"/>
        </w:rPr>
        <w:t>44. __________ are made up of sclerenchymatous cells. These are generally absent in the primary phloem but are found in the secondary phloem.</w:t>
      </w:r>
    </w:p>
    <w:p>
      <w:pPr>
        <w:spacing w:before="0"/>
      </w:pPr>
      <w:r>
        <w:rPr>
          <w:b w:val="0"/>
        </w:rPr>
      </w:r>
    </w:p>
    <w:p>
      <w:pPr>
        <w:spacing w:after="100" w:before="0"/>
      </w:pPr>
      <w:r>
        <w:rPr>
          <w:b w:val="0"/>
        </w:rPr>
        <w:t>A. Xylem fibres</w:t>
      </w:r>
    </w:p>
    <w:p>
      <w:pPr>
        <w:spacing w:after="100" w:before="0"/>
      </w:pPr>
      <w:r>
        <w:rPr>
          <w:b w:val="0"/>
        </w:rPr>
        <w:t>B. Xylem parenchyma</w:t>
      </w:r>
    </w:p>
    <w:p>
      <w:pPr>
        <w:spacing w:after="100" w:before="0"/>
      </w:pPr>
      <w:r>
        <w:rPr>
          <w:b w:val="0"/>
        </w:rPr>
        <w:t>C. Phloem parenchyma</w:t>
      </w:r>
    </w:p>
    <w:p>
      <w:pPr>
        <w:spacing w:after="100" w:before="0"/>
      </w:pPr>
      <w:r>
        <w:rPr>
          <w:b w:val="0"/>
        </w:rPr>
        <w:t>D. Phloem fibres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Phloem conducts food materials to various parts of the plant. Phloem fibres are made up of sclerenchymatous cells. Phloem is composed of four kinds of cells: sieve elements, companion cells, phloem parenchyma and phloem fibres. Companion cells are present only in angiosperms. Companion cells are absent in pteridophytes and gymnosperms. Phloem fibres are absent in the primary phloem of most of the angiosperms. But they are usually present in the secondary phloem.</w:t>
      </w:r>
    </w:p>
    <w:p>
      <w:pPr>
        <w:spacing w:before="0"/>
      </w:pPr>
      <w:r>
        <w:rPr>
          <w:b w:val="0"/>
        </w:rPr>
      </w:r>
    </w:p>
    <w:p>
      <w:pPr>
        <w:spacing w:after="100" w:line="360" w:lineRule="auto" w:before="0"/>
      </w:pPr>
      <w:r>
        <w:rPr>
          <w:b w:val="0"/>
        </w:rPr>
        <w:t>45. What is the largest 4-digit number that is exactly divisible by 93?</w:t>
      </w:r>
    </w:p>
    <w:p>
      <w:pPr>
        <w:spacing w:before="0"/>
      </w:pPr>
      <w:r>
        <w:rPr>
          <w:b w:val="0"/>
        </w:rPr>
      </w:r>
    </w:p>
    <w:p>
      <w:pPr>
        <w:spacing w:after="100" w:before="0"/>
      </w:pPr>
      <w:r>
        <w:rPr>
          <w:b w:val="0"/>
        </w:rPr>
        <w:t>A. 9961</w:t>
      </w:r>
    </w:p>
    <w:p>
      <w:pPr>
        <w:spacing w:after="100" w:before="0"/>
      </w:pPr>
      <w:r>
        <w:rPr>
          <w:b w:val="0"/>
        </w:rPr>
        <w:t>B. 9971</w:t>
      </w:r>
    </w:p>
    <w:p>
      <w:pPr>
        <w:spacing w:after="100" w:before="0"/>
      </w:pPr>
      <w:r>
        <w:rPr>
          <w:b w:val="0"/>
        </w:rPr>
        <w:t>C. 9981</w:t>
      </w:r>
    </w:p>
    <w:p>
      <w:pPr>
        <w:spacing w:after="100" w:before="0"/>
      </w:pPr>
      <w:r>
        <w:rPr>
          <w:b w:val="0"/>
        </w:rPr>
        <w:t>D. 9951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we know that 93 × 107 = 9951 and 93 × 108 = 10044 ∴ The maximum 4-digit number which is exactly divisible by 93 is 9951</w:t>
      </w:r>
    </w:p>
    <w:p>
      <w:pPr>
        <w:spacing w:before="0"/>
      </w:pPr>
      <w:r>
        <w:rPr>
          <w:b w:val="0"/>
        </w:rPr>
      </w:r>
    </w:p>
    <w:p>
      <w:pPr>
        <w:spacing w:after="100" w:line="360" w:lineRule="auto" w:before="0"/>
      </w:pPr>
      <w:r>
        <w:rPr>
          <w:b w:val="0"/>
        </w:rPr>
        <w:t>46. The sum of a fraction and 3 times its reciprocal is 37/10. What is the fraction?</w:t>
      </w:r>
    </w:p>
    <w:p>
      <w:pPr>
        <w:spacing w:before="0"/>
      </w:pPr>
      <w:r>
        <w:rPr>
          <w:b w:val="0"/>
        </w:rPr>
      </w:r>
    </w:p>
    <w:p>
      <w:pPr>
        <w:spacing w:after="100" w:before="0"/>
      </w:pPr>
      <w:r>
        <w:rPr>
          <w:b w:val="0"/>
        </w:rPr>
        <w:t>A. 5/2</w:t>
      </w:r>
    </w:p>
    <w:p>
      <w:pPr>
        <w:spacing w:after="100" w:before="0"/>
      </w:pPr>
      <w:r>
        <w:rPr>
          <w:b w:val="0"/>
        </w:rPr>
        <w:t>B. 2/5</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fraction be y According to the problem statement ⇒ y + 3/y = 37/10 ⇒ 10y2 – 37y + 30 = 0 ⇒ (y – 5/2) (y – 6/5) = 0 ⇒ y = 5/2 or y = 6/5 Only 5/2 satisfies the required condition given in the question ∴ the fraction is 5/2</w:t>
      </w:r>
    </w:p>
    <w:p>
      <w:pPr>
        <w:spacing w:before="0"/>
      </w:pPr>
      <w:r>
        <w:rPr>
          <w:b w:val="0"/>
        </w:rPr>
      </w:r>
    </w:p>
    <w:p>
      <w:pPr>
        <w:spacing w:after="100" w:line="360" w:lineRule="auto" w:before="0"/>
      </w:pPr>
      <w:r>
        <w:rPr>
          <w:b w:val="0"/>
        </w:rPr>
        <w:t>47. A taxi is going at 90 km/hr takes 35 minutes to travel a certain distance. By how much should it increase its speed (in km/hr) to travel the same distance in 21 minutes?</w:t>
      </w:r>
    </w:p>
    <w:p>
      <w:pPr>
        <w:spacing w:before="0"/>
      </w:pPr>
      <w:r>
        <w:rPr>
          <w:b w:val="0"/>
        </w:rPr>
      </w:r>
    </w:p>
    <w:p>
      <w:pPr>
        <w:spacing w:after="100" w:before="0"/>
      </w:pPr>
      <w:r>
        <w:rPr>
          <w:b w:val="0"/>
        </w:rPr>
        <w:t>A. 60</w:t>
      </w:r>
    </w:p>
    <w:p>
      <w:pPr>
        <w:spacing w:after="100" w:before="0"/>
      </w:pPr>
      <w:r>
        <w:rPr>
          <w:b w:val="0"/>
        </w:rPr>
        <w:t>B. 150</w:t>
      </w:r>
    </w:p>
    <w:p>
      <w:pPr>
        <w:spacing w:after="100" w:before="0"/>
      </w:pPr>
      <w:r>
        <w:rPr>
          <w:b w:val="0"/>
        </w:rPr>
        <w:t>C. 120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its speed finally be y km/hr Distance can be given as = 90 × 35/60 and in second case, distance can be given as = y × 21/60 Since the distance in both case is same ⇒ 90 × 35/60 = y × 21/60 ⇒ (90 × 35)/21 = y ⇒ y = 150 ∴ The speed will be 150 - 90 = 60 km/hr</w:t>
      </w:r>
    </w:p>
    <w:p>
      <w:pPr>
        <w:spacing w:before="0"/>
      </w:pPr>
      <w:r>
        <w:rPr>
          <w:b w:val="0"/>
        </w:rPr>
      </w:r>
    </w:p>
    <w:p>
      <w:pPr>
        <w:spacing w:after="100" w:line="360" w:lineRule="auto" w:before="0"/>
      </w:pPr>
      <w:r>
        <w:rPr>
          <w:b w:val="0"/>
        </w:rPr>
        <w:t>48. If Cot θ = 24/7, then what is the value of Sec θ?</w:t>
      </w:r>
    </w:p>
    <w:p>
      <w:pPr>
        <w:spacing w:before="0"/>
      </w:pPr>
      <w:r>
        <w:rPr>
          <w:b w:val="0"/>
        </w:rPr>
      </w:r>
    </w:p>
    <w:p>
      <w:pPr>
        <w:spacing w:after="100" w:before="0"/>
      </w:pPr>
      <w:r>
        <w:rPr>
          <w:b w:val="0"/>
        </w:rPr>
        <w:t>A. 7/25</w:t>
      </w:r>
    </w:p>
    <w:p>
      <w:pPr>
        <w:spacing w:after="100" w:before="0"/>
      </w:pPr>
      <w:r>
        <w:rPr>
          <w:b w:val="0"/>
        </w:rPr>
        <w:t>B. 25/24</w:t>
      </w:r>
    </w:p>
    <w:p>
      <w:pPr>
        <w:spacing w:after="100" w:before="0"/>
      </w:pPr>
      <w:r>
        <w:rPr>
          <w:b w:val="0"/>
        </w:rPr>
        <w:t>C. 8/25</w:t>
      </w:r>
    </w:p>
    <w:p>
      <w:pPr>
        <w:spacing w:after="100" w:before="0"/>
      </w:pPr>
      <w:r>
        <w:rPr>
          <w:b w:val="0"/>
        </w:rPr>
        <w:t>D. 9/25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Cot θ = 24/7 ⇒ tan θ = 7/24 Since we know that Sec θ = √(1 + tan2 θ) ⇒ Sec θ = √(1 + 72/242) ⇒ Sec θ = √{(576 + 49)/242} ⇒ Sec θ = √{(252)/242} = 25/24 ∴ Sec θ = 25/24</w:t>
      </w:r>
    </w:p>
    <w:p>
      <w:pPr>
        <w:spacing w:before="0"/>
      </w:pPr>
      <w:r>
        <w:rPr>
          <w:b w:val="0"/>
        </w:rPr>
      </w:r>
    </w:p>
    <w:p>
      <w:pPr>
        <w:spacing w:after="100" w:line="360" w:lineRule="auto" w:before="0"/>
      </w:pPr>
      <w:r>
        <w:rPr>
          <w:b w:val="0"/>
        </w:rPr>
        <w:t>49. Triangle ΔXYZ is similar to ΔPQR. If XY ∶ PQ = 5 ∶ 1. If Area of ΔPQR is 5 sq cm, what is the area (in sq cm) of ΔXYZ?</w:t>
      </w:r>
    </w:p>
    <w:p>
      <w:pPr>
        <w:spacing w:before="0"/>
      </w:pPr>
      <w:r>
        <w:rPr>
          <w:b w:val="0"/>
        </w:rPr>
      </w:r>
    </w:p>
    <w:p>
      <w:pPr>
        <w:spacing w:after="100" w:before="0"/>
      </w:pPr>
      <w:r>
        <w:rPr>
          <w:b w:val="0"/>
        </w:rPr>
        <w:t>A. 125</w:t>
      </w:r>
    </w:p>
    <w:p>
      <w:pPr>
        <w:spacing w:after="100" w:before="0"/>
      </w:pPr>
      <w:r>
        <w:rPr>
          <w:b w:val="0"/>
        </w:rPr>
        <w:t>B. 120</w:t>
      </w:r>
    </w:p>
    <w:p>
      <w:pPr>
        <w:spacing w:after="100" w:before="0"/>
      </w:pPr>
      <w:r>
        <w:rPr>
          <w:b w:val="0"/>
        </w:rPr>
        <w:t>C. 100</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ΔXYZ is similar to ΔPQR XY ∶ PQ = 5 ∶ 1 Area of ΔPQR is 5 sq cm Concept used: Similar triangles property Calculation: Since we know that ratio of area of two similar triangles is same as square of ratio of their side Area of ΔXYZ / Area of triangle PQR = XY2/PQ2 Area of ΔXYZ = (5)2 × 5 = 125 cm2 ∴ The area of triangle XYZ is 125 cm2</w:t>
      </w:r>
    </w:p>
    <w:p>
      <w:pPr>
        <w:spacing w:before="0"/>
      </w:pPr>
      <w:r>
        <w:rPr>
          <w:b w:val="0"/>
        </w:rPr>
      </w:r>
    </w:p>
    <w:p>
      <w:pPr>
        <w:spacing w:after="100" w:line="360" w:lineRule="auto" w:before="0"/>
      </w:pPr>
      <w:r>
        <w:rPr>
          <w:b w:val="0"/>
        </w:rPr>
        <w:t>50. In how many years was the number of admissions greater than that of the previous year?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figure, we can see that in 3 years (year 2012, 2014 and 2015) the number of admission was greater than that of the previous exam.</w:t>
      </w:r>
    </w:p>
    <w:p>
      <w:pPr>
        <w:spacing w:before="0"/>
      </w:pPr>
      <w:r>
        <w:rPr>
          <w:b w:val="0"/>
        </w:rPr>
      </w:r>
    </w:p>
    <w:p>
      <w:pPr>
        <w:spacing w:after="100" w:line="360" w:lineRule="auto" w:before="0"/>
      </w:pPr>
      <w:r>
        <w:rPr>
          <w:b w:val="0"/>
        </w:rPr>
        <w:t>51. Ignoring the year 2016 how many students took admission in the coaching centre since its inception in the year 2011?</w:t>
      </w:r>
    </w:p>
    <w:p>
      <w:pPr>
        <w:spacing w:before="0"/>
      </w:pPr>
      <w:r>
        <w:rPr>
          <w:b w:val="0"/>
        </w:rPr>
      </w:r>
    </w:p>
    <w:p>
      <w:pPr>
        <w:spacing w:after="100" w:before="0"/>
      </w:pPr>
      <w:r>
        <w:rPr>
          <w:b w:val="0"/>
        </w:rPr>
        <w:t>A. 1300</w:t>
      </w:r>
    </w:p>
    <w:p>
      <w:pPr>
        <w:spacing w:after="100" w:before="0"/>
      </w:pPr>
      <w:r>
        <w:rPr>
          <w:b w:val="0"/>
        </w:rPr>
        <w:t>B. 1200</w:t>
      </w:r>
    </w:p>
    <w:p>
      <w:pPr>
        <w:spacing w:after="100" w:before="0"/>
      </w:pPr>
      <w:r>
        <w:rPr>
          <w:b w:val="0"/>
        </w:rPr>
        <w:t>C. 900</w:t>
      </w:r>
    </w:p>
    <w:p>
      <w:pPr>
        <w:spacing w:after="100" w:before="0"/>
      </w:pPr>
      <w:r>
        <w:rPr>
          <w:b w:val="0"/>
        </w:rPr>
        <w:t>D. 1000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admissions till 2015 can be given as ⇒ Total number = 100 + 150 + 150 + 250 + 350 = 1000</w:t>
      </w:r>
    </w:p>
    <w:p>
      <w:pPr>
        <w:spacing w:before="0"/>
      </w:pPr>
      <w:r>
        <w:rPr>
          <w:b w:val="0"/>
        </w:rPr>
      </w:r>
    </w:p>
    <w:p>
      <w:pPr>
        <w:spacing w:after="100" w:line="360" w:lineRule="auto" w:before="0"/>
      </w:pPr>
      <w:r>
        <w:rPr>
          <w:b w:val="0"/>
        </w:rPr>
        <w:t>52. What is the slope of the line 2x - 5y = 12?</w:t>
      </w:r>
    </w:p>
    <w:p>
      <w:pPr>
        <w:spacing w:before="0"/>
      </w:pPr>
      <w:r>
        <w:rPr>
          <w:b w:val="0"/>
        </w:rPr>
      </w:r>
    </w:p>
    <w:p>
      <w:pPr>
        <w:spacing w:after="100" w:before="0"/>
      </w:pPr>
      <w:r>
        <w:rPr>
          <w:b w:val="0"/>
        </w:rPr>
        <w:t>A. 2/5</w:t>
      </w:r>
    </w:p>
    <w:p>
      <w:pPr>
        <w:spacing w:after="100" w:before="0"/>
      </w:pPr>
      <w:r>
        <w:rPr>
          <w:b w:val="0"/>
        </w:rPr>
        <w:t>B. 5/2</w:t>
      </w:r>
    </w:p>
    <w:p>
      <w:pPr>
        <w:spacing w:after="100" w:before="0"/>
      </w:pPr>
      <w:r>
        <w:rPr>
          <w:b w:val="0"/>
        </w:rPr>
        <w:t>C. - 2/5</w:t>
      </w:r>
    </w:p>
    <w:p>
      <w:pPr>
        <w:spacing w:after="100" w:before="0"/>
      </w:pPr>
      <w:r>
        <w:rPr>
          <w:b w:val="0"/>
        </w:rPr>
        <w:t>D. - 5/2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2x - 5y = 12 Concept used: The slope of y = mx + c is m. Calculation: 2x - 5y = 12 -5y = 12 - 2x ⇒ y = 2/5 - 12 Compare the given equation with y = mx + c m = 2/5 ∴ The slope of line is 2/5</w:t>
      </w:r>
    </w:p>
    <w:p>
      <w:pPr>
        <w:spacing w:before="0"/>
      </w:pPr>
      <w:r>
        <w:rPr>
          <w:b w:val="0"/>
        </w:rPr>
      </w:r>
    </w:p>
    <w:p>
      <w:pPr>
        <w:spacing w:after="100" w:line="360" w:lineRule="auto" w:before="0"/>
      </w:pPr>
      <w:r>
        <w:rPr>
          <w:b w:val="0"/>
        </w:rPr>
        <w:t>53. If 40 is 0.05% of x, then what is the value of x?</w:t>
      </w:r>
    </w:p>
    <w:p>
      <w:pPr>
        <w:spacing w:before="0"/>
      </w:pPr>
      <w:r>
        <w:rPr>
          <w:b w:val="0"/>
        </w:rPr>
      </w:r>
    </w:p>
    <w:p>
      <w:pPr>
        <w:spacing w:after="100" w:before="0"/>
      </w:pPr>
      <w:r>
        <w:rPr>
          <w:b w:val="0"/>
        </w:rPr>
        <w:t>A. 80000</w:t>
      </w:r>
    </w:p>
    <w:p>
      <w:pPr>
        <w:spacing w:after="100" w:before="0"/>
      </w:pPr>
      <w:r>
        <w:rPr>
          <w:b w:val="0"/>
        </w:rPr>
        <w:t>B. 8000</w:t>
      </w:r>
    </w:p>
    <w:p>
      <w:pPr>
        <w:spacing w:after="100" w:before="0"/>
      </w:pPr>
      <w:r>
        <w:rPr>
          <w:b w:val="0"/>
        </w:rPr>
        <w:t>C. 800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that, 0.05% of x is 40 ⇒ 0.05x/100 = 40 ⇒ x = 4000/0.05 = 80000 ∴ x = 80000</w:t>
      </w:r>
    </w:p>
    <w:p>
      <w:pPr>
        <w:spacing w:before="0"/>
      </w:pPr>
      <w:r>
        <w:rPr>
          <w:b w:val="0"/>
        </w:rPr>
      </w:r>
    </w:p>
    <w:p>
      <w:pPr>
        <w:spacing w:after="100" w:line="360" w:lineRule="auto" w:before="0"/>
      </w:pPr>
      <w:r>
        <w:rPr>
          <w:b w:val="0"/>
        </w:rPr>
        <w:t>54. What is the area (in sq cm) of a rectangle of perimeter 90 cm and breadth 20 cm?</w:t>
      </w:r>
    </w:p>
    <w:p>
      <w:pPr>
        <w:spacing w:before="0"/>
      </w:pPr>
      <w:r>
        <w:rPr>
          <w:b w:val="0"/>
        </w:rPr>
      </w:r>
    </w:p>
    <w:p>
      <w:pPr>
        <w:spacing w:after="100" w:before="0"/>
      </w:pPr>
      <w:r>
        <w:rPr>
          <w:b w:val="0"/>
        </w:rPr>
        <w:t>A. 500</w:t>
      </w:r>
    </w:p>
    <w:p>
      <w:pPr>
        <w:spacing w:after="100" w:before="0"/>
      </w:pPr>
      <w:r>
        <w:rPr>
          <w:b w:val="0"/>
        </w:rPr>
        <w:t>B. 400</w:t>
      </w:r>
    </w:p>
    <w:p>
      <w:pPr>
        <w:spacing w:after="100" w:before="0"/>
      </w:pPr>
      <w:r>
        <w:rPr>
          <w:b w:val="0"/>
        </w:rPr>
        <w:t>C. 250</w:t>
      </w:r>
    </w:p>
    <w:p>
      <w:pPr>
        <w:spacing w:after="100" w:before="0"/>
      </w:pPr>
      <w:r>
        <w:rPr>
          <w:b w:val="0"/>
        </w:rPr>
        <w:t>D. 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rectangle be l and breadth be b Since we know that the perimeter of rectangle can be given as ⇒ 2(l + b) = 90 ⇒ l + 20 = 45 ⇒ l = 25 Area can be given as ⇒ lb = 25 × 20 = 500 cm2 ∴ The area of 500 cm2</w:t>
      </w:r>
    </w:p>
    <w:p>
      <w:pPr>
        <w:spacing w:before="0"/>
      </w:pPr>
      <w:r>
        <w:rPr>
          <w:b w:val="0"/>
        </w:rPr>
      </w:r>
    </w:p>
    <w:p>
      <w:pPr>
        <w:spacing w:after="100" w:line="360" w:lineRule="auto" w:before="0"/>
      </w:pPr>
      <w:r>
        <w:rPr>
          <w:b w:val="0"/>
        </w:rPr>
        <w:t>55. If 17/3 + [3(2x - 5/3)]/2 = 1/6, then what is the value of x?</w:t>
      </w:r>
    </w:p>
    <w:p>
      <w:pPr>
        <w:spacing w:before="0"/>
      </w:pPr>
      <w:r>
        <w:rPr>
          <w:b w:val="0"/>
        </w:rPr>
      </w:r>
    </w:p>
    <w:p>
      <w:pPr>
        <w:spacing w:after="100" w:before="0"/>
      </w:pPr>
      <w:r>
        <w:rPr>
          <w:b w:val="0"/>
        </w:rPr>
        <w:t>A. -19/18</w:t>
      </w:r>
    </w:p>
    <w:p>
      <w:pPr>
        <w:spacing w:after="100" w:before="0"/>
      </w:pPr>
      <w:r>
        <w:rPr>
          <w:b w:val="0"/>
        </w:rPr>
        <w:t>B. 3/19</w:t>
      </w:r>
    </w:p>
    <w:p>
      <w:pPr>
        <w:spacing w:after="100" w:before="0"/>
      </w:pPr>
      <w:r>
        <w:rPr>
          <w:b w:val="0"/>
        </w:rPr>
        <w:t>C. – 3/19</w:t>
      </w:r>
    </w:p>
    <w:p>
      <w:pPr>
        <w:spacing w:after="100" w:before="0"/>
      </w:pPr>
      <w:r>
        <w:rPr>
          <w:b w:val="0"/>
        </w:rPr>
        <w:t>D.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can be written as ⇒ 17/3 + [3(2x - 5/3)]/2 = 1/6 ⇒ 17 × 2 + 3 (2x - 5/3) x 3 = 1 ⇒ 34 + 18x - 15 = 1 ⇒ 19 + 18x = 1 ⇒ 18x = -18 ⇒ x = -18/18 ∴ x = -1</w:t>
      </w:r>
    </w:p>
    <w:p>
      <w:pPr>
        <w:spacing w:before="0"/>
      </w:pPr>
      <w:r>
        <w:rPr>
          <w:b w:val="0"/>
        </w:rPr>
      </w:r>
    </w:p>
    <w:p>
      <w:pPr>
        <w:spacing w:after="100" w:line="360" w:lineRule="auto" w:before="0"/>
      </w:pPr>
      <w:r>
        <w:rPr>
          <w:b w:val="0"/>
        </w:rPr>
        <w:t>56. In what ratio is the segment joining points (2, 3) and (-2, 1) divided by the Y-axis?</w:t>
      </w:r>
    </w:p>
    <w:p>
      <w:pPr>
        <w:spacing w:before="0"/>
      </w:pPr>
      <w:r>
        <w:rPr>
          <w:b w:val="0"/>
        </w:rPr>
      </w:r>
    </w:p>
    <w:p>
      <w:pPr>
        <w:spacing w:after="100" w:before="0"/>
      </w:pPr>
      <w:r>
        <w:rPr>
          <w:b w:val="0"/>
        </w:rPr>
        <w:t>A. 1 ∶ 2</w:t>
      </w:r>
    </w:p>
    <w:p>
      <w:pPr>
        <w:spacing w:after="100" w:before="0"/>
      </w:pPr>
      <w:r>
        <w:rPr>
          <w:b w:val="0"/>
        </w:rPr>
        <w:t>B. 1 ∶ 1</w:t>
      </w:r>
    </w:p>
    <w:p>
      <w:pPr>
        <w:spacing w:after="100" w:before="0"/>
      </w:pPr>
      <w:r>
        <w:rPr>
          <w:b w:val="0"/>
        </w:rPr>
        <w:t>C. 3 ∶ 1</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ratio be r ∶ 1 Since the X co-ordinate of the point at which the line joining these two points cut the Y axis is 0 According to the problem statement ⇒ X co-ordinate = {r( - 2) + 2}/(r + 1) = 0 ⇒ r = 1 ∴ the ratio in which it divides the line is 1 ∶ 1</w:t>
      </w:r>
    </w:p>
    <w:p>
      <w:pPr>
        <w:spacing w:before="0"/>
      </w:pPr>
      <w:r>
        <w:rPr>
          <w:b w:val="0"/>
        </w:rPr>
      </w:r>
    </w:p>
    <w:p>
      <w:pPr>
        <w:spacing w:after="100" w:line="360" w:lineRule="auto" w:before="0"/>
      </w:pPr>
      <w:r>
        <w:rPr>
          <w:b w:val="0"/>
        </w:rPr>
        <w:t>57. If a vendor sells apples at Rs. 170 per kg he suffers 15% loss. If he sells at Rs. 230 per kg, then what is his profit percentage?</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apple be Rs. a According to problem statement ⇒ a(1 - 15/100) = 170 ⇒ a = 170/0.85 = 200 Profit can be given as 230 – 200 = Rs. 30 Profit percentage = profit × 100/200 = 30/2 = 15% ∴ The profit percentage is 15%</w:t>
      </w:r>
    </w:p>
    <w:p>
      <w:pPr>
        <w:spacing w:before="0"/>
      </w:pPr>
      <w:r>
        <w:rPr>
          <w:b w:val="0"/>
        </w:rPr>
      </w:r>
    </w:p>
    <w:p>
      <w:pPr>
        <w:spacing w:after="100" w:line="360" w:lineRule="auto" w:before="0"/>
      </w:pPr>
      <w:r>
        <w:rPr>
          <w:b w:val="0"/>
        </w:rPr>
        <w:t>58. If a + b = 5 and ab = 6, then what is the value of a3 + b3?</w:t>
      </w:r>
    </w:p>
    <w:p>
      <w:pPr>
        <w:spacing w:before="0"/>
      </w:pPr>
      <w:r>
        <w:rPr>
          <w:b w:val="0"/>
        </w:rPr>
      </w:r>
    </w:p>
    <w:p>
      <w:pPr>
        <w:spacing w:after="100" w:before="0"/>
      </w:pPr>
      <w:r>
        <w:rPr>
          <w:b w:val="0"/>
        </w:rPr>
        <w:t>A. 32</w:t>
      </w:r>
    </w:p>
    <w:p>
      <w:pPr>
        <w:spacing w:after="100" w:before="0"/>
      </w:pPr>
      <w:r>
        <w:rPr>
          <w:b w:val="0"/>
        </w:rPr>
        <w:t>B. 38</w:t>
      </w:r>
    </w:p>
    <w:p>
      <w:pPr>
        <w:spacing w:after="100" w:before="0"/>
      </w:pPr>
      <w:r>
        <w:rPr>
          <w:b w:val="0"/>
        </w:rPr>
        <w:t>C. 35</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5, Cubing both sides ⇒ (a + b)3 = a3 + b3 + 3ab (a + b) , Using given data ⇒ 53 = a3 + b3 + 3 × 6 × (5) ⇒ 125 – 90 = a3 + b3 ⇒ a3 + b3 = 35 ∴ The value of a3 + b3 is 35</w:t>
      </w:r>
    </w:p>
    <w:p>
      <w:pPr>
        <w:spacing w:before="0"/>
      </w:pPr>
      <w:r>
        <w:rPr>
          <w:b w:val="0"/>
        </w:rPr>
      </w:r>
    </w:p>
    <w:p>
      <w:pPr>
        <w:spacing w:after="100" w:line="360" w:lineRule="auto" w:before="0"/>
      </w:pPr>
      <w:r>
        <w:rPr>
          <w:b w:val="0"/>
        </w:rPr>
        <w:t>59. If compound interest received on a certain amount in the 2nd year is Rs. 1200, what will be the compound interest (in Rs.) for the 4th year on the same amount at 10% rate of interest?</w:t>
      </w:r>
    </w:p>
    <w:p>
      <w:pPr>
        <w:spacing w:before="0"/>
      </w:pPr>
      <w:r>
        <w:rPr>
          <w:b w:val="0"/>
        </w:rPr>
      </w:r>
    </w:p>
    <w:p>
      <w:pPr>
        <w:spacing w:after="100" w:before="0"/>
      </w:pPr>
      <w:r>
        <w:rPr>
          <w:b w:val="0"/>
        </w:rPr>
        <w:t>A. 1452</w:t>
      </w:r>
    </w:p>
    <w:p>
      <w:pPr>
        <w:spacing w:after="100" w:before="0"/>
      </w:pPr>
      <w:r>
        <w:rPr>
          <w:b w:val="0"/>
        </w:rPr>
        <w:t>B. 1320</w:t>
      </w:r>
    </w:p>
    <w:p>
      <w:pPr>
        <w:spacing w:after="100" w:before="0"/>
      </w:pPr>
      <w:r>
        <w:rPr>
          <w:b w:val="0"/>
        </w:rPr>
        <w:t>C. 1552</w:t>
      </w:r>
    </w:p>
    <w:p>
      <w:pPr>
        <w:spacing w:after="100" w:before="0"/>
      </w:pPr>
      <w:r>
        <w:rPr>
          <w:b w:val="0"/>
        </w:rPr>
        <w:t>D. 1420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amount be Rs. y Compound interest for 2nd year can be given as ⇒ CI for 2nd year = y{(1 + 10/100)2 – (1 + 10/100)} = 1200 ⇒ 1200 = y(1.12 – 1.1) ⇒ 1200/0.11 = y ⇒ y = Rs. 10909.1 Compound interest for 4th year can be given as ⇒ CI for 4th year = y{(1 + 10/100)4 – (1 + 10/100)3} ⇒ CI for 4th year = 10909.1(1.14 – 1.13) = 10909.1 × 0.1331 ⇒ CI for 4th year = Rs. 1452 ∴ Interest for 4th year is Rs. 1452</w:t>
      </w:r>
    </w:p>
    <w:p>
      <w:pPr>
        <w:spacing w:before="0"/>
      </w:pPr>
      <w:r>
        <w:rPr>
          <w:b w:val="0"/>
        </w:rPr>
      </w:r>
    </w:p>
    <w:p>
      <w:pPr>
        <w:spacing w:after="100" w:line="360" w:lineRule="auto" w:before="0"/>
      </w:pPr>
      <w:r>
        <w:rPr>
          <w:b w:val="0"/>
        </w:rPr>
        <w:t>60. The 4th and 7th term of an arithmetic progression are 11 and - 4 respectively. What is the 15th term?</w:t>
      </w:r>
    </w:p>
    <w:p>
      <w:pPr>
        <w:spacing w:before="0"/>
      </w:pPr>
      <w:r>
        <w:rPr>
          <w:b w:val="0"/>
        </w:rPr>
      </w:r>
    </w:p>
    <w:p>
      <w:pPr>
        <w:spacing w:after="100" w:before="0"/>
      </w:pPr>
      <w:r>
        <w:rPr>
          <w:b w:val="0"/>
        </w:rPr>
        <w:t>A. -49</w:t>
      </w:r>
    </w:p>
    <w:p>
      <w:pPr>
        <w:spacing w:after="100" w:before="0"/>
      </w:pPr>
      <w:r>
        <w:rPr>
          <w:b w:val="0"/>
        </w:rPr>
        <w:t>B. -44</w:t>
      </w:r>
    </w:p>
    <w:p>
      <w:pPr>
        <w:spacing w:after="100" w:before="0"/>
      </w:pPr>
      <w:r>
        <w:rPr>
          <w:b w:val="0"/>
        </w:rPr>
        <w:t>C. -39</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first term of AP be a and common difference be d From the problem’s statement ⇒ 4th term = a + (4 - 1)d = a + 3d = 11 ---- (i) ⇒ 7th term = a + (7 - 1)d = a + 6d = - 4 ---- (ii) Now (ii) - (i) ⇒ 3d = -15 ⇒ d = - 5, put this in (i) ⇒ a = 11 + 15 = 26 Now the 15th term can be given as a + 14d ⇒ 16th term = 26 + 14 × (-5) = - 44 ∴ The 15th term of AP is – 44</w:t>
      </w:r>
    </w:p>
    <w:p>
      <w:pPr>
        <w:spacing w:before="0"/>
      </w:pPr>
      <w:r>
        <w:rPr>
          <w:b w:val="0"/>
        </w:rPr>
      </w:r>
    </w:p>
    <w:p>
      <w:pPr>
        <w:spacing w:after="100" w:line="360" w:lineRule="auto" w:before="0"/>
      </w:pPr>
      <w:r>
        <w:rPr>
          <w:b w:val="0"/>
        </w:rPr>
        <w:t>61. What is the reflection of the point (5, -1) in the line y = 2?</w:t>
      </w:r>
    </w:p>
    <w:p>
      <w:pPr>
        <w:spacing w:before="0"/>
      </w:pPr>
      <w:r>
        <w:rPr>
          <w:b w:val="0"/>
        </w:rPr>
      </w:r>
    </w:p>
    <w:p>
      <w:pPr>
        <w:spacing w:after="100" w:before="0"/>
      </w:pPr>
      <w:r>
        <w:rPr>
          <w:b w:val="0"/>
        </w:rPr>
        <w:t>A. (5, -5)</w:t>
      </w:r>
    </w:p>
    <w:p>
      <w:pPr>
        <w:spacing w:after="100" w:before="0"/>
      </w:pPr>
      <w:r>
        <w:rPr>
          <w:b w:val="0"/>
        </w:rPr>
        <w:t>B. (-5, -5)</w:t>
      </w:r>
    </w:p>
    <w:p>
      <w:pPr>
        <w:spacing w:after="100" w:before="0"/>
      </w:pPr>
      <w:r>
        <w:rPr>
          <w:b w:val="0"/>
        </w:rPr>
        <w:t>C. (5, 5)</w:t>
      </w:r>
    </w:p>
    <w:p>
      <w:pPr>
        <w:spacing w:after="100" w:before="0"/>
      </w:pPr>
      <w:r>
        <w:rPr>
          <w:b w:val="0"/>
        </w:rPr>
        <w:t>D. (-5,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Reflection of point about y = 2 can be given as Since we know that the X co-ordinate will not change And the y co-ordinate can be given as given y co-ordinate + 2 × (y co-ordinate of line – given y co-ordinate) ⇒ -1 + 2 × (2 – (-1)) = 5 ∴ the co-ordinate of reflection is (5, 5)</w:t>
      </w:r>
    </w:p>
    <w:p>
      <w:pPr>
        <w:spacing w:before="0"/>
      </w:pPr>
      <w:r>
        <w:rPr>
          <w:b w:val="0"/>
        </w:rPr>
      </w:r>
    </w:p>
    <w:p>
      <w:pPr>
        <w:spacing w:after="100" w:line="360" w:lineRule="auto" w:before="0"/>
      </w:pPr>
      <w:r>
        <w:rPr>
          <w:b w:val="0"/>
        </w:rPr>
        <w:t>62. Admissions in the year 2014 grew by _______ percent as compared to the previous year.</w:t>
      </w:r>
    </w:p>
    <w:p>
      <w:pPr>
        <w:spacing w:before="0"/>
      </w:pPr>
      <w:r>
        <w:rPr>
          <w:b w:val="0"/>
        </w:rPr>
      </w:r>
    </w:p>
    <w:p>
      <w:pPr>
        <w:spacing w:after="100" w:before="0"/>
      </w:pPr>
      <w:r>
        <w:rPr>
          <w:b w:val="0"/>
        </w:rPr>
        <w:t>A. 50</w:t>
      </w:r>
    </w:p>
    <w:p>
      <w:pPr>
        <w:spacing w:after="100" w:before="0"/>
      </w:pPr>
      <w:r>
        <w:rPr>
          <w:b w:val="0"/>
        </w:rPr>
        <w:t>B. 100</w:t>
      </w:r>
    </w:p>
    <w:p>
      <w:pPr>
        <w:spacing w:after="100" w:before="0"/>
      </w:pPr>
      <w:r>
        <w:rPr>
          <w:b w:val="0"/>
        </w:rPr>
        <w:t>C. 40</w:t>
      </w:r>
    </w:p>
    <w:p>
      <w:pPr>
        <w:spacing w:after="100" w:before="0"/>
      </w:pPr>
      <w:r>
        <w:rPr>
          <w:b w:val="0"/>
        </w:rPr>
        <w:t>D. 66.67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Admission in 2014 is 250 Admission in 2013 is 150 ⇒ Difference = 250 – 150 = 100 Required percentage = 100 × 100/150 = 66.67% ∴ The admission in 2014 grew by 66.67% as compared to previous year</w:t>
      </w:r>
    </w:p>
    <w:p>
      <w:pPr>
        <w:spacing w:before="0"/>
      </w:pPr>
      <w:r>
        <w:rPr>
          <w:b w:val="0"/>
        </w:rPr>
      </w:r>
    </w:p>
    <w:p>
      <w:pPr>
        <w:spacing w:after="100" w:line="360" w:lineRule="auto" w:before="0"/>
      </w:pPr>
      <w:r>
        <w:rPr>
          <w:b w:val="0"/>
        </w:rPr>
        <w:t>63. A, B and C can finish a job working alone in 20, 30 and 60 days respectively. They all work together for 1 day, then A and B quit. How many days C working alone will take to finish the remaining part of the job?</w:t>
      </w:r>
    </w:p>
    <w:p>
      <w:pPr>
        <w:spacing w:before="0"/>
      </w:pPr>
      <w:r>
        <w:rPr>
          <w:b w:val="0"/>
        </w:rPr>
      </w:r>
    </w:p>
    <w:p>
      <w:pPr>
        <w:spacing w:after="100" w:before="0"/>
      </w:pPr>
      <w:r>
        <w:rPr>
          <w:b w:val="0"/>
        </w:rPr>
        <w:t>A. 60</w:t>
      </w:r>
    </w:p>
    <w:p>
      <w:pPr>
        <w:spacing w:after="100" w:before="0"/>
      </w:pPr>
      <w:r>
        <w:rPr>
          <w:b w:val="0"/>
        </w:rPr>
        <w:t>B. 54</w:t>
      </w:r>
    </w:p>
    <w:p>
      <w:pPr>
        <w:spacing w:after="100" w:before="0"/>
      </w:pPr>
      <w:r>
        <w:rPr>
          <w:b w:val="0"/>
        </w:rPr>
        <w:t>C. 6</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done by A in 1 day can be given as 1/20th of the total work Work done by B in 1 day can be given as 1/30th of the total work Work done by C in 1 day can be given as 1/60th of the total work Let the number of days for which C have to work alone be y According to the problem statement ⇒ 1(1/20 + 1/30 + 1/60) + y(1/60) = 1 ⇒ y/60 = 1 – 1/10 ⇒ y = 54 days ∴ the number of days required to complete the remaining work by C is 54</w:t>
      </w:r>
    </w:p>
    <w:p>
      <w:pPr>
        <w:spacing w:before="0"/>
      </w:pPr>
      <w:r>
        <w:rPr>
          <w:b w:val="0"/>
        </w:rPr>
      </w:r>
    </w:p>
    <w:p>
      <w:pPr>
        <w:spacing w:after="100" w:line="360" w:lineRule="auto" w:before="0"/>
      </w:pPr>
      <w:r>
        <w:rPr>
          <w:b w:val="0"/>
        </w:rPr>
        <w:t>64. If 3A = 2B = 4C; then what is A ∶ B ∶ C?</w:t>
      </w:r>
    </w:p>
    <w:p>
      <w:pPr>
        <w:spacing w:before="0"/>
      </w:pPr>
      <w:r>
        <w:rPr>
          <w:b w:val="0"/>
        </w:rPr>
      </w:r>
    </w:p>
    <w:p>
      <w:pPr>
        <w:spacing w:after="100" w:before="0"/>
      </w:pPr>
      <w:r>
        <w:rPr>
          <w:b w:val="0"/>
        </w:rPr>
        <w:t>A. 3 ∶ 2 ∶ 4</w:t>
      </w:r>
    </w:p>
    <w:p>
      <w:pPr>
        <w:spacing w:after="100" w:before="0"/>
      </w:pPr>
      <w:r>
        <w:rPr>
          <w:b w:val="0"/>
        </w:rPr>
        <w:t>B. 6 ∶ 4 ∶ 3</w:t>
      </w:r>
    </w:p>
    <w:p>
      <w:pPr>
        <w:spacing w:after="100" w:before="0"/>
      </w:pPr>
      <w:r>
        <w:rPr>
          <w:b w:val="0"/>
        </w:rPr>
        <w:t>C. 4 ∶ 6 ∶ 3</w:t>
      </w:r>
    </w:p>
    <w:p>
      <w:pPr>
        <w:spacing w:after="100" w:before="0"/>
      </w:pPr>
      <w:r>
        <w:rPr>
          <w:b w:val="0"/>
        </w:rPr>
        <w:t>D. 2 ∶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first two equations ⇒ 3A = 2B ⇒ B = 3A/2 ----(i) Using first and third equation ⇒ 3A = 4C ⇒ C = 3A/4 ----(ii) Required ratio is A ∶ B ∶ C, Using (i) and (ii) Required ratio A ∶ 3A/2 ∶ 3A/4 Required ratio = 4 ∶ 6 ∶ 3 ∴ The required ratio is 4 ∶ 6 ∶ 3</w:t>
      </w:r>
    </w:p>
    <w:p>
      <w:pPr>
        <w:spacing w:before="0"/>
      </w:pPr>
      <w:r>
        <w:rPr>
          <w:b w:val="0"/>
        </w:rPr>
      </w:r>
    </w:p>
    <w:p>
      <w:pPr>
        <w:spacing w:after="100" w:line="360" w:lineRule="auto" w:before="0"/>
      </w:pPr>
      <w:r>
        <w:rPr>
          <w:b w:val="0"/>
        </w:rPr>
        <w:t>65. The average cost of 5 items in a shopping list is Rs. 650. If one more item whose cost is Rs. 1400 is added to the list what will be the new average (in Rs.)?</w:t>
      </w:r>
    </w:p>
    <w:p>
      <w:pPr>
        <w:spacing w:before="0"/>
      </w:pPr>
      <w:r>
        <w:rPr>
          <w:b w:val="0"/>
        </w:rPr>
      </w:r>
    </w:p>
    <w:p>
      <w:pPr>
        <w:spacing w:after="100" w:before="0"/>
      </w:pPr>
      <w:r>
        <w:rPr>
          <w:b w:val="0"/>
        </w:rPr>
        <w:t>A. 775</w:t>
      </w:r>
    </w:p>
    <w:p>
      <w:pPr>
        <w:spacing w:after="100" w:before="0"/>
      </w:pPr>
      <w:r>
        <w:rPr>
          <w:b w:val="0"/>
        </w:rPr>
        <w:t>B. 875</w:t>
      </w:r>
    </w:p>
    <w:p>
      <w:pPr>
        <w:spacing w:after="100" w:before="0"/>
      </w:pPr>
      <w:r>
        <w:rPr>
          <w:b w:val="0"/>
        </w:rPr>
        <w:t>C. 725</w:t>
      </w:r>
    </w:p>
    <w:p>
      <w:pPr>
        <w:spacing w:after="100" w:before="0"/>
      </w:pPr>
      <w:r>
        <w:rPr>
          <w:b w:val="0"/>
        </w:rPr>
        <w:t>D. 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cost of 5 items is given as Rs. 650 ⇒ sum of cost of 5 items/5 = 650 ⇒ sum of cost of 5 items = 5 × 650 = 3250 ----(i) Average cost of 6 items can be given as ⇒ Average = (sum of cost of 5 items + 1400)/6 [Using (i)] ⇒ Average = (3250 + 1400)/6 = 775 ∴ The new average is Rs. 775</w:t>
      </w:r>
    </w:p>
    <w:p>
      <w:pPr>
        <w:spacing w:before="0"/>
      </w:pPr>
      <w:r>
        <w:rPr>
          <w:b w:val="0"/>
        </w:rPr>
      </w:r>
    </w:p>
    <w:p>
      <w:pPr>
        <w:spacing w:after="100" w:line="360" w:lineRule="auto" w:before="0"/>
      </w:pPr>
      <w:r>
        <w:rPr>
          <w:b w:val="0"/>
        </w:rPr>
        <w:t>66. If the selling price of an item is Rs. 9750 after getting a discount of 25%, then what was its marked price (in Rs.)?</w:t>
      </w:r>
    </w:p>
    <w:p>
      <w:pPr>
        <w:spacing w:before="0"/>
      </w:pPr>
      <w:r>
        <w:rPr>
          <w:b w:val="0"/>
        </w:rPr>
      </w:r>
    </w:p>
    <w:p>
      <w:pPr>
        <w:spacing w:after="100" w:before="0"/>
      </w:pPr>
      <w:r>
        <w:rPr>
          <w:b w:val="0"/>
        </w:rPr>
        <w:t>A. 13000</w:t>
      </w:r>
    </w:p>
    <w:p>
      <w:pPr>
        <w:spacing w:after="100" w:before="0"/>
      </w:pPr>
      <w:r>
        <w:rPr>
          <w:b w:val="0"/>
        </w:rPr>
        <w:t>B. 12187</w:t>
      </w:r>
    </w:p>
    <w:p>
      <w:pPr>
        <w:spacing w:after="100" w:before="0"/>
      </w:pPr>
      <w:r>
        <w:rPr>
          <w:b w:val="0"/>
        </w:rPr>
        <w:t>C. 14000</w:t>
      </w:r>
    </w:p>
    <w:p>
      <w:pPr>
        <w:spacing w:after="100" w:before="0"/>
      </w:pPr>
      <w:r>
        <w:rPr>
          <w:b w:val="0"/>
        </w:rPr>
        <w:t>D. 13187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marked price of an item be Rs. y According to the problem statement ⇒ y(1 - 25/100) = 9750 ⇒ y = 9750/0.75 ⇒ y = 13000 ∴ The marked price of an article is Rs. 13000</w:t>
      </w:r>
    </w:p>
    <w:p>
      <w:pPr>
        <w:spacing w:before="0"/>
      </w:pPr>
      <w:r>
        <w:rPr>
          <w:b w:val="0"/>
        </w:rPr>
      </w:r>
    </w:p>
    <w:p>
      <w:pPr>
        <w:spacing w:after="100" w:line="360" w:lineRule="auto" w:before="0"/>
      </w:pPr>
      <w:r>
        <w:rPr>
          <w:b w:val="0"/>
        </w:rPr>
        <w:t>67. If fees charged by the coaching centre was Rs. 10000 for the first 3 years and Rs. 12000 for the next three years then what is the total fees (in Rs. Crores) collected by the coaching centre in the last six years?</w:t>
      </w:r>
    </w:p>
    <w:p>
      <w:pPr>
        <w:spacing w:before="0"/>
      </w:pPr>
      <w:r>
        <w:rPr>
          <w:b w:val="0"/>
        </w:rPr>
      </w:r>
    </w:p>
    <w:p>
      <w:pPr>
        <w:spacing w:after="100" w:before="0"/>
      </w:pPr>
      <w:r>
        <w:rPr>
          <w:b w:val="0"/>
        </w:rPr>
        <w:t>A. 1.48</w:t>
      </w:r>
    </w:p>
    <w:p>
      <w:pPr>
        <w:spacing w:after="100" w:before="0"/>
      </w:pPr>
      <w:r>
        <w:rPr>
          <w:b w:val="0"/>
        </w:rPr>
        <w:t>B. 1.38</w:t>
      </w:r>
    </w:p>
    <w:p>
      <w:pPr>
        <w:spacing w:after="100" w:before="0"/>
      </w:pPr>
      <w:r>
        <w:rPr>
          <w:b w:val="0"/>
        </w:rPr>
        <w:t>C. 1.28</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students in first 3 years can be given as Total number of students = 100 + 150 + 150 = 400 Fees collected by them = 400 × 10000 = Rs. 4000000 Total number of students in last 3 years can be given as Total number of students = 250 + 350 + 300 = 900 Fees collected by them = 900 × 12000 = Rs. 10800000 Total fee = 4000000 + 10800000 = Rs. 1.48 crore ∴ The fee to be collected is Rs. 1.48 crore</w:t>
      </w:r>
    </w:p>
    <w:p>
      <w:pPr>
        <w:spacing w:before="0"/>
      </w:pPr>
      <w:r>
        <w:rPr>
          <w:b w:val="0"/>
        </w:rPr>
      </w:r>
    </w:p>
    <w:p>
      <w:pPr>
        <w:spacing w:after="100" w:line="360" w:lineRule="auto" w:before="0"/>
      </w:pPr>
      <w:r>
        <w:rPr>
          <w:b w:val="0"/>
        </w:rPr>
        <w:t>68. ΔABC is right angled at B. If ∠A = 30°. What is the length (in cm) of AB, if AC = 8 cm?</w:t>
      </w:r>
    </w:p>
    <w:p>
      <w:pPr>
        <w:spacing w:before="0"/>
      </w:pPr>
      <w:r>
        <w:rPr>
          <w:b w:val="0"/>
        </w:rPr>
      </w:r>
    </w:p>
    <w:p>
      <w:pPr>
        <w:spacing w:after="100" w:before="0"/>
      </w:pPr>
      <w:r>
        <w:rPr>
          <w:b w:val="0"/>
        </w:rPr>
        <w:t>A. 2√3</w:t>
      </w:r>
    </w:p>
    <w:p>
      <w:pPr>
        <w:spacing w:after="100" w:before="0"/>
      </w:pPr>
      <w:r>
        <w:rPr>
          <w:b w:val="0"/>
        </w:rPr>
        <w:t>B. 4√3</w:t>
      </w:r>
    </w:p>
    <w:p>
      <w:pPr>
        <w:spacing w:after="100" w:before="0"/>
      </w:pPr>
      <w:r>
        <w:rPr>
          <w:b w:val="0"/>
        </w:rPr>
        <w:t>C. 4/√3</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A = Cos 30 = AB/AC ⇒ √3/2 = AB/8 ⇒ AB = 4√3 cm ∴ The length of AB is 4√3 cm</w:t>
      </w:r>
    </w:p>
    <w:p>
      <w:pPr>
        <w:spacing w:before="0"/>
      </w:pPr>
      <w:r>
        <w:rPr>
          <w:b w:val="0"/>
        </w:rPr>
      </w:r>
    </w:p>
    <w:p>
      <w:pPr>
        <w:spacing w:after="100" w:line="360" w:lineRule="auto" w:before="0"/>
      </w:pPr>
      <w:r>
        <w:rPr>
          <w:b w:val="0"/>
        </w:rPr>
        <w:t>69. What is the value of Cot 60 - Sec 30?</w:t>
      </w:r>
    </w:p>
    <w:p>
      <w:pPr>
        <w:spacing w:before="0"/>
      </w:pPr>
      <w:r>
        <w:rPr>
          <w:b w:val="0"/>
        </w:rPr>
      </w:r>
    </w:p>
    <w:p>
      <w:pPr>
        <w:spacing w:after="100" w:before="0"/>
      </w:pPr>
      <w:r>
        <w:rPr>
          <w:b w:val="0"/>
        </w:rPr>
        <w:t>A. - 1/3</w:t>
      </w:r>
    </w:p>
    <w:p>
      <w:pPr>
        <w:spacing w:after="100" w:before="0"/>
      </w:pPr>
      <w:r>
        <w:rPr>
          <w:b w:val="0"/>
        </w:rPr>
        <w:t>B. - 1/√3</w:t>
      </w:r>
    </w:p>
    <w:p>
      <w:pPr>
        <w:spacing w:after="100" w:before="0"/>
      </w:pPr>
      <w:r>
        <w:rPr>
          <w:b w:val="0"/>
        </w:rPr>
        <w:t>C. 1/√3</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we know that Cot 60 = 1/√3 and sec 30 = 2/√3 ⇒ 1/√3 – 2/√3 ⇒ - 1/√3 ∴ Cot 60 - Sec 30 = - 1/√3</w:t>
      </w:r>
    </w:p>
    <w:p>
      <w:pPr>
        <w:spacing w:before="0"/>
      </w:pPr>
      <w:r>
        <w:rPr>
          <w:b w:val="0"/>
        </w:rPr>
      </w:r>
    </w:p>
    <w:p>
      <w:pPr>
        <w:spacing w:after="100" w:line="360" w:lineRule="auto" w:before="0"/>
      </w:pPr>
      <w:r>
        <w:rPr>
          <w:b w:val="0"/>
        </w:rPr>
        <w:t>70. In the following question, a sentence has been given in Active/Passive voice. Out of the four alternatives suggested, select the one which best expresses the same sentence in Passive/Active voice. The choir really enjoys that piece.</w:t>
      </w:r>
    </w:p>
    <w:p>
      <w:pPr>
        <w:spacing w:before="0"/>
      </w:pPr>
      <w:r>
        <w:rPr>
          <w:b w:val="0"/>
        </w:rPr>
      </w:r>
    </w:p>
    <w:p>
      <w:pPr>
        <w:spacing w:after="100" w:before="0"/>
      </w:pPr>
      <w:r>
        <w:rPr>
          <w:b w:val="0"/>
        </w:rPr>
        <w:t>A. That piece are really enjoyed by the choir.</w:t>
      </w:r>
    </w:p>
    <w:p>
      <w:pPr>
        <w:spacing w:after="100" w:before="0"/>
      </w:pPr>
      <w:r>
        <w:rPr>
          <w:b w:val="0"/>
        </w:rPr>
        <w:t>B. That piece is really enjoyed by the choir.</w:t>
      </w:r>
    </w:p>
    <w:p>
      <w:pPr>
        <w:spacing w:after="100" w:before="0"/>
      </w:pPr>
      <w:r>
        <w:rPr>
          <w:b w:val="0"/>
        </w:rPr>
        <w:t>C. Enjoyment of that piece is done by the choir.</w:t>
      </w:r>
    </w:p>
    <w:p>
      <w:pPr>
        <w:spacing w:after="100" w:before="0"/>
      </w:pPr>
      <w:r>
        <w:rPr>
          <w:b w:val="0"/>
        </w:rPr>
        <w:t>D. Enjoying of that piece is done by the choir.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That piece is really enjoyed by the choir. Sentence 2 expresses the same sentence is the passive voice in clearest form as it uses the subject, ‘piece’ correctly. Sentences 3 and 4 make ‘enjoyment’ as the subject of the sentence, which is incorrect while Sentence 1 uses the plural form for a single piece of music.</w:t>
      </w:r>
    </w:p>
    <w:p>
      <w:pPr>
        <w:spacing w:before="0"/>
      </w:pPr>
      <w:r>
        <w:rPr>
          <w:b w:val="0"/>
        </w:rPr>
      </w:r>
    </w:p>
    <w:p>
      <w:pPr>
        <w:spacing w:after="100" w:line="360" w:lineRule="auto" w:before="0"/>
      </w:pPr>
      <w:r>
        <w:rPr>
          <w:b w:val="0"/>
        </w:rPr>
        <w:t>71. The question below consists of a set of labelled sentences. Out of the four options given, select the most logical order of the sentences to form a coherent paragraph. "Phew," said I, grabbing X-cheerfully round my head Y-at the halo of flies Z-which buzzed</w:t>
      </w:r>
    </w:p>
    <w:p>
      <w:pPr>
        <w:spacing w:before="0"/>
      </w:pPr>
      <w:r>
        <w:rPr>
          <w:b w:val="0"/>
        </w:rPr>
      </w:r>
    </w:p>
    <w:p>
      <w:pPr>
        <w:spacing w:after="100" w:before="0"/>
      </w:pPr>
      <w:r>
        <w:rPr>
          <w:b w:val="0"/>
        </w:rPr>
        <w:t>A. YZX</w:t>
      </w:r>
    </w:p>
    <w:p>
      <w:pPr>
        <w:spacing w:after="100" w:before="0"/>
      </w:pPr>
      <w:r>
        <w:rPr>
          <w:b w:val="0"/>
        </w:rPr>
        <w:t>B. YXZ</w:t>
      </w:r>
    </w:p>
    <w:p>
      <w:pPr>
        <w:spacing w:after="100" w:before="0"/>
      </w:pPr>
      <w:r>
        <w:rPr>
          <w:b w:val="0"/>
        </w:rPr>
        <w:t>C. XZY</w:t>
      </w:r>
    </w:p>
    <w:p>
      <w:pPr>
        <w:spacing w:after="100" w:before="0"/>
      </w:pPr>
      <w:r>
        <w:rPr>
          <w:b w:val="0"/>
        </w:rPr>
        <w:t>D. XYZ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YZX The original sentence ends with ‘grabbing’, and it must be followed by a thing or object that can be grabbed, which is ‘the halo of flies’, i.e., Y. The next sentence defines the action of the flies and is Z. The last sentence is X, which forms the conclusion as ‘round my head’.</w:t>
      </w:r>
    </w:p>
    <w:p>
      <w:pPr>
        <w:spacing w:before="0"/>
      </w:pPr>
      <w:r>
        <w:rPr>
          <w:b w:val="0"/>
        </w:rPr>
      </w:r>
    </w:p>
    <w:p>
      <w:pPr>
        <w:spacing w:after="100" w:line="360" w:lineRule="auto" w:before="0"/>
      </w:pPr>
      <w:r>
        <w:rPr>
          <w:b w:val="0"/>
        </w:rPr>
        <w:t>72. In the following question, a sentence has been given in Direct/Indirect speech. Out of the four alternatives suggested, select the one which best expresses the same sentence in the Indirect/Direct speech. Akash said, "Mahesh has gone home."</w:t>
      </w:r>
    </w:p>
    <w:p>
      <w:pPr>
        <w:spacing w:before="0"/>
      </w:pPr>
      <w:r>
        <w:rPr>
          <w:b w:val="0"/>
        </w:rPr>
      </w:r>
    </w:p>
    <w:p>
      <w:pPr>
        <w:spacing w:after="100" w:before="0"/>
      </w:pPr>
      <w:r>
        <w:rPr>
          <w:b w:val="0"/>
        </w:rPr>
        <w:t>A. Akash said that Mahesh has gone home.</w:t>
      </w:r>
    </w:p>
    <w:p>
      <w:pPr>
        <w:spacing w:after="100" w:before="0"/>
      </w:pPr>
      <w:r>
        <w:rPr>
          <w:b w:val="0"/>
        </w:rPr>
        <w:t>B. Akash said then Mahesh had gone home.</w:t>
      </w:r>
    </w:p>
    <w:p>
      <w:pPr>
        <w:spacing w:after="100" w:before="0"/>
      </w:pPr>
      <w:r>
        <w:rPr>
          <w:b w:val="0"/>
        </w:rPr>
        <w:t>C. Akash said then Mahesh has gone home.</w:t>
      </w:r>
    </w:p>
    <w:p>
      <w:pPr>
        <w:spacing w:after="100" w:before="0"/>
      </w:pPr>
      <w:r>
        <w:rPr>
          <w:b w:val="0"/>
        </w:rPr>
        <w:t>D. Akash said that Mahesh had gone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Akash said that Mahesh had gone home. When converting from Direct to Indirect speech, all present tenses are converted into past tense. ‘Said then’ is incorrect as direct to indirect conversions use either ‘said that’ or ‘told’, in the absence of an exclamation. Considering the given rules, Sentence 4 is the correct option.</w:t>
      </w:r>
    </w:p>
    <w:p>
      <w:pPr>
        <w:spacing w:before="0"/>
      </w:pPr>
      <w:r>
        <w:rPr>
          <w:b w:val="0"/>
        </w:rPr>
      </w:r>
    </w:p>
    <w:p>
      <w:pPr>
        <w:spacing w:after="100" w:line="360" w:lineRule="auto" w:before="0"/>
      </w:pPr>
      <w:r>
        <w:rPr>
          <w:b w:val="0"/>
        </w:rPr>
        <w:t>73. West, and ______________ new to him, keeping him constantly on the 'qui vive'.</w:t>
      </w:r>
    </w:p>
    <w:p>
      <w:pPr>
        <w:spacing w:before="0"/>
      </w:pPr>
      <w:r>
        <w:rPr>
          <w:b w:val="0"/>
        </w:rPr>
      </w:r>
    </w:p>
    <w:p>
      <w:pPr>
        <w:spacing w:after="100" w:before="0"/>
      </w:pPr>
      <w:r>
        <w:rPr>
          <w:b w:val="0"/>
        </w:rPr>
        <w:t>A. therefore</w:t>
      </w:r>
    </w:p>
    <w:p>
      <w:pPr>
        <w:spacing w:after="100" w:before="0"/>
      </w:pPr>
      <w:r>
        <w:rPr>
          <w:b w:val="0"/>
        </w:rPr>
        <w:t>B. because</w:t>
      </w:r>
    </w:p>
    <w:p>
      <w:pPr>
        <w:spacing w:after="100" w:before="0"/>
      </w:pPr>
      <w:r>
        <w:rPr>
          <w:b w:val="0"/>
        </w:rPr>
        <w:t>C. if</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therefore ‘Therefore’ is used to show reason or consequence. In the passage, there are numerous species and genera peculiar to the West, which makes it reason enough for them to be new to the rambler.</w:t>
      </w:r>
    </w:p>
    <w:p>
      <w:pPr>
        <w:spacing w:before="0"/>
      </w:pPr>
      <w:r>
        <w:rPr>
          <w:b w:val="0"/>
        </w:rPr>
      </w:r>
    </w:p>
    <w:p>
      <w:pPr>
        <w:spacing w:after="100" w:line="360" w:lineRule="auto" w:before="0"/>
      </w:pPr>
      <w:r>
        <w:rPr>
          <w:b w:val="0"/>
        </w:rPr>
        <w:t>74. presence of seven other species _____________ the jay household.</w:t>
      </w:r>
    </w:p>
    <w:p>
      <w:pPr>
        <w:spacing w:before="0"/>
      </w:pPr>
      <w:r>
        <w:rPr>
          <w:b w:val="0"/>
        </w:rPr>
      </w:r>
    </w:p>
    <w:p>
      <w:pPr>
        <w:spacing w:after="100" w:before="0"/>
      </w:pPr>
      <w:r>
        <w:rPr>
          <w:b w:val="0"/>
        </w:rPr>
        <w:t>A. for</w:t>
      </w:r>
    </w:p>
    <w:p>
      <w:pPr>
        <w:spacing w:after="100" w:before="0"/>
      </w:pPr>
      <w:r>
        <w:rPr>
          <w:b w:val="0"/>
        </w:rPr>
        <w:t>B. to</w:t>
      </w:r>
    </w:p>
    <w:p>
      <w:pPr>
        <w:spacing w:after="100" w:before="0"/>
      </w:pPr>
      <w:r>
        <w:rPr>
          <w:b w:val="0"/>
        </w:rPr>
        <w:t>C. of</w:t>
      </w:r>
    </w:p>
    <w:p>
      <w:pPr>
        <w:spacing w:after="100" w:before="0"/>
      </w:pPr>
      <w:r>
        <w:rPr>
          <w:b w:val="0"/>
        </w:rPr>
        <w:t>D.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of ‘Of’ denotes belonging to or originating from. Since the species are a part of the jay household, the correct term is ‘of’.</w:t>
      </w:r>
    </w:p>
    <w:p>
      <w:pPr>
        <w:spacing w:before="0"/>
      </w:pPr>
      <w:r>
        <w:rPr>
          <w:b w:val="0"/>
        </w:rPr>
      </w:r>
    </w:p>
    <w:p>
      <w:pPr>
        <w:spacing w:after="100" w:line="360" w:lineRule="auto" w:before="0"/>
      </w:pPr>
      <w:r>
        <w:rPr>
          <w:b w:val="0"/>
        </w:rPr>
        <w:t>75. In the following question, out of the four alternatives, select the word opposite in meaning to the word given. Rampage</w:t>
      </w:r>
    </w:p>
    <w:p>
      <w:pPr>
        <w:spacing w:before="0"/>
      </w:pPr>
      <w:r>
        <w:rPr>
          <w:b w:val="0"/>
        </w:rPr>
      </w:r>
    </w:p>
    <w:p>
      <w:pPr>
        <w:spacing w:after="100" w:before="0"/>
      </w:pPr>
      <w:r>
        <w:rPr>
          <w:b w:val="0"/>
        </w:rPr>
        <w:t>A. Binge</w:t>
      </w:r>
    </w:p>
    <w:p>
      <w:pPr>
        <w:spacing w:after="100" w:before="0"/>
      </w:pPr>
      <w:r>
        <w:rPr>
          <w:b w:val="0"/>
        </w:rPr>
        <w:t>B. Frenzy</w:t>
      </w:r>
    </w:p>
    <w:p>
      <w:pPr>
        <w:spacing w:after="100" w:before="0"/>
      </w:pPr>
      <w:r>
        <w:rPr>
          <w:b w:val="0"/>
        </w:rPr>
        <w:t>C. Harmony</w:t>
      </w:r>
    </w:p>
    <w:p>
      <w:pPr>
        <w:spacing w:after="100" w:before="0"/>
      </w:pPr>
      <w:r>
        <w:rPr>
          <w:b w:val="0"/>
        </w:rPr>
        <w:t>D. Turmoil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'Harmony'. Key Points Therefore, the correct answer is- 'Harmony'. Additional Information</w:t>
      </w:r>
    </w:p>
    <w:p>
      <w:pPr>
        <w:spacing w:before="0"/>
      </w:pPr>
      <w:r>
        <w:rPr>
          <w:b w:val="0"/>
        </w:rPr>
        <w:t>• The word "Rampage" refers to a violent or unrestrained behavior or activity characterized by a wild and uncontrolled nature.(उपद्रव)</w:t>
      </w:r>
    </w:p>
    <w:p>
      <w:pPr>
        <w:spacing w:before="0"/>
      </w:pPr>
      <w:r>
        <w:rPr>
          <w:b w:val="0"/>
        </w:rPr>
        <w:t>• It often involves destructive actions, aggression, or chaos.</w:t>
      </w:r>
    </w:p>
    <w:p>
      <w:pPr>
        <w:spacing w:before="0"/>
      </w:pPr>
      <w:r>
        <w:rPr>
          <w:b w:val="0"/>
        </w:rPr>
        <w:t>• Harmony: Harmony refers to a state of peace, agreement, and synchronization between different elements.(सामंजस्य)</w:t>
      </w:r>
    </w:p>
    <w:p>
      <w:pPr>
        <w:spacing w:before="0"/>
      </w:pPr>
      <w:r>
        <w:rPr>
          <w:b w:val="0"/>
        </w:rPr>
        <w:t>• It signifies a lack of conflict or chaos, making it the opposite of rampage.</w:t>
      </w:r>
    </w:p>
    <w:p>
      <w:pPr>
        <w:spacing w:before="0"/>
      </w:pPr>
      <w:r>
        <w:rPr>
          <w:b w:val="0"/>
        </w:rPr>
        <w:t>• Now, let's examine the options and their opposite meanings: Binge: Binge refers to an excessive indulgence in something, often related to consuming food, drink, or entertainment in large quantities.(खुराक)</w:t>
      </w:r>
    </w:p>
    <w:p>
      <w:pPr>
        <w:spacing w:before="0"/>
      </w:pPr>
      <w:r>
        <w:rPr>
          <w:b w:val="0"/>
        </w:rPr>
        <w:t>• Frenzy: Frenzy refers to a state of extreme excitement, agitation, or wild activity.(उन्माद)</w:t>
      </w:r>
    </w:p>
    <w:p>
      <w:pPr>
        <w:spacing w:before="0"/>
      </w:pPr>
      <w:r>
        <w:rPr>
          <w:b w:val="0"/>
        </w:rPr>
        <w:t>• Turmoil: Turmoil refers to a state of great disturbance, disorder, or confusion.( उथल-पुथल)</w:t>
      </w:r>
    </w:p>
    <w:p>
      <w:pPr>
        <w:spacing w:before="0"/>
      </w:pPr>
      <w:r>
        <w:rPr>
          <w:b w:val="0"/>
        </w:rPr>
      </w:r>
    </w:p>
    <w:p>
      <w:pPr>
        <w:spacing w:after="100" w:line="360" w:lineRule="auto" w:before="0"/>
      </w:pPr>
      <w:r>
        <w:rPr>
          <w:b w:val="0"/>
        </w:rPr>
        <w:t>76. In the following question, out of the four alternatives, select the word opposite in meaning to the word given. Blasphemous</w:t>
      </w:r>
    </w:p>
    <w:p>
      <w:pPr>
        <w:spacing w:before="0"/>
      </w:pPr>
      <w:r>
        <w:rPr>
          <w:b w:val="0"/>
        </w:rPr>
      </w:r>
    </w:p>
    <w:p>
      <w:pPr>
        <w:spacing w:after="100" w:before="0"/>
      </w:pPr>
      <w:r>
        <w:rPr>
          <w:b w:val="0"/>
        </w:rPr>
        <w:t>A. Pious</w:t>
      </w:r>
    </w:p>
    <w:p>
      <w:pPr>
        <w:spacing w:after="100" w:before="0"/>
      </w:pPr>
      <w:r>
        <w:rPr>
          <w:b w:val="0"/>
        </w:rPr>
        <w:t>B. Profane</w:t>
      </w:r>
    </w:p>
    <w:p>
      <w:pPr>
        <w:spacing w:after="100" w:before="0"/>
      </w:pPr>
      <w:r>
        <w:rPr>
          <w:b w:val="0"/>
        </w:rPr>
        <w:t>C. Sacrilegious</w:t>
      </w:r>
    </w:p>
    <w:p>
      <w:pPr>
        <w:spacing w:after="100" w:before="0"/>
      </w:pPr>
      <w:r>
        <w:rPr>
          <w:b w:val="0"/>
        </w:rPr>
        <w:t>D. Irreligious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Pious ‘Blasphemous’ means ‘disregarding God or sacred things; unholy’. The word opposite in meaning is ‘pious’, which means ‘devoutly religious and holy’. The other words are synonyms of blasphemous and therefore, are incorrect.</w:t>
      </w:r>
    </w:p>
    <w:p>
      <w:pPr>
        <w:spacing w:before="0"/>
      </w:pPr>
      <w:r>
        <w:rPr>
          <w:b w:val="0"/>
        </w:rPr>
      </w:r>
    </w:p>
    <w:p>
      <w:pPr>
        <w:spacing w:after="100" w:line="360" w:lineRule="auto" w:before="0"/>
      </w:pPr>
      <w:r>
        <w:rPr>
          <w:b w:val="0"/>
        </w:rPr>
        <w:t>77. but you will be more _______________ compensated</w:t>
      </w:r>
    </w:p>
    <w:p>
      <w:pPr>
        <w:spacing w:before="0"/>
      </w:pPr>
      <w:r>
        <w:rPr>
          <w:b w:val="0"/>
        </w:rPr>
      </w:r>
    </w:p>
    <w:p>
      <w:pPr>
        <w:spacing w:after="100" w:before="0"/>
      </w:pPr>
      <w:r>
        <w:rPr>
          <w:b w:val="0"/>
        </w:rPr>
        <w:t>A. then</w:t>
      </w:r>
    </w:p>
    <w:p>
      <w:pPr>
        <w:spacing w:after="100" w:before="0"/>
      </w:pPr>
      <w:r>
        <w:rPr>
          <w:b w:val="0"/>
        </w:rPr>
        <w:t>B. that</w:t>
      </w:r>
    </w:p>
    <w:p>
      <w:pPr>
        <w:spacing w:after="100" w:before="0"/>
      </w:pPr>
      <w:r>
        <w:rPr>
          <w:b w:val="0"/>
        </w:rPr>
        <w:t>C. than</w:t>
      </w:r>
    </w:p>
    <w:p>
      <w:pPr>
        <w:spacing w:after="100" w:before="0"/>
      </w:pPr>
      <w:r>
        <w:rPr>
          <w:b w:val="0"/>
        </w:rPr>
        <w:t>D. this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than ‘than’ is used to complete the quantifier meaning of greater in size, i.e., ‘more than compensated’ means that the following actions would be compensation enough for the previous actions.</w:t>
      </w:r>
    </w:p>
    <w:p>
      <w:pPr>
        <w:spacing w:before="0"/>
      </w:pPr>
      <w:r>
        <w:rPr>
          <w:b w:val="0"/>
        </w:rPr>
      </w:r>
    </w:p>
    <w:p>
      <w:pPr>
        <w:spacing w:after="100" w:line="360" w:lineRule="auto" w:before="0"/>
      </w:pPr>
      <w:r>
        <w:rPr>
          <w:b w:val="0"/>
        </w:rPr>
        <w:t>78. In the following question, some part of the sentence may have errors. Find out which part of the sentence has an error and select the appropriate option. If a sentence is free from error, select 'No Error'. What are (1)/ you doing (2)/ by here?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3 The word ‘by’ is used incorrectly in sentence 3. ‘By’ indicates the agent performing an action. In the given sentence, no action is being performed and therefore, ‘by’ is not needed. The correct sentence is: ‘What are you doing here?’</w:t>
      </w:r>
    </w:p>
    <w:p>
      <w:pPr>
        <w:spacing w:before="0"/>
      </w:pPr>
      <w:r>
        <w:rPr>
          <w:b w:val="0"/>
        </w:rPr>
      </w:r>
    </w:p>
    <w:p>
      <w:pPr>
        <w:spacing w:after="100" w:line="360" w:lineRule="auto" w:before="0"/>
      </w:pPr>
      <w:r>
        <w:rPr>
          <w:b w:val="0"/>
        </w:rPr>
        <w:t>79. In the following question, out of the four alternatives, select the alternative which best expresses the meaning of the idiom/phrase. To have something on the brain</w:t>
      </w:r>
    </w:p>
    <w:p>
      <w:pPr>
        <w:spacing w:before="0"/>
      </w:pPr>
      <w:r>
        <w:rPr>
          <w:b w:val="0"/>
        </w:rPr>
      </w:r>
    </w:p>
    <w:p>
      <w:pPr>
        <w:spacing w:after="100" w:before="0"/>
      </w:pPr>
      <w:r>
        <w:rPr>
          <w:b w:val="0"/>
        </w:rPr>
        <w:t>A. To be obsessed with something</w:t>
      </w:r>
    </w:p>
    <w:p>
      <w:pPr>
        <w:spacing w:after="100" w:before="0"/>
      </w:pPr>
      <w:r>
        <w:rPr>
          <w:b w:val="0"/>
        </w:rPr>
        <w:t>B. To be ready with an immediate smart witty reply</w:t>
      </w:r>
    </w:p>
    <w:p>
      <w:pPr>
        <w:spacing w:after="100" w:before="0"/>
      </w:pPr>
      <w:r>
        <w:rPr>
          <w:b w:val="0"/>
        </w:rPr>
        <w:t>C. To unable to solve a particularly difficult philosophical problem</w:t>
      </w:r>
    </w:p>
    <w:p>
      <w:pPr>
        <w:spacing w:after="100" w:before="0"/>
      </w:pPr>
      <w:r>
        <w:rPr>
          <w:b w:val="0"/>
        </w:rPr>
        <w:t>D. To think wistfully about past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To be obsessed with something ‘To have something on the brain’ means ‘to continually think about something / not be able to stop thinking about something’. An example sentence is: ‘Lately, he had nothing but food on the brain’.</w:t>
      </w:r>
    </w:p>
    <w:p>
      <w:pPr>
        <w:spacing w:before="0"/>
      </w:pPr>
      <w:r>
        <w:rPr>
          <w:b w:val="0"/>
        </w:rPr>
      </w:r>
    </w:p>
    <w:p>
      <w:pPr>
        <w:spacing w:after="100" w:line="360" w:lineRule="auto" w:before="0"/>
      </w:pPr>
      <w:r>
        <w:rPr>
          <w:b w:val="0"/>
        </w:rPr>
        <w:t>80. In the following question, out of the four alternatives, select the word similar in meaning to the word given. Commemorate</w:t>
      </w:r>
    </w:p>
    <w:p>
      <w:pPr>
        <w:spacing w:before="0"/>
      </w:pPr>
      <w:r>
        <w:rPr>
          <w:b w:val="0"/>
        </w:rPr>
      </w:r>
    </w:p>
    <w:p>
      <w:pPr>
        <w:spacing w:after="100" w:before="0"/>
      </w:pPr>
      <w:r>
        <w:rPr>
          <w:b w:val="0"/>
        </w:rPr>
        <w:t>A. Opprobrium</w:t>
      </w:r>
    </w:p>
    <w:p>
      <w:pPr>
        <w:spacing w:after="100" w:before="0"/>
      </w:pPr>
      <w:r>
        <w:rPr>
          <w:b w:val="0"/>
        </w:rPr>
        <w:t>B. Reproach</w:t>
      </w:r>
    </w:p>
    <w:p>
      <w:pPr>
        <w:spacing w:after="100" w:before="0"/>
      </w:pPr>
      <w:r>
        <w:rPr>
          <w:b w:val="0"/>
        </w:rPr>
        <w:t>C. Disrepute</w:t>
      </w:r>
    </w:p>
    <w:p>
      <w:pPr>
        <w:spacing w:after="100" w:before="0"/>
      </w:pPr>
      <w:r>
        <w:rPr>
          <w:b w:val="0"/>
        </w:rPr>
        <w:t>D. Celebrate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'Celebrate'. Key Points Therefore, the correct answer is: 'Celebrate'. Additional Information</w:t>
      </w:r>
    </w:p>
    <w:p>
      <w:pPr>
        <w:spacing w:before="0"/>
      </w:pPr>
      <w:r>
        <w:rPr>
          <w:b w:val="0"/>
        </w:rPr>
        <w:t>• The word "Commemorate" means to honor or remember someone or something, typically through a special event, ceremony, or act of remembrance.(याद करना)</w:t>
      </w:r>
    </w:p>
    <w:p>
      <w:pPr>
        <w:spacing w:before="0"/>
      </w:pPr>
      <w:r>
        <w:rPr>
          <w:b w:val="0"/>
        </w:rPr>
        <w:t>• Celebrate: Celebrate means to observe or engage in festivities or joyful activities to mark a special occasion or achievement.(जश्न मनाना)</w:t>
      </w:r>
    </w:p>
    <w:p>
      <w:pPr>
        <w:spacing w:before="0"/>
      </w:pPr>
      <w:r>
        <w:rPr>
          <w:b w:val="0"/>
        </w:rPr>
        <w:t>• It is similar in meaning to "Commemorate" as both involve honoring or acknowledging something or someone in a positive manner.</w:t>
      </w:r>
    </w:p>
    <w:p>
      <w:pPr>
        <w:spacing w:before="0"/>
      </w:pPr>
      <w:r>
        <w:rPr>
          <w:b w:val="0"/>
        </w:rPr>
        <w:t>• Now, let's examine the options and their meanings: Opprobrium: Opprobrium refers to harsh criticism, public disgrace, or strong disapproval.(मानहानि)</w:t>
      </w:r>
    </w:p>
    <w:p>
      <w:pPr>
        <w:spacing w:before="0"/>
      </w:pPr>
      <w:r>
        <w:rPr>
          <w:b w:val="0"/>
        </w:rPr>
        <w:t>• Reproach: Reproach means to express disapproval or disappointment towards someone's actions or behavior.(आलोचना)</w:t>
      </w:r>
    </w:p>
    <w:p>
      <w:pPr>
        <w:spacing w:before="0"/>
      </w:pPr>
      <w:r>
        <w:rPr>
          <w:b w:val="0"/>
        </w:rPr>
        <w:t>• Disrepute: Disrepute refers to a state of being held in low esteem or having a bad reputation.(अपमान)</w:t>
      </w:r>
    </w:p>
    <w:p>
      <w:pPr>
        <w:spacing w:before="0"/>
      </w:pPr>
      <w:r>
        <w:rPr>
          <w:b w:val="0"/>
        </w:rPr>
      </w:r>
    </w:p>
    <w:p>
      <w:pPr>
        <w:spacing w:after="100" w:line="360" w:lineRule="auto" w:before="0"/>
      </w:pPr>
      <w:r>
        <w:rPr>
          <w:b w:val="0"/>
        </w:rPr>
        <w:t>81. In the following question, out of the four alternatives, select the alternative which will improve the bracketed part of the sentence. In case no improvement is needed, select "no improvement". She glanced back to make sure she (wasn't to be) observed.</w:t>
      </w:r>
    </w:p>
    <w:p>
      <w:pPr>
        <w:spacing w:before="0"/>
      </w:pPr>
      <w:r>
        <w:rPr>
          <w:b w:val="0"/>
        </w:rPr>
      </w:r>
    </w:p>
    <w:p>
      <w:pPr>
        <w:spacing w:after="100" w:before="0"/>
      </w:pPr>
      <w:r>
        <w:rPr>
          <w:b w:val="0"/>
        </w:rPr>
        <w:t>A. wasn't be</w:t>
      </w:r>
    </w:p>
    <w:p>
      <w:pPr>
        <w:spacing w:after="100" w:before="0"/>
      </w:pPr>
      <w:r>
        <w:rPr>
          <w:b w:val="0"/>
        </w:rPr>
        <w:t>B. weren't being</w:t>
      </w:r>
    </w:p>
    <w:p>
      <w:pPr>
        <w:spacing w:after="100" w:before="0"/>
      </w:pPr>
      <w:r>
        <w:rPr>
          <w:b w:val="0"/>
        </w:rPr>
        <w:t>C. wasn't being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wasn't being ‘Wasn’t being’ uses the negative past continuous form of ‘be’, which signifies an action that was started previously and is still continuing. In the sentence, she started the action of glancing back previously which was still continuing.</w:t>
      </w:r>
    </w:p>
    <w:p>
      <w:pPr>
        <w:spacing w:before="0"/>
      </w:pPr>
      <w:r>
        <w:rPr>
          <w:b w:val="0"/>
        </w:rPr>
      </w:r>
    </w:p>
    <w:p>
      <w:pPr>
        <w:spacing w:after="100" w:line="360" w:lineRule="auto" w:before="0"/>
      </w:pPr>
      <w:r>
        <w:rPr>
          <w:b w:val="0"/>
        </w:rPr>
        <w:t>82. In the following question, out of the four alternatives, select the word similar in meaning to the word given. Plebiscite</w:t>
      </w:r>
    </w:p>
    <w:p>
      <w:pPr>
        <w:spacing w:before="0"/>
      </w:pPr>
      <w:r>
        <w:rPr>
          <w:b w:val="0"/>
        </w:rPr>
      </w:r>
    </w:p>
    <w:p>
      <w:pPr>
        <w:spacing w:after="100" w:before="0"/>
      </w:pPr>
      <w:r>
        <w:rPr>
          <w:b w:val="0"/>
        </w:rPr>
        <w:t>A. Referendum</w:t>
      </w:r>
    </w:p>
    <w:p>
      <w:pPr>
        <w:spacing w:after="100" w:before="0"/>
      </w:pPr>
      <w:r>
        <w:rPr>
          <w:b w:val="0"/>
        </w:rPr>
        <w:t>B. Tyranny</w:t>
      </w:r>
    </w:p>
    <w:p>
      <w:pPr>
        <w:spacing w:after="100" w:before="0"/>
      </w:pPr>
      <w:r>
        <w:rPr>
          <w:b w:val="0"/>
        </w:rPr>
        <w:t>C. Despotism</w:t>
      </w:r>
    </w:p>
    <w:p>
      <w:pPr>
        <w:spacing w:after="100" w:before="0"/>
      </w:pPr>
      <w:r>
        <w:rPr>
          <w:b w:val="0"/>
        </w:rPr>
        <w:t>D. Monarchy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Referendum A plebiscite is a direct vote of members for an important question. Therefore, ‘referendum’, which means the same thing is the word similar in meaning and the correct answer. The other words refer to types of ruling and aren’t similar to the word in question. For example, ‘the agenda of Britain exiting Europe was decided by a plebiscite’.</w:t>
      </w:r>
    </w:p>
    <w:p>
      <w:pPr>
        <w:spacing w:before="0"/>
      </w:pPr>
      <w:r>
        <w:rPr>
          <w:b w:val="0"/>
        </w:rPr>
      </w:r>
    </w:p>
    <w:p>
      <w:pPr>
        <w:spacing w:after="100" w:line="360" w:lineRule="auto" w:before="0"/>
      </w:pPr>
      <w:r>
        <w:rPr>
          <w:b w:val="0"/>
        </w:rPr>
        <w:t>83. In the following question, the sentence is given with blank to be filled in with an appropriate word. Select the correct alternative out of the four and indicate it by selecting the appropriate option. A police detective often finds himself in the position of having to ___________ between a lie and a truth.</w:t>
      </w:r>
    </w:p>
    <w:p>
      <w:pPr>
        <w:spacing w:before="0"/>
      </w:pPr>
      <w:r>
        <w:rPr>
          <w:b w:val="0"/>
        </w:rPr>
      </w:r>
    </w:p>
    <w:p>
      <w:pPr>
        <w:spacing w:after="100" w:before="0"/>
      </w:pPr>
      <w:r>
        <w:rPr>
          <w:b w:val="0"/>
        </w:rPr>
        <w:t>A. extinguish</w:t>
      </w:r>
    </w:p>
    <w:p>
      <w:pPr>
        <w:spacing w:after="100" w:before="0"/>
      </w:pPr>
      <w:r>
        <w:rPr>
          <w:b w:val="0"/>
        </w:rPr>
        <w:t>B. distinguish</w:t>
      </w:r>
    </w:p>
    <w:p>
      <w:pPr>
        <w:spacing w:after="100" w:before="0"/>
      </w:pPr>
      <w:r>
        <w:rPr>
          <w:b w:val="0"/>
        </w:rPr>
        <w:t>C. finish</w:t>
      </w:r>
    </w:p>
    <w:p>
      <w:pPr>
        <w:spacing w:after="100" w:before="0"/>
      </w:pPr>
      <w:r>
        <w:rPr>
          <w:b w:val="0"/>
        </w:rPr>
        <w:t>D. languish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distinguish ‘Distinguish’ means ‘to differentiate or decide between’. The police detective has to decide between a lie and a truth, making ‘distinguish’ the correct option. The other words sound similar but have very different meanings and can’t be used as an answer.</w:t>
      </w:r>
    </w:p>
    <w:p>
      <w:pPr>
        <w:spacing w:before="0"/>
      </w:pPr>
      <w:r>
        <w:rPr>
          <w:b w:val="0"/>
        </w:rPr>
      </w:r>
    </w:p>
    <w:p>
      <w:pPr>
        <w:spacing w:after="100" w:line="360" w:lineRule="auto" w:before="0"/>
      </w:pPr>
      <w:r>
        <w:rPr>
          <w:b w:val="0"/>
        </w:rPr>
        <w:t>84. In the following question, out of the four alternatives, select the alternative which best expresses the meaning of the idiom/phrase. Not one's cup of tea</w:t>
      </w:r>
    </w:p>
    <w:p>
      <w:pPr>
        <w:spacing w:before="0"/>
      </w:pPr>
      <w:r>
        <w:rPr>
          <w:b w:val="0"/>
        </w:rPr>
      </w:r>
    </w:p>
    <w:p>
      <w:pPr>
        <w:spacing w:after="100" w:before="0"/>
      </w:pPr>
      <w:r>
        <w:rPr>
          <w:b w:val="0"/>
        </w:rPr>
        <w:t>A. To stop having breakfast</w:t>
      </w:r>
    </w:p>
    <w:p>
      <w:pPr>
        <w:spacing w:after="100" w:before="0"/>
      </w:pPr>
      <w:r>
        <w:rPr>
          <w:b w:val="0"/>
        </w:rPr>
        <w:t>B. To accept defeat even before attempting to take up the challenge</w:t>
      </w:r>
    </w:p>
    <w:p>
      <w:pPr>
        <w:spacing w:after="100" w:before="0"/>
      </w:pPr>
      <w:r>
        <w:rPr>
          <w:b w:val="0"/>
        </w:rPr>
        <w:t>C. To be satisfied with less</w:t>
      </w:r>
    </w:p>
    <w:p>
      <w:pPr>
        <w:spacing w:after="100" w:before="0"/>
      </w:pPr>
      <w:r>
        <w:rPr>
          <w:b w:val="0"/>
        </w:rPr>
        <w:t>D. Not one's choice or preference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Not one's choice or preference The idiom means ‘not what one likes or is interested in’, making Option 4 the correct choice. An example sentence is: ‘It was clear from the practices that football was not his cup of tea.’</w:t>
      </w:r>
    </w:p>
    <w:p>
      <w:pPr>
        <w:spacing w:before="0"/>
      </w:pPr>
      <w:r>
        <w:rPr>
          <w:b w:val="0"/>
        </w:rPr>
      </w:r>
    </w:p>
    <w:p>
      <w:pPr>
        <w:spacing w:after="100" w:line="360" w:lineRule="auto" w:before="0"/>
      </w:pPr>
      <w:r>
        <w:rPr>
          <w:b w:val="0"/>
        </w:rPr>
        <w:t>85. In the following question, four words are given out of which one word is correctly spelt. Select the correctly spelt word.</w:t>
      </w:r>
    </w:p>
    <w:p>
      <w:pPr>
        <w:spacing w:before="0"/>
      </w:pPr>
      <w:r>
        <w:rPr>
          <w:b w:val="0"/>
        </w:rPr>
      </w:r>
    </w:p>
    <w:p>
      <w:pPr>
        <w:spacing w:after="100" w:before="0"/>
      </w:pPr>
      <w:r>
        <w:rPr>
          <w:b w:val="0"/>
        </w:rPr>
        <w:t>A. Alliviate</w:t>
      </w:r>
    </w:p>
    <w:p>
      <w:pPr>
        <w:spacing w:after="100" w:before="0"/>
      </w:pPr>
      <w:r>
        <w:rPr>
          <w:b w:val="0"/>
        </w:rPr>
        <w:t>B. Aleviate</w:t>
      </w:r>
    </w:p>
    <w:p>
      <w:pPr>
        <w:spacing w:after="100" w:before="0"/>
      </w:pPr>
      <w:r>
        <w:rPr>
          <w:b w:val="0"/>
        </w:rPr>
        <w:t>C. Alleviate</w:t>
      </w:r>
    </w:p>
    <w:p>
      <w:pPr>
        <w:spacing w:after="100" w:before="0"/>
      </w:pPr>
      <w:r>
        <w:rPr>
          <w:b w:val="0"/>
        </w:rPr>
        <w:t>D. Aliviate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Alleviate The word ‘alleviate’ can be broken into – ‘alle’ and ‘viate’. 'Alleviate' means 'make (suffering, deficiency, or a problem) less severe'.</w:t>
      </w:r>
    </w:p>
    <w:p>
      <w:pPr>
        <w:spacing w:before="0"/>
      </w:pPr>
      <w:r>
        <w:rPr>
          <w:b w:val="0"/>
        </w:rPr>
      </w:r>
    </w:p>
    <w:p>
      <w:pPr>
        <w:spacing w:after="100" w:line="360" w:lineRule="auto" w:before="0"/>
      </w:pPr>
      <w:r>
        <w:rPr>
          <w:b w:val="0"/>
        </w:rPr>
        <w:t>86. In the following question, out of the four alternatives, select the alternative which will improve the bracketed part of the sentence. In case no improvement is needed, select "no improvement". The battle (to rage) for some time.</w:t>
      </w:r>
    </w:p>
    <w:p>
      <w:pPr>
        <w:spacing w:before="0"/>
      </w:pPr>
      <w:r>
        <w:rPr>
          <w:b w:val="0"/>
        </w:rPr>
      </w:r>
    </w:p>
    <w:p>
      <w:pPr>
        <w:spacing w:after="100" w:before="0"/>
      </w:pPr>
      <w:r>
        <w:rPr>
          <w:b w:val="0"/>
        </w:rPr>
        <w:t>A. is raging</w:t>
      </w:r>
    </w:p>
    <w:p>
      <w:pPr>
        <w:spacing w:after="100" w:before="0"/>
      </w:pPr>
      <w:r>
        <w:rPr>
          <w:b w:val="0"/>
        </w:rPr>
        <w:t>B. raged</w:t>
      </w:r>
    </w:p>
    <w:p>
      <w:pPr>
        <w:spacing w:after="100" w:before="0"/>
      </w:pPr>
      <w:r>
        <w:rPr>
          <w:b w:val="0"/>
        </w:rPr>
        <w:t>C. had been raging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had been raging ‘Had been raging’ uses the past perfect continuous form of 'rage’, which shows that the action had started previously and was still continuing up to that time in the past.</w:t>
      </w:r>
    </w:p>
    <w:p>
      <w:pPr>
        <w:spacing w:before="0"/>
      </w:pPr>
      <w:r>
        <w:rPr>
          <w:b w:val="0"/>
        </w:rPr>
      </w:r>
    </w:p>
    <w:p>
      <w:pPr>
        <w:spacing w:after="100" w:line="360" w:lineRule="auto" w:before="0"/>
      </w:pPr>
      <w:r>
        <w:rPr>
          <w:b w:val="0"/>
        </w:rPr>
        <w:t>87. In the following question, some part of the sentence may have errors. Find out which part of the sentence has an error and select the appropriate option. If a sentence is free from error, select 'No Error'. They did nothing (1)/ that was down the (2)/ dignity of princess.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2 Sentence 2 is incorrect since it uses the phrase ‘down the’, which does not make sense. The correct answer will be ‘below the’, which shows that the actions did were fitting the dignity of princes.</w:t>
      </w:r>
    </w:p>
    <w:p>
      <w:pPr>
        <w:spacing w:before="0"/>
      </w:pPr>
      <w:r>
        <w:rPr>
          <w:b w:val="0"/>
        </w:rPr>
      </w:r>
    </w:p>
    <w:p>
      <w:pPr>
        <w:spacing w:after="100" w:line="360" w:lineRule="auto" w:before="0"/>
      </w:pPr>
      <w:r>
        <w:rPr>
          <w:b w:val="0"/>
        </w:rPr>
        <w:t>88. The question below consists of a set of labelled sentences. Out of the four options given, select the most logical order of the sentences to form a coherent paragraph. The investigations of the X-peculiar place in the economy of the body Y-physiologist and the psychologist Z-have revealed that the brain holds a</w:t>
      </w:r>
    </w:p>
    <w:p>
      <w:pPr>
        <w:spacing w:before="0"/>
      </w:pPr>
      <w:r>
        <w:rPr>
          <w:b w:val="0"/>
        </w:rPr>
      </w:r>
    </w:p>
    <w:p>
      <w:pPr>
        <w:spacing w:after="100" w:before="0"/>
      </w:pPr>
      <w:r>
        <w:rPr>
          <w:b w:val="0"/>
        </w:rPr>
        <w:t>A. YXZ</w:t>
      </w:r>
    </w:p>
    <w:p>
      <w:pPr>
        <w:spacing w:after="100" w:before="0"/>
      </w:pPr>
      <w:r>
        <w:rPr>
          <w:b w:val="0"/>
        </w:rPr>
        <w:t>B. XZY</w:t>
      </w:r>
    </w:p>
    <w:p>
      <w:pPr>
        <w:spacing w:after="100" w:before="0"/>
      </w:pPr>
      <w:r>
        <w:rPr>
          <w:b w:val="0"/>
        </w:rPr>
        <w:t>C. XYZ</w:t>
      </w:r>
    </w:p>
    <w:p>
      <w:pPr>
        <w:spacing w:after="100" w:before="0"/>
      </w:pPr>
      <w:r>
        <w:rPr>
          <w:b w:val="0"/>
        </w:rPr>
        <w:t>D. YZX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YZX The word ‘investigations’ must be followed by a thing or person that can investigate/be investigated. Since Z uses the ‘brain’ as a subject, it can’t be used. Therefore, Y is the correct option for the first sentence since it has persons who are conducting the investigation. It is followed by Z, the object of the investigation and then X, the actual result of the investigation.</w:t>
      </w:r>
    </w:p>
    <w:p>
      <w:pPr>
        <w:spacing w:before="0"/>
      </w:pPr>
      <w:r>
        <w:rPr>
          <w:b w:val="0"/>
        </w:rPr>
      </w:r>
    </w:p>
    <w:p>
      <w:pPr>
        <w:spacing w:after="100" w:line="360" w:lineRule="auto" w:before="0"/>
      </w:pPr>
      <w:r>
        <w:rPr>
          <w:b w:val="0"/>
        </w:rPr>
        <w:t>89. In the following question, the sentence is given with blank to be filled in with an appropriate word. Select the correct alternative out of the four and indicate it by selecting the appropriate option. Do you ____________ own a copy of Shakespeare's Hamlet?</w:t>
      </w:r>
    </w:p>
    <w:p>
      <w:pPr>
        <w:spacing w:before="0"/>
      </w:pPr>
      <w:r>
        <w:rPr>
          <w:b w:val="0"/>
        </w:rPr>
      </w:r>
    </w:p>
    <w:p>
      <w:pPr>
        <w:spacing w:after="100" w:before="0"/>
      </w:pPr>
      <w:r>
        <w:rPr>
          <w:b w:val="0"/>
        </w:rPr>
        <w:t>A. chance</w:t>
      </w:r>
    </w:p>
    <w:p>
      <w:pPr>
        <w:spacing w:after="100" w:before="0"/>
      </w:pPr>
      <w:r>
        <w:rPr>
          <w:b w:val="0"/>
        </w:rPr>
        <w:t>B. chances</w:t>
      </w:r>
    </w:p>
    <w:p>
      <w:pPr>
        <w:spacing w:after="100" w:before="0"/>
      </w:pPr>
      <w:r>
        <w:rPr>
          <w:b w:val="0"/>
        </w:rPr>
        <w:t>C. perchance</w:t>
      </w:r>
    </w:p>
    <w:p>
      <w:pPr>
        <w:spacing w:after="100" w:before="0"/>
      </w:pPr>
      <w:r>
        <w:rPr>
          <w:b w:val="0"/>
        </w:rPr>
        <w:t>D. by chances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perchance ‘Perchance’ means ‘by any chance’, which fits the blank perfectly. The other options do not provide a complete meaning to the sentence and therefore, are incorrect.</w:t>
      </w:r>
    </w:p>
    <w:p>
      <w:pPr>
        <w:spacing w:before="0"/>
      </w:pPr>
      <w:r>
        <w:rPr>
          <w:b w:val="0"/>
        </w:rPr>
      </w:r>
    </w:p>
    <w:p>
      <w:pPr>
        <w:spacing w:after="100" w:line="360" w:lineRule="auto" w:before="0"/>
      </w:pPr>
      <w:r>
        <w:rPr>
          <w:b w:val="0"/>
        </w:rPr>
        <w:t>90. Most __________________ of all to the rambler</w:t>
      </w:r>
    </w:p>
    <w:p>
      <w:pPr>
        <w:spacing w:before="0"/>
      </w:pPr>
      <w:r>
        <w:rPr>
          <w:b w:val="0"/>
        </w:rPr>
      </w:r>
    </w:p>
    <w:p>
      <w:pPr>
        <w:spacing w:after="100" w:before="0"/>
      </w:pPr>
      <w:r>
        <w:rPr>
          <w:b w:val="0"/>
        </w:rPr>
        <w:t>A. interesting</w:t>
      </w:r>
    </w:p>
    <w:p>
      <w:pPr>
        <w:spacing w:after="100" w:before="0"/>
      </w:pPr>
      <w:r>
        <w:rPr>
          <w:b w:val="0"/>
        </w:rPr>
        <w:t>B. interest</w:t>
      </w:r>
    </w:p>
    <w:p>
      <w:pPr>
        <w:spacing w:after="100" w:before="0"/>
      </w:pPr>
      <w:r>
        <w:rPr>
          <w:b w:val="0"/>
        </w:rPr>
        <w:t>C. interested</w:t>
      </w:r>
    </w:p>
    <w:p>
      <w:pPr>
        <w:spacing w:after="100" w:before="0"/>
      </w:pPr>
      <w:r>
        <w:rPr>
          <w:b w:val="0"/>
        </w:rPr>
        <w:t>D. interests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interesting ‘Interesting’ is used to complete the superlative form of the word to complete the meaning of the passage. The other words do not complete the superlative form properly.</w:t>
      </w:r>
    </w:p>
    <w:p>
      <w:pPr>
        <w:spacing w:before="0"/>
      </w:pPr>
      <w:r>
        <w:rPr>
          <w:b w:val="0"/>
        </w:rPr>
      </w:r>
    </w:p>
    <w:p>
      <w:pPr>
        <w:spacing w:after="100" w:line="360" w:lineRule="auto" w:before="0"/>
      </w:pPr>
      <w:r>
        <w:rPr>
          <w:b w:val="0"/>
        </w:rPr>
        <w:t>91. _____________ Colorado you will look in vain for the common blue jay</w:t>
      </w:r>
    </w:p>
    <w:p>
      <w:pPr>
        <w:spacing w:before="0"/>
      </w:pPr>
      <w:r>
        <w:rPr>
          <w:b w:val="0"/>
        </w:rPr>
      </w:r>
    </w:p>
    <w:p>
      <w:pPr>
        <w:spacing w:after="100" w:before="0"/>
      </w:pPr>
      <w:r>
        <w:rPr>
          <w:b w:val="0"/>
        </w:rPr>
        <w:t>A. on</w:t>
      </w:r>
    </w:p>
    <w:p>
      <w:pPr>
        <w:spacing w:after="100" w:before="0"/>
      </w:pPr>
      <w:r>
        <w:rPr>
          <w:b w:val="0"/>
        </w:rPr>
        <w:t>B. in</w:t>
      </w:r>
    </w:p>
    <w:p>
      <w:pPr>
        <w:spacing w:after="100" w:before="0"/>
      </w:pPr>
      <w:r>
        <w:rPr>
          <w:b w:val="0"/>
        </w:rPr>
        <w:t>C. into</w:t>
      </w:r>
    </w:p>
    <w:p>
      <w:pPr>
        <w:spacing w:after="100" w:before="0"/>
      </w:pPr>
      <w:r>
        <w:rPr>
          <w:b w:val="0"/>
        </w:rPr>
        <w:t>D. onto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In ‘In’ is used to express the situation of being inside Colorado, i.e., looking for the common blue jay when one is inside Colorado.</w:t>
      </w:r>
    </w:p>
    <w:p>
      <w:pPr>
        <w:spacing w:before="0"/>
      </w:pPr>
      <w:r>
        <w:rPr>
          <w:b w:val="0"/>
        </w:rPr>
      </w:r>
    </w:p>
    <w:p>
      <w:pPr>
        <w:spacing w:after="100" w:line="360" w:lineRule="auto" w:before="0"/>
      </w:pPr>
      <w:r>
        <w:rPr>
          <w:b w:val="0"/>
        </w:rPr>
        <w:t>92. In the following question, out of the four alternatives, select the alternative which is the best substitute of the words/sentence. The crime of betraying one's country</w:t>
      </w:r>
    </w:p>
    <w:p>
      <w:pPr>
        <w:spacing w:before="0"/>
      </w:pPr>
      <w:r>
        <w:rPr>
          <w:b w:val="0"/>
        </w:rPr>
      </w:r>
    </w:p>
    <w:p>
      <w:pPr>
        <w:spacing w:after="100" w:before="0"/>
      </w:pPr>
      <w:r>
        <w:rPr>
          <w:b w:val="0"/>
        </w:rPr>
        <w:t>A. Treason</w:t>
      </w:r>
    </w:p>
    <w:p>
      <w:pPr>
        <w:spacing w:after="100" w:before="0"/>
      </w:pPr>
      <w:r>
        <w:rPr>
          <w:b w:val="0"/>
        </w:rPr>
        <w:t>B. Frankness</w:t>
      </w:r>
    </w:p>
    <w:p>
      <w:pPr>
        <w:spacing w:after="100" w:before="0"/>
      </w:pPr>
      <w:r>
        <w:rPr>
          <w:b w:val="0"/>
        </w:rPr>
        <w:t>C. Fidelity</w:t>
      </w:r>
    </w:p>
    <w:p>
      <w:pPr>
        <w:spacing w:after="100" w:before="0"/>
      </w:pPr>
      <w:r>
        <w:rPr>
          <w:b w:val="0"/>
        </w:rPr>
        <w:t>D. Allegiance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'Treason'. Key Points Therefore, the correct answer is: Treason. Additional Information Here are the other options explained along with their Hindi meanings and example sentences:</w:t>
      </w:r>
    </w:p>
    <w:p>
      <w:pPr>
        <w:spacing w:before="0"/>
      </w:pPr>
      <w:r>
        <w:rPr>
          <w:b w:val="0"/>
        </w:rPr>
        <w:t>• The word "Treason" is the best substitute for the given phrase "The crime of betraying one's country". (देशद्रोह) Example: He was found guilty of treason and sentenced to life imprisonment.</w:t>
      </w:r>
    </w:p>
    <w:p>
      <w:pPr>
        <w:spacing w:before="0"/>
      </w:pPr>
      <w:r>
        <w:rPr>
          <w:b w:val="0"/>
        </w:rPr>
        <w:t>• Frankness (स्पष्टवादिता): The quality of being open, honest, and direct in speech or writing. Example: She appreciated his frankness in discussing the issue.</w:t>
      </w:r>
    </w:p>
    <w:p>
      <w:pPr>
        <w:spacing w:before="0"/>
      </w:pPr>
      <w:r>
        <w:rPr>
          <w:b w:val="0"/>
        </w:rPr>
        <w:t>• Fidelity (निष्ठा): Faithfulness to a person, cause, or belief, demonstrated by continuing loyalty and support. Example: His fidelity to his wife was never in question.</w:t>
      </w:r>
    </w:p>
    <w:p>
      <w:pPr>
        <w:spacing w:before="0"/>
      </w:pPr>
      <w:r>
        <w:rPr>
          <w:b w:val="0"/>
        </w:rPr>
        <w:t>• Allegiance (निष्ठा, वफादारी): Loyalty or commitment to a superior or to a group or cause. Example: Every citizen owes allegiance to the country they live in.</w:t>
      </w:r>
    </w:p>
    <w:p>
      <w:pPr>
        <w:spacing w:before="0"/>
      </w:pPr>
      <w:r>
        <w:rPr>
          <w:b w:val="0"/>
        </w:rPr>
      </w:r>
    </w:p>
    <w:p>
      <w:pPr>
        <w:spacing w:after="100" w:line="360" w:lineRule="auto" w:before="0"/>
      </w:pPr>
      <w:r>
        <w:rPr>
          <w:b w:val="0"/>
        </w:rPr>
        <w:t>93. In the following question, out of the four alternatives, select the alternative which is the best substitute of the words/sentence. The fanatical and uncompromising pursuit of ideals</w:t>
      </w:r>
    </w:p>
    <w:p>
      <w:pPr>
        <w:spacing w:before="0"/>
      </w:pPr>
      <w:r>
        <w:rPr>
          <w:b w:val="0"/>
        </w:rPr>
      </w:r>
    </w:p>
    <w:p>
      <w:pPr>
        <w:spacing w:after="100" w:before="0"/>
      </w:pPr>
      <w:r>
        <w:rPr>
          <w:b w:val="0"/>
        </w:rPr>
        <w:t>A. Nonpartisan</w:t>
      </w:r>
    </w:p>
    <w:p>
      <w:pPr>
        <w:spacing w:after="100" w:before="0"/>
      </w:pPr>
      <w:r>
        <w:rPr>
          <w:b w:val="0"/>
        </w:rPr>
        <w:t>B. Zealotry</w:t>
      </w:r>
    </w:p>
    <w:p>
      <w:pPr>
        <w:spacing w:after="100" w:before="0"/>
      </w:pPr>
      <w:r>
        <w:rPr>
          <w:b w:val="0"/>
        </w:rPr>
        <w:t>C. Neutral</w:t>
      </w:r>
    </w:p>
    <w:p>
      <w:pPr>
        <w:spacing w:after="100" w:before="0"/>
      </w:pPr>
      <w:r>
        <w:rPr>
          <w:b w:val="0"/>
        </w:rPr>
        <w:t>D. Aloof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Thus, the correct answer is Zealotry</w:t>
      </w:r>
    </w:p>
    <w:p>
      <w:pPr>
        <w:spacing w:before="0"/>
      </w:pPr>
      <w:r>
        <w:rPr>
          <w:b w:val="0"/>
        </w:rPr>
        <w:t>• Nonpartisan: not biased or partisan, especially towards any particular political group</w:t>
      </w:r>
    </w:p>
    <w:p>
      <w:pPr>
        <w:spacing w:before="0"/>
      </w:pPr>
      <w:r>
        <w:rPr>
          <w:b w:val="0"/>
        </w:rPr>
        <w:t>• Zealotry: fanatical and uncompromising pursuit of religious, political, or other ideals; fanaticism</w:t>
      </w:r>
    </w:p>
    <w:p>
      <w:pPr>
        <w:spacing w:before="0"/>
      </w:pPr>
      <w:r>
        <w:rPr>
          <w:b w:val="0"/>
        </w:rPr>
        <w:t>• Neutral: not supporting or helping either side in a conflict, disagreement, etc.; impartial</w:t>
      </w:r>
    </w:p>
    <w:p>
      <w:pPr>
        <w:spacing w:before="0"/>
      </w:pPr>
      <w:r>
        <w:rPr>
          <w:b w:val="0"/>
        </w:rPr>
        <w:t>• Aloof: not friendly or forthcoming; cool and distant</w:t>
      </w:r>
    </w:p>
    <w:p>
      <w:pPr>
        <w:spacing w:before="0"/>
      </w:pPr>
      <w:r>
        <w:rPr>
          <w:b w:val="0"/>
        </w:rPr>
      </w:r>
    </w:p>
    <w:p>
      <w:pPr>
        <w:spacing w:after="100" w:line="360" w:lineRule="auto" w:before="0"/>
      </w:pPr>
      <w:r>
        <w:rPr>
          <w:b w:val="0"/>
        </w:rPr>
        <w:t>94. In the following question, four words are given out of which one word is correctly spelt. Select the correctly spelt word.</w:t>
      </w:r>
    </w:p>
    <w:p>
      <w:pPr>
        <w:spacing w:before="0"/>
      </w:pPr>
      <w:r>
        <w:rPr>
          <w:b w:val="0"/>
        </w:rPr>
      </w:r>
    </w:p>
    <w:p>
      <w:pPr>
        <w:spacing w:after="100" w:before="0"/>
      </w:pPr>
      <w:r>
        <w:rPr>
          <w:b w:val="0"/>
        </w:rPr>
        <w:t>A. Composure</w:t>
      </w:r>
    </w:p>
    <w:p>
      <w:pPr>
        <w:spacing w:after="100" w:before="0"/>
      </w:pPr>
      <w:r>
        <w:rPr>
          <w:b w:val="0"/>
        </w:rPr>
        <w:t>B. Cumposure</w:t>
      </w:r>
    </w:p>
    <w:p>
      <w:pPr>
        <w:spacing w:after="100" w:before="0"/>
      </w:pPr>
      <w:r>
        <w:rPr>
          <w:b w:val="0"/>
        </w:rPr>
        <w:t>C. Composore</w:t>
      </w:r>
    </w:p>
    <w:p>
      <w:pPr>
        <w:spacing w:after="100" w:before="0"/>
      </w:pPr>
      <w:r>
        <w:rPr>
          <w:b w:val="0"/>
        </w:rPr>
        <w:t>D. Cumposore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Composure. Key Points Therefore, the correct answer is: Option 1 i.e. Composure. Additional Information Here are the other options explained along with their Hindi meanings and example sentences:</w:t>
      </w:r>
    </w:p>
    <w:p>
      <w:pPr>
        <w:spacing w:before="0"/>
      </w:pPr>
      <w:r>
        <w:rPr>
          <w:b w:val="0"/>
        </w:rPr>
        <w:t>• The word "Composure" means the state or feeling of being calm and in control of oneself. (शांति) Example: Despite the chaos around her, she maintained her composure and handled the situation efficiently.</w:t>
      </w:r>
    </w:p>
    <w:p>
      <w:pPr>
        <w:spacing w:before="0"/>
      </w:pPr>
      <w:r>
        <w:rPr>
          <w:b w:val="0"/>
        </w:rPr>
        <w:t>• "Composure" refers to the calmness and self-control, especially in difficult situations. (शांति) Example: His composure during the interview impressed the panel.</w:t>
      </w:r>
    </w:p>
    <w:p>
      <w:pPr>
        <w:spacing w:before="0"/>
      </w:pPr>
      <w:r>
        <w:rPr>
          <w:b w:val="0"/>
        </w:rPr>
        <w:t>• Cumposure (कुम्पोजर): This is a misspelling and does not have a meaning.</w:t>
      </w:r>
    </w:p>
    <w:p>
      <w:pPr>
        <w:spacing w:before="0"/>
      </w:pPr>
      <w:r>
        <w:rPr>
          <w:b w:val="0"/>
        </w:rPr>
        <w:t>• Composore (कम्पोजर): This is a misspelling and does not have a meaning.</w:t>
      </w:r>
    </w:p>
    <w:p>
      <w:pPr>
        <w:spacing w:before="0"/>
      </w:pPr>
      <w:r>
        <w:rPr>
          <w:b w:val="0"/>
        </w:rPr>
        <w:t>• Cumposore (कम्पोजर): This is a misspelling and does not have a meaning.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