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will take the place of "?" in the given equation: ?√(81) = √(121)10+1</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Evaluate square roots and solve directly: ⇒ ? ÷ 9 = 11 ÷ 11 ⇒ ? ÷ 9 = 1 ⇒ ? = 9 ∴ The correct answer is 9. Alternate Method Given: ? ÷ √81 = √121 ÷ (10 + 1) Formula Used: Apply BODMAS and simplify standard perfect square roots. √81 = 9 √121 = 11 Calculation: Let the missing value (?) be x. ⇒ x ÷ √81 = √121 ÷ (10 + 1) ⇒ x ÷ 9 = 11 ÷ (11) ⇒ x ÷ 9 = 11 ÷ 11 ⇒ x ÷ 9 = 1 ⇒ x = 1 × 9 ⇒ x = 9 ∴ The correct answer is 9. Additional Information BODMAS Rule Mathematical order of operations: Brackets, Orders (powers/roots), Division, Multiplication, Addition, and Subtraction. Perfect Squares A number made by squaring a whole number. Knowing squares up to 30 helps in faster calculation (e.g., 92 = 81, 112 = 121). Square Roots The inverse operation of squaring. For example, √121 is 11 because 11 × 11 = 121.</w:t>
      </w:r>
    </w:p>
    <w:p>
      <w:pPr>
        <w:spacing w:before="0"/>
      </w:pPr>
      <w:r>
        <w:rPr>
          <w:b w:val="0"/>
        </w:rPr>
      </w:r>
    </w:p>
    <w:p>
      <w:pPr>
        <w:spacing w:after="100" w:line="360" w:lineRule="auto" w:before="0"/>
      </w:pPr>
      <w:r>
        <w:rPr>
          <w:b w:val="0"/>
        </w:rPr>
        <w:t>2. What will the ratio be of the simple interest earned on a given amount at the same interest rate over 6 years compared to that earned over 9 years?</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2:3</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fixed principal and interest rate, Simple Interest (SI) is directly proportional to the time period. ⇒ SI ∝ Time ⇒ SI1 : SI2 = Time1 : Time2 ⇒ SI1 : SI2 = 6 : 9 = 2 : 3 ∴ The correct answer is 2:3. Alternate Method Given: Time period 1 (T1) = 6 years Time period 2 (T2) = 9 years Principal (P) and Rate of Interest (R) are constant for both cases. Formula Used: Simple Interest (SI) = (P × R × T) ÷ 100 6 Yrs SI = 6PR ÷ 100 9 Yrs SI = 9PR ÷ 100 Ratio → 6 : 9 → 2 : 3 Calculations: ⇒ SI for 6 years (SI1) = (P × R × 6) ÷ 100 ⇒ SI for 9 years (SI2) = (P × R × 9) ÷ 100 ⇒ Ratio = SI1 : SI2 ⇒ Ratio = [(P × R × 6) ÷ 100] : [(P × R × 9) ÷ 100] ⇒ Cancelling common terms (P, R, and 100) from both sides: ⇒ Ratio = 6 : 9 ⇒ Ratio = 2 : 3 ∴ The correct answer is 2:3. Additional Information Proportionality in Simple Interest When Principal and Time are constant, Simple Interest is directly proportional to the Rate of Interest (SI ∝ R). When Rate and Time are constant, SI is directly proportional to the Principal (SI ∝ P). Total Amount Formula Total Amount (A) = Principal (P) + Simple Interest (SI) = P × [1 + (R × T) ÷ 100]. SI vs CI Difference The difference between Compound Interest and Simple Interest for exactly 2 years is calculated directly by the formula: D = P × (R ÷ 100)2.</w:t>
      </w:r>
    </w:p>
    <w:p>
      <w:pPr>
        <w:spacing w:before="0"/>
      </w:pPr>
      <w:r>
        <w:rPr>
          <w:b w:val="0"/>
        </w:rPr>
      </w:r>
    </w:p>
    <w:p>
      <w:pPr>
        <w:spacing w:after="100" w:line="360" w:lineRule="auto" w:before="0"/>
      </w:pPr>
      <w:r>
        <w:rPr>
          <w:b w:val="0"/>
        </w:rPr>
        <w:t>3. A train covers 216 km in 3 hours. What is its average speed in meters per second?</w:t>
      </w:r>
    </w:p>
    <w:p>
      <w:pPr>
        <w:spacing w:before="0"/>
      </w:pPr>
      <w:r>
        <w:rPr>
          <w:b w:val="0"/>
        </w:rPr>
      </w:r>
    </w:p>
    <w:p>
      <w:pPr>
        <w:spacing w:after="100" w:before="0"/>
      </w:pPr>
      <w:r>
        <w:rPr>
          <w:b w:val="0"/>
        </w:rPr>
        <w:t>A. 29 m/s</w:t>
      </w:r>
    </w:p>
    <w:p>
      <w:pPr>
        <w:spacing w:after="100" w:before="0"/>
      </w:pPr>
      <w:r>
        <w:rPr>
          <w:b w:val="0"/>
        </w:rPr>
        <w:t>B. 30 m/s</w:t>
      </w:r>
    </w:p>
    <w:p>
      <w:pPr>
        <w:spacing w:after="100" w:before="0"/>
      </w:pPr>
      <w:r>
        <w:rPr>
          <w:b w:val="0"/>
        </w:rPr>
        <w:t>C. 20 m/sec</w:t>
      </w:r>
    </w:p>
    <w:p>
      <w:pPr>
        <w:spacing w:after="100" w:before="0"/>
      </w:pPr>
      <w:r>
        <w:rPr>
          <w:b w:val="0"/>
        </w:rPr>
        <w:t>D. 25 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Speed = Distance ÷ Time = 216 ÷ 3 = 72 km/h To convert from km/h to m/s, multiply directly by 5/18. Speed in m/s = 72 × (5/18) = 20 m/s ∴ The correct answer is 20 m/s. Alternate Method Train Distance = 216 km Time = 3 hours Speed = ? m/s Given: ⇒ Distance covered by the train = 216 km ⇒ Time taken = 3 hours Formula Used: ⇒ Speed = Distance ÷ Time ⇒ Speed in m/s = Speed in km/h × (5/18) Calculation: ⇒ Speed = 216 ÷ 3 ⇒ Speed = 72 km/h ⇒ Convert km/h into m/s by multiplying with 5/18 ⇒ Speed = 72 × (5/18) m/s ⇒ Speed = 4 × 5 = 20 m/s ∴ The correct answer is 20 m/s. Additional Information Unit Conversion To convert km/h to m/s, multiply the value by 5/18. To convert m/s to km/h, multiply by 18/5. Average Speed Average speed is defined as the ratio of total distance traveled to total time taken. Formula: Average Speed = Total Distance ÷ Total Time. Relative Speed If two bodies move in the same direction at speeds S1 and S2, their relative speed is |S1 − S2|. In opposite directions, it is S1 + S2. Train Crossing an Object When a train of length L crosses a stationary object of length x (like a platform or bridge), the total distance covered is L + x.</w:t>
      </w:r>
    </w:p>
    <w:p>
      <w:pPr>
        <w:spacing w:before="0"/>
      </w:pPr>
      <w:r>
        <w:rPr>
          <w:b w:val="0"/>
        </w:rPr>
      </w:r>
    </w:p>
    <w:p>
      <w:pPr>
        <w:spacing w:after="100" w:line="360" w:lineRule="auto" w:before="0"/>
      </w:pPr>
      <w:r>
        <w:rPr>
          <w:b w:val="0"/>
        </w:rPr>
        <w:t>4. Two ships positioned on opposite sides of a lighthouse observe the angles of elevation to the top of the lighthouse, which are 30° and 45° respectively. Given that the height of the lighthouse is 100 meters, determine the distance between the two ships.</w:t>
      </w:r>
    </w:p>
    <w:p>
      <w:pPr>
        <w:spacing w:before="0"/>
      </w:pPr>
      <w:r>
        <w:rPr>
          <w:b w:val="0"/>
        </w:rPr>
      </w:r>
    </w:p>
    <w:p>
      <w:pPr>
        <w:spacing w:after="100" w:before="0"/>
      </w:pPr>
      <w:r>
        <w:rPr>
          <w:b w:val="0"/>
        </w:rPr>
        <w:t>A. 100(√3 - 1) m</w:t>
      </w:r>
    </w:p>
    <w:p>
      <w:pPr>
        <w:spacing w:after="100" w:before="0"/>
      </w:pPr>
      <w:r>
        <w:rPr>
          <w:b w:val="0"/>
        </w:rPr>
        <w:t>B. 100√3 m</w:t>
      </w:r>
    </w:p>
    <w:p>
      <w:pPr>
        <w:spacing w:after="100" w:before="0"/>
      </w:pPr>
      <w:r>
        <w:rPr>
          <w:b w:val="0"/>
        </w:rPr>
        <w:t>C. 100((1/√3) + 1) m</w:t>
      </w:r>
    </w:p>
    <w:p>
      <w:pPr>
        <w:spacing w:after="100" w:before="0"/>
      </w:pPr>
      <w:r>
        <w:rPr>
          <w:b w:val="0"/>
        </w:rPr>
        <w:t>D. 100(√3 + 1)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objects positioned on opposite sides of a central tower of height h, the total distance between them is given by: D = h × (cot θ1 + cot θ2) Here, the height of the lighthouse h = 100 m The angles of elevation are θ1 = 30° and θ2 = 45° ⇒ Total distance = 100 × (cot 30° + cot 45°) ⇒ Total distance = 100 × (√3 + 1) ∴ The correct answer is 100(√3 + 1) m. Alternate Method 30° 45° 100 m x = 100√3 m y = 100 m Ship A Ship B Lighthouse Total Distance = 100(√3 + 1) m Given: Height of the lighthouse (h) = 100 m Angle of elevation from Ship A = 30° Angle of elevation from Ship B = 45° Formula Used: tan θ = Perpendicular ÷ Base Calculations: Let the lighthouse be represented by the central vertical line of height 100 m. Let the distance of Ship A from the base of the lighthouse be x. ⇒ In the right-angled triangle on the left side: ⇒ tan 30° = 100 ÷ x ⇒ 1 ÷ √3 = 100 ÷ x ⇒ x = 100√3 m Let the distance of Ship B from the base of the lighthouse be y. ⇒ In the right-angled triangle on the right side: ⇒ tan 45° = 100 ÷ y ⇒ 1 = 100 ÷ y ⇒ y = 100 m Since the ships are exactly on opposite sides, the total distance between them is the sum of their individual distances from the lighthouse base. ⇒ Total Distance = x + y ⇒ Total Distance = 100√3 + 100 ⇒ Total Distance = 100(√3 + 1) m ∴ The correct answer is 100(√3 + 1) m. Additional Information Same Side vs Opposite Sides Trick For objects on opposite sides of a vertical tower, total distance = h × (cot θ1 + cot θ2). If both objects are on the same side, the distance between them is the difference: h × (cot θ1 − cot θ2). Angles of Elevation and Depression Angle of elevation is measured looking upwards from the horizontal plane, while depression is measured downwards. By the property of parallel lines, the angle of depression from the top of an object equals the angle of elevation from the ground. Standard Trigonometric Ratios tan 30° = 1 ÷ √3, tan 45° = 1, tan 60° = √3. Cotangent is the exact reciprocal of tangent: cot 30° = √3, cot 45° = 1, cot 60° = 1 ÷ √3.</w:t>
      </w:r>
    </w:p>
    <w:p>
      <w:pPr>
        <w:spacing w:before="0"/>
      </w:pPr>
      <w:r>
        <w:rPr>
          <w:b w:val="0"/>
        </w:rPr>
      </w:r>
    </w:p>
    <w:p>
      <w:pPr>
        <w:spacing w:after="100" w:line="360" w:lineRule="auto" w:before="0"/>
      </w:pPr>
      <w:r>
        <w:rPr>
          <w:b w:val="0"/>
        </w:rPr>
        <w:t>5. A bathroom floor measures 3.5 m in length and 2 m in width. One of its walls, which is to be tiled fully, measures 2 m in length and 2.5 m in height. If square tiles of side 25 cm are used, and an extra 12% of tiles are purchased to cover cuts and wastage, how many tiles are needed in total?</w:t>
      </w:r>
    </w:p>
    <w:p>
      <w:pPr>
        <w:spacing w:before="0"/>
      </w:pPr>
      <w:r>
        <w:rPr>
          <w:b w:val="0"/>
        </w:rPr>
      </w:r>
    </w:p>
    <w:p>
      <w:pPr>
        <w:spacing w:after="100" w:before="0"/>
      </w:pPr>
      <w:r>
        <w:rPr>
          <w:b w:val="0"/>
        </w:rPr>
        <w:t>A. 90</w:t>
      </w:r>
    </w:p>
    <w:p>
      <w:pPr>
        <w:spacing w:after="100" w:before="0"/>
      </w:pPr>
      <w:r>
        <w:rPr>
          <w:b w:val="0"/>
        </w:rPr>
        <w:t>B. 85</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the wall to be tiled = 2 m × 2.5 m = 5 m2 = 50000 cm2. Area of 1 square tile = 25 cm × 25 cm = 625 cm2. Base number of tiles needed = 50000 ÷ 625 = 80 tiles. Total tiles including 12% extra wastage = 80 × 1.12 = 89.6 tiles. Since tiles can only be purchased in whole numbers, round up to 90. ∴ The correct answer is 90 tiles. Alternate Method Given: Dimensions of the wall = 2 m (Length) and 2.5 m (Height) Side length of one square tile = 25 cm Extra allowance for cuts and wastage = 12% (Note: The bathroom floor dimensions are distractor data, as only the wall is being tiled.) WALL 2 m (200 cm) 2.5 m (250 cm) Tiled with TILE 25 cm 25 cm Calculations: ⇒ First, convert wall dimensions from meters to centimeters (1 m = 100 cm). ⇒ Wall length = 200 cm and Wall height = 250 cm ⇒ Area of the wall = 200 × 250 = 50000 cm2 ⇒ Area of 1 square tile = 25 × 25 = 625 cm2 ⇒ Base number of tiles = Area of wall ÷ Area of 1 tile ⇒ Base number of tiles = 50000 ÷ 625 = 80 tiles ⇒ Additional tiles for wastage = 12% of 80 = 80 × (12 ÷ 100) = 9.6 tiles ⇒ Total tiles required = 80 + 9.6 = 89.6 tiles ⇒ Real-life items like whole tiles are rounded up to the nearest integer, which gives 90 tiles. ∴ The correct answer is 90 tiles. Additional Information Unit Conversion in Area When working with mixed units, always convert the larger units to smaller units before calculating the area to avoid decimal placement errors. Remember that 1 m2 = 10000 cm2. Wastage Allowance In practical math problems, wastage or extra material required is always calculated on the base quantity. The final amount is mathematically formulated as: Base Quantity × (1 + Rate/100). Handling Distractor Data Examiners often include irrelevant information (such as the floor dimensions in this problem) to test reading comprehension and focus. Always isolate the specific subject undergoing the operation.</w:t>
      </w:r>
    </w:p>
    <w:p>
      <w:pPr>
        <w:spacing w:before="0"/>
      </w:pPr>
      <w:r>
        <w:rPr>
          <w:b w:val="0"/>
        </w:rPr>
      </w:r>
    </w:p>
    <w:p>
      <w:pPr>
        <w:spacing w:after="100" w:line="360" w:lineRule="auto" w:before="0"/>
      </w:pPr>
      <w:r>
        <w:rPr>
          <w:b w:val="0"/>
        </w:rPr>
        <w:t>6. If two partners invest for the same period but share profits in 2:3, and the total profit is Rs. 15,000, what is the capital of the second partner if the first invested Rs. 10,000?</w:t>
      </w:r>
    </w:p>
    <w:p>
      <w:pPr>
        <w:spacing w:before="0"/>
      </w:pPr>
      <w:r>
        <w:rPr>
          <w:b w:val="0"/>
        </w:rPr>
      </w:r>
    </w:p>
    <w:p>
      <w:pPr>
        <w:spacing w:after="100" w:before="0"/>
      </w:pPr>
      <w:r>
        <w:rPr>
          <w:b w:val="0"/>
        </w:rPr>
        <w:t>A. Rs. 15,000</w:t>
      </w:r>
    </w:p>
    <w:p>
      <w:pPr>
        <w:spacing w:after="100" w:before="0"/>
      </w:pPr>
      <w:r>
        <w:rPr>
          <w:b w:val="0"/>
        </w:rPr>
        <w:t>B. Rs. 20,000</w:t>
      </w:r>
    </w:p>
    <w:p>
      <w:pPr>
        <w:spacing w:after="100" w:before="0"/>
      </w:pPr>
      <w:r>
        <w:rPr>
          <w:b w:val="0"/>
        </w:rPr>
        <w:t>C. Rs. 25,000</w:t>
      </w:r>
    </w:p>
    <w:p>
      <w:pPr>
        <w:spacing w:after="100" w:before="0"/>
      </w:pPr>
      <w:r>
        <w:rPr>
          <w:b w:val="0"/>
        </w:rPr>
        <w:t>D. Rs. 18,000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investment time is constant, the Capital Ratio is exactly the same as the Profit Ratio. Profit Ratio = 2 : 3 2 units of capital → Rs. 10,000 1 unit of capital → Rs. 5,000 3 units of capital → 3 × 5,000 = Rs. 15,000 ∴ The correct answer is Rs. 15,000. Alternate Method Given: Profit sharing ratio of the 1st and 2nd partner = 2 : 3 Capital of the 1st partner = Rs. 10,000 Total profit = Rs. 15,000 (Redundant data, not needed for calculation) Formula Used: When the time period is the same for both partners: Ratio of Capitals = Ratio of Profits Partnership Capital &amp; Profit Ratio Partner 1 Profit = 2 parts Capital = Rs. 10,000 : Partner 2 Profit = 3 parts Capital = ? Capital Ratio = Profit Ratio (Equal Time) Calculations: ⇒ Let the capital invested by the second partner be x. ⇒ Capital Ratio = 10000 : x ⇒ Since Profit Ratio = 2 : 3 ⇒ 10000 ÷ x = 2 ÷ 3 ⇒ x = (10000 × 3) ÷ 2 ⇒ x = 30000 ÷ 2 ⇒ x = 15000 ∴ The correct answer is Rs. 15,000. Additional Information Basic Partnership Principle Profit is always shared in the ratio of the product of Capital and Time for each partner: P1 : P2 = (C1 × T1) : (C2 × T2). Working vs Sleeping Partner A working partner actively manages the business and usually receives a fixed salary or a specific percentage of the total profit before the remaining profit is distributed according to investments. Identifying Redundant Data Exam questions often include extra data (like the Total Profit of Rs. 15,000 here) to confuse candidates. Relying on direct ratios saves time and minimizes calculation errors.</w:t>
      </w:r>
    </w:p>
    <w:p>
      <w:pPr>
        <w:spacing w:before="0"/>
      </w:pPr>
      <w:r>
        <w:rPr>
          <w:b w:val="0"/>
        </w:rPr>
      </w:r>
    </w:p>
    <w:p>
      <w:pPr>
        <w:spacing w:after="100" w:line="360" w:lineRule="auto" w:before="0"/>
      </w:pPr>
      <w:r>
        <w:rPr>
          <w:b w:val="0"/>
        </w:rPr>
        <w:t>7. If the interior angle of a regular polygon is k times its exterior angle, express the number of sides (n) of the polygon in terms of k.</w:t>
      </w:r>
    </w:p>
    <w:p>
      <w:pPr>
        <w:spacing w:before="0"/>
      </w:pPr>
      <w:r>
        <w:rPr>
          <w:b w:val="0"/>
        </w:rPr>
      </w:r>
    </w:p>
    <w:p>
      <w:pPr>
        <w:spacing w:after="100" w:before="0"/>
      </w:pPr>
      <w:r>
        <w:rPr>
          <w:b w:val="0"/>
        </w:rPr>
        <w:t>A. 2k + 4</w:t>
      </w:r>
    </w:p>
    <w:p>
      <w:pPr>
        <w:spacing w:after="100" w:before="0"/>
      </w:pPr>
      <w:r>
        <w:rPr>
          <w:b w:val="0"/>
        </w:rPr>
        <w:t>B. 2k - 4</w:t>
      </w:r>
    </w:p>
    <w:p>
      <w:pPr>
        <w:spacing w:after="100" w:before="0"/>
      </w:pPr>
      <w:r>
        <w:rPr>
          <w:b w:val="0"/>
        </w:rPr>
        <w:t>C. 2k + 2</w:t>
      </w:r>
    </w:p>
    <w:p>
      <w:pPr>
        <w:spacing w:after="100" w:before="0"/>
      </w:pPr>
      <w:r>
        <w:rPr>
          <w:b w:val="0"/>
        </w:rPr>
        <w:t>D. 4k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Interior angle + Exterior angle = 180° Given Interior angle = k × Exterior angle ∴ (k + 1) × Exterior angle = 180° ⇒ Exterior angle = 180° ÷ (k + 1) Number of sides (n) = 360° ÷ Exterior angle n = 360° ÷ [180° ÷ (k + 1)] = 2k + 2 ∴ The correct answer is 2k + 2. Alternate Method Interior = k × E Exterior = E Interior (I) + Exterior (E) = 180° Given: Interior Angle (I) = k × Exterior Angle (E) Formula Used: I + E = 180° Number of sides (n) = 360° ÷ E Calculation: ⇒ I + E = 180° ⇒ k × E + E = 180° ⇒ E × (k + 1) = 180° ⇒ E = 180° ÷ (k + 1) ⇒ n = 360° ÷ E ⇒ n = 360° ÷ [180° ÷ (k + 1)] ⇒ n = 360° × (k + 1) ÷ 180° ⇒ n = 2(k + 1) ⇒ n = 2k + 2 ∴ The correct answer is 2k + 2. Additional Information Sum of Exterior Angles The sum of all exterior angles of any convex polygon is always 360°, regardless of the number of sides. Sum of Interior Angles For a polygon of n sides, the sum of all interior angles is given by (n − 2) × 180°. Each Interior Angle For a regular polygon of n sides, each interior angle is [(n − 2) × 180°] ÷ n. Number of Diagonals The number of diagonals in an n-sided polygon is given by n(n − 3) ÷ 2.</w:t>
      </w:r>
    </w:p>
    <w:p>
      <w:pPr>
        <w:spacing w:before="0"/>
      </w:pPr>
      <w:r>
        <w:rPr>
          <w:b w:val="0"/>
        </w:rPr>
      </w:r>
    </w:p>
    <w:p>
      <w:pPr>
        <w:spacing w:after="100" w:line="360" w:lineRule="auto" w:before="0"/>
      </w:pPr>
      <w:r>
        <w:rPr>
          <w:b w:val="0"/>
        </w:rPr>
        <w:t>8. A man spends 75% of his income. Due to inflation, his expenses increase by 20%, and his income increases by 10%. What is the percentage change in his savings?</w:t>
      </w:r>
    </w:p>
    <w:p>
      <w:pPr>
        <w:spacing w:before="0"/>
      </w:pPr>
      <w:r>
        <w:rPr>
          <w:b w:val="0"/>
        </w:rPr>
      </w:r>
    </w:p>
    <w:p>
      <w:pPr>
        <w:spacing w:after="100" w:before="0"/>
      </w:pPr>
      <w:r>
        <w:rPr>
          <w:b w:val="0"/>
        </w:rPr>
        <w:t>A. 30% decrease</w:t>
      </w:r>
    </w:p>
    <w:p>
      <w:pPr>
        <w:spacing w:after="100" w:before="0"/>
      </w:pPr>
      <w:r>
        <w:rPr>
          <w:b w:val="0"/>
        </w:rPr>
        <w:t>B. 40% decrease</w:t>
      </w:r>
    </w:p>
    <w:p>
      <w:pPr>
        <w:spacing w:after="100" w:before="0"/>
      </w:pPr>
      <w:r>
        <w:rPr>
          <w:b w:val="0"/>
        </w:rPr>
        <w:t>C. 10% decrease</w:t>
      </w:r>
    </w:p>
    <w:p>
      <w:pPr>
        <w:spacing w:after="100" w:before="0"/>
      </w:pPr>
      <w:r>
        <w:rPr>
          <w:b w:val="0"/>
        </w:rPr>
        <w:t>D. 20% decrease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initial Income = 100. Expense = 75% of 100 = 75, so Savings = 100 − 75 = 25. New Income = 100 + 10% = 110. New Expense = 75 × 1.20 = 90. New Savings = 110 − 90 = 20. % Change in Savings = [(20 − 25) ÷ 25] × 100 = −20%. ∴ The correct answer is 20% decrease. Alternate Method Given: Initial expenditure = 75% of income Increase in income = 10% Increase in expenses = 20% Formula Used: Income = Expenditure + Savings Percentage Change = [(New Value − Old Value) ÷ Old Value] × 100 Initial: Income: 100 Expense: 75 Sav: 25 Final: Income: 110 (+10%) Expense: 90 (+20%) Sav: 20 Savings reduced from 25 to 20 → 20% Decrease Calculations: ⇒ Let the initial income be 100 units. ⇒ Initial expenditure = 75% of 100 = 75 units ⇒ Initial savings = Income − Expenditure = 100 − 75 = 25 units ⇒ New income = 100 + (10% of 100) = 110 units ⇒ New expenditure = 75 + (20% of 75) = 75 + 15 = 90 units ⇒ New savings = New income − New expenditure = 110 − 90 = 20 units ⇒ Change in savings = New savings − Initial savings = 20 − 25 = −5 units ⇒ Percentage change in savings = (−5 ÷ 25) × 100 ⇒ Percentage change = −1 ÷ 5 × 100 = −20% ⇒ The negative sign indicates a decrease. ∴ The correct answer is 20% decrease. Additional Information Percentage Change Percentage change is always calculated with respect to the initial base value. Formula: % Change = (Final Value − Initial Value) ÷ Initial Value × 100. Successive Percentage Change When a value is sequentially changed by a% and then b%, the net percentage change can be calculated directly using the formula: Net Change = a + b + (a × b) ÷ 100. Income, Expense and Savings The fundamental equation of personal finance is: Income = Expenditure + Savings. Any absolute change in total income must perfectly equal the sum of absolute changes in expenditure and savings.</w:t>
      </w:r>
    </w:p>
    <w:p>
      <w:pPr>
        <w:spacing w:before="0"/>
      </w:pPr>
      <w:r>
        <w:rPr>
          <w:b w:val="0"/>
        </w:rPr>
      </w:r>
    </w:p>
    <w:p>
      <w:pPr>
        <w:spacing w:after="100" w:line="360" w:lineRule="auto" w:before="0"/>
      </w:pPr>
      <w:r>
        <w:rPr>
          <w:b w:val="0"/>
        </w:rPr>
        <w:t>9. A square tile of area 225 cm² is cut into two equal rectangular tiles. What will be the perimeter of each new tile?</w:t>
      </w:r>
    </w:p>
    <w:p>
      <w:pPr>
        <w:spacing w:before="0"/>
      </w:pPr>
      <w:r>
        <w:rPr>
          <w:b w:val="0"/>
        </w:rPr>
      </w:r>
    </w:p>
    <w:p>
      <w:pPr>
        <w:spacing w:after="100" w:before="0"/>
      </w:pPr>
      <w:r>
        <w:rPr>
          <w:b w:val="0"/>
        </w:rPr>
        <w:t>A. 38 cm</w:t>
      </w:r>
    </w:p>
    <w:p>
      <w:pPr>
        <w:spacing w:after="100" w:before="0"/>
      </w:pPr>
      <w:r>
        <w:rPr>
          <w:b w:val="0"/>
        </w:rPr>
        <w:t>B. 42 cm</w:t>
      </w:r>
    </w:p>
    <w:p>
      <w:pPr>
        <w:spacing w:after="100" w:before="0"/>
      </w:pPr>
      <w:r>
        <w:rPr>
          <w:b w:val="0"/>
        </w:rPr>
        <w:t>C. 44 cm</w:t>
      </w:r>
    </w:p>
    <w:p>
      <w:pPr>
        <w:spacing w:after="100" w:before="0"/>
      </w:pPr>
      <w:r>
        <w:rPr>
          <w:b w:val="0"/>
        </w:rPr>
        <w:t>D. 45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Side of the square = √225 = 15 cm. When cut into two equal halves, the sides of each new rectangle are 15 cm and 7.5 cm. Perimeter = 2 × (15 + 7.5) = 2 × 22.5 = 45 cm. ∴ The correct answer is 45 cm. Alternate Method Given: Area of the square tile = 225 cm2 The square is cut into two equal rectangular tiles. Formula Used: Area of Square = (Side)2 Perimeter of Rectangle = 2 × (Length + Breadth) 15 cm 15 cm Area = 225 → 7.5 cm 15 cm 7.5 cm 15 cm Perimeter = 2 × (15 + 7.5) = 45 cm Calculations: ⇒ Side of the square tile = √225 = 15 cm ⇒ Since it is cut into two equal rectangular tiles, the cut will divide one side into two equal halves. ⇒ Length of the new rectangular tile (L) = 15 cm ⇒ Breadth of the new rectangular tile (B) = 15 ÷ 2 = 7.5 cm ⇒ Perimeter of each new rectangular tile = 2 × (15 + 7.5) ⇒ Perimeter = 2 × 22.5 = 45 cm ∴ The correct answer is 45 cm. Additional Information Area and Perimeter of a Square Area = a2 and Perimeter = 4a, where 'a' is the side of the square. A square is a regular quadrilateral with all equal sides and four right angles. Area and Perimeter of a Rectangle Area = L × B and Perimeter = 2 × (L + B), where L is length and B is breadth. Opposite sides of a rectangle are equal and parallel. Diagonal of Square and Rectangle Diagonal of a square = a√2. Diagonal of a rectangle = √(L2 + B2).</w:t>
      </w:r>
    </w:p>
    <w:p>
      <w:pPr>
        <w:spacing w:before="0"/>
      </w:pPr>
      <w:r>
        <w:rPr>
          <w:b w:val="0"/>
        </w:rPr>
      </w:r>
    </w:p>
    <w:p>
      <w:pPr>
        <w:spacing w:after="100" w:line="360" w:lineRule="auto" w:before="0"/>
      </w:pPr>
      <w:r>
        <w:rPr>
          <w:b w:val="0"/>
        </w:rPr>
        <w:t>10. A box has 120 pencils in red, blue, and black in the ratio 2:3:5. If 10 red and 20 black pencils are removed, what is the new ratio of red to black pencils?</w:t>
      </w:r>
    </w:p>
    <w:p>
      <w:pPr>
        <w:spacing w:before="0"/>
      </w:pPr>
      <w:r>
        <w:rPr>
          <w:b w:val="0"/>
        </w:rPr>
      </w:r>
    </w:p>
    <w:p>
      <w:pPr>
        <w:spacing w:after="100" w:before="0"/>
      </w:pPr>
      <w:r>
        <w:rPr>
          <w:b w:val="0"/>
        </w:rPr>
        <w:t>A. 1:2</w:t>
      </w:r>
    </w:p>
    <w:p>
      <w:pPr>
        <w:spacing w:after="100" w:before="0"/>
      </w:pPr>
      <w:r>
        <w:rPr>
          <w:b w:val="0"/>
        </w:rPr>
        <w:t>B. 3:5</w:t>
      </w:r>
    </w:p>
    <w:p>
      <w:pPr>
        <w:spacing w:after="100" w:before="0"/>
      </w:pPr>
      <w:r>
        <w:rPr>
          <w:b w:val="0"/>
        </w:rPr>
        <w:t>C. 13:15</w:t>
      </w:r>
    </w:p>
    <w:p>
      <w:pPr>
        <w:spacing w:after="100" w:before="0"/>
      </w:pPr>
      <w:r>
        <w:rPr>
          <w:b w:val="0"/>
        </w:rPr>
        <w:t>D. 7:20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Value of 1 ratio part = 120 ÷ (2 + 3 + 5) = 120 ÷ 10 = 12 pencils. Initial Red pencils = 2 × 12 = 24 and Initial Black pencils = 5 × 12 = 60. After removal: New Red pencils = 24 − 10 = 14 and New Black pencils = 60 − 20 = 40. New ratio (Red : Black) = 14 : 40 = 7 : 20. ∴ The correct answer is 7:20. Alternate Method Initial Total = 120 Pencils (Ratio 2 : 3 : 5) Red: 24 Blue: 36 Black: 60 −10 −20 New Red: 14 New Blk: 40 New Ratio (Red : Black) = 14 : 40 = 7 : 20 Given: Total number of pencils = 120 Initial ratio of Red, Blue, and Black pencils = 2 : 3 : 5 Red pencils removed = 10 Black pencils removed = 20 Calculations: ⇒ Sum of ratio parts = 2 + 3 + 5 = 10 parts ⇒ 10 parts = 120 pencils ⇒ 1 part = 12 pencils ⇒ Initial number of Red pencils = 2 × 12 = 24 ⇒ Initial number of Black pencils = 5 × 12 = 60 ⇒ New number of Red pencils = 24 − 10 = 14 ⇒ New number of Black pencils = 60 − 20 = 40 ⇒ New ratio of Red to Black pencils = 14 : 40 ⇒ Dividing both sides by their highest common factor (2): ⇒ Simplified new ratio = 7 : 20 ∴ The correct answer is 7:20. Additional Information Simplest Form of Ratio A ratio a : b is considered to be in its simplest form when the Highest Common Factor (HCF) of a and b is exactly 1. It is simplified by dividing both parts by their HCF. Properties of Proportions When four quantities a, b, c, and d are in proportion (a:b = c:d), they satisfy the relation a × d = b × c. This states that the product of the extremes equals the product of the means. Compound Ratio When two or more ratios are given, their compound ratio is found by multiplying the first terms together and the second terms together. For ratios a : b and c : d, the compound ratio is ac : bd.</w:t>
      </w:r>
    </w:p>
    <w:p>
      <w:pPr>
        <w:spacing w:before="0"/>
      </w:pPr>
      <w:r>
        <w:rPr>
          <w:b w:val="0"/>
        </w:rPr>
      </w:r>
    </w:p>
    <w:p>
      <w:pPr>
        <w:spacing w:after="100" w:line="360" w:lineRule="auto" w:before="0"/>
      </w:pPr>
      <w:r>
        <w:rPr>
          <w:b w:val="0"/>
        </w:rPr>
        <w:t>11. Two similar hexagons have their perimeters in the ratio 5:7. If the smaller hexagon has an area of 75 cm², what is the area of the larger hexagon?</w:t>
      </w:r>
    </w:p>
    <w:p>
      <w:pPr>
        <w:spacing w:before="0"/>
      </w:pPr>
      <w:r>
        <w:rPr>
          <w:b w:val="0"/>
        </w:rPr>
      </w:r>
    </w:p>
    <w:p>
      <w:pPr>
        <w:spacing w:after="100" w:before="0"/>
      </w:pPr>
      <w:r>
        <w:rPr>
          <w:b w:val="0"/>
        </w:rPr>
        <w:t>A. 147 cm²</w:t>
      </w:r>
    </w:p>
    <w:p>
      <w:pPr>
        <w:spacing w:after="100" w:before="0"/>
      </w:pPr>
      <w:r>
        <w:rPr>
          <w:b w:val="0"/>
        </w:rPr>
        <w:t>B. 125 cm²</w:t>
      </w:r>
    </w:p>
    <w:p>
      <w:pPr>
        <w:spacing w:after="100" w:before="0"/>
      </w:pPr>
      <w:r>
        <w:rPr>
          <w:b w:val="0"/>
        </w:rPr>
        <w:t>C. 130 cm²</w:t>
      </w:r>
    </w:p>
    <w:p>
      <w:pPr>
        <w:spacing w:after="100" w:before="0"/>
      </w:pPr>
      <w:r>
        <w:rPr>
          <w:b w:val="0"/>
        </w:rPr>
        <w:t>D. 159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figures, ratio of areas = (Ratio of perimeters)2 ⇒ Area Ratio = (5 ÷ 7)2 = 25 : 49 ⇒ 25 ratio units = 75 cm2 ⇒ 1 ratio unit = 3 cm2 ⇒ Area of larger hexagon = 49 × 3 = 147 cm2 ∴ The correct answer is 147 cm2. Alternate Method Given: Ratio of perimeters of two similar hexagons = 5 : 7 Area of the smaller hexagon = 75 cm2 Formula Used: If two polygons are similar, the ratio of their areas is equal to the square of the ratio of their perimeters. ⇒ (Area1 ÷ Area2) = (Perimeter1 ÷ Perimeter2)2 Perimeter ratio = 5 Area = 75 cm2 Perimeter ratio = 7 Area = ? Similar Calculations: ⇒ Let Area1 be the area of the smaller hexagon and Area2 be the area of the larger hexagon. ⇒ Area1 ÷ Area2 = (5 ÷ 7)2 ⇒ 75 ÷ Area2 = 25 ÷ 49 ⇒ 25 × Area2 = 75 × 49 ⇒ Area2 = (75 × 49) ÷ 25 ⇒ Area2 = 3 × 49 ⇒ Area2 = 147 cm2 ∴ The correct answer is 147 cm2. Additional Information Properties of Similar Polygons For any two similar polygons, the ratio of their corresponding sides, diagonals, and perimeters are all equal. The ratio of their areas strictly equals the square of the ratio of their corresponding linear dimensions. Area of a Regular Hexagon A regular hexagon is composed of 6 distinct equilateral triangles sharing a common center. Its area is calculated using Area = (3√3 ÷ 2)a2, where a is the side length. Ratio of Volumes for Similar 3D Shapes Extending the property to 3D geometry, for two similar 3-dimensional figures (like similar cones or spheres), the ratio of their volumes is the cube of the ratio of their corresponding linear dimensions: V1 ÷ V2 = (S1 ÷ S2)3.</w:t>
      </w:r>
    </w:p>
    <w:p>
      <w:pPr>
        <w:spacing w:before="0"/>
      </w:pPr>
      <w:r>
        <w:rPr>
          <w:b w:val="0"/>
        </w:rPr>
      </w:r>
    </w:p>
    <w:p>
      <w:pPr>
        <w:spacing w:after="100" w:line="360" w:lineRule="auto" w:before="0"/>
      </w:pPr>
      <w:r>
        <w:rPr>
          <w:b w:val="0"/>
        </w:rPr>
        <w:t>12. A shopkeeper bought 100 pens at Rs 10 each. He sold 60 pens at 20% profit and the rest at 10% loss. What is the overall profit or loss percentage?</w:t>
      </w:r>
    </w:p>
    <w:p>
      <w:pPr>
        <w:spacing w:before="0"/>
      </w:pPr>
      <w:r>
        <w:rPr>
          <w:b w:val="0"/>
        </w:rPr>
      </w:r>
    </w:p>
    <w:p>
      <w:pPr>
        <w:spacing w:after="100" w:before="0"/>
      </w:pPr>
      <w:r>
        <w:rPr>
          <w:b w:val="0"/>
        </w:rPr>
        <w:t>A. 2% profit</w:t>
      </w:r>
    </w:p>
    <w:p>
      <w:pPr>
        <w:spacing w:after="100" w:before="0"/>
      </w:pPr>
      <w:r>
        <w:rPr>
          <w:b w:val="0"/>
        </w:rPr>
        <w:t>B. 1% loss</w:t>
      </w:r>
    </w:p>
    <w:p>
      <w:pPr>
        <w:spacing w:after="100" w:before="0"/>
      </w:pPr>
      <w:r>
        <w:rPr>
          <w:b w:val="0"/>
        </w:rPr>
        <w:t>C. 3% loss</w:t>
      </w:r>
    </w:p>
    <w:p>
      <w:pPr>
        <w:spacing w:after="100" w:before="0"/>
      </w:pPr>
      <w:r>
        <w:rPr>
          <w:b w:val="0"/>
        </w:rPr>
        <w:t>D. 8%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pens sold at profit to pens sold at loss = 60 : 40 = 3 : 2. Using the weighted average method: ⇒ Net profit/loss % = (n1 × p1 + n2 × p2) ÷ (n1 + n2) ⇒ Net profit % = (3 × 20% − 2 × 10%) ÷ (3 + 2) ⇒ Net profit % = (60% − 20%) ÷ 5 = 40% ÷ 5 = 8% ∴ The correct answer is 8% profit. Alternate Method Given: Total number of pens = 100 Cost price of each pen = ₹10 60 pens sold at 20% profit, and the rest (100 − 60 = 40) sold at 10% loss. 60 Pens 40 Pens +20% Profit −10% Loss Overall Net Profit % = ? Formula Used: Total Cost Price = Quantity × Rate Profit = CP × Profit% ÷ 100 Loss = CP × Loss% ÷ 100 Net Profit % = (Net Profit ÷ Total CP) × 100 Calculations: ⇒ Total CP of 100 pens = 100 × 10 = ₹1000 ⇒ CP of 60 pens = 60 × 10 = ₹600 ⇒ Profit on 60 pens = 20% of 600 = (20 ÷ 100) × 600 = ₹120 ⇒ CP of remaining 40 pens = 40 × 10 = ₹400 ⇒ Loss on 40 pens = 10% of 400 = (10 ÷ 100) × 400 = ₹40 ⇒ Overall Net Profit = Total Profit − Total Loss = 120 − 40 = ₹80 ⇒ Overall Profit Percentage = (80 ÷ 1000) × 100 = 8% ∴ The correct answer is 8% profit. Additional Information Weighted Average Method When parts of a quantity are sold at different profit or loss percentages, the net percentage can be found rapidly using the ratio of the parts: Net % = (n1p1 + n2p2) ÷ (n1 + n2). Dishonest Dealer Concept When a dealer sells goods at CP but uses false weight to cheat customers, the actual Profit % = (True Weight − False Weight) ÷ False Weight × 100. Successive Discounts If an article is offered at successive discounts of a% and b%, the single equivalent discount is given by: D = a + b − (a × b) ÷ 100.</w:t>
      </w:r>
    </w:p>
    <w:p>
      <w:pPr>
        <w:spacing w:before="0"/>
      </w:pPr>
      <w:r>
        <w:rPr>
          <w:b w:val="0"/>
        </w:rPr>
      </w:r>
    </w:p>
    <w:p>
      <w:pPr>
        <w:spacing w:after="100" w:line="360" w:lineRule="auto" w:before="0"/>
      </w:pPr>
      <w:r>
        <w:rPr>
          <w:b w:val="0"/>
        </w:rPr>
        <w:t>13. The average of 12 results is 75. If the top two results are excluded, the average becomes 72. What is the average of the top two results?</w:t>
      </w:r>
    </w:p>
    <w:p>
      <w:pPr>
        <w:spacing w:before="0"/>
      </w:pPr>
      <w:r>
        <w:rPr>
          <w:b w:val="0"/>
        </w:rPr>
      </w:r>
    </w:p>
    <w:p>
      <w:pPr>
        <w:spacing w:after="100" w:before="0"/>
      </w:pPr>
      <w:r>
        <w:rPr>
          <w:b w:val="0"/>
        </w:rPr>
        <w:t>A. 90</w:t>
      </w:r>
    </w:p>
    <w:p>
      <w:pPr>
        <w:spacing w:after="100" w:before="0"/>
      </w:pPr>
      <w:r>
        <w:rPr>
          <w:b w:val="0"/>
        </w:rPr>
        <w:t>B. 84</w:t>
      </w:r>
    </w:p>
    <w:p>
      <w:pPr>
        <w:spacing w:after="100" w:before="0"/>
      </w:pPr>
      <w:r>
        <w:rPr>
          <w:b w:val="0"/>
        </w:rPr>
        <w:t>C. 96</w:t>
      </w:r>
    </w:p>
    <w:p>
      <w:pPr>
        <w:spacing w:after="100" w:before="0"/>
      </w:pPr>
      <w:r>
        <w:rPr>
          <w:b w:val="0"/>
        </w:rPr>
        <w:t>D.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change in total due to the removal = Remaining results × Drop in Average Net change = 10 × (75 − 72) = 10 × 3 = 30 Sum of the 2 removed results = (2 × Old Average) + Net change = (2 × 75) + 30 = 180 Average of these top 2 results = 180 ÷ 2 = 90 ∴ The correct answer is 90. Alternate Method Given: Average of all 12 results = 75 Average of remaining 10 results (excluding top 2) = 72 Total of 12 Results: 12 × 75 = 900 Total of 10 Results: 10 × 72 = 720 Top 2 Results Sum = 180 Formula Used: Total Sum = Average × Number of results Calculations: ⇒ Total sum of all 12 results = 12 × 75 = 900 ⇒ Total sum of the 10 remaining results = 10 × 72 = 720 ⇒ Sum of the top 2 results = Total sum of 12 results − Total sum of 10 results ⇒ Sum of the top 2 results = 900 − 720 = 180 ⇒ Average of the top 2 results = 180 ÷ 2 = 90 ∴ The correct answer is 90. Additional Information Net Deviation Method for Averages When items are removed and the group's average decreases, it means the removed items were larger than the original average. The total sum of removed items is calculated as: (Number of removed items × Old Average) + (Number of remaining items × Drop in Average). Combined Average Formula If two distinct groups have sizes n1 and n2 with averages A1 and A2 respectively, their combined weighted average is given by: A = (n1A1 + n2A2) ÷ (n1 + n2). Properties of Averages If every observation in a dataset is systematically increased, decreased, multiplied, or divided by a constant number 'k', the average of the dataset will undergo the exact same mathematical operation with 'k'.</w:t>
      </w:r>
    </w:p>
    <w:p>
      <w:pPr>
        <w:spacing w:before="0"/>
      </w:pPr>
      <w:r>
        <w:rPr>
          <w:b w:val="0"/>
        </w:rPr>
      </w:r>
    </w:p>
    <w:p>
      <w:pPr>
        <w:spacing w:after="100" w:line="360" w:lineRule="auto" w:before="0"/>
      </w:pPr>
      <w:r>
        <w:rPr>
          <w:b w:val="0"/>
        </w:rPr>
        <w:t>14. A seller gives a 20% discount and charges 18% GST on the discounted price. On a Rs. 2000 item, how much is payable?</w:t>
      </w:r>
    </w:p>
    <w:p>
      <w:pPr>
        <w:spacing w:before="0"/>
      </w:pPr>
      <w:r>
        <w:rPr>
          <w:b w:val="0"/>
        </w:rPr>
      </w:r>
    </w:p>
    <w:p>
      <w:pPr>
        <w:spacing w:after="100" w:before="0"/>
      </w:pPr>
      <w:r>
        <w:rPr>
          <w:b w:val="0"/>
        </w:rPr>
        <w:t>A. Rs. 1888</w:t>
      </w:r>
    </w:p>
    <w:p>
      <w:pPr>
        <w:spacing w:after="100" w:before="0"/>
      </w:pPr>
      <w:r>
        <w:rPr>
          <w:b w:val="0"/>
        </w:rPr>
        <w:t>B. Rs. 1892</w:t>
      </w:r>
    </w:p>
    <w:p>
      <w:pPr>
        <w:spacing w:after="100" w:before="0"/>
      </w:pPr>
      <w:r>
        <w:rPr>
          <w:b w:val="0"/>
        </w:rPr>
        <w:t>C. Rs. 1896</w:t>
      </w:r>
    </w:p>
    <w:p>
      <w:pPr>
        <w:spacing w:after="100" w:before="0"/>
      </w:pPr>
      <w:r>
        <w:rPr>
          <w:b w:val="0"/>
        </w:rPr>
        <w:t>D. Rs. 1900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You can find the final payable amount directly using successive multipliers. Final Price = Marked Price × (100 − Discount%) / 100 × (100 + GST%) / 100 Final Price = 2000 × (80 / 100) × (118 / 100) Final Price = 2000 × 0.80 × 1.18 = 1888 ∴ The correct answer is Rs. 1888. Alternate Method Given: Marked Price of the item = Rs. 2000 Discount = 20% GST = 18% (charged on the discounted price) Marked Price ₹2000 −20% Discounted ₹1600 +18% Final Price ₹1888 Calculations: ⇒ Discount Amount = 20% of 2000 ⇒ Discount Amount = (20 ÷ 100) × 2000 = Rs. 400 ⇒ Discounted Price = Marked Price − Discount Amount ⇒ Discounted Price = 2000 − 400 = Rs. 1600 ⇒ GST Amount = 18% of Discounted Price ⇒ GST Amount = (18 ÷ 100) × 1600 ⇒ GST Amount = 18 × 16 = Rs. 288 ⇒ Final Payable Amount = Discounted Price + GST Amount ⇒ Final Payable Amount = 1600 + 288 = Rs. 1888 ∴ The correct answer is Rs. 1888. Additional Information Effective Percentage Change When a value undergoes two successive percentage changes x% and y%, the net effective change is given by: x + y + (x × y) ÷ 100. Decreases are taken as negative, while increases are taken as positive. Successive Discounts If two successive discounts of d1% and d2% are given, the single equivalent discount is: d1 + d2 − (d1 × d2) ÷ 100. Taxes and Discounts Application Rule Discounts are always calculated on the Marked Price (MP), and taxes like GST are always calculated on the final Discounted Price or Selling Price (SP) before tax, not on the original Marked Price.</w:t>
      </w:r>
    </w:p>
    <w:p>
      <w:pPr>
        <w:spacing w:before="0"/>
      </w:pPr>
      <w:r>
        <w:rPr>
          <w:b w:val="0"/>
        </w:rPr>
      </w:r>
    </w:p>
    <w:p>
      <w:pPr>
        <w:spacing w:after="100" w:line="360" w:lineRule="auto" w:before="0"/>
      </w:pPr>
      <w:r>
        <w:rPr>
          <w:b w:val="0"/>
        </w:rPr>
        <w:t>15. What is the length of a diagonal of a rectangle with length 24 cm and width 10 cm?</w:t>
      </w:r>
    </w:p>
    <w:p>
      <w:pPr>
        <w:spacing w:before="0"/>
      </w:pPr>
      <w:r>
        <w:rPr>
          <w:b w:val="0"/>
        </w:rPr>
      </w:r>
    </w:p>
    <w:p>
      <w:pPr>
        <w:spacing w:after="100" w:before="0"/>
      </w:pPr>
      <w:r>
        <w:rPr>
          <w:b w:val="0"/>
        </w:rPr>
        <w:t>A. 32 cm</w:t>
      </w:r>
    </w:p>
    <w:p>
      <w:pPr>
        <w:spacing w:after="100" w:before="0"/>
      </w:pPr>
      <w:r>
        <w:rPr>
          <w:b w:val="0"/>
        </w:rPr>
        <w:t>B. 28 cm</w:t>
      </w:r>
    </w:p>
    <w:p>
      <w:pPr>
        <w:spacing w:after="100" w:before="0"/>
      </w:pPr>
      <w:r>
        <w:rPr>
          <w:b w:val="0"/>
        </w:rPr>
        <w:t>C. 26 cm</w:t>
      </w:r>
    </w:p>
    <w:p>
      <w:pPr>
        <w:spacing w:after="100" w:before="0"/>
      </w:pPr>
      <w:r>
        <w:rPr>
          <w:b w:val="0"/>
        </w:rPr>
        <w:t>D. 24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length and width of a rectangle form a right-angled triangle with the diagonal. The given sides 10 cm and 24 cm can be simplified by dividing by 2, yielding 5 and 12. These values match the standard Pythagorean triple (5, 12, 13). By multiplying the hypotenuse value back by 2, we directly get the diagonal: 13 × 2 = 26 cm. ∴ The correct answer is 26 cm. Alternate Method Given: Length of the rectangle (L) = 24 cm Width of the rectangle (W) = 10 cm Formula Used: Diagonal of a rectangle (d) = √(L2 + W2) Length = 24 cm Width = 10 cm Diagonal (d) Calculations: ⇒ d = √(242 + 102) ⇒ d = √(576 + 100) ⇒ d = √(676) ⇒ d = 26 cm ∴ The correct answer is 26 cm. Additional Information Area of a Rectangle The area is calculated as the product of its length and width. Area = L × W. Perimeter of a Rectangle The perimeter represents the total outer boundary of the shape. Perimeter = 2 × (L + W). Properties of Diagonals In any rectangle, the two diagonals are exactly equal in length and bisect each other, but they only intersect at exactly 90 degrees if the rectangle is a perfect square.</w:t>
      </w:r>
    </w:p>
    <w:p>
      <w:pPr>
        <w:spacing w:before="0"/>
      </w:pPr>
      <w:r>
        <w:rPr>
          <w:b w:val="0"/>
        </w:rPr>
      </w:r>
    </w:p>
    <w:p>
      <w:pPr>
        <w:spacing w:after="100" w:line="360" w:lineRule="auto" w:before="0"/>
      </w:pPr>
      <w:r>
        <w:rPr>
          <w:b w:val="0"/>
        </w:rPr>
        <w:t>16. A shopkeeper offers a festival deal, "Flat Rs. 150 off on every purchase above Rs. 1000." What is the effective discount percentage if a buyer purchases an item marked Rs. 1200?</w:t>
      </w:r>
    </w:p>
    <w:p>
      <w:pPr>
        <w:spacing w:before="0"/>
      </w:pPr>
      <w:r>
        <w:rPr>
          <w:b w:val="0"/>
        </w:rPr>
      </w:r>
    </w:p>
    <w:p>
      <w:pPr>
        <w:spacing w:after="100" w:before="0"/>
      </w:pPr>
      <w:r>
        <w:rPr>
          <w:b w:val="0"/>
        </w:rPr>
        <w:t>A. 12.5%</w:t>
      </w:r>
    </w:p>
    <w:p>
      <w:pPr>
        <w:spacing w:after="100" w:before="0"/>
      </w:pPr>
      <w:r>
        <w:rPr>
          <w:b w:val="0"/>
        </w:rPr>
        <w:t>B. 15.5%</w:t>
      </w:r>
    </w:p>
    <w:p>
      <w:pPr>
        <w:spacing w:after="100" w:before="0"/>
      </w:pPr>
      <w:r>
        <w:rPr>
          <w:b w:val="0"/>
        </w:rPr>
        <w:t>C. 10.25%</w:t>
      </w:r>
    </w:p>
    <w:p>
      <w:pPr>
        <w:spacing w:after="100" w:before="0"/>
      </w:pPr>
      <w:r>
        <w:rPr>
          <w:b w:val="0"/>
        </w:rPr>
        <w:t>D. 11.25%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Purchase value = ₹1200, which is &gt; ₹1000, so the flat ₹150 discount is applicable. Discount % = (Discount Amount ÷ Marked Price) × 100 Discount % = (150 ÷ 1200) × 100 Discount % = (1 ÷ 8) × 100 = 12.5% ∴ The correct answer is 12.5%. Alternate Method Marked Price (MP) = ₹1200 Selling Price = ₹1050 Discount = ₹150 Paid Amount Off Given: Marked Price (MP) of the item = ₹1200 Condition for discount: Purchase value &gt; ₹1000 Flat discount amount = ₹150 Formula Used: Discount Percentage = (Discount Amount ÷ Marked Price) × 100 Calculations: ⇒ Here, the MP (₹1200) is greater than ₹1000, so the flat discount of ₹150 is valid. ⇒ Discount % = (150 ÷ 1200) × 100 ⇒ Discount % = (15 ÷ 120) × 100 ⇒ Discount % = (1 ÷ 8) × 100 ⇒ Discount % = 12.5% ∴ The correct answer is 12.5%. Additional Information Marked Price &amp; Discount Discount is always calculated on the Marked Price (MP) of an article, not on the Cost Price (CP). Successive Discount If two successive discounts of a% and b% are given, the equivalent single discount % = [a + b − (a × b) ÷ 100]%. Selling Price Formula Selling Price (SP) = Marked Price × (100 − Discount %) ÷ 100.</w:t>
      </w:r>
    </w:p>
    <w:p>
      <w:pPr>
        <w:spacing w:before="0"/>
      </w:pPr>
      <w:r>
        <w:rPr>
          <w:b w:val="0"/>
        </w:rPr>
      </w:r>
    </w:p>
    <w:p>
      <w:pPr>
        <w:spacing w:after="100" w:line="360" w:lineRule="auto" w:before="0"/>
      </w:pPr>
      <w:r>
        <w:rPr>
          <w:b w:val="0"/>
        </w:rPr>
        <w:t>17. Sudarshan can copy 50 pages in 10 hours; Sudarshan and Prakash together can copy 300 pages in 40 hours. In how much time can Prakash copy 25 pages?</w:t>
      </w:r>
    </w:p>
    <w:p>
      <w:pPr>
        <w:spacing w:before="0"/>
      </w:pPr>
      <w:r>
        <w:rPr>
          <w:b w:val="0"/>
        </w:rPr>
      </w:r>
    </w:p>
    <w:p>
      <w:pPr>
        <w:spacing w:after="100" w:before="0"/>
      </w:pPr>
      <w:r>
        <w:rPr>
          <w:b w:val="0"/>
        </w:rPr>
        <w:t>A. 10 hours</w:t>
      </w:r>
    </w:p>
    <w:p>
      <w:pPr>
        <w:spacing w:after="100" w:before="0"/>
      </w:pPr>
      <w:r>
        <w:rPr>
          <w:b w:val="0"/>
        </w:rPr>
        <w:t>B. 12 hours</w:t>
      </w:r>
    </w:p>
    <w:p>
      <w:pPr>
        <w:spacing w:after="100" w:before="0"/>
      </w:pPr>
      <w:r>
        <w:rPr>
          <w:b w:val="0"/>
        </w:rPr>
        <w:t>C. 15 hours</w:t>
      </w:r>
    </w:p>
    <w:p>
      <w:pPr>
        <w:spacing w:after="100" w:before="0"/>
      </w:pPr>
      <w:r>
        <w:rPr>
          <w:b w:val="0"/>
        </w:rPr>
        <w:t>D. 8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Efficiency of Sudarshan = 50 ÷ 10 = 5 pages/hour. Combined efficiency of Sudarshan &amp; Prakash = 300 ÷ 40 = 7.5 pages/hour. Efficiency of Prakash = 7.5 − 5 = 2.5 pages/hour. Time required for Prakash to copy 25 pages = 25 ÷ 2.5 = 10 hours. ∴ The correct answer is 10 hours. Alternate Method Given: Sudarshan copies 50 pages in 10 hours. Sudarshan and Prakash together copy 300 pages in 40 hours. Formula Used: Efficiency = Total Work ÷ Time Time = Total Work ÷ Efficiency Person Hours Total Work (Pages) Efficiency Sudarshan 60 300 300 ÷ 60 = 5 Sudarshan + Prakash 40 300 ÷ 40 = 7.5 Calculations: ⇒ Time taken by Sudarshan to complete 300 pages = (300 ÷ 50) × 10 = 60 hours. ⇒ From the table, Efficiency of Sudarshan = 5 pages/hour. ⇒ Combined Efficiency = 7.5 pages/hour. ⇒ Efficiency of Prakash = Combined Efficiency − Sudarshan's Efficiency ⇒ Efficiency of Prakash = 7.5 − 5 = 2.5 pages/hour. ⇒ Time required by Prakash for 25 pages = 25 ÷ 2.5 = 10 hours. ∴ The correct answer is 10 hours. Additional Information Efficiency and Time Time taken to complete a job is inversely proportional to the efficiency. Time = Total Work ÷ Efficiency. Combined Work Rule When two or more individuals work together, their combined rate of work (efficiency) is the sum of their individual rates. Unitary Method It involves finding the value of one unit (like pages per hour) and then using it to calculate the required value for a specific quantity.</w:t>
      </w:r>
    </w:p>
    <w:p>
      <w:pPr>
        <w:spacing w:before="0"/>
      </w:pPr>
      <w:r>
        <w:rPr>
          <w:b w:val="0"/>
        </w:rPr>
      </w:r>
    </w:p>
    <w:p>
      <w:pPr>
        <w:spacing w:after="100" w:line="360" w:lineRule="auto" w:before="0"/>
      </w:pPr>
      <w:r>
        <w:rPr>
          <w:b w:val="0"/>
        </w:rPr>
        <w:t>18. The average of three numbers is 35. The first number is 20% more than the second, and the third is 20% less than the second. What is the second number?</w:t>
      </w:r>
    </w:p>
    <w:p>
      <w:pPr>
        <w:spacing w:before="0"/>
      </w:pPr>
      <w:r>
        <w:rPr>
          <w:b w:val="0"/>
        </w:rPr>
      </w:r>
    </w:p>
    <w:p>
      <w:pPr>
        <w:spacing w:after="100" w:before="0"/>
      </w:pPr>
      <w:r>
        <w:rPr>
          <w:b w:val="0"/>
        </w:rPr>
        <w:t>A. 35</w:t>
      </w:r>
    </w:p>
    <w:p>
      <w:pPr>
        <w:spacing w:after="100" w:before="0"/>
      </w:pPr>
      <w:r>
        <w:rPr>
          <w:b w:val="0"/>
        </w:rPr>
        <w:t>B. 36</w:t>
      </w:r>
    </w:p>
    <w:p>
      <w:pPr>
        <w:spacing w:after="100" w:before="0"/>
      </w:pPr>
      <w:r>
        <w:rPr>
          <w:b w:val="0"/>
        </w:rPr>
        <w:t>C. 37.5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second number be 100 units. The first number is 20% more = 120 units, and the third is 20% less = 80 units. Average = (120 + 100 + 80) ÷ 3 = 300 ÷ 3 = 100 units. Since the given average is 35, we get 100 units = 35. The second number is exactly 100 units, which equals 35. ∴ The correct answer is 35. Alternate Method Given: The average of three numbers = 35 The first number is 20% more than the second number. The third number is 20% less than the second number. Formula Used: Average = Sum of all observations ÷ Total number of observations First No. (1.2x) +20% Second No. (x) Base Third No. (0.8x) −20% Average (x) Average = (1.2x + x + 0.8x) ÷ 3 = x Calculations: ⇒ Let the second number be x. ⇒ First number = x + (20% of x) = 1.2x ⇒ Third number = x − (20% of x) = 0.8x ⇒ Sum of all three numbers = 1.2x + x + 0.8x = 3x ⇒ Average = Sum of numbers ÷ 3 ⇒ Average = 3x ÷ 3 = x ⇒ Since the given average is 35, we have x = 35. ∴ The correct answer is 35. Additional Information Average of Symmetric Values When values are symmetrically distributed around a central base value (such as x − k, x, and x + k), their arithmetic mean directly equals the central value x without requiring complex calculations. Percentage Increase and Decrease If a given quantity increases by R%, its new value becomes (100 + R)% of itself. Conversely, if it decreases by R%, it becomes (100 − R)% of the original value. Combined Average Formula The overall or combined average of two groups is calculated using the weighted sum of their elements: A = (n1A1 + n2A2) ÷ (n1 + n2), where n represents the number of elements and A represents the group average.</w:t>
      </w:r>
    </w:p>
    <w:p>
      <w:pPr>
        <w:spacing w:before="0"/>
      </w:pPr>
      <w:r>
        <w:rPr>
          <w:b w:val="0"/>
        </w:rPr>
      </w:r>
    </w:p>
    <w:p>
      <w:pPr>
        <w:spacing w:after="100" w:line="360" w:lineRule="auto" w:before="0"/>
      </w:pPr>
      <w:r>
        <w:rPr>
          <w:b w:val="0"/>
        </w:rPr>
        <w:t>19. If secA-tanA = (1/3), then what is the value of secA + tanA?</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standard trigonometric identity is sec2A − tan2A = 1. Expanding the difference of squares gives: (secA − tanA) × (secA + tanA) = 1. This means secA + tanA and secA − tanA are always reciprocals of each other. Given that secA − tanA = 1/3, we can directly invert this to find secA + tanA = 3. ∴ The correct answer is 3. Alternate Method Given: secA − tanA = 1/3 Formula Used: sec2A − tan2A = 1 a2 − b2 = (a − b)(a + b) Calculations: ⇒ sec2A − tan2A = 1 ⇒ (secA − tanA) × (secA + tanA) = 1 Substitute the given value of secA − tanA into the equation: ⇒ (1/3) × (secA + tanA) = 1 ⇒ secA + tanA = 1 × 3 ⇒ secA + tanA = 3 ∴ The correct answer is 3. Additional Information Pythagorean Trigonometric Identities There are three foundational identities in trigonometry: sin2θ + cos2θ = 1, sec2θ − tan2θ = 1, and cosec2θ − cot2θ = 1. Reciprocal Property Derived directly from the identity sec2θ − tan2θ = 1, the terms (secθ − tanθ) and (secθ + tanθ) will always behave as multiplicative inverses or reciprocals. The exact same logic applies to cosecθ and cotθ. Algebraic Difference of Squares The expression a2 − b2 = (a − b)(a + b) is universally applicable and frequently used to simplify higher power trigonometric equations without solving for individual angles.</w:t>
      </w:r>
    </w:p>
    <w:p>
      <w:pPr>
        <w:spacing w:before="0"/>
      </w:pPr>
      <w:r>
        <w:rPr>
          <w:b w:val="0"/>
        </w:rPr>
      </w:r>
    </w:p>
    <w:p>
      <w:pPr>
        <w:spacing w:after="100" w:line="360" w:lineRule="auto" w:before="0"/>
      </w:pPr>
      <w:r>
        <w:rPr>
          <w:b w:val="0"/>
        </w:rPr>
        <w:t>20. A 30-litre mixture of oil and kerosene contains oil and kerosene in the ratio 2:1. Some quantity of kerosene is added, changing the ratio to 1:2. What is the quantity of kerosene added?</w:t>
      </w:r>
    </w:p>
    <w:p>
      <w:pPr>
        <w:spacing w:before="0"/>
      </w:pPr>
      <w:r>
        <w:rPr>
          <w:b w:val="0"/>
        </w:rPr>
      </w:r>
    </w:p>
    <w:p>
      <w:pPr>
        <w:spacing w:after="100" w:before="0"/>
      </w:pPr>
      <w:r>
        <w:rPr>
          <w:b w:val="0"/>
        </w:rPr>
        <w:t>A. 30 L</w:t>
      </w:r>
    </w:p>
    <w:p>
      <w:pPr>
        <w:spacing w:after="100" w:before="0"/>
      </w:pPr>
      <w:r>
        <w:rPr>
          <w:b w:val="0"/>
        </w:rPr>
        <w:t>B. 40 L</w:t>
      </w:r>
    </w:p>
    <w:p>
      <w:pPr>
        <w:spacing w:after="100" w:before="0"/>
      </w:pPr>
      <w:r>
        <w:rPr>
          <w:b w:val="0"/>
        </w:rPr>
        <w:t>C. 35 L</w:t>
      </w:r>
    </w:p>
    <w:p>
      <w:pPr>
        <w:spacing w:after="100" w:before="0"/>
      </w:pPr>
      <w:r>
        <w:rPr>
          <w:b w:val="0"/>
        </w:rPr>
        <w:t>D. 45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ratio of Oil : Kerosene = 2 : 1 (Total = 3 units → 30 L) Final ratio of Oil : Kerosene = 1 : 2 Since the quantity of oil remains unchanged, multiply the final ratio by 2 to equalise the oil parts → 2 : 4 Increase in kerosene parts = 4 − 1 = 3 units. Since 3 units initially correspond to the total mixture of 30 L, the added kerosene is also 30 L. ∴ The correct answer is 30 L. Alternate Method Given: Total initial mixture = 30 L Initial ratio of Oil : Kerosene = 2 : 1 Final ratio of Oil : Kerosene = 1 : 2 Method Used: When a pure component (kerosene) is added, the quantity of the other component (oil) remains completely unaffected. We equate the oil amount in both states to solve for the added quantity. Initial Mixture (Ratio 2:1) Oil: 20 L Ker: 10 L → Total = 30 L Final Mixture (Ratio 1:2) Oil: 20 L 10 L + x L Added ∴ Final Kerosene = 10 + x = 40 L ⇒ x = 30 L Calculations: ⇒ Quantity of oil initially = (2 ÷ 3) × 30 = 20 L ⇒ Quantity of kerosene initially = (1 ÷ 3) × 30 = 10 L ⇒ Let the quantity of kerosene added be x L. ⇒ New quantity of kerosene = (10 + x) L ⇒ New mixture ratio = Oil ÷ Kerosene = 20 ÷ (10 + x) = 1 ÷ 2 ⇒ 20 × 2 = 1 × (10 + x) ⇒ 40 = 10 + x ⇒ x = 30 L ∴ The correct answer is 30 L. Additional Information Constant Component Principle When a pure ingredient is added to or evaporated from a mixture, the total quantity of the other ingredient(s) remains strictly unchanged. Establishing an equation based on this unchanged quantity is the fastest way to solve. Rule of Alligation An alternative technique to find the exact ratio in which two mixtures or specific ingredients of varied concentrations must be mixed together to produce a desired final concentration. Successive Replacement If an initial volume V of pure liquid has x units removed and replaced with water repeatedly for n times, the final volume of pure liquid left is evaluated using the formula: Final Quantity = V × (1 − x ÷ V)n.</w:t>
      </w:r>
    </w:p>
    <w:p>
      <w:pPr>
        <w:spacing w:before="0"/>
      </w:pPr>
      <w:r>
        <w:rPr>
          <w:b w:val="0"/>
        </w:rPr>
      </w:r>
    </w:p>
    <w:p>
      <w:pPr>
        <w:spacing w:after="100" w:line="360" w:lineRule="auto" w:before="0"/>
      </w:pPr>
      <w:r>
        <w:rPr>
          <w:b w:val="0"/>
        </w:rPr>
        <w:t>21. What is (3π/4) radians in degrees?</w:t>
      </w:r>
    </w:p>
    <w:p>
      <w:pPr>
        <w:spacing w:before="0"/>
      </w:pPr>
      <w:r>
        <w:rPr>
          <w:b w:val="0"/>
        </w:rPr>
      </w:r>
    </w:p>
    <w:p>
      <w:pPr>
        <w:spacing w:after="100" w:before="0"/>
      </w:pPr>
      <w:r>
        <w:rPr>
          <w:b w:val="0"/>
        </w:rPr>
        <w:t>A. 45°</w:t>
      </w:r>
    </w:p>
    <w:p>
      <w:pPr>
        <w:spacing w:after="100" w:before="0"/>
      </w:pPr>
      <w:r>
        <w:rPr>
          <w:b w:val="0"/>
        </w:rPr>
        <w:t>B. 60°</w:t>
      </w:r>
    </w:p>
    <w:p>
      <w:pPr>
        <w:spacing w:after="100" w:before="0"/>
      </w:pPr>
      <w:r>
        <w:rPr>
          <w:b w:val="0"/>
        </w:rPr>
        <w:t>C. 90°</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convert an angle from radians to degrees directly, substitute π = 180°. ⇒ Given angle = 3π/4 ⇒ Angle = (3 × 180°) / 4 ⇒ Angle = 3 × 45° ⇒ Angle = 135° ∴ The correct answer is 135°. Alternate Method Given: Angle in radians = 3π/4 Formula Used: Angle in degrees = Angle in radians × (180° / π) 135° 0° 90° (π/2) 180° (π) Calculations: ⇒ Angle in degrees = (3π/4) × (180° / π) ⇒ Angle in degrees = (3 / 4) × 180° ⇒ Angle in degrees = 3 × (180° / 4) ⇒ Angle in degrees = 3 × 45° ⇒ Angle in degrees = 135° ∴ The correct answer is 135°. Additional Information Degrees to Radians Conversion To convert an angle from degrees to radians, multiply the given angle by (π / 180°). Common Angles Important conversions: 30° = π/6, 45° = π/4, 60° = π/3, 90° = π/2, 180° = π, and 360° = 2π. Relationship between Arc Length and Angle Length of an arc (s) is given by the formula s = r × θ, where r is the radius and θ is the central angle measured strictly in radians.</w:t>
      </w:r>
    </w:p>
    <w:p>
      <w:pPr>
        <w:spacing w:before="0"/>
      </w:pPr>
      <w:r>
        <w:rPr>
          <w:b w:val="0"/>
        </w:rPr>
      </w:r>
    </w:p>
    <w:p>
      <w:pPr>
        <w:spacing w:after="100" w:line="360" w:lineRule="auto" w:before="0"/>
      </w:pPr>
      <w:r>
        <w:rPr>
          <w:b w:val="0"/>
        </w:rPr>
        <w:t>22. If sin(x) = cos(3x - 30°), what is the value of x?</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trigonometric ratios, if sin(A) = cos(B), then their angles are complementary, meaning A + B = 90°. ⇒ x + (3x − 30°) = 90° ⇒ 4x = 120° ⇒ x = 30° ∴ The correct answer is 30°. Alternate Method x 3x − 30° 90° Complementary Angles: A + B = 90° Given: sin(x) = cos(3x − 30°) Formula Used: Complementary angle identity: sin(θ) = cos(90° − θ) Calculation: By substituting the identity into the given equation, we can rewrite the sine function in terms of cosine: ⇒ cos(90° − x) = cos(3x − 30°) Since the trigonometric ratios are equal and we assume acute angles, we can directly equate their arguments: ⇒ 90° − x = 3x − 30° Rearranging the terms to isolate x on one side: ⇒ 90° + 30° = 3x + x ⇒ 120° = 4x ⇒ x = 120° ÷ 4 ⇒ x = 30° ∴ The correct answer is 30°. Additional Information Complementary Angles Two angles are complementary if their sum is exactly 90°. In right-angled triangles, the two non-right angles are always complementary. Trigonometric Co-function Identities The prefix 'co-' in cosine stands for 'complementary'. The core relations mapping these are: sin(θ) = cos(90° − θ), tan(θ) = cot(90° − θ), and sec(θ) = csc(90° − θ). Pythagorean Identities The fundamental square identities form the basis of trigonometric proofs: sin2(θ) + cos2(θ) = 1, 1 + tan2(θ) = sec2(θ), and 1 + cot2(θ) = csc2(θ).</w:t>
      </w:r>
    </w:p>
    <w:p>
      <w:pPr>
        <w:spacing w:before="0"/>
      </w:pPr>
      <w:r>
        <w:rPr>
          <w:b w:val="0"/>
        </w:rPr>
      </w:r>
    </w:p>
    <w:p>
      <w:pPr>
        <w:spacing w:after="100" w:line="360" w:lineRule="auto" w:before="0"/>
      </w:pPr>
      <w:r>
        <w:rPr>
          <w:b w:val="0"/>
        </w:rPr>
        <w:t>23. If a triangle has an obtuse angle, where is its Circumcenter located?</w:t>
      </w:r>
    </w:p>
    <w:p>
      <w:pPr>
        <w:spacing w:before="0"/>
      </w:pPr>
      <w:r>
        <w:rPr>
          <w:b w:val="0"/>
        </w:rPr>
      </w:r>
    </w:p>
    <w:p>
      <w:pPr>
        <w:spacing w:after="100" w:before="0"/>
      </w:pPr>
      <w:r>
        <w:rPr>
          <w:b w:val="0"/>
        </w:rPr>
        <w:t>A. On the longest side of the triangle.</w:t>
      </w:r>
    </w:p>
    <w:p>
      <w:pPr>
        <w:spacing w:after="100" w:before="0"/>
      </w:pPr>
      <w:r>
        <w:rPr>
          <w:b w:val="0"/>
        </w:rPr>
        <w:t>B. On the vertex of the obtuse angle.</w:t>
      </w:r>
    </w:p>
    <w:p>
      <w:pPr>
        <w:spacing w:after="100" w:before="0"/>
      </w:pPr>
      <w:r>
        <w:rPr>
          <w:b w:val="0"/>
        </w:rPr>
        <w:t>C. Inside the triangle.</w:t>
      </w:r>
    </w:p>
    <w:p>
      <w:pPr>
        <w:spacing w:after="100" w:before="0"/>
      </w:pPr>
      <w:r>
        <w:rPr>
          <w:b w:val="0"/>
        </w:rPr>
        <w:t>D. Outside the triangle.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circumcenter of a triangle is the intersection of the perpendicular bisectors of its sides. For an acute-angled triangle, it lies completely inside the triangle. For a right-angled triangle, it lies exactly on the midpoint of the hypotenuse. For an obtuse-angled triangle, it lies completely outside the triangle, opposite the longest side. ∴ The correct answer is Outside the triangle. Alternate Method Given: A triangle containing an obtuse angle (angle &gt; 90°). Concept Used: The circumcenter is equidistant from all three vertices and is found by the intersection of the perpendicular bisectors of the sides. O (Circumcenter) &gt; 90° A B C Longest Side ⇒ In an obtuse-angled triangle, the angle subtended by the longest side is greater than 90°. ⇒ The perpendicular bisectors of the two smaller sides diverge away from the interior of the triangle. ⇒ Therefore, they intersect at a single point that is completely outside the boundaries of the triangle. ⇒ The circumcircle drawn with this intersection point as the center will completely enclose the triangle, but its center remains outside. ∴ The correct answer is Outside the triangle. Additional Information Incenter Location The point of intersection of the angle bisectors always lies completely inside the triangle, regardless of the triangle's type. Orthocenter Location The point of intersection of the altitudes lies inside for acute triangles, at the 90° vertex for right triangles, and outside for obtuse triangles. Centroid Location The point of intersection of the medians (acting as the center of mass) is always located strictly inside the triangle.</w:t>
      </w:r>
    </w:p>
    <w:p>
      <w:pPr>
        <w:spacing w:before="0"/>
      </w:pPr>
      <w:r>
        <w:rPr>
          <w:b w:val="0"/>
        </w:rPr>
      </w:r>
    </w:p>
    <w:p>
      <w:pPr>
        <w:spacing w:after="100" w:line="360" w:lineRule="auto" w:before="0"/>
      </w:pPr>
      <w:r>
        <w:rPr>
          <w:b w:val="0"/>
        </w:rPr>
        <w:t>24. In a circle with center O, chords AB and CD are equal in length. If the distance from O to AB is 8 cm, what is the distance from O to CD?</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16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fundamental properties of a circle, equal chords are always equidistant from the center. Given that chord AB = chord CD. The perpendicular distance of AB from the center O is 8 cm. Therefore, the distance of CD from the center O will directly be equal to 8 cm. ∴ The correct answer is 8 cm. Alternate Method O A B C D P Q 8 cm ? AB = CD OQ = OP = 8 cm Given: ⇒ Chords AB and CD are equal in length (AB = CD). ⇒ The perpendicular distance from center O to chord AB is OP = 8 cm. Concept Used: ⇒ In a circle, if two chords are exactly equal in length, then they are situated at an equal perpendicular distance from the center. Calculations: ⇒ Let the perpendicular distance from center O to chord CD be OQ. ⇒ Since AB = CD, their respective distances from the center O must be identical. ⇒ Distance OQ = Distance OP ⇒ OQ = 8 cm ∴ The correct answer is 8 cm. Additional Information Perpendicular from Center The perpendicular drawn from the center of a circle to any chord bisects the chord into two exactly equal halves. Chord Distance Property Chords of a circle that are equal in length are equidistant from the center. Conversely, chords that are equidistant from the center are always equal in length. Chord Size and Distance The larger the chord, the closer it lies to the center of the circle. The diameter is the longest possible chord and its distance from the center is 0. Intersecting Chords Theorem If two chords AB and CD intersect internally at a point P, the product of their segments is equal: AP × PB = CP × PD.</w:t>
      </w:r>
    </w:p>
    <w:p>
      <w:pPr>
        <w:spacing w:before="0"/>
      </w:pPr>
      <w:r>
        <w:rPr>
          <w:b w:val="0"/>
        </w:rPr>
      </w:r>
    </w:p>
    <w:p>
      <w:pPr>
        <w:spacing w:after="100" w:line="360" w:lineRule="auto" w:before="0"/>
      </w:pPr>
      <w:r>
        <w:rPr>
          <w:b w:val="0"/>
        </w:rPr>
        <w:t>25. A circle that has a diameter of 10 centimeters... A line is tangent to the circle. What is the angle between the tangent and the diameter at the point of contact?</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90°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fundamental properties of circles, the radius drawn to the point of tangency is always perpendicular to the tangent line. Since the diameter is a straight line that contains the radius, it is also perpendicular to the tangent at the point of contact. The length of the diameter (10 cm) is given only to distract from this universal geometric truth. ∴ The correct answer is 90°. Alternate Method Given: Diameter of the circle = 10 cm A straight line is tangent to the circle. Center O Diameter = 10 cm Tangent Point of Contact P 90° Concept Used: According to the Tangent-Radius Theorem, a tangent to a circle is orthogonal (perpendicular) to the radius at the exact point of contact. Calculations: ⇒ Let the center of the given circle be O and the specific point of tangency be P. ⇒ The line segment OP represents the radius of the circle at the tangent contact point. ⇒ By the theorem, the angle formed between the tangent line and the radius OP is exactly 90°. ⇒ The diameter is a straight line segment that directly passes through the center O and the point P, meaning it structurally aligns with the radius line. ⇒ Therefore, the angle between the tangent line and the diameter at the point of contact remains perfectly 90°. ∴ The correct answer is 90°. Additional Information Tangent-Radius Theorem A tangent to a circle is strictly perpendicular to the radius drawn precisely through the point of contact. This geometrical property applies universally regardless of the dimensional size of the circle. Tangents from an External Point The defined lengths of the two tangents drawn from any common external point to a specific circle are always perfectly equal. Secant of a Circle A secant is a continuous straight line that effectively intersects a circle at two distinct geometrical points, entirely unlike a tangent line which uniquely touches the circle's boundary at exactly one coordinate point.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