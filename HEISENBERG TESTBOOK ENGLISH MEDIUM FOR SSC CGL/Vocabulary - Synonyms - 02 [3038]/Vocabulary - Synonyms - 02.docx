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Imbue</w:t>
      </w:r>
    </w:p>
    <w:p>
      <w:pPr>
        <w:spacing w:before="0"/>
      </w:pPr>
      <w:r>
        <w:rPr>
          <w:b w:val="0"/>
        </w:rPr>
      </w:r>
    </w:p>
    <w:p>
      <w:pPr>
        <w:spacing w:after="100" w:before="0"/>
      </w:pPr>
      <w:r>
        <w:rPr>
          <w:b w:val="0"/>
        </w:rPr>
        <w:t>A. Remove</w:t>
      </w:r>
    </w:p>
    <w:p>
      <w:pPr>
        <w:spacing w:after="100" w:before="0"/>
      </w:pPr>
      <w:r>
        <w:rPr>
          <w:b w:val="0"/>
        </w:rPr>
        <w:t>B. Deprive</w:t>
      </w:r>
    </w:p>
    <w:p>
      <w:pPr>
        <w:spacing w:after="100" w:before="0"/>
      </w:pPr>
      <w:r>
        <w:rPr>
          <w:b w:val="0"/>
        </w:rPr>
        <w:t>C. Clear</w:t>
      </w:r>
    </w:p>
    <w:p>
      <w:pPr>
        <w:spacing w:after="100" w:before="0"/>
      </w:pPr>
      <w:r>
        <w:rPr>
          <w:b w:val="0"/>
        </w:rPr>
        <w:t>D. Instill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'Instill'. Key Points</w:t>
      </w:r>
    </w:p>
    <w:p>
      <w:pPr>
        <w:spacing w:before="0"/>
      </w:pPr>
      <w:r>
        <w:rPr>
          <w:b w:val="0"/>
        </w:rPr>
        <w:t>• Imbue is a verb which means inspire or permeate with (a feeling or quality).</w:t>
      </w:r>
    </w:p>
    <w:p>
      <w:pPr>
        <w:spacing w:before="0"/>
      </w:pPr>
      <w:r>
        <w:rPr>
          <w:b w:val="0"/>
        </w:rPr>
        <w:t>• The meaning of the given options are as follows - Remove - take (something) away or off from the position occupied.</w:t>
      </w:r>
    </w:p>
    <w:p>
      <w:pPr>
        <w:spacing w:before="0"/>
      </w:pPr>
      <w:r>
        <w:rPr>
          <w:b w:val="0"/>
        </w:rPr>
        <w:t>• Deprive - prevent (a person or place) from having or using something.</w:t>
      </w:r>
    </w:p>
    <w:p>
      <w:pPr>
        <w:spacing w:before="0"/>
      </w:pPr>
      <w:r>
        <w:rPr>
          <w:b w:val="0"/>
        </w:rPr>
        <w:t>• Clear - easy to perceive, understand, or interpret.</w:t>
      </w:r>
    </w:p>
    <w:p>
      <w:pPr>
        <w:spacing w:before="0"/>
      </w:pPr>
      <w:r>
        <w:rPr>
          <w:b w:val="0"/>
        </w:rPr>
        <w:t>• Instill - gradually but firmly establish (an idea or attitude) in a person's mind.</w:t>
      </w:r>
    </w:p>
    <w:p>
      <w:pPr>
        <w:spacing w:before="0"/>
      </w:pPr>
      <w:r>
        <w:rPr>
          <w:b w:val="0"/>
        </w:rPr>
        <w:t>• From the above meanings it is evident that instill is the correct synonym for the word imbue.</w:t>
      </w:r>
    </w:p>
    <w:p>
      <w:pPr>
        <w:spacing w:before="0"/>
      </w:pPr>
      <w:r>
        <w:rPr>
          <w:b w:val="0"/>
        </w:rPr>
        <w:t>• Hence, option 4 is the correct answer.</w:t>
      </w:r>
    </w:p>
    <w:p>
      <w:pPr>
        <w:spacing w:before="0"/>
      </w:pPr>
      <w:r>
        <w:rPr>
          <w:b w:val="0"/>
        </w:rPr>
      </w:r>
    </w:p>
    <w:p>
      <w:pPr>
        <w:spacing w:after="100" w:line="360" w:lineRule="auto" w:before="0"/>
      </w:pPr>
      <w:r>
        <w:rPr>
          <w:b w:val="0"/>
        </w:rPr>
        <w:t>2. Select the most appropriate synonym of the given word. Honest</w:t>
      </w:r>
    </w:p>
    <w:p>
      <w:pPr>
        <w:spacing w:before="0"/>
      </w:pPr>
      <w:r>
        <w:rPr>
          <w:b w:val="0"/>
        </w:rPr>
      </w:r>
    </w:p>
    <w:p>
      <w:pPr>
        <w:spacing w:after="100" w:before="0"/>
      </w:pPr>
      <w:r>
        <w:rPr>
          <w:b w:val="0"/>
        </w:rPr>
        <w:t>A. Secretive</w:t>
      </w:r>
    </w:p>
    <w:p>
      <w:pPr>
        <w:spacing w:after="100" w:before="0"/>
      </w:pPr>
      <w:r>
        <w:rPr>
          <w:b w:val="0"/>
        </w:rPr>
        <w:t>B. Sincere</w:t>
      </w:r>
    </w:p>
    <w:p>
      <w:pPr>
        <w:spacing w:after="100" w:before="0"/>
      </w:pPr>
      <w:r>
        <w:rPr>
          <w:b w:val="0"/>
        </w:rPr>
        <w:t>C. Strange</w:t>
      </w:r>
    </w:p>
    <w:p>
      <w:pPr>
        <w:spacing w:after="100" w:before="0"/>
      </w:pPr>
      <w:r>
        <w:rPr>
          <w:b w:val="0"/>
        </w:rPr>
        <w:t>D. Daring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Sincere. 'Honest' means free of deceit; truthful and sincere. Eg. She was known for her honesty, always speaking the truth even when it was difficult. 'Sincere' means free from pretense or deceit; proceeding from genuine feelings. Eg. His sincere apology touched the hearts of those he had hurt, showing genuine remorse for his actions.</w:t>
      </w:r>
    </w:p>
    <w:p>
      <w:pPr>
        <w:spacing w:before="0"/>
      </w:pPr>
      <w:r>
        <w:rPr>
          <w:b w:val="0"/>
        </w:rPr>
      </w:r>
    </w:p>
    <w:p>
      <w:pPr>
        <w:spacing w:after="100" w:line="360" w:lineRule="auto" w:before="0"/>
      </w:pPr>
      <w:r>
        <w:rPr>
          <w:b w:val="0"/>
        </w:rPr>
        <w:t>3. Select the most appropriate synonym of the given word. Amusement</w:t>
      </w:r>
    </w:p>
    <w:p>
      <w:pPr>
        <w:spacing w:before="0"/>
      </w:pPr>
      <w:r>
        <w:rPr>
          <w:b w:val="0"/>
        </w:rPr>
      </w:r>
    </w:p>
    <w:p>
      <w:pPr>
        <w:spacing w:after="100" w:before="0"/>
      </w:pPr>
      <w:r>
        <w:rPr>
          <w:b w:val="0"/>
        </w:rPr>
        <w:t>A. Despair</w:t>
      </w:r>
    </w:p>
    <w:p>
      <w:pPr>
        <w:spacing w:after="100" w:before="0"/>
      </w:pPr>
      <w:r>
        <w:rPr>
          <w:b w:val="0"/>
        </w:rPr>
        <w:t>B. Pleasure</w:t>
      </w:r>
    </w:p>
    <w:p>
      <w:pPr>
        <w:spacing w:after="100" w:before="0"/>
      </w:pPr>
      <w:r>
        <w:rPr>
          <w:b w:val="0"/>
        </w:rPr>
        <w:t>C. Gloom</w:t>
      </w:r>
    </w:p>
    <w:p>
      <w:pPr>
        <w:spacing w:after="100" w:before="0"/>
      </w:pPr>
      <w:r>
        <w:rPr>
          <w:b w:val="0"/>
        </w:rPr>
        <w:t>D. Boredom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Pleasure. The word "Amusement" refers to the state of being entertained or finding enjoyment. The meanings of the other words are: Despair: Complete loss of hope; Gloom: A state of darkness or depression; Boredom: The state of feeling weary and restless.</w:t>
      </w:r>
    </w:p>
    <w:p>
      <w:pPr>
        <w:spacing w:before="0"/>
      </w:pPr>
      <w:r>
        <w:rPr>
          <w:b w:val="0"/>
        </w:rPr>
      </w:r>
    </w:p>
    <w:p>
      <w:pPr>
        <w:spacing w:after="100" w:line="360" w:lineRule="auto" w:before="0"/>
      </w:pPr>
      <w:r>
        <w:rPr>
          <w:b w:val="0"/>
        </w:rPr>
        <w:t>4. Select the most appropriate synonym of the given word. Audacity</w:t>
      </w:r>
    </w:p>
    <w:p>
      <w:pPr>
        <w:spacing w:before="0"/>
      </w:pPr>
      <w:r>
        <w:rPr>
          <w:b w:val="0"/>
        </w:rPr>
      </w:r>
    </w:p>
    <w:p>
      <w:pPr>
        <w:spacing w:after="100" w:before="0"/>
      </w:pPr>
      <w:r>
        <w:rPr>
          <w:b w:val="0"/>
        </w:rPr>
        <w:t>A. Kindness</w:t>
      </w:r>
    </w:p>
    <w:p>
      <w:pPr>
        <w:spacing w:after="100" w:before="0"/>
      </w:pPr>
      <w:r>
        <w:rPr>
          <w:b w:val="0"/>
        </w:rPr>
        <w:t>B. Caution</w:t>
      </w:r>
    </w:p>
    <w:p>
      <w:pPr>
        <w:spacing w:after="100" w:before="0"/>
      </w:pPr>
      <w:r>
        <w:rPr>
          <w:b w:val="0"/>
        </w:rPr>
        <w:t>C. Daring</w:t>
      </w:r>
    </w:p>
    <w:p>
      <w:pPr>
        <w:spacing w:after="100" w:before="0"/>
      </w:pPr>
      <w:r>
        <w:rPr>
          <w:b w:val="0"/>
        </w:rPr>
        <w:t>D. Meekness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'Daring'. Key Points Correct Answer: Daring. Additional Information</w:t>
      </w:r>
    </w:p>
    <w:p>
      <w:pPr>
        <w:spacing w:before="0"/>
      </w:pPr>
      <w:r>
        <w:rPr>
          <w:b w:val="0"/>
        </w:rPr>
        <w:t>• The most appropriate synonym of the given word 'Audacity' is 'Daring'.</w:t>
      </w:r>
    </w:p>
    <w:p>
      <w:pPr>
        <w:spacing w:before="0"/>
      </w:pPr>
      <w:r>
        <w:rPr>
          <w:b w:val="0"/>
        </w:rPr>
        <w:t>• Audacity: behaviour that risks being shocking. (स् तब् ध कर देने वाला आचरण या व् यवहार) Example: He had the audacity to tell me I was rude!</w:t>
      </w:r>
    </w:p>
    <w:p>
      <w:pPr>
        <w:spacing w:before="0"/>
      </w:pPr>
      <w:r>
        <w:rPr>
          <w:b w:val="0"/>
        </w:rPr>
        <w:t>• Daring: involving or taking risks; brave. (साहसी; बहादुर, निर्भी) Example: The climb required skill and daring.</w:t>
      </w:r>
    </w:p>
    <w:p>
      <w:pPr>
        <w:spacing w:before="0"/>
      </w:pPr>
      <w:r>
        <w:rPr>
          <w:b w:val="0"/>
        </w:rPr>
        <w:t>• Let's look at the meaning of other words: Kindness: the quality of being kind; a kind act. (दयालुता; दयामय कार्य)</w:t>
      </w:r>
    </w:p>
    <w:p>
      <w:pPr>
        <w:spacing w:before="0"/>
      </w:pPr>
      <w:r>
        <w:rPr>
          <w:b w:val="0"/>
        </w:rPr>
        <w:t>• Caution: great care, because of possible danger. (विशेष सावधानी, सतर्कता, चौकसी)</w:t>
      </w:r>
    </w:p>
    <w:p>
      <w:pPr>
        <w:spacing w:before="0"/>
      </w:pPr>
      <w:r>
        <w:rPr>
          <w:b w:val="0"/>
        </w:rPr>
        <w:t>• Meekness: the fact or condition of being meek; submissiveness. (दब् बूपन)</w:t>
      </w:r>
    </w:p>
    <w:p>
      <w:pPr>
        <w:spacing w:before="0"/>
      </w:pPr>
      <w:r>
        <w:rPr>
          <w:b w:val="0"/>
        </w:rPr>
      </w:r>
    </w:p>
    <w:p>
      <w:pPr>
        <w:spacing w:after="100" w:line="360" w:lineRule="auto" w:before="0"/>
      </w:pPr>
      <w:r>
        <w:rPr>
          <w:b w:val="0"/>
        </w:rPr>
        <w:t>5. Select the most appropriate synonym of the given word. Retaliate</w:t>
      </w:r>
    </w:p>
    <w:p>
      <w:pPr>
        <w:spacing w:before="0"/>
      </w:pPr>
      <w:r>
        <w:rPr>
          <w:b w:val="0"/>
        </w:rPr>
      </w:r>
    </w:p>
    <w:p>
      <w:pPr>
        <w:spacing w:after="100" w:before="0"/>
      </w:pPr>
      <w:r>
        <w:rPr>
          <w:b w:val="0"/>
        </w:rPr>
        <w:t>A. Rotate</w:t>
      </w:r>
    </w:p>
    <w:p>
      <w:pPr>
        <w:spacing w:after="100" w:before="0"/>
      </w:pPr>
      <w:r>
        <w:rPr>
          <w:b w:val="0"/>
        </w:rPr>
        <w:t>B. Facilitate</w:t>
      </w:r>
    </w:p>
    <w:p>
      <w:pPr>
        <w:spacing w:after="100" w:before="0"/>
      </w:pPr>
      <w:r>
        <w:rPr>
          <w:b w:val="0"/>
        </w:rPr>
        <w:t>C. React</w:t>
      </w:r>
    </w:p>
    <w:p>
      <w:pPr>
        <w:spacing w:after="100" w:before="0"/>
      </w:pPr>
      <w:r>
        <w:rPr>
          <w:b w:val="0"/>
        </w:rPr>
        <w:t>D. Clap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Retaliate- to react to something unpleasant that somebody does to you by doing something unpleasant in return. Example: He insulted people who could be guaranteed to retaliate hurtfully. React- to do or say something because of something that has happened or been said. Example: He reacted to the news by shouting.</w:t>
      </w:r>
    </w:p>
    <w:p>
      <w:pPr>
        <w:spacing w:before="0"/>
      </w:pPr>
      <w:r>
        <w:rPr>
          <w:b w:val="0"/>
        </w:rPr>
      </w:r>
    </w:p>
    <w:p>
      <w:pPr>
        <w:spacing w:after="100" w:line="360" w:lineRule="auto" w:before="0"/>
      </w:pPr>
      <w:r>
        <w:rPr>
          <w:b w:val="0"/>
        </w:rPr>
        <w:t>6. Select the most appropriate synonym of the given word. Announce</w:t>
      </w:r>
    </w:p>
    <w:p>
      <w:pPr>
        <w:spacing w:before="0"/>
      </w:pPr>
      <w:r>
        <w:rPr>
          <w:b w:val="0"/>
        </w:rPr>
      </w:r>
    </w:p>
    <w:p>
      <w:pPr>
        <w:spacing w:after="100" w:before="0"/>
      </w:pPr>
      <w:r>
        <w:rPr>
          <w:b w:val="0"/>
        </w:rPr>
        <w:t>A. Denounce</w:t>
      </w:r>
    </w:p>
    <w:p>
      <w:pPr>
        <w:spacing w:after="100" w:before="0"/>
      </w:pPr>
      <w:r>
        <w:rPr>
          <w:b w:val="0"/>
        </w:rPr>
        <w:t>B. Secret</w:t>
      </w:r>
    </w:p>
    <w:p>
      <w:pPr>
        <w:spacing w:after="100" w:before="0"/>
      </w:pPr>
      <w:r>
        <w:rPr>
          <w:b w:val="0"/>
        </w:rPr>
        <w:t>C. Hide</w:t>
      </w:r>
    </w:p>
    <w:p>
      <w:pPr>
        <w:spacing w:after="100" w:before="0"/>
      </w:pPr>
      <w:r>
        <w:rPr>
          <w:b w:val="0"/>
        </w:rPr>
        <w:t>D. Advertise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'Announce' means to make something known officially. Example: They announced the death of their mother in the local paper. 'Advertise' means to make something known publicly, especially for selling. Example: He advertises his business on the Internet.</w:t>
      </w:r>
    </w:p>
    <w:p>
      <w:pPr>
        <w:spacing w:before="0"/>
      </w:pPr>
      <w:r>
        <w:rPr>
          <w:b w:val="0"/>
        </w:rPr>
      </w:r>
    </w:p>
    <w:p>
      <w:pPr>
        <w:spacing w:after="100" w:line="360" w:lineRule="auto" w:before="0"/>
      </w:pPr>
      <w:r>
        <w:rPr>
          <w:b w:val="0"/>
        </w:rPr>
        <w:t>7. Select the most appropriate synonym of the given word. Competent</w:t>
      </w:r>
    </w:p>
    <w:p>
      <w:pPr>
        <w:spacing w:before="0"/>
      </w:pPr>
      <w:r>
        <w:rPr>
          <w:b w:val="0"/>
        </w:rPr>
      </w:r>
    </w:p>
    <w:p>
      <w:pPr>
        <w:spacing w:after="100" w:before="0"/>
      </w:pPr>
      <w:r>
        <w:rPr>
          <w:b w:val="0"/>
        </w:rPr>
        <w:t>A. Complex</w:t>
      </w:r>
    </w:p>
    <w:p>
      <w:pPr>
        <w:spacing w:after="100" w:before="0"/>
      </w:pPr>
      <w:r>
        <w:rPr>
          <w:b w:val="0"/>
        </w:rPr>
        <w:t>B. Poor</w:t>
      </w:r>
    </w:p>
    <w:p>
      <w:pPr>
        <w:spacing w:after="100" w:before="0"/>
      </w:pPr>
      <w:r>
        <w:rPr>
          <w:b w:val="0"/>
        </w:rPr>
        <w:t>C. Capable</w:t>
      </w:r>
    </w:p>
    <w:p>
      <w:pPr>
        <w:spacing w:after="100" w:before="0"/>
      </w:pPr>
      <w:r>
        <w:rPr>
          <w:b w:val="0"/>
        </w:rPr>
        <w:t>D. Beginner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'Competent' means having suitable skill/knowledge for a purpose. Eg. He is perfectly competent to manage the bank branch. 'Capable' means having the ability/quality to achieve something. Eg. She's a capable lawyer.</w:t>
      </w:r>
    </w:p>
    <w:p>
      <w:pPr>
        <w:spacing w:before="0"/>
      </w:pPr>
      <w:r>
        <w:rPr>
          <w:b w:val="0"/>
        </w:rPr>
      </w:r>
    </w:p>
    <w:p>
      <w:pPr>
        <w:spacing w:after="100" w:line="360" w:lineRule="auto" w:before="0"/>
      </w:pPr>
      <w:r>
        <w:rPr>
          <w:b w:val="0"/>
        </w:rPr>
        <w:t>8. Select the most appropriate synonym of the given word. Transient</w:t>
      </w:r>
    </w:p>
    <w:p>
      <w:pPr>
        <w:spacing w:before="0"/>
      </w:pPr>
      <w:r>
        <w:rPr>
          <w:b w:val="0"/>
        </w:rPr>
      </w:r>
    </w:p>
    <w:p>
      <w:pPr>
        <w:spacing w:after="100" w:before="0"/>
      </w:pPr>
      <w:r>
        <w:rPr>
          <w:b w:val="0"/>
        </w:rPr>
        <w:t>A. Transform</w:t>
      </w:r>
    </w:p>
    <w:p>
      <w:pPr>
        <w:spacing w:after="100" w:before="0"/>
      </w:pPr>
      <w:r>
        <w:rPr>
          <w:b w:val="0"/>
        </w:rPr>
        <w:t>B. Temporary</w:t>
      </w:r>
    </w:p>
    <w:p>
      <w:pPr>
        <w:spacing w:after="100" w:before="0"/>
      </w:pPr>
      <w:r>
        <w:rPr>
          <w:b w:val="0"/>
        </w:rPr>
        <w:t>C. Transmit</w:t>
      </w:r>
    </w:p>
    <w:p>
      <w:pPr>
        <w:spacing w:after="100" w:before="0"/>
      </w:pPr>
      <w:r>
        <w:rPr>
          <w:b w:val="0"/>
        </w:rPr>
        <w:t>D. Trap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Temporary. The word "Transient" refers to something that lasts for only a short time or is impermanent. The meanings of the other words are: Transform: To change in form or appearance; Transmit: To pass on from one place to another; Trap: A device for catching something.</w:t>
      </w:r>
    </w:p>
    <w:p>
      <w:pPr>
        <w:spacing w:before="0"/>
      </w:pPr>
      <w:r>
        <w:rPr>
          <w:b w:val="0"/>
        </w:rPr>
      </w:r>
    </w:p>
    <w:p>
      <w:pPr>
        <w:spacing w:after="100" w:line="360" w:lineRule="auto" w:before="0"/>
      </w:pPr>
      <w:r>
        <w:rPr>
          <w:b w:val="0"/>
        </w:rPr>
        <w:t>9. Select the most appropriate synonym of the bracketed word to fill in the blank. For Rahul, everything was a _________ (modern) experience until he stepped onto the field.</w:t>
      </w:r>
    </w:p>
    <w:p>
      <w:pPr>
        <w:spacing w:before="0"/>
      </w:pPr>
      <w:r>
        <w:rPr>
          <w:b w:val="0"/>
        </w:rPr>
      </w:r>
    </w:p>
    <w:p>
      <w:pPr>
        <w:spacing w:after="100" w:before="0"/>
      </w:pPr>
      <w:r>
        <w:rPr>
          <w:b w:val="0"/>
        </w:rPr>
        <w:t>A. new</w:t>
      </w:r>
    </w:p>
    <w:p>
      <w:pPr>
        <w:spacing w:after="100" w:before="0"/>
      </w:pPr>
      <w:r>
        <w:rPr>
          <w:b w:val="0"/>
        </w:rPr>
        <w:t>B. flashy</w:t>
      </w:r>
    </w:p>
    <w:p>
      <w:pPr>
        <w:spacing w:after="100" w:before="0"/>
      </w:pPr>
      <w:r>
        <w:rPr>
          <w:b w:val="0"/>
        </w:rPr>
        <w:t>C. global</w:t>
      </w:r>
    </w:p>
    <w:p>
      <w:pPr>
        <w:spacing w:after="100" w:before="0"/>
      </w:pPr>
      <w:r>
        <w:rPr>
          <w:b w:val="0"/>
        </w:rPr>
        <w:t>D. asiatic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new. The word "modern" refers to something relating to the present or recent times, often implying something fresh or contemporary. In this context, "new" is the most appropriate synonym. The meanings of the other words are: Flashy: Ostentatiously attractive or showy; Global: Relating to the whole world; Asiatic: Relating to Asia.</w:t>
      </w:r>
    </w:p>
    <w:p>
      <w:pPr>
        <w:spacing w:before="0"/>
      </w:pPr>
      <w:r>
        <w:rPr>
          <w:b w:val="0"/>
        </w:rPr>
      </w:r>
    </w:p>
    <w:p>
      <w:pPr>
        <w:spacing w:after="100" w:line="360" w:lineRule="auto" w:before="0"/>
      </w:pPr>
      <w:r>
        <w:rPr>
          <w:b w:val="0"/>
        </w:rPr>
        <w:t>10. Choose the most appropriate meaning of the underlined word in the given sentence. Even though Margaret had already eaten a large meal, she could not resist eating two slices of the delectable pie.</w:t>
      </w:r>
    </w:p>
    <w:p>
      <w:pPr>
        <w:spacing w:before="0"/>
      </w:pPr>
      <w:r>
        <w:rPr>
          <w:b w:val="0"/>
        </w:rPr>
      </w:r>
    </w:p>
    <w:p>
      <w:pPr>
        <w:spacing w:after="100" w:before="0"/>
      </w:pPr>
      <w:r>
        <w:rPr>
          <w:b w:val="0"/>
        </w:rPr>
        <w:t>A. Stale</w:t>
      </w:r>
    </w:p>
    <w:p>
      <w:pPr>
        <w:spacing w:after="100" w:before="0"/>
      </w:pPr>
      <w:r>
        <w:rPr>
          <w:b w:val="0"/>
        </w:rPr>
        <w:t>B. Delicious</w:t>
      </w:r>
    </w:p>
    <w:p>
      <w:pPr>
        <w:spacing w:after="100" w:before="0"/>
      </w:pPr>
      <w:r>
        <w:rPr>
          <w:b w:val="0"/>
        </w:rPr>
        <w:t>C. Nutritious</w:t>
      </w:r>
    </w:p>
    <w:p>
      <w:pPr>
        <w:spacing w:after="100" w:before="0"/>
      </w:pPr>
      <w:r>
        <w:rPr>
          <w:b w:val="0"/>
        </w:rPr>
        <w:t>D. Rotten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'delicious.' Key Points Let's look at the meaning of the given word: Word Meaning delectable looking or tasting extremely good, and giving great pleasure. (बहुत अच्छा लग रहा है या चख रहा है, और बहुत खुशी दे रहा है) Let's look at the meaning of the words given in the options: Word Meaning Stale no longer new or fresh, usually as a result of being kept for too long. (अब नया या ताजा नहीं है, आमतौर पर बहुत लंबे समय तक रखे जाने के परिणामस्वरूप) Delicious having a very pleasant taste or smell. (बहुत ही सुखद स्वाद या गंध होना) Nutritious containing many of the substances needed for life and growth. (जीवन और विकास के लिए आवश्यक कई पदार्थों से युक्त) Rotten decayed. (सड़ा हुआ)</w:t>
      </w:r>
    </w:p>
    <w:p>
      <w:pPr>
        <w:spacing w:before="0"/>
      </w:pPr>
      <w:r>
        <w:rPr>
          <w:b w:val="0"/>
        </w:rPr>
        <w:t>• Clearly, the word 'delicious' is closest in meaning to the given word 'delectable.'</w:t>
      </w:r>
    </w:p>
    <w:p>
      <w:pPr>
        <w:spacing w:before="0"/>
      </w:pPr>
      <w:r>
        <w:rPr>
          <w:b w:val="0"/>
        </w:rPr>
        <w:t>• Therefore, the correct meaning of the given word is option 2.</w:t>
      </w:r>
    </w:p>
    <w:p>
      <w:pPr>
        <w:spacing w:before="0"/>
      </w:pPr>
      <w:r>
        <w:rPr>
          <w:b w:val="0"/>
        </w:rPr>
      </w:r>
    </w:p>
    <w:p>
      <w:pPr>
        <w:spacing w:after="100" w:line="360" w:lineRule="auto" w:before="0"/>
      </w:pPr>
      <w:r>
        <w:rPr>
          <w:b w:val="0"/>
        </w:rPr>
        <w:t>11. Select the most appropriate synonym of the given word. Moral</w:t>
      </w:r>
    </w:p>
    <w:p>
      <w:pPr>
        <w:spacing w:before="0"/>
      </w:pPr>
      <w:r>
        <w:rPr>
          <w:b w:val="0"/>
        </w:rPr>
      </w:r>
    </w:p>
    <w:p>
      <w:pPr>
        <w:spacing w:after="100" w:before="0"/>
      </w:pPr>
      <w:r>
        <w:rPr>
          <w:b w:val="0"/>
        </w:rPr>
        <w:t>A. Ethical</w:t>
      </w:r>
    </w:p>
    <w:p>
      <w:pPr>
        <w:spacing w:after="100" w:before="0"/>
      </w:pPr>
      <w:r>
        <w:rPr>
          <w:b w:val="0"/>
        </w:rPr>
        <w:t>B. Honourable</w:t>
      </w:r>
    </w:p>
    <w:p>
      <w:pPr>
        <w:spacing w:after="100" w:before="0"/>
      </w:pPr>
      <w:r>
        <w:rPr>
          <w:b w:val="0"/>
        </w:rPr>
        <w:t>C. Godliness</w:t>
      </w:r>
    </w:p>
    <w:p>
      <w:pPr>
        <w:spacing w:after="100" w:before="0"/>
      </w:pPr>
      <w:r>
        <w:rPr>
          <w:b w:val="0"/>
        </w:rPr>
        <w:t>D. Symphony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'Moral' means relating to good or bad behavior. Eg. She displayed strong moral values. 'Ethical' means relating to moral principles. Eg. It's ethical to follow the code of conduct.</w:t>
      </w:r>
    </w:p>
    <w:p>
      <w:pPr>
        <w:spacing w:before="0"/>
      </w:pPr>
      <w:r>
        <w:rPr>
          <w:b w:val="0"/>
        </w:rPr>
      </w:r>
    </w:p>
    <w:p>
      <w:pPr>
        <w:spacing w:after="100" w:line="360" w:lineRule="auto" w:before="0"/>
      </w:pPr>
      <w:r>
        <w:rPr>
          <w:b w:val="0"/>
        </w:rPr>
        <w:t>12. Select the most appropriate synonym of the underlined word in the following sentence. Listening to the news of the father's illness, Soumen left for home with a heavy heart.</w:t>
      </w:r>
    </w:p>
    <w:p>
      <w:pPr>
        <w:spacing w:before="0"/>
      </w:pPr>
      <w:r>
        <w:rPr>
          <w:b w:val="0"/>
        </w:rPr>
      </w:r>
    </w:p>
    <w:p>
      <w:pPr>
        <w:spacing w:after="100" w:before="0"/>
      </w:pPr>
      <w:r>
        <w:rPr>
          <w:b w:val="0"/>
        </w:rPr>
        <w:t>A. disturbance</w:t>
      </w:r>
    </w:p>
    <w:p>
      <w:pPr>
        <w:spacing w:after="100" w:before="0"/>
      </w:pPr>
      <w:r>
        <w:rPr>
          <w:b w:val="0"/>
        </w:rPr>
        <w:t>B. sickness</w:t>
      </w:r>
    </w:p>
    <w:p>
      <w:pPr>
        <w:spacing w:after="100" w:before="0"/>
      </w:pPr>
      <w:r>
        <w:rPr>
          <w:b w:val="0"/>
        </w:rPr>
        <w:t>C. disintegration</w:t>
      </w:r>
    </w:p>
    <w:p>
      <w:pPr>
        <w:spacing w:after="100" w:before="0"/>
      </w:pPr>
      <w:r>
        <w:rPr>
          <w:b w:val="0"/>
        </w:rPr>
        <w:t>D. disorder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sickness. The word "illness" refers to a state of being unwell or suffering from a disease. The meanings of the other words are: disturbance: an interruption of a settled state; disintegration: the process of losing cohesion or breaking into small parts; disorder: a state of confusion or a physical/mental condition.</w:t>
      </w:r>
    </w:p>
    <w:p>
      <w:pPr>
        <w:spacing w:before="0"/>
      </w:pPr>
      <w:r>
        <w:rPr>
          <w:b w:val="0"/>
        </w:rPr>
      </w:r>
    </w:p>
    <w:p>
      <w:pPr>
        <w:spacing w:after="100" w:line="360" w:lineRule="auto" w:before="0"/>
      </w:pPr>
      <w:r>
        <w:rPr>
          <w:b w:val="0"/>
        </w:rPr>
        <w:t>13. Select the most appropriate synonym of the underlined word. The present paper throws light on the nexus between the academic performance and mental health of children.</w:t>
      </w:r>
    </w:p>
    <w:p>
      <w:pPr>
        <w:spacing w:before="0"/>
      </w:pPr>
      <w:r>
        <w:rPr>
          <w:b w:val="0"/>
        </w:rPr>
      </w:r>
    </w:p>
    <w:p>
      <w:pPr>
        <w:spacing w:after="100" w:before="0"/>
      </w:pPr>
      <w:r>
        <w:rPr>
          <w:b w:val="0"/>
        </w:rPr>
        <w:t>A. Dispute</w:t>
      </w:r>
    </w:p>
    <w:p>
      <w:pPr>
        <w:spacing w:after="100" w:before="0"/>
      </w:pPr>
      <w:r>
        <w:rPr>
          <w:b w:val="0"/>
        </w:rPr>
        <w:t>B. Alignment</w:t>
      </w:r>
    </w:p>
    <w:p>
      <w:pPr>
        <w:spacing w:after="100" w:before="0"/>
      </w:pPr>
      <w:r>
        <w:rPr>
          <w:b w:val="0"/>
        </w:rPr>
        <w:t>C. Link</w:t>
      </w:r>
    </w:p>
    <w:p>
      <w:pPr>
        <w:spacing w:after="100" w:before="0"/>
      </w:pPr>
      <w:r>
        <w:rPr>
          <w:b w:val="0"/>
        </w:rPr>
        <w:t>D. Incongruence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Nexus: a complicated series of connections between different people or things. Eg Climate change and extreme weather have a nexus. Link: a connection or relationship between two or more people or things. Eg. Regular exercise and improved health have link.</w:t>
      </w:r>
    </w:p>
    <w:p>
      <w:pPr>
        <w:spacing w:before="0"/>
      </w:pPr>
      <w:r>
        <w:rPr>
          <w:b w:val="0"/>
        </w:rPr>
      </w:r>
    </w:p>
    <w:p>
      <w:pPr>
        <w:spacing w:after="100" w:line="360" w:lineRule="auto" w:before="0"/>
      </w:pPr>
      <w:r>
        <w:rPr>
          <w:b w:val="0"/>
        </w:rPr>
        <w:t>14. Select the most appropriate synonym of the bracketed word to fill in the blank. If we want to progress, we must sometimes embrace (mutate).</w:t>
      </w:r>
    </w:p>
    <w:p>
      <w:pPr>
        <w:spacing w:before="0"/>
      </w:pPr>
      <w:r>
        <w:rPr>
          <w:b w:val="0"/>
        </w:rPr>
      </w:r>
    </w:p>
    <w:p>
      <w:pPr>
        <w:spacing w:after="100" w:before="0"/>
      </w:pPr>
      <w:r>
        <w:rPr>
          <w:b w:val="0"/>
        </w:rPr>
        <w:t>A. replicate</w:t>
      </w:r>
    </w:p>
    <w:p>
      <w:pPr>
        <w:spacing w:after="100" w:before="0"/>
      </w:pPr>
      <w:r>
        <w:rPr>
          <w:b w:val="0"/>
        </w:rPr>
        <w:t>B. imitate</w:t>
      </w:r>
    </w:p>
    <w:p>
      <w:pPr>
        <w:spacing w:after="100" w:before="0"/>
      </w:pPr>
      <w:r>
        <w:rPr>
          <w:b w:val="0"/>
        </w:rPr>
        <w:t>C. change</w:t>
      </w:r>
    </w:p>
    <w:p>
      <w:pPr>
        <w:spacing w:after="100" w:before="0"/>
      </w:pPr>
      <w:r>
        <w:rPr>
          <w:b w:val="0"/>
        </w:rPr>
        <w:t>D. incise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change. Key Points Additional Information</w:t>
      </w:r>
    </w:p>
    <w:p>
      <w:pPr>
        <w:spacing w:before="0"/>
      </w:pPr>
      <w:r>
        <w:rPr>
          <w:b w:val="0"/>
        </w:rPr>
        <w:t>• Mutate: to change into a new form. (नवीन रूप धारण करना, परिवर्तित होना)</w:t>
      </w:r>
    </w:p>
    <w:p>
      <w:pPr>
        <w:spacing w:before="0"/>
      </w:pPr>
      <w:r>
        <w:rPr>
          <w:b w:val="0"/>
        </w:rPr>
        <w:t>• Change: to become different or to make somebody/something different. (बदलना, परिवर्तन करना)</w:t>
      </w:r>
    </w:p>
    <w:p>
      <w:pPr>
        <w:spacing w:before="0"/>
      </w:pPr>
      <w:r>
        <w:rPr>
          <w:b w:val="0"/>
        </w:rPr>
        <w:t>• Thus, the most appropriate synonym of the bracketed word to fill in the blank is option 3.</w:t>
      </w:r>
    </w:p>
    <w:p>
      <w:pPr>
        <w:spacing w:before="0"/>
      </w:pPr>
      <w:r>
        <w:rPr>
          <w:b w:val="0"/>
        </w:rPr>
        <w:t>• Replicate: to copy something exactly. (किसी वस् तु की प्रतिकृति या हूबहू नक़ल करना या बनाना)</w:t>
      </w:r>
    </w:p>
    <w:p>
      <w:pPr>
        <w:spacing w:before="0"/>
      </w:pPr>
      <w:r>
        <w:rPr>
          <w:b w:val="0"/>
        </w:rPr>
        <w:t>• Imitate: to copy the behaviour of somebody/something. (किसी के आचरण की नक़ल करना; अनुकरण करना)</w:t>
      </w:r>
    </w:p>
    <w:p>
      <w:pPr>
        <w:spacing w:before="0"/>
      </w:pPr>
      <w:r>
        <w:rPr>
          <w:b w:val="0"/>
        </w:rPr>
        <w:t>• Incise: mark or decorate (an object or surface) with a cut or cuts. (उत्कीर्ण करना; काटना)</w:t>
      </w:r>
    </w:p>
    <w:p>
      <w:pPr>
        <w:spacing w:before="0"/>
      </w:pPr>
      <w:r>
        <w:rPr>
          <w:b w:val="0"/>
        </w:rPr>
      </w:r>
    </w:p>
    <w:p>
      <w:pPr>
        <w:spacing w:after="100" w:line="360" w:lineRule="auto" w:before="0"/>
      </w:pPr>
      <w:r>
        <w:rPr>
          <w:b w:val="0"/>
        </w:rPr>
        <w:t>15. Select the most appropriate synonym of the underlined word in the following sentence. Visiting a book fair always fills my heart with a great satisfaction.</w:t>
      </w:r>
    </w:p>
    <w:p>
      <w:pPr>
        <w:spacing w:before="0"/>
      </w:pPr>
      <w:r>
        <w:rPr>
          <w:b w:val="0"/>
        </w:rPr>
      </w:r>
    </w:p>
    <w:p>
      <w:pPr>
        <w:spacing w:after="100" w:before="0"/>
      </w:pPr>
      <w:r>
        <w:rPr>
          <w:b w:val="0"/>
        </w:rPr>
        <w:t>A. refreshment</w:t>
      </w:r>
    </w:p>
    <w:p>
      <w:pPr>
        <w:spacing w:after="100" w:before="0"/>
      </w:pPr>
      <w:r>
        <w:rPr>
          <w:b w:val="0"/>
        </w:rPr>
        <w:t>B. pride</w:t>
      </w:r>
    </w:p>
    <w:p>
      <w:pPr>
        <w:spacing w:after="100" w:before="0"/>
      </w:pPr>
      <w:r>
        <w:rPr>
          <w:b w:val="0"/>
        </w:rPr>
        <w:t>C. contentment</w:t>
      </w:r>
    </w:p>
    <w:p>
      <w:pPr>
        <w:spacing w:after="100" w:before="0"/>
      </w:pPr>
      <w:r>
        <w:rPr>
          <w:b w:val="0"/>
        </w:rPr>
        <w:t>D. bliss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Satisfaction means fulfilling a need/desire. For example: She finds a certain satisfaction in helping others. While the correct answer 'contentment' means a state of happiness. Example: Visiting a book fair fills me with contentment.</w:t>
      </w:r>
    </w:p>
    <w:p>
      <w:pPr>
        <w:spacing w:before="0"/>
      </w:pPr>
      <w:r>
        <w:rPr>
          <w:b w:val="0"/>
        </w:rPr>
      </w:r>
    </w:p>
    <w:p>
      <w:pPr>
        <w:spacing w:after="100" w:line="360" w:lineRule="auto" w:before="0"/>
      </w:pPr>
      <w:r>
        <w:rPr>
          <w:b w:val="0"/>
        </w:rPr>
        <w:t>16. Select the most appropriate synonym of the given word. Magnify</w:t>
      </w:r>
    </w:p>
    <w:p>
      <w:pPr>
        <w:spacing w:before="0"/>
      </w:pPr>
      <w:r>
        <w:rPr>
          <w:b w:val="0"/>
        </w:rPr>
      </w:r>
    </w:p>
    <w:p>
      <w:pPr>
        <w:spacing w:after="100" w:before="0"/>
      </w:pPr>
      <w:r>
        <w:rPr>
          <w:b w:val="0"/>
        </w:rPr>
        <w:t>A. Expand</w:t>
      </w:r>
    </w:p>
    <w:p>
      <w:pPr>
        <w:spacing w:after="100" w:before="0"/>
      </w:pPr>
      <w:r>
        <w:rPr>
          <w:b w:val="0"/>
        </w:rPr>
        <w:t>B. Magnanimous</w:t>
      </w:r>
    </w:p>
    <w:p>
      <w:pPr>
        <w:spacing w:after="100" w:before="0"/>
      </w:pPr>
      <w:r>
        <w:rPr>
          <w:b w:val="0"/>
        </w:rPr>
        <w:t>C. Miniature</w:t>
      </w:r>
    </w:p>
    <w:p>
      <w:pPr>
        <w:spacing w:after="100" w:before="0"/>
      </w:pPr>
      <w:r>
        <w:rPr>
          <w:b w:val="0"/>
        </w:rPr>
        <w:t>D. Underemphasis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Expand. The word "Magnify" means to make something appear larger or to enlarge it. The meanings of the other words are: Magnanimous: Generous or forgiving; Miniature: Very small; Underemphasis: Lack of emphasis.</w:t>
      </w:r>
    </w:p>
    <w:p>
      <w:pPr>
        <w:spacing w:before="0"/>
      </w:pPr>
      <w:r>
        <w:rPr>
          <w:b w:val="0"/>
        </w:rPr>
      </w:r>
    </w:p>
    <w:p>
      <w:pPr>
        <w:spacing w:after="100" w:line="360" w:lineRule="auto" w:before="0"/>
      </w:pPr>
      <w:r>
        <w:rPr>
          <w:b w:val="0"/>
        </w:rPr>
        <w:t>17. Select the most appropriate synonym of the given word. Remorse</w:t>
      </w:r>
    </w:p>
    <w:p>
      <w:pPr>
        <w:spacing w:before="0"/>
      </w:pPr>
      <w:r>
        <w:rPr>
          <w:b w:val="0"/>
        </w:rPr>
      </w:r>
    </w:p>
    <w:p>
      <w:pPr>
        <w:spacing w:after="100" w:before="0"/>
      </w:pPr>
      <w:r>
        <w:rPr>
          <w:b w:val="0"/>
        </w:rPr>
        <w:t>A. Repentance</w:t>
      </w:r>
    </w:p>
    <w:p>
      <w:pPr>
        <w:spacing w:after="100" w:before="0"/>
      </w:pPr>
      <w:r>
        <w:rPr>
          <w:b w:val="0"/>
        </w:rPr>
        <w:t>B. Slow</w:t>
      </w:r>
    </w:p>
    <w:p>
      <w:pPr>
        <w:spacing w:after="100" w:before="0"/>
      </w:pPr>
      <w:r>
        <w:rPr>
          <w:b w:val="0"/>
        </w:rPr>
        <w:t>C. Liberate</w:t>
      </w:r>
    </w:p>
    <w:p>
      <w:pPr>
        <w:spacing w:after="100" w:before="0"/>
      </w:pPr>
      <w:r>
        <w:rPr>
          <w:b w:val="0"/>
        </w:rPr>
        <w:t>D. Affinity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Remorse means a deep feeling of regret or guilt for doing something wrong or hurtful. Example: He felt remorse for lying to his friend. The correct answer is repentance, which means showing that you are very sorry for something bad you have done in the past. Example: She showed repentance for her mistake by apologizing.</w:t>
      </w:r>
    </w:p>
    <w:p>
      <w:pPr>
        <w:spacing w:before="0"/>
      </w:pPr>
      <w:r>
        <w:rPr>
          <w:b w:val="0"/>
        </w:rPr>
      </w:r>
    </w:p>
    <w:p>
      <w:pPr>
        <w:spacing w:after="100" w:line="360" w:lineRule="auto" w:before="0"/>
      </w:pPr>
      <w:r>
        <w:rPr>
          <w:b w:val="0"/>
        </w:rPr>
        <w:t>18. Select the most appropriate synonym of the word 'stagnant' from the following sentence. Reeta was motionless after knowing that her brother had become mentally unstable after seeing the fatal accident on Tuesday night.</w:t>
      </w:r>
    </w:p>
    <w:p>
      <w:pPr>
        <w:spacing w:before="0"/>
      </w:pPr>
      <w:r>
        <w:rPr>
          <w:b w:val="0"/>
        </w:rPr>
      </w:r>
    </w:p>
    <w:p>
      <w:pPr>
        <w:spacing w:after="100" w:before="0"/>
      </w:pPr>
      <w:r>
        <w:rPr>
          <w:b w:val="0"/>
        </w:rPr>
        <w:t>A. Motionless</w:t>
      </w:r>
    </w:p>
    <w:p>
      <w:pPr>
        <w:spacing w:after="100" w:before="0"/>
      </w:pPr>
      <w:r>
        <w:rPr>
          <w:b w:val="0"/>
        </w:rPr>
        <w:t>B. Fatal</w:t>
      </w:r>
    </w:p>
    <w:p>
      <w:pPr>
        <w:spacing w:after="100" w:before="0"/>
      </w:pPr>
      <w:r>
        <w:rPr>
          <w:b w:val="0"/>
        </w:rPr>
        <w:t>C. Unstable</w:t>
      </w:r>
    </w:p>
    <w:p>
      <w:pPr>
        <w:spacing w:after="100" w:before="0"/>
      </w:pPr>
      <w:r>
        <w:rPr>
          <w:b w:val="0"/>
        </w:rPr>
        <w:t>D. Accident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Motionless. Key Points</w:t>
      </w:r>
    </w:p>
    <w:p>
      <w:pPr>
        <w:spacing w:before="0"/>
      </w:pPr>
      <w:r>
        <w:rPr>
          <w:b w:val="0"/>
        </w:rPr>
        <w:t>• Stagnant: Showing no activity; dull and sluggish. (स्थिर)</w:t>
      </w:r>
    </w:p>
    <w:p>
      <w:pPr>
        <w:spacing w:before="0"/>
      </w:pPr>
      <w:r>
        <w:rPr>
          <w:b w:val="0"/>
        </w:rPr>
        <w:t>• Let us look at the meaning of the given words in the options section. Motionless: Not moving; stationary. (अविचल)</w:t>
      </w:r>
    </w:p>
    <w:p>
      <w:pPr>
        <w:spacing w:before="0"/>
      </w:pPr>
      <w:r>
        <w:rPr>
          <w:b w:val="0"/>
        </w:rPr>
        <w:t>• Fatal: Leading to failure or disaster. (घातक)</w:t>
      </w:r>
    </w:p>
    <w:p>
      <w:pPr>
        <w:spacing w:before="0"/>
      </w:pPr>
      <w:r>
        <w:rPr>
          <w:b w:val="0"/>
        </w:rPr>
        <w:t>• Unstable: Likely to change or fail; not firmly established. (अस्थिर)</w:t>
      </w:r>
    </w:p>
    <w:p>
      <w:pPr>
        <w:spacing w:before="0"/>
      </w:pPr>
      <w:r>
        <w:rPr>
          <w:b w:val="0"/>
        </w:rPr>
        <w:t>• Accident: An event that happens by chance or that is without apparent or deliberate cause. (दुर्घटना)</w:t>
      </w:r>
    </w:p>
    <w:p>
      <w:pPr>
        <w:spacing w:before="0"/>
      </w:pPr>
      <w:r>
        <w:rPr>
          <w:b w:val="0"/>
        </w:rPr>
        <w:t>• From the meaning of the given words, it is clear that the most appropriate synonym of 'Stagnant' is 'Motionless'.</w:t>
      </w:r>
    </w:p>
    <w:p>
      <w:pPr>
        <w:spacing w:before="0"/>
      </w:pPr>
      <w:r>
        <w:rPr>
          <w:b w:val="0"/>
        </w:rPr>
        <w:t>• Therefore, the correct answer is option 1.</w:t>
      </w:r>
    </w:p>
    <w:p>
      <w:pPr>
        <w:spacing w:before="0"/>
      </w:pPr>
      <w:r>
        <w:rPr>
          <w:b w:val="0"/>
        </w:rPr>
      </w:r>
    </w:p>
    <w:p>
      <w:pPr>
        <w:spacing w:after="100" w:line="360" w:lineRule="auto" w:before="0"/>
      </w:pPr>
      <w:r>
        <w:rPr>
          <w:b w:val="0"/>
        </w:rPr>
        <w:t>19. Select the most appropriate synonym of the bracketed word to fill in the blank. There is a huge generation (void) between Arun and his grandparents.</w:t>
      </w:r>
    </w:p>
    <w:p>
      <w:pPr>
        <w:spacing w:before="0"/>
      </w:pPr>
      <w:r>
        <w:rPr>
          <w:b w:val="0"/>
        </w:rPr>
      </w:r>
    </w:p>
    <w:p>
      <w:pPr>
        <w:spacing w:after="100" w:before="0"/>
      </w:pPr>
      <w:r>
        <w:rPr>
          <w:b w:val="0"/>
        </w:rPr>
        <w:t>A. traditions</w:t>
      </w:r>
    </w:p>
    <w:p>
      <w:pPr>
        <w:spacing w:after="100" w:before="0"/>
      </w:pPr>
      <w:r>
        <w:rPr>
          <w:b w:val="0"/>
        </w:rPr>
        <w:t>B. gap</w:t>
      </w:r>
    </w:p>
    <w:p>
      <w:pPr>
        <w:spacing w:after="100" w:before="0"/>
      </w:pPr>
      <w:r>
        <w:rPr>
          <w:b w:val="0"/>
        </w:rPr>
        <w:t>C. memory</w:t>
      </w:r>
    </w:p>
    <w:p>
      <w:pPr>
        <w:spacing w:after="100" w:before="0"/>
      </w:pPr>
      <w:r>
        <w:rPr>
          <w:b w:val="0"/>
        </w:rPr>
        <w:t>D. experience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Gap. Key Points</w:t>
      </w:r>
    </w:p>
    <w:p>
      <w:pPr>
        <w:spacing w:before="0"/>
      </w:pPr>
      <w:r>
        <w:rPr>
          <w:b w:val="0"/>
        </w:rPr>
        <w:t>• Void: A completely empty space. (खालीपन)</w:t>
      </w:r>
    </w:p>
    <w:p>
      <w:pPr>
        <w:spacing w:before="0"/>
      </w:pPr>
      <w:r>
        <w:rPr>
          <w:b w:val="0"/>
        </w:rPr>
        <w:t>• Let us look at the meaning of the given words in the options section. Traditions: A long-established custom or belief that has been passed on from one generation to another. (परंपराओं)</w:t>
      </w:r>
    </w:p>
    <w:p>
      <w:pPr>
        <w:spacing w:before="0"/>
      </w:pPr>
      <w:r>
        <w:rPr>
          <w:b w:val="0"/>
        </w:rPr>
        <w:t>• Gap: A space or interval; a break in continuity. (अन्तराल)</w:t>
      </w:r>
    </w:p>
    <w:p>
      <w:pPr>
        <w:spacing w:before="0"/>
      </w:pPr>
      <w:r>
        <w:rPr>
          <w:b w:val="0"/>
        </w:rPr>
        <w:t>• Memory: The faculty by which the mind stores and remembers information. (स्मृति)</w:t>
      </w:r>
    </w:p>
    <w:p>
      <w:pPr>
        <w:spacing w:before="0"/>
      </w:pPr>
      <w:r>
        <w:rPr>
          <w:b w:val="0"/>
        </w:rPr>
        <w:t>• Experience: Practical contact with and observation of facts or events. (अनुभव)</w:t>
      </w:r>
    </w:p>
    <w:p>
      <w:pPr>
        <w:spacing w:before="0"/>
      </w:pPr>
      <w:r>
        <w:rPr>
          <w:b w:val="0"/>
        </w:rPr>
        <w:t>• From the meaning of the given words, it is clear that the most appropriate synonym of 'Void' is 'Gap'.</w:t>
      </w:r>
    </w:p>
    <w:p>
      <w:pPr>
        <w:spacing w:before="0"/>
      </w:pPr>
      <w:r>
        <w:rPr>
          <w:b w:val="0"/>
        </w:rPr>
        <w:t>• Therefore, the correct answer is option 2.</w:t>
      </w:r>
    </w:p>
    <w:p>
      <w:pPr>
        <w:spacing w:before="0"/>
      </w:pPr>
      <w:r>
        <w:rPr>
          <w:b w:val="0"/>
        </w:rPr>
      </w:r>
    </w:p>
    <w:p>
      <w:pPr>
        <w:spacing w:after="100" w:line="360" w:lineRule="auto" w:before="0"/>
      </w:pPr>
      <w:r>
        <w:rPr>
          <w:b w:val="0"/>
        </w:rPr>
        <w:t>20. Select the most appropriate synonym of the underlined word in the given sentence. The perils of smoking tobacco can never be ignored.</w:t>
      </w:r>
    </w:p>
    <w:p>
      <w:pPr>
        <w:spacing w:before="0"/>
      </w:pPr>
      <w:r>
        <w:rPr>
          <w:b w:val="0"/>
        </w:rPr>
      </w:r>
    </w:p>
    <w:p>
      <w:pPr>
        <w:spacing w:after="100" w:before="0"/>
      </w:pPr>
      <w:r>
        <w:rPr>
          <w:b w:val="0"/>
        </w:rPr>
        <w:t>A. Delights</w:t>
      </w:r>
    </w:p>
    <w:p>
      <w:pPr>
        <w:spacing w:after="100" w:before="0"/>
      </w:pPr>
      <w:r>
        <w:rPr>
          <w:b w:val="0"/>
        </w:rPr>
        <w:t>B. Benefits</w:t>
      </w:r>
    </w:p>
    <w:p>
      <w:pPr>
        <w:spacing w:after="100" w:before="0"/>
      </w:pPr>
      <w:r>
        <w:rPr>
          <w:b w:val="0"/>
        </w:rPr>
        <w:t>C. Hazards</w:t>
      </w:r>
    </w:p>
    <w:p>
      <w:pPr>
        <w:spacing w:after="100" w:before="0"/>
      </w:pPr>
      <w:r>
        <w:rPr>
          <w:b w:val="0"/>
        </w:rPr>
        <w:t>D. Humiliations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Hazards. Key Points</w:t>
      </w:r>
    </w:p>
    <w:p>
      <w:pPr>
        <w:spacing w:before="0"/>
      </w:pPr>
      <w:r>
        <w:rPr>
          <w:b w:val="0"/>
        </w:rPr>
        <w:t>• Perils: Serious and immediate danger. (ख़तरे)</w:t>
      </w:r>
    </w:p>
    <w:p>
      <w:pPr>
        <w:spacing w:before="0"/>
      </w:pPr>
      <w:r>
        <w:rPr>
          <w:b w:val="0"/>
        </w:rPr>
        <w:t>• Let us look at the meaning of the given words in the options section. Delights: Great pleasure, satisfaction, or happiness. (प्रसन्न)</w:t>
      </w:r>
    </w:p>
    <w:p>
      <w:pPr>
        <w:spacing w:before="0"/>
      </w:pPr>
      <w:r>
        <w:rPr>
          <w:b w:val="0"/>
        </w:rPr>
        <w:t>• Benefits: An advantage or profit gained from something. (फ़ायदे)</w:t>
      </w:r>
    </w:p>
    <w:p>
      <w:pPr>
        <w:spacing w:before="0"/>
      </w:pPr>
      <w:r>
        <w:rPr>
          <w:b w:val="0"/>
        </w:rPr>
        <w:t>• Hazards: A danger or risk. (खतरों)</w:t>
      </w:r>
    </w:p>
    <w:p>
      <w:pPr>
        <w:spacing w:before="0"/>
      </w:pPr>
      <w:r>
        <w:rPr>
          <w:b w:val="0"/>
        </w:rPr>
        <w:t>• Humiliations: The feeling of being ashamed or losing respect for yourself. (अपमान)</w:t>
      </w:r>
    </w:p>
    <w:p>
      <w:pPr>
        <w:spacing w:before="0"/>
      </w:pPr>
      <w:r>
        <w:rPr>
          <w:b w:val="0"/>
        </w:rPr>
        <w:t>• From the meaning of the given words, it is clear that the most appropriate synonym of 'Perils' is 'Hazards'.</w:t>
      </w:r>
    </w:p>
    <w:p>
      <w:pPr>
        <w:spacing w:before="0"/>
      </w:pPr>
      <w:r>
        <w:rPr>
          <w:b w:val="0"/>
        </w:rPr>
        <w:t>• Therefore, the correct answer is option 3.</w:t>
      </w:r>
    </w:p>
    <w:p>
      <w:pPr>
        <w:spacing w:before="0"/>
      </w:pPr>
      <w:r>
        <w:rPr>
          <w:b w:val="0"/>
        </w:rPr>
      </w:r>
    </w:p>
    <w:p>
      <w:pPr>
        <w:spacing w:after="100" w:line="360" w:lineRule="auto" w:before="0"/>
      </w:pPr>
      <w:r>
        <w:rPr>
          <w:b w:val="0"/>
        </w:rPr>
        <w:t>21. Select the most appropriate synonym of the given word. Obligatory</w:t>
      </w:r>
    </w:p>
    <w:p>
      <w:pPr>
        <w:spacing w:before="0"/>
      </w:pPr>
      <w:r>
        <w:rPr>
          <w:b w:val="0"/>
        </w:rPr>
      </w:r>
    </w:p>
    <w:p>
      <w:pPr>
        <w:spacing w:after="100" w:before="0"/>
      </w:pPr>
      <w:r>
        <w:rPr>
          <w:b w:val="0"/>
        </w:rPr>
        <w:t>A. Unnecessary</w:t>
      </w:r>
    </w:p>
    <w:p>
      <w:pPr>
        <w:spacing w:after="100" w:before="0"/>
      </w:pPr>
      <w:r>
        <w:rPr>
          <w:b w:val="0"/>
        </w:rPr>
        <w:t>B. Compulsory</w:t>
      </w:r>
    </w:p>
    <w:p>
      <w:pPr>
        <w:spacing w:after="100" w:before="0"/>
      </w:pPr>
      <w:r>
        <w:rPr>
          <w:b w:val="0"/>
        </w:rPr>
        <w:t>C. Chosen</w:t>
      </w:r>
    </w:p>
    <w:p>
      <w:pPr>
        <w:spacing w:after="100" w:before="0"/>
      </w:pPr>
      <w:r>
        <w:rPr>
          <w:b w:val="0"/>
        </w:rPr>
        <w:t>D. Optional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'Obligatory' means mandatory or required. Example: Wearing a helmet while riding a bike is obligatory. 'Compulsory' also means mandatory or required by law. Example: Paying taxes is compulsory for all citizens.</w:t>
      </w:r>
    </w:p>
    <w:p>
      <w:pPr>
        <w:spacing w:before="0"/>
      </w:pPr>
      <w:r>
        <w:rPr>
          <w:b w:val="0"/>
        </w:rPr>
      </w:r>
    </w:p>
    <w:p>
      <w:pPr>
        <w:spacing w:after="100" w:line="360" w:lineRule="auto" w:before="0"/>
      </w:pPr>
      <w:r>
        <w:rPr>
          <w:b w:val="0"/>
        </w:rPr>
        <w:t>22. Select the most appropriate synonym of the underlined word. The celebrity was inundated with birthday wishes from his admirers.</w:t>
      </w:r>
    </w:p>
    <w:p>
      <w:pPr>
        <w:spacing w:before="0"/>
      </w:pPr>
      <w:r>
        <w:rPr>
          <w:b w:val="0"/>
        </w:rPr>
      </w:r>
    </w:p>
    <w:p>
      <w:pPr>
        <w:spacing w:after="100" w:before="0"/>
      </w:pPr>
      <w:r>
        <w:rPr>
          <w:b w:val="0"/>
        </w:rPr>
        <w:t>A. Annoyed</w:t>
      </w:r>
    </w:p>
    <w:p>
      <w:pPr>
        <w:spacing w:after="100" w:before="0"/>
      </w:pPr>
      <w:r>
        <w:rPr>
          <w:b w:val="0"/>
        </w:rPr>
        <w:t>B. Preoccupied</w:t>
      </w:r>
    </w:p>
    <w:p>
      <w:pPr>
        <w:spacing w:after="100" w:before="0"/>
      </w:pPr>
      <w:r>
        <w:rPr>
          <w:b w:val="0"/>
        </w:rPr>
        <w:t>C. Rewarded</w:t>
      </w:r>
    </w:p>
    <w:p>
      <w:pPr>
        <w:spacing w:after="100" w:before="0"/>
      </w:pPr>
      <w:r>
        <w:rPr>
          <w:b w:val="0"/>
        </w:rPr>
        <w:t>D. Overwhelmed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'Inundated' means to bring to a place or person too much of something, so that it cannot be dealt with. Eg. The city was inundated. 'Overwhelmed' refers to being too much to deal with. Eg. The amount of work piled up on his desk overwhelmed him.</w:t>
      </w:r>
    </w:p>
    <w:p>
      <w:pPr>
        <w:spacing w:before="0"/>
      </w:pPr>
      <w:r>
        <w:rPr>
          <w:b w:val="0"/>
        </w:rPr>
      </w:r>
    </w:p>
    <w:p>
      <w:pPr>
        <w:spacing w:after="100" w:line="360" w:lineRule="auto" w:before="0"/>
      </w:pPr>
      <w:r>
        <w:rPr>
          <w:b w:val="0"/>
        </w:rPr>
        <w:t>23. Select the most appropriate synonym of the given word. Keen</w:t>
      </w:r>
    </w:p>
    <w:p>
      <w:pPr>
        <w:spacing w:before="0"/>
      </w:pPr>
      <w:r>
        <w:rPr>
          <w:b w:val="0"/>
        </w:rPr>
      </w:r>
    </w:p>
    <w:p>
      <w:pPr>
        <w:spacing w:after="100" w:before="0"/>
      </w:pPr>
      <w:r>
        <w:rPr>
          <w:b w:val="0"/>
        </w:rPr>
        <w:t>A. Happy</w:t>
      </w:r>
    </w:p>
    <w:p>
      <w:pPr>
        <w:spacing w:after="100" w:before="0"/>
      </w:pPr>
      <w:r>
        <w:rPr>
          <w:b w:val="0"/>
        </w:rPr>
        <w:t>B. Enthusiastic</w:t>
      </w:r>
    </w:p>
    <w:p>
      <w:pPr>
        <w:spacing w:after="100" w:before="0"/>
      </w:pPr>
      <w:r>
        <w:rPr>
          <w:b w:val="0"/>
        </w:rPr>
        <w:t>C. Wild</w:t>
      </w:r>
    </w:p>
    <w:p>
      <w:pPr>
        <w:spacing w:after="100" w:before="0"/>
      </w:pPr>
      <w:r>
        <w:rPr>
          <w:b w:val="0"/>
        </w:rPr>
        <w:t>D. Imitate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Enthusiastic. The word "Keen" refers to a person who is very interested, eager, or shows great excitement about something. The meanings of the other words are: Happy: Feeling or showing pleasure; Wild: Lacking discipline or restraint; Imitate: To copy or simulate.</w:t>
      </w:r>
    </w:p>
    <w:p>
      <w:pPr>
        <w:spacing w:before="0"/>
      </w:pPr>
      <w:r>
        <w:rPr>
          <w:b w:val="0"/>
        </w:rPr>
      </w:r>
    </w:p>
    <w:p>
      <w:pPr>
        <w:spacing w:after="100" w:line="360" w:lineRule="auto" w:before="0"/>
      </w:pPr>
      <w:r>
        <w:rPr>
          <w:b w:val="0"/>
        </w:rPr>
        <w:t>24. Select the most appropriate synonym of the word 'Amend'.</w:t>
      </w:r>
    </w:p>
    <w:p>
      <w:pPr>
        <w:spacing w:before="0"/>
      </w:pPr>
      <w:r>
        <w:rPr>
          <w:b w:val="0"/>
        </w:rPr>
      </w:r>
    </w:p>
    <w:p>
      <w:pPr>
        <w:spacing w:after="100" w:before="0"/>
      </w:pPr>
      <w:r>
        <w:rPr>
          <w:b w:val="0"/>
        </w:rPr>
        <w:t>A. Rectify</w:t>
      </w:r>
    </w:p>
    <w:p>
      <w:pPr>
        <w:spacing w:after="100" w:before="0"/>
      </w:pPr>
      <w:r>
        <w:rPr>
          <w:b w:val="0"/>
        </w:rPr>
        <w:t>B. Harm</w:t>
      </w:r>
    </w:p>
    <w:p>
      <w:pPr>
        <w:spacing w:after="100" w:before="0"/>
      </w:pPr>
      <w:r>
        <w:rPr>
          <w:b w:val="0"/>
        </w:rPr>
        <w:t>C. Impair</w:t>
      </w:r>
    </w:p>
    <w:p>
      <w:pPr>
        <w:spacing w:after="100" w:before="0"/>
      </w:pPr>
      <w:r>
        <w:rPr>
          <w:b w:val="0"/>
        </w:rPr>
        <w:t>D. Worsen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'Amend' means to change the words of a text, especially a law or a legal document in order to improve or correct it. Eg. The lawyer proposed to amend the contract before finalizing it. 'Rectify' means to correct something or make something right. Eg. The technician quickly rectified the issue with the malfunctioning equipment.</w:t>
      </w:r>
    </w:p>
    <w:p>
      <w:pPr>
        <w:spacing w:before="0"/>
      </w:pPr>
      <w:r>
        <w:rPr>
          <w:b w:val="0"/>
        </w:rPr>
      </w:r>
    </w:p>
    <w:p>
      <w:pPr>
        <w:spacing w:after="100" w:line="360" w:lineRule="auto" w:before="0"/>
      </w:pPr>
      <w:r>
        <w:rPr>
          <w:b w:val="0"/>
        </w:rPr>
        <w:t>25. Select the most appropriate synonym of the given word. Impede</w:t>
      </w:r>
    </w:p>
    <w:p>
      <w:pPr>
        <w:spacing w:before="0"/>
      </w:pPr>
      <w:r>
        <w:rPr>
          <w:b w:val="0"/>
        </w:rPr>
      </w:r>
    </w:p>
    <w:p>
      <w:pPr>
        <w:spacing w:after="100" w:before="0"/>
      </w:pPr>
      <w:r>
        <w:rPr>
          <w:b w:val="0"/>
        </w:rPr>
        <w:t>A. Intend</w:t>
      </w:r>
    </w:p>
    <w:p>
      <w:pPr>
        <w:spacing w:after="100" w:before="0"/>
      </w:pPr>
      <w:r>
        <w:rPr>
          <w:b w:val="0"/>
        </w:rPr>
        <w:t>B. Prompt</w:t>
      </w:r>
    </w:p>
    <w:p>
      <w:pPr>
        <w:spacing w:after="100" w:before="0"/>
      </w:pPr>
      <w:r>
        <w:rPr>
          <w:b w:val="0"/>
        </w:rPr>
        <w:t>C. Respite</w:t>
      </w:r>
    </w:p>
    <w:p>
      <w:pPr>
        <w:spacing w:after="100" w:before="0"/>
      </w:pPr>
      <w:r>
        <w:rPr>
          <w:b w:val="0"/>
        </w:rPr>
        <w:t>D. Hinder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'Impede' is to make it more difficult for something to happen. Eg The heavy traffic impeded her progress, causing her to arrive late for the important meeting. 'Hinder' to limit the ability of someone to do something. Eg The lack of funds hindered the development of the project, delaying its completion.</w:t>
      </w:r>
    </w:p>
    <w:p>
      <w:pPr>
        <w:spacing w:before="0"/>
      </w:pPr>
      <w:r>
        <w:rPr>
          <w:b w:val="0"/>
        </w:rPr>
      </w:r>
    </w:p>
    <w:p>
      <w:pPr>
        <w:spacing w:after="100" w:line="360" w:lineRule="auto" w:before="0"/>
      </w:pPr>
      <w:r>
        <w:rPr>
          <w:b w:val="0"/>
        </w:rPr>
        <w:t>26. Select the most appropriate synonym of the underlined word in the given sentence. The audience was mesmerised by the speech delivered by the vivacious lady.</w:t>
      </w:r>
    </w:p>
    <w:p>
      <w:pPr>
        <w:spacing w:before="0"/>
      </w:pPr>
      <w:r>
        <w:rPr>
          <w:b w:val="0"/>
        </w:rPr>
      </w:r>
    </w:p>
    <w:p>
      <w:pPr>
        <w:spacing w:after="100" w:before="0"/>
      </w:pPr>
      <w:r>
        <w:rPr>
          <w:b w:val="0"/>
        </w:rPr>
        <w:t>A. Energetic</w:t>
      </w:r>
    </w:p>
    <w:p>
      <w:pPr>
        <w:spacing w:after="100" w:before="0"/>
      </w:pPr>
      <w:r>
        <w:rPr>
          <w:b w:val="0"/>
        </w:rPr>
        <w:t>B. Fearless</w:t>
      </w:r>
    </w:p>
    <w:p>
      <w:pPr>
        <w:spacing w:after="100" w:before="0"/>
      </w:pPr>
      <w:r>
        <w:rPr>
          <w:b w:val="0"/>
        </w:rPr>
        <w:t>C. Prosperous</w:t>
      </w:r>
    </w:p>
    <w:p>
      <w:pPr>
        <w:spacing w:after="100" w:before="0"/>
      </w:pPr>
      <w:r>
        <w:rPr>
          <w:b w:val="0"/>
        </w:rPr>
        <w:t>D. Friendly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Energetic. 'Vivacious' means (esp. of a woman or girl) full of energy and enthusiasm. Eg. She had a vivacious personality. 'Energetic' means having or involving a lot of energy. Eg. The puppy was energetic, bouncing around the room with joy.</w:t>
      </w:r>
    </w:p>
    <w:p>
      <w:pPr>
        <w:spacing w:before="0"/>
      </w:pPr>
      <w:r>
        <w:rPr>
          <w:b w:val="0"/>
        </w:rPr>
      </w:r>
    </w:p>
    <w:p>
      <w:pPr>
        <w:spacing w:after="100" w:line="360" w:lineRule="auto" w:before="0"/>
      </w:pPr>
      <w:r>
        <w:rPr>
          <w:b w:val="0"/>
        </w:rPr>
        <w:t>27. Select the most appropriate synonym of the given word. Mercy</w:t>
      </w:r>
    </w:p>
    <w:p>
      <w:pPr>
        <w:spacing w:before="0"/>
      </w:pPr>
      <w:r>
        <w:rPr>
          <w:b w:val="0"/>
        </w:rPr>
      </w:r>
    </w:p>
    <w:p>
      <w:pPr>
        <w:spacing w:after="100" w:before="0"/>
      </w:pPr>
      <w:r>
        <w:rPr>
          <w:b w:val="0"/>
        </w:rPr>
        <w:t>A. Legacy</w:t>
      </w:r>
    </w:p>
    <w:p>
      <w:pPr>
        <w:spacing w:after="100" w:before="0"/>
      </w:pPr>
      <w:r>
        <w:rPr>
          <w:b w:val="0"/>
        </w:rPr>
        <w:t>B. Clarity</w:t>
      </w:r>
    </w:p>
    <w:p>
      <w:pPr>
        <w:spacing w:after="100" w:before="0"/>
      </w:pPr>
      <w:r>
        <w:rPr>
          <w:b w:val="0"/>
        </w:rPr>
        <w:t>C. Clemency</w:t>
      </w:r>
    </w:p>
    <w:p>
      <w:pPr>
        <w:spacing w:after="100" w:before="0"/>
      </w:pPr>
      <w:r>
        <w:rPr>
          <w:b w:val="0"/>
        </w:rPr>
        <w:t>D. Plurality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Clemency. The word "Mercy" refers to compassion or forgiveness shown towards someone whom it is within one's power to punish. The meanings of the other words are: Legacy: Money or property left in a will; Clarity: The quality of being clear or easy to understand; Plurality: The state of being plural or the large number of something.</w:t>
      </w:r>
    </w:p>
    <w:p>
      <w:pPr>
        <w:spacing w:before="0"/>
      </w:pPr>
      <w:r>
        <w:rPr>
          <w:b w:val="0"/>
        </w:rPr>
      </w:r>
    </w:p>
    <w:p>
      <w:pPr>
        <w:spacing w:after="100" w:line="360" w:lineRule="auto" w:before="0"/>
      </w:pPr>
      <w:r>
        <w:rPr>
          <w:b w:val="0"/>
        </w:rPr>
        <w:t>28. Select the option that is similar in meaning to the underlined word. No plausible explanation could be found for her disappearance.</w:t>
      </w:r>
    </w:p>
    <w:p>
      <w:pPr>
        <w:spacing w:before="0"/>
      </w:pPr>
      <w:r>
        <w:rPr>
          <w:b w:val="0"/>
        </w:rPr>
      </w:r>
    </w:p>
    <w:p>
      <w:pPr>
        <w:spacing w:after="100" w:before="0"/>
      </w:pPr>
      <w:r>
        <w:rPr>
          <w:b w:val="0"/>
        </w:rPr>
        <w:t>A. Just</w:t>
      </w:r>
    </w:p>
    <w:p>
      <w:pPr>
        <w:spacing w:after="100" w:before="0"/>
      </w:pPr>
      <w:r>
        <w:rPr>
          <w:b w:val="0"/>
        </w:rPr>
        <w:t>B. Legal</w:t>
      </w:r>
    </w:p>
    <w:p>
      <w:pPr>
        <w:spacing w:after="100" w:before="0"/>
      </w:pPr>
      <w:r>
        <w:rPr>
          <w:b w:val="0"/>
        </w:rPr>
        <w:t>C. Credible</w:t>
      </w:r>
    </w:p>
    <w:p>
      <w:pPr>
        <w:spacing w:after="100" w:before="0"/>
      </w:pPr>
      <w:r>
        <w:rPr>
          <w:b w:val="0"/>
        </w:rPr>
        <w:t>D. Useless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Credible. The word "Plausible" refers to something that is reasonable, believable, or likely to be true. The meanings of the other words are: Just: Fair or morally right; Legal: Relating to the law; Useless: Not serving any purpose.</w:t>
      </w:r>
    </w:p>
    <w:p>
      <w:pPr>
        <w:spacing w:before="0"/>
      </w:pPr>
      <w:r>
        <w:rPr>
          <w:b w:val="0"/>
        </w:rPr>
      </w:r>
    </w:p>
    <w:p>
      <w:pPr>
        <w:spacing w:after="100" w:line="360" w:lineRule="auto" w:before="0"/>
      </w:pPr>
      <w:r>
        <w:rPr>
          <w:b w:val="0"/>
        </w:rPr>
        <w:t>29. Select the most appropriate synonym of the given word. Wrathful</w:t>
      </w:r>
    </w:p>
    <w:p>
      <w:pPr>
        <w:spacing w:before="0"/>
      </w:pPr>
      <w:r>
        <w:rPr>
          <w:b w:val="0"/>
        </w:rPr>
      </w:r>
    </w:p>
    <w:p>
      <w:pPr>
        <w:spacing w:after="100" w:before="0"/>
      </w:pPr>
      <w:r>
        <w:rPr>
          <w:b w:val="0"/>
        </w:rPr>
        <w:t>A. Pleased</w:t>
      </w:r>
    </w:p>
    <w:p>
      <w:pPr>
        <w:spacing w:after="100" w:before="0"/>
      </w:pPr>
      <w:r>
        <w:rPr>
          <w:b w:val="0"/>
        </w:rPr>
        <w:t>B. Amiable</w:t>
      </w:r>
    </w:p>
    <w:p>
      <w:pPr>
        <w:spacing w:after="100" w:before="0"/>
      </w:pPr>
      <w:r>
        <w:rPr>
          <w:b w:val="0"/>
        </w:rPr>
        <w:t>C. Furious</w:t>
      </w:r>
    </w:p>
    <w:p>
      <w:pPr>
        <w:spacing w:after="100" w:before="0"/>
      </w:pPr>
      <w:r>
        <w:rPr>
          <w:b w:val="0"/>
        </w:rPr>
        <w:t>D. Cordial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'Wrathful' means extremely angry. Example: His wrathful gaze frightened me. 'Furious' is a state of intense anger, rage, or extreme emotional agitation. Example: The teacher was furious when the students didn't complete their homework.</w:t>
      </w:r>
    </w:p>
    <w:p>
      <w:pPr>
        <w:spacing w:before="0"/>
      </w:pPr>
      <w:r>
        <w:rPr>
          <w:b w:val="0"/>
        </w:rPr>
      </w:r>
    </w:p>
    <w:p>
      <w:pPr>
        <w:spacing w:after="100" w:line="360" w:lineRule="auto" w:before="0"/>
      </w:pPr>
      <w:r>
        <w:rPr>
          <w:b w:val="0"/>
        </w:rPr>
        <w:t>30. Select the most appropriate synonym of the underlined word in the given sentence. The promises made by the old minister were fulfilled.</w:t>
      </w:r>
    </w:p>
    <w:p>
      <w:pPr>
        <w:spacing w:before="0"/>
      </w:pPr>
      <w:r>
        <w:rPr>
          <w:b w:val="0"/>
        </w:rPr>
      </w:r>
    </w:p>
    <w:p>
      <w:pPr>
        <w:spacing w:after="100" w:before="0"/>
      </w:pPr>
      <w:r>
        <w:rPr>
          <w:b w:val="0"/>
        </w:rPr>
        <w:t>A. Contemporary</w:t>
      </w:r>
    </w:p>
    <w:p>
      <w:pPr>
        <w:spacing w:after="100" w:before="0"/>
      </w:pPr>
      <w:r>
        <w:rPr>
          <w:b w:val="0"/>
        </w:rPr>
        <w:t>B. Aged</w:t>
      </w:r>
    </w:p>
    <w:p>
      <w:pPr>
        <w:spacing w:after="100" w:before="0"/>
      </w:pPr>
      <w:r>
        <w:rPr>
          <w:b w:val="0"/>
        </w:rPr>
        <w:t>C. Recent</w:t>
      </w:r>
    </w:p>
    <w:p>
      <w:pPr>
        <w:spacing w:after="100" w:before="0"/>
      </w:pPr>
      <w:r>
        <w:rPr>
          <w:b w:val="0"/>
        </w:rPr>
        <w:t>D. Vernal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Aged. Key Points Additional Information</w:t>
      </w:r>
    </w:p>
    <w:p>
      <w:pPr>
        <w:spacing w:before="0"/>
      </w:pPr>
      <w:r>
        <w:rPr>
          <w:b w:val="0"/>
        </w:rPr>
        <w:t>• Here, among the other options, Aged is synonymous with old.</w:t>
      </w:r>
    </w:p>
    <w:p>
      <w:pPr>
        <w:spacing w:before="0"/>
      </w:pPr>
      <w:r>
        <w:rPr>
          <w:b w:val="0"/>
        </w:rPr>
        <w:t>• Old (adjective) means age or of a particular age. It also means not young, or have lived for a long time. Example- The old man is sitting on the couch.</w:t>
      </w:r>
    </w:p>
    <w:p>
      <w:pPr>
        <w:spacing w:before="0"/>
      </w:pPr>
      <w:r>
        <w:rPr>
          <w:b w:val="0"/>
        </w:rPr>
        <w:t>• Contemporary(adjective) means belonging to the same time. Example- He was a contemporary with a famous scientist.</w:t>
      </w:r>
    </w:p>
    <w:p>
      <w:pPr>
        <w:spacing w:before="0"/>
      </w:pPr>
      <w:r>
        <w:rPr>
          <w:b w:val="0"/>
        </w:rPr>
        <w:t>• Recent (adjective) means which happened or began only a short time ago. Example- In recent times there has been an increase in the usage of social media.</w:t>
      </w:r>
    </w:p>
    <w:p>
      <w:pPr>
        <w:spacing w:before="0"/>
      </w:pPr>
      <w:r>
        <w:rPr>
          <w:b w:val="0"/>
        </w:rPr>
        <w:t>• Vernal ( adjective) means connected with the season of spring. In a poetic sense, it can be used as a characteristic of youth. Example- Green symbolizes simplicity and vernal productivity.</w:t>
      </w:r>
    </w:p>
    <w:p>
      <w:pPr>
        <w:spacing w:before="0"/>
      </w:pPr>
      <w:r>
        <w:rPr>
          <w:b w:val="0"/>
        </w:rPr>
        <w:t>• Synonym means one of two or more words or phrases in the same language that mean the same thing or almost the same thing. Example- Bad- awful, terrible, horrible</w:t>
      </w:r>
    </w:p>
    <w:p>
      <w:pPr>
        <w:spacing w:before="0"/>
      </w:pPr>
      <w:r>
        <w:rPr>
          <w:b w:val="0"/>
        </w:rPr>
        <w:t>• Hard- difficult, tough</w:t>
      </w:r>
    </w:p>
    <w:p>
      <w:pPr>
        <w:spacing w:before="0"/>
      </w:pPr>
      <w:r>
        <w:rPr>
          <w:b w:val="0"/>
        </w:rPr>
        <w:t>• Big- large, huge, giant</w:t>
      </w:r>
    </w:p>
    <w:p>
      <w:pPr>
        <w:spacing w:before="0"/>
      </w:pPr>
      <w:r>
        <w:rPr>
          <w:b w:val="0"/>
        </w:rPr>
      </w:r>
    </w:p>
    <w:p>
      <w:pPr>
        <w:spacing w:after="100" w:line="360" w:lineRule="auto" w:before="0"/>
      </w:pPr>
      <w:r>
        <w:rPr>
          <w:b w:val="0"/>
        </w:rPr>
        <w:t>31. Select the most appropriate synonym of the underlined word in the given sentence. The essayist’s sole intention was to baffle his readers.</w:t>
      </w:r>
    </w:p>
    <w:p>
      <w:pPr>
        <w:spacing w:before="0"/>
      </w:pPr>
      <w:r>
        <w:rPr>
          <w:b w:val="0"/>
        </w:rPr>
      </w:r>
    </w:p>
    <w:p>
      <w:pPr>
        <w:spacing w:after="100" w:before="0"/>
      </w:pPr>
      <w:r>
        <w:rPr>
          <w:b w:val="0"/>
        </w:rPr>
        <w:t>A. Puzzle</w:t>
      </w:r>
    </w:p>
    <w:p>
      <w:pPr>
        <w:spacing w:after="100" w:before="0"/>
      </w:pPr>
      <w:r>
        <w:rPr>
          <w:b w:val="0"/>
        </w:rPr>
        <w:t>B. Influence</w:t>
      </w:r>
    </w:p>
    <w:p>
      <w:pPr>
        <w:spacing w:after="100" w:before="0"/>
      </w:pPr>
      <w:r>
        <w:rPr>
          <w:b w:val="0"/>
        </w:rPr>
        <w:t>C. Scold</w:t>
      </w:r>
    </w:p>
    <w:p>
      <w:pPr>
        <w:spacing w:after="100" w:before="0"/>
      </w:pPr>
      <w:r>
        <w:rPr>
          <w:b w:val="0"/>
        </w:rPr>
        <w:t>D. Annoy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Puzzle. The word "Baffle" means to bewilder or perplex someone, which is synonymous with "Puzzle." The meanings of the other words are: Influence: To have an effect on the character or behavior of someone; Scold: To rebuke someone angrily; Annoy: To make someone slightly angry or irritated.</w:t>
      </w:r>
    </w:p>
    <w:p>
      <w:pPr>
        <w:spacing w:before="0"/>
      </w:pPr>
      <w:r>
        <w:rPr>
          <w:b w:val="0"/>
        </w:rPr>
      </w:r>
    </w:p>
    <w:p>
      <w:pPr>
        <w:spacing w:after="100" w:line="360" w:lineRule="auto" w:before="0"/>
      </w:pPr>
      <w:r>
        <w:rPr>
          <w:b w:val="0"/>
        </w:rPr>
        <w:t>32. Select the most appropriate synonym of the given word. Fatigue</w:t>
      </w:r>
    </w:p>
    <w:p>
      <w:pPr>
        <w:spacing w:before="0"/>
      </w:pPr>
      <w:r>
        <w:rPr>
          <w:b w:val="0"/>
        </w:rPr>
      </w:r>
    </w:p>
    <w:p>
      <w:pPr>
        <w:spacing w:after="100" w:before="0"/>
      </w:pPr>
      <w:r>
        <w:rPr>
          <w:b w:val="0"/>
        </w:rPr>
        <w:t>A. Tiredness</w:t>
      </w:r>
    </w:p>
    <w:p>
      <w:pPr>
        <w:spacing w:after="100" w:before="0"/>
      </w:pPr>
      <w:r>
        <w:rPr>
          <w:b w:val="0"/>
        </w:rPr>
        <w:t>B. Feebleness</w:t>
      </w:r>
    </w:p>
    <w:p>
      <w:pPr>
        <w:spacing w:after="100" w:before="0"/>
      </w:pPr>
      <w:r>
        <w:rPr>
          <w:b w:val="0"/>
        </w:rPr>
        <w:t>C. Loaf</w:t>
      </w:r>
    </w:p>
    <w:p>
      <w:pPr>
        <w:spacing w:after="100" w:before="0"/>
      </w:pPr>
      <w:r>
        <w:rPr>
          <w:b w:val="0"/>
        </w:rPr>
        <w:t>D. Effort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Tiredness. The word "Fatigue" refers to extreme tiredness or exhaustion resulting from physical or mental exertion. The meanings of the other words are: Feebleness: Lack of physical strength; Loaf: To spend time idly; Effort: A vigorous or determined attempt.</w:t>
      </w:r>
    </w:p>
    <w:p>
      <w:pPr>
        <w:spacing w:before="0"/>
      </w:pPr>
      <w:r>
        <w:rPr>
          <w:b w:val="0"/>
        </w:rPr>
      </w:r>
    </w:p>
    <w:p>
      <w:pPr>
        <w:spacing w:after="100" w:line="360" w:lineRule="auto" w:before="0"/>
      </w:pPr>
      <w:r>
        <w:rPr>
          <w:b w:val="0"/>
        </w:rPr>
        <w:t>33. Select the most appropriate synonym of the given word. Belief</w:t>
      </w:r>
    </w:p>
    <w:p>
      <w:pPr>
        <w:spacing w:before="0"/>
      </w:pPr>
      <w:r>
        <w:rPr>
          <w:b w:val="0"/>
        </w:rPr>
      </w:r>
    </w:p>
    <w:p>
      <w:pPr>
        <w:spacing w:after="100" w:before="0"/>
      </w:pPr>
      <w:r>
        <w:rPr>
          <w:b w:val="0"/>
        </w:rPr>
        <w:t>A. Faith</w:t>
      </w:r>
    </w:p>
    <w:p>
      <w:pPr>
        <w:spacing w:after="100" w:before="0"/>
      </w:pPr>
      <w:r>
        <w:rPr>
          <w:b w:val="0"/>
        </w:rPr>
        <w:t>B. Promise</w:t>
      </w:r>
    </w:p>
    <w:p>
      <w:pPr>
        <w:spacing w:after="100" w:before="0"/>
      </w:pPr>
      <w:r>
        <w:rPr>
          <w:b w:val="0"/>
        </w:rPr>
        <w:t>C. System</w:t>
      </w:r>
    </w:p>
    <w:p>
      <w:pPr>
        <w:spacing w:after="100" w:before="0"/>
      </w:pPr>
      <w:r>
        <w:rPr>
          <w:b w:val="0"/>
        </w:rPr>
        <w:t>D. Religion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Faith. The word "Belief" refers to an acceptance that something is true or trust in something. The meanings of the other words are: Promise: An assurance that one will do something; System: A set of principles or procedures; Religion: A particular system of faith and worship.</w:t>
      </w:r>
    </w:p>
    <w:p>
      <w:pPr>
        <w:spacing w:before="0"/>
      </w:pPr>
      <w:r>
        <w:rPr>
          <w:b w:val="0"/>
        </w:rPr>
      </w:r>
    </w:p>
    <w:p>
      <w:pPr>
        <w:spacing w:after="100" w:line="360" w:lineRule="auto" w:before="0"/>
      </w:pPr>
      <w:r>
        <w:rPr>
          <w:b w:val="0"/>
        </w:rPr>
        <w:t>34. Select the most appropriate synonym of the given word. Inherent</w:t>
      </w:r>
    </w:p>
    <w:p>
      <w:pPr>
        <w:spacing w:before="0"/>
      </w:pPr>
      <w:r>
        <w:rPr>
          <w:b w:val="0"/>
        </w:rPr>
      </w:r>
    </w:p>
    <w:p>
      <w:pPr>
        <w:spacing w:after="100" w:before="0"/>
      </w:pPr>
      <w:r>
        <w:rPr>
          <w:b w:val="0"/>
        </w:rPr>
        <w:t>A. Increase</w:t>
      </w:r>
    </w:p>
    <w:p>
      <w:pPr>
        <w:spacing w:after="100" w:before="0"/>
      </w:pPr>
      <w:r>
        <w:rPr>
          <w:b w:val="0"/>
        </w:rPr>
        <w:t>B. Superficial</w:t>
      </w:r>
    </w:p>
    <w:p>
      <w:pPr>
        <w:spacing w:after="100" w:before="0"/>
      </w:pPr>
      <w:r>
        <w:rPr>
          <w:b w:val="0"/>
        </w:rPr>
        <w:t>C. Inborn</w:t>
      </w:r>
    </w:p>
    <w:p>
      <w:pPr>
        <w:spacing w:after="100" w:before="0"/>
      </w:pPr>
      <w:r>
        <w:rPr>
          <w:b w:val="0"/>
        </w:rPr>
        <w:t>D. Conclusion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Inborn. The word "Inherent" refers to something that exists in something else as a permanent and inseparable element or quality. The meanings of the other words are: Increase: To become greater in size or amount; Superficial: Existing only on the surface; Conclusion: The end or finish of something.</w:t>
      </w:r>
    </w:p>
    <w:p>
      <w:pPr>
        <w:spacing w:before="0"/>
      </w:pPr>
      <w:r>
        <w:rPr>
          <w:b w:val="0"/>
        </w:rPr>
      </w:r>
    </w:p>
    <w:p>
      <w:pPr>
        <w:spacing w:after="100" w:line="360" w:lineRule="auto" w:before="0"/>
      </w:pPr>
      <w:r>
        <w:rPr>
          <w:b w:val="0"/>
        </w:rPr>
        <w:t>35. Select the most appropriate synonym of the underlined word in the given sentence. The next move of the opponent was anticipated by the team.</w:t>
      </w:r>
    </w:p>
    <w:p>
      <w:pPr>
        <w:spacing w:before="0"/>
      </w:pPr>
      <w:r>
        <w:rPr>
          <w:b w:val="0"/>
        </w:rPr>
      </w:r>
    </w:p>
    <w:p>
      <w:pPr>
        <w:spacing w:after="100" w:before="0"/>
      </w:pPr>
      <w:r>
        <w:rPr>
          <w:b w:val="0"/>
        </w:rPr>
        <w:t>A. Forgotten</w:t>
      </w:r>
    </w:p>
    <w:p>
      <w:pPr>
        <w:spacing w:after="100" w:before="0"/>
      </w:pPr>
      <w:r>
        <w:rPr>
          <w:b w:val="0"/>
        </w:rPr>
        <w:t>B. Predicted</w:t>
      </w:r>
    </w:p>
    <w:p>
      <w:pPr>
        <w:spacing w:after="100" w:before="0"/>
      </w:pPr>
      <w:r>
        <w:rPr>
          <w:b w:val="0"/>
        </w:rPr>
        <w:t>C. Suspected</w:t>
      </w:r>
    </w:p>
    <w:p>
      <w:pPr>
        <w:spacing w:after="100" w:before="0"/>
      </w:pPr>
      <w:r>
        <w:rPr>
          <w:b w:val="0"/>
        </w:rPr>
        <w:t>D. Dreaded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Predicted. Key Points Therefore, the correct answer is Option 2. Additional Information</w:t>
      </w:r>
    </w:p>
    <w:p>
      <w:pPr>
        <w:spacing w:before="0"/>
      </w:pPr>
      <w:r>
        <w:rPr>
          <w:b w:val="0"/>
        </w:rPr>
        <w:t>• Anticipated means To foresee or expect something to happen (होनेवाला होना, अनुमान लगाना) Example Sentence: The company anticipated a rise in sales after launching the new product.</w:t>
      </w:r>
    </w:p>
    <w:p>
      <w:pPr>
        <w:spacing w:before="0"/>
      </w:pPr>
      <w:r>
        <w:rPr>
          <w:b w:val="0"/>
        </w:rPr>
        <w:t>• 'Predicted': To say that something will happen in the future (भविष्यवाणी करना) Example Sentence : The meteorologists predicted heavy rain for the weekend.</w:t>
      </w:r>
    </w:p>
    <w:p>
      <w:pPr>
        <w:spacing w:before="0"/>
      </w:pPr>
      <w:r>
        <w:rPr>
          <w:b w:val="0"/>
        </w:rPr>
        <w:t>• Forgotten: To have no memory or remembrance of something (भूलना)</w:t>
      </w:r>
    </w:p>
    <w:p>
      <w:pPr>
        <w:spacing w:before="0"/>
      </w:pPr>
      <w:r>
        <w:rPr>
          <w:b w:val="0"/>
        </w:rPr>
        <w:t>• Suspected: To have a feeling or thought that something is probably the case (शंका करना)</w:t>
      </w:r>
    </w:p>
    <w:p>
      <w:pPr>
        <w:spacing w:before="0"/>
      </w:pPr>
      <w:r>
        <w:rPr>
          <w:b w:val="0"/>
        </w:rPr>
        <w:t>• Dreaded: To fear something greatly or be extremely apprehensive about something (डरना)</w:t>
      </w:r>
    </w:p>
    <w:p>
      <w:pPr>
        <w:spacing w:before="0"/>
      </w:pPr>
      <w:r>
        <w:rPr>
          <w:b w:val="0"/>
        </w:rPr>
      </w:r>
    </w:p>
    <w:p>
      <w:pPr>
        <w:spacing w:after="100" w:line="360" w:lineRule="auto" w:before="0"/>
      </w:pPr>
      <w:r>
        <w:rPr>
          <w:b w:val="0"/>
        </w:rPr>
        <w:t>36. Select the most appropriate synonym of the underlined word in the following sentence. The way Sheetal imparts knowledge to her students is really praiseworthy.</w:t>
      </w:r>
    </w:p>
    <w:p>
      <w:pPr>
        <w:spacing w:before="0"/>
      </w:pPr>
      <w:r>
        <w:rPr>
          <w:b w:val="0"/>
        </w:rPr>
      </w:r>
    </w:p>
    <w:p>
      <w:pPr>
        <w:spacing w:after="100" w:before="0"/>
      </w:pPr>
      <w:r>
        <w:rPr>
          <w:b w:val="0"/>
        </w:rPr>
        <w:t>A. discloses</w:t>
      </w:r>
    </w:p>
    <w:p>
      <w:pPr>
        <w:spacing w:after="100" w:before="0"/>
      </w:pPr>
      <w:r>
        <w:rPr>
          <w:b w:val="0"/>
        </w:rPr>
        <w:t>B. transmits</w:t>
      </w:r>
    </w:p>
    <w:p>
      <w:pPr>
        <w:spacing w:after="100" w:before="0"/>
      </w:pPr>
      <w:r>
        <w:rPr>
          <w:b w:val="0"/>
        </w:rPr>
        <w:t>C. exposes</w:t>
      </w:r>
    </w:p>
    <w:p>
      <w:pPr>
        <w:spacing w:after="100" w:before="0"/>
      </w:pPr>
      <w:r>
        <w:rPr>
          <w:b w:val="0"/>
        </w:rPr>
        <w:t>D. admits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transmits. Key Points Additional Information</w:t>
      </w:r>
    </w:p>
    <w:p>
      <w:pPr>
        <w:spacing w:before="0"/>
      </w:pPr>
      <w:r>
        <w:rPr>
          <w:b w:val="0"/>
        </w:rPr>
        <w:t>• The most appropriate synonym of the underlined word in the given sentence is transmits (कुछ पारित करना, संचारित).</w:t>
      </w:r>
    </w:p>
    <w:p>
      <w:pPr>
        <w:spacing w:before="0"/>
      </w:pPr>
      <w:r>
        <w:rPr>
          <w:b w:val="0"/>
        </w:rPr>
        <w:t>• The way Sheetal transmits knowledge to her students is really praiseworthy.</w:t>
      </w:r>
    </w:p>
    <w:p>
      <w:pPr>
        <w:spacing w:before="0"/>
      </w:pPr>
      <w:r>
        <w:rPr>
          <w:b w:val="0"/>
        </w:rPr>
        <w:t>• The word "imparts" (प्रदान करना) means to convey or communicate information or knowledge to someone. "Transmits" is a suitable synonym in this context as it also means to pass or communicate something to others.</w:t>
      </w:r>
    </w:p>
    <w:p>
      <w:pPr>
        <w:spacing w:before="0"/>
      </w:pPr>
      <w:r>
        <w:rPr>
          <w:b w:val="0"/>
        </w:rPr>
        <w:t>• The synonym of imparts is transmits. Therefore, option 2 is the correct option.</w:t>
      </w:r>
    </w:p>
    <w:p>
      <w:pPr>
        <w:spacing w:before="0"/>
      </w:pPr>
      <w:r>
        <w:rPr>
          <w:b w:val="0"/>
        </w:rPr>
        <w:t>• Discloses: It means to reveal, make known, or uncover information or a secret. (कुछ प्रकट करना)</w:t>
      </w:r>
    </w:p>
    <w:p>
      <w:pPr>
        <w:spacing w:before="0"/>
      </w:pPr>
      <w:r>
        <w:rPr>
          <w:b w:val="0"/>
        </w:rPr>
        <w:t>• Transmits: It means to pass or convey something from one person or place to another, such as information, knowledge, or signals. (कुछ पारित करना, संचारित)</w:t>
      </w:r>
    </w:p>
    <w:p>
      <w:pPr>
        <w:spacing w:before="0"/>
      </w:pPr>
      <w:r>
        <w:rPr>
          <w:b w:val="0"/>
        </w:rPr>
        <w:t>• Exposes: It means to make something visible, reveal, or subject something or someone to a situation or experience. (कुछ प्रकट करना)</w:t>
      </w:r>
    </w:p>
    <w:p>
      <w:pPr>
        <w:spacing w:before="0"/>
      </w:pPr>
      <w:r>
        <w:rPr>
          <w:b w:val="0"/>
        </w:rPr>
        <w:t>• Admits: It has multiple meanings depending on the context. In the sense of acknowledging or confessing, it means to accept or confess something, usually a truth or wrongdoing. In the sense of granting access or permission, it means to allow entry or permit someone to enter or use something. (स्वीकार करते हैं)</w:t>
      </w:r>
    </w:p>
    <w:p>
      <w:pPr>
        <w:spacing w:before="0"/>
      </w:pPr>
      <w:r>
        <w:rPr>
          <w:b w:val="0"/>
        </w:rPr>
      </w:r>
    </w:p>
    <w:p>
      <w:pPr>
        <w:spacing w:after="100" w:line="360" w:lineRule="auto" w:before="0"/>
      </w:pPr>
      <w:r>
        <w:rPr>
          <w:b w:val="0"/>
        </w:rPr>
        <w:t>37. Select the most appropriate synonym of the word 'obscene' from the following sentence. Vijay was suspended from duty because he gave dirty and prejudiced remarks to his female colleagues in the office.</w:t>
      </w:r>
    </w:p>
    <w:p>
      <w:pPr>
        <w:spacing w:before="0"/>
      </w:pPr>
      <w:r>
        <w:rPr>
          <w:b w:val="0"/>
        </w:rPr>
      </w:r>
    </w:p>
    <w:p>
      <w:pPr>
        <w:spacing w:after="100" w:before="0"/>
      </w:pPr>
      <w:r>
        <w:rPr>
          <w:b w:val="0"/>
        </w:rPr>
        <w:t>A. Dirty</w:t>
      </w:r>
    </w:p>
    <w:p>
      <w:pPr>
        <w:spacing w:after="100" w:before="0"/>
      </w:pPr>
      <w:r>
        <w:rPr>
          <w:b w:val="0"/>
        </w:rPr>
        <w:t>B. Suspended</w:t>
      </w:r>
    </w:p>
    <w:p>
      <w:pPr>
        <w:spacing w:after="100" w:before="0"/>
      </w:pPr>
      <w:r>
        <w:rPr>
          <w:b w:val="0"/>
        </w:rPr>
        <w:t>C. Prejudice</w:t>
      </w:r>
    </w:p>
    <w:p>
      <w:pPr>
        <w:spacing w:after="100" w:before="0"/>
      </w:pPr>
      <w:r>
        <w:rPr>
          <w:b w:val="0"/>
        </w:rPr>
        <w:t>D. Colleagues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Dirty. The word "obscene" refers to something offensive, indecent, or lewd, which is synonymous with "dirty" in the context of the sentence. The meanings of the other words are: Suspended: Temporarily removed from a position or duty; Prejudice: An unfair or unreasonable opinion or feeling; Colleagues: People with whom one works in a profession or business.</w:t>
      </w:r>
    </w:p>
    <w:p>
      <w:pPr>
        <w:spacing w:before="0"/>
      </w:pPr>
      <w:r>
        <w:rPr>
          <w:b w:val="0"/>
        </w:rPr>
      </w:r>
    </w:p>
    <w:p>
      <w:pPr>
        <w:spacing w:after="100" w:line="360" w:lineRule="auto" w:before="0"/>
      </w:pPr>
      <w:r>
        <w:rPr>
          <w:b w:val="0"/>
        </w:rPr>
        <w:t>38. Select the most appropriate synonym of the underlined word in the given sentence. The professor refused to comment on the erroneous description of the historical events in the journal.</w:t>
      </w:r>
    </w:p>
    <w:p>
      <w:pPr>
        <w:spacing w:before="0"/>
      </w:pPr>
      <w:r>
        <w:rPr>
          <w:b w:val="0"/>
        </w:rPr>
      </w:r>
    </w:p>
    <w:p>
      <w:pPr>
        <w:spacing w:after="100" w:before="0"/>
      </w:pPr>
      <w:r>
        <w:rPr>
          <w:b w:val="0"/>
        </w:rPr>
        <w:t>A. Suitable</w:t>
      </w:r>
    </w:p>
    <w:p>
      <w:pPr>
        <w:spacing w:after="100" w:before="0"/>
      </w:pPr>
      <w:r>
        <w:rPr>
          <w:b w:val="0"/>
        </w:rPr>
        <w:t>B. Lucid</w:t>
      </w:r>
    </w:p>
    <w:p>
      <w:pPr>
        <w:spacing w:after="100" w:before="0"/>
      </w:pPr>
      <w:r>
        <w:rPr>
          <w:b w:val="0"/>
        </w:rPr>
        <w:t>C. Inaccurate</w:t>
      </w:r>
    </w:p>
    <w:p>
      <w:pPr>
        <w:spacing w:after="100" w:before="0"/>
      </w:pPr>
      <w:r>
        <w:rPr>
          <w:b w:val="0"/>
        </w:rPr>
        <w:t>D. Sensitive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'Erroneous' means not correct; based on wrong information. Eg. She turned towards the exit. 'Inaccurate' means not correct or accurate; with mistakes. Eg. The weather forecast turned out to be inaccurate, and it started raining unexpectedly.</w:t>
      </w:r>
    </w:p>
    <w:p>
      <w:pPr>
        <w:spacing w:before="0"/>
      </w:pPr>
      <w:r>
        <w:rPr>
          <w:b w:val="0"/>
        </w:rPr>
      </w:r>
    </w:p>
    <w:p>
      <w:pPr>
        <w:spacing w:after="100" w:line="360" w:lineRule="auto" w:before="0"/>
      </w:pPr>
      <w:r>
        <w:rPr>
          <w:b w:val="0"/>
        </w:rPr>
        <w:t>39. Select the most appropriate synonym of the underlined word in the following sentence. Iyadurai Solomon was a great teacher because he instilled in all the children a sense of their own worth.</w:t>
      </w:r>
    </w:p>
    <w:p>
      <w:pPr>
        <w:spacing w:before="0"/>
      </w:pPr>
      <w:r>
        <w:rPr>
          <w:b w:val="0"/>
        </w:rPr>
      </w:r>
    </w:p>
    <w:p>
      <w:pPr>
        <w:spacing w:after="100" w:before="0"/>
      </w:pPr>
      <w:r>
        <w:rPr>
          <w:b w:val="0"/>
        </w:rPr>
        <w:t>A. stopped</w:t>
      </w:r>
    </w:p>
    <w:p>
      <w:pPr>
        <w:spacing w:after="100" w:before="0"/>
      </w:pPr>
      <w:r>
        <w:rPr>
          <w:b w:val="0"/>
        </w:rPr>
        <w:t>B. took out</w:t>
      </w:r>
    </w:p>
    <w:p>
      <w:pPr>
        <w:spacing w:after="100" w:before="0"/>
      </w:pPr>
      <w:r>
        <w:rPr>
          <w:b w:val="0"/>
        </w:rPr>
        <w:t>C. inculcate</w:t>
      </w:r>
    </w:p>
    <w:p>
      <w:pPr>
        <w:spacing w:after="100" w:before="0"/>
      </w:pPr>
      <w:r>
        <w:rPr>
          <w:b w:val="0"/>
        </w:rPr>
        <w:t>D. neglected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'inculcate'. Key Points</w:t>
      </w:r>
    </w:p>
    <w:p>
      <w:pPr>
        <w:spacing w:before="0"/>
      </w:pPr>
      <w:r>
        <w:rPr>
          <w:b w:val="0"/>
        </w:rPr>
        <w:t>• The underlined word is Instilled.</w:t>
      </w:r>
    </w:p>
    <w:p>
      <w:pPr>
        <w:spacing w:before="0"/>
      </w:pPr>
      <w:r>
        <w:rPr>
          <w:b w:val="0"/>
        </w:rPr>
        <w:t>• Instilled gradually but firmly establish (an idea or attitude) in a person's mind, means to make somebody think or feel something.(किसी के मन में कुछ बैठाना, की शिक्षा देना) Example: Parents should try to instill a sense of responsibility into their children.</w:t>
      </w:r>
    </w:p>
    <w:p>
      <w:pPr>
        <w:spacing w:before="0"/>
      </w:pPr>
      <w:r>
        <w:rPr>
          <w:b w:val="0"/>
        </w:rPr>
        <w:t>• The marked option 'inculcate' means instil (an idea, attitude, or habit) by persistent instruction, to make somebody learn or remember ideas, habits, etc. especially by repeating them often.(किसी को विचार, आदतें आदि सीखाना या याद कराना विशेषकर उसे बार-बार दुहराकर; मन में बैठाना; अंतर्निविष्ठ करना)</w:t>
      </w:r>
    </w:p>
    <w:p>
      <w:pPr>
        <w:spacing w:before="0"/>
      </w:pPr>
      <w:r>
        <w:rPr>
          <w:b w:val="0"/>
        </w:rPr>
        <w:t>• Therefore, from the given meanings, it is clear that 'inculcate' is the synonym of 'instilled'.</w:t>
      </w:r>
    </w:p>
    <w:p>
      <w:pPr>
        <w:spacing w:before="0"/>
      </w:pPr>
      <w:r>
        <w:rPr>
          <w:b w:val="0"/>
        </w:rPr>
        <w:t>• Hence, the correct answer is option 3.</w:t>
      </w:r>
    </w:p>
    <w:p>
      <w:pPr>
        <w:spacing w:before="0"/>
      </w:pPr>
      <w:r>
        <w:rPr>
          <w:b w:val="0"/>
        </w:rPr>
      </w:r>
    </w:p>
    <w:p>
      <w:pPr>
        <w:spacing w:after="100" w:line="360" w:lineRule="auto" w:before="0"/>
      </w:pPr>
      <w:r>
        <w:rPr>
          <w:b w:val="0"/>
        </w:rPr>
        <w:t>40. Select the most appropriate synonym of the underlined word in the given sentence. The wrestler retaliated the blow that he received.</w:t>
      </w:r>
    </w:p>
    <w:p>
      <w:pPr>
        <w:spacing w:before="0"/>
      </w:pPr>
      <w:r>
        <w:rPr>
          <w:b w:val="0"/>
        </w:rPr>
      </w:r>
    </w:p>
    <w:p>
      <w:pPr>
        <w:spacing w:after="100" w:before="0"/>
      </w:pPr>
      <w:r>
        <w:rPr>
          <w:b w:val="0"/>
        </w:rPr>
        <w:t>A. Respected</w:t>
      </w:r>
    </w:p>
    <w:p>
      <w:pPr>
        <w:spacing w:after="100" w:before="0"/>
      </w:pPr>
      <w:r>
        <w:rPr>
          <w:b w:val="0"/>
        </w:rPr>
        <w:t>B. Welcomed</w:t>
      </w:r>
    </w:p>
    <w:p>
      <w:pPr>
        <w:spacing w:after="100" w:before="0"/>
      </w:pPr>
      <w:r>
        <w:rPr>
          <w:b w:val="0"/>
        </w:rPr>
        <w:t>C. Reciprocated</w:t>
      </w:r>
    </w:p>
    <w:p>
      <w:pPr>
        <w:spacing w:after="100" w:before="0"/>
      </w:pPr>
      <w:r>
        <w:rPr>
          <w:b w:val="0"/>
        </w:rPr>
        <w:t>D. Forgave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'furious'. Key Points</w:t>
      </w:r>
    </w:p>
    <w:p>
      <w:pPr>
        <w:spacing w:before="0"/>
      </w:pPr>
      <w:r>
        <w:rPr>
          <w:b w:val="0"/>
        </w:rPr>
        <w:t>• The synonym of 'retaliated' from the given options is :</w:t>
      </w:r>
    </w:p>
    <w:p>
      <w:pPr>
        <w:spacing w:before="0"/>
      </w:pPr>
      <w:r>
        <w:rPr>
          <w:b w:val="0"/>
        </w:rPr>
        <w:t>• Retaliated means to react to something unpleasant that somebody does to you by doing something unpleasant in return. Example: The police were pelted with stones by Kashmiris and they retaliated with tear gas.</w:t>
      </w:r>
    </w:p>
    <w:p>
      <w:pPr>
        <w:spacing w:before="0"/>
      </w:pPr>
      <w:r>
        <w:rPr>
          <w:b w:val="0"/>
        </w:rPr>
        <w:t>• The marked option Reciprocated means to behave or feel towards somebody in the same way as he/she behaves or feels towards you.(दो व् यक्तियों का एक दूसरे के प्रति समान भाव रखना या आचरण करना)</w:t>
      </w:r>
    </w:p>
    <w:p>
      <w:pPr>
        <w:spacing w:before="0"/>
      </w:pPr>
      <w:r>
        <w:rPr>
          <w:b w:val="0"/>
        </w:rPr>
        <w:t>• From the given meaning and example sentence, it is obvious that 'Reciprocated' and 'Retaliated' are synonyms.</w:t>
      </w:r>
    </w:p>
    <w:p>
      <w:pPr>
        <w:spacing w:before="0"/>
      </w:pPr>
      <w:r>
        <w:rPr>
          <w:b w:val="0"/>
        </w:rPr>
        <w:t>• Therefore,the correct answer is option 3.</w:t>
      </w:r>
    </w:p>
    <w:p>
      <w:pPr>
        <w:spacing w:before="0"/>
      </w:pPr>
      <w:r>
        <w:rPr>
          <w:b w:val="0"/>
        </w:rPr>
      </w:r>
    </w:p>
    <w:p>
      <w:pPr>
        <w:spacing w:after="100" w:line="360" w:lineRule="auto" w:before="0"/>
      </w:pPr>
      <w:r>
        <w:rPr>
          <w:b w:val="0"/>
        </w:rPr>
        <w:t>41. Select the most appropriate synonym of the given word. Wavering</w:t>
      </w:r>
    </w:p>
    <w:p>
      <w:pPr>
        <w:spacing w:before="0"/>
      </w:pPr>
      <w:r>
        <w:rPr>
          <w:b w:val="0"/>
        </w:rPr>
      </w:r>
    </w:p>
    <w:p>
      <w:pPr>
        <w:spacing w:after="100" w:before="0"/>
      </w:pPr>
      <w:r>
        <w:rPr>
          <w:b w:val="0"/>
        </w:rPr>
        <w:t>A. Sickly</w:t>
      </w:r>
    </w:p>
    <w:p>
      <w:pPr>
        <w:spacing w:after="100" w:before="0"/>
      </w:pPr>
      <w:r>
        <w:rPr>
          <w:b w:val="0"/>
        </w:rPr>
        <w:t>B. Drenching</w:t>
      </w:r>
    </w:p>
    <w:p>
      <w:pPr>
        <w:spacing w:after="100" w:before="0"/>
      </w:pPr>
      <w:r>
        <w:rPr>
          <w:b w:val="0"/>
        </w:rPr>
        <w:t>C. Fluctuating</w:t>
      </w:r>
    </w:p>
    <w:p>
      <w:pPr>
        <w:spacing w:after="100" w:before="0"/>
      </w:pPr>
      <w:r>
        <w:rPr>
          <w:b w:val="0"/>
        </w:rPr>
        <w:t>D. Unconvincing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Fluctuating. The word "Wavering" refers to being unsteady or hesitating between different opinions or states. The meanings of the other words are: Sickly: Unhealthy or weak; Drenching: Soaking wet; Unconvincing: Not certain or believable.</w:t>
      </w:r>
    </w:p>
    <w:p>
      <w:pPr>
        <w:spacing w:before="0"/>
      </w:pPr>
      <w:r>
        <w:rPr>
          <w:b w:val="0"/>
        </w:rPr>
      </w:r>
    </w:p>
    <w:p>
      <w:pPr>
        <w:spacing w:after="100" w:line="360" w:lineRule="auto" w:before="0"/>
      </w:pPr>
      <w:r>
        <w:rPr>
          <w:b w:val="0"/>
        </w:rPr>
        <w:t>42. Select the most appropriate synonym of the given word. Empty</w:t>
      </w:r>
    </w:p>
    <w:p>
      <w:pPr>
        <w:spacing w:before="0"/>
      </w:pPr>
      <w:r>
        <w:rPr>
          <w:b w:val="0"/>
        </w:rPr>
      </w:r>
    </w:p>
    <w:p>
      <w:pPr>
        <w:spacing w:after="100" w:before="0"/>
      </w:pPr>
      <w:r>
        <w:rPr>
          <w:b w:val="0"/>
        </w:rPr>
        <w:t>A. Priceless</w:t>
      </w:r>
    </w:p>
    <w:p>
      <w:pPr>
        <w:spacing w:after="100" w:before="0"/>
      </w:pPr>
      <w:r>
        <w:rPr>
          <w:b w:val="0"/>
        </w:rPr>
        <w:t>B. Vacant</w:t>
      </w:r>
    </w:p>
    <w:p>
      <w:pPr>
        <w:spacing w:after="100" w:before="0"/>
      </w:pPr>
      <w:r>
        <w:rPr>
          <w:b w:val="0"/>
        </w:rPr>
        <w:t>C. Packed</w:t>
      </w:r>
    </w:p>
    <w:p>
      <w:pPr>
        <w:spacing w:after="100" w:before="0"/>
      </w:pPr>
      <w:r>
        <w:rPr>
          <w:b w:val="0"/>
        </w:rPr>
        <w:t>D. Filled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Vacant. The word "Empty" refers to something containing nothing or not occupied. The meanings of the other words are: Priceless: Extremely valuable; Packed: Completely full; Filled: Made full or occupied.</w:t>
      </w:r>
    </w:p>
    <w:p>
      <w:pPr>
        <w:spacing w:before="0"/>
      </w:pPr>
      <w:r>
        <w:rPr>
          <w:b w:val="0"/>
        </w:rPr>
      </w:r>
    </w:p>
    <w:p>
      <w:pPr>
        <w:spacing w:after="100" w:line="360" w:lineRule="auto" w:before="0"/>
      </w:pPr>
      <w:r>
        <w:rPr>
          <w:b w:val="0"/>
        </w:rPr>
        <w:t>43. Select the most appropriate synonym of the underlined word in the given sentence. Truth can never be concealed from anyone</w:t>
      </w:r>
    </w:p>
    <w:p>
      <w:pPr>
        <w:spacing w:before="0"/>
      </w:pPr>
      <w:r>
        <w:rPr>
          <w:b w:val="0"/>
        </w:rPr>
      </w:r>
    </w:p>
    <w:p>
      <w:pPr>
        <w:spacing w:after="100" w:before="0"/>
      </w:pPr>
      <w:r>
        <w:rPr>
          <w:b w:val="0"/>
        </w:rPr>
        <w:t>A. Separated</w:t>
      </w:r>
    </w:p>
    <w:p>
      <w:pPr>
        <w:spacing w:after="100" w:before="0"/>
      </w:pPr>
      <w:r>
        <w:rPr>
          <w:b w:val="0"/>
        </w:rPr>
        <w:t>B. Borrowed</w:t>
      </w:r>
    </w:p>
    <w:p>
      <w:pPr>
        <w:spacing w:after="100" w:before="0"/>
      </w:pPr>
      <w:r>
        <w:rPr>
          <w:b w:val="0"/>
        </w:rPr>
        <w:t>C. Disguised</w:t>
      </w:r>
    </w:p>
    <w:p>
      <w:pPr>
        <w:spacing w:after="100" w:before="0"/>
      </w:pPr>
      <w:r>
        <w:rPr>
          <w:b w:val="0"/>
        </w:rPr>
        <w:t>D. Snatched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Disguised. The word "concealed" means to hide or keep something secret, and "disguised" is its closest synonym as it means to hide the true nature of something. The meanings of the other words are: Separated: Kept apart; Borrowed: Taken with the intent to return; Snatched: Seized quickly.</w:t>
      </w:r>
    </w:p>
    <w:p>
      <w:pPr>
        <w:spacing w:before="0"/>
      </w:pPr>
      <w:r>
        <w:rPr>
          <w:b w:val="0"/>
        </w:rPr>
      </w:r>
    </w:p>
    <w:p>
      <w:pPr>
        <w:spacing w:after="100" w:line="360" w:lineRule="auto" w:before="0"/>
      </w:pPr>
      <w:r>
        <w:rPr>
          <w:b w:val="0"/>
        </w:rPr>
        <w:t>44. Select the most appropriate synonym of the underlined word in the given sentence. I could not sleep because I was too eager, so I got up early and dressed.</w:t>
      </w:r>
    </w:p>
    <w:p>
      <w:pPr>
        <w:spacing w:before="0"/>
      </w:pPr>
      <w:r>
        <w:rPr>
          <w:b w:val="0"/>
        </w:rPr>
      </w:r>
    </w:p>
    <w:p>
      <w:pPr>
        <w:spacing w:after="100" w:before="0"/>
      </w:pPr>
      <w:r>
        <w:rPr>
          <w:b w:val="0"/>
        </w:rPr>
        <w:t>A. Apathetic</w:t>
      </w:r>
    </w:p>
    <w:p>
      <w:pPr>
        <w:spacing w:after="100" w:before="0"/>
      </w:pPr>
      <w:r>
        <w:rPr>
          <w:b w:val="0"/>
        </w:rPr>
        <w:t>B. Tensed</w:t>
      </w:r>
    </w:p>
    <w:p>
      <w:pPr>
        <w:spacing w:after="100" w:before="0"/>
      </w:pPr>
      <w:r>
        <w:rPr>
          <w:b w:val="0"/>
        </w:rPr>
        <w:t>C. Satisfied</w:t>
      </w:r>
    </w:p>
    <w:p>
      <w:pPr>
        <w:spacing w:after="100" w:before="0"/>
      </w:pPr>
      <w:r>
        <w:rPr>
          <w:b w:val="0"/>
        </w:rPr>
        <w:t>D. Exhilarated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Exhilarated. The word "eager" refers to a person who is keen, enthusiastic, or excited about something. The meanings of the other words are: Apathetic: Lacking interest or concern; Tensed: Nervous or unable to relax; Satisfied: Pleased or content.</w:t>
      </w:r>
    </w:p>
    <w:p>
      <w:pPr>
        <w:spacing w:before="0"/>
      </w:pPr>
      <w:r>
        <w:rPr>
          <w:b w:val="0"/>
        </w:rPr>
      </w:r>
    </w:p>
    <w:p>
      <w:pPr>
        <w:spacing w:after="100" w:line="360" w:lineRule="auto" w:before="0"/>
      </w:pPr>
      <w:r>
        <w:rPr>
          <w:b w:val="0"/>
        </w:rPr>
        <w:t>45. Select the most appropriate synonym of the underlined word in the given sentence. Try to be frugal with your hard-earned money.</w:t>
      </w:r>
    </w:p>
    <w:p>
      <w:pPr>
        <w:spacing w:before="0"/>
      </w:pPr>
      <w:r>
        <w:rPr>
          <w:b w:val="0"/>
        </w:rPr>
      </w:r>
    </w:p>
    <w:p>
      <w:pPr>
        <w:spacing w:after="100" w:before="0"/>
      </w:pPr>
      <w:r>
        <w:rPr>
          <w:b w:val="0"/>
        </w:rPr>
        <w:t>A. Imprudent</w:t>
      </w:r>
    </w:p>
    <w:p>
      <w:pPr>
        <w:spacing w:after="100" w:before="0"/>
      </w:pPr>
      <w:r>
        <w:rPr>
          <w:b w:val="0"/>
        </w:rPr>
        <w:t>B. Economical</w:t>
      </w:r>
    </w:p>
    <w:p>
      <w:pPr>
        <w:spacing w:after="100" w:before="0"/>
      </w:pPr>
      <w:r>
        <w:rPr>
          <w:b w:val="0"/>
        </w:rPr>
        <w:t>C. Negligent</w:t>
      </w:r>
    </w:p>
    <w:p>
      <w:pPr>
        <w:spacing w:after="100" w:before="0"/>
      </w:pPr>
      <w:r>
        <w:rPr>
          <w:b w:val="0"/>
        </w:rPr>
        <w:t>D. Honest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'Economical.' Key Points</w:t>
      </w:r>
    </w:p>
    <w:p>
      <w:pPr>
        <w:spacing w:before="0"/>
      </w:pPr>
      <w:r>
        <w:rPr>
          <w:b w:val="0"/>
        </w:rPr>
        <w:t>• Let's look at the meaning of the given word: Word Meaning frugal being careful and thrifty in using resources, especially money. (मितव्ययी)</w:t>
      </w:r>
    </w:p>
    <w:p>
      <w:pPr>
        <w:spacing w:before="0"/>
      </w:pPr>
      <w:r>
        <w:rPr>
          <w:b w:val="0"/>
        </w:rPr>
        <w:t>• Let's look at the meanings of the other given options: Word Meaning Imprudent not showing care for the consequences of an action. (ढीठ) Economical giving good value or service in relation to the amount of money, time, or effort spent. (किफायती, मितव्ययी) Negligent failing to take proper care in doing something. (लापरवाह) Honest free of deceit and untruthfulness; sincere.. (ईमानदार)</w:t>
      </w:r>
    </w:p>
    <w:p>
      <w:pPr>
        <w:spacing w:before="0"/>
      </w:pPr>
      <w:r>
        <w:rPr>
          <w:b w:val="0"/>
        </w:rPr>
        <w:t>• Clearly, the word 'Economical' is closest in meaning to the given word 'frugal.'</w:t>
      </w:r>
    </w:p>
    <w:p>
      <w:pPr>
        <w:spacing w:before="0"/>
      </w:pPr>
      <w:r>
        <w:rPr>
          <w:b w:val="0"/>
        </w:rPr>
        <w:t>• Therefore, the correct synonym of the given word is option 2.</w:t>
      </w:r>
    </w:p>
    <w:p>
      <w:pPr>
        <w:spacing w:before="0"/>
      </w:pPr>
      <w:r>
        <w:rPr>
          <w:b w:val="0"/>
        </w:rPr>
      </w:r>
    </w:p>
    <w:p>
      <w:pPr>
        <w:spacing w:after="100" w:line="360" w:lineRule="auto" w:before="0"/>
      </w:pPr>
      <w:r>
        <w:rPr>
          <w:b w:val="0"/>
        </w:rPr>
        <w:t>46. Select the most appropriate synonym of the underlined word. No one was prepared for the environmental calamity that hit the town in the middle of the night.</w:t>
      </w:r>
    </w:p>
    <w:p>
      <w:pPr>
        <w:spacing w:before="0"/>
      </w:pPr>
      <w:r>
        <w:rPr>
          <w:b w:val="0"/>
        </w:rPr>
      </w:r>
    </w:p>
    <w:p>
      <w:pPr>
        <w:spacing w:after="100" w:before="0"/>
      </w:pPr>
      <w:r>
        <w:rPr>
          <w:b w:val="0"/>
        </w:rPr>
        <w:t>A. Damage</w:t>
      </w:r>
    </w:p>
    <w:p>
      <w:pPr>
        <w:spacing w:after="100" w:before="0"/>
      </w:pPr>
      <w:r>
        <w:rPr>
          <w:b w:val="0"/>
        </w:rPr>
        <w:t>B. Catastrophe</w:t>
      </w:r>
    </w:p>
    <w:p>
      <w:pPr>
        <w:spacing w:after="100" w:before="0"/>
      </w:pPr>
      <w:r>
        <w:rPr>
          <w:b w:val="0"/>
        </w:rPr>
        <w:t>C. Degradation</w:t>
      </w:r>
    </w:p>
    <w:p>
      <w:pPr>
        <w:spacing w:after="100" w:before="0"/>
      </w:pPr>
      <w:r>
        <w:rPr>
          <w:b w:val="0"/>
        </w:rPr>
        <w:t>D. Stress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'Calamity' is an unexpected and disastrous event. Example: The flood was a calamity for the town. 'Catastrophe' is an event causing great and often sudden damage or suffering; a disaster. Example: The explosion resulted in a catastrophe.</w:t>
      </w:r>
    </w:p>
    <w:p>
      <w:pPr>
        <w:spacing w:before="0"/>
      </w:pPr>
      <w:r>
        <w:rPr>
          <w:b w:val="0"/>
        </w:rPr>
      </w:r>
    </w:p>
    <w:p>
      <w:pPr>
        <w:spacing w:after="100" w:line="360" w:lineRule="auto" w:before="0"/>
      </w:pPr>
      <w:r>
        <w:rPr>
          <w:b w:val="0"/>
        </w:rPr>
        <w:t>47. Select the most appropriate synonym of the given word. Demolish</w:t>
      </w:r>
    </w:p>
    <w:p>
      <w:pPr>
        <w:spacing w:before="0"/>
      </w:pPr>
      <w:r>
        <w:rPr>
          <w:b w:val="0"/>
        </w:rPr>
      </w:r>
    </w:p>
    <w:p>
      <w:pPr>
        <w:spacing w:after="100" w:before="0"/>
      </w:pPr>
      <w:r>
        <w:rPr>
          <w:b w:val="0"/>
        </w:rPr>
        <w:t>A. Create</w:t>
      </w:r>
    </w:p>
    <w:p>
      <w:pPr>
        <w:spacing w:after="100" w:before="0"/>
      </w:pPr>
      <w:r>
        <w:rPr>
          <w:b w:val="0"/>
        </w:rPr>
        <w:t>B. Fabricate</w:t>
      </w:r>
    </w:p>
    <w:p>
      <w:pPr>
        <w:spacing w:after="100" w:before="0"/>
      </w:pPr>
      <w:r>
        <w:rPr>
          <w:b w:val="0"/>
        </w:rPr>
        <w:t>C. Ruin</w:t>
      </w:r>
    </w:p>
    <w:p>
      <w:pPr>
        <w:spacing w:after="100" w:before="0"/>
      </w:pPr>
      <w:r>
        <w:rPr>
          <w:b w:val="0"/>
        </w:rPr>
        <w:t>D. Shape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Ruin. The word "Demolish" means to pull or knock down a building or to destroy something completely. The meanings of the other words are: Create: To bring something into existence; Fabricate: To construct or manufacture something; Shape: To give a particular form or appearance to something.</w:t>
      </w:r>
    </w:p>
    <w:p>
      <w:pPr>
        <w:spacing w:before="0"/>
      </w:pPr>
      <w:r>
        <w:rPr>
          <w:b w:val="0"/>
        </w:rPr>
      </w:r>
    </w:p>
    <w:p>
      <w:pPr>
        <w:spacing w:after="100" w:line="360" w:lineRule="auto" w:before="0"/>
      </w:pPr>
      <w:r>
        <w:rPr>
          <w:b w:val="0"/>
        </w:rPr>
        <w:t>48. Select the most appropriate synonym of the given word. Anger</w:t>
      </w:r>
    </w:p>
    <w:p>
      <w:pPr>
        <w:spacing w:before="0"/>
      </w:pPr>
      <w:r>
        <w:rPr>
          <w:b w:val="0"/>
        </w:rPr>
      </w:r>
    </w:p>
    <w:p>
      <w:pPr>
        <w:spacing w:after="100" w:before="0"/>
      </w:pPr>
      <w:r>
        <w:rPr>
          <w:b w:val="0"/>
        </w:rPr>
        <w:t>A. Pleasure</w:t>
      </w:r>
    </w:p>
    <w:p>
      <w:pPr>
        <w:spacing w:after="100" w:before="0"/>
      </w:pPr>
      <w:r>
        <w:rPr>
          <w:b w:val="0"/>
        </w:rPr>
        <w:t>B. Fury</w:t>
      </w:r>
    </w:p>
    <w:p>
      <w:pPr>
        <w:spacing w:after="100" w:before="0"/>
      </w:pPr>
      <w:r>
        <w:rPr>
          <w:b w:val="0"/>
        </w:rPr>
        <w:t>C. Comfort</w:t>
      </w:r>
    </w:p>
    <w:p>
      <w:pPr>
        <w:spacing w:after="100" w:before="0"/>
      </w:pPr>
      <w:r>
        <w:rPr>
          <w:b w:val="0"/>
        </w:rPr>
        <w:t>D. Agony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Fury. The word "Anger" refers to a strong feeling of annoyance, displeasure, or hostility, which is synonymous with "Fury." The meanings of the other words are: Pleasure: A feeling of happy satisfaction; Comfort: A state of physical ease; Agony: Extreme physical or mental suffering.</w:t>
      </w:r>
    </w:p>
    <w:p>
      <w:pPr>
        <w:spacing w:before="0"/>
      </w:pPr>
      <w:r>
        <w:rPr>
          <w:b w:val="0"/>
        </w:rPr>
      </w:r>
    </w:p>
    <w:p>
      <w:pPr>
        <w:spacing w:after="100" w:line="360" w:lineRule="auto" w:before="0"/>
      </w:pPr>
      <w:r>
        <w:rPr>
          <w:b w:val="0"/>
        </w:rPr>
        <w:t>49. Select the most appropriate synonym of the given word from the following sentence. Encountered Many people have been experiencing the starting of heat wave and some of them have avoided going outside their homes.</w:t>
      </w:r>
    </w:p>
    <w:p>
      <w:pPr>
        <w:spacing w:before="0"/>
      </w:pPr>
      <w:r>
        <w:rPr>
          <w:b w:val="0"/>
        </w:rPr>
      </w:r>
    </w:p>
    <w:p>
      <w:pPr>
        <w:spacing w:after="100" w:before="0"/>
      </w:pPr>
      <w:r>
        <w:rPr>
          <w:b w:val="0"/>
        </w:rPr>
        <w:t>A. Outside</w:t>
      </w:r>
    </w:p>
    <w:p>
      <w:pPr>
        <w:spacing w:after="100" w:before="0"/>
      </w:pPr>
      <w:r>
        <w:rPr>
          <w:b w:val="0"/>
        </w:rPr>
        <w:t>B. Starting</w:t>
      </w:r>
    </w:p>
    <w:p>
      <w:pPr>
        <w:spacing w:after="100" w:before="0"/>
      </w:pPr>
      <w:r>
        <w:rPr>
          <w:b w:val="0"/>
        </w:rPr>
        <w:t>C. Avoided</w:t>
      </w:r>
    </w:p>
    <w:p>
      <w:pPr>
        <w:spacing w:after="100" w:before="0"/>
      </w:pPr>
      <w:r>
        <w:rPr>
          <w:b w:val="0"/>
        </w:rPr>
        <w:t>D. Experiencing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'Encountered' means to come across or meet with something, often unexpectedly. Example: I encountered an old friend on my way to work this morning. 'Experiencing' means countering something. Example: After the earthquake, many people in the affected areas were experiencing a lot of anxiety and fear.</w:t>
      </w:r>
    </w:p>
    <w:p>
      <w:pPr>
        <w:spacing w:before="0"/>
      </w:pPr>
      <w:r>
        <w:rPr>
          <w:b w:val="0"/>
        </w:rPr>
      </w:r>
    </w:p>
    <w:p>
      <w:pPr>
        <w:spacing w:after="100" w:line="360" w:lineRule="auto" w:before="0"/>
      </w:pPr>
      <w:r>
        <w:rPr>
          <w:b w:val="0"/>
        </w:rPr>
        <w:t>50. Select the most appropriate synonym of the underlined word in the given sentence. The director is at the apex of the managing committee.</w:t>
      </w:r>
    </w:p>
    <w:p>
      <w:pPr>
        <w:spacing w:before="0"/>
      </w:pPr>
      <w:r>
        <w:rPr>
          <w:b w:val="0"/>
        </w:rPr>
      </w:r>
    </w:p>
    <w:p>
      <w:pPr>
        <w:spacing w:after="100" w:before="0"/>
      </w:pPr>
      <w:r>
        <w:rPr>
          <w:b w:val="0"/>
        </w:rPr>
        <w:t>A. Core</w:t>
      </w:r>
    </w:p>
    <w:p>
      <w:pPr>
        <w:spacing w:after="100" w:before="0"/>
      </w:pPr>
      <w:r>
        <w:rPr>
          <w:b w:val="0"/>
        </w:rPr>
        <w:t>B. Bottom</w:t>
      </w:r>
    </w:p>
    <w:p>
      <w:pPr>
        <w:spacing w:after="100" w:before="0"/>
      </w:pPr>
      <w:r>
        <w:rPr>
          <w:b w:val="0"/>
        </w:rPr>
        <w:t>C. Corner</w:t>
      </w:r>
    </w:p>
    <w:p>
      <w:pPr>
        <w:spacing w:after="100" w:before="0"/>
      </w:pPr>
      <w:r>
        <w:rPr>
          <w:b w:val="0"/>
        </w:rPr>
        <w:t>D. Pinnacle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Pinnacle. 'Apex' is the highest point or pinnacle. Eg. She reached the apex of her career. 'Pinnacle' is the most successful point; the highest point. Eg. She reached the pinnacle!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