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Read the following statement carefully and identify the inference that follows. Statement: The government has announced a ban on the use of single-use plastic bags in all stores across the country. Inference: I. People will have to start carrying their own reusable bags when they go shopping. II. All stores will have to shut down as they will not be able to use plastic bags anymore. III. The ban on single-use plastic bags will not have any impact on the environment.</w:t>
      </w:r>
    </w:p>
    <w:p>
      <w:pPr>
        <w:spacing w:before="0"/>
      </w:pPr>
      <w:r>
        <w:rPr>
          <w:b w:val="0"/>
        </w:rPr>
      </w:r>
    </w:p>
    <w:p>
      <w:pPr>
        <w:spacing w:after="100" w:before="0"/>
      </w:pPr>
      <w:r>
        <w:rPr>
          <w:b w:val="0"/>
        </w:rPr>
        <w:t>A. If only I follows</w:t>
      </w:r>
    </w:p>
    <w:p>
      <w:pPr>
        <w:spacing w:after="100" w:before="0"/>
      </w:pPr>
      <w:r>
        <w:rPr>
          <w:b w:val="0"/>
        </w:rPr>
        <w:t>B. If only II follows</w:t>
      </w:r>
    </w:p>
    <w:p>
      <w:pPr>
        <w:spacing w:after="100" w:before="0"/>
      </w:pPr>
      <w:r>
        <w:rPr>
          <w:b w:val="0"/>
        </w:rPr>
        <w:t>C. If both I and II follow</w:t>
      </w:r>
    </w:p>
    <w:p>
      <w:pPr>
        <w:spacing w:after="100" w:before="0"/>
      </w:pPr>
      <w:r>
        <w:rPr>
          <w:b w:val="0"/>
        </w:rPr>
        <w:t>D. If both I and III follow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People will have to start carrying their own reusable bags when they go shopping – True Since stores cannot provide single-use plastic bags, shoppers will need to carry reusable bags or alternatives.</w:t>
      </w:r>
    </w:p>
    <w:p>
      <w:pPr>
        <w:spacing w:before="0"/>
      </w:pPr>
      <w:r>
        <w:rPr>
          <w:b w:val="0"/>
        </w:rPr>
      </w:r>
    </w:p>
    <w:p>
      <w:pPr>
        <w:spacing w:after="100" w:line="360" w:lineRule="auto" w:before="0"/>
      </w:pPr>
      <w:r>
        <w:rPr>
          <w:b w:val="0"/>
        </w:rPr>
        <w:t>2. Carefully examine the letters in the word GOVERNMENTAL. Among the following options, choose the word that can be formed using the letters of the given word, without using any letter more than its occurrence.</w:t>
      </w:r>
    </w:p>
    <w:p>
      <w:pPr>
        <w:spacing w:before="0"/>
      </w:pPr>
      <w:r>
        <w:rPr>
          <w:b w:val="0"/>
        </w:rPr>
      </w:r>
    </w:p>
    <w:p>
      <w:pPr>
        <w:spacing w:after="100" w:before="0"/>
      </w:pPr>
      <w:r>
        <w:rPr>
          <w:b w:val="0"/>
        </w:rPr>
        <w:t>A. MONUMENTAL</w:t>
      </w:r>
    </w:p>
    <w:p>
      <w:pPr>
        <w:spacing w:after="100" w:before="0"/>
      </w:pPr>
      <w:r>
        <w:rPr>
          <w:b w:val="0"/>
        </w:rPr>
        <w:t>B. MOVEMENT</w:t>
      </w:r>
    </w:p>
    <w:p>
      <w:pPr>
        <w:spacing w:after="100" w:before="0"/>
      </w:pPr>
      <w:r>
        <w:rPr>
          <w:b w:val="0"/>
        </w:rPr>
        <w:t>C. GARMENT</w:t>
      </w:r>
    </w:p>
    <w:p>
      <w:pPr>
        <w:spacing w:after="100" w:before="0"/>
      </w:pPr>
      <w:r>
        <w:rPr>
          <w:b w:val="0"/>
        </w:rPr>
        <w:t>D. MANAGEMENT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Word: GOVERNMENTAL Analyzing the options: 1) MONUMENTAL: Contains 'U' and two 'M's. The word GOVERNMENTAL does not contain 'U' and has only one 'M'. (Cannot be formed) 2) MOVEMENT: Contains two 'M's. The word GOVERNMENTAL has only one 'M'. (Cannot be formed) 3) GARMENT: All letters of 'GARMENT' are present in 'GOVERNMENTAL' within the available frequency. (Can be formed) 4) MANAGEMENT: Contains two 'M's and two 'A's. The word GOVERNMENTAL has only one 'M' and one 'A'. (Cannot be formed) Therefore, the word that can be formed is GARMENT. Hence, the correct answer is “Option 3”.</w:t>
      </w:r>
    </w:p>
    <w:p>
      <w:pPr>
        <w:spacing w:before="0"/>
      </w:pPr>
      <w:r>
        <w:rPr>
          <w:b w:val="0"/>
        </w:rPr>
      </w:r>
    </w:p>
    <w:p>
      <w:pPr>
        <w:spacing w:after="100" w:line="360" w:lineRule="auto" w:before="0"/>
      </w:pPr>
      <w:r>
        <w:rPr>
          <w:b w:val="0"/>
        </w:rPr>
        <w:t>3. In each of the following questions, two numbers are given which follow a certain logical or arithmetic relationship. Identify the same pattern and apply it to find the missing number in the second pair. Choose the correct option from the given alternatives. 51728 : 73940 :: 38641 : ?</w:t>
      </w:r>
    </w:p>
    <w:p>
      <w:pPr>
        <w:spacing w:before="0"/>
      </w:pPr>
      <w:r>
        <w:rPr>
          <w:b w:val="0"/>
        </w:rPr>
      </w:r>
    </w:p>
    <w:p>
      <w:pPr>
        <w:spacing w:after="100" w:before="0"/>
      </w:pPr>
      <w:r>
        <w:rPr>
          <w:b w:val="0"/>
        </w:rPr>
        <w:t>A. 50863</w:t>
      </w:r>
    </w:p>
    <w:p>
      <w:pPr>
        <w:spacing w:after="100" w:before="0"/>
      </w:pPr>
      <w:r>
        <w:rPr>
          <w:b w:val="0"/>
        </w:rPr>
        <w:t>B. 59853</w:t>
      </w:r>
    </w:p>
    <w:p>
      <w:pPr>
        <w:spacing w:after="100" w:before="0"/>
      </w:pPr>
      <w:r>
        <w:rPr>
          <w:b w:val="0"/>
        </w:rPr>
        <w:t>C. 50862</w:t>
      </w:r>
    </w:p>
    <w:p>
      <w:pPr>
        <w:spacing w:after="100" w:before="0"/>
      </w:pPr>
      <w:r>
        <w:rPr>
          <w:b w:val="0"/>
        </w:rPr>
        <w:t>D. 60974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Logic: each digit of the second number is obtained by adding 2 to the corresponding digit of the first number. Logic: Each digit + 2. 51728 : 73940 5 + 2 = 7 1 + 2 = 3 7 + 2 = 9 2 + 2 = 4 8 + 2 = 10 (unit digit is 0) → 73940 = 73940. This holds. 38641 : ? 3 + 2 = 5 8 + 2 = 10 (unit digit is 0) 6 + 2 = 8 4 + 2 = 6 1 + 2 = 3 → 50863 = Missing number. Hence, the correct answer is "Option 1".</w:t>
      </w:r>
    </w:p>
    <w:p>
      <w:pPr>
        <w:spacing w:before="0"/>
      </w:pPr>
      <w:r>
        <w:rPr>
          <w:b w:val="0"/>
        </w:rPr>
      </w:r>
    </w:p>
    <w:p>
      <w:pPr>
        <w:spacing w:after="100" w:line="360" w:lineRule="auto" w:before="0"/>
      </w:pPr>
      <w:r>
        <w:rPr>
          <w:b w:val="0"/>
        </w:rPr>
        <w:t>4. In a competition of 50 participants, if Amit ranks from the top 30th and at 21st position from below, then what is the total number of participants in the competition is?</w:t>
      </w:r>
    </w:p>
    <w:p>
      <w:pPr>
        <w:spacing w:before="0"/>
      </w:pPr>
      <w:r>
        <w:rPr>
          <w:b w:val="0"/>
        </w:rPr>
      </w:r>
    </w:p>
    <w:p>
      <w:pPr>
        <w:spacing w:after="100" w:before="0"/>
      </w:pPr>
      <w:r>
        <w:rPr>
          <w:b w:val="0"/>
        </w:rPr>
        <w:t>A. 52</w:t>
      </w:r>
    </w:p>
    <w:p>
      <w:pPr>
        <w:spacing w:after="100" w:before="0"/>
      </w:pPr>
      <w:r>
        <w:rPr>
          <w:b w:val="0"/>
        </w:rPr>
        <w:t>B. 49</w:t>
      </w:r>
    </w:p>
    <w:p>
      <w:pPr>
        <w:spacing w:after="100" w:before="0"/>
      </w:pPr>
      <w:r>
        <w:rPr>
          <w:b w:val="0"/>
        </w:rPr>
        <w:t>C. 51</w:t>
      </w:r>
    </w:p>
    <w:p>
      <w:pPr>
        <w:spacing w:after="100" w:before="0"/>
      </w:pPr>
      <w:r>
        <w:rPr>
          <w:b w:val="0"/>
        </w:rPr>
        <w:t>D. 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Position of Amit from the top = 30th Position of Amit from the bottom = 21st Total number of participants = Position from top + Position from bottom - 1 = 30 + 21 - 1 = 50 Hence, the correct answer is "Option 4".</w:t>
      </w:r>
    </w:p>
    <w:p>
      <w:pPr>
        <w:spacing w:before="0"/>
      </w:pPr>
      <w:r>
        <w:rPr>
          <w:b w:val="0"/>
        </w:rPr>
      </w:r>
    </w:p>
    <w:p>
      <w:pPr>
        <w:spacing w:after="100" w:line="360" w:lineRule="auto" w:before="0"/>
      </w:pPr>
      <w:r>
        <w:rPr>
          <w:b w:val="0"/>
        </w:rPr>
        <w:t>5. In a certain code, PLANE is written as QMBOF. How is TRAIN written in that code?</w:t>
      </w:r>
    </w:p>
    <w:p>
      <w:pPr>
        <w:spacing w:before="0"/>
      </w:pPr>
      <w:r>
        <w:rPr>
          <w:b w:val="0"/>
        </w:rPr>
      </w:r>
    </w:p>
    <w:p>
      <w:pPr>
        <w:spacing w:after="100" w:before="0"/>
      </w:pPr>
      <w:r>
        <w:rPr>
          <w:b w:val="0"/>
        </w:rPr>
        <w:t>A. USBJO</w:t>
      </w:r>
    </w:p>
    <w:p>
      <w:pPr>
        <w:spacing w:after="100" w:before="0"/>
      </w:pPr>
      <w:r>
        <w:rPr>
          <w:b w:val="0"/>
        </w:rPr>
        <w:t>B. USQJO</w:t>
      </w:r>
    </w:p>
    <w:p>
      <w:pPr>
        <w:spacing w:after="100" w:before="0"/>
      </w:pPr>
      <w:r>
        <w:rPr>
          <w:b w:val="0"/>
        </w:rPr>
        <w:t>C. USBOJ</w:t>
      </w:r>
    </w:p>
    <w:p>
      <w:pPr>
        <w:spacing w:after="100" w:before="0"/>
      </w:pPr>
      <w:r>
        <w:rPr>
          <w:b w:val="0"/>
        </w:rPr>
        <w:t>D. URBJO</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So, T R A I N ⇒ U S B J O</w:t>
      </w:r>
    </w:p>
    <w:p>
      <w:pPr>
        <w:spacing w:before="0"/>
      </w:pPr>
      <w:r>
        <w:rPr>
          <w:b w:val="0"/>
        </w:rPr>
      </w:r>
    </w:p>
    <w:p>
      <w:pPr>
        <w:spacing w:after="100" w:line="360" w:lineRule="auto" w:before="0"/>
      </w:pPr>
      <w:r>
        <w:rPr>
          <w:b w:val="0"/>
        </w:rPr>
        <w:t>6. A series is given with one term missing. Select the correct alternative from the given ones that will complete the series. FT93, BP125, XL157, TH189, ?</w:t>
      </w:r>
    </w:p>
    <w:p>
      <w:pPr>
        <w:spacing w:before="0"/>
      </w:pPr>
      <w:r>
        <w:rPr>
          <w:b w:val="0"/>
        </w:rPr>
      </w:r>
    </w:p>
    <w:p>
      <w:pPr>
        <w:spacing w:after="100" w:before="0"/>
      </w:pPr>
      <w:r>
        <w:rPr>
          <w:b w:val="0"/>
        </w:rPr>
        <w:t>A. QC231</w:t>
      </w:r>
    </w:p>
    <w:p>
      <w:pPr>
        <w:spacing w:after="100" w:before="0"/>
      </w:pPr>
      <w:r>
        <w:rPr>
          <w:b w:val="0"/>
        </w:rPr>
        <w:t>B. QB221</w:t>
      </w:r>
    </w:p>
    <w:p>
      <w:pPr>
        <w:spacing w:after="100" w:before="0"/>
      </w:pPr>
      <w:r>
        <w:rPr>
          <w:b w:val="0"/>
        </w:rPr>
        <w:t>C. PD221</w:t>
      </w:r>
    </w:p>
    <w:p>
      <w:pPr>
        <w:spacing w:after="100" w:before="0"/>
      </w:pPr>
      <w:r>
        <w:rPr>
          <w:b w:val="0"/>
        </w:rPr>
        <w:t>D. OD241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Thus, the missing term in the series is PD221. Hence, the correct answer is "Option 3".</w:t>
      </w:r>
    </w:p>
    <w:p>
      <w:pPr>
        <w:spacing w:before="0"/>
      </w:pPr>
      <w:r>
        <w:rPr>
          <w:b w:val="0"/>
        </w:rPr>
      </w:r>
    </w:p>
    <w:p>
      <w:pPr>
        <w:spacing w:after="100" w:line="360" w:lineRule="auto" w:before="0"/>
      </w:pPr>
      <w:r>
        <w:rPr>
          <w:b w:val="0"/>
        </w:rPr>
        <w:t>7. Directions: Pick the correct options from below. 1/2, 9/2,?, 49/2, 81/2</w:t>
      </w:r>
    </w:p>
    <w:p>
      <w:pPr>
        <w:spacing w:before="0"/>
      </w:pPr>
      <w:r>
        <w:rPr>
          <w:b w:val="0"/>
        </w:rPr>
      </w:r>
    </w:p>
    <w:p>
      <w:pPr>
        <w:spacing w:after="100" w:before="0"/>
      </w:pPr>
      <w:r>
        <w:rPr>
          <w:b w:val="0"/>
        </w:rPr>
        <w:t>A. 15/2</w:t>
      </w:r>
    </w:p>
    <w:p>
      <w:pPr>
        <w:spacing w:after="100" w:before="0"/>
      </w:pPr>
      <w:r>
        <w:rPr>
          <w:b w:val="0"/>
        </w:rPr>
        <w:t>B. 25/2</w:t>
      </w:r>
    </w:p>
    <w:p>
      <w:pPr>
        <w:spacing w:after="100" w:before="0"/>
      </w:pPr>
      <w:r>
        <w:rPr>
          <w:b w:val="0"/>
        </w:rPr>
        <w:t>C. 30/2</w:t>
      </w:r>
    </w:p>
    <w:p>
      <w:pPr>
        <w:spacing w:after="100" w:before="0"/>
      </w:pPr>
      <w:r>
        <w:rPr>
          <w:b w:val="0"/>
        </w:rPr>
        <w:t>D. 35/2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Thus, the missing number in the series is " 25/2 "</w:t>
      </w:r>
    </w:p>
    <w:p>
      <w:pPr>
        <w:spacing w:before="0"/>
      </w:pPr>
      <w:r>
        <w:rPr>
          <w:b w:val="0"/>
        </w:rPr>
      </w:r>
    </w:p>
    <w:p>
      <w:pPr>
        <w:spacing w:after="100" w:line="360" w:lineRule="auto" w:before="0"/>
      </w:pPr>
      <w:r>
        <w:rPr>
          <w:b w:val="0"/>
        </w:rPr>
        <w:t>8. Choose odd one out from given alternatives.</w:t>
      </w:r>
    </w:p>
    <w:p>
      <w:pPr>
        <w:spacing w:before="0"/>
      </w:pPr>
      <w:r>
        <w:rPr>
          <w:b w:val="0"/>
        </w:rPr>
      </w:r>
    </w:p>
    <w:p>
      <w:pPr>
        <w:spacing w:after="100" w:before="0"/>
      </w:pPr>
      <w:r>
        <w:rPr>
          <w:b w:val="0"/>
        </w:rPr>
        <w:t>A. Dispur- Assam</w:t>
      </w:r>
    </w:p>
    <w:p>
      <w:pPr>
        <w:spacing w:after="100" w:before="0"/>
      </w:pPr>
      <w:r>
        <w:rPr>
          <w:b w:val="0"/>
        </w:rPr>
        <w:t>B. Panaji- Goa</w:t>
      </w:r>
    </w:p>
    <w:p>
      <w:pPr>
        <w:spacing w:after="100" w:before="0"/>
      </w:pPr>
      <w:r>
        <w:rPr>
          <w:b w:val="0"/>
        </w:rPr>
        <w:t>C. Maharashtra- Mumbai</w:t>
      </w:r>
    </w:p>
    <w:p>
      <w:pPr>
        <w:spacing w:after="100" w:before="0"/>
      </w:pPr>
      <w:r>
        <w:rPr>
          <w:b w:val="0"/>
        </w:rPr>
        <w:t>D. Shillong- Meghalaya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Maharashtra → Mumbai (Mumbai is the capital of Maharashtra, but the order here is reversed compared to others: it lists the state first, not the city first)</w:t>
      </w:r>
    </w:p>
    <w:p>
      <w:pPr>
        <w:spacing w:before="0"/>
      </w:pPr>
      <w:r>
        <w:rPr>
          <w:b w:val="0"/>
        </w:rPr>
      </w:r>
    </w:p>
    <w:p>
      <w:pPr>
        <w:spacing w:after="100" w:line="360" w:lineRule="auto" w:before="0"/>
      </w:pPr>
      <w:r>
        <w:rPr>
          <w:b w:val="0"/>
        </w:rPr>
        <w:t>9. In this type of questions, question is provided with substitutes for various mathematical symbols, followed by a question involving calculation of an expression or choosing the correct/incorrect equation. You have to put the real signs in the given equation and then solve the questions as required. If '@' stands for '+', '&amp;' stands for 'x', '$' stands for '-', '~' stands for '÷', then find the value of: 12 $ 10 $ 6 @ 15 = ?</w:t>
      </w:r>
    </w:p>
    <w:p>
      <w:pPr>
        <w:spacing w:before="0"/>
      </w:pPr>
      <w:r>
        <w:rPr>
          <w:b w:val="0"/>
        </w:rPr>
      </w:r>
    </w:p>
    <w:p>
      <w:pPr>
        <w:spacing w:after="100" w:before="0"/>
      </w:pPr>
      <w:r>
        <w:rPr>
          <w:b w:val="0"/>
        </w:rPr>
        <w:t>A. 13</w:t>
      </w:r>
    </w:p>
    <w:p>
      <w:pPr>
        <w:spacing w:after="100" w:before="0"/>
      </w:pPr>
      <w:r>
        <w:rPr>
          <w:b w:val="0"/>
        </w:rPr>
        <w:t>B. 10</w:t>
      </w:r>
    </w:p>
    <w:p>
      <w:pPr>
        <w:spacing w:after="100" w:before="0"/>
      </w:pPr>
      <w:r>
        <w:rPr>
          <w:b w:val="0"/>
        </w:rPr>
        <w:t>C. 12</w:t>
      </w:r>
    </w:p>
    <w:p>
      <w:pPr>
        <w:spacing w:after="100" w:before="0"/>
      </w:pPr>
      <w:r>
        <w:rPr>
          <w:b w:val="0"/>
        </w:rPr>
        <w:t>D. 11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12 − 10 − 6 + 15 ⇒ 12 − 10 = 2 ⇒ 2 − 6 = -4 ⇒ -4 + 15 = 11</w:t>
      </w:r>
    </w:p>
    <w:p>
      <w:pPr>
        <w:spacing w:before="0"/>
      </w:pPr>
      <w:r>
        <w:rPr>
          <w:b w:val="0"/>
        </w:rPr>
      </w:r>
    </w:p>
    <w:p>
      <w:pPr>
        <w:spacing w:after="100" w:line="360" w:lineRule="auto" w:before="0"/>
      </w:pPr>
      <w:r>
        <w:rPr>
          <w:b w:val="0"/>
        </w:rPr>
        <w:t>10. If you are facing east and move 10 meters, then turn to your left and move 5 meters. Which direction are you facing now?</w:t>
      </w:r>
    </w:p>
    <w:p>
      <w:pPr>
        <w:spacing w:before="0"/>
      </w:pPr>
      <w:r>
        <w:rPr>
          <w:b w:val="0"/>
        </w:rPr>
      </w:r>
    </w:p>
    <w:p>
      <w:pPr>
        <w:spacing w:after="100" w:before="0"/>
      </w:pPr>
      <w:r>
        <w:rPr>
          <w:b w:val="0"/>
        </w:rPr>
        <w:t>A. West</w:t>
      </w:r>
    </w:p>
    <w:p>
      <w:pPr>
        <w:spacing w:after="100" w:before="0"/>
      </w:pPr>
      <w:r>
        <w:rPr>
          <w:b w:val="0"/>
        </w:rPr>
        <w:t>B. North</w:t>
      </w:r>
    </w:p>
    <w:p>
      <w:pPr>
        <w:spacing w:after="100" w:before="0"/>
      </w:pPr>
      <w:r>
        <w:rPr>
          <w:b w:val="0"/>
        </w:rPr>
        <w:t>C. South</w:t>
      </w:r>
    </w:p>
    <w:p>
      <w:pPr>
        <w:spacing w:after="100" w:before="0"/>
      </w:pPr>
      <w:r>
        <w:rPr>
          <w:b w:val="0"/>
        </w:rPr>
        <w:t>D. East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Thus, facing in the north direction now.</w:t>
      </w:r>
    </w:p>
    <w:p>
      <w:pPr>
        <w:spacing w:before="0"/>
      </w:pPr>
      <w:r>
        <w:rPr>
          <w:b w:val="0"/>
        </w:rPr>
      </w:r>
    </w:p>
    <w:p>
      <w:pPr>
        <w:spacing w:after="100" w:line="360" w:lineRule="auto" w:before="0"/>
      </w:pPr>
      <w:r>
        <w:rPr>
          <w:b w:val="0"/>
        </w:rPr>
        <w:t>11. In the sequence, what is the next number? 10, 20, 40, 80, 160, _?</w:t>
      </w:r>
    </w:p>
    <w:p>
      <w:pPr>
        <w:spacing w:before="0"/>
      </w:pPr>
      <w:r>
        <w:rPr>
          <w:b w:val="0"/>
        </w:rPr>
      </w:r>
    </w:p>
    <w:p>
      <w:pPr>
        <w:spacing w:after="100" w:before="0"/>
      </w:pPr>
      <w:r>
        <w:rPr>
          <w:b w:val="0"/>
        </w:rPr>
        <w:t>A. 200</w:t>
      </w:r>
    </w:p>
    <w:p>
      <w:pPr>
        <w:spacing w:after="100" w:before="0"/>
      </w:pPr>
      <w:r>
        <w:rPr>
          <w:b w:val="0"/>
        </w:rPr>
        <w:t>B. 240</w:t>
      </w:r>
    </w:p>
    <w:p>
      <w:pPr>
        <w:spacing w:after="100" w:before="0"/>
      </w:pPr>
      <w:r>
        <w:rPr>
          <w:b w:val="0"/>
        </w:rPr>
        <w:t>C. 320</w:t>
      </w:r>
    </w:p>
    <w:p>
      <w:pPr>
        <w:spacing w:after="100" w:before="0"/>
      </w:pPr>
      <w:r>
        <w:rPr>
          <w:b w:val="0"/>
        </w:rPr>
        <w:t>D. 400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So, 320 is the next number.</w:t>
      </w:r>
    </w:p>
    <w:p>
      <w:pPr>
        <w:spacing w:before="0"/>
      </w:pPr>
      <w:r>
        <w:rPr>
          <w:b w:val="0"/>
        </w:rPr>
      </w:r>
    </w:p>
    <w:p>
      <w:pPr>
        <w:spacing w:after="100" w:line="360" w:lineRule="auto" w:before="0"/>
      </w:pPr>
      <w:r>
        <w:rPr>
          <w:b w:val="0"/>
        </w:rPr>
        <w:t>12. Find the missing term: DMI, GNL, JOO, ?</w:t>
      </w:r>
    </w:p>
    <w:p>
      <w:pPr>
        <w:spacing w:before="0"/>
      </w:pPr>
      <w:r>
        <w:rPr>
          <w:b w:val="0"/>
        </w:rPr>
      </w:r>
    </w:p>
    <w:p>
      <w:pPr>
        <w:spacing w:after="100" w:before="0"/>
      </w:pPr>
      <w:r>
        <w:rPr>
          <w:b w:val="0"/>
        </w:rPr>
        <w:t>A. NTS</w:t>
      </w:r>
    </w:p>
    <w:p>
      <w:pPr>
        <w:spacing w:after="100" w:before="0"/>
      </w:pPr>
      <w:r>
        <w:rPr>
          <w:b w:val="0"/>
        </w:rPr>
        <w:t>B. OQR</w:t>
      </w:r>
    </w:p>
    <w:p>
      <w:pPr>
        <w:spacing w:after="100" w:before="0"/>
      </w:pPr>
      <w:r>
        <w:rPr>
          <w:b w:val="0"/>
        </w:rPr>
        <w:t>C. LPQ</w:t>
      </w:r>
    </w:p>
    <w:p>
      <w:pPr>
        <w:spacing w:after="100" w:before="0"/>
      </w:pPr>
      <w:r>
        <w:rPr>
          <w:b w:val="0"/>
        </w:rPr>
        <w:t>D. MPR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Pattern followed here is, Hence, the correct answer is “Option 4”.</w:t>
      </w:r>
    </w:p>
    <w:p>
      <w:pPr>
        <w:spacing w:before="0"/>
      </w:pPr>
      <w:r>
        <w:rPr>
          <w:b w:val="0"/>
        </w:rPr>
      </w:r>
    </w:p>
    <w:p>
      <w:pPr>
        <w:spacing w:after="100" w:line="360" w:lineRule="auto" w:before="0"/>
      </w:pPr>
      <w:r>
        <w:rPr>
          <w:b w:val="0"/>
        </w:rPr>
        <w:t>13. How many triangles are there in the given figure?</w:t>
      </w:r>
    </w:p>
    <w:p>
      <w:pPr>
        <w:spacing w:before="0"/>
      </w:pPr>
      <w:r>
        <w:rPr>
          <w:b w:val="0"/>
        </w:rPr>
      </w:r>
    </w:p>
    <w:p>
      <w:pPr>
        <w:spacing w:after="100" w:before="0"/>
      </w:pPr>
      <w:r>
        <w:rPr>
          <w:b w:val="0"/>
        </w:rPr>
        <w:t>A. 8</w:t>
      </w:r>
    </w:p>
    <w:p>
      <w:pPr>
        <w:spacing w:after="100" w:before="0"/>
      </w:pPr>
      <w:r>
        <w:rPr>
          <w:b w:val="0"/>
        </w:rPr>
        <w:t>B. 9</w:t>
      </w:r>
    </w:p>
    <w:p>
      <w:pPr>
        <w:spacing w:after="100" w:before="0"/>
      </w:pPr>
      <w:r>
        <w:rPr>
          <w:b w:val="0"/>
        </w:rPr>
        <w:t>C. 10</w:t>
      </w:r>
    </w:p>
    <w:p>
      <w:pPr>
        <w:spacing w:after="100" w:before="0"/>
      </w:pPr>
      <w:r>
        <w:rPr>
          <w:b w:val="0"/>
        </w:rPr>
        <w:t>D. 11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14. If MISSION is coded as NJTTJPO, how is NJTTJPO coded?</w:t>
      </w:r>
    </w:p>
    <w:p>
      <w:pPr>
        <w:spacing w:before="0"/>
      </w:pPr>
      <w:r>
        <w:rPr>
          <w:b w:val="0"/>
        </w:rPr>
      </w:r>
    </w:p>
    <w:p>
      <w:pPr>
        <w:spacing w:after="100" w:before="0"/>
      </w:pPr>
      <w:r>
        <w:rPr>
          <w:b w:val="0"/>
        </w:rPr>
        <w:t>A. OKUUKQP</w:t>
      </w:r>
    </w:p>
    <w:p>
      <w:pPr>
        <w:spacing w:after="100" w:before="0"/>
      </w:pPr>
      <w:r>
        <w:rPr>
          <w:b w:val="0"/>
        </w:rPr>
        <w:t>B. NKTUKPP</w:t>
      </w:r>
    </w:p>
    <w:p>
      <w:pPr>
        <w:spacing w:after="100" w:before="0"/>
      </w:pPr>
      <w:r>
        <w:rPr>
          <w:b w:val="0"/>
        </w:rPr>
        <w:t>C. OKTUKQP</w:t>
      </w:r>
    </w:p>
    <w:p>
      <w:pPr>
        <w:spacing w:after="100" w:before="0"/>
      </w:pPr>
      <w:r>
        <w:rPr>
          <w:b w:val="0"/>
        </w:rPr>
        <w:t>D. OKUULQP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15. If P is the maternal uncle of Q, how is Q related to P's sister?</w:t>
      </w:r>
    </w:p>
    <w:p>
      <w:pPr>
        <w:spacing w:before="0"/>
      </w:pPr>
      <w:r>
        <w:rPr>
          <w:b w:val="0"/>
        </w:rPr>
      </w:r>
    </w:p>
    <w:p>
      <w:pPr>
        <w:spacing w:after="100" w:before="0"/>
      </w:pPr>
      <w:r>
        <w:rPr>
          <w:b w:val="0"/>
        </w:rPr>
        <w:t>A. Nephew/Niece</w:t>
      </w:r>
    </w:p>
    <w:p>
      <w:pPr>
        <w:spacing w:after="100" w:before="0"/>
      </w:pPr>
      <w:r>
        <w:rPr>
          <w:b w:val="0"/>
        </w:rPr>
        <w:t>B. Cousin</w:t>
      </w:r>
    </w:p>
    <w:p>
      <w:pPr>
        <w:spacing w:after="100" w:before="0"/>
      </w:pPr>
      <w:r>
        <w:rPr>
          <w:b w:val="0"/>
        </w:rPr>
        <w:t>C. Son</w:t>
      </w:r>
    </w:p>
    <w:p>
      <w:pPr>
        <w:spacing w:after="100" w:before="0"/>
      </w:pPr>
      <w:r>
        <w:rPr>
          <w:b w:val="0"/>
        </w:rPr>
        <w:t>D. Cannot be determined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Thus, Q is son of P's sister.</w:t>
      </w:r>
    </w:p>
    <w:p>
      <w:pPr>
        <w:spacing w:before="0"/>
      </w:pPr>
      <w:r>
        <w:rPr>
          <w:b w:val="0"/>
        </w:rPr>
      </w:r>
    </w:p>
    <w:p>
      <w:pPr>
        <w:spacing w:after="100" w:line="360" w:lineRule="auto" w:before="0"/>
      </w:pPr>
      <w:r>
        <w:rPr>
          <w:b w:val="0"/>
        </w:rPr>
        <w:t>16. Find the odd one out from the given alternatives.</w:t>
      </w:r>
    </w:p>
    <w:p>
      <w:pPr>
        <w:spacing w:before="0"/>
      </w:pPr>
      <w:r>
        <w:rPr>
          <w:b w:val="0"/>
        </w:rPr>
      </w:r>
    </w:p>
    <w:p>
      <w:pPr>
        <w:spacing w:after="100" w:before="0"/>
      </w:pPr>
      <w:r>
        <w:rPr>
          <w:b w:val="0"/>
        </w:rPr>
        <w:t>A. Photoshop</w:t>
      </w:r>
    </w:p>
    <w:p>
      <w:pPr>
        <w:spacing w:after="100" w:before="0"/>
      </w:pPr>
      <w:r>
        <w:rPr>
          <w:b w:val="0"/>
        </w:rPr>
        <w:t>B. Illustrator</w:t>
      </w:r>
    </w:p>
    <w:p>
      <w:pPr>
        <w:spacing w:after="100" w:before="0"/>
      </w:pPr>
      <w:r>
        <w:rPr>
          <w:b w:val="0"/>
        </w:rPr>
        <w:t>C. CorelDRAW</w:t>
      </w:r>
    </w:p>
    <w:p>
      <w:pPr>
        <w:spacing w:after="100" w:before="0"/>
      </w:pPr>
      <w:r>
        <w:rPr>
          <w:b w:val="0"/>
        </w:rPr>
        <w:t>D. Linux</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Photoshop, Illustrator, and CorelDRAW are graphic designing software used for image editing and vector design. Linux is an operating system, not a graphic designing software.</w:t>
      </w:r>
    </w:p>
    <w:p>
      <w:pPr>
        <w:spacing w:before="0"/>
      </w:pPr>
      <w:r>
        <w:rPr>
          <w:b w:val="0"/>
        </w:rPr>
      </w:r>
    </w:p>
    <w:p>
      <w:pPr>
        <w:spacing w:after="100" w:line="360" w:lineRule="auto" w:before="0"/>
      </w:pPr>
      <w:r>
        <w:rPr>
          <w:b w:val="0"/>
        </w:rPr>
        <w:t>17. Seven people - P, Q, R, S, T, U, and V-are sitting in a row facing North. S is fourth to the left of V. Only one person sits between T and S. P is next to T. R is not at any extreme end. Q is second to the right of V. U is to the immediate left of V. Question: Who is sitting exactly in the middle?</w:t>
      </w:r>
    </w:p>
    <w:p>
      <w:pPr>
        <w:spacing w:before="0"/>
      </w:pPr>
      <w:r>
        <w:rPr>
          <w:b w:val="0"/>
        </w:rPr>
      </w:r>
    </w:p>
    <w:p>
      <w:pPr>
        <w:spacing w:after="100" w:before="0"/>
      </w:pPr>
      <w:r>
        <w:rPr>
          <w:b w:val="0"/>
        </w:rPr>
        <w:t>A. U</w:t>
      </w:r>
    </w:p>
    <w:p>
      <w:pPr>
        <w:spacing w:after="100" w:before="0"/>
      </w:pPr>
      <w:r>
        <w:rPr>
          <w:b w:val="0"/>
        </w:rPr>
        <w:t>B. R</w:t>
      </w:r>
    </w:p>
    <w:p>
      <w:pPr>
        <w:spacing w:after="100" w:before="0"/>
      </w:pPr>
      <w:r>
        <w:rPr>
          <w:b w:val="0"/>
        </w:rPr>
        <w:t>C. S</w:t>
      </w:r>
    </w:p>
    <w:p>
      <w:pPr>
        <w:spacing w:after="100" w:before="0"/>
      </w:pPr>
      <w:r>
        <w:rPr>
          <w:b w:val="0"/>
        </w:rPr>
        <w:t>D. Q</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Seven people - P, Q, R, S, T, U, and V-are sitting in a row facing North. S is fourth to the left of V. Q is second to the right of V. Only one person sits between T and S. P is next to T. U is to the immediate left of V. R is not at any extreme end. So, U is sitting exactly in the middle. Hence, the correct answer is "Option 1".</w:t>
      </w:r>
    </w:p>
    <w:p>
      <w:pPr>
        <w:spacing w:before="0"/>
      </w:pPr>
      <w:r>
        <w:rPr>
          <w:b w:val="0"/>
        </w:rPr>
      </w:r>
    </w:p>
    <w:p>
      <w:pPr>
        <w:spacing w:after="100" w:line="360" w:lineRule="auto" w:before="0"/>
      </w:pPr>
      <w:r>
        <w:rPr>
          <w:b w:val="0"/>
        </w:rPr>
        <w:t>18. If × stands for addition, ÷ stands for subtraction, + stands for multiplication, and - stands for division, then 12 × 6 ÷ 3 - 2 + 5 = ?</w:t>
      </w:r>
    </w:p>
    <w:p>
      <w:pPr>
        <w:spacing w:before="0"/>
      </w:pPr>
      <w:r>
        <w:rPr>
          <w:b w:val="0"/>
        </w:rPr>
      </w:r>
    </w:p>
    <w:p>
      <w:pPr>
        <w:spacing w:after="100" w:before="0"/>
      </w:pPr>
      <w:r>
        <w:rPr>
          <w:b w:val="0"/>
        </w:rPr>
        <w:t>A. 36</w:t>
      </w:r>
    </w:p>
    <w:p>
      <w:pPr>
        <w:spacing w:after="100" w:before="0"/>
      </w:pPr>
      <w:r>
        <w:rPr>
          <w:b w:val="0"/>
        </w:rPr>
        <w:t>B. 10.5</w:t>
      </w:r>
    </w:p>
    <w:p>
      <w:pPr>
        <w:spacing w:after="100" w:before="0"/>
      </w:pPr>
      <w:r>
        <w:rPr>
          <w:b w:val="0"/>
        </w:rPr>
        <w:t>C. 18</w:t>
      </w:r>
    </w:p>
    <w:p>
      <w:pPr>
        <w:spacing w:after="100" w:before="0"/>
      </w:pPr>
      <w:r>
        <w:rPr>
          <w:b w:val="0"/>
        </w:rPr>
        <w:t>D.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12 + 6 - 3 ÷ 2 × 5 = ? ⇒ 12 + 6 - 1.5 × 5 = ? ⇒ 12 + 6 - 7.5 = ? ⇒ 18 - 7.5 = ? ⇒ 10.5 = ?</w:t>
      </w:r>
    </w:p>
    <w:p>
      <w:pPr>
        <w:spacing w:before="0"/>
      </w:pPr>
      <w:r>
        <w:rPr>
          <w:b w:val="0"/>
        </w:rPr>
      </w:r>
    </w:p>
    <w:p>
      <w:pPr>
        <w:spacing w:after="100" w:line="360" w:lineRule="auto" w:before="0"/>
      </w:pPr>
      <w:r>
        <w:rPr>
          <w:b w:val="0"/>
        </w:rPr>
        <w:t>19. Which of the following addresses are identical to each other: 1. Rajeev Chauhan 3/5, Lotus Enclave, Kanpur, 208012 2. Rajeev Chauhan 3-5, Lotus Enclave, Kanpur, 208012 3. Rajeev Chauhan 3-5, Lotus Enclave, Kanpur, 208012 4. Rajeev Chauhan 3-5, Lotus Enclave, Kanpur, 208002</w:t>
      </w:r>
    </w:p>
    <w:p>
      <w:pPr>
        <w:spacing w:before="0"/>
      </w:pPr>
      <w:r>
        <w:rPr>
          <w:b w:val="0"/>
        </w:rPr>
      </w:r>
    </w:p>
    <w:p>
      <w:pPr>
        <w:spacing w:after="100" w:before="0"/>
      </w:pPr>
      <w:r>
        <w:rPr>
          <w:b w:val="0"/>
        </w:rPr>
        <w:t>A. 1 and 2</w:t>
      </w:r>
    </w:p>
    <w:p>
      <w:pPr>
        <w:spacing w:after="100" w:before="0"/>
      </w:pPr>
      <w:r>
        <w:rPr>
          <w:b w:val="0"/>
        </w:rPr>
        <w:t>B. 2 and 3</w:t>
      </w:r>
    </w:p>
    <w:p>
      <w:pPr>
        <w:spacing w:after="100" w:before="0"/>
      </w:pPr>
      <w:r>
        <w:rPr>
          <w:b w:val="0"/>
        </w:rPr>
        <w:t>C. 2 and 4</w:t>
      </w:r>
    </w:p>
    <w:p>
      <w:pPr>
        <w:spacing w:after="100" w:before="0"/>
      </w:pPr>
      <w:r>
        <w:rPr>
          <w:b w:val="0"/>
        </w:rPr>
        <w:t>D. 3 and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and 3</w:t>
      </w:r>
    </w:p>
    <w:p>
      <w:pPr>
        <w:spacing w:before="0"/>
      </w:pPr>
      <w:r>
        <w:rPr>
          <w:b w:val="0"/>
        </w:rPr>
      </w:r>
    </w:p>
    <w:p>
      <w:pPr>
        <w:spacing w:after="100" w:line="360" w:lineRule="auto" w:before="0"/>
      </w:pPr>
      <w:r>
        <w:rPr>
          <w:b w:val="0"/>
        </w:rPr>
        <w:t>20. A series is given with one term missing. Select the correct alternative from the given ones that will complete the series. BQ, XL, TG, PB, LW, HR, ?, ZH</w:t>
      </w:r>
    </w:p>
    <w:p>
      <w:pPr>
        <w:spacing w:before="0"/>
      </w:pPr>
      <w:r>
        <w:rPr>
          <w:b w:val="0"/>
        </w:rPr>
      </w:r>
    </w:p>
    <w:p>
      <w:pPr>
        <w:spacing w:after="100" w:before="0"/>
      </w:pPr>
      <w:r>
        <w:rPr>
          <w:b w:val="0"/>
        </w:rPr>
        <w:t>A. DK</w:t>
      </w:r>
    </w:p>
    <w:p>
      <w:pPr>
        <w:spacing w:after="100" w:before="0"/>
      </w:pPr>
      <w:r>
        <w:rPr>
          <w:b w:val="0"/>
        </w:rPr>
        <w:t>B. FN</w:t>
      </w:r>
    </w:p>
    <w:p>
      <w:pPr>
        <w:spacing w:after="100" w:before="0"/>
      </w:pPr>
      <w:r>
        <w:rPr>
          <w:b w:val="0"/>
        </w:rPr>
        <w:t>C. GM</w:t>
      </w:r>
    </w:p>
    <w:p>
      <w:pPr>
        <w:spacing w:after="100" w:before="0"/>
      </w:pPr>
      <w:r>
        <w:rPr>
          <w:b w:val="0"/>
        </w:rPr>
        <w:t>D. DM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the pattern is -4,-5. So, 'DM' will replace the question mark in the given series.</w:t>
      </w:r>
    </w:p>
    <w:p>
      <w:pPr>
        <w:spacing w:before="0"/>
      </w:pPr>
      <w:r>
        <w:rPr>
          <w:b w:val="0"/>
        </w:rPr>
      </w:r>
    </w:p>
    <w:p>
      <w:pPr>
        <w:spacing w:after="100" w:line="360" w:lineRule="auto" w:before="0"/>
      </w:pPr>
      <w:r>
        <w:rPr>
          <w:b w:val="0"/>
        </w:rPr>
        <w:t>21. If + = x, - = ÷, x = -, ÷ = +; 6 + 2 - 4 x 2 ÷ 1 = ?</w:t>
      </w:r>
    </w:p>
    <w:p>
      <w:pPr>
        <w:spacing w:before="0"/>
      </w:pPr>
      <w:r>
        <w:rPr>
          <w:b w:val="0"/>
        </w:rPr>
      </w:r>
    </w:p>
    <w:p>
      <w:pPr>
        <w:spacing w:after="100" w:before="0"/>
      </w:pPr>
      <w:r>
        <w:rPr>
          <w:b w:val="0"/>
        </w:rPr>
        <w:t>A. 2</w:t>
      </w:r>
    </w:p>
    <w:p>
      <w:pPr>
        <w:spacing w:after="100" w:before="0"/>
      </w:pPr>
      <w:r>
        <w:rPr>
          <w:b w:val="0"/>
        </w:rPr>
        <w:t>B. 4</w:t>
      </w:r>
    </w:p>
    <w:p>
      <w:pPr>
        <w:spacing w:after="100" w:before="0"/>
      </w:pPr>
      <w:r>
        <w:rPr>
          <w:b w:val="0"/>
        </w:rPr>
        <w:t>C. 10</w:t>
      </w:r>
    </w:p>
    <w:p>
      <w:pPr>
        <w:spacing w:after="100" w:before="0"/>
      </w:pPr>
      <w:r>
        <w:rPr>
          <w:b w:val="0"/>
        </w:rPr>
        <w:t>D.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6 × 2 ÷ 4 − 2 + 1 = ? ⇒ 12 ÷ 4 − 2 + 1 = ? ⇒ 3 − 2 + 1 = ? ⇒ 1 + 1 = 2</w:t>
      </w:r>
    </w:p>
    <w:p>
      <w:pPr>
        <w:spacing w:before="0"/>
      </w:pPr>
      <w:r>
        <w:rPr>
          <w:b w:val="0"/>
        </w:rPr>
      </w:r>
    </w:p>
    <w:p>
      <w:pPr>
        <w:spacing w:after="100" w:line="360" w:lineRule="auto" w:before="0"/>
      </w:pPr>
      <w:r>
        <w:rPr>
          <w:b w:val="0"/>
        </w:rPr>
        <w:t>22. Select the option that is related to the fifth letter cluster in the same way as the second letter cluster is related to the first letter cluster and fourth letter cluster is related to third letter cluster. PORT : USPQ :: FWND : EOXG :: GBRI : ?</w:t>
      </w:r>
    </w:p>
    <w:p>
      <w:pPr>
        <w:spacing w:before="0"/>
      </w:pPr>
      <w:r>
        <w:rPr>
          <w:b w:val="0"/>
        </w:rPr>
      </w:r>
    </w:p>
    <w:p>
      <w:pPr>
        <w:spacing w:after="100" w:before="0"/>
      </w:pPr>
      <w:r>
        <w:rPr>
          <w:b w:val="0"/>
        </w:rPr>
        <w:t>A. JRDI</w:t>
      </w:r>
    </w:p>
    <w:p>
      <w:pPr>
        <w:spacing w:after="100" w:before="0"/>
      </w:pPr>
      <w:r>
        <w:rPr>
          <w:b w:val="0"/>
        </w:rPr>
        <w:t>B. JSCH</w:t>
      </w:r>
    </w:p>
    <w:p>
      <w:pPr>
        <w:spacing w:after="100" w:before="0"/>
      </w:pPr>
      <w:r>
        <w:rPr>
          <w:b w:val="0"/>
        </w:rPr>
        <w:t>C. KRDH</w:t>
      </w:r>
    </w:p>
    <w:p>
      <w:pPr>
        <w:spacing w:after="100" w:before="0"/>
      </w:pPr>
      <w:r>
        <w:rPr>
          <w:b w:val="0"/>
        </w:rPr>
        <w:t>D. KSDI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PORT : USPQ For, GBRI : JSCH Hence, the correct answer is "Option 2".</w:t>
      </w:r>
    </w:p>
    <w:p>
      <w:pPr>
        <w:spacing w:before="0"/>
      </w:pPr>
      <w:r>
        <w:rPr>
          <w:b w:val="0"/>
        </w:rPr>
      </w:r>
    </w:p>
    <w:p>
      <w:pPr>
        <w:spacing w:after="100" w:line="360" w:lineRule="auto" w:before="0"/>
      </w:pPr>
      <w:r>
        <w:rPr>
          <w:b w:val="0"/>
        </w:rPr>
        <w:t>23. Select the option that is related to the fourth letter-number cluster in the same way as the first letter-number cluster is related to the second letter-number cluster and fifth letter-number cluster is related to sixth letter-number cluster. (NOTE: Operations should be performed on the whole numbers, without breaking down the numbers into its constituent digits. E.g.13 - Operations on 13 such as adding /subtracting /multiplying etc. to 13 can be performed. Breaking down 13 into 1 and 3 and then performing mathematical operations on 1 and 3 is not allowed) KIH13 : GED169 :: ? : FSU196 :: RTX17 : NPT289</w:t>
      </w:r>
    </w:p>
    <w:p>
      <w:pPr>
        <w:spacing w:before="0"/>
      </w:pPr>
      <w:r>
        <w:rPr>
          <w:b w:val="0"/>
        </w:rPr>
      </w:r>
    </w:p>
    <w:p>
      <w:pPr>
        <w:spacing w:after="100" w:before="0"/>
      </w:pPr>
      <w:r>
        <w:rPr>
          <w:b w:val="0"/>
        </w:rPr>
        <w:t>A. JXX14</w:t>
      </w:r>
    </w:p>
    <w:p>
      <w:pPr>
        <w:spacing w:after="100" w:before="0"/>
      </w:pPr>
      <w:r>
        <w:rPr>
          <w:b w:val="0"/>
        </w:rPr>
        <w:t>B. JWY14</w:t>
      </w:r>
    </w:p>
    <w:p>
      <w:pPr>
        <w:spacing w:after="100" w:before="0"/>
      </w:pPr>
      <w:r>
        <w:rPr>
          <w:b w:val="0"/>
        </w:rPr>
        <w:t>C. JWY12</w:t>
      </w:r>
    </w:p>
    <w:p>
      <w:pPr>
        <w:spacing w:after="100" w:before="0"/>
      </w:pPr>
      <w:r>
        <w:rPr>
          <w:b w:val="0"/>
        </w:rPr>
        <w:t>D. KVY14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followed here is: Letters: Each letter in the first cluster is shifted back by 4 positions in the second cluster. Numbers: The number in the first cluster is squared to get the number in the second cluster. For KIH13 : GED169 → For RTX17 : NPT289 → Similarly, for ? : FSU196 → Therefore, the missing cluster is JWY14. Hence, the correct answer is "Option 2".</w:t>
      </w:r>
    </w:p>
    <w:p>
      <w:pPr>
        <w:spacing w:before="0"/>
      </w:pPr>
      <w:r>
        <w:rPr>
          <w:b w:val="0"/>
        </w:rPr>
      </w:r>
    </w:p>
    <w:p>
      <w:pPr>
        <w:spacing w:after="100" w:line="360" w:lineRule="auto" w:before="0"/>
      </w:pPr>
      <w:r>
        <w:rPr>
          <w:b w:val="0"/>
        </w:rPr>
        <w:t>24. 10 friends went for dinner and planned to split Rs. 200 equally. 2 didn't pay. How much did each of the rest pay?</w:t>
      </w:r>
    </w:p>
    <w:p>
      <w:pPr>
        <w:spacing w:before="0"/>
      </w:pPr>
      <w:r>
        <w:rPr>
          <w:b w:val="0"/>
        </w:rPr>
      </w:r>
    </w:p>
    <w:p>
      <w:pPr>
        <w:spacing w:after="100" w:before="0"/>
      </w:pPr>
      <w:r>
        <w:rPr>
          <w:b w:val="0"/>
        </w:rPr>
        <w:t>A. Rs. 25</w:t>
      </w:r>
    </w:p>
    <w:p>
      <w:pPr>
        <w:spacing w:after="100" w:before="0"/>
      </w:pPr>
      <w:r>
        <w:rPr>
          <w:b w:val="0"/>
        </w:rPr>
        <w:t>B. Rs. 20</w:t>
      </w:r>
    </w:p>
    <w:p>
      <w:pPr>
        <w:spacing w:after="100" w:before="0"/>
      </w:pPr>
      <w:r>
        <w:rPr>
          <w:b w:val="0"/>
        </w:rPr>
        <w:t>C. Rs. 22</w:t>
      </w:r>
    </w:p>
    <w:p>
      <w:pPr>
        <w:spacing w:after="100" w:before="0"/>
      </w:pPr>
      <w:r>
        <w:rPr>
          <w:b w:val="0"/>
        </w:rPr>
        <w:t>D. Rs. 28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Number of friends who paid = 10 − 2 = 8 Amount paid by each friend = 200 ÷ 8 = Rs. 25</w:t>
      </w:r>
    </w:p>
    <w:p>
      <w:pPr>
        <w:spacing w:before="0"/>
      </w:pPr>
      <w:r>
        <w:rPr>
          <w:b w:val="0"/>
        </w:rPr>
      </w:r>
    </w:p>
    <w:p>
      <w:pPr>
        <w:spacing w:after="100" w:line="360" w:lineRule="auto" w:before="0"/>
      </w:pPr>
      <w:r>
        <w:rPr>
          <w:b w:val="0"/>
        </w:rPr>
        <w:t>25. Which of the following groups does not follow the same arithmetic rule?</w:t>
      </w:r>
    </w:p>
    <w:p>
      <w:pPr>
        <w:spacing w:before="0"/>
      </w:pPr>
      <w:r>
        <w:rPr>
          <w:b w:val="0"/>
        </w:rPr>
      </w:r>
    </w:p>
    <w:p>
      <w:pPr>
        <w:spacing w:after="100" w:before="0"/>
      </w:pPr>
      <w:r>
        <w:rPr>
          <w:b w:val="0"/>
        </w:rPr>
        <w:t>A. 10,20,40</w:t>
      </w:r>
    </w:p>
    <w:p>
      <w:pPr>
        <w:spacing w:after="100" w:before="0"/>
      </w:pPr>
      <w:r>
        <w:rPr>
          <w:b w:val="0"/>
        </w:rPr>
        <w:t>B. 5,15,45</w:t>
      </w:r>
    </w:p>
    <w:p>
      <w:pPr>
        <w:spacing w:after="100" w:before="0"/>
      </w:pPr>
      <w:r>
        <w:rPr>
          <w:b w:val="0"/>
        </w:rPr>
        <w:t>C. 2,6,18</w:t>
      </w:r>
    </w:p>
    <w:p>
      <w:pPr>
        <w:spacing w:after="100" w:before="0"/>
      </w:pPr>
      <w:r>
        <w:rPr>
          <w:b w:val="0"/>
        </w:rPr>
        <w:t>D. 3,9,27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(2), (3), and (4) each number is multiplied by 3 to get the next number. 5 × 3 = 15, 15 × 3 = 45 2 × 3 = 6, 6 × 3 = 18 3 × 3 = 9, 9 × 3 = 27 But in (1): 10 × 2 = 20, 20 × 2 = 40 (multiplication by 2, not 3).</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