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fill in blank number 1.</w:t>
      </w:r>
    </w:p>
    <w:p>
      <w:pPr>
        <w:spacing w:before="0"/>
      </w:pPr>
      <w:r>
        <w:rPr>
          <w:b w:val="0"/>
        </w:rPr>
      </w:r>
    </w:p>
    <w:p>
      <w:pPr>
        <w:spacing w:after="100" w:before="0"/>
      </w:pPr>
      <w:r>
        <w:rPr>
          <w:b w:val="0"/>
        </w:rPr>
        <w:t>A. monitored</w:t>
      </w:r>
    </w:p>
    <w:p>
      <w:pPr>
        <w:spacing w:after="100" w:before="0"/>
      </w:pPr>
      <w:r>
        <w:rPr>
          <w:b w:val="0"/>
        </w:rPr>
        <w:t>B. overshadowed</w:t>
      </w:r>
    </w:p>
    <w:p>
      <w:pPr>
        <w:spacing w:after="100" w:before="0"/>
      </w:pPr>
      <w:r>
        <w:rPr>
          <w:b w:val="0"/>
        </w:rPr>
        <w:t>C. ornamented</w:t>
      </w:r>
    </w:p>
    <w:p>
      <w:pPr>
        <w:spacing w:after="100" w:before="0"/>
      </w:pPr>
      <w:r>
        <w:rPr>
          <w:b w:val="0"/>
        </w:rPr>
        <w:t>D. ruined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'Ornamented' Key Points Therefore, the correct answer is 'Ornamented'. Additional Information</w:t>
      </w:r>
    </w:p>
    <w:p>
      <w:pPr>
        <w:spacing w:before="0"/>
      </w:pPr>
      <w:r>
        <w:rPr>
          <w:b w:val="0"/>
        </w:rPr>
        <w:t>• The term 'ornamented' in the context of the sentence refers to the detailed designs or decorations that were used to enhance the exterior of religious monuments for many centuries.</w:t>
      </w:r>
    </w:p>
    <w:p>
      <w:pPr>
        <w:spacing w:before="0"/>
      </w:pPr>
      <w:r>
        <w:rPr>
          <w:b w:val="0"/>
        </w:rPr>
        <w:t>• Stone sculptures and reliefs are forms of ornamentation used to beautify and detail structures, especially in the historical and artistic context mentioned in the passage.</w:t>
      </w:r>
    </w:p>
    <w:p>
      <w:pPr>
        <w:spacing w:before="0"/>
      </w:pPr>
      <w:r>
        <w:rPr>
          <w:b w:val="0"/>
        </w:rPr>
        <w:t>• Given the context of the passage, which discusses the arts (sculpture and relief) in relation to religious monuments, 'ornamented' is the most appropriate word to fill in the blank.</w:t>
      </w:r>
    </w:p>
    <w:p>
      <w:pPr>
        <w:spacing w:before="0"/>
      </w:pPr>
      <w:r>
        <w:rPr>
          <w:b w:val="0"/>
        </w:rPr>
        <w:t>• The usage of the word 'ornamented' suggests the artistic effort and skill involved in the creation of these sculptures and reliefs, fitting with the aesthetical and cultural significance of these monuments.</w:t>
      </w:r>
    </w:p>
    <w:p>
      <w:pPr>
        <w:spacing w:before="0"/>
      </w:pPr>
      <w:r>
        <w:rPr>
          <w:b w:val="0"/>
        </w:rPr>
        <w:t>• Monitored: To monitor means to observe and check something over a period of time. This word does not fit in the context of the passage, which speaks of the use of sculptures and reliefs on monuments, not their oversight or management.</w:t>
      </w:r>
    </w:p>
    <w:p>
      <w:pPr>
        <w:spacing w:before="0"/>
      </w:pPr>
      <w:r>
        <w:rPr>
          <w:b w:val="0"/>
        </w:rPr>
        <w:t>• Overshadowed: 'Overshadowed' implies that something is less noticeable or important compared to something else. In this context, it would suggest that the sculptures and reliefs were less important than the monuments themselves, which contradicts the information given in the rest of the text.</w:t>
      </w:r>
    </w:p>
    <w:p>
      <w:pPr>
        <w:spacing w:before="0"/>
      </w:pPr>
      <w:r>
        <w:rPr>
          <w:b w:val="0"/>
        </w:rPr>
        <w:t>• Ruined: This word suggests that something has been destroyed or severely damaged, which also doesn't fit with the context, as the passage discusses the use and significance of sculptures and reliefs in enhancing monuments, not damaging them.</w:t>
      </w:r>
    </w:p>
    <w:p>
      <w:pPr>
        <w:spacing w:before="0"/>
      </w:pPr>
      <w:r>
        <w:rPr>
          <w:b w:val="0"/>
        </w:rPr>
      </w:r>
    </w:p>
    <w:p>
      <w:pPr>
        <w:spacing w:after="100" w:line="360" w:lineRule="auto" w:before="0"/>
      </w:pPr>
      <w:r>
        <w:rPr>
          <w:b w:val="0"/>
        </w:rPr>
        <w:t>2. Select the most appropriate option to fill in blank number 2.</w:t>
      </w:r>
    </w:p>
    <w:p>
      <w:pPr>
        <w:spacing w:before="0"/>
      </w:pPr>
      <w:r>
        <w:rPr>
          <w:b w:val="0"/>
        </w:rPr>
      </w:r>
    </w:p>
    <w:p>
      <w:pPr>
        <w:spacing w:after="100" w:before="0"/>
      </w:pPr>
      <w:r>
        <w:rPr>
          <w:b w:val="0"/>
        </w:rPr>
        <w:t>A. regulations</w:t>
      </w:r>
    </w:p>
    <w:p>
      <w:pPr>
        <w:spacing w:after="100" w:before="0"/>
      </w:pPr>
      <w:r>
        <w:rPr>
          <w:b w:val="0"/>
        </w:rPr>
        <w:t>B. saints</w:t>
      </w:r>
    </w:p>
    <w:p>
      <w:pPr>
        <w:spacing w:after="100" w:before="0"/>
      </w:pPr>
      <w:r>
        <w:rPr>
          <w:b w:val="0"/>
        </w:rPr>
        <w:t>C. states</w:t>
      </w:r>
    </w:p>
    <w:p>
      <w:pPr>
        <w:spacing w:after="100" w:before="0"/>
      </w:pPr>
      <w:r>
        <w:rPr>
          <w:b w:val="0"/>
        </w:rPr>
        <w:t>D. temples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'Temples' Key Points Therefore, the correct answer is 'Temples'. Additional Information</w:t>
      </w:r>
    </w:p>
    <w:p>
      <w:pPr>
        <w:spacing w:before="0"/>
      </w:pPr>
      <w:r>
        <w:rPr>
          <w:b w:val="0"/>
        </w:rPr>
        <w:t>• The passage speaks about sculptures in a religious context, the monuments of which are beautified by the same, which supports the word ‘temples’ as the appropriate fit.</w:t>
      </w:r>
    </w:p>
    <w:p>
      <w:pPr>
        <w:spacing w:before="0"/>
      </w:pPr>
      <w:r>
        <w:rPr>
          <w:b w:val="0"/>
        </w:rPr>
        <w:t>• The kings and queens of the Chola dynasty were patrons of great Hindu establishments, like temples, which were decorated with marvelous bronze sculptures.</w:t>
      </w:r>
    </w:p>
    <w:p>
      <w:pPr>
        <w:spacing w:before="0"/>
      </w:pPr>
      <w:r>
        <w:rPr>
          <w:b w:val="0"/>
        </w:rPr>
        <w:t>• In a religious context like the one presented in the passage, 'temples' is the best fit as it directly relates to the many forms of art and devotion described.</w:t>
      </w:r>
    </w:p>
    <w:p>
      <w:pPr>
        <w:spacing w:before="0"/>
      </w:pPr>
      <w:r>
        <w:rPr>
          <w:b w:val="0"/>
        </w:rPr>
        <w:t>• Temples are associated with worship and reverence, where sculptures of deities might be found, which aligns with the later description of bronze sculptures being worshipped in the temple context.</w:t>
      </w:r>
    </w:p>
    <w:p>
      <w:pPr>
        <w:spacing w:before="0"/>
      </w:pPr>
      <w:r>
        <w:rPr>
          <w:b w:val="0"/>
        </w:rPr>
        <w:t>• Regulations: This word would suggest rules or directives, which is not the context provided by this passage.</w:t>
      </w:r>
    </w:p>
    <w:p>
      <w:pPr>
        <w:spacing w:before="0"/>
      </w:pPr>
      <w:r>
        <w:rPr>
          <w:b w:val="0"/>
        </w:rPr>
        <w:t>• Saints: Saints are typically individuals associated with significant religious virtues or miracles, and although they can be patrons of religious institutions, it doesn't fit with the context of external ornamentation and worship of gods through sculptures.</w:t>
      </w:r>
    </w:p>
    <w:p>
      <w:pPr>
        <w:spacing w:before="0"/>
      </w:pPr>
      <w:r>
        <w:rPr>
          <w:b w:val="0"/>
        </w:rPr>
        <w:t>• States: States refers typically to a politically defined territory. While states can have important religious monuments, it would not be fitting in a close context that implies worship and reverence, like the one described in the passage.</w:t>
      </w:r>
    </w:p>
    <w:p>
      <w:pPr>
        <w:spacing w:before="0"/>
      </w:pPr>
      <w:r>
        <w:rPr>
          <w:b w:val="0"/>
        </w:rPr>
      </w:r>
    </w:p>
    <w:p>
      <w:pPr>
        <w:spacing w:after="100" w:line="360" w:lineRule="auto" w:before="0"/>
      </w:pPr>
      <w:r>
        <w:rPr>
          <w:b w:val="0"/>
        </w:rPr>
        <w:t>3. Select the most appropriate option to fill in blank number 3.</w:t>
      </w:r>
    </w:p>
    <w:p>
      <w:pPr>
        <w:spacing w:before="0"/>
      </w:pPr>
      <w:r>
        <w:rPr>
          <w:b w:val="0"/>
        </w:rPr>
      </w:r>
    </w:p>
    <w:p>
      <w:pPr>
        <w:spacing w:after="100" w:before="0"/>
      </w:pPr>
      <w:r>
        <w:rPr>
          <w:b w:val="0"/>
        </w:rPr>
        <w:t>A. vessels</w:t>
      </w:r>
    </w:p>
    <w:p>
      <w:pPr>
        <w:spacing w:after="100" w:before="0"/>
      </w:pPr>
      <w:r>
        <w:rPr>
          <w:b w:val="0"/>
        </w:rPr>
        <w:t>B. competitions</w:t>
      </w:r>
    </w:p>
    <w:p>
      <w:pPr>
        <w:spacing w:after="100" w:before="0"/>
      </w:pPr>
      <w:r>
        <w:rPr>
          <w:b w:val="0"/>
        </w:rPr>
        <w:t>C. patterns</w:t>
      </w:r>
    </w:p>
    <w:p>
      <w:pPr>
        <w:spacing w:after="100" w:before="0"/>
      </w:pPr>
      <w:r>
        <w:rPr>
          <w:b w:val="0"/>
        </w:rPr>
        <w:t>D. processions × duplicate options found. English Question 1 options 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'Processions' Key Points Therefore, the correct answer is 'Processions'. Additional Information</w:t>
      </w:r>
    </w:p>
    <w:p>
      <w:pPr>
        <w:spacing w:before="0"/>
      </w:pPr>
      <w:r>
        <w:rPr>
          <w:b w:val="0"/>
        </w:rPr>
        <w:t>• 'Processions' is the appropriate fit for the blank as it describes a group or line of people or vehicles moving forward in a formal and orderly way, which aligns with the context of the sentence where the sculptures were carried through the streets.</w:t>
      </w:r>
    </w:p>
    <w:p>
      <w:pPr>
        <w:spacing w:before="0"/>
      </w:pPr>
      <w:r>
        <w:rPr>
          <w:b w:val="0"/>
        </w:rPr>
        <w:t>• Temples and religious festivals often feature processions that include sacred statues or symbols, reinforcing the appropriateness of this word.</w:t>
      </w:r>
    </w:p>
    <w:p>
      <w:pPr>
        <w:spacing w:before="0"/>
      </w:pPr>
      <w:r>
        <w:rPr>
          <w:b w:val="0"/>
        </w:rPr>
        <w:t>• Processions are typically associated with celebrations and public demonstrations which is consistent with the religious festivals mentioned in the context.</w:t>
      </w:r>
    </w:p>
    <w:p>
      <w:pPr>
        <w:spacing w:before="0"/>
      </w:pPr>
      <w:r>
        <w:rPr>
          <w:b w:val="0"/>
        </w:rPr>
        <w:t>• The mention of 'carried through the streets' further hints at 'processions,' because 'to be carried through the streets' is a common description of how processions function.</w:t>
      </w:r>
    </w:p>
    <w:p>
      <w:pPr>
        <w:spacing w:before="0"/>
      </w:pPr>
      <w:r>
        <w:rPr>
          <w:b w:val="0"/>
        </w:rPr>
        <w:t>• Vessels: A vessel is a container for holding something, or can be a ship or large boat. Neither meaning fits well with the context of something being carried through the streets during a festival.</w:t>
      </w:r>
    </w:p>
    <w:p>
      <w:pPr>
        <w:spacing w:before="0"/>
      </w:pPr>
      <w:r>
        <w:rPr>
          <w:b w:val="0"/>
        </w:rPr>
        <w:t>• Competitions: A competition is a contest between participants. It bears no relation to the context of the passage which talks about religious festivals and carrying of sculptures through the streets.</w:t>
      </w:r>
    </w:p>
    <w:p>
      <w:pPr>
        <w:spacing w:before="0"/>
      </w:pPr>
      <w:r>
        <w:rPr>
          <w:b w:val="0"/>
        </w:rPr>
        <w:t>• Patterns: Patterns typically refer to repeated decorative designs or a regular and intelligible form or sequence discernible in certain actions or situations. They don't make sense in the context of being part of a religious festival where sculptures are carried through the streets.</w:t>
      </w:r>
    </w:p>
    <w:p>
      <w:pPr>
        <w:spacing w:before="0"/>
      </w:pPr>
      <w:r>
        <w:rPr>
          <w:b w:val="0"/>
        </w:rPr>
      </w:r>
    </w:p>
    <w:p>
      <w:pPr>
        <w:spacing w:after="100" w:line="360" w:lineRule="auto" w:before="0"/>
      </w:pPr>
      <w:r>
        <w:rPr>
          <w:b w:val="0"/>
        </w:rPr>
        <w:t>4. Select the most appropriate option to fill in blank number 4.</w:t>
      </w:r>
    </w:p>
    <w:p>
      <w:pPr>
        <w:spacing w:before="0"/>
      </w:pPr>
      <w:r>
        <w:rPr>
          <w:b w:val="0"/>
        </w:rPr>
      </w:r>
    </w:p>
    <w:p>
      <w:pPr>
        <w:spacing w:after="100" w:before="0"/>
      </w:pPr>
      <w:r>
        <w:rPr>
          <w:b w:val="0"/>
        </w:rPr>
        <w:t>A. occur</w:t>
      </w:r>
    </w:p>
    <w:p>
      <w:pPr>
        <w:spacing w:after="100" w:before="0"/>
      </w:pPr>
      <w:r>
        <w:rPr>
          <w:b w:val="0"/>
        </w:rPr>
        <w:t>B. accede</w:t>
      </w:r>
    </w:p>
    <w:p>
      <w:pPr>
        <w:spacing w:after="100" w:before="0"/>
      </w:pPr>
      <w:r>
        <w:rPr>
          <w:b w:val="0"/>
        </w:rPr>
        <w:t>C. herald</w:t>
      </w:r>
    </w:p>
    <w:p>
      <w:pPr>
        <w:spacing w:after="100" w:before="0"/>
      </w:pPr>
      <w:r>
        <w:rPr>
          <w:b w:val="0"/>
        </w:rPr>
        <w:t>D. inspire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'Occur' Key Points Therefore, the correct answer is 'Occur'. Additional Information</w:t>
      </w:r>
    </w:p>
    <w:p>
      <w:pPr>
        <w:spacing w:before="0"/>
      </w:pPr>
      <w:r>
        <w:rPr>
          <w:b w:val="0"/>
        </w:rPr>
        <w:t>• The best word that fits the context of sentence 4 is 'occur', as it correctly alludes to the ongoing presence and happening of these great temple festivals in India.</w:t>
      </w:r>
    </w:p>
    <w:p>
      <w:pPr>
        <w:spacing w:before="0"/>
      </w:pPr>
      <w:r>
        <w:rPr>
          <w:b w:val="0"/>
        </w:rPr>
        <w:t>• 'Occur' is a neutral term that suggests the festivals are still taking place, or happening, which aligns perfectly with the context.</w:t>
      </w:r>
    </w:p>
    <w:p>
      <w:pPr>
        <w:spacing w:before="0"/>
      </w:pPr>
      <w:r>
        <w:rPr>
          <w:b w:val="0"/>
        </w:rPr>
        <w:t>• This word is typically used to denote the happening of an event, fitting well with the situation being described - the holding of temple festivals.</w:t>
      </w:r>
    </w:p>
    <w:p>
      <w:pPr>
        <w:spacing w:before="0"/>
      </w:pPr>
      <w:r>
        <w:rPr>
          <w:b w:val="0"/>
        </w:rPr>
        <w:t>• The use of 'still' before the blank prompts for a verb that describes an ongoing action or event - 'occur' is the most suitable answer in this respect.</w:t>
      </w:r>
    </w:p>
    <w:p>
      <w:pPr>
        <w:spacing w:before="0"/>
      </w:pPr>
      <w:r>
        <w:rPr>
          <w:b w:val="0"/>
        </w:rPr>
        <w:t>• Accede: This term generally means to agree to a demand, proposal or request, or to take office. In this context, 'accede' does not make sense as the festivals are events that take place, not requests or proposals.</w:t>
      </w:r>
    </w:p>
    <w:p>
      <w:pPr>
        <w:spacing w:before="0"/>
      </w:pPr>
      <w:r>
        <w:rPr>
          <w:b w:val="0"/>
        </w:rPr>
        <w:t>• Herald: The term 'herald' ideally signifies to announce or signal that something is approaching. While the festivals can be said to signal religious devotion, 'herald' would not mean that the festivals themselves are currently taking place.</w:t>
      </w:r>
    </w:p>
    <w:p>
      <w:pPr>
        <w:spacing w:before="0"/>
      </w:pPr>
      <w:r>
        <w:rPr>
          <w:b w:val="0"/>
        </w:rPr>
        <w:t>• Inspire: To inspire means to excite, encourage, or stimulate into action. While the festivals may indeed inspire devotion, the word 'inspire' would not indicate the occurrence of the festivals themselves.</w:t>
      </w:r>
    </w:p>
    <w:p>
      <w:pPr>
        <w:spacing w:before="0"/>
      </w:pPr>
      <w:r>
        <w:rPr>
          <w:b w:val="0"/>
        </w:rPr>
      </w:r>
    </w:p>
    <w:p>
      <w:pPr>
        <w:spacing w:after="100" w:line="360" w:lineRule="auto" w:before="0"/>
      </w:pPr>
      <w:r>
        <w:rPr>
          <w:b w:val="0"/>
        </w:rPr>
        <w:t>5. Select the most appropriate option to fill in blank number 5.</w:t>
      </w:r>
    </w:p>
    <w:p>
      <w:pPr>
        <w:spacing w:before="0"/>
      </w:pPr>
      <w:r>
        <w:rPr>
          <w:b w:val="0"/>
        </w:rPr>
      </w:r>
    </w:p>
    <w:p>
      <w:pPr>
        <w:spacing w:after="100" w:before="0"/>
      </w:pPr>
      <w:r>
        <w:rPr>
          <w:b w:val="0"/>
        </w:rPr>
        <w:t>A. analogous</w:t>
      </w:r>
    </w:p>
    <w:p>
      <w:pPr>
        <w:spacing w:after="100" w:before="0"/>
      </w:pPr>
      <w:r>
        <w:rPr>
          <w:b w:val="0"/>
        </w:rPr>
        <w:t>B. foreign</w:t>
      </w:r>
    </w:p>
    <w:p>
      <w:pPr>
        <w:spacing w:after="100" w:before="0"/>
      </w:pPr>
      <w:r>
        <w:rPr>
          <w:b w:val="0"/>
        </w:rPr>
        <w:t>C. contrary</w:t>
      </w:r>
    </w:p>
    <w:p>
      <w:pPr>
        <w:spacing w:after="100" w:before="0"/>
      </w:pPr>
      <w:r>
        <w:rPr>
          <w:b w:val="0"/>
        </w:rPr>
        <w:t>D. central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'Central' Key Points Therefore, the correct answer is 'Central'. Additional Information</w:t>
      </w:r>
    </w:p>
    <w:p>
      <w:pPr>
        <w:spacing w:before="0"/>
      </w:pPr>
      <w:r>
        <w:rPr>
          <w:b w:val="0"/>
        </w:rPr>
        <w:t>• 'Central' is the most suited word for this context, signifying that the ideas were integral or crucial to the ‘Bhakti’ movement, a personal and emotional experience of divinity.</w:t>
      </w:r>
    </w:p>
    <w:p>
      <w:pPr>
        <w:spacing w:before="0"/>
      </w:pPr>
      <w:r>
        <w:rPr>
          <w:b w:val="0"/>
        </w:rPr>
        <w:t>• The Bhakti movement represented a shift towards more personal forms of spiritual devotion. Meaning that the idea of a more intimate, emotional relationship with the gods would have been a 'central' aspect of this movement.</w:t>
      </w:r>
    </w:p>
    <w:p>
      <w:pPr>
        <w:spacing w:before="0"/>
      </w:pPr>
      <w:r>
        <w:rPr>
          <w:b w:val="0"/>
        </w:rPr>
        <w:t>• 'Central' implies importance and relevance, both of which are required in this context, given the significant role that these beliefs played in the Bhakti movement.</w:t>
      </w:r>
    </w:p>
    <w:p>
      <w:pPr>
        <w:spacing w:before="0"/>
      </w:pPr>
      <w:r>
        <w:rPr>
          <w:b w:val="0"/>
        </w:rPr>
        <w:t>• The rest of the paragraph speaks about a personalized connection to deities, which makes the idea 'central' to the Bhakti movement.</w:t>
      </w:r>
    </w:p>
    <w:p>
      <w:pPr>
        <w:spacing w:before="0"/>
      </w:pPr>
      <w:r>
        <w:rPr>
          <w:b w:val="0"/>
        </w:rPr>
        <w:t>• Analogous: This means similar or comparable in some way, but does not carry the connotation of importance or key role in a context or movement, which is needed in this instance.</w:t>
      </w:r>
    </w:p>
    <w:p>
      <w:pPr>
        <w:spacing w:before="0"/>
      </w:pPr>
      <w:r>
        <w:rPr>
          <w:b w:val="0"/>
        </w:rPr>
        <w:t>• Foreign: Typically this term implies unfamiliar or not native, which contradicts the logic of the passage as it discusses how the emotionally attached nature of the belief system was the driving force of the Bhakti movement.</w:t>
      </w:r>
    </w:p>
    <w:p>
      <w:pPr>
        <w:spacing w:before="0"/>
      </w:pPr>
      <w:r>
        <w:rPr>
          <w:b w:val="0"/>
        </w:rPr>
        <w:t>• Contrary: Something contrary is opposite in nature, direction, or meaning. It suggests a conflict with or contradiction of the Bhakti movement, which does not fit with the context provided.</w:t>
      </w:r>
    </w:p>
    <w:p>
      <w:pPr>
        <w:spacing w:before="0"/>
      </w:pPr>
      <w:r>
        <w:rPr>
          <w:b w:val="0"/>
        </w:rPr>
      </w:r>
    </w:p>
    <w:p>
      <w:pPr>
        <w:spacing w:after="100" w:line="360" w:lineRule="auto" w:before="0"/>
      </w:pPr>
      <w:r>
        <w:rPr>
          <w:b w:val="0"/>
        </w:rPr>
        <w:t>6. Select the most appropriate option to fill in the blank No. 1.</w:t>
      </w:r>
    </w:p>
    <w:p>
      <w:pPr>
        <w:spacing w:before="0"/>
      </w:pPr>
      <w:r>
        <w:rPr>
          <w:b w:val="0"/>
        </w:rPr>
      </w:r>
    </w:p>
    <w:p>
      <w:pPr>
        <w:spacing w:after="100" w:before="0"/>
      </w:pPr>
      <w:r>
        <w:rPr>
          <w:b w:val="0"/>
        </w:rPr>
        <w:t>A. besides</w:t>
      </w:r>
    </w:p>
    <w:p>
      <w:pPr>
        <w:spacing w:after="100" w:before="0"/>
      </w:pPr>
      <w:r>
        <w:rPr>
          <w:b w:val="0"/>
        </w:rPr>
        <w:t>B. beyond</w:t>
      </w:r>
    </w:p>
    <w:p>
      <w:pPr>
        <w:spacing w:after="100" w:before="0"/>
      </w:pPr>
      <w:r>
        <w:rPr>
          <w:b w:val="0"/>
        </w:rPr>
        <w:t>C. beside</w:t>
      </w:r>
    </w:p>
    <w:p>
      <w:pPr>
        <w:spacing w:after="100" w:before="0"/>
      </w:pPr>
      <w:r>
        <w:rPr>
          <w:b w:val="0"/>
        </w:rPr>
        <w:t>D. beneath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"beneath" Key Points Hence, the correct answer is option 4. The complete passage is: Until the 3rd century AD, the town of Baia was the most coveted destination for wealthy Roman citizens, senators, and emperors. Now, it's hidden (1) beneath the sand and pebbles in the waters of the Gulf of Pozzuoli, just a few kilometers (2) from Naples, Italy, and the only residents are fish and seahorses. The slow (3) movement of land from volcanic activity caused the land to submerge, and in 1969, divers (4) discovered the ruins of two marble statues by chance. About 15,000 divers, snorkelers, and tourists visit the (5) site all year round to travel back in time and swim through ancient streets, mosaics, statues, and the remains of a seaside resort.</w:t>
      </w:r>
    </w:p>
    <w:p>
      <w:pPr>
        <w:spacing w:before="0"/>
      </w:pPr>
      <w:r>
        <w:rPr>
          <w:b w:val="0"/>
        </w:rPr>
        <w:t>• In the given sentence, we need to use the preposition "beneath".</w:t>
      </w:r>
    </w:p>
    <w:p>
      <w:pPr>
        <w:spacing w:before="0"/>
      </w:pPr>
      <w:r>
        <w:rPr>
          <w:b w:val="0"/>
        </w:rPr>
        <w:t>• We use the preposition beneath to describe the position of something that is at a lower level than something else or ground level.</w:t>
      </w:r>
    </w:p>
    <w:p>
      <w:pPr>
        <w:spacing w:before="0"/>
      </w:pPr>
      <w:r>
        <w:rPr>
          <w:b w:val="0"/>
        </w:rPr>
        <w:t>• In the given sentence, the implied meaning is that the town of Baia is hidden under the sand and pebbles in the waters of the Gulf of Pozzuoli.</w:t>
      </w:r>
    </w:p>
    <w:p>
      <w:pPr>
        <w:spacing w:before="0"/>
      </w:pPr>
      <w:r>
        <w:rPr>
          <w:b w:val="0"/>
        </w:rPr>
        <w:t>• So we need to use "beneath" in the blank.</w:t>
      </w:r>
    </w:p>
    <w:p>
      <w:pPr>
        <w:spacing w:before="0"/>
      </w:pPr>
      <w:r>
        <w:rPr>
          <w:b w:val="0"/>
        </w:rPr>
        <w:t>• The other options such as beside means by the side, beyond means to the further side of something, besides means additionally.</w:t>
      </w:r>
    </w:p>
    <w:p>
      <w:pPr>
        <w:spacing w:before="0"/>
      </w:pPr>
      <w:r>
        <w:rPr>
          <w:b w:val="0"/>
        </w:rPr>
        <w:t>• These options don't go with the meaning of the sentence.</w:t>
      </w:r>
    </w:p>
    <w:p>
      <w:pPr>
        <w:spacing w:before="0"/>
      </w:pPr>
      <w:r>
        <w:rPr>
          <w:b w:val="0"/>
        </w:rPr>
      </w:r>
    </w:p>
    <w:p>
      <w:pPr>
        <w:spacing w:after="100" w:line="360" w:lineRule="auto" w:before="0"/>
      </w:pPr>
      <w:r>
        <w:rPr>
          <w:b w:val="0"/>
        </w:rPr>
        <w:t>7. Select the most appropriate option to fill in the blank No. 2.</w:t>
      </w:r>
    </w:p>
    <w:p>
      <w:pPr>
        <w:spacing w:before="0"/>
      </w:pPr>
      <w:r>
        <w:rPr>
          <w:b w:val="0"/>
        </w:rPr>
      </w:r>
    </w:p>
    <w:p>
      <w:pPr>
        <w:spacing w:after="100" w:before="0"/>
      </w:pPr>
      <w:r>
        <w:rPr>
          <w:b w:val="0"/>
        </w:rPr>
        <w:t>A. from</w:t>
      </w:r>
    </w:p>
    <w:p>
      <w:pPr>
        <w:spacing w:after="100" w:before="0"/>
      </w:pPr>
      <w:r>
        <w:rPr>
          <w:b w:val="0"/>
        </w:rPr>
        <w:t>B. for</w:t>
      </w:r>
    </w:p>
    <w:p>
      <w:pPr>
        <w:spacing w:after="100" w:before="0"/>
      </w:pPr>
      <w:r>
        <w:rPr>
          <w:b w:val="0"/>
        </w:rPr>
        <w:t>C. to</w:t>
      </w:r>
    </w:p>
    <w:p>
      <w:pPr>
        <w:spacing w:after="100" w:before="0"/>
      </w:pPr>
      <w:r>
        <w:rPr>
          <w:b w:val="0"/>
        </w:rPr>
        <w:t>D. with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"from" Key Points Hence, the correct answer is option 1. The complete passage is: Until the 3rd century AD, the town of Baia was the most coveted destination for wealthy Roman citizens, senators, and emperors. Now, it's hidden (1) beneath the sand and pebbles in the waters of the Gulf of Pozzuoli, just a few kilometers (2) from Naples, Italy, and the only residents are fish and seahorses. The slow (3) movement of land from volcanic activity caused the land to submerge, and in 1969, divers (4) discovered the ruins of two marble statues by chance. About 15,000 divers, snorkelers, and tourists visit the (5) site all year round to travel back in time and swim through ancient streets, mosaics, statues, and the remains of a seaside resort.</w:t>
      </w:r>
    </w:p>
    <w:p>
      <w:pPr>
        <w:spacing w:before="0"/>
      </w:pPr>
      <w:r>
        <w:rPr>
          <w:b w:val="0"/>
        </w:rPr>
        <w:t>• In the given sentence, we need to use the preposition "from".</w:t>
      </w:r>
    </w:p>
    <w:p>
      <w:pPr>
        <w:spacing w:before="0"/>
      </w:pPr>
      <w:r>
        <w:rPr>
          <w:b w:val="0"/>
        </w:rPr>
        <w:t>• We use the preposition "from" to show the origin place where someone or something starts.</w:t>
      </w:r>
    </w:p>
    <w:p>
      <w:pPr>
        <w:spacing w:before="0"/>
      </w:pPr>
      <w:r>
        <w:rPr>
          <w:b w:val="0"/>
        </w:rPr>
        <w:t>• In the given sentence, we use "from" to talk about the location of the town of Baia.</w:t>
      </w:r>
    </w:p>
    <w:p>
      <w:pPr>
        <w:spacing w:before="0"/>
      </w:pPr>
      <w:r>
        <w:rPr>
          <w:b w:val="0"/>
        </w:rPr>
      </w:r>
    </w:p>
    <w:p>
      <w:pPr>
        <w:spacing w:after="100" w:line="360" w:lineRule="auto" w:before="0"/>
      </w:pPr>
      <w:r>
        <w:rPr>
          <w:b w:val="0"/>
        </w:rPr>
        <w:t>8. Select the most appropriate option to fill in the blank No. 3.</w:t>
      </w:r>
    </w:p>
    <w:p>
      <w:pPr>
        <w:spacing w:before="0"/>
      </w:pPr>
      <w:r>
        <w:rPr>
          <w:b w:val="0"/>
        </w:rPr>
      </w:r>
    </w:p>
    <w:p>
      <w:pPr>
        <w:spacing w:after="100" w:before="0"/>
      </w:pPr>
      <w:r>
        <w:rPr>
          <w:b w:val="0"/>
        </w:rPr>
        <w:t>A. move</w:t>
      </w:r>
    </w:p>
    <w:p>
      <w:pPr>
        <w:spacing w:after="100" w:before="0"/>
      </w:pPr>
      <w:r>
        <w:rPr>
          <w:b w:val="0"/>
        </w:rPr>
        <w:t>B. moved</w:t>
      </w:r>
    </w:p>
    <w:p>
      <w:pPr>
        <w:spacing w:after="100" w:before="0"/>
      </w:pPr>
      <w:r>
        <w:rPr>
          <w:b w:val="0"/>
        </w:rPr>
        <w:t>C. movement</w:t>
      </w:r>
    </w:p>
    <w:p>
      <w:pPr>
        <w:spacing w:after="100" w:before="0"/>
      </w:pPr>
      <w:r>
        <w:rPr>
          <w:b w:val="0"/>
        </w:rPr>
        <w:t>D. mover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"movement" Key Points Hence, the correct answer is option 3. The complete passage is: Until the 3rd century AD, the town of Baia was the most coveted destination for wealthy Roman citizens, senators, and emperors. Now, it's hidden (1) beneath the sand and pebbles in the waters of the Gulf of Pozzuoli, just a few kilometers (2) from Naples, Italy, and the only residents are fish and seahorses. The slow (3) movement of land from volcanic activity caused the land to submerge, and in 1969, divers (4) discovered the ruins of two marble statues by chance. About 15,000 divers, snorkelers, and tourists visit the (5) site all year round to travel back in time and swim through ancient streets, mosaics, statues, and the remains of a seaside resort.</w:t>
      </w:r>
    </w:p>
    <w:p>
      <w:pPr>
        <w:spacing w:before="0"/>
      </w:pPr>
      <w:r>
        <w:rPr>
          <w:b w:val="0"/>
        </w:rPr>
        <w:t>• Let's look at the meaning of the given words. move: change one's place of residence or work.</w:t>
      </w:r>
    </w:p>
    <w:p>
      <w:pPr>
        <w:spacing w:before="0"/>
      </w:pPr>
      <w:r>
        <w:rPr>
          <w:b w:val="0"/>
        </w:rPr>
        <w:t>• moved: make progress; develop in a particular manner or direction.</w:t>
      </w:r>
    </w:p>
    <w:p>
      <w:pPr>
        <w:spacing w:before="0"/>
      </w:pPr>
      <w:r>
        <w:rPr>
          <w:b w:val="0"/>
        </w:rPr>
        <w:t>• movement: a change or development.</w:t>
      </w:r>
    </w:p>
    <w:p>
      <w:pPr>
        <w:spacing w:before="0"/>
      </w:pPr>
      <w:r>
        <w:rPr>
          <w:b w:val="0"/>
        </w:rPr>
        <w:t>• mover: a person who makes a formal proposal at a meeting or in an assembly.</w:t>
      </w:r>
    </w:p>
    <w:p>
      <w:pPr>
        <w:spacing w:before="0"/>
      </w:pPr>
      <w:r>
        <w:rPr>
          <w:b w:val="0"/>
        </w:rPr>
        <w:t>• As per the meaning of the given words, "movement" is the appropriate word choice for the blank.</w:t>
      </w:r>
    </w:p>
    <w:p>
      <w:pPr>
        <w:spacing w:before="0"/>
      </w:pPr>
      <w:r>
        <w:rPr>
          <w:b w:val="0"/>
        </w:rPr>
        <w:t>• In the given sentence, movement describes the change taking place as a result of volcanic activity that caused the land to submerge.</w:t>
      </w:r>
    </w:p>
    <w:p>
      <w:pPr>
        <w:spacing w:before="0"/>
      </w:pPr>
      <w:r>
        <w:rPr>
          <w:b w:val="0"/>
        </w:rPr>
        <w:t>• Here, the word movement indicates a natural process that develops beneath the ground.</w:t>
      </w:r>
    </w:p>
    <w:p>
      <w:pPr>
        <w:spacing w:before="0"/>
      </w:pPr>
      <w:r>
        <w:rPr>
          <w:b w:val="0"/>
        </w:rPr>
      </w:r>
    </w:p>
    <w:p>
      <w:pPr>
        <w:spacing w:after="100" w:line="360" w:lineRule="auto" w:before="0"/>
      </w:pPr>
      <w:r>
        <w:rPr>
          <w:b w:val="0"/>
        </w:rPr>
        <w:t>9. Select the most appropriate option to fill in the blank No. 4.</w:t>
      </w:r>
    </w:p>
    <w:p>
      <w:pPr>
        <w:spacing w:before="0"/>
      </w:pPr>
      <w:r>
        <w:rPr>
          <w:b w:val="0"/>
        </w:rPr>
      </w:r>
    </w:p>
    <w:p>
      <w:pPr>
        <w:spacing w:after="100" w:before="0"/>
      </w:pPr>
      <w:r>
        <w:rPr>
          <w:b w:val="0"/>
        </w:rPr>
        <w:t>A. discovered</w:t>
      </w:r>
    </w:p>
    <w:p>
      <w:pPr>
        <w:spacing w:after="100" w:before="0"/>
      </w:pPr>
      <w:r>
        <w:rPr>
          <w:b w:val="0"/>
        </w:rPr>
        <w:t>B. concealed</w:t>
      </w:r>
    </w:p>
    <w:p>
      <w:pPr>
        <w:spacing w:after="100" w:before="0"/>
      </w:pPr>
      <w:r>
        <w:rPr>
          <w:b w:val="0"/>
        </w:rPr>
        <w:t>C. invented</w:t>
      </w:r>
    </w:p>
    <w:p>
      <w:pPr>
        <w:spacing w:after="100" w:before="0"/>
      </w:pPr>
      <w:r>
        <w:rPr>
          <w:b w:val="0"/>
        </w:rPr>
        <w:t>D. searched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"discovered" Key Points Hence, the correct answer is option 1. The complete passage is: Until the 3rd century AD, the town of Baia was the most coveted destination for wealthy Roman citizens, senators, and emperors. Now, it's hidden (1) beneath the sand and pebbles in the waters of the Gulf of Pozzuoli, just a few kilometers (2) from Naples, Italy, and the only residents are fish and seahorses. The slow (3) movement of land from volcanic activity caused the land to submerge, and in 1969, divers (4) discovered the ruins of two marble statues by chance. About 15,000 divers, snorkelers, and tourists visit the (5) site all year round to travel back in time and swim through ancient streets, mosaics, statues, and the remains of a seaside resort.</w:t>
      </w:r>
    </w:p>
    <w:p>
      <w:pPr>
        <w:spacing w:before="0"/>
      </w:pPr>
      <w:r>
        <w:rPr>
          <w:b w:val="0"/>
        </w:rPr>
        <w:t>• Let's look at the meaning of the given words. discovered: find unexpectedly or during a search.</w:t>
      </w:r>
    </w:p>
    <w:p>
      <w:pPr>
        <w:spacing w:before="0"/>
      </w:pPr>
      <w:r>
        <w:rPr>
          <w:b w:val="0"/>
        </w:rPr>
        <w:t>• concealed: kept secret; hidden.</w:t>
      </w:r>
    </w:p>
    <w:p>
      <w:pPr>
        <w:spacing w:before="0"/>
      </w:pPr>
      <w:r>
        <w:rPr>
          <w:b w:val="0"/>
        </w:rPr>
        <w:t>• invented: create or design (something that has not existed before); be the originator of.</w:t>
      </w:r>
    </w:p>
    <w:p>
      <w:pPr>
        <w:spacing w:before="0"/>
      </w:pPr>
      <w:r>
        <w:rPr>
          <w:b w:val="0"/>
        </w:rPr>
        <w:t>• searched: try to find something by looking or otherwise seeking carefully and thoroughly.</w:t>
      </w:r>
    </w:p>
    <w:p>
      <w:pPr>
        <w:spacing w:before="0"/>
      </w:pPr>
      <w:r>
        <w:rPr>
          <w:b w:val="0"/>
        </w:rPr>
        <w:t>• As per the meaning of the given words, "discovered" is the appropriate word choice for the blank.</w:t>
      </w:r>
    </w:p>
    <w:p>
      <w:pPr>
        <w:spacing w:before="0"/>
      </w:pPr>
      <w:r>
        <w:rPr>
          <w:b w:val="0"/>
        </w:rPr>
        <w:t>• We need to use the word "discovered" as the sentence mentions that the statues were found by chance.</w:t>
      </w:r>
    </w:p>
    <w:p>
      <w:pPr>
        <w:spacing w:before="0"/>
      </w:pPr>
      <w:r>
        <w:rPr>
          <w:b w:val="0"/>
        </w:rPr>
        <w:t>• There was no conscious effort to search for these statues or the divers were not particularly looking for these statues.</w:t>
      </w:r>
    </w:p>
    <w:p>
      <w:pPr>
        <w:spacing w:before="0"/>
      </w:pPr>
      <w:r>
        <w:rPr>
          <w:b w:val="0"/>
        </w:rPr>
        <w:t>• Discovery is often accidental or coincidental while a search is always planned.</w:t>
      </w:r>
    </w:p>
    <w:p>
      <w:pPr>
        <w:spacing w:before="0"/>
      </w:pPr>
      <w:r>
        <w:rPr>
          <w:b w:val="0"/>
        </w:rPr>
      </w:r>
    </w:p>
    <w:p>
      <w:pPr>
        <w:spacing w:after="100" w:line="360" w:lineRule="auto" w:before="0"/>
      </w:pPr>
      <w:r>
        <w:rPr>
          <w:b w:val="0"/>
        </w:rPr>
        <w:t>10. Select the most appropriate option to fill in the blank No. 5.</w:t>
      </w:r>
    </w:p>
    <w:p>
      <w:pPr>
        <w:spacing w:before="0"/>
      </w:pPr>
      <w:r>
        <w:rPr>
          <w:b w:val="0"/>
        </w:rPr>
      </w:r>
    </w:p>
    <w:p>
      <w:pPr>
        <w:spacing w:after="100" w:before="0"/>
      </w:pPr>
      <w:r>
        <w:rPr>
          <w:b w:val="0"/>
        </w:rPr>
        <w:t>A. station</w:t>
      </w:r>
    </w:p>
    <w:p>
      <w:pPr>
        <w:spacing w:after="100" w:before="0"/>
      </w:pPr>
      <w:r>
        <w:rPr>
          <w:b w:val="0"/>
        </w:rPr>
        <w:t>B. situation</w:t>
      </w:r>
    </w:p>
    <w:p>
      <w:pPr>
        <w:spacing w:after="100" w:before="0"/>
      </w:pPr>
      <w:r>
        <w:rPr>
          <w:b w:val="0"/>
        </w:rPr>
        <w:t>C. sight</w:t>
      </w:r>
    </w:p>
    <w:p>
      <w:pPr>
        <w:spacing w:after="100" w:before="0"/>
      </w:pPr>
      <w:r>
        <w:rPr>
          <w:b w:val="0"/>
        </w:rPr>
        <w:t>D. site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"site" Key Points Hence, the correct answer is option 4. The complete passage is: Until the 3rd century AD, the town of Baia was the most coveted destination for wealthy Roman citizens, senators, and emperors. Now, it's hidden (1) beneath the sand and pebbles in the waters of the Gulf of Pozzuoli, just a few kilometers (2) from Naples, Italy, and the only residents are fish and seahorses. The slow (3) movement of land from volcanic activity caused the land to submerge, and in 1969, divers (4) discovered the ruins of two marble statues by chance. About 15,000 divers, snorkelers, and tourists visit the (5) site all year round to travel back in time and swim through ancient streets, mosaics, statues, and the remains of a seaside resort.</w:t>
      </w:r>
    </w:p>
    <w:p>
      <w:pPr>
        <w:spacing w:before="0"/>
      </w:pPr>
      <w:r>
        <w:rPr>
          <w:b w:val="0"/>
        </w:rPr>
        <w:t>• Let's look at the meaning of the given words. station: a place on a railway line where trains regularly stop so that passengers can get on or off.</w:t>
      </w:r>
    </w:p>
    <w:p>
      <w:pPr>
        <w:spacing w:before="0"/>
      </w:pPr>
      <w:r>
        <w:rPr>
          <w:b w:val="0"/>
        </w:rPr>
        <w:t>• situation: a set of circumstances in which one finds oneself; a state of affairs.</w:t>
      </w:r>
    </w:p>
    <w:p>
      <w:pPr>
        <w:spacing w:before="0"/>
      </w:pPr>
      <w:r>
        <w:rPr>
          <w:b w:val="0"/>
        </w:rPr>
        <w:t>• sight: the action or fact of seeing someone or something.</w:t>
      </w:r>
    </w:p>
    <w:p>
      <w:pPr>
        <w:spacing w:before="0"/>
      </w:pPr>
      <w:r>
        <w:rPr>
          <w:b w:val="0"/>
        </w:rPr>
        <w:t>• site: a place where a particular event or activity is occurring or has occurred.</w:t>
      </w:r>
    </w:p>
    <w:p>
      <w:pPr>
        <w:spacing w:before="0"/>
      </w:pPr>
      <w:r>
        <w:rPr>
          <w:b w:val="0"/>
        </w:rPr>
        <w:t>• As per the meaning of the given words, "site" is the appropriate word choice for the blank.</w:t>
      </w:r>
    </w:p>
    <w:p>
      <w:pPr>
        <w:spacing w:before="0"/>
      </w:pPr>
      <w:r>
        <w:rPr>
          <w:b w:val="0"/>
        </w:rPr>
        <w:t>• The word site designates historical and culturally important locations. This attracts tourists and visitors.</w:t>
      </w:r>
    </w:p>
    <w:p>
      <w:pPr>
        <w:spacing w:before="0"/>
      </w:pPr>
      <w:r>
        <w:rPr>
          <w:b w:val="0"/>
        </w:rPr>
        <w:t>• In the given sentence, we can see 15,000 divers, snorkelers, and tourists are constantly visiting this place. So we can term this as a site.</w:t>
      </w:r>
    </w:p>
    <w:p>
      <w:pPr>
        <w:spacing w:before="0"/>
      </w:pPr>
      <w:r>
        <w:rPr>
          <w:b w:val="0"/>
        </w:rPr>
      </w:r>
    </w:p>
    <w:p>
      <w:pPr>
        <w:spacing w:after="100" w:line="360" w:lineRule="auto" w:before="0"/>
      </w:pPr>
      <w:r>
        <w:rPr>
          <w:b w:val="0"/>
        </w:rPr>
        <w:t>11. Select the most appropriate option to fill in blank number 1.</w:t>
      </w:r>
    </w:p>
    <w:p>
      <w:pPr>
        <w:spacing w:before="0"/>
      </w:pPr>
      <w:r>
        <w:rPr>
          <w:b w:val="0"/>
        </w:rPr>
      </w:r>
    </w:p>
    <w:p>
      <w:pPr>
        <w:spacing w:after="100" w:before="0"/>
      </w:pPr>
      <w:r>
        <w:rPr>
          <w:b w:val="0"/>
        </w:rPr>
        <w:t>A. optionally</w:t>
      </w:r>
    </w:p>
    <w:p>
      <w:pPr>
        <w:spacing w:after="100" w:before="0"/>
      </w:pPr>
      <w:r>
        <w:rPr>
          <w:b w:val="0"/>
        </w:rPr>
        <w:t>B. needlessly</w:t>
      </w:r>
    </w:p>
    <w:p>
      <w:pPr>
        <w:spacing w:after="100" w:before="0"/>
      </w:pPr>
      <w:r>
        <w:rPr>
          <w:b w:val="0"/>
        </w:rPr>
        <w:t>C. essentially</w:t>
      </w:r>
    </w:p>
    <w:p>
      <w:pPr>
        <w:spacing w:after="100" w:before="0"/>
      </w:pPr>
      <w:r>
        <w:rPr>
          <w:b w:val="0"/>
        </w:rPr>
        <w:t>D. unnecessarily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'essentially'. Key Points Correct Passage: If writers only dared to dare, a Suetonius or a Tacitus of the Novel could exist, for the Novel is essentially the history of manners, turned into a story and a play, as is History itself often enough. And there is no other (2) _____________ than this: that the one, the Novel, cloaks its manners (3) ______________ the disguise of invented characters, while the other, History, (4) _______________ names and addresses. Only, the Novel (5) ___________ much deeper than History.</w:t>
      </w:r>
    </w:p>
    <w:p>
      <w:pPr>
        <w:spacing w:before="0"/>
      </w:pPr>
      <w:r>
        <w:rPr>
          <w:b w:val="0"/>
        </w:rPr>
        <w:t>• The most appropriate title of the given passage is 'The Historical Work of Tacitus'.</w:t>
      </w:r>
    </w:p>
    <w:p>
      <w:pPr>
        <w:spacing w:before="0"/>
      </w:pPr>
      <w:r>
        <w:rPr>
          <w:b w:val="0"/>
        </w:rPr>
        <w:t>• In the first blank, the most appropriate word is 'essentially'.</w:t>
      </w:r>
    </w:p>
    <w:p>
      <w:pPr>
        <w:spacing w:before="0"/>
      </w:pPr>
      <w:r>
        <w:rPr>
          <w:b w:val="0"/>
        </w:rPr>
        <w:t>• It means 'when you consider the basic or most important part of something'. (मूल रूप से, मूलतः) Example: The problem is essentially one of money.</w:t>
      </w:r>
    </w:p>
    <w:p>
      <w:pPr>
        <w:spacing w:before="0"/>
      </w:pPr>
      <w:r>
        <w:rPr>
          <w:b w:val="0"/>
        </w:rPr>
        <w:t>• Let's look at the meaning of other words: optionally: left to one's choice; not required or mandatory. (अपनी पसंद पर छोड़ दिया; आवश्यक या अनिवार्य नहीं)</w:t>
      </w:r>
    </w:p>
    <w:p>
      <w:pPr>
        <w:spacing w:before="0"/>
      </w:pPr>
      <w:r>
        <w:rPr>
          <w:b w:val="0"/>
        </w:rPr>
        <w:t>• needlessly: in a way that is unnecessary because it is avoidable. (एक तरह से जो अनावश्यक है क्योंकि इससे बचा जा सकता है)</w:t>
      </w:r>
    </w:p>
    <w:p>
      <w:pPr>
        <w:spacing w:before="0"/>
      </w:pPr>
      <w:r>
        <w:rPr>
          <w:b w:val="0"/>
        </w:rPr>
        <w:t>• unnecessarily: in a way that is unnecessary because it is avoidable. (एक तरह से जो अनावश्यक है क्योंकि इससे बचा जा सकता है)</w:t>
      </w:r>
    </w:p>
    <w:p>
      <w:pPr>
        <w:spacing w:before="0"/>
      </w:pPr>
      <w:r>
        <w:rPr>
          <w:b w:val="0"/>
        </w:rPr>
        <w:t>• Thus, the correct answer is Option 3.</w:t>
      </w:r>
    </w:p>
    <w:p>
      <w:pPr>
        <w:spacing w:before="0"/>
      </w:pPr>
      <w:r>
        <w:rPr>
          <w:b w:val="0"/>
        </w:rPr>
      </w:r>
    </w:p>
    <w:p>
      <w:pPr>
        <w:spacing w:after="100" w:line="360" w:lineRule="auto" w:before="0"/>
      </w:pPr>
      <w:r>
        <w:rPr>
          <w:b w:val="0"/>
        </w:rPr>
        <w:t>12. Select the most appropriate option to fill in blank number 2.</w:t>
      </w:r>
    </w:p>
    <w:p>
      <w:pPr>
        <w:spacing w:before="0"/>
      </w:pPr>
      <w:r>
        <w:rPr>
          <w:b w:val="0"/>
        </w:rPr>
      </w:r>
    </w:p>
    <w:p>
      <w:pPr>
        <w:spacing w:after="100" w:before="0"/>
      </w:pPr>
      <w:r>
        <w:rPr>
          <w:b w:val="0"/>
        </w:rPr>
        <w:t>A. difference</w:t>
      </w:r>
    </w:p>
    <w:p>
      <w:pPr>
        <w:spacing w:after="100" w:before="0"/>
      </w:pPr>
      <w:r>
        <w:rPr>
          <w:b w:val="0"/>
        </w:rPr>
        <w:t>B. pragmatism</w:t>
      </w:r>
    </w:p>
    <w:p>
      <w:pPr>
        <w:spacing w:after="100" w:before="0"/>
      </w:pPr>
      <w:r>
        <w:rPr>
          <w:b w:val="0"/>
        </w:rPr>
        <w:t>C. matter</w:t>
      </w:r>
    </w:p>
    <w:p>
      <w:pPr>
        <w:spacing w:after="100" w:before="0"/>
      </w:pPr>
      <w:r>
        <w:rPr>
          <w:b w:val="0"/>
        </w:rPr>
        <w:t>D. sample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'difference'. Key Points Correct Passage: If writers only dared to dare, a Suetonius or a Tacitus of the Novel could exist, for the Novel is essentially the history of manners, turned into a story and a play, as is History itself often enough. And there is no other difference than this: that the one, the Novel, cloaks its manners (3) ______________ the disguise of invented characters, while the other, History, (4) _______________ names and addresses. Only, the Novel (5) ___________ much deeper than History.</w:t>
      </w:r>
    </w:p>
    <w:p>
      <w:pPr>
        <w:spacing w:before="0"/>
      </w:pPr>
      <w:r>
        <w:rPr>
          <w:b w:val="0"/>
        </w:rPr>
        <w:t>• The most appropriate title of the given passage is 'The Historical Work of Tacitus'.</w:t>
      </w:r>
    </w:p>
    <w:p>
      <w:pPr>
        <w:spacing w:before="0"/>
      </w:pPr>
      <w:r>
        <w:rPr>
          <w:b w:val="0"/>
        </w:rPr>
        <w:t>• In the second blank, the most appropriate word is 'difference'.</w:t>
      </w:r>
    </w:p>
    <w:p>
      <w:pPr>
        <w:spacing w:before="0"/>
      </w:pPr>
      <w:r>
        <w:rPr>
          <w:b w:val="0"/>
        </w:rPr>
        <w:t>• It means 'the way that people or things are not the same or the way that somebody/something has changed'. (अंतर, भेद, फ़र्क़) Example: What’s the difference between this computer and that cheaper one?</w:t>
      </w:r>
    </w:p>
    <w:p>
      <w:pPr>
        <w:spacing w:before="0"/>
      </w:pPr>
      <w:r>
        <w:rPr>
          <w:b w:val="0"/>
        </w:rPr>
        <w:t>• Let's look at the meaning of other words: pragmatism: thinking about solving problems in a practical and sensible way rather than by having fixed ideas. [व् यावहारिकता, यथार्थवादिता (न कि सिद्घांतप्रियता)]</w:t>
      </w:r>
    </w:p>
    <w:p>
      <w:pPr>
        <w:spacing w:before="0"/>
      </w:pPr>
      <w:r>
        <w:rPr>
          <w:b w:val="0"/>
        </w:rPr>
        <w:t>• matter: a subject or situation that you must think about and give your attention to. (विचारणीय और ध् यान देने योग् य विषय या प्रसंग)</w:t>
      </w:r>
    </w:p>
    <w:p>
      <w:pPr>
        <w:spacing w:before="0"/>
      </w:pPr>
      <w:r>
        <w:rPr>
          <w:b w:val="0"/>
        </w:rPr>
        <w:t>• sample: a small number or amount of somebody/something that is looked at, tested, examined, etc. to find out what the rest is like. [नमूना (व् यक्तियों की थोड़ी संख् या या वस् तुओं की थोड़ी मात्रा जिसकी जाँच के आधार पर शेष व् यक्ति या वस् तु के विषय में पता चले कि वे कैसे या कैसी हैं)]</w:t>
      </w:r>
    </w:p>
    <w:p>
      <w:pPr>
        <w:spacing w:before="0"/>
      </w:pPr>
      <w:r>
        <w:rPr>
          <w:b w:val="0"/>
        </w:rPr>
        <w:t>• Thus, the correct answer is Option 1.</w:t>
      </w:r>
    </w:p>
    <w:p>
      <w:pPr>
        <w:spacing w:before="0"/>
      </w:pPr>
      <w:r>
        <w:rPr>
          <w:b w:val="0"/>
        </w:rPr>
      </w:r>
    </w:p>
    <w:p>
      <w:pPr>
        <w:spacing w:after="100" w:line="360" w:lineRule="auto" w:before="0"/>
      </w:pPr>
      <w:r>
        <w:rPr>
          <w:b w:val="0"/>
        </w:rPr>
        <w:t>13. Select the most appropriate option to fill in blank number 3.</w:t>
      </w:r>
    </w:p>
    <w:p>
      <w:pPr>
        <w:spacing w:before="0"/>
      </w:pPr>
      <w:r>
        <w:rPr>
          <w:b w:val="0"/>
        </w:rPr>
      </w:r>
    </w:p>
    <w:p>
      <w:pPr>
        <w:spacing w:after="100" w:before="0"/>
      </w:pPr>
      <w:r>
        <w:rPr>
          <w:b w:val="0"/>
        </w:rPr>
        <w:t>A. under</w:t>
      </w:r>
    </w:p>
    <w:p>
      <w:pPr>
        <w:spacing w:after="100" w:before="0"/>
      </w:pPr>
      <w:r>
        <w:rPr>
          <w:b w:val="0"/>
        </w:rPr>
        <w:t>B. beside</w:t>
      </w:r>
    </w:p>
    <w:p>
      <w:pPr>
        <w:spacing w:after="100" w:before="0"/>
      </w:pPr>
      <w:r>
        <w:rPr>
          <w:b w:val="0"/>
        </w:rPr>
        <w:t>C. around</w:t>
      </w:r>
    </w:p>
    <w:p>
      <w:pPr>
        <w:spacing w:after="100" w:before="0"/>
      </w:pPr>
      <w:r>
        <w:rPr>
          <w:b w:val="0"/>
        </w:rPr>
        <w:t>D. among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'under'. Key Points Correct Passage: If writers only dared to dare, a Suetonius or a Tacitus of the Novel could exist, for the Novel is essentially the history of manners, turned into a story and a play, as is History itself often enough. And there is no other difference than this: that the one, the Novel, cloaks its manners under the disguise of invented characters, while the other, History, (4) _______________ names and addresses. Only, the Novel (5) ___________ much deeper than History.</w:t>
      </w:r>
    </w:p>
    <w:p>
      <w:pPr>
        <w:spacing w:before="0"/>
      </w:pPr>
      <w:r>
        <w:rPr>
          <w:b w:val="0"/>
        </w:rPr>
        <w:t>• In the third blank, the most appropriate word is 'under'.</w:t>
      </w:r>
    </w:p>
    <w:p>
      <w:pPr>
        <w:spacing w:before="0"/>
      </w:pPr>
      <w:r>
        <w:rPr>
          <w:b w:val="0"/>
        </w:rPr>
        <w:t>• In the given context it means 'experiencing a particular feeling, process or effect'. (किसी मनोभाव, प्रक्रिया या प्रभाव में से गुज़रते हुए, के प्रभाव में; के अधीन) Example: The manager is under pressure to resign.</w:t>
      </w:r>
    </w:p>
    <w:p>
      <w:pPr>
        <w:spacing w:before="0"/>
      </w:pPr>
      <w:r>
        <w:rPr>
          <w:b w:val="0"/>
        </w:rPr>
        <w:t>• Thus, the correct answer is Option 1.</w:t>
      </w:r>
    </w:p>
    <w:p>
      <w:pPr>
        <w:spacing w:before="0"/>
      </w:pPr>
      <w:r>
        <w:rPr>
          <w:b w:val="0"/>
        </w:rPr>
      </w:r>
    </w:p>
    <w:p>
      <w:pPr>
        <w:spacing w:after="100" w:line="360" w:lineRule="auto" w:before="0"/>
      </w:pPr>
      <w:r>
        <w:rPr>
          <w:b w:val="0"/>
        </w:rPr>
        <w:t>14. Select the most appropriate option to fill in blank number 4.</w:t>
      </w:r>
    </w:p>
    <w:p>
      <w:pPr>
        <w:spacing w:before="0"/>
      </w:pPr>
      <w:r>
        <w:rPr>
          <w:b w:val="0"/>
        </w:rPr>
      </w:r>
    </w:p>
    <w:p>
      <w:pPr>
        <w:spacing w:after="100" w:before="0"/>
      </w:pPr>
      <w:r>
        <w:rPr>
          <w:b w:val="0"/>
        </w:rPr>
        <w:t>A. provides</w:t>
      </w:r>
    </w:p>
    <w:p>
      <w:pPr>
        <w:spacing w:after="100" w:before="0"/>
      </w:pPr>
      <w:r>
        <w:rPr>
          <w:b w:val="0"/>
        </w:rPr>
        <w:t>B. negates</w:t>
      </w:r>
    </w:p>
    <w:p>
      <w:pPr>
        <w:spacing w:after="100" w:before="0"/>
      </w:pPr>
      <w:r>
        <w:rPr>
          <w:b w:val="0"/>
        </w:rPr>
        <w:t>C. removes</w:t>
      </w:r>
    </w:p>
    <w:p>
      <w:pPr>
        <w:spacing w:after="100" w:before="0"/>
      </w:pPr>
      <w:r>
        <w:rPr>
          <w:b w:val="0"/>
        </w:rPr>
        <w:t>D. strangulates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'provides'. Key Points Correct Passage: If writers only dared to dare, a Suetonius or a Tacitus of the Novel could exist, for the Novel is essentially the history of manners, turned into a story and a play, as is History itself often enough. And there is no other difference than this: that the one, the Novel, cloaks its manners under the disguise of invented characters, while the other, History, provides names and addresses. Only, the Novel (5) ___________ much deeper than History.</w:t>
      </w:r>
    </w:p>
    <w:p>
      <w:pPr>
        <w:spacing w:before="0"/>
      </w:pPr>
      <w:r>
        <w:rPr>
          <w:b w:val="0"/>
        </w:rPr>
        <w:t>• The most appropriate title of the given passage is 'The Historical Work of Tacitus'.</w:t>
      </w:r>
    </w:p>
    <w:p>
      <w:pPr>
        <w:spacing w:before="0"/>
      </w:pPr>
      <w:r>
        <w:rPr>
          <w:b w:val="0"/>
        </w:rPr>
        <w:t>• In the fourth blank, the most appropriate word is 'provides'.</w:t>
      </w:r>
    </w:p>
    <w:p>
      <w:pPr>
        <w:spacing w:before="0"/>
      </w:pPr>
      <w:r>
        <w:rPr>
          <w:b w:val="0"/>
        </w:rPr>
        <w:t>• It means 'to give something to somebody or make something available for somebody to use; to supply something'. (किसी को कुछ देना या प्रयोग के लिए उपलब् ध कराना; किसी वस् तु की आपूर्ति) Example: This book will provide you with all the information you need.</w:t>
      </w:r>
    </w:p>
    <w:p>
      <w:pPr>
        <w:spacing w:before="0"/>
      </w:pPr>
      <w:r>
        <w:rPr>
          <w:b w:val="0"/>
        </w:rPr>
        <w:t>• Let's look at the meaning of other words: negates: to stop something from having any effect. (बेअसर या अशक्त करना; बेकार करना; निष्फल करना)</w:t>
      </w:r>
    </w:p>
    <w:p>
      <w:pPr>
        <w:spacing w:before="0"/>
      </w:pPr>
      <w:r>
        <w:rPr>
          <w:b w:val="0"/>
        </w:rPr>
        <w:t>• removes: to take somebody/something off or away. (व् यक्ति या वस् तु को हटा या मिटा देना)</w:t>
      </w:r>
    </w:p>
    <w:p>
      <w:pPr>
        <w:spacing w:before="0"/>
      </w:pPr>
      <w:r>
        <w:rPr>
          <w:b w:val="0"/>
        </w:rPr>
        <w:t>• strangulates: strangle; throttle. (दबाना; गला घोंटना)</w:t>
      </w:r>
    </w:p>
    <w:p>
      <w:pPr>
        <w:spacing w:before="0"/>
      </w:pPr>
      <w:r>
        <w:rPr>
          <w:b w:val="0"/>
        </w:rPr>
        <w:t>• Thus, the correct answer is Option 1.</w:t>
      </w:r>
    </w:p>
    <w:p>
      <w:pPr>
        <w:spacing w:before="0"/>
      </w:pPr>
      <w:r>
        <w:rPr>
          <w:b w:val="0"/>
        </w:rPr>
      </w:r>
    </w:p>
    <w:p>
      <w:pPr>
        <w:spacing w:after="100" w:line="360" w:lineRule="auto" w:before="0"/>
      </w:pPr>
      <w:r>
        <w:rPr>
          <w:b w:val="0"/>
        </w:rPr>
        <w:t>15. Select the most appropriate option to fill in blank number 5.</w:t>
      </w:r>
    </w:p>
    <w:p>
      <w:pPr>
        <w:spacing w:before="0"/>
      </w:pPr>
      <w:r>
        <w:rPr>
          <w:b w:val="0"/>
        </w:rPr>
      </w:r>
    </w:p>
    <w:p>
      <w:pPr>
        <w:spacing w:after="100" w:before="0"/>
      </w:pPr>
      <w:r>
        <w:rPr>
          <w:b w:val="0"/>
        </w:rPr>
        <w:t>A. bargains</w:t>
      </w:r>
    </w:p>
    <w:p>
      <w:pPr>
        <w:spacing w:after="100" w:before="0"/>
      </w:pPr>
      <w:r>
        <w:rPr>
          <w:b w:val="0"/>
        </w:rPr>
        <w:t>B. listens</w:t>
      </w:r>
    </w:p>
    <w:p>
      <w:pPr>
        <w:spacing w:after="100" w:before="0"/>
      </w:pPr>
      <w:r>
        <w:rPr>
          <w:b w:val="0"/>
        </w:rPr>
        <w:t>C. probes</w:t>
      </w:r>
    </w:p>
    <w:p>
      <w:pPr>
        <w:spacing w:after="100" w:before="0"/>
      </w:pPr>
      <w:r>
        <w:rPr>
          <w:b w:val="0"/>
        </w:rPr>
        <w:t>D. imbibes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'probes'. Key Points Correct Passage: If writers only dared to dare, a Suetonius or a Tacitus of the Novel could exist, for the Novel is essentially the history of manners, turned into a story and a play, as is History itself often enough. And there is no other difference than this: that the one, the Novel, cloaks its manners under the disguise of invented characters, while the other, History, provides names and addresses. Only, the Novel probes much deeper than History.</w:t>
      </w:r>
    </w:p>
    <w:p>
      <w:pPr>
        <w:spacing w:before="0"/>
      </w:pPr>
      <w:r>
        <w:rPr>
          <w:b w:val="0"/>
        </w:rPr>
        <w:t>• The most appropriate title of the given passage is 'The Historical Work of Tacitus'.</w:t>
      </w:r>
    </w:p>
    <w:p>
      <w:pPr>
        <w:spacing w:before="0"/>
      </w:pPr>
      <w:r>
        <w:rPr>
          <w:b w:val="0"/>
        </w:rPr>
        <w:t>• In the fifth blank, the most appropriate word is 'probes'.</w:t>
      </w:r>
    </w:p>
    <w:p>
      <w:pPr>
        <w:spacing w:before="0"/>
      </w:pPr>
      <w:r>
        <w:rPr>
          <w:b w:val="0"/>
        </w:rPr>
        <w:t>• It means 'to ask questions in order to find out secret or hidden information'. (रहस् य या गुप् त बातें मालूम करने के लिए सवाल पूछना) Example: The newspapers are now probing into the President’s past.</w:t>
      </w:r>
    </w:p>
    <w:p>
      <w:pPr>
        <w:spacing w:before="0"/>
      </w:pPr>
      <w:r>
        <w:rPr>
          <w:b w:val="0"/>
        </w:rPr>
        <w:t>• Let's look at the meaning of other words: bargains: something that is cheaper or at a lower price than usual. (सस् ता सौदा, लोगों अथवा समूहों के बीच परस्पर सहयोग का समझौता)</w:t>
      </w:r>
    </w:p>
    <w:p>
      <w:pPr>
        <w:spacing w:before="0"/>
      </w:pPr>
      <w:r>
        <w:rPr>
          <w:b w:val="0"/>
        </w:rPr>
        <w:t>• listens: to pay attention to somebody/something in order to hear him/her/it. (किसी बात को सुनने के लिए उस पर ध्यान देना)</w:t>
      </w:r>
    </w:p>
    <w:p>
      <w:pPr>
        <w:spacing w:before="0"/>
      </w:pPr>
      <w:r>
        <w:rPr>
          <w:b w:val="0"/>
        </w:rPr>
        <w:t>• imbibes: to absorb something, especially information. (ग्रहण करना या आत्मसात करना, विशेषकर सूचना; अन्तःशोषण करना)</w:t>
      </w:r>
    </w:p>
    <w:p>
      <w:pPr>
        <w:spacing w:before="0"/>
      </w:pPr>
      <w:r>
        <w:rPr>
          <w:b w:val="0"/>
        </w:rPr>
        <w:t>• Thus, the correct answer is Option 3.</w:t>
      </w:r>
    </w:p>
    <w:p>
      <w:pPr>
        <w:spacing w:before="0"/>
      </w:pPr>
      <w:r>
        <w:rPr>
          <w:b w:val="0"/>
        </w:rPr>
      </w:r>
    </w:p>
    <w:p>
      <w:pPr>
        <w:spacing w:after="100" w:line="360" w:lineRule="auto" w:before="0"/>
      </w:pPr>
      <w:r>
        <w:rPr>
          <w:b w:val="0"/>
        </w:rPr>
        <w:t>16. Select the most appropriate option for blank (1)</w:t>
      </w:r>
    </w:p>
    <w:p>
      <w:pPr>
        <w:spacing w:before="0"/>
      </w:pPr>
      <w:r>
        <w:rPr>
          <w:b w:val="0"/>
        </w:rPr>
      </w:r>
    </w:p>
    <w:p>
      <w:pPr>
        <w:spacing w:after="100" w:before="0"/>
      </w:pPr>
      <w:r>
        <w:rPr>
          <w:b w:val="0"/>
        </w:rPr>
        <w:t>A. either</w:t>
      </w:r>
    </w:p>
    <w:p>
      <w:pPr>
        <w:spacing w:after="100" w:before="0"/>
      </w:pPr>
      <w:r>
        <w:rPr>
          <w:b w:val="0"/>
        </w:rPr>
        <w:t>B. neither</w:t>
      </w:r>
    </w:p>
    <w:p>
      <w:pPr>
        <w:spacing w:after="100" w:before="0"/>
      </w:pPr>
      <w:r>
        <w:rPr>
          <w:b w:val="0"/>
        </w:rPr>
        <w:t>C. all</w:t>
      </w:r>
    </w:p>
    <w:p>
      <w:pPr>
        <w:spacing w:after="100" w:before="0"/>
      </w:pPr>
      <w:r>
        <w:rPr>
          <w:b w:val="0"/>
        </w:rPr>
        <w:t>D. both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both. Contextually, "both" means "the two together," which fits the blank as it implies selecting the most appropriate option from two given choices.</w:t>
      </w:r>
    </w:p>
    <w:p>
      <w:pPr>
        <w:spacing w:before="0"/>
      </w:pPr>
      <w:r>
        <w:rPr>
          <w:b w:val="0"/>
        </w:rPr>
      </w:r>
    </w:p>
    <w:p>
      <w:pPr>
        <w:spacing w:after="100" w:line="360" w:lineRule="auto" w:before="0"/>
      </w:pPr>
      <w:r>
        <w:rPr>
          <w:b w:val="0"/>
        </w:rPr>
        <w:t>17. Select the most appropriate option for blank (2)</w:t>
      </w:r>
    </w:p>
    <w:p>
      <w:pPr>
        <w:spacing w:before="0"/>
      </w:pPr>
      <w:r>
        <w:rPr>
          <w:b w:val="0"/>
        </w:rPr>
      </w:r>
    </w:p>
    <w:p>
      <w:pPr>
        <w:spacing w:after="100" w:before="0"/>
      </w:pPr>
      <w:r>
        <w:rPr>
          <w:b w:val="0"/>
        </w:rPr>
        <w:t>A. era</w:t>
      </w:r>
    </w:p>
    <w:p>
      <w:pPr>
        <w:spacing w:after="100" w:before="0"/>
      </w:pPr>
      <w:r>
        <w:rPr>
          <w:b w:val="0"/>
        </w:rPr>
        <w:t>B. period</w:t>
      </w:r>
    </w:p>
    <w:p>
      <w:pPr>
        <w:spacing w:after="100" w:before="0"/>
      </w:pPr>
      <w:r>
        <w:rPr>
          <w:b w:val="0"/>
        </w:rPr>
        <w:t>C. movement</w:t>
      </w:r>
    </w:p>
    <w:p>
      <w:pPr>
        <w:spacing w:after="100" w:before="0"/>
      </w:pPr>
      <w:r>
        <w:rPr>
          <w:b w:val="0"/>
        </w:rPr>
        <w:t>D. group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period. A "period" refers to a length of time, fitting the context of a timeline. The other options do not accurately represent a span of time in this context.</w:t>
      </w:r>
    </w:p>
    <w:p>
      <w:pPr>
        <w:spacing w:before="0"/>
      </w:pPr>
      <w:r>
        <w:rPr>
          <w:b w:val="0"/>
        </w:rPr>
      </w:r>
    </w:p>
    <w:p>
      <w:pPr>
        <w:spacing w:after="100" w:line="360" w:lineRule="auto" w:before="0"/>
      </w:pPr>
      <w:r>
        <w:rPr>
          <w:b w:val="0"/>
        </w:rPr>
        <w:t>18. Select the most appropriate option for blank (3)</w:t>
      </w:r>
    </w:p>
    <w:p>
      <w:pPr>
        <w:spacing w:before="0"/>
      </w:pPr>
      <w:r>
        <w:rPr>
          <w:b w:val="0"/>
        </w:rPr>
      </w:r>
    </w:p>
    <w:p>
      <w:pPr>
        <w:spacing w:after="100" w:before="0"/>
      </w:pPr>
      <w:r>
        <w:rPr>
          <w:b w:val="0"/>
        </w:rPr>
        <w:t>A. over</w:t>
      </w:r>
    </w:p>
    <w:p>
      <w:pPr>
        <w:spacing w:after="100" w:before="0"/>
      </w:pPr>
      <w:r>
        <w:rPr>
          <w:b w:val="0"/>
        </w:rPr>
        <w:t>B. of</w:t>
      </w:r>
    </w:p>
    <w:p>
      <w:pPr>
        <w:spacing w:after="100" w:before="0"/>
      </w:pPr>
      <w:r>
        <w:rPr>
          <w:b w:val="0"/>
        </w:rPr>
        <w:t>C. along</w:t>
      </w:r>
    </w:p>
    <w:p>
      <w:pPr>
        <w:spacing w:after="100" w:before="0"/>
      </w:pPr>
      <w:r>
        <w:rPr>
          <w:b w:val="0"/>
        </w:rPr>
        <w:t>D. about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about. The term "about" means "on the subject of" or "concerning," which contextually fits the blank as it aligns with discussing or referring to a particular topic.</w:t>
      </w:r>
    </w:p>
    <w:p>
      <w:pPr>
        <w:spacing w:before="0"/>
      </w:pPr>
      <w:r>
        <w:rPr>
          <w:b w:val="0"/>
        </w:rPr>
      </w:r>
    </w:p>
    <w:p>
      <w:pPr>
        <w:spacing w:after="100" w:line="360" w:lineRule="auto" w:before="0"/>
      </w:pPr>
      <w:r>
        <w:rPr>
          <w:b w:val="0"/>
        </w:rPr>
        <w:t>19. Select the most appropriate option for blank (4)</w:t>
      </w:r>
    </w:p>
    <w:p>
      <w:pPr>
        <w:spacing w:before="0"/>
      </w:pPr>
      <w:r>
        <w:rPr>
          <w:b w:val="0"/>
        </w:rPr>
      </w:r>
    </w:p>
    <w:p>
      <w:pPr>
        <w:spacing w:after="100" w:before="0"/>
      </w:pPr>
      <w:r>
        <w:rPr>
          <w:b w:val="0"/>
        </w:rPr>
        <w:t>A. spot</w:t>
      </w:r>
    </w:p>
    <w:p>
      <w:pPr>
        <w:spacing w:after="100" w:before="0"/>
      </w:pPr>
      <w:r>
        <w:rPr>
          <w:b w:val="0"/>
        </w:rPr>
        <w:t>B. place</w:t>
      </w:r>
    </w:p>
    <w:p>
      <w:pPr>
        <w:spacing w:after="100" w:before="0"/>
      </w:pPr>
      <w:r>
        <w:rPr>
          <w:b w:val="0"/>
        </w:rPr>
        <w:t>C. part</w:t>
      </w:r>
    </w:p>
    <w:p>
      <w:pPr>
        <w:spacing w:after="100" w:before="0"/>
      </w:pPr>
      <w:r>
        <w:rPr>
          <w:b w:val="0"/>
        </w:rPr>
        <w:t>D. over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place. "Place" means a particular position or point in space. It fits contextually in the blank as it indicates an appropriate location or role in the given context.</w:t>
      </w:r>
    </w:p>
    <w:p>
      <w:pPr>
        <w:spacing w:before="0"/>
      </w:pPr>
      <w:r>
        <w:rPr>
          <w:b w:val="0"/>
        </w:rPr>
      </w:r>
    </w:p>
    <w:p>
      <w:pPr>
        <w:spacing w:after="100" w:line="360" w:lineRule="auto" w:before="0"/>
      </w:pPr>
      <w:r>
        <w:rPr>
          <w:b w:val="0"/>
        </w:rPr>
        <w:t>20. Select the most appropriate option for blank (5)</w:t>
      </w:r>
    </w:p>
    <w:p>
      <w:pPr>
        <w:spacing w:before="0"/>
      </w:pPr>
      <w:r>
        <w:rPr>
          <w:b w:val="0"/>
        </w:rPr>
      </w:r>
    </w:p>
    <w:p>
      <w:pPr>
        <w:spacing w:after="100" w:before="0"/>
      </w:pPr>
      <w:r>
        <w:rPr>
          <w:b w:val="0"/>
        </w:rPr>
        <w:t>A. ragging</w:t>
      </w:r>
    </w:p>
    <w:p>
      <w:pPr>
        <w:spacing w:after="100" w:before="0"/>
      </w:pPr>
      <w:r>
        <w:rPr>
          <w:b w:val="0"/>
        </w:rPr>
        <w:t>B. leaning</w:t>
      </w:r>
    </w:p>
    <w:p>
      <w:pPr>
        <w:spacing w:after="100" w:before="0"/>
      </w:pPr>
      <w:r>
        <w:rPr>
          <w:b w:val="0"/>
        </w:rPr>
        <w:t>C. making</w:t>
      </w:r>
    </w:p>
    <w:p>
      <w:pPr>
        <w:spacing w:after="100" w:before="0"/>
      </w:pPr>
      <w:r>
        <w:rPr>
          <w:b w:val="0"/>
        </w:rPr>
        <w:t>D. stalling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leaning. "Leaning" means inclining or bending from a vertical position, and it fits the blank grammatically and contextually as it aligns with the sentence structure and intended meaning.</w:t>
      </w:r>
    </w:p>
    <w:p>
      <w:pPr>
        <w:spacing w:before="0"/>
      </w:pPr>
      <w:r>
        <w:rPr>
          <w:b w:val="0"/>
        </w:rPr>
      </w:r>
    </w:p>
    <w:p>
      <w:pPr>
        <w:spacing w:after="100" w:line="360" w:lineRule="auto" w:before="0"/>
      </w:pPr>
      <w:r>
        <w:rPr>
          <w:b w:val="0"/>
        </w:rPr>
        <w:t>21. Select the most appropriate option to fill in blank number 1.</w:t>
      </w:r>
    </w:p>
    <w:p>
      <w:pPr>
        <w:spacing w:before="0"/>
      </w:pPr>
      <w:r>
        <w:rPr>
          <w:b w:val="0"/>
        </w:rPr>
      </w:r>
    </w:p>
    <w:p>
      <w:pPr>
        <w:spacing w:after="100" w:before="0"/>
      </w:pPr>
      <w:r>
        <w:rPr>
          <w:b w:val="0"/>
        </w:rPr>
        <w:t>A. persistence</w:t>
      </w:r>
    </w:p>
    <w:p>
      <w:pPr>
        <w:spacing w:after="100" w:before="0"/>
      </w:pPr>
      <w:r>
        <w:rPr>
          <w:b w:val="0"/>
        </w:rPr>
        <w:t>B. perspiration</w:t>
      </w:r>
    </w:p>
    <w:p>
      <w:pPr>
        <w:spacing w:after="100" w:before="0"/>
      </w:pPr>
      <w:r>
        <w:rPr>
          <w:b w:val="0"/>
        </w:rPr>
        <w:t>C. silence</w:t>
      </w:r>
    </w:p>
    <w:p>
      <w:pPr>
        <w:spacing w:after="100" w:before="0"/>
      </w:pPr>
      <w:r>
        <w:rPr>
          <w:b w:val="0"/>
        </w:rPr>
        <w:t>D. laxity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'persistence'. Key Points Correct Usage: Amidst all the chaos and suffering caused by the pandemic, there are some positive stories of grit, persistence, and bravado. Some businesses understood the needs of the times to make (2)________profits. Businesses diversified and (3)________successful. Although there are numerous stories of people and business owners (4)__________ due to lockdowns, this small percentage of success stories is like the light at the end of the (5)___________ Additional Information</w:t>
      </w:r>
    </w:p>
    <w:p>
      <w:pPr>
        <w:spacing w:before="0"/>
      </w:pPr>
      <w:r>
        <w:rPr>
          <w:b w:val="0"/>
        </w:rPr>
        <w:t>• The most appropriate word in the given context is 'persistence'.</w:t>
      </w:r>
    </w:p>
    <w:p>
      <w:pPr>
        <w:spacing w:before="0"/>
      </w:pPr>
      <w:r>
        <w:rPr>
          <w:b w:val="0"/>
        </w:rPr>
        <w:t>• This term refers to the quality of continuing steadfastly despite difficulties or obstacles.</w:t>
      </w:r>
    </w:p>
    <w:p>
      <w:pPr>
        <w:spacing w:before="0"/>
      </w:pPr>
      <w:r>
        <w:rPr>
          <w:b w:val="0"/>
        </w:rPr>
        <w:t>• It aligns with the context of the sentence, which talks about positive stories of determination and resilience during challenging times, making it the most suitable choice. Example: The persistence of the athlete finally paid off when he won the gold medal after years of hard work and training.</w:t>
      </w:r>
    </w:p>
    <w:p>
      <w:pPr>
        <w:spacing w:before="0"/>
      </w:pPr>
      <w:r>
        <w:rPr>
          <w:b w:val="0"/>
        </w:rPr>
        <w:t>• Perspiration: While perspiration refers to sweating, it doesn't aptly fit the context here. The sentence is discussing positive stories during the pandemic, not physical exertion or effort involving sweating.</w:t>
      </w:r>
    </w:p>
    <w:p>
      <w:pPr>
        <w:spacing w:before="0"/>
      </w:pPr>
      <w:r>
        <w:rPr>
          <w:b w:val="0"/>
        </w:rPr>
        <w:t>• Silence: Silence does not connect well with the idea of positive stories of resilience and determination during tough times. It doesn't contribute to the theme of overcoming challenges mentioned in the sentence.</w:t>
      </w:r>
    </w:p>
    <w:p>
      <w:pPr>
        <w:spacing w:before="0"/>
      </w:pPr>
      <w:r>
        <w:rPr>
          <w:b w:val="0"/>
        </w:rPr>
        <w:t>• Laxity: Laxity means the quality of being lax or lacking in rigor or strictness. It doesn't resonate with the idea of positive stories of determination and perseverance amid the chaos caused by the pandemic.</w:t>
      </w:r>
    </w:p>
    <w:p>
      <w:pPr>
        <w:spacing w:before="0"/>
      </w:pPr>
      <w:r>
        <w:rPr>
          <w:b w:val="0"/>
        </w:rPr>
      </w:r>
    </w:p>
    <w:p>
      <w:pPr>
        <w:spacing w:after="100" w:line="360" w:lineRule="auto" w:before="0"/>
      </w:pPr>
      <w:r>
        <w:rPr>
          <w:b w:val="0"/>
        </w:rPr>
        <w:t>22. Select the most appropriate option to fill in blank number 2.</w:t>
      </w:r>
    </w:p>
    <w:p>
      <w:pPr>
        <w:spacing w:before="0"/>
      </w:pPr>
      <w:r>
        <w:rPr>
          <w:b w:val="0"/>
        </w:rPr>
      </w:r>
    </w:p>
    <w:p>
      <w:pPr>
        <w:spacing w:after="100" w:before="0"/>
      </w:pPr>
      <w:r>
        <w:rPr>
          <w:b w:val="0"/>
        </w:rPr>
        <w:t>A. elite</w:t>
      </w:r>
    </w:p>
    <w:p>
      <w:pPr>
        <w:spacing w:after="100" w:before="0"/>
      </w:pPr>
      <w:r>
        <w:rPr>
          <w:b w:val="0"/>
        </w:rPr>
        <w:t>B. slow</w:t>
      </w:r>
    </w:p>
    <w:p>
      <w:pPr>
        <w:spacing w:after="100" w:before="0"/>
      </w:pPr>
      <w:r>
        <w:rPr>
          <w:b w:val="0"/>
        </w:rPr>
        <w:t>C. tiny</w:t>
      </w:r>
    </w:p>
    <w:p>
      <w:pPr>
        <w:spacing w:after="100" w:before="0"/>
      </w:pPr>
      <w:r>
        <w:rPr>
          <w:b w:val="0"/>
        </w:rPr>
        <w:t>D. huge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'huge'. Key Points Correct Usage: Amidst all the chaos and suffering caused by the pandemic, there are some positive stories of grit, persistence, and bravado. Some businesses understood the needs of the times to make huge profits. Businesses diversified and (3)________successful. Although there are numerous stories of people and business owners (4)__________ due to lockdowns, this small percentage of success stories is like the light at the end of the (5)___________</w:t>
      </w:r>
    </w:p>
    <w:p>
      <w:pPr>
        <w:spacing w:before="0"/>
      </w:pPr>
      <w:r>
        <w:rPr>
          <w:b w:val="0"/>
        </w:rPr>
        <w:t>• The word that should be filled in the second blank is "huge."</w:t>
      </w:r>
    </w:p>
    <w:p>
      <w:pPr>
        <w:spacing w:before="0"/>
      </w:pPr>
      <w:r>
        <w:rPr>
          <w:b w:val="0"/>
        </w:rPr>
        <w:t>• The sentence discusses how some businesses responded during the pandemic.</w:t>
      </w:r>
    </w:p>
    <w:p>
      <w:pPr>
        <w:spacing w:before="0"/>
      </w:pPr>
      <w:r>
        <w:rPr>
          <w:b w:val="0"/>
        </w:rPr>
        <w:t>• Considering the context where businesses adapted and diversified, the word "huge" appropriately reflects that these businesses were able to generate significant or substantial profits. It indicates that their earnings were substantial in size, possibly much larger than expected or typical under the circumstances.</w:t>
      </w:r>
    </w:p>
    <w:p>
      <w:pPr>
        <w:spacing w:before="0"/>
      </w:pPr>
      <w:r>
        <w:rPr>
          <w:b w:val="0"/>
        </w:rPr>
        <w:t>• The term "huge" emphasizes the scale or magnitude of the profits made during this challenging period.</w:t>
      </w:r>
    </w:p>
    <w:p>
      <w:pPr>
        <w:spacing w:before="0"/>
      </w:pPr>
      <w:r>
        <w:rPr>
          <w:b w:val="0"/>
        </w:rPr>
      </w:r>
    </w:p>
    <w:p>
      <w:pPr>
        <w:spacing w:after="100" w:line="360" w:lineRule="auto" w:before="0"/>
      </w:pPr>
      <w:r>
        <w:rPr>
          <w:b w:val="0"/>
        </w:rPr>
        <w:t>23. Select the most appropriate option to fill in blank number 3.</w:t>
      </w:r>
    </w:p>
    <w:p>
      <w:pPr>
        <w:spacing w:before="0"/>
      </w:pPr>
      <w:r>
        <w:rPr>
          <w:b w:val="0"/>
        </w:rPr>
      </w:r>
    </w:p>
    <w:p>
      <w:pPr>
        <w:spacing w:after="100" w:before="0"/>
      </w:pPr>
      <w:r>
        <w:rPr>
          <w:b w:val="0"/>
        </w:rPr>
        <w:t>A. were</w:t>
      </w:r>
    </w:p>
    <w:p>
      <w:pPr>
        <w:spacing w:after="100" w:before="0"/>
      </w:pPr>
      <w:r>
        <w:rPr>
          <w:b w:val="0"/>
        </w:rPr>
        <w:t>B. are</w:t>
      </w:r>
    </w:p>
    <w:p>
      <w:pPr>
        <w:spacing w:after="100" w:before="0"/>
      </w:pPr>
      <w:r>
        <w:rPr>
          <w:b w:val="0"/>
        </w:rPr>
        <w:t>C. can</w:t>
      </w:r>
    </w:p>
    <w:p>
      <w:pPr>
        <w:spacing w:after="100" w:before="0"/>
      </w:pPr>
      <w:r>
        <w:rPr>
          <w:b w:val="0"/>
        </w:rPr>
        <w:t>D. aren't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'were'. Key Points Correct Usage: Amidst all the chaos and suffering caused by the pandemic, there are some positive stories of grit, persistence, and bravado. Some businesses understood the needs of the times to make huge profits. Businesses diversified and were successful. Although there are numerous stories of people and business owners (4)__________ due to lockdowns, this small percentage of success stories is like the light at the end of the (5)___________</w:t>
      </w:r>
    </w:p>
    <w:p>
      <w:pPr>
        <w:spacing w:before="0"/>
      </w:pPr>
      <w:r>
        <w:rPr>
          <w:b w:val="0"/>
        </w:rPr>
        <w:t>• The most appropriate word for the third blank is 'were'.</w:t>
      </w:r>
    </w:p>
    <w:p>
      <w:pPr>
        <w:spacing w:before="0"/>
      </w:pPr>
      <w:r>
        <w:rPr>
          <w:b w:val="0"/>
        </w:rPr>
        <w:t>• In this context, "were" functions as a linking verb, connecting the subject ("businesses") with the adjective "successful." It indicates that as a result of diversifying, the businesses achieved success.</w:t>
      </w:r>
    </w:p>
    <w:p>
      <w:pPr>
        <w:spacing w:before="0"/>
      </w:pPr>
      <w:r>
        <w:rPr>
          <w:b w:val="0"/>
        </w:rPr>
        <w:t>• This usage of "were" in the sentence demonstrates a state of being, stating that the businesses, after diversifying, found themselves in a successful state or condition.</w:t>
      </w:r>
    </w:p>
    <w:p>
      <w:pPr>
        <w:spacing w:before="0"/>
      </w:pPr>
      <w:r>
        <w:rPr>
          <w:b w:val="0"/>
        </w:rPr>
      </w:r>
    </w:p>
    <w:p>
      <w:pPr>
        <w:spacing w:after="100" w:line="360" w:lineRule="auto" w:before="0"/>
      </w:pPr>
      <w:r>
        <w:rPr>
          <w:b w:val="0"/>
        </w:rPr>
        <w:t>24. Select the most appropriate option to fill in blank number 4.</w:t>
      </w:r>
    </w:p>
    <w:p>
      <w:pPr>
        <w:spacing w:before="0"/>
      </w:pPr>
      <w:r>
        <w:rPr>
          <w:b w:val="0"/>
        </w:rPr>
      </w:r>
    </w:p>
    <w:p>
      <w:pPr>
        <w:spacing w:after="100" w:before="0"/>
      </w:pPr>
      <w:r>
        <w:rPr>
          <w:b w:val="0"/>
        </w:rPr>
        <w:t>A. relishing</w:t>
      </w:r>
    </w:p>
    <w:p>
      <w:pPr>
        <w:spacing w:after="100" w:before="0"/>
      </w:pPr>
      <w:r>
        <w:rPr>
          <w:b w:val="0"/>
        </w:rPr>
        <w:t>B. pushing</w:t>
      </w:r>
    </w:p>
    <w:p>
      <w:pPr>
        <w:spacing w:after="100" w:before="0"/>
      </w:pPr>
      <w:r>
        <w:rPr>
          <w:b w:val="0"/>
        </w:rPr>
        <w:t>C. emptying</w:t>
      </w:r>
    </w:p>
    <w:p>
      <w:pPr>
        <w:spacing w:after="100" w:before="0"/>
      </w:pPr>
      <w:r>
        <w:rPr>
          <w:b w:val="0"/>
        </w:rPr>
        <w:t>D. suffering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'suffering'. Key Points Correct Usage: Amidst all the chaos and suffering caused by the pandemic, there are some positive stories of grit, persistence, and bravado. Some businesses understood the needs of the times to make huge profits. Businesses diversified and were successful. Although there are numerous stories of people and business owners suffering due to lockdowns, this small percentage of success stories is like the light at the end of the (5)___________ Additional Information</w:t>
      </w:r>
    </w:p>
    <w:p>
      <w:pPr>
        <w:spacing w:before="0"/>
      </w:pPr>
      <w:r>
        <w:rPr>
          <w:b w:val="0"/>
        </w:rPr>
        <w:t>• The word that should be filled in the fourth blank is "suffering."</w:t>
      </w:r>
    </w:p>
    <w:p>
      <w:pPr>
        <w:spacing w:before="0"/>
      </w:pPr>
      <w:r>
        <w:rPr>
          <w:b w:val="0"/>
        </w:rPr>
        <w:t>• The word "suffering" fits in the context of the sentence, as it aligns with the negative impact mentioned due to lockdowns. It indicates that many people and business owners faced difficulties or hardships because of the lockdowns imposed during the pandemic.</w:t>
      </w:r>
    </w:p>
    <w:p>
      <w:pPr>
        <w:spacing w:before="0"/>
      </w:pPr>
      <w:r>
        <w:rPr>
          <w:b w:val="0"/>
        </w:rPr>
        <w:t>• This contrasts with the earlier mention of the positive stories of success, providing a juxtaposition between hardship and success during challenging times.</w:t>
      </w:r>
    </w:p>
    <w:p>
      <w:pPr>
        <w:spacing w:before="0"/>
      </w:pPr>
      <w:r>
        <w:rPr>
          <w:b w:val="0"/>
        </w:rPr>
        <w:t>• Let's look at the meaning of other words: Relishing: Enjoying or taking pleasure in something.</w:t>
      </w:r>
    </w:p>
    <w:p>
      <w:pPr>
        <w:spacing w:before="0"/>
      </w:pPr>
      <w:r>
        <w:rPr>
          <w:b w:val="0"/>
        </w:rPr>
        <w:t>• Pushing: Making efforts or striving towards a goal.</w:t>
      </w:r>
    </w:p>
    <w:p>
      <w:pPr>
        <w:spacing w:before="0"/>
      </w:pPr>
      <w:r>
        <w:rPr>
          <w:b w:val="0"/>
        </w:rPr>
        <w:t>• Emptying: Removing contents or making something empty.</w:t>
      </w:r>
    </w:p>
    <w:p>
      <w:pPr>
        <w:spacing w:before="0"/>
      </w:pPr>
      <w:r>
        <w:rPr>
          <w:b w:val="0"/>
        </w:rPr>
      </w:r>
    </w:p>
    <w:p>
      <w:pPr>
        <w:spacing w:after="100" w:line="360" w:lineRule="auto" w:before="0"/>
      </w:pPr>
      <w:r>
        <w:rPr>
          <w:b w:val="0"/>
        </w:rPr>
        <w:t>25. Select the most appropriate option to fill in blank number 5.</w:t>
      </w:r>
    </w:p>
    <w:p>
      <w:pPr>
        <w:spacing w:before="0"/>
      </w:pPr>
      <w:r>
        <w:rPr>
          <w:b w:val="0"/>
        </w:rPr>
      </w:r>
    </w:p>
    <w:p>
      <w:pPr>
        <w:spacing w:after="100" w:before="0"/>
      </w:pPr>
      <w:r>
        <w:rPr>
          <w:b w:val="0"/>
        </w:rPr>
        <w:t>A. kernel</w:t>
      </w:r>
    </w:p>
    <w:p>
      <w:pPr>
        <w:spacing w:after="100" w:before="0"/>
      </w:pPr>
      <w:r>
        <w:rPr>
          <w:b w:val="0"/>
        </w:rPr>
        <w:t>B. hill</w:t>
      </w:r>
    </w:p>
    <w:p>
      <w:pPr>
        <w:spacing w:after="100" w:before="0"/>
      </w:pPr>
      <w:r>
        <w:rPr>
          <w:b w:val="0"/>
        </w:rPr>
        <w:t>C. rope</w:t>
      </w:r>
    </w:p>
    <w:p>
      <w:pPr>
        <w:spacing w:after="100" w:before="0"/>
      </w:pPr>
      <w:r>
        <w:rPr>
          <w:b w:val="0"/>
        </w:rPr>
        <w:t>D. tunnel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'tunnel'. Key Points Correct Usage: Amidst all the chaos and suffering caused by the pandemic, there are some positive stories of grit, persistence, and bravado. Some businesses understood the needs of the times to make huge profits. Businesses diversified and were successful. Although there are numerous stories of people and business owners suffering due to lockdowns, this small percentage of success stories is like the light at the end of the tunnel. Additional Information</w:t>
      </w:r>
    </w:p>
    <w:p>
      <w:pPr>
        <w:spacing w:before="0"/>
      </w:pPr>
      <w:r>
        <w:rPr>
          <w:b w:val="0"/>
        </w:rPr>
        <w:t>• The most suitable word to fill in the fifth blank would be "tunnel."</w:t>
      </w:r>
    </w:p>
    <w:p>
      <w:pPr>
        <w:spacing w:before="0"/>
      </w:pPr>
      <w:r>
        <w:rPr>
          <w:b w:val="0"/>
        </w:rPr>
        <w:t>• The phrase "the light at the end of the tunnel" is an idiomatic expression used to symbolize hope or relief after a difficult or challenging period. It implies that even during tough times, there's a glimpse of hope or a positive outcome ahead.</w:t>
      </w:r>
    </w:p>
    <w:p>
      <w:pPr>
        <w:spacing w:before="0"/>
      </w:pPr>
      <w:r>
        <w:rPr>
          <w:b w:val="0"/>
        </w:rPr>
        <w:t>• In the context of the sentence, this phrase signifies that amidst the suffering caused by the lockdowns, the few success stories represent a source of hope or positivity, similar to the light one sees at the end of a tunnel after going through a dark or challenging passage.</w:t>
      </w:r>
    </w:p>
    <w:p>
      <w:pPr>
        <w:spacing w:before="0"/>
      </w:pPr>
      <w:r>
        <w:rPr>
          <w:b w:val="0"/>
        </w:rPr>
        <w:t>• Let's look at the meaning of other words: Kernel: In a general sense, a kernel refers to the core or central part of something. It can also mean the innermost and essential part of a seed, fruit, or nut. Figuratively, it represents the essential or crucial part of an idea, concept, or matter. For instance, "The kernel of the issue lies in miscommunication," or "The kernel of a popcorn is the part that pops into the fluffy snack we enjoy."</w:t>
      </w:r>
    </w:p>
    <w:p>
      <w:pPr>
        <w:spacing w:before="0"/>
      </w:pPr>
      <w:r>
        <w:rPr>
          <w:b w:val="0"/>
        </w:rPr>
        <w:t>• Hill: A hill is a raised area of land that is higher than the surrounding areas but smaller than a mountain. It has a defined elevation and can be used for various purposes such as agriculture, recreation, or residential areas. For example, "They hiked to the top of the hill for a scenic view," or "The town was nestled in the foothills of the mountains."</w:t>
      </w:r>
    </w:p>
    <w:p>
      <w:pPr>
        <w:spacing w:before="0"/>
      </w:pPr>
      <w:r>
        <w:rPr>
          <w:b w:val="0"/>
        </w:rPr>
        <w:t>• Rope: A rope is a thick cord or bundle of fibers twisted or braided together, typically used for various purposes like tying, lifting, or securing objects. Ropes come in different materials and sizes, serving different functions based on their strength and durability. For instance, "They used a rope to secure the boat to the dock," or "She tied the boxes together with a sturdy rope."</w:t>
      </w:r>
    </w:p>
    <w:p>
      <w:pPr>
        <w:spacing w:before="0"/>
      </w:pPr>
      <w:r>
        <w:rPr>
          <w:b w:val="0"/>
        </w:rPr>
      </w:r>
    </w:p>
    <w:p>
      <w:pPr>
        <w:spacing w:after="100" w:line="360" w:lineRule="auto" w:before="0"/>
      </w:pPr>
      <w:r>
        <w:rPr>
          <w:b w:val="0"/>
        </w:rPr>
        <w:t>26. Select the most appropriate option to fill in blank number 1.</w:t>
      </w:r>
    </w:p>
    <w:p>
      <w:pPr>
        <w:spacing w:before="0"/>
      </w:pPr>
      <w:r>
        <w:rPr>
          <w:b w:val="0"/>
        </w:rPr>
      </w:r>
    </w:p>
    <w:p>
      <w:pPr>
        <w:spacing w:after="100" w:before="0"/>
      </w:pPr>
      <w:r>
        <w:rPr>
          <w:b w:val="0"/>
        </w:rPr>
        <w:t>A. whom</w:t>
      </w:r>
    </w:p>
    <w:p>
      <w:pPr>
        <w:spacing w:after="100" w:before="0"/>
      </w:pPr>
      <w:r>
        <w:rPr>
          <w:b w:val="0"/>
        </w:rPr>
        <w:t>B. whose</w:t>
      </w:r>
    </w:p>
    <w:p>
      <w:pPr>
        <w:spacing w:after="100" w:before="0"/>
      </w:pPr>
      <w:r>
        <w:rPr>
          <w:b w:val="0"/>
        </w:rPr>
        <w:t>C. by whom</w:t>
      </w:r>
    </w:p>
    <w:p>
      <w:pPr>
        <w:spacing w:after="100" w:before="0"/>
      </w:pPr>
      <w:r>
        <w:rPr>
          <w:b w:val="0"/>
        </w:rPr>
        <w:t>D. who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who. Explanation: "Who" is used as a subject pronoun referring to a person performing the action. It fits the blank as it indicates the person who performs the action.</w:t>
      </w:r>
    </w:p>
    <w:p>
      <w:pPr>
        <w:spacing w:before="0"/>
      </w:pPr>
      <w:r>
        <w:rPr>
          <w:b w:val="0"/>
        </w:rPr>
      </w:r>
    </w:p>
    <w:p>
      <w:pPr>
        <w:spacing w:after="100" w:line="360" w:lineRule="auto" w:before="0"/>
      </w:pPr>
      <w:r>
        <w:rPr>
          <w:b w:val="0"/>
        </w:rPr>
        <w:t>27. Select the most appropriate option to fill in blank number 2.</w:t>
      </w:r>
    </w:p>
    <w:p>
      <w:pPr>
        <w:spacing w:before="0"/>
      </w:pPr>
      <w:r>
        <w:rPr>
          <w:b w:val="0"/>
        </w:rPr>
      </w:r>
    </w:p>
    <w:p>
      <w:pPr>
        <w:spacing w:after="100" w:before="0"/>
      </w:pPr>
      <w:r>
        <w:rPr>
          <w:b w:val="0"/>
        </w:rPr>
        <w:t>A. have</w:t>
      </w:r>
    </w:p>
    <w:p>
      <w:pPr>
        <w:spacing w:after="100" w:before="0"/>
      </w:pPr>
      <w:r>
        <w:rPr>
          <w:b w:val="0"/>
        </w:rPr>
        <w:t>B. has</w:t>
      </w:r>
    </w:p>
    <w:p>
      <w:pPr>
        <w:spacing w:after="100" w:before="0"/>
      </w:pPr>
      <w:r>
        <w:rPr>
          <w:b w:val="0"/>
        </w:rPr>
        <w:t>C. shall have</w:t>
      </w:r>
    </w:p>
    <w:p>
      <w:pPr>
        <w:spacing w:after="100" w:before="0"/>
      </w:pPr>
      <w:r>
        <w:rPr>
          <w:b w:val="0"/>
        </w:rPr>
        <w:t>D. had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has. The option "has" is correct grammatically because it agrees with the singular subject in the sentence, ensuring subject-verb agreement.</w:t>
      </w:r>
    </w:p>
    <w:p>
      <w:pPr>
        <w:spacing w:before="0"/>
      </w:pPr>
      <w:r>
        <w:rPr>
          <w:b w:val="0"/>
        </w:rPr>
      </w:r>
    </w:p>
    <w:p>
      <w:pPr>
        <w:spacing w:after="100" w:line="360" w:lineRule="auto" w:before="0"/>
      </w:pPr>
      <w:r>
        <w:rPr>
          <w:b w:val="0"/>
        </w:rPr>
        <w:t>28. Select the most appropriate option to fill in blank number 3.</w:t>
      </w:r>
    </w:p>
    <w:p>
      <w:pPr>
        <w:spacing w:before="0"/>
      </w:pPr>
      <w:r>
        <w:rPr>
          <w:b w:val="0"/>
        </w:rPr>
      </w:r>
    </w:p>
    <w:p>
      <w:pPr>
        <w:spacing w:after="100" w:before="0"/>
      </w:pPr>
      <w:r>
        <w:rPr>
          <w:b w:val="0"/>
        </w:rPr>
        <w:t>A. many</w:t>
      </w:r>
    </w:p>
    <w:p>
      <w:pPr>
        <w:spacing w:after="100" w:before="0"/>
      </w:pPr>
      <w:r>
        <w:rPr>
          <w:b w:val="0"/>
        </w:rPr>
        <w:t>B. quite</w:t>
      </w:r>
    </w:p>
    <w:p>
      <w:pPr>
        <w:spacing w:after="100" w:before="0"/>
      </w:pPr>
      <w:r>
        <w:rPr>
          <w:b w:val="0"/>
        </w:rPr>
        <w:t>C. so less</w:t>
      </w:r>
    </w:p>
    <w:p>
      <w:pPr>
        <w:spacing w:after="100" w:before="0"/>
      </w:pPr>
      <w:r>
        <w:rPr>
          <w:b w:val="0"/>
        </w:rPr>
        <w:t>D. so more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quite. "Quite" is used for emphasis to a considerable degree, fitting well in the context of the sentence to highlight the extent or intensity appropriately.</w:t>
      </w:r>
    </w:p>
    <w:p>
      <w:pPr>
        <w:spacing w:before="0"/>
      </w:pPr>
      <w:r>
        <w:rPr>
          <w:b w:val="0"/>
        </w:rPr>
      </w:r>
    </w:p>
    <w:p>
      <w:pPr>
        <w:spacing w:after="100" w:line="360" w:lineRule="auto" w:before="0"/>
      </w:pPr>
      <w:r>
        <w:rPr>
          <w:b w:val="0"/>
        </w:rPr>
        <w:t>29. Select the most appropriate option to fill in blank number 4.</w:t>
      </w:r>
    </w:p>
    <w:p>
      <w:pPr>
        <w:spacing w:before="0"/>
      </w:pPr>
      <w:r>
        <w:rPr>
          <w:b w:val="0"/>
        </w:rPr>
      </w:r>
    </w:p>
    <w:p>
      <w:pPr>
        <w:spacing w:after="100" w:before="0"/>
      </w:pPr>
      <w:r>
        <w:rPr>
          <w:b w:val="0"/>
        </w:rPr>
        <w:t>A. comments</w:t>
      </w:r>
    </w:p>
    <w:p>
      <w:pPr>
        <w:spacing w:after="100" w:before="0"/>
      </w:pPr>
      <w:r>
        <w:rPr>
          <w:b w:val="0"/>
        </w:rPr>
        <w:t>B. commented</w:t>
      </w:r>
    </w:p>
    <w:p>
      <w:pPr>
        <w:spacing w:after="100" w:before="0"/>
      </w:pPr>
      <w:r>
        <w:rPr>
          <w:b w:val="0"/>
        </w:rPr>
        <w:t>C. comment</w:t>
      </w:r>
    </w:p>
    <w:p>
      <w:pPr>
        <w:spacing w:after="100" w:before="0"/>
      </w:pPr>
      <w:r>
        <w:rPr>
          <w:b w:val="0"/>
        </w:rPr>
        <w:t>D. commenting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commented. The word "commented" is the past tense of "comment," indicating that the action of commenting has already occurred, which fits grammatically in the context of the sentence.</w:t>
      </w:r>
    </w:p>
    <w:p>
      <w:pPr>
        <w:spacing w:before="0"/>
      </w:pPr>
      <w:r>
        <w:rPr>
          <w:b w:val="0"/>
        </w:rPr>
      </w:r>
    </w:p>
    <w:p>
      <w:pPr>
        <w:spacing w:after="100" w:line="360" w:lineRule="auto" w:before="0"/>
      </w:pPr>
      <w:r>
        <w:rPr>
          <w:b w:val="0"/>
        </w:rPr>
        <w:t>30. Select the most appropriate option to fill in blank number 5.</w:t>
      </w:r>
    </w:p>
    <w:p>
      <w:pPr>
        <w:spacing w:before="0"/>
      </w:pPr>
      <w:r>
        <w:rPr>
          <w:b w:val="0"/>
        </w:rPr>
      </w:r>
    </w:p>
    <w:p>
      <w:pPr>
        <w:spacing w:after="100" w:before="0"/>
      </w:pPr>
      <w:r>
        <w:rPr>
          <w:b w:val="0"/>
        </w:rPr>
        <w:t>A. tell</w:t>
      </w:r>
    </w:p>
    <w:p>
      <w:pPr>
        <w:spacing w:after="100" w:before="0"/>
      </w:pPr>
      <w:r>
        <w:rPr>
          <w:b w:val="0"/>
        </w:rPr>
        <w:t>B. telling</w:t>
      </w:r>
    </w:p>
    <w:p>
      <w:pPr>
        <w:spacing w:after="100" w:before="0"/>
      </w:pPr>
      <w:r>
        <w:rPr>
          <w:b w:val="0"/>
        </w:rPr>
        <w:t>C. told</w:t>
      </w:r>
    </w:p>
    <w:p>
      <w:pPr>
        <w:spacing w:after="100" w:before="0"/>
      </w:pPr>
      <w:r>
        <w:rPr>
          <w:b w:val="0"/>
        </w:rPr>
        <w:t>D. tells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tells. The verb "tells" is correct because it is in the present tense, agreeing with a third-person singular subject and fitting the context of the sentence.</w:t>
      </w:r>
    </w:p>
    <w:p>
      <w:pPr>
        <w:spacing w:before="0"/>
      </w:pPr>
      <w:r>
        <w:rPr>
          <w:b w:val="0"/>
        </w:rPr>
      </w:r>
    </w:p>
    <w:p>
      <w:pPr>
        <w:spacing w:after="100" w:line="360" w:lineRule="auto" w:before="0"/>
      </w:pPr>
      <w:r>
        <w:rPr>
          <w:b w:val="0"/>
        </w:rPr>
        <w:t>31. Select the most appropriate option to fill in blank number 1.</w:t>
      </w:r>
    </w:p>
    <w:p>
      <w:pPr>
        <w:spacing w:before="0"/>
      </w:pPr>
      <w:r>
        <w:rPr>
          <w:b w:val="0"/>
        </w:rPr>
      </w:r>
    </w:p>
    <w:p>
      <w:pPr>
        <w:spacing w:after="100" w:before="0"/>
      </w:pPr>
      <w:r>
        <w:rPr>
          <w:b w:val="0"/>
        </w:rPr>
        <w:t>A. has been giving</w:t>
      </w:r>
    </w:p>
    <w:p>
      <w:pPr>
        <w:spacing w:after="100" w:before="0"/>
      </w:pPr>
      <w:r>
        <w:rPr>
          <w:b w:val="0"/>
        </w:rPr>
        <w:t>B. have been given</w:t>
      </w:r>
    </w:p>
    <w:p>
      <w:pPr>
        <w:spacing w:after="100" w:before="0"/>
      </w:pPr>
      <w:r>
        <w:rPr>
          <w:b w:val="0"/>
        </w:rPr>
        <w:t>C. are giving</w:t>
      </w:r>
    </w:p>
    <w:p>
      <w:pPr>
        <w:spacing w:after="100" w:before="0"/>
      </w:pPr>
      <w:r>
        <w:rPr>
          <w:b w:val="0"/>
        </w:rPr>
        <w:t>D. is giving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'are giving'. Key Points Therefore, the correct sentence is: "The companies in the present era are giving priority, during recruitment, to the candidates who have Emotional Intelligence." Additional Information</w:t>
      </w:r>
    </w:p>
    <w:p>
      <w:pPr>
        <w:spacing w:before="0"/>
      </w:pPr>
      <w:r>
        <w:rPr>
          <w:b w:val="0"/>
        </w:rPr>
        <w:t>• The subject of the sentence here is 'companies', which is plural.</w:t>
      </w:r>
    </w:p>
    <w:p>
      <w:pPr>
        <w:spacing w:before="0"/>
      </w:pPr>
      <w:r>
        <w:rPr>
          <w:b w:val="0"/>
        </w:rPr>
        <w:t>• Therefore, the verb that follows should also be plural to agree in number.</w:t>
      </w:r>
    </w:p>
    <w:p>
      <w:pPr>
        <w:spacing w:before="0"/>
      </w:pPr>
      <w:r>
        <w:rPr>
          <w:b w:val="0"/>
        </w:rPr>
        <w:t>• 'Are giving' is the correct form as it is in present tense and agrees with the plural subject 'companies'.</w:t>
      </w:r>
    </w:p>
    <w:p>
      <w:pPr>
        <w:spacing w:before="0"/>
      </w:pPr>
      <w:r>
        <w:rPr>
          <w:b w:val="0"/>
        </w:rPr>
        <w:t>• Let's see why the other options are incorrect: 'has been giving'- This form would be correct if the subject were singular (e.g., "The company has been giving"), but 'companies' is plural.</w:t>
      </w:r>
    </w:p>
    <w:p>
      <w:pPr>
        <w:spacing w:before="0"/>
      </w:pPr>
      <w:r>
        <w:rPr>
          <w:b w:val="0"/>
        </w:rPr>
        <w:t>• 'have been given'- This form changes the meaning of the sentence. It would imply that the companies have been given priority, rather than the companies giving priority to something.</w:t>
      </w:r>
    </w:p>
    <w:p>
      <w:pPr>
        <w:spacing w:before="0"/>
      </w:pPr>
      <w:r>
        <w:rPr>
          <w:b w:val="0"/>
        </w:rPr>
        <w:t>• 'is giving'- Similar to option 1, 'is giving' would be correct if the subject were singular, but 'companies' is plural, so we use 'are' instead.</w:t>
      </w:r>
    </w:p>
    <w:p>
      <w:pPr>
        <w:spacing w:before="0"/>
      </w:pPr>
      <w:r>
        <w:rPr>
          <w:b w:val="0"/>
        </w:rPr>
      </w:r>
    </w:p>
    <w:p>
      <w:pPr>
        <w:spacing w:after="100" w:line="360" w:lineRule="auto" w:before="0"/>
      </w:pPr>
      <w:r>
        <w:rPr>
          <w:b w:val="0"/>
        </w:rPr>
        <w:t>32. Select the most appropriate option to fill in blank number 2.</w:t>
      </w:r>
    </w:p>
    <w:p>
      <w:pPr>
        <w:spacing w:before="0"/>
      </w:pPr>
      <w:r>
        <w:rPr>
          <w:b w:val="0"/>
        </w:rPr>
      </w:r>
    </w:p>
    <w:p>
      <w:pPr>
        <w:spacing w:after="100" w:before="0"/>
      </w:pPr>
      <w:r>
        <w:rPr>
          <w:b w:val="0"/>
        </w:rPr>
        <w:t>A. creative</w:t>
      </w:r>
    </w:p>
    <w:p>
      <w:pPr>
        <w:spacing w:after="100" w:before="0"/>
      </w:pPr>
      <w:r>
        <w:rPr>
          <w:b w:val="0"/>
        </w:rPr>
        <w:t>B. positive</w:t>
      </w:r>
    </w:p>
    <w:p>
      <w:pPr>
        <w:spacing w:after="100" w:before="0"/>
      </w:pPr>
      <w:r>
        <w:rPr>
          <w:b w:val="0"/>
        </w:rPr>
        <w:t>C. colonial</w:t>
      </w:r>
    </w:p>
    <w:p>
      <w:pPr>
        <w:spacing w:after="100" w:before="0"/>
      </w:pPr>
      <w:r>
        <w:rPr>
          <w:b w:val="0"/>
        </w:rPr>
        <w:t>D. memorable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'Positive'. Key Points Therefore, the correct sentence is: EI is the ability to understand, analyze and control emotions. Possessing very high EI creates a positive impact on a person’s life.</w:t>
      </w:r>
    </w:p>
    <w:p>
      <w:pPr>
        <w:spacing w:before="0"/>
      </w:pPr>
      <w:r>
        <w:rPr>
          <w:b w:val="0"/>
        </w:rPr>
        <w:t>• The phrase in question describes the impact of possessing very high Emotional Intelligence (EI) on a person's life.</w:t>
      </w:r>
    </w:p>
    <w:p>
      <w:pPr>
        <w:spacing w:before="0"/>
      </w:pPr>
      <w:r>
        <w:rPr>
          <w:b w:val="0"/>
        </w:rPr>
        <w:t>• In the context of the paragraph, having high EI is presented as beneficial and valuable, as it enables better emotional stability, improves interpersonal relationships, and makes leaders more effective.</w:t>
      </w:r>
    </w:p>
    <w:p>
      <w:pPr>
        <w:spacing w:before="0"/>
      </w:pPr>
      <w:r>
        <w:rPr>
          <w:b w:val="0"/>
        </w:rPr>
        <w:t>• Therefore, it's safe to say that EI has a "positive" impact on a person’s life.</w:t>
      </w:r>
    </w:p>
    <w:p>
      <w:pPr>
        <w:spacing w:before="0"/>
      </w:pPr>
      <w:r>
        <w:rPr>
          <w:b w:val="0"/>
        </w:rPr>
        <w:t>• This fits well into the context and maintains the intended meaning.</w:t>
      </w:r>
    </w:p>
    <w:p>
      <w:pPr>
        <w:spacing w:before="0"/>
      </w:pPr>
      <w:r>
        <w:rPr>
          <w:b w:val="0"/>
        </w:rPr>
      </w:r>
    </w:p>
    <w:p>
      <w:pPr>
        <w:spacing w:after="100" w:line="360" w:lineRule="auto" w:before="0"/>
      </w:pPr>
      <w:r>
        <w:rPr>
          <w:b w:val="0"/>
        </w:rPr>
        <w:t>33. Select the most appropriate option to fill in blank number 3.</w:t>
      </w:r>
    </w:p>
    <w:p>
      <w:pPr>
        <w:spacing w:before="0"/>
      </w:pPr>
      <w:r>
        <w:rPr>
          <w:b w:val="0"/>
        </w:rPr>
      </w:r>
    </w:p>
    <w:p>
      <w:pPr>
        <w:spacing w:after="100" w:before="0"/>
      </w:pPr>
      <w:r>
        <w:rPr>
          <w:b w:val="0"/>
        </w:rPr>
        <w:t>A. comfortable</w:t>
      </w:r>
    </w:p>
    <w:p>
      <w:pPr>
        <w:spacing w:after="100" w:before="0"/>
      </w:pPr>
      <w:r>
        <w:rPr>
          <w:b w:val="0"/>
        </w:rPr>
        <w:t>B. tolerable</w:t>
      </w:r>
    </w:p>
    <w:p>
      <w:pPr>
        <w:spacing w:after="100" w:before="0"/>
      </w:pPr>
      <w:r>
        <w:rPr>
          <w:b w:val="0"/>
        </w:rPr>
        <w:t>C. favourable</w:t>
      </w:r>
    </w:p>
    <w:p>
      <w:pPr>
        <w:spacing w:after="100" w:before="0"/>
      </w:pPr>
      <w:r>
        <w:rPr>
          <w:b w:val="0"/>
        </w:rPr>
        <w:t>D. manageable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'Comfortable'. Key Points Therefore, the correct sentence is: As they are very good at controlling emotions, they make others feel comfortable. Additional Information</w:t>
      </w:r>
    </w:p>
    <w:p>
      <w:pPr>
        <w:spacing w:before="0"/>
      </w:pPr>
      <w:r>
        <w:rPr>
          <w:b w:val="0"/>
        </w:rPr>
        <w:t>• Comfortable means providing physical ease and relaxation.(आरामदायक)</w:t>
      </w:r>
    </w:p>
    <w:p>
      <w:pPr>
        <w:spacing w:before="0"/>
      </w:pPr>
      <w:r>
        <w:rPr>
          <w:b w:val="0"/>
        </w:rPr>
        <w:t>• When candidates with high Emotional Intelligence (EI) are able to control their emotions effectively, they create a comfortable environment for others.</w:t>
      </w:r>
    </w:p>
    <w:p>
      <w:pPr>
        <w:spacing w:before="0"/>
      </w:pPr>
      <w:r>
        <w:rPr>
          <w:b w:val="0"/>
        </w:rPr>
        <w:t>• They can remain calm and composed even in socially awkward situations, which helps put others at ease.</w:t>
      </w:r>
    </w:p>
    <w:p>
      <w:pPr>
        <w:spacing w:before="0"/>
      </w:pPr>
      <w:r>
        <w:rPr>
          <w:b w:val="0"/>
        </w:rPr>
        <w:t>• This emotional stability and control contribute to making others feel comfortable around them.</w:t>
      </w:r>
    </w:p>
    <w:p>
      <w:pPr>
        <w:spacing w:before="0"/>
      </w:pPr>
      <w:r>
        <w:rPr>
          <w:b w:val="0"/>
        </w:rPr>
        <w:t>• Let's see the meaning of all other options. Tolerable means able to be endured.(संतोषजनक)</w:t>
      </w:r>
    </w:p>
    <w:p>
      <w:pPr>
        <w:spacing w:before="0"/>
      </w:pPr>
      <w:r>
        <w:rPr>
          <w:b w:val="0"/>
        </w:rPr>
        <w:t>• Favourable means expressing approval.(अनुकूल)</w:t>
      </w:r>
    </w:p>
    <w:p>
      <w:pPr>
        <w:spacing w:before="0"/>
      </w:pPr>
      <w:r>
        <w:rPr>
          <w:b w:val="0"/>
        </w:rPr>
        <w:t>• Manageable means able to be controlled or dealt with without difficulty (प्रबंधनीय)</w:t>
      </w:r>
    </w:p>
    <w:p>
      <w:pPr>
        <w:spacing w:before="0"/>
      </w:pPr>
      <w:r>
        <w:rPr>
          <w:b w:val="0"/>
        </w:rPr>
      </w:r>
    </w:p>
    <w:p>
      <w:pPr>
        <w:spacing w:after="100" w:line="360" w:lineRule="auto" w:before="0"/>
      </w:pPr>
      <w:r>
        <w:rPr>
          <w:b w:val="0"/>
        </w:rPr>
        <w:t>34. Select the most appropriate option to fill in blank number 4.</w:t>
      </w:r>
    </w:p>
    <w:p>
      <w:pPr>
        <w:spacing w:before="0"/>
      </w:pPr>
      <w:r>
        <w:rPr>
          <w:b w:val="0"/>
        </w:rPr>
      </w:r>
    </w:p>
    <w:p>
      <w:pPr>
        <w:spacing w:after="100" w:before="0"/>
      </w:pPr>
      <w:r>
        <w:rPr>
          <w:b w:val="0"/>
        </w:rPr>
        <w:t>A. communicate</w:t>
      </w:r>
    </w:p>
    <w:p>
      <w:pPr>
        <w:spacing w:after="100" w:before="0"/>
      </w:pPr>
      <w:r>
        <w:rPr>
          <w:b w:val="0"/>
        </w:rPr>
        <w:t>B. to communicating</w:t>
      </w:r>
    </w:p>
    <w:p>
      <w:pPr>
        <w:spacing w:after="100" w:before="0"/>
      </w:pPr>
      <w:r>
        <w:rPr>
          <w:b w:val="0"/>
        </w:rPr>
        <w:t>C. to be communicated</w:t>
      </w:r>
    </w:p>
    <w:p>
      <w:pPr>
        <w:spacing w:after="100" w:before="0"/>
      </w:pPr>
      <w:r>
        <w:rPr>
          <w:b w:val="0"/>
        </w:rPr>
        <w:t>D. to communicate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'To communicate'. Key Points Therefore, the correct sentence is: It allows one to communicate impactfully with others. Additional Information</w:t>
      </w:r>
    </w:p>
    <w:p>
      <w:pPr>
        <w:spacing w:before="0"/>
      </w:pPr>
      <w:r>
        <w:rPr>
          <w:b w:val="0"/>
        </w:rPr>
        <w:t>• The sentence structure in the given paragraph suggests that the missing word should be an infinitive verb phrase.</w:t>
      </w:r>
    </w:p>
    <w:p>
      <w:pPr>
        <w:spacing w:before="0"/>
      </w:pPr>
      <w:r>
        <w:rPr>
          <w:b w:val="0"/>
        </w:rPr>
        <w:t>• The phrase "to communicate" emphasizes the ability of individuals with high Emotional Intelligence (EI) to effectively interact and engage with others.</w:t>
      </w:r>
    </w:p>
    <w:p>
      <w:pPr>
        <w:spacing w:before="0"/>
      </w:pPr>
      <w:r>
        <w:rPr>
          <w:b w:val="0"/>
        </w:rPr>
        <w:t>• It signifies that possessing high EI allows individuals to engage in meaningful and impactful communication with others.</w:t>
      </w:r>
    </w:p>
    <w:p>
      <w:pPr>
        <w:spacing w:before="0"/>
      </w:pPr>
      <w:r>
        <w:rPr>
          <w:b w:val="0"/>
        </w:rPr>
        <w:t>• Now let's examine the other answer options and explain why they are incorrect: Communicate: This option is not grammatically correct because it lacks the "to" before the verb "communicate."</w:t>
      </w:r>
    </w:p>
    <w:p>
      <w:pPr>
        <w:spacing w:before="0"/>
      </w:pPr>
      <w:r>
        <w:rPr>
          <w:b w:val="0"/>
        </w:rPr>
        <w:t>• To communicating: This option is incorrect because it uses the gerund form "to communicating." Gerunds function as nouns or verbal nouns, and they are not suitable in this context.</w:t>
      </w:r>
    </w:p>
    <w:p>
      <w:pPr>
        <w:spacing w:before="0"/>
      </w:pPr>
      <w:r>
        <w:rPr>
          <w:b w:val="0"/>
        </w:rPr>
        <w:t>• To be communicated: This option is incorrect because it uses the passive voice construction "to be communicated."</w:t>
      </w:r>
    </w:p>
    <w:p>
      <w:pPr>
        <w:spacing w:before="0"/>
      </w:pPr>
      <w:r>
        <w:rPr>
          <w:b w:val="0"/>
        </w:rPr>
      </w:r>
    </w:p>
    <w:p>
      <w:pPr>
        <w:spacing w:after="100" w:line="360" w:lineRule="auto" w:before="0"/>
      </w:pPr>
      <w:r>
        <w:rPr>
          <w:b w:val="0"/>
        </w:rPr>
        <w:t>35. Select the most appropriate option to fill in blank number 5.</w:t>
      </w:r>
    </w:p>
    <w:p>
      <w:pPr>
        <w:spacing w:before="0"/>
      </w:pPr>
      <w:r>
        <w:rPr>
          <w:b w:val="0"/>
        </w:rPr>
      </w:r>
    </w:p>
    <w:p>
      <w:pPr>
        <w:spacing w:after="100" w:before="0"/>
      </w:pPr>
      <w:r>
        <w:rPr>
          <w:b w:val="0"/>
        </w:rPr>
        <w:t>A. in reference with</w:t>
      </w:r>
    </w:p>
    <w:p>
      <w:pPr>
        <w:spacing w:after="100" w:before="0"/>
      </w:pPr>
      <w:r>
        <w:rPr>
          <w:b w:val="0"/>
        </w:rPr>
        <w:t>B. between</w:t>
      </w:r>
    </w:p>
    <w:p>
      <w:pPr>
        <w:spacing w:after="100" w:before="0"/>
      </w:pPr>
      <w:r>
        <w:rPr>
          <w:b w:val="0"/>
        </w:rPr>
        <w:t>C. along with</w:t>
      </w:r>
    </w:p>
    <w:p>
      <w:pPr>
        <w:spacing w:after="100" w:before="0"/>
      </w:pPr>
      <w:r>
        <w:rPr>
          <w:b w:val="0"/>
        </w:rPr>
        <w:t>D. among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'Among'. Key Points Therefore, the correct sentence is: These people strengthen the relationship among the people with their interaction and coordination both in personal and professional life. Additional Information</w:t>
      </w:r>
    </w:p>
    <w:p>
      <w:pPr>
        <w:spacing w:before="0"/>
      </w:pPr>
      <w:r>
        <w:rPr>
          <w:b w:val="0"/>
        </w:rPr>
        <w:t>• The word "among" is used to indicate a relationship involving more than two people or things.</w:t>
      </w:r>
    </w:p>
    <w:p>
      <w:pPr>
        <w:spacing w:before="0"/>
      </w:pPr>
      <w:r>
        <w:rPr>
          <w:b w:val="0"/>
        </w:rPr>
        <w:t>• In the given context, it implies that individuals with high Emotional Intelligence (EI) strengthen the relationship among the people they interact with and coordinate with, both in personal and professional life.</w:t>
      </w:r>
    </w:p>
    <w:p>
      <w:pPr>
        <w:spacing w:before="0"/>
      </w:pPr>
      <w:r>
        <w:rPr>
          <w:b w:val="0"/>
        </w:rPr>
        <w:t>• It emphasizes the inclusive nature of their influence, contributing to stronger relationships and effective coordination.</w:t>
      </w:r>
    </w:p>
    <w:p>
      <w:pPr>
        <w:spacing w:before="0"/>
      </w:pPr>
      <w:r>
        <w:rPr>
          <w:b w:val="0"/>
        </w:rPr>
        <w:t>• Now let's analyze the other answer options and explain why they are incorrect: "In reference with" implies a more specific or direct association, which does not align with the broader impact of individuals with high EI on relationships.</w:t>
      </w:r>
    </w:p>
    <w:p>
      <w:pPr>
        <w:spacing w:before="0"/>
      </w:pPr>
      <w:r>
        <w:rPr>
          <w:b w:val="0"/>
        </w:rPr>
        <w:t>• between: This option suggests a relationship specifically between two entities. However, the paragraph emphasizes the impact of individuals with high EI on multiple people, indicating a more inclusive relationship "among" a group rather than just "between" two individuals.</w:t>
      </w:r>
    </w:p>
    <w:p>
      <w:pPr>
        <w:spacing w:before="0"/>
      </w:pPr>
      <w:r>
        <w:rPr>
          <w:b w:val="0"/>
        </w:rPr>
        <w:t>• "along with" implies a shared effort or contribution, whereas the paragraph emphasizes the impact of individuals with high EI on others rather than a collaborative effort.</w:t>
      </w:r>
    </w:p>
    <w:p>
      <w:pPr>
        <w:spacing w:before="0"/>
      </w:pPr>
      <w:r>
        <w:rPr>
          <w:b w:val="0"/>
        </w:rPr>
      </w:r>
    </w:p>
    <w:p>
      <w:pPr>
        <w:spacing w:after="100" w:line="360" w:lineRule="auto" w:before="0"/>
      </w:pPr>
      <w:r>
        <w:rPr>
          <w:b w:val="0"/>
        </w:rPr>
        <w:t>36. Select the most appropriate option that will fill in the blank number 1.</w:t>
      </w:r>
    </w:p>
    <w:p>
      <w:pPr>
        <w:spacing w:before="0"/>
      </w:pPr>
      <w:r>
        <w:rPr>
          <w:b w:val="0"/>
        </w:rPr>
      </w:r>
    </w:p>
    <w:p>
      <w:pPr>
        <w:spacing w:after="100" w:before="0"/>
      </w:pPr>
      <w:r>
        <w:rPr>
          <w:b w:val="0"/>
        </w:rPr>
        <w:t>A. be</w:t>
      </w:r>
    </w:p>
    <w:p>
      <w:pPr>
        <w:spacing w:after="100" w:before="0"/>
      </w:pPr>
      <w:r>
        <w:rPr>
          <w:b w:val="0"/>
        </w:rPr>
        <w:t>B. has</w:t>
      </w:r>
    </w:p>
    <w:p>
      <w:pPr>
        <w:spacing w:after="100" w:before="0"/>
      </w:pPr>
      <w:r>
        <w:rPr>
          <w:b w:val="0"/>
        </w:rPr>
        <w:t>C. are</w:t>
      </w:r>
    </w:p>
    <w:p>
      <w:pPr>
        <w:spacing w:after="100" w:before="0"/>
      </w:pPr>
      <w:r>
        <w:rPr>
          <w:b w:val="0"/>
        </w:rPr>
        <w:t>D. was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'are'. Key Points</w:t>
      </w:r>
    </w:p>
    <w:p>
      <w:pPr>
        <w:spacing w:before="0"/>
      </w:pPr>
      <w:r>
        <w:rPr>
          <w:b w:val="0"/>
        </w:rPr>
        <w:t>• 'be' is used to express 'stay'. Example: You should be there to help her.</w:t>
      </w:r>
    </w:p>
    <w:p>
      <w:pPr>
        <w:spacing w:before="0"/>
      </w:pPr>
      <w:r>
        <w:rPr>
          <w:b w:val="0"/>
        </w:rPr>
        <w:t>• Hence, option 1) is not the answer.</w:t>
      </w:r>
    </w:p>
    <w:p>
      <w:pPr>
        <w:spacing w:before="0"/>
      </w:pPr>
      <w:r>
        <w:rPr>
          <w:b w:val="0"/>
        </w:rPr>
        <w:t>• 'has' is used to express 'possession'. Example: I have a cat.</w:t>
      </w:r>
    </w:p>
    <w:p>
      <w:pPr>
        <w:spacing w:before="0"/>
      </w:pPr>
      <w:r>
        <w:rPr>
          <w:b w:val="0"/>
        </w:rPr>
        <w:t>• We need to choose a linking verb to connect the subject with the further information given in the sentence. Hence, option 2) cannot be chosen.</w:t>
      </w:r>
    </w:p>
    <w:p>
      <w:pPr>
        <w:spacing w:before="0"/>
      </w:pPr>
      <w:r>
        <w:rPr>
          <w:b w:val="0"/>
        </w:rPr>
        <w:t>• The subject, i.e. 'Seafood exports' is a plural noun. Therefore, 'was' cannot be chosen.</w:t>
      </w:r>
    </w:p>
    <w:p>
      <w:pPr>
        <w:spacing w:before="0"/>
      </w:pPr>
      <w:r>
        <w:rPr>
          <w:b w:val="0"/>
        </w:rPr>
        <w:t>• 'are' is used with plural noun. Therefore, it should be used as the appropriate linking verb. Hence, option 3) is the answer.</w:t>
      </w:r>
    </w:p>
    <w:p>
      <w:pPr>
        <w:spacing w:before="0"/>
      </w:pPr>
      <w:r>
        <w:rPr>
          <w:b w:val="0"/>
        </w:rPr>
      </w:r>
    </w:p>
    <w:p>
      <w:pPr>
        <w:spacing w:after="100" w:line="360" w:lineRule="auto" w:before="0"/>
      </w:pPr>
      <w:r>
        <w:rPr>
          <w:b w:val="0"/>
        </w:rPr>
        <w:t>37. Select the most appropriate option that will fill in the blank number 2.</w:t>
      </w:r>
    </w:p>
    <w:p>
      <w:pPr>
        <w:spacing w:before="0"/>
      </w:pPr>
      <w:r>
        <w:rPr>
          <w:b w:val="0"/>
        </w:rPr>
      </w:r>
    </w:p>
    <w:p>
      <w:pPr>
        <w:spacing w:after="100" w:before="0"/>
      </w:pPr>
      <w:r>
        <w:rPr>
          <w:b w:val="0"/>
        </w:rPr>
        <w:t>A. low</w:t>
      </w:r>
    </w:p>
    <w:p>
      <w:pPr>
        <w:spacing w:after="100" w:before="0"/>
      </w:pPr>
      <w:r>
        <w:rPr>
          <w:b w:val="0"/>
        </w:rPr>
        <w:t>B. little</w:t>
      </w:r>
    </w:p>
    <w:p>
      <w:pPr>
        <w:spacing w:after="100" w:before="0"/>
      </w:pPr>
      <w:r>
        <w:rPr>
          <w:b w:val="0"/>
        </w:rPr>
        <w:t>C. small</w:t>
      </w:r>
    </w:p>
    <w:p>
      <w:pPr>
        <w:spacing w:after="100" w:before="0"/>
      </w:pPr>
      <w:r>
        <w:rPr>
          <w:b w:val="0"/>
        </w:rPr>
        <w:t>D. high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'high'. Key Points Additional Information An adjective modifies a noun or a pronoun.</w:t>
      </w:r>
    </w:p>
    <w:p>
      <w:pPr>
        <w:spacing w:before="0"/>
      </w:pPr>
      <w:r>
        <w:rPr>
          <w:b w:val="0"/>
        </w:rPr>
        <w:t>• According to the passage, 'Seafood exports from India' have not yet become powerful and the reasons are also mentioned.</w:t>
      </w:r>
    </w:p>
    <w:p>
      <w:pPr>
        <w:spacing w:before="0"/>
      </w:pPr>
      <w:r>
        <w:rPr>
          <w:b w:val="0"/>
        </w:rPr>
        <w:t>• We need to choose an adjective to describe the noun 'prices'.</w:t>
      </w:r>
    </w:p>
    <w:p>
      <w:pPr>
        <w:spacing w:before="0"/>
      </w:pPr>
      <w:r>
        <w:rPr>
          <w:b w:val="0"/>
        </w:rPr>
        <w:t>• The words 'little' means 'small in size'. Example: She is a little girl.</w:t>
      </w:r>
    </w:p>
    <w:p>
      <w:pPr>
        <w:spacing w:before="0"/>
      </w:pPr>
      <w:r>
        <w:rPr>
          <w:b w:val="0"/>
        </w:rPr>
        <w:t>• Hence, 'little' cannot be used with the noun 'prices'.</w:t>
      </w:r>
    </w:p>
    <w:p>
      <w:pPr>
        <w:spacing w:before="0"/>
      </w:pPr>
      <w:r>
        <w:rPr>
          <w:b w:val="0"/>
        </w:rPr>
        <w:t>• So, option 2) cannot be chosen.</w:t>
      </w:r>
    </w:p>
    <w:p>
      <w:pPr>
        <w:spacing w:before="0"/>
      </w:pPr>
      <w:r>
        <w:rPr>
          <w:b w:val="0"/>
        </w:rPr>
        <w:t>• The word 'small' means 'little'. We can say 'a small amount of money' but cannot say 'small prices'. Hence, option 3) is not the</w:t>
      </w:r>
    </w:p>
    <w:p>
      <w:pPr>
        <w:spacing w:before="0"/>
      </w:pPr>
      <w:r>
        <w:rPr>
          <w:b w:val="0"/>
        </w:rPr>
        <w:t>• The 'high' prices may affect the 'stocking of shrimps'. So, option 1) should be eliminated and option 4) should be chosen as the answer.</w:t>
      </w:r>
    </w:p>
    <w:p>
      <w:pPr>
        <w:spacing w:before="0"/>
      </w:pPr>
      <w:r>
        <w:rPr>
          <w:b w:val="0"/>
        </w:rPr>
        <w:t>• Example: Testbook is an amazing online learning platform</w:t>
      </w:r>
    </w:p>
    <w:p>
      <w:pPr>
        <w:spacing w:before="0"/>
      </w:pPr>
      <w:r>
        <w:rPr>
          <w:b w:val="0"/>
        </w:rPr>
      </w:r>
    </w:p>
    <w:p>
      <w:pPr>
        <w:spacing w:after="100" w:line="360" w:lineRule="auto" w:before="0"/>
      </w:pPr>
      <w:r>
        <w:rPr>
          <w:b w:val="0"/>
        </w:rPr>
        <w:t>38. Select the most appropriate option that will fill in the blank number 3.</w:t>
      </w:r>
    </w:p>
    <w:p>
      <w:pPr>
        <w:spacing w:before="0"/>
      </w:pPr>
      <w:r>
        <w:rPr>
          <w:b w:val="0"/>
        </w:rPr>
      </w:r>
    </w:p>
    <w:p>
      <w:pPr>
        <w:spacing w:after="100" w:before="0"/>
      </w:pPr>
      <w:r>
        <w:rPr>
          <w:b w:val="0"/>
        </w:rPr>
        <w:t>A. diseases</w:t>
      </w:r>
    </w:p>
    <w:p>
      <w:pPr>
        <w:spacing w:after="100" w:before="0"/>
      </w:pPr>
      <w:r>
        <w:rPr>
          <w:b w:val="0"/>
        </w:rPr>
        <w:t>B. viruses</w:t>
      </w:r>
    </w:p>
    <w:p>
      <w:pPr>
        <w:spacing w:after="100" w:before="0"/>
      </w:pPr>
      <w:r>
        <w:rPr>
          <w:b w:val="0"/>
        </w:rPr>
        <w:t>C. bugs</w:t>
      </w:r>
    </w:p>
    <w:p>
      <w:pPr>
        <w:spacing w:after="100" w:before="0"/>
      </w:pPr>
      <w:r>
        <w:rPr>
          <w:b w:val="0"/>
        </w:rPr>
        <w:t>D. maladies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'diseases'. Key Points</w:t>
      </w:r>
    </w:p>
    <w:p>
      <w:pPr>
        <w:spacing w:before="0"/>
      </w:pPr>
      <w:r>
        <w:rPr>
          <w:b w:val="0"/>
        </w:rPr>
        <w:t>• The meaning of the given words: diseases: illness</w:t>
      </w:r>
    </w:p>
    <w:p>
      <w:pPr>
        <w:spacing w:before="0"/>
      </w:pPr>
      <w:r>
        <w:rPr>
          <w:b w:val="0"/>
        </w:rPr>
        <w:t>• viruses: infective agents</w:t>
      </w:r>
    </w:p>
    <w:p>
      <w:pPr>
        <w:spacing w:before="0"/>
      </w:pPr>
      <w:r>
        <w:rPr>
          <w:b w:val="0"/>
        </w:rPr>
        <w:t>• bugs: an illness caused by a microorganism.</w:t>
      </w:r>
    </w:p>
    <w:p>
      <w:pPr>
        <w:spacing w:before="0"/>
      </w:pPr>
      <w:r>
        <w:rPr>
          <w:b w:val="0"/>
        </w:rPr>
        <w:t>• maladies: diseases or serious problems</w:t>
      </w:r>
    </w:p>
    <w:p>
      <w:pPr>
        <w:spacing w:before="0"/>
      </w:pPr>
      <w:r>
        <w:rPr>
          <w:b w:val="0"/>
        </w:rPr>
        <w:t>• It is clear from the meaning of the words that only the word 'diseases' fits here properly.</w:t>
      </w:r>
    </w:p>
    <w:p>
      <w:pPr>
        <w:spacing w:before="0"/>
      </w:pPr>
      <w:r>
        <w:rPr>
          <w:b w:val="0"/>
        </w:rPr>
        <w:t>• Hence, option 1) is the answer.</w:t>
      </w:r>
    </w:p>
    <w:p>
      <w:pPr>
        <w:spacing w:before="0"/>
      </w:pPr>
      <w:r>
        <w:rPr>
          <w:b w:val="0"/>
        </w:rPr>
      </w:r>
    </w:p>
    <w:p>
      <w:pPr>
        <w:spacing w:after="100" w:line="360" w:lineRule="auto" w:before="0"/>
      </w:pPr>
      <w:r>
        <w:rPr>
          <w:b w:val="0"/>
        </w:rPr>
        <w:t>39. Select the most appropriate option that will fill in the blank number 4.</w:t>
      </w:r>
    </w:p>
    <w:p>
      <w:pPr>
        <w:spacing w:before="0"/>
      </w:pPr>
      <w:r>
        <w:rPr>
          <w:b w:val="0"/>
        </w:rPr>
      </w:r>
    </w:p>
    <w:p>
      <w:pPr>
        <w:spacing w:after="100" w:before="0"/>
      </w:pPr>
      <w:r>
        <w:rPr>
          <w:b w:val="0"/>
        </w:rPr>
        <w:t>A. takings</w:t>
      </w:r>
    </w:p>
    <w:p>
      <w:pPr>
        <w:spacing w:after="100" w:before="0"/>
      </w:pPr>
      <w:r>
        <w:rPr>
          <w:b w:val="0"/>
        </w:rPr>
        <w:t>B. income</w:t>
      </w:r>
    </w:p>
    <w:p>
      <w:pPr>
        <w:spacing w:after="100" w:before="0"/>
      </w:pPr>
      <w:r>
        <w:rPr>
          <w:b w:val="0"/>
        </w:rPr>
        <w:t>C. cash</w:t>
      </w:r>
    </w:p>
    <w:p>
      <w:pPr>
        <w:spacing w:after="100" w:before="0"/>
      </w:pPr>
      <w:r>
        <w:rPr>
          <w:b w:val="0"/>
        </w:rPr>
        <w:t>D. revenue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'revenue'. Key Points</w:t>
      </w:r>
    </w:p>
    <w:p>
      <w:pPr>
        <w:spacing w:before="0"/>
      </w:pPr>
      <w:r>
        <w:rPr>
          <w:b w:val="0"/>
        </w:rPr>
        <w:t>• The meaning of the given words: takings: earnings</w:t>
      </w:r>
    </w:p>
    <w:p>
      <w:pPr>
        <w:spacing w:before="0"/>
      </w:pPr>
      <w:r>
        <w:rPr>
          <w:b w:val="0"/>
        </w:rPr>
        <w:t>• income: money received for work</w:t>
      </w:r>
    </w:p>
    <w:p>
      <w:pPr>
        <w:spacing w:before="0"/>
      </w:pPr>
      <w:r>
        <w:rPr>
          <w:b w:val="0"/>
        </w:rPr>
        <w:t>• cash: money</w:t>
      </w:r>
    </w:p>
    <w:p>
      <w:pPr>
        <w:spacing w:before="0"/>
      </w:pPr>
      <w:r>
        <w:rPr>
          <w:b w:val="0"/>
        </w:rPr>
        <w:t>• revenue: The annual earning of a state</w:t>
      </w:r>
    </w:p>
    <w:p>
      <w:pPr>
        <w:spacing w:before="0"/>
      </w:pPr>
      <w:r>
        <w:rPr>
          <w:b w:val="0"/>
        </w:rPr>
        <w:t>• The earnings 'from the export of marine products' cannot be called 'takings', 'income' or 'cash' .</w:t>
      </w:r>
    </w:p>
    <w:p>
      <w:pPr>
        <w:spacing w:before="0"/>
      </w:pPr>
      <w:r>
        <w:rPr>
          <w:b w:val="0"/>
        </w:rPr>
        <w:t>• We should use the word 'revenue'.</w:t>
      </w:r>
    </w:p>
    <w:p>
      <w:pPr>
        <w:spacing w:before="0"/>
      </w:pPr>
      <w:r>
        <w:rPr>
          <w:b w:val="0"/>
        </w:rPr>
        <w:t>• Hence, option 4) is the answer.</w:t>
      </w:r>
    </w:p>
    <w:p>
      <w:pPr>
        <w:spacing w:before="0"/>
      </w:pPr>
      <w:r>
        <w:rPr>
          <w:b w:val="0"/>
        </w:rPr>
      </w:r>
    </w:p>
    <w:p>
      <w:pPr>
        <w:spacing w:after="100" w:line="360" w:lineRule="auto" w:before="0"/>
      </w:pPr>
      <w:r>
        <w:rPr>
          <w:b w:val="0"/>
        </w:rPr>
        <w:t>40. Select the most appropriate option that will fill in the blank number 5.</w:t>
      </w:r>
    </w:p>
    <w:p>
      <w:pPr>
        <w:spacing w:before="0"/>
      </w:pPr>
      <w:r>
        <w:rPr>
          <w:b w:val="0"/>
        </w:rPr>
      </w:r>
    </w:p>
    <w:p>
      <w:pPr>
        <w:spacing w:after="100" w:before="0"/>
      </w:pPr>
      <w:r>
        <w:rPr>
          <w:b w:val="0"/>
        </w:rPr>
        <w:t>A. rapture</w:t>
      </w:r>
    </w:p>
    <w:p>
      <w:pPr>
        <w:spacing w:after="100" w:before="0"/>
      </w:pPr>
      <w:r>
        <w:rPr>
          <w:b w:val="0"/>
        </w:rPr>
        <w:t>B. pleasure</w:t>
      </w:r>
    </w:p>
    <w:p>
      <w:pPr>
        <w:spacing w:after="100" w:before="0"/>
      </w:pPr>
      <w:r>
        <w:rPr>
          <w:b w:val="0"/>
        </w:rPr>
        <w:t>C. capture</w:t>
      </w:r>
    </w:p>
    <w:p>
      <w:pPr>
        <w:spacing w:after="100" w:before="0"/>
      </w:pPr>
      <w:r>
        <w:rPr>
          <w:b w:val="0"/>
        </w:rPr>
        <w:t>D. pressure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'pressure'. Key Points</w:t>
      </w:r>
    </w:p>
    <w:p>
      <w:pPr>
        <w:spacing w:before="0"/>
      </w:pPr>
      <w:r>
        <w:rPr>
          <w:b w:val="0"/>
        </w:rPr>
        <w:t>• The meaning of the given words: rapture: happiness</w:t>
      </w:r>
    </w:p>
    <w:p>
      <w:pPr>
        <w:spacing w:before="0"/>
      </w:pPr>
      <w:r>
        <w:rPr>
          <w:b w:val="0"/>
        </w:rPr>
        <w:t>• pleasure: joy or delight</w:t>
      </w:r>
    </w:p>
    <w:p>
      <w:pPr>
        <w:spacing w:before="0"/>
      </w:pPr>
      <w:r>
        <w:rPr>
          <w:b w:val="0"/>
        </w:rPr>
        <w:t>• capture: to catch</w:t>
      </w:r>
    </w:p>
    <w:p>
      <w:pPr>
        <w:spacing w:before="0"/>
      </w:pPr>
      <w:r>
        <w:rPr>
          <w:b w:val="0"/>
        </w:rPr>
        <w:t>• pressure: tension or burden</w:t>
      </w:r>
    </w:p>
    <w:p>
      <w:pPr>
        <w:spacing w:before="0"/>
      </w:pPr>
      <w:r>
        <w:rPr>
          <w:b w:val="0"/>
        </w:rPr>
        <w:t>• Only problems can be faced. The word 'pressure' is the only appropriate option.</w:t>
      </w:r>
    </w:p>
    <w:p>
      <w:pPr>
        <w:spacing w:before="0"/>
      </w:pPr>
      <w:r>
        <w:rPr>
          <w:b w:val="0"/>
        </w:rPr>
        <w:t>• Hence, option 4) is the answer.</w:t>
      </w:r>
    </w:p>
    <w:p>
      <w:pPr>
        <w:spacing w:before="0"/>
      </w:pPr>
      <w:r>
        <w:rPr>
          <w:b w:val="0"/>
        </w:rPr>
      </w:r>
    </w:p>
    <w:p>
      <w:pPr>
        <w:spacing w:after="100" w:line="360" w:lineRule="auto" w:before="0"/>
      </w:pPr>
      <w:r>
        <w:rPr>
          <w:b w:val="0"/>
        </w:rPr>
        <w:t>41. Select the most appropriate option to fill in blank 1.</w:t>
      </w:r>
    </w:p>
    <w:p>
      <w:pPr>
        <w:spacing w:before="0"/>
      </w:pPr>
      <w:r>
        <w:rPr>
          <w:b w:val="0"/>
        </w:rPr>
      </w:r>
    </w:p>
    <w:p>
      <w:pPr>
        <w:spacing w:after="100" w:before="0"/>
      </w:pPr>
      <w:r>
        <w:rPr>
          <w:b w:val="0"/>
        </w:rPr>
        <w:t>A. looking</w:t>
      </w:r>
    </w:p>
    <w:p>
      <w:pPr>
        <w:spacing w:after="100" w:before="0"/>
      </w:pPr>
      <w:r>
        <w:rPr>
          <w:b w:val="0"/>
        </w:rPr>
        <w:t>B. towards</w:t>
      </w:r>
    </w:p>
    <w:p>
      <w:pPr>
        <w:spacing w:after="100" w:before="0"/>
      </w:pPr>
      <w:r>
        <w:rPr>
          <w:b w:val="0"/>
        </w:rPr>
        <w:t>C. facing</w:t>
      </w:r>
    </w:p>
    <w:p>
      <w:pPr>
        <w:spacing w:after="100" w:before="0"/>
      </w:pPr>
      <w:r>
        <w:rPr>
          <w:b w:val="0"/>
        </w:rPr>
        <w:t>D. against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'Facing'. Key Points Therefore, the correct sentence is: 'The most common health conditions facing people today include heart disease, stroke, diabetes, and cancer. When people are experiencing these conditions, they (2) ______ the illness side of the spectrum. Lifestyle factors that put you at risk for developing these conditions include smoking, alcohol substance use disorder, lack of exercise, sleep (3) ______, and a diet rich in processed foods, sugar, saturated fat, and artificial flavours. An (4) ______ weight is another factor that can put one at risk for these conditions, especially carrying extra weight (5) ______ your midsection.' Additional Information</w:t>
      </w:r>
    </w:p>
    <w:p>
      <w:pPr>
        <w:spacing w:before="0"/>
      </w:pPr>
      <w:r>
        <w:rPr>
          <w:b w:val="0"/>
        </w:rPr>
        <w:t>• The blank needs a verb that properly connects "people today" to "the most common health conditions." This verb should convey the idea that people are confronting or dealing with these health conditions.</w:t>
      </w:r>
    </w:p>
    <w:p>
      <w:pPr>
        <w:spacing w:before="0"/>
      </w:pPr>
      <w:r>
        <w:rPr>
          <w:b w:val="0"/>
        </w:rPr>
        <w:t>• 'Facing' (Option 3), which means dealing with something that is going to happen, is most suitable for the context.</w:t>
      </w:r>
    </w:p>
    <w:p>
      <w:pPr>
        <w:spacing w:before="0"/>
      </w:pPr>
      <w:r>
        <w:rPr>
          <w:b w:val="0"/>
        </w:rPr>
        <w:t>• Therefore, when one says "people today are facing health conditions such as heart disease, stroke, diabetes, and cancer," it implies that people are dealing with these health conditions in their current situation.</w:t>
      </w:r>
    </w:p>
    <w:p>
      <w:pPr>
        <w:spacing w:before="0"/>
      </w:pPr>
      <w:r>
        <w:rPr>
          <w:b w:val="0"/>
        </w:rPr>
        <w:t>• 'Looking' (Option 1) could mean people are physically seeking these conditions, which doesn't make sense in this context.</w:t>
      </w:r>
    </w:p>
    <w:p>
      <w:pPr>
        <w:spacing w:before="0"/>
      </w:pPr>
      <w:r>
        <w:rPr>
          <w:b w:val="0"/>
        </w:rPr>
        <w:t>• 'Towards' (Option 2) implies a direction or orientation, which isn't suitable in this context.</w:t>
      </w:r>
    </w:p>
    <w:p>
      <w:pPr>
        <w:spacing w:before="0"/>
      </w:pPr>
      <w:r>
        <w:rPr>
          <w:b w:val="0"/>
        </w:rPr>
        <w:t>• 'Against' (Option 4) would suggest opposition or resistance, which doesn't fit grammatically or logically in the sentence.</w:t>
      </w:r>
    </w:p>
    <w:p>
      <w:pPr>
        <w:spacing w:before="0"/>
      </w:pPr>
      <w:r>
        <w:rPr>
          <w:b w:val="0"/>
        </w:rPr>
      </w:r>
    </w:p>
    <w:p>
      <w:pPr>
        <w:spacing w:after="100" w:line="360" w:lineRule="auto" w:before="0"/>
      </w:pPr>
      <w:r>
        <w:rPr>
          <w:b w:val="0"/>
        </w:rPr>
        <w:t>42. Select the most appropriate option to fill in blank 2.</w:t>
      </w:r>
    </w:p>
    <w:p>
      <w:pPr>
        <w:spacing w:before="0"/>
      </w:pPr>
      <w:r>
        <w:rPr>
          <w:b w:val="0"/>
        </w:rPr>
      </w:r>
    </w:p>
    <w:p>
      <w:pPr>
        <w:spacing w:after="100" w:before="0"/>
      </w:pPr>
      <w:r>
        <w:rPr>
          <w:b w:val="0"/>
        </w:rPr>
        <w:t>A. count to</w:t>
      </w:r>
    </w:p>
    <w:p>
      <w:pPr>
        <w:spacing w:after="100" w:before="0"/>
      </w:pPr>
      <w:r>
        <w:rPr>
          <w:b w:val="0"/>
        </w:rPr>
        <w:t>B. dive in</w:t>
      </w:r>
    </w:p>
    <w:p>
      <w:pPr>
        <w:spacing w:after="100" w:before="0"/>
      </w:pPr>
      <w:r>
        <w:rPr>
          <w:b w:val="0"/>
        </w:rPr>
        <w:t>C. pass off</w:t>
      </w:r>
    </w:p>
    <w:p>
      <w:pPr>
        <w:spacing w:after="100" w:before="0"/>
      </w:pPr>
      <w:r>
        <w:rPr>
          <w:b w:val="0"/>
        </w:rPr>
        <w:t>D. fall into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'Fall into'. Key Points Therefore, the correct sentence is: 'The most common health conditions facing people today include heart disease, stroke, diabetes, and cancer. When people are experiencing these conditions, they fall into the illness side of the spectrum. Lifestyle factors that put you at risk for developing these conditions include smoking, alcohol substance use disorder, lack of exercise, sleep (3) ______, and a diet rich in processed foods, sugar, saturated fat, and artificial flavours. An (4) ______ weight is another factor that can put one at risk for these conditions, especially carrying extra weight (5) ______ your midsection.' Additional Information</w:t>
      </w:r>
    </w:p>
    <w:p>
      <w:pPr>
        <w:spacing w:before="0"/>
      </w:pPr>
      <w:r>
        <w:rPr>
          <w:b w:val="0"/>
        </w:rPr>
        <w:t>• The blank requires a verb phrase that conveys the idea that people with these health conditions are classified or categorized on the illness side of the spectrum.</w:t>
      </w:r>
    </w:p>
    <w:p>
      <w:pPr>
        <w:spacing w:before="0"/>
      </w:pPr>
      <w:r>
        <w:rPr>
          <w:b w:val="0"/>
        </w:rPr>
        <w:t>• 'Fall into' (Option 4), which means to be included in a particular group or category, fits this context best.</w:t>
      </w:r>
    </w:p>
    <w:p>
      <w:pPr>
        <w:spacing w:before="0"/>
      </w:pPr>
      <w:r>
        <w:rPr>
          <w:b w:val="0"/>
        </w:rPr>
        <w:t>• Therefore, when one says "people experiencing these conditions fall into the illness side of the spectrum," it implies that these people are categorized under the illness side due to their health conditions.</w:t>
      </w:r>
    </w:p>
    <w:p>
      <w:pPr>
        <w:spacing w:before="0"/>
      </w:pPr>
      <w:r>
        <w:rPr>
          <w:b w:val="0"/>
        </w:rPr>
        <w:t>• 'Count to' (Option 1) suggests tallying or adding up to a certain total, not categorizing or classifying, making it unsuitable here.</w:t>
      </w:r>
    </w:p>
    <w:p>
      <w:pPr>
        <w:spacing w:before="0"/>
      </w:pPr>
      <w:r>
        <w:rPr>
          <w:b w:val="0"/>
        </w:rPr>
        <w:t>• 'Dive in' (Option 2) conveys the idea of physically or metaphorically jumping into something, which doesn't fit coherently in this context.</w:t>
      </w:r>
    </w:p>
    <w:p>
      <w:pPr>
        <w:spacing w:before="0"/>
      </w:pPr>
      <w:r>
        <w:rPr>
          <w:b w:val="0"/>
        </w:rPr>
        <w:t>• 'Pass off' (Option 3) means to present something in a particular way, especially when it's not truly that way, which doesn't work in this context.</w:t>
      </w:r>
    </w:p>
    <w:p>
      <w:pPr>
        <w:spacing w:before="0"/>
      </w:pPr>
      <w:r>
        <w:rPr>
          <w:b w:val="0"/>
        </w:rPr>
      </w:r>
    </w:p>
    <w:p>
      <w:pPr>
        <w:spacing w:after="100" w:line="360" w:lineRule="auto" w:before="0"/>
      </w:pPr>
      <w:r>
        <w:rPr>
          <w:b w:val="0"/>
        </w:rPr>
        <w:t>43. Select the most appropriate option to fill in blank 3.</w:t>
      </w:r>
    </w:p>
    <w:p>
      <w:pPr>
        <w:spacing w:before="0"/>
      </w:pPr>
      <w:r>
        <w:rPr>
          <w:b w:val="0"/>
        </w:rPr>
      </w:r>
    </w:p>
    <w:p>
      <w:pPr>
        <w:spacing w:after="100" w:before="0"/>
      </w:pPr>
      <w:r>
        <w:rPr>
          <w:b w:val="0"/>
        </w:rPr>
        <w:t>A. desire</w:t>
      </w:r>
    </w:p>
    <w:p>
      <w:pPr>
        <w:spacing w:after="100" w:before="0"/>
      </w:pPr>
      <w:r>
        <w:rPr>
          <w:b w:val="0"/>
        </w:rPr>
        <w:t>B. impoverishment</w:t>
      </w:r>
    </w:p>
    <w:p>
      <w:pPr>
        <w:spacing w:after="100" w:before="0"/>
      </w:pPr>
      <w:r>
        <w:rPr>
          <w:b w:val="0"/>
        </w:rPr>
        <w:t>C. deprivation</w:t>
      </w:r>
    </w:p>
    <w:p>
      <w:pPr>
        <w:spacing w:after="100" w:before="0"/>
      </w:pPr>
      <w:r>
        <w:rPr>
          <w:b w:val="0"/>
        </w:rPr>
        <w:t>D. poverty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'Deprivation'. Key Points Therefore, the correct sentence is: 'The most common health conditions facing people today include heart disease, stroke, diabetes, and cancer. When people are experiencing these conditions, they fall into the illness side of the spectrum. Lifestyle factors that put you at risk for developing these conditions include smoking, alcohol substance use disorder, lack of exercise, sleep deprivation, and a diet rich in processed foods, sugar, saturated fat, and artificial flavours. An (4) ______ weight is another factor that can put one at risk for these conditions, especially carrying extra weight (5) ______ your midsection.' Additional Information</w:t>
      </w:r>
    </w:p>
    <w:p>
      <w:pPr>
        <w:spacing w:before="0"/>
      </w:pPr>
      <w:r>
        <w:rPr>
          <w:b w:val="0"/>
        </w:rPr>
        <w:t>• The term 'deprivation' in the context of 'sleep deprivation' refers to not getting enough sleep or experiencing a lack of sleep.</w:t>
      </w:r>
    </w:p>
    <w:p>
      <w:pPr>
        <w:spacing w:before="0"/>
      </w:pPr>
      <w:r>
        <w:rPr>
          <w:b w:val="0"/>
        </w:rPr>
        <w:t>• It fits correctly in the context of the passage which discusses common health conditions and their risk factors.</w:t>
      </w:r>
    </w:p>
    <w:p>
      <w:pPr>
        <w:spacing w:before="0"/>
      </w:pPr>
      <w:r>
        <w:rPr>
          <w:b w:val="0"/>
        </w:rPr>
        <w:t>• The context of 'sleep deprivation' correctly aligns with the other lifestyle factors mentioned in the passage - all are potential health risk factors.</w:t>
      </w:r>
    </w:p>
    <w:p>
      <w:pPr>
        <w:spacing w:before="0"/>
      </w:pPr>
      <w:r>
        <w:rPr>
          <w:b w:val="0"/>
        </w:rPr>
        <w:t>• Sleep deprivation as a term is widely used in medical and health-science fields to describe a condition of insufficient sleep which can independently contribute to health problems, such as heart disease, high blood pressure, diabetes, etc.</w:t>
      </w:r>
    </w:p>
    <w:p>
      <w:pPr>
        <w:spacing w:before="0"/>
      </w:pPr>
      <w:r>
        <w:rPr>
          <w:b w:val="0"/>
        </w:rPr>
        <w:t>• The usage of 'deprivation' here assists in maintaining a consistent tone, which is health-oriented, as all the other factors mentioned in the blank spaces insightfully describe potential health risks or problems.</w:t>
      </w:r>
    </w:p>
    <w:p>
      <w:pPr>
        <w:spacing w:before="0"/>
      </w:pPr>
      <w:r>
        <w:rPr>
          <w:b w:val="0"/>
        </w:rPr>
        <w:t>• Option 1 'Desire' : 'Desire' means having a strong feeling of wanting to have something or wishing for something to happen. It does not fit the context of the sentence because it doesn't express a lack of something, which is needed here.</w:t>
      </w:r>
    </w:p>
    <w:p>
      <w:pPr>
        <w:spacing w:before="0"/>
      </w:pPr>
      <w:r>
        <w:rPr>
          <w:b w:val="0"/>
        </w:rPr>
        <w:t>• Option 2 'Impoverishment': Impoverishment generally refers to the state of being extremely poor. It doesn't align with the health context in which the blank is situated.</w:t>
      </w:r>
    </w:p>
    <w:p>
      <w:pPr>
        <w:spacing w:before="0"/>
      </w:pPr>
      <w:r>
        <w:rPr>
          <w:b w:val="0"/>
        </w:rPr>
        <w:t>• Option 4 'Poverty': Poverty, while a significant factor in overall health and well-being, is used to discuss financial or social status, not health issues directly, making it unfit in the context of the sentence.</w:t>
      </w:r>
    </w:p>
    <w:p>
      <w:pPr>
        <w:spacing w:before="0"/>
      </w:pPr>
      <w:r>
        <w:rPr>
          <w:b w:val="0"/>
        </w:rPr>
      </w:r>
    </w:p>
    <w:p>
      <w:pPr>
        <w:spacing w:after="100" w:line="360" w:lineRule="auto" w:before="0"/>
      </w:pPr>
      <w:r>
        <w:rPr>
          <w:b w:val="0"/>
        </w:rPr>
        <w:t>44. Select the most appropriate option to fill in blank 4.</w:t>
      </w:r>
    </w:p>
    <w:p>
      <w:pPr>
        <w:spacing w:before="0"/>
      </w:pPr>
      <w:r>
        <w:rPr>
          <w:b w:val="0"/>
        </w:rPr>
      </w:r>
    </w:p>
    <w:p>
      <w:pPr>
        <w:spacing w:after="100" w:before="0"/>
      </w:pPr>
      <w:r>
        <w:rPr>
          <w:b w:val="0"/>
        </w:rPr>
        <w:t>A. empirical</w:t>
      </w:r>
    </w:p>
    <w:p>
      <w:pPr>
        <w:spacing w:after="100" w:before="0"/>
      </w:pPr>
      <w:r>
        <w:rPr>
          <w:b w:val="0"/>
        </w:rPr>
        <w:t>B. unhygienic</w:t>
      </w:r>
    </w:p>
    <w:p>
      <w:pPr>
        <w:spacing w:after="100" w:before="0"/>
      </w:pPr>
      <w:r>
        <w:rPr>
          <w:b w:val="0"/>
        </w:rPr>
        <w:t>C. contaminated</w:t>
      </w:r>
    </w:p>
    <w:p>
      <w:pPr>
        <w:spacing w:after="100" w:before="0"/>
      </w:pPr>
      <w:r>
        <w:rPr>
          <w:b w:val="0"/>
        </w:rPr>
        <w:t>D. unhealthy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'Unhealthy'. Key Points Therefore, the correct sentence is: 'The most common health conditions facing people today include heart disease, stroke, diabetes, and cancer. When people are experiencing these conditions, they fall into the illness side of the spectrum. Lifestyle factors that put you at risk for developing these conditions include smoking, alcohol substance use disorder, lack of exercise, sleep deprivation, and a diet rich in processed foods, sugar, saturated fat, and artificial flavours. An unhealthy weight is another factor that can put one at risk for these conditions, especially carrying extra weight (5) ______ your midsection.' Additional Information</w:t>
      </w:r>
    </w:p>
    <w:p>
      <w:pPr>
        <w:spacing w:before="0"/>
      </w:pPr>
      <w:r>
        <w:rPr>
          <w:b w:val="0"/>
        </w:rPr>
        <w:t>• The phrase where the word is being inserted in this context indicates a condition related to body weight. Here "unhealthy" is the most suitable option, as it is commonly used to describe a weight that is considered risky to one's health.</w:t>
      </w:r>
    </w:p>
    <w:p>
      <w:pPr>
        <w:spacing w:before="0"/>
      </w:pPr>
      <w:r>
        <w:rPr>
          <w:b w:val="0"/>
        </w:rPr>
        <w:t>• The term 'unhealthy weight' effectively communicates that the weight associated is detrimental to individual health, increasing the risk of the mentioned diseases such as heart disease, stroke, diabetes, and cancer.</w:t>
      </w:r>
    </w:p>
    <w:p>
      <w:pPr>
        <w:spacing w:before="0"/>
      </w:pPr>
      <w:r>
        <w:rPr>
          <w:b w:val="0"/>
        </w:rPr>
        <w:t>• When talking about weight in a medical or health context, 'unhealthy' is frequently used to describe a weight that could potentially lead to or exacerbate health issues. It fits well with the surrounding context in the passage.</w:t>
      </w:r>
    </w:p>
    <w:p>
      <w:pPr>
        <w:spacing w:before="0"/>
      </w:pPr>
      <w:r>
        <w:rPr>
          <w:b w:val="0"/>
        </w:rPr>
        <w:t>• 'Unhealthy' is a broad term that encompasses both underweight and overweight conditions, which are both associated with health risks. This makes it the most precise fit for the blank in the passage.</w:t>
      </w:r>
    </w:p>
    <w:p>
      <w:pPr>
        <w:spacing w:before="0"/>
      </w:pPr>
      <w:r>
        <w:rPr>
          <w:b w:val="0"/>
        </w:rPr>
        <w:t>• Option 1 'Empirical' refers to information gained by experience, observation, or experiment, not related to the health state of weight. Thus, it doesn't fit the given context.</w:t>
      </w:r>
    </w:p>
    <w:p>
      <w:pPr>
        <w:spacing w:before="0"/>
      </w:pPr>
      <w:r>
        <w:rPr>
          <w:b w:val="0"/>
        </w:rPr>
        <w:t>• Option 2 'Unhygienic' describes something that is not clean or sanitary. While unhygienic conditions can lead to health issues, the term isn't specifically associated with weight status.</w:t>
      </w:r>
    </w:p>
    <w:p>
      <w:pPr>
        <w:spacing w:before="0"/>
      </w:pPr>
      <w:r>
        <w:rPr>
          <w:b w:val="0"/>
        </w:rPr>
        <w:t>• Option 3 'Contaminated' generally means impure or harmful due to the presence of extraneous substances. This term doesn't fit in context with the bodyweight concept.</w:t>
      </w:r>
    </w:p>
    <w:p>
      <w:pPr>
        <w:spacing w:before="0"/>
      </w:pPr>
      <w:r>
        <w:rPr>
          <w:b w:val="0"/>
        </w:rPr>
      </w:r>
    </w:p>
    <w:p>
      <w:pPr>
        <w:spacing w:after="100" w:line="360" w:lineRule="auto" w:before="0"/>
      </w:pPr>
      <w:r>
        <w:rPr>
          <w:b w:val="0"/>
        </w:rPr>
        <w:t>45. Select the most appropriate option to fill in blank 5.</w:t>
      </w:r>
    </w:p>
    <w:p>
      <w:pPr>
        <w:spacing w:before="0"/>
      </w:pPr>
      <w:r>
        <w:rPr>
          <w:b w:val="0"/>
        </w:rPr>
      </w:r>
    </w:p>
    <w:p>
      <w:pPr>
        <w:spacing w:after="100" w:before="0"/>
      </w:pPr>
      <w:r>
        <w:rPr>
          <w:b w:val="0"/>
        </w:rPr>
        <w:t>A. concerning</w:t>
      </w:r>
    </w:p>
    <w:p>
      <w:pPr>
        <w:spacing w:after="100" w:before="0"/>
      </w:pPr>
      <w:r>
        <w:rPr>
          <w:b w:val="0"/>
        </w:rPr>
        <w:t>B. around</w:t>
      </w:r>
    </w:p>
    <w:p>
      <w:pPr>
        <w:spacing w:after="100" w:before="0"/>
      </w:pPr>
      <w:r>
        <w:rPr>
          <w:b w:val="0"/>
        </w:rPr>
        <w:t>C. directing</w:t>
      </w:r>
    </w:p>
    <w:p>
      <w:pPr>
        <w:spacing w:after="100" w:before="0"/>
      </w:pPr>
      <w:r>
        <w:rPr>
          <w:b w:val="0"/>
        </w:rPr>
        <w:t>D. against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'Around'. Key Points Therefore, the correct sentence is: 'The most common health conditions facing people today include heart disease, stroke, diabetes, and cancer. When people are experiencing these conditions, they fall into the illness side of the spectrum. Lifestyle factors that put you at risk for developing these conditions include smoking, alcohol substance use disorder, lack of exercise, sleep deprivation, and a diet rich in processed foods, sugar, saturated fat, and artificial flavours. An unhealthy weight is another factor that can put one at risk for these conditions, especially carrying extra weight around your midsection.' Additional Information</w:t>
      </w:r>
    </w:p>
    <w:p>
      <w:pPr>
        <w:spacing w:before="0"/>
      </w:pPr>
      <w:r>
        <w:rPr>
          <w:b w:val="0"/>
        </w:rPr>
        <w:t>• The term 'around' is commonly used to refer to the location of something, especially when talking about areas of the body. In this case, it is fitting to use 'around' to refer to the location of the extra weight on the body.</w:t>
      </w:r>
    </w:p>
    <w:p>
      <w:pPr>
        <w:spacing w:before="0"/>
      </w:pPr>
      <w:r>
        <w:rPr>
          <w:b w:val="0"/>
        </w:rPr>
        <w:t>• 'Around' is a preposition often used to highlight a specific area, here, the 'midsection'. Hence, 'around your midsection' gives a better understanding of the distribution of the 'extra weight'.</w:t>
      </w:r>
    </w:p>
    <w:p>
      <w:pPr>
        <w:spacing w:before="0"/>
      </w:pPr>
      <w:r>
        <w:rPr>
          <w:b w:val="0"/>
        </w:rPr>
        <w:t>• Using 'around' makes the context accurate since it illustrates the accumulation of excess body fat in the abdominal region, which could increase chances of developing health issues.</w:t>
      </w:r>
    </w:p>
    <w:p>
      <w:pPr>
        <w:spacing w:before="0"/>
      </w:pPr>
      <w:r>
        <w:rPr>
          <w:b w:val="0"/>
        </w:rPr>
        <w:t>• The context implies a physical location—that is, around what part of the body is the weight carried. Out of the other options available, 'around' is the only one that implies a physical location.</w:t>
      </w:r>
    </w:p>
    <w:p>
      <w:pPr>
        <w:spacing w:before="0"/>
      </w:pPr>
      <w:r>
        <w:rPr>
          <w:b w:val="0"/>
        </w:rPr>
        <w:t>• Option 1 'Concerning': This is generally used to indicate that something relates to or involves a particular person or thing. It doesn't imply location, thus not suitable for this context.</w:t>
      </w:r>
    </w:p>
    <w:p>
      <w:pPr>
        <w:spacing w:before="0"/>
      </w:pPr>
      <w:r>
        <w:rPr>
          <w:b w:val="0"/>
        </w:rPr>
        <w:t>• Option 3 'Directing': This refers to the action of guiding or managing, or pointing something in a particular direction. It does not imply a physical location on the body, and thus isn't suitable for this context.</w:t>
      </w:r>
    </w:p>
    <w:p>
      <w:pPr>
        <w:spacing w:before="0"/>
      </w:pPr>
      <w:r>
        <w:rPr>
          <w:b w:val="0"/>
        </w:rPr>
        <w:t>• Option 4 'Against': This generally signifies opposition or resistance, or in a direction contrary to another object’s movement. It's not usually used to indicate a location on the body.</w:t>
      </w:r>
    </w:p>
    <w:p>
      <w:pPr>
        <w:spacing w:before="0"/>
      </w:pPr>
      <w:r>
        <w:rPr>
          <w:b w:val="0"/>
        </w:rPr>
      </w:r>
    </w:p>
    <w:p>
      <w:pPr>
        <w:spacing w:after="100" w:line="360" w:lineRule="auto" w:before="0"/>
      </w:pPr>
      <w:r>
        <w:rPr>
          <w:b w:val="0"/>
        </w:rPr>
        <w:t>46. Select the most appropriate option to fill in blank number 1.</w:t>
      </w:r>
    </w:p>
    <w:p>
      <w:pPr>
        <w:spacing w:before="0"/>
      </w:pPr>
      <w:r>
        <w:rPr>
          <w:b w:val="0"/>
        </w:rPr>
      </w:r>
    </w:p>
    <w:p>
      <w:pPr>
        <w:spacing w:after="100" w:before="0"/>
      </w:pPr>
      <w:r>
        <w:rPr>
          <w:b w:val="0"/>
        </w:rPr>
        <w:t>A. about</w:t>
      </w:r>
    </w:p>
    <w:p>
      <w:pPr>
        <w:spacing w:after="100" w:before="0"/>
      </w:pPr>
      <w:r>
        <w:rPr>
          <w:b w:val="0"/>
        </w:rPr>
        <w:t>B. of</w:t>
      </w:r>
    </w:p>
    <w:p>
      <w:pPr>
        <w:spacing w:after="100" w:before="0"/>
      </w:pPr>
      <w:r>
        <w:rPr>
          <w:b w:val="0"/>
        </w:rPr>
        <w:t>C. off</w:t>
      </w:r>
    </w:p>
    <w:p>
      <w:pPr>
        <w:spacing w:after="100" w:before="0"/>
      </w:pPr>
      <w:r>
        <w:rPr>
          <w:b w:val="0"/>
        </w:rPr>
        <w:t>D. in accordance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'of' Key Points • Example- The evidence can not admit of doubt. Therefore, the correct answer is option 2. Additional Information</w:t>
      </w:r>
    </w:p>
    <w:p>
      <w:pPr>
        <w:spacing w:before="0"/>
      </w:pPr>
      <w:r>
        <w:rPr>
          <w:b w:val="0"/>
        </w:rPr>
        <w:t>• Of is a preposition that indicates relationships between other words, such as belonging, things made of other things, things that contain other things, or a point of reckoning.</w:t>
      </w:r>
    </w:p>
    <w:p>
      <w:pPr>
        <w:spacing w:before="0"/>
      </w:pPr>
      <w:r>
        <w:rPr>
          <w:b w:val="0"/>
        </w:rPr>
        <w:t>• “of” is considered as a preposition because it is used to show that a person or an object belongs to, or is related to, something.</w:t>
      </w:r>
    </w:p>
    <w:p>
      <w:pPr>
        <w:spacing w:before="0"/>
      </w:pPr>
      <w:r>
        <w:rPr>
          <w:b w:val="0"/>
        </w:rPr>
        <w:t>• Admit of is a phrasal verb that means to permit, allow, or suggest something.</w:t>
      </w:r>
    </w:p>
    <w:p>
      <w:pPr>
        <w:spacing w:before="0"/>
      </w:pPr>
      <w:r>
        <w:rPr>
          <w:b w:val="0"/>
        </w:rPr>
        <w:t>• From the given meaning and example of the phrasal verb :</w:t>
      </w:r>
    </w:p>
    <w:p>
      <w:pPr>
        <w:spacing w:before="0"/>
      </w:pPr>
      <w:r>
        <w:rPr>
          <w:b w:val="0"/>
        </w:rPr>
        <w:t>• The most appropriate option to fill in is 'Of'.</w:t>
      </w:r>
    </w:p>
    <w:p>
      <w:pPr>
        <w:spacing w:before="0"/>
      </w:pPr>
      <w:r>
        <w:rPr>
          <w:b w:val="0"/>
        </w:rPr>
        <w:t>• About as a preposition indicates the subject of thought, feeling or action.</w:t>
      </w:r>
    </w:p>
    <w:p>
      <w:pPr>
        <w:spacing w:before="0"/>
      </w:pPr>
      <w:r>
        <w:rPr>
          <w:b w:val="0"/>
        </w:rPr>
        <w:t>• Off is used with verbs that mean ‘remove’ or ‘separate’.</w:t>
      </w:r>
    </w:p>
    <w:p>
      <w:pPr>
        <w:spacing w:before="0"/>
      </w:pPr>
      <w:r>
        <w:rPr>
          <w:b w:val="0"/>
        </w:rPr>
        <w:t>• In Accordance in a way that agrees with or follows something, such as a rule or request.</w:t>
      </w:r>
    </w:p>
    <w:p>
      <w:pPr>
        <w:spacing w:before="0"/>
      </w:pPr>
      <w:r>
        <w:rPr>
          <w:b w:val="0"/>
        </w:rPr>
      </w:r>
    </w:p>
    <w:p>
      <w:pPr>
        <w:spacing w:after="100" w:line="360" w:lineRule="auto" w:before="0"/>
      </w:pPr>
      <w:r>
        <w:rPr>
          <w:b w:val="0"/>
        </w:rPr>
        <w:t>47. Select the most appropriate option to fill in blank number 2.</w:t>
      </w:r>
    </w:p>
    <w:p>
      <w:pPr>
        <w:spacing w:before="0"/>
      </w:pPr>
      <w:r>
        <w:rPr>
          <w:b w:val="0"/>
        </w:rPr>
      </w:r>
    </w:p>
    <w:p>
      <w:pPr>
        <w:spacing w:after="100" w:before="0"/>
      </w:pPr>
      <w:r>
        <w:rPr>
          <w:b w:val="0"/>
        </w:rPr>
        <w:t>A. dominion</w:t>
      </w:r>
    </w:p>
    <w:p>
      <w:pPr>
        <w:spacing w:after="100" w:before="0"/>
      </w:pPr>
      <w:r>
        <w:rPr>
          <w:b w:val="0"/>
        </w:rPr>
        <w:t>B. organism</w:t>
      </w:r>
    </w:p>
    <w:p>
      <w:pPr>
        <w:spacing w:after="100" w:before="0"/>
      </w:pPr>
      <w:r>
        <w:rPr>
          <w:b w:val="0"/>
        </w:rPr>
        <w:t>C. entity</w:t>
      </w:r>
    </w:p>
    <w:p>
      <w:pPr>
        <w:spacing w:after="100" w:before="0"/>
      </w:pPr>
      <w:r>
        <w:rPr>
          <w:b w:val="0"/>
        </w:rPr>
        <w:t>D. unit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'dominion'. Key Points • Example- Alexander held dominion over a vast area. Additional Information Therefore, the correct answer is option 1.</w:t>
      </w:r>
    </w:p>
    <w:p>
      <w:pPr>
        <w:spacing w:before="0"/>
      </w:pPr>
      <w:r>
        <w:rPr>
          <w:b w:val="0"/>
        </w:rPr>
        <w:t>• Dominion means the power to rule and control.</w:t>
      </w:r>
    </w:p>
    <w:p>
      <w:pPr>
        <w:spacing w:before="0"/>
      </w:pPr>
      <w:r>
        <w:rPr>
          <w:b w:val="0"/>
        </w:rPr>
        <w:t>• So, it is clear that the most appropriate word is 'dominion'.</w:t>
      </w:r>
    </w:p>
    <w:p>
      <w:pPr>
        <w:spacing w:before="0"/>
      </w:pPr>
      <w:r>
        <w:rPr>
          <w:b w:val="0"/>
        </w:rPr>
        <w:t>• Organism means a living thing, especially one that is so small that you can only see it with a special instrument.</w:t>
      </w:r>
    </w:p>
    <w:p>
      <w:pPr>
        <w:spacing w:before="0"/>
      </w:pPr>
      <w:r>
        <w:rPr>
          <w:b w:val="0"/>
        </w:rPr>
        <w:t>• Entity means something that exists separately from something else and has its own identity.</w:t>
      </w:r>
    </w:p>
    <w:p>
      <w:pPr>
        <w:spacing w:before="0"/>
      </w:pPr>
      <w:r>
        <w:rPr>
          <w:b w:val="0"/>
        </w:rPr>
        <w:t>• Unit means a single thing that is complete in itself, although it can be part of something larger.</w:t>
      </w:r>
    </w:p>
    <w:p>
      <w:pPr>
        <w:spacing w:before="0"/>
      </w:pPr>
      <w:r>
        <w:rPr>
          <w:b w:val="0"/>
        </w:rPr>
      </w:r>
    </w:p>
    <w:p>
      <w:pPr>
        <w:spacing w:after="100" w:line="360" w:lineRule="auto" w:before="0"/>
      </w:pPr>
      <w:r>
        <w:rPr>
          <w:b w:val="0"/>
        </w:rPr>
        <w:t>48. Select the most appropriate option to fill in blank number 3.</w:t>
      </w:r>
    </w:p>
    <w:p>
      <w:pPr>
        <w:spacing w:before="0"/>
      </w:pPr>
      <w:r>
        <w:rPr>
          <w:b w:val="0"/>
        </w:rPr>
      </w:r>
    </w:p>
    <w:p>
      <w:pPr>
        <w:spacing w:after="100" w:before="0"/>
      </w:pPr>
      <w:r>
        <w:rPr>
          <w:b w:val="0"/>
        </w:rPr>
        <w:t>A. depended</w:t>
      </w:r>
    </w:p>
    <w:p>
      <w:pPr>
        <w:spacing w:after="100" w:before="0"/>
      </w:pPr>
      <w:r>
        <w:rPr>
          <w:b w:val="0"/>
        </w:rPr>
        <w:t>B. wobbled</w:t>
      </w:r>
    </w:p>
    <w:p>
      <w:pPr>
        <w:spacing w:after="100" w:before="0"/>
      </w:pPr>
      <w:r>
        <w:rPr>
          <w:b w:val="0"/>
        </w:rPr>
        <w:t>C. steady</w:t>
      </w:r>
    </w:p>
    <w:p>
      <w:pPr>
        <w:spacing w:after="100" w:before="0"/>
      </w:pPr>
      <w:r>
        <w:rPr>
          <w:b w:val="0"/>
        </w:rPr>
        <w:t>D. stabilised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depended. Key Points • Example- The baby depended on her mother for all her care since she was too little to feed or clothe herself. Additional Information Therefore, the correct answer is option 1.</w:t>
      </w:r>
    </w:p>
    <w:p>
      <w:pPr>
        <w:spacing w:before="0"/>
      </w:pPr>
      <w:r>
        <w:rPr>
          <w:b w:val="0"/>
        </w:rPr>
        <w:t>• Depended means a person who depends on or needs someone or something for aid, support, favour, etc.</w:t>
      </w:r>
    </w:p>
    <w:p>
      <w:pPr>
        <w:spacing w:before="0"/>
      </w:pPr>
      <w:r>
        <w:rPr>
          <w:b w:val="0"/>
        </w:rPr>
        <w:t>• So, it is clear that the most appropriate word is 'depended'.</w:t>
      </w:r>
    </w:p>
    <w:p>
      <w:pPr>
        <w:spacing w:before="0"/>
      </w:pPr>
      <w:r>
        <w:rPr>
          <w:b w:val="0"/>
        </w:rPr>
        <w:t>• Wobbled means to move from side to side in a way that is not steady; to make somebody/something do this.</w:t>
      </w:r>
    </w:p>
    <w:p>
      <w:pPr>
        <w:spacing w:before="0"/>
      </w:pPr>
      <w:r>
        <w:rPr>
          <w:b w:val="0"/>
        </w:rPr>
        <w:t>• Steady means staying the same; not changing and therefore safe.</w:t>
      </w:r>
    </w:p>
    <w:p>
      <w:pPr>
        <w:spacing w:before="0"/>
      </w:pPr>
      <w:r>
        <w:rPr>
          <w:b w:val="0"/>
        </w:rPr>
        <w:t>• Stabilised means to maintain the stability of something.</w:t>
      </w:r>
    </w:p>
    <w:p>
      <w:pPr>
        <w:spacing w:before="0"/>
      </w:pPr>
      <w:r>
        <w:rPr>
          <w:b w:val="0"/>
        </w:rPr>
      </w:r>
    </w:p>
    <w:p>
      <w:pPr>
        <w:spacing w:after="100" w:line="360" w:lineRule="auto" w:before="0"/>
      </w:pPr>
      <w:r>
        <w:rPr>
          <w:b w:val="0"/>
        </w:rPr>
        <w:t>49. Select the most appropriate option to fill in blank number 4.</w:t>
      </w:r>
    </w:p>
    <w:p>
      <w:pPr>
        <w:spacing w:before="0"/>
      </w:pPr>
      <w:r>
        <w:rPr>
          <w:b w:val="0"/>
        </w:rPr>
      </w:r>
    </w:p>
    <w:p>
      <w:pPr>
        <w:spacing w:after="100" w:before="0"/>
      </w:pPr>
      <w:r>
        <w:rPr>
          <w:b w:val="0"/>
        </w:rPr>
        <w:t>A. created</w:t>
      </w:r>
    </w:p>
    <w:p>
      <w:pPr>
        <w:spacing w:after="100" w:before="0"/>
      </w:pPr>
      <w:r>
        <w:rPr>
          <w:b w:val="0"/>
        </w:rPr>
        <w:t>B. built</w:t>
      </w:r>
    </w:p>
    <w:p>
      <w:pPr>
        <w:spacing w:after="100" w:before="0"/>
      </w:pPr>
      <w:r>
        <w:rPr>
          <w:b w:val="0"/>
        </w:rPr>
        <w:t>C. build</w:t>
      </w:r>
    </w:p>
    <w:p>
      <w:pPr>
        <w:spacing w:after="100" w:before="0"/>
      </w:pPr>
      <w:r>
        <w:rPr>
          <w:b w:val="0"/>
        </w:rPr>
        <w:t>D. carved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built. Key Points • Example- The two houses were built after the same model. Additional Information Therefore, the correct answer is option 2.</w:t>
      </w:r>
    </w:p>
    <w:p>
      <w:pPr>
        <w:spacing w:before="0"/>
      </w:pPr>
      <w:r>
        <w:rPr>
          <w:b w:val="0"/>
        </w:rPr>
        <w:t>• Built is defined as something which was constructed, or is the past tense of to build.</w:t>
      </w:r>
    </w:p>
    <w:p>
      <w:pPr>
        <w:spacing w:before="0"/>
      </w:pPr>
      <w:r>
        <w:rPr>
          <w:b w:val="0"/>
        </w:rPr>
        <w:t>• So, it is clear that the most appropriate word is 'built'.</w:t>
      </w:r>
    </w:p>
    <w:p>
      <w:pPr>
        <w:spacing w:before="0"/>
      </w:pPr>
      <w:r>
        <w:rPr>
          <w:b w:val="0"/>
        </w:rPr>
        <w:t>• Created means to cause something new to happen or exist.</w:t>
      </w:r>
    </w:p>
    <w:p>
      <w:pPr>
        <w:spacing w:before="0"/>
      </w:pPr>
      <w:r>
        <w:rPr>
          <w:b w:val="0"/>
        </w:rPr>
        <w:t>• Build means to make something by putting pieces, materials, etc. together.</w:t>
      </w:r>
    </w:p>
    <w:p>
      <w:pPr>
        <w:spacing w:before="0"/>
      </w:pPr>
      <w:r>
        <w:rPr>
          <w:b w:val="0"/>
        </w:rPr>
        <w:t>• Carved means to cut wood or stone in order to make an object or to put a pattern or writing on it.</w:t>
      </w:r>
    </w:p>
    <w:p>
      <w:pPr>
        <w:spacing w:before="0"/>
      </w:pPr>
      <w:r>
        <w:rPr>
          <w:b w:val="0"/>
        </w:rPr>
      </w:r>
    </w:p>
    <w:p>
      <w:pPr>
        <w:spacing w:after="100" w:line="360" w:lineRule="auto" w:before="0"/>
      </w:pPr>
      <w:r>
        <w:rPr>
          <w:b w:val="0"/>
        </w:rPr>
        <w:t>50. Select the most appropriate option to fill in blank number 5.</w:t>
      </w:r>
    </w:p>
    <w:p>
      <w:pPr>
        <w:spacing w:before="0"/>
      </w:pPr>
      <w:r>
        <w:rPr>
          <w:b w:val="0"/>
        </w:rPr>
      </w:r>
    </w:p>
    <w:p>
      <w:pPr>
        <w:spacing w:after="100" w:before="0"/>
      </w:pPr>
      <w:r>
        <w:rPr>
          <w:b w:val="0"/>
        </w:rPr>
        <w:t>A. blissfully</w:t>
      </w:r>
    </w:p>
    <w:p>
      <w:pPr>
        <w:spacing w:after="100" w:before="0"/>
      </w:pPr>
      <w:r>
        <w:rPr>
          <w:b w:val="0"/>
        </w:rPr>
        <w:t>B. mournfully</w:t>
      </w:r>
    </w:p>
    <w:p>
      <w:pPr>
        <w:spacing w:after="100" w:before="0"/>
      </w:pPr>
      <w:r>
        <w:rPr>
          <w:b w:val="0"/>
        </w:rPr>
        <w:t>C. gaily</w:t>
      </w:r>
    </w:p>
    <w:p>
      <w:pPr>
        <w:spacing w:after="100" w:before="0"/>
      </w:pPr>
      <w:r>
        <w:rPr>
          <w:b w:val="0"/>
        </w:rPr>
        <w:t>D. chirpily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mournfully. Key Points • Example- The church's funeral bell tolled mournfully over the neighbourhood. Additional Information Therefore, the correct answer is option 2.</w:t>
      </w:r>
    </w:p>
    <w:p>
      <w:pPr>
        <w:spacing w:before="0"/>
      </w:pPr>
      <w:r>
        <w:rPr>
          <w:b w:val="0"/>
        </w:rPr>
        <w:t>• Mournfully means feeling or expressing sorrow or grief; sorrowful; sad.</w:t>
      </w:r>
    </w:p>
    <w:p>
      <w:pPr>
        <w:spacing w:before="0"/>
      </w:pPr>
      <w:r>
        <w:rPr>
          <w:b w:val="0"/>
        </w:rPr>
        <w:t>• So, it is clear that the most appropriate word is 'mournfully'.</w:t>
      </w:r>
    </w:p>
    <w:p>
      <w:pPr>
        <w:spacing w:before="0"/>
      </w:pPr>
      <w:r>
        <w:rPr>
          <w:b w:val="0"/>
        </w:rPr>
        <w:t>• Blissfully means causing complete happiness.</w:t>
      </w:r>
    </w:p>
    <w:p>
      <w:pPr>
        <w:spacing w:before="0"/>
      </w:pPr>
      <w:r>
        <w:rPr>
          <w:b w:val="0"/>
        </w:rPr>
        <w:t>• Gaily means in a lively manner; cheerfully.</w:t>
      </w:r>
    </w:p>
    <w:p>
      <w:pPr>
        <w:spacing w:before="0"/>
      </w:pPr>
      <w:r>
        <w:rPr>
          <w:b w:val="0"/>
        </w:rPr>
        <w:t>• Chirpily means in a happy and energetic way.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