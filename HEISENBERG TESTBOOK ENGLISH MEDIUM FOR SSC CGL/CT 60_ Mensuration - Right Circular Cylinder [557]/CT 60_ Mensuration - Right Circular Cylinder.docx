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total surface area of a cylinder is 4092 cm2 and the diameter of its base is 21 cm. What is 50% volume (in cm3) of the cylinder (nearest to an integer)?</w:t>
      </w:r>
    </w:p>
    <w:p>
      <w:pPr>
        <w:spacing w:before="0"/>
      </w:pPr>
      <w:r>
        <w:rPr>
          <w:b w:val="0"/>
        </w:rPr>
      </w:r>
    </w:p>
    <w:p>
      <w:pPr>
        <w:spacing w:after="100" w:before="0"/>
      </w:pPr>
      <w:r>
        <w:rPr>
          <w:b w:val="0"/>
        </w:rPr>
        <w:t>A. 8922</w:t>
      </w:r>
    </w:p>
    <w:p>
      <w:pPr>
        <w:spacing w:after="100" w:before="0"/>
      </w:pPr>
      <w:r>
        <w:rPr>
          <w:b w:val="0"/>
        </w:rPr>
        <w:t>B. 8822</w:t>
      </w:r>
    </w:p>
    <w:p>
      <w:pPr>
        <w:spacing w:after="100" w:before="0"/>
      </w:pPr>
      <w:r>
        <w:rPr>
          <w:b w:val="0"/>
        </w:rPr>
        <w:t>C. 8932</w:t>
      </w:r>
    </w:p>
    <w:p>
      <w:pPr>
        <w:spacing w:after="100" w:before="0"/>
      </w:pPr>
      <w:r>
        <w:rPr>
          <w:b w:val="0"/>
        </w:rPr>
        <w:t>D. 8832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 21/2 = 10.5 cm Total Surface Area = 2πr(r + h) ⇒ 4092 = 2 × 22/7 × 10.5 × (10.5 + h) 4092 = 66 × (10.5 + h) ⇒ 62 = 10.5 + h ⇒ h = 51.5 cm 50% Volume = 1/2 × πr2h = 1/2 × 22/7 × 10.5 × 10.5 × 51.5 50% Volume = 11 × 1.5 × 10.5 × 51.5 = 173.25 × 51.5 = 8922.375 ≈ 8922 cm3 ∴ The correct answer is 8922 cm3. Alternate Method Given: Total Surface Area (TSA) = 4092 cm2 Diameter (d) = 21 cm ⇒ Radius (r) = 10.5 cm Formula Used: TSA of Cylinder = 2πr(r + h) Volume of Cylinder = πr2h Calculations: ⇒ 4092 = 2 × (22/7) × 10.5 × (10.5 + h) ⇒ 4092 = 44 × 1.5 × (10.5 + h) ⇒ 4092 = 66 × (10.5 + h) ⇒ 10.5 + h = 4092 ÷ 66 ⇒ 10.5 + h = 62 ⇒ h = 62 − 10.5 = 51.5 cm ⇒ Volume of Cylinder = πr2h = (22/7) × 10.5 × 10.5 × 51.5 ⇒ Volume = 22 × 1.5 × 10.5 × 51.5 ⇒ Volume = 33 × 10.5 × 51.5 = 17844.75 cm3 ⇒ 50% Volume = 17844.75 ÷ 2 = 8922.375 cm3 ⇒ Nearest integer = 8922 cm3 ∴ The correct answer is 8922 cm3. Additional Information Curved Surface Area (CSA) The lateral or curved surface area of a cylinder is given by the formula 2πrh. Hollow Cylinder The volume of a hollow cylinder with external radius R and internal radius r is π(R2 − r2)h. Volume of Cone relationship A cone with the same base radius and height as a cylinder has 1/3 the volume of that cylinder: Vcone = (1/3)πr2h.</w:t>
      </w:r>
    </w:p>
    <w:p>
      <w:pPr>
        <w:spacing w:before="0"/>
      </w:pPr>
      <w:r>
        <w:rPr>
          <w:b w:val="0"/>
        </w:rPr>
      </w:r>
    </w:p>
    <w:p>
      <w:pPr>
        <w:spacing w:after="100" w:line="360" w:lineRule="auto" w:before="0"/>
      </w:pPr>
      <w:r>
        <w:rPr>
          <w:b w:val="0"/>
        </w:rPr>
        <w:t>2. The circumference of the base of a cylindrical vessel is 264 cm and its height is 50 cm. The capacity (in litres) of the vessel is: (Take π = (22/7))</w:t>
      </w:r>
    </w:p>
    <w:p>
      <w:pPr>
        <w:spacing w:before="0"/>
      </w:pPr>
      <w:r>
        <w:rPr>
          <w:b w:val="0"/>
        </w:rPr>
      </w:r>
    </w:p>
    <w:p>
      <w:pPr>
        <w:spacing w:after="100" w:before="0"/>
      </w:pPr>
      <w:r>
        <w:rPr>
          <w:b w:val="0"/>
        </w:rPr>
        <w:t>A. 277.2</w:t>
      </w:r>
    </w:p>
    <w:p>
      <w:pPr>
        <w:spacing w:after="100" w:before="0"/>
      </w:pPr>
      <w:r>
        <w:rPr>
          <w:b w:val="0"/>
        </w:rPr>
        <w:t>B. 278.4</w:t>
      </w:r>
    </w:p>
    <w:p>
      <w:pPr>
        <w:spacing w:after="100" w:before="0"/>
      </w:pPr>
      <w:r>
        <w:rPr>
          <w:b w:val="0"/>
        </w:rPr>
        <w:t>C. 280.6</w:t>
      </w:r>
    </w:p>
    <w:p>
      <w:pPr>
        <w:spacing w:after="100" w:before="0"/>
      </w:pPr>
      <w:r>
        <w:rPr>
          <w:b w:val="0"/>
        </w:rPr>
        <w:t>D. 267.4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Circumference of circle = 2πr 2πr = 264 cm ⇒ r = 42 cm And h = 50 cm So, The volume = π × (42)2 × 50 = 277200 cm3⇒ 277200 × (1/1000) liter = 277.2 liter ∴ The volume of the cylindriclal vessel = 277.2 liter.</w:t>
      </w:r>
    </w:p>
    <w:p>
      <w:pPr>
        <w:spacing w:before="0"/>
      </w:pPr>
      <w:r>
        <w:rPr>
          <w:b w:val="0"/>
        </w:rPr>
      </w:r>
    </w:p>
    <w:p>
      <w:pPr>
        <w:spacing w:after="100" w:line="360" w:lineRule="auto" w:before="0"/>
      </w:pPr>
      <w:r>
        <w:rPr>
          <w:b w:val="0"/>
        </w:rPr>
        <w:t>3. A cylinder has a total surface area of 64π square units, where the height of the cylinder is equal to its radius. If the height is doubled and the radius is halved, then the total surface area of the new cylinder is ___________ square units.</w:t>
      </w:r>
    </w:p>
    <w:p>
      <w:pPr>
        <w:spacing w:before="0"/>
      </w:pPr>
      <w:r>
        <w:rPr>
          <w:b w:val="0"/>
        </w:rPr>
      </w:r>
    </w:p>
    <w:p>
      <w:pPr>
        <w:spacing w:after="100" w:before="0"/>
      </w:pPr>
      <w:r>
        <w:rPr>
          <w:b w:val="0"/>
        </w:rPr>
        <w:t>A. 54π</w:t>
      </w:r>
    </w:p>
    <w:p>
      <w:pPr>
        <w:spacing w:after="100" w:before="0"/>
      </w:pPr>
      <w:r>
        <w:rPr>
          <w:b w:val="0"/>
        </w:rPr>
        <w:t>B. 40π</w:t>
      </w:r>
    </w:p>
    <w:p>
      <w:pPr>
        <w:spacing w:after="100" w:before="0"/>
      </w:pPr>
      <w:r>
        <w:rPr>
          <w:b w:val="0"/>
        </w:rPr>
        <w:t>C. 64π</w:t>
      </w:r>
    </w:p>
    <w:p>
      <w:pPr>
        <w:spacing w:after="100" w:before="0"/>
      </w:pPr>
      <w:r>
        <w:rPr>
          <w:b w:val="0"/>
        </w:rPr>
        <w:t>D. 48π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surface area of the original cylinder = 64π square units Height (h) of the original cylinder = Radius (r) Formula Used: Total surface area of a cylinder = 2πr(r + h) Calculation: Since height = radius, let r = h. Using the given surface area: ⇒ 2πr(r + r) = 64π ⇒ 2πr(2r) = 64π ⇒ 4πr2 = 64π ⇒ r2 = 16 ⇒ r = 4 ⇒ h = 4 For the new cylinder: Height = 2h = 2 × 4 = 8 Radius = r/2 = 4/2 = 2 Total surface area of the new cylinder: ⇒ 2πr(r + h) ⇒ 2π(2)(2 + 8) ⇒ 2π(2)(10) ⇒ 40π ∴ The total surface area of the new cylinder is 40π square units.</w:t>
      </w:r>
    </w:p>
    <w:p>
      <w:pPr>
        <w:spacing w:before="0"/>
      </w:pPr>
      <w:r>
        <w:rPr>
          <w:b w:val="0"/>
        </w:rPr>
      </w:r>
    </w:p>
    <w:p>
      <w:pPr>
        <w:spacing w:after="100" w:line="360" w:lineRule="auto" w:before="0"/>
      </w:pPr>
      <w:r>
        <w:rPr>
          <w:b w:val="0"/>
        </w:rPr>
        <w:t>4. Two wheels of diameter 7 cm and 14 cm start rolling simultaneously from two points A and B which are 1980 cm apart each other in opposite towards directions. Both of them make same number of revolutions per second. If both of them meet after 10 seconds, the speed of bigger wheel is</w:t>
      </w:r>
    </w:p>
    <w:p>
      <w:pPr>
        <w:spacing w:before="0"/>
      </w:pPr>
      <w:r>
        <w:rPr>
          <w:b w:val="0"/>
        </w:rPr>
      </w:r>
    </w:p>
    <w:p>
      <w:pPr>
        <w:spacing w:after="100" w:before="0"/>
      </w:pPr>
      <w:r>
        <w:rPr>
          <w:b w:val="0"/>
        </w:rPr>
        <w:t>A. 88 cm/s</w:t>
      </w:r>
    </w:p>
    <w:p>
      <w:pPr>
        <w:spacing w:after="100" w:before="0"/>
      </w:pPr>
      <w:r>
        <w:rPr>
          <w:b w:val="0"/>
        </w:rPr>
        <w:t>B. 110 cm/s</w:t>
      </w:r>
    </w:p>
    <w:p>
      <w:pPr>
        <w:spacing w:after="100" w:before="0"/>
      </w:pPr>
      <w:r>
        <w:rPr>
          <w:b w:val="0"/>
        </w:rPr>
        <w:t>C. 132 cm/s</w:t>
      </w:r>
    </w:p>
    <w:p>
      <w:pPr>
        <w:spacing w:after="100" w:before="0"/>
      </w:pPr>
      <w:r>
        <w:rPr>
          <w:b w:val="0"/>
        </w:rPr>
        <w:t>D. 154 cm/s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Diameter of wheel (r) = 7cm Diameter of other wheel (r') = 14cm Rolling in opposite direction in two points = 1980 cm apart Number of revolution both makes same. Both meet after 10 seconds Calculation: Radius of wheels are : 7/2cm, 7cm. Let each wheel makes x revolution per sec. ∴ [(2π × 7/2 × x) + (2π × 7 × x)] × 10 = 1980 ⇒ [(14π x + 28π x)] = 198 × 2 ⇒ 21π x = 198 x = 198 × 7/(22 × 21) = 3 ∴ Speed of bigger wheel = 2π × 7 × 3 = 132 cm/sec</w:t>
      </w:r>
    </w:p>
    <w:p>
      <w:pPr>
        <w:spacing w:before="0"/>
      </w:pPr>
      <w:r>
        <w:rPr>
          <w:b w:val="0"/>
        </w:rPr>
      </w:r>
    </w:p>
    <w:p>
      <w:pPr>
        <w:spacing w:after="100" w:line="360" w:lineRule="auto" w:before="0"/>
      </w:pPr>
      <w:r>
        <w:rPr>
          <w:b w:val="0"/>
        </w:rPr>
        <w:t>5. There are two cylindrical containers of equal capacity and equal dimensions. If the radius of one of the container is increased by 15 cm and the height of another container is increased by 15 cm, then the capacity of both the container is equally increased by K cubic cm. if the actual heights of each of the container be 5 cm. then find the increased volume of each of the container?</w:t>
      </w:r>
    </w:p>
    <w:p>
      <w:pPr>
        <w:spacing w:before="0"/>
      </w:pPr>
      <w:r>
        <w:rPr>
          <w:b w:val="0"/>
        </w:rPr>
      </w:r>
    </w:p>
    <w:p>
      <w:pPr>
        <w:spacing w:after="100" w:before="0"/>
      </w:pPr>
      <w:r>
        <w:rPr>
          <w:b w:val="0"/>
        </w:rPr>
        <w:t>A. 2605π cm3</w:t>
      </w:r>
    </w:p>
    <w:p>
      <w:pPr>
        <w:spacing w:after="100" w:before="0"/>
      </w:pPr>
      <w:r>
        <w:rPr>
          <w:b w:val="0"/>
        </w:rPr>
        <w:t>B. 4500π cm3</w:t>
      </w:r>
    </w:p>
    <w:p>
      <w:pPr>
        <w:spacing w:after="100" w:before="0"/>
      </w:pPr>
      <w:r>
        <w:rPr>
          <w:b w:val="0"/>
        </w:rPr>
        <w:t>C. 4850π cm3</w:t>
      </w:r>
    </w:p>
    <w:p>
      <w:pPr>
        <w:spacing w:after="100" w:before="0"/>
      </w:pPr>
      <w:r>
        <w:rPr>
          <w:b w:val="0"/>
        </w:rPr>
        <w:t>D. can't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one container is increased by 15 cm Height of another container is increased by 15 cm The capacity of both containers is equally increased by K cubic cm Actual heights of each of the containers are 5 cm Concept used: Volume of cylinder = πr2h Where r = radius, and h = height Calculation: Initial radius = r Initial volume = V Actual height = 5 cm Volume = V = πr2 × 5 Ist case: Radius after increased = (r + 15) Then, V1 = π (r + 15)2 x 5 IInd case: Height after increased = 5 + 15 = 20 cm then, V2 = π r2 × 20 Also, V1 = V + K (volume is increased by K cubic cm) And V2 = V + K So, V1 = V2 Then, π(r + 15)2 × 5 = π r2 × 20 (r + 15)2 = 4r2 After solving this we get, r = 15 cm and r = -5cm r can't be negative so r = 15cm Now, V1 = π (r + 15)2 × 5 ⇒ π (15 + 15)2 × 5 ⇒ π (30)2 × 5 ⇒ 4500π cm3 ∴ Increased volume of each of the container is 4500π cm3.</w:t>
      </w:r>
    </w:p>
    <w:p>
      <w:pPr>
        <w:spacing w:before="0"/>
      </w:pPr>
      <w:r>
        <w:rPr>
          <w:b w:val="0"/>
        </w:rPr>
      </w:r>
    </w:p>
    <w:p>
      <w:pPr>
        <w:spacing w:after="100" w:line="360" w:lineRule="auto" w:before="0"/>
      </w:pPr>
      <w:r>
        <w:rPr>
          <w:b w:val="0"/>
        </w:rPr>
        <w:t>6. What is the height of a solid cylinder whose radius is 7 cm and the total surface area is 704 cm2? (Use π = 227)</w:t>
      </w:r>
    </w:p>
    <w:p>
      <w:pPr>
        <w:spacing w:before="0"/>
      </w:pPr>
      <w:r>
        <w:rPr>
          <w:b w:val="0"/>
        </w:rPr>
      </w:r>
    </w:p>
    <w:p>
      <w:pPr>
        <w:spacing w:after="100" w:before="0"/>
      </w:pPr>
      <w:r>
        <w:rPr>
          <w:b w:val="0"/>
        </w:rPr>
        <w:t>A. 12 cm</w:t>
      </w:r>
    </w:p>
    <w:p>
      <w:pPr>
        <w:spacing w:after="100" w:before="0"/>
      </w:pPr>
      <w:r>
        <w:rPr>
          <w:b w:val="0"/>
        </w:rPr>
        <w:t>B. 9 cm</w:t>
      </w:r>
    </w:p>
    <w:p>
      <w:pPr>
        <w:spacing w:after="100" w:before="0"/>
      </w:pPr>
      <w:r>
        <w:rPr>
          <w:b w:val="0"/>
        </w:rPr>
        <w:t>C. 8 cm</w:t>
      </w:r>
    </w:p>
    <w:p>
      <w:pPr>
        <w:spacing w:after="100" w:before="0"/>
      </w:pPr>
      <w:r>
        <w:rPr>
          <w:b w:val="0"/>
        </w:rPr>
        <w:t>D. 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the cylinder (r) = 7 cm Total surface area (TSA) = 704 cm2 Formula Used: Total Surface Area (TSA) of a cylinder = 2πr(h + r) Calculation: Substitute the given values into the formula: TSA = 2πr(h + r) ⇒ 704 = 2 × (22/7) × 7 × (h + 7) ⇒ 704 = 44 × (h + 7) ⇒ 704 / 44 = h + 7 ⇒ 16 = h + 7 ⇒ h = 16 - 7 ⇒ h = 9 The height of the cylinder is 9 cm.</w:t>
      </w:r>
    </w:p>
    <w:p>
      <w:pPr>
        <w:spacing w:before="0"/>
      </w:pPr>
      <w:r>
        <w:rPr>
          <w:b w:val="0"/>
        </w:rPr>
      </w:r>
    </w:p>
    <w:p>
      <w:pPr>
        <w:spacing w:after="100" w:line="360" w:lineRule="auto" w:before="0"/>
      </w:pPr>
      <w:r>
        <w:rPr>
          <w:b w:val="0"/>
        </w:rPr>
        <w:t>7. A cylinder of a diameter is 18 m and a height is 1.75 m and a right circular cone whose radius is 6 m and height is 14 m. Which of the following statement is correct regarding the cylinder and cone? I. The ratio of the volume of a cylinder to the volume of cone is 27 : 32 II. Four times the curved surface area of cylinder is 126π.</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the cylinder = 18 m Height of the cylinder = 1.75 m The radius of a cone = 6 m Height of the cone = 14 m Formula used: Volume of cylinder = πR2H The curved surface area of cylinder = 2πRH The volume of cone = (1/3) × (πr2 h) Calculation: Radius of cylinder = 18/2 = 9 Volume of cylinder = πR2H ⇒ The volume of the cylinder = π × 81 × 1.75 = π × 81× (7/4) ⇒ The volume of the cone = (1/3)(π × 36 × 14) ⇒ The ratio of the volume of a cylinder to the volume of cone ⇒ (π R^2H/(1/3)π r^2h) = (3× π × 9^2 × 7/4× π × 6^2 × 14)=(27/32) ∴ The ratio of the volume of cylinder to the volume of cone is 27 : 32 The curved surface area of cylinder = 2πrh ⇒ 2 × π × 9 × 1.75 = 31.5π Four times the curved surface area of cylinder. ⇒ 31.5π × 4 = 126 π ∴ Four times the curved surface area of cylinder is 126 π ∴ I &amp; II are correct.</w:t>
      </w:r>
    </w:p>
    <w:p>
      <w:pPr>
        <w:spacing w:before="0"/>
      </w:pPr>
      <w:r>
        <w:rPr>
          <w:b w:val="0"/>
        </w:rPr>
      </w:r>
    </w:p>
    <w:p>
      <w:pPr>
        <w:spacing w:after="100" w:line="360" w:lineRule="auto" w:before="0"/>
      </w:pPr>
      <w:r>
        <w:rPr>
          <w:b w:val="0"/>
        </w:rPr>
        <w:t>8. In a right circular cylinder, the ratio of the curved surface to the total surface area is 3 ∶ 7. Find the ratio of the height of the cylinder to the radius of its base.</w:t>
      </w:r>
    </w:p>
    <w:p>
      <w:pPr>
        <w:spacing w:before="0"/>
      </w:pPr>
      <w:r>
        <w:rPr>
          <w:b w:val="0"/>
        </w:rPr>
      </w:r>
    </w:p>
    <w:p>
      <w:pPr>
        <w:spacing w:after="100" w:before="0"/>
      </w:pPr>
      <w:r>
        <w:rPr>
          <w:b w:val="0"/>
        </w:rPr>
        <w:t>A. 3 ∶ 4</w:t>
      </w:r>
    </w:p>
    <w:p>
      <w:pPr>
        <w:spacing w:after="100" w:before="0"/>
      </w:pPr>
      <w:r>
        <w:rPr>
          <w:b w:val="0"/>
        </w:rPr>
        <w:t>B. 2 ∶ 3</w:t>
      </w:r>
    </w:p>
    <w:p>
      <w:pPr>
        <w:spacing w:after="100" w:before="0"/>
      </w:pPr>
      <w:r>
        <w:rPr>
          <w:b w:val="0"/>
        </w:rPr>
        <w:t>C. 3 ∶ 2</w:t>
      </w:r>
    </w:p>
    <w:p>
      <w:pPr>
        <w:spacing w:after="100" w:before="0"/>
      </w:pPr>
      <w:r>
        <w:rPr>
          <w:b w:val="0"/>
        </w:rPr>
        <w:t>D. 4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the curved surface area and total surface area of a cylinder is 3 ∶ 7. Formula used: Curved surface area of cylinder = 2πrh Total surface area of cylinder = 2πrh + 2πr2 Calculation: According to question, Curved surface area/ Total surface area= 3/7 ⇒ 2πrh/(2πrh + 2πr2) = (3/7) ⇒ 2πrh/[2πr(h + r)] = (3/7) ⇒ h/(h + r) = (3/7) ⇒ 7h = 3h + 3r ⇒ 7h - 4h = 3r ⇒ 4h = 3r ⇒ h/r = 3/4 ⇒ h : r = 3 : 4 ∴ The ratio of Height and Radius of a Cylinder is 3 : 4.</w:t>
      </w:r>
    </w:p>
    <w:p>
      <w:pPr>
        <w:spacing w:before="0"/>
      </w:pPr>
      <w:r>
        <w:rPr>
          <w:b w:val="0"/>
        </w:rPr>
      </w:r>
    </w:p>
    <w:p>
      <w:pPr>
        <w:spacing w:after="100" w:line="360" w:lineRule="auto" w:before="0"/>
      </w:pPr>
      <w:r>
        <w:rPr>
          <w:b w:val="0"/>
        </w:rPr>
        <w:t>9. The total surface area of a solid right circular cylinder is 3.52 m2 and the radius of its base is 0.35 m. The height of the cylinder is (Take π = 227)</w:t>
      </w:r>
    </w:p>
    <w:p>
      <w:pPr>
        <w:spacing w:before="0"/>
      </w:pPr>
      <w:r>
        <w:rPr>
          <w:b w:val="0"/>
        </w:rPr>
      </w:r>
    </w:p>
    <w:p>
      <w:pPr>
        <w:spacing w:after="100" w:before="0"/>
      </w:pPr>
      <w:r>
        <w:rPr>
          <w:b w:val="0"/>
        </w:rPr>
        <w:t>A. (5/4) m</w:t>
      </w:r>
    </w:p>
    <w:p>
      <w:pPr>
        <w:spacing w:after="100" w:before="0"/>
      </w:pPr>
      <w:r>
        <w:rPr>
          <w:b w:val="0"/>
        </w:rPr>
        <w:t>B. (5/2) m</w:t>
      </w:r>
    </w:p>
    <w:p>
      <w:pPr>
        <w:spacing w:after="100" w:before="0"/>
      </w:pPr>
      <w:r>
        <w:rPr>
          <w:b w:val="0"/>
        </w:rPr>
        <w:t>C. (7/4) m</w:t>
      </w:r>
    </w:p>
    <w:p>
      <w:pPr>
        <w:spacing w:after="100" w:before="0"/>
      </w:pPr>
      <w:r>
        <w:rPr>
          <w:b w:val="0"/>
        </w:rPr>
        <w:t>D. (7/2)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3.52 = 2 × (22/7) × 0.35 × (0.35 + h) ⇒ 1.25 = 5/4 m = h</w:t>
      </w:r>
    </w:p>
    <w:p>
      <w:pPr>
        <w:spacing w:before="0"/>
      </w:pPr>
      <w:r>
        <w:rPr>
          <w:b w:val="0"/>
        </w:rPr>
      </w:r>
    </w:p>
    <w:p>
      <w:pPr>
        <w:spacing w:after="100" w:line="360" w:lineRule="auto" w:before="0"/>
      </w:pPr>
      <w:r>
        <w:rPr>
          <w:b w:val="0"/>
        </w:rPr>
        <w:t>10. If the heights of two cylinders are in the ratio of 7 ∶ 9 and their diameters are in the ratio of 6 ∶ 7, then what is the ratio of the volumes of the cylinders?</w:t>
      </w:r>
    </w:p>
    <w:p>
      <w:pPr>
        <w:spacing w:before="0"/>
      </w:pPr>
      <w:r>
        <w:rPr>
          <w:b w:val="0"/>
        </w:rPr>
      </w:r>
    </w:p>
    <w:p>
      <w:pPr>
        <w:spacing w:after="100" w:before="0"/>
      </w:pPr>
      <w:r>
        <w:rPr>
          <w:b w:val="0"/>
        </w:rPr>
        <w:t>A. 6 ∶ 7</w:t>
      </w:r>
    </w:p>
    <w:p>
      <w:pPr>
        <w:spacing w:after="100" w:before="0"/>
      </w:pPr>
      <w:r>
        <w:rPr>
          <w:b w:val="0"/>
        </w:rPr>
        <w:t>B. 7 ∶ 9</w:t>
      </w:r>
    </w:p>
    <w:p>
      <w:pPr>
        <w:spacing w:after="100" w:before="0"/>
      </w:pPr>
      <w:r>
        <w:rPr>
          <w:b w:val="0"/>
        </w:rPr>
        <w:t>C. 5 ∶ 9</w:t>
      </w:r>
    </w:p>
    <w:p>
      <w:pPr>
        <w:spacing w:after="100" w:before="0"/>
      </w:pPr>
      <w:r>
        <w:rPr>
          <w:b w:val="0"/>
        </w:rPr>
        <w:t>D. 4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of the cylinders be 7x and 9x and diameter of the cylinder 6y and 7y respectively The volume of the first cylinder = π × 7x × (6y/2)2 The volume of the second cylinder = π × 9x × (7y/2)2 The ratio of the volume of the cylinders =π × 7x × 36y^2π × 9x × 49y^2 = 7 × 369 × 49 = 47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