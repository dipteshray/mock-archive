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odd number from the given alternatives.</w:t>
      </w:r>
    </w:p>
    <w:p>
      <w:pPr>
        <w:spacing w:before="0"/>
      </w:pPr>
      <w:r>
        <w:rPr>
          <w:b w:val="0"/>
        </w:rPr>
      </w:r>
    </w:p>
    <w:p>
      <w:pPr>
        <w:spacing w:after="100" w:before="0"/>
      </w:pPr>
      <w:r>
        <w:rPr>
          <w:b w:val="0"/>
        </w:rPr>
        <w:t>A. 42</w:t>
      </w:r>
    </w:p>
    <w:p>
      <w:pPr>
        <w:spacing w:after="100" w:before="0"/>
      </w:pPr>
      <w:r>
        <w:rPr>
          <w:b w:val="0"/>
        </w:rPr>
        <w:t>B. 84</w:t>
      </w:r>
    </w:p>
    <w:p>
      <w:pPr>
        <w:spacing w:after="100" w:before="0"/>
      </w:pPr>
      <w:r>
        <w:rPr>
          <w:b w:val="0"/>
        </w:rPr>
        <w:t>C. 91</w:t>
      </w:r>
    </w:p>
    <w:p>
      <w:pPr>
        <w:spacing w:after="100" w:before="0"/>
      </w:pPr>
      <w:r>
        <w:rPr>
          <w:b w:val="0"/>
        </w:rPr>
        <w:t>D. 71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the three numbers except ‘71’ can be obtained by multiplying a certain number. Hence, the answer is 71.</w:t>
      </w:r>
    </w:p>
    <w:p>
      <w:pPr>
        <w:spacing w:before="0"/>
      </w:pPr>
      <w:r>
        <w:rPr>
          <w:b w:val="0"/>
        </w:rPr>
      </w:r>
    </w:p>
    <w:p>
      <w:pPr>
        <w:spacing w:after="100" w:line="360" w:lineRule="auto" w:before="0"/>
      </w:pPr>
      <w:r>
        <w:rPr>
          <w:b w:val="0"/>
        </w:rPr>
        <w:t>2. Aayush's birthday is on Monday 22nd May. On what day of the week will be Neerav's Birthday in the same year if Neerav was born on 30th October?</w:t>
      </w:r>
    </w:p>
    <w:p>
      <w:pPr>
        <w:spacing w:before="0"/>
      </w:pPr>
      <w:r>
        <w:rPr>
          <w:b w:val="0"/>
        </w:rPr>
      </w:r>
    </w:p>
    <w:p>
      <w:pPr>
        <w:spacing w:after="100" w:before="0"/>
      </w:pPr>
      <w:r>
        <w:rPr>
          <w:b w:val="0"/>
        </w:rPr>
        <w:t>A. Monday</w:t>
      </w:r>
    </w:p>
    <w:p>
      <w:pPr>
        <w:spacing w:after="100" w:before="0"/>
      </w:pPr>
      <w:r>
        <w:rPr>
          <w:b w:val="0"/>
        </w:rPr>
        <w:t>B. Wednesday</w:t>
      </w:r>
    </w:p>
    <w:p>
      <w:pPr>
        <w:spacing w:after="100" w:before="0"/>
      </w:pPr>
      <w:r>
        <w:rPr>
          <w:b w:val="0"/>
        </w:rPr>
        <w:t>C. Friday</w:t>
      </w:r>
    </w:p>
    <w:p>
      <w:pPr>
        <w:spacing w:after="100" w:before="0"/>
      </w:pPr>
      <w:r>
        <w:rPr>
          <w:b w:val="0"/>
        </w:rPr>
        <w:t>D. Thursday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Aayush’s birthday → 22 May, Monday Neerav’s birthday → 30 October So, May has remaining → 9 Days June → 30 Days July → 31 Days August → 31 Days September → 30 Days October → 30 days Total Days → 161 Days Dividing 161 days by 7 (as there are 7 days in a week) We get remainder 0 That means Neerav’s birthday will fall on the same day i.e., on Monday. Hence, the answer is Monday.</w:t>
      </w:r>
    </w:p>
    <w:p>
      <w:pPr>
        <w:spacing w:before="0"/>
      </w:pPr>
      <w:r>
        <w:rPr>
          <w:b w:val="0"/>
        </w:rPr>
      </w:r>
    </w:p>
    <w:p>
      <w:pPr>
        <w:spacing w:after="100" w:line="360" w:lineRule="auto" w:before="0"/>
      </w:pPr>
      <w:r>
        <w:rPr>
          <w:b w:val="0"/>
        </w:rPr>
        <w:t>3. If FLOTSAM is coded as UOLGHZN, then how will PIN be coded as?</w:t>
      </w:r>
    </w:p>
    <w:p>
      <w:pPr>
        <w:spacing w:before="0"/>
      </w:pPr>
      <w:r>
        <w:rPr>
          <w:b w:val="0"/>
        </w:rPr>
      </w:r>
    </w:p>
    <w:p>
      <w:pPr>
        <w:spacing w:after="100" w:before="0"/>
      </w:pPr>
      <w:r>
        <w:rPr>
          <w:b w:val="0"/>
        </w:rPr>
        <w:t>A. KRM</w:t>
      </w:r>
    </w:p>
    <w:p>
      <w:pPr>
        <w:spacing w:after="100" w:before="0"/>
      </w:pPr>
      <w:r>
        <w:rPr>
          <w:b w:val="0"/>
        </w:rPr>
        <w:t>B. GEH</w:t>
      </w:r>
    </w:p>
    <w:p>
      <w:pPr>
        <w:spacing w:after="100" w:before="0"/>
      </w:pPr>
      <w:r>
        <w:rPr>
          <w:b w:val="0"/>
        </w:rPr>
        <w:t>C. OBI</w:t>
      </w:r>
    </w:p>
    <w:p>
      <w:pPr>
        <w:spacing w:after="100" w:before="0"/>
      </w:pPr>
      <w:r>
        <w:rPr>
          <w:b w:val="0"/>
        </w:rPr>
        <w:t>D. DVW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letter in the corresponding group of word is the letter which occupies the same position from the other end of the English alphabet. Letter A B C D E F G H I J K L M Letter Z Y X W V U T S R Q P O N Similarly, PIN → KRM Hence, the answer is KRM.</w:t>
      </w:r>
    </w:p>
    <w:p>
      <w:pPr>
        <w:spacing w:before="0"/>
      </w:pPr>
      <w:r>
        <w:rPr>
          <w:b w:val="0"/>
        </w:rPr>
      </w:r>
    </w:p>
    <w:p>
      <w:pPr>
        <w:spacing w:after="100" w:line="360" w:lineRule="auto" w:before="0"/>
      </w:pPr>
      <w:r>
        <w:rPr>
          <w:b w:val="0"/>
        </w:rPr>
        <w:t>4. A series is given, with one number missing. Choose the correct alternative from the given ones that will complete the series. -0.5, -0.35, -0.2, -0.05, ?, 0.25</w:t>
      </w:r>
    </w:p>
    <w:p>
      <w:pPr>
        <w:spacing w:before="0"/>
      </w:pPr>
      <w:r>
        <w:rPr>
          <w:b w:val="0"/>
        </w:rPr>
      </w:r>
    </w:p>
    <w:p>
      <w:pPr>
        <w:spacing w:after="100" w:before="0"/>
      </w:pPr>
      <w:r>
        <w:rPr>
          <w:b w:val="0"/>
        </w:rPr>
        <w:t>A. -0.1</w:t>
      </w:r>
    </w:p>
    <w:p>
      <w:pPr>
        <w:spacing w:after="100" w:before="0"/>
      </w:pPr>
      <w:r>
        <w:rPr>
          <w:b w:val="0"/>
        </w:rPr>
        <w:t>B. 0.1</w:t>
      </w:r>
    </w:p>
    <w:p>
      <w:pPr>
        <w:spacing w:after="100" w:before="0"/>
      </w:pPr>
      <w:r>
        <w:rPr>
          <w:b w:val="0"/>
        </w:rPr>
        <w:t>C. 0.15</w:t>
      </w:r>
    </w:p>
    <w:p>
      <w:pPr>
        <w:spacing w:after="100" w:before="0"/>
      </w:pPr>
      <w:r>
        <w:rPr>
          <w:b w:val="0"/>
        </w:rPr>
        <w:t>D. -0.15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Addition of 0.15 at every step. -0.5, (-0.5 + 0.15) = (-0.35), (-0.35 + 0.15) = (-0.2), (-0.2 + 0.15) = (-0.05), (-0.05 + 0.15) = 0.1, (0.1 + 0.15) = 0.25. Hence, the answer is 0.1.</w:t>
      </w:r>
    </w:p>
    <w:p>
      <w:pPr>
        <w:spacing w:before="0"/>
      </w:pPr>
      <w:r>
        <w:rPr>
          <w:b w:val="0"/>
        </w:rPr>
      </w:r>
    </w:p>
    <w:p>
      <w:pPr>
        <w:spacing w:after="100" w:line="360" w:lineRule="auto" w:before="0"/>
      </w:pPr>
      <w:r>
        <w:rPr>
          <w:b w:val="0"/>
        </w:rPr>
        <w:t>5. In the question two statements are given, followed by two conclusions, I and II. You have to consider the statements to be true even if it seems to be at variance from commonly known facts. You have to decide which of the given conclusions, if any, follows from the given statements. Statement 1: All clouds are fog. Statement 2: All fog are white. Conclusion I: Some white are clouds. Conclusion II: Some fog are clouds.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for the given statements is as follows : Explanation: I. Some white are clouds → It is a definite case, hence true. II. Some fog are clouds → It is a definite case, hence true. Hence, both conclusions follow.</w:t>
      </w:r>
    </w:p>
    <w:p>
      <w:pPr>
        <w:spacing w:before="0"/>
      </w:pPr>
      <w:r>
        <w:rPr>
          <w:b w:val="0"/>
        </w:rPr>
      </w:r>
    </w:p>
    <w:p>
      <w:pPr>
        <w:spacing w:after="100" w:line="360" w:lineRule="auto" w:before="0"/>
      </w:pPr>
      <w:r>
        <w:rPr>
          <w:b w:val="0"/>
        </w:rPr>
        <w:t>6. Select the related word from the given alternatives. Screw : Screw driver :: Nail : ?</w:t>
      </w:r>
    </w:p>
    <w:p>
      <w:pPr>
        <w:spacing w:before="0"/>
      </w:pPr>
      <w:r>
        <w:rPr>
          <w:b w:val="0"/>
        </w:rPr>
      </w:r>
    </w:p>
    <w:p>
      <w:pPr>
        <w:spacing w:after="100" w:before="0"/>
      </w:pPr>
      <w:r>
        <w:rPr>
          <w:b w:val="0"/>
        </w:rPr>
        <w:t>A. Nail driver</w:t>
      </w:r>
    </w:p>
    <w:p>
      <w:pPr>
        <w:spacing w:after="100" w:before="0"/>
      </w:pPr>
      <w:r>
        <w:rPr>
          <w:b w:val="0"/>
        </w:rPr>
        <w:t>B. Polish</w:t>
      </w:r>
    </w:p>
    <w:p>
      <w:pPr>
        <w:spacing w:after="100" w:before="0"/>
      </w:pPr>
      <w:r>
        <w:rPr>
          <w:b w:val="0"/>
        </w:rPr>
        <w:t>C. Steel</w:t>
      </w:r>
    </w:p>
    <w:p>
      <w:pPr>
        <w:spacing w:after="100" w:before="0"/>
      </w:pPr>
      <w:r>
        <w:rPr>
          <w:b w:val="0"/>
        </w:rPr>
        <w:t>D. Hammer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Screw driver is used to fix screw likewise; Hammer is used fix the Nail. Hence, the answer is Hammer.</w:t>
      </w:r>
    </w:p>
    <w:p>
      <w:pPr>
        <w:spacing w:before="0"/>
      </w:pPr>
      <w:r>
        <w:rPr>
          <w:b w:val="0"/>
        </w:rPr>
      </w:r>
    </w:p>
    <w:p>
      <w:pPr>
        <w:spacing w:after="100" w:line="360" w:lineRule="auto" w:before="0"/>
      </w:pPr>
      <w:r>
        <w:rPr>
          <w:b w:val="0"/>
        </w:rPr>
        <w:t>7. A word is represented by only one set of numbers as given in any one of the alternatives. The sets of numbers given in the alternatives are represented by two classes of alphabets as shown in the given two matrices. The columns and rows of Matrix-I are numbered from 0 to 4 and that of Matrix-II are numbered for 5 to 9. A letter from these matrices can be represented first by its row and next by its column, for example ‘K’ can be represented by 14, 03 etc. and ‘Z’ can be represented by 58. 69 etc. similarly, you have to identify the set for the word ‘BHUS. Matrix – I Matrix – II 0 1 2 3 4 5 6 7 8 9 0 I C L K J 5 U N N Z S 1 C J I I K 6 S O U T Z 2 H F E I A 7 W T P V O 3 F I L H B 8 V Y U Y P 4 D G G B D 9 T R V Z O</w:t>
      </w:r>
    </w:p>
    <w:p>
      <w:pPr>
        <w:spacing w:before="0"/>
      </w:pPr>
      <w:r>
        <w:rPr>
          <w:b w:val="0"/>
        </w:rPr>
      </w:r>
    </w:p>
    <w:p>
      <w:pPr>
        <w:spacing w:after="100" w:before="0"/>
      </w:pPr>
      <w:r>
        <w:rPr>
          <w:b w:val="0"/>
        </w:rPr>
        <w:t>A. 34, 33, 55, 59</w:t>
      </w:r>
    </w:p>
    <w:p>
      <w:pPr>
        <w:spacing w:after="100" w:before="0"/>
      </w:pPr>
      <w:r>
        <w:rPr>
          <w:b w:val="0"/>
        </w:rPr>
        <w:t>B. 14, 44, 69, 66</w:t>
      </w:r>
    </w:p>
    <w:p>
      <w:pPr>
        <w:spacing w:after="100" w:before="0"/>
      </w:pPr>
      <w:r>
        <w:rPr>
          <w:b w:val="0"/>
        </w:rPr>
        <w:t>C. 56, 76, 20, 21</w:t>
      </w:r>
    </w:p>
    <w:p>
      <w:pPr>
        <w:spacing w:after="100" w:before="0"/>
      </w:pPr>
      <w:r>
        <w:rPr>
          <w:b w:val="0"/>
        </w:rPr>
        <w:t>D. 01, 40, 76, 89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34, 33, 55, 59 → B, H, U, S 2) 14, 44, 69, 66 → K, D, O, O 3) 56, 76, 20, 21 → N, T, H, F 4) 01, 40, 76, 89 → C, D, T, P Hence, answer is 34, 33, 55, 59.</w:t>
      </w:r>
    </w:p>
    <w:p>
      <w:pPr>
        <w:spacing w:before="0"/>
      </w:pPr>
      <w:r>
        <w:rPr>
          <w:b w:val="0"/>
        </w:rPr>
      </w:r>
    </w:p>
    <w:p>
      <w:pPr>
        <w:spacing w:after="100" w:line="360" w:lineRule="auto" w:before="0"/>
      </w:pPr>
      <w:r>
        <w:rPr>
          <w:b w:val="0"/>
        </w:rPr>
        <w:t>8. The weights of 4 boxes are 90, 30, 20 and 50 kilograms. Which of the following cannot be the total weight, in kilograms; of any combination of these boxes and in a combination a box can be used only once?</w:t>
      </w:r>
    </w:p>
    <w:p>
      <w:pPr>
        <w:spacing w:before="0"/>
      </w:pPr>
      <w:r>
        <w:rPr>
          <w:b w:val="0"/>
        </w:rPr>
      </w:r>
    </w:p>
    <w:p>
      <w:pPr>
        <w:spacing w:after="100" w:before="0"/>
      </w:pPr>
      <w:r>
        <w:rPr>
          <w:b w:val="0"/>
        </w:rPr>
        <w:t>A. 190</w:t>
      </w:r>
    </w:p>
    <w:p>
      <w:pPr>
        <w:spacing w:after="100" w:before="0"/>
      </w:pPr>
      <w:r>
        <w:rPr>
          <w:b w:val="0"/>
        </w:rPr>
        <w:t>B. 170</w:t>
      </w:r>
    </w:p>
    <w:p>
      <w:pPr>
        <w:spacing w:after="100" w:before="0"/>
      </w:pPr>
      <w:r>
        <w:rPr>
          <w:b w:val="0"/>
        </w:rPr>
        <w:t>C. 100</w:t>
      </w:r>
    </w:p>
    <w:p>
      <w:pPr>
        <w:spacing w:after="100" w:before="0"/>
      </w:pPr>
      <w:r>
        <w:rPr>
          <w:b w:val="0"/>
        </w:rPr>
        <w:t>D. 150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possible combinations are: 90 + 30 + 20 + 50 = 190 90 + 30 + 50 = 170 50 + 30 + 20 = 100 But combination for 150 is not possible. Hence, the answer is 150.</w:t>
      </w:r>
    </w:p>
    <w:p>
      <w:pPr>
        <w:spacing w:before="0"/>
      </w:pPr>
      <w:r>
        <w:rPr>
          <w:b w:val="0"/>
        </w:rPr>
      </w:r>
    </w:p>
    <w:p>
      <w:pPr>
        <w:spacing w:after="100" w:line="360" w:lineRule="auto" w:before="0"/>
      </w:pPr>
      <w:r>
        <w:rPr>
          <w:b w:val="0"/>
        </w:rPr>
        <w:t>9. A migrating bird flies 40 km North, then turns East and flies 50 km, then turns North and flies 110 km, and turns to its left and flies 50 km. Where is it now with reference to its starting position?</w:t>
      </w:r>
    </w:p>
    <w:p>
      <w:pPr>
        <w:spacing w:before="0"/>
      </w:pPr>
      <w:r>
        <w:rPr>
          <w:b w:val="0"/>
        </w:rPr>
      </w:r>
    </w:p>
    <w:p>
      <w:pPr>
        <w:spacing w:after="100" w:before="0"/>
      </w:pPr>
      <w:r>
        <w:rPr>
          <w:b w:val="0"/>
        </w:rPr>
        <w:t>A. 150 km South</w:t>
      </w:r>
    </w:p>
    <w:p>
      <w:pPr>
        <w:spacing w:after="100" w:before="0"/>
      </w:pPr>
      <w:r>
        <w:rPr>
          <w:b w:val="0"/>
        </w:rPr>
        <w:t>B. 150 km North</w:t>
      </w:r>
    </w:p>
    <w:p>
      <w:pPr>
        <w:spacing w:after="100" w:before="0"/>
      </w:pPr>
      <w:r>
        <w:rPr>
          <w:b w:val="0"/>
        </w:rPr>
        <w:t>C. 70 km North</w:t>
      </w:r>
    </w:p>
    <w:p>
      <w:pPr>
        <w:spacing w:after="100" w:before="0"/>
      </w:pPr>
      <w:r>
        <w:rPr>
          <w:b w:val="0"/>
        </w:rPr>
        <w:t>D. 70 km South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following diagram shows the displacement of that Bird. That bird is in 150 km North from is initial position.</w:t>
      </w:r>
    </w:p>
    <w:p>
      <w:pPr>
        <w:spacing w:before="0"/>
      </w:pPr>
      <w:r>
        <w:rPr>
          <w:b w:val="0"/>
        </w:rPr>
      </w:r>
    </w:p>
    <w:p>
      <w:pPr>
        <w:spacing w:after="100" w:line="360" w:lineRule="auto" w:before="0"/>
      </w:pPr>
      <w:r>
        <w:rPr>
          <w:b w:val="0"/>
        </w:rPr>
        <w:t>10. If 23$35 = 13, 3$5 = 8 then what is the value of 4$13 = ?</w:t>
      </w:r>
    </w:p>
    <w:p>
      <w:pPr>
        <w:spacing w:before="0"/>
      </w:pPr>
      <w:r>
        <w:rPr>
          <w:b w:val="0"/>
        </w:rPr>
      </w:r>
    </w:p>
    <w:p>
      <w:pPr>
        <w:spacing w:after="100" w:before="0"/>
      </w:pPr>
      <w:r>
        <w:rPr>
          <w:b w:val="0"/>
        </w:rPr>
        <w:t>A. 8</w:t>
      </w:r>
    </w:p>
    <w:p>
      <w:pPr>
        <w:spacing w:after="100" w:before="0"/>
      </w:pPr>
      <w:r>
        <w:rPr>
          <w:b w:val="0"/>
        </w:rPr>
        <w:t>B. 14</w:t>
      </w:r>
    </w:p>
    <w:p>
      <w:pPr>
        <w:spacing w:after="100" w:before="0"/>
      </w:pPr>
      <w:r>
        <w:rPr>
          <w:b w:val="0"/>
        </w:rPr>
        <w:t>C. 6</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 represents addition. (2 + 3) = 5, (3 + 5) = 8 → (5 + 8) = 13 → (3 + 5) = 8 Likewise; 4, (1 + 3) = 4 → (4 + 4) = 8 Hence, the answer is 8.</w:t>
      </w:r>
    </w:p>
    <w:p>
      <w:pPr>
        <w:spacing w:before="0"/>
      </w:pPr>
      <w:r>
        <w:rPr>
          <w:b w:val="0"/>
        </w:rPr>
      </w:r>
    </w:p>
    <w:p>
      <w:pPr>
        <w:spacing w:after="100" w:line="360" w:lineRule="auto" w:before="0"/>
      </w:pPr>
      <w:r>
        <w:rPr>
          <w:b w:val="0"/>
        </w:rPr>
        <w:t>11. Select the odd letters from the given alternatives.</w:t>
      </w:r>
    </w:p>
    <w:p>
      <w:pPr>
        <w:spacing w:before="0"/>
      </w:pPr>
      <w:r>
        <w:rPr>
          <w:b w:val="0"/>
        </w:rPr>
      </w:r>
    </w:p>
    <w:p>
      <w:pPr>
        <w:spacing w:after="100" w:before="0"/>
      </w:pPr>
      <w:r>
        <w:rPr>
          <w:b w:val="0"/>
        </w:rPr>
        <w:t>A. CEG</w:t>
      </w:r>
    </w:p>
    <w:p>
      <w:pPr>
        <w:spacing w:after="100" w:before="0"/>
      </w:pPr>
      <w:r>
        <w:rPr>
          <w:b w:val="0"/>
        </w:rPr>
        <w:t>B. IKM</w:t>
      </w:r>
    </w:p>
    <w:p>
      <w:pPr>
        <w:spacing w:after="100" w:before="0"/>
      </w:pPr>
      <w:r>
        <w:rPr>
          <w:b w:val="0"/>
        </w:rPr>
        <w:t>C. ORU</w:t>
      </w:r>
    </w:p>
    <w:p>
      <w:pPr>
        <w:spacing w:after="100" w:before="0"/>
      </w:pPr>
      <w:r>
        <w:rPr>
          <w:b w:val="0"/>
        </w:rPr>
        <w:t>D. VXZ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1) 2) 3) 4) The pattern followed in ‘ORU’ is different than rest of the three. Hence, the answer is ORU.</w:t>
      </w:r>
    </w:p>
    <w:p>
      <w:pPr>
        <w:spacing w:before="0"/>
      </w:pPr>
      <w:r>
        <w:rPr>
          <w:b w:val="0"/>
        </w:rPr>
      </w:r>
    </w:p>
    <w:p>
      <w:pPr>
        <w:spacing w:after="100" w:line="360" w:lineRule="auto" w:before="0"/>
      </w:pPr>
      <w:r>
        <w:rPr>
          <w:b w:val="0"/>
        </w:rPr>
        <w:t>12. In a certain code language, '+' represents '×', '-' represents '+', '×' represents '÷' and '÷' represents '-'. What is the answer to the following question? 234 × 9 - 12 + 4 = ?</w:t>
      </w:r>
    </w:p>
    <w:p>
      <w:pPr>
        <w:spacing w:before="0"/>
      </w:pPr>
      <w:r>
        <w:rPr>
          <w:b w:val="0"/>
        </w:rPr>
      </w:r>
    </w:p>
    <w:p>
      <w:pPr>
        <w:spacing w:after="100" w:before="0"/>
      </w:pPr>
      <w:r>
        <w:rPr>
          <w:b w:val="0"/>
        </w:rPr>
        <w:t>A. 74</w:t>
      </w:r>
    </w:p>
    <w:p>
      <w:pPr>
        <w:spacing w:after="100" w:before="0"/>
      </w:pPr>
      <w:r>
        <w:rPr>
          <w:b w:val="0"/>
        </w:rPr>
        <w:t>B. 48</w:t>
      </w:r>
    </w:p>
    <w:p>
      <w:pPr>
        <w:spacing w:after="100" w:before="0"/>
      </w:pPr>
      <w:r>
        <w:rPr>
          <w:b w:val="0"/>
        </w:rPr>
        <w:t>C. 94</w:t>
      </w:r>
    </w:p>
    <w:p>
      <w:pPr>
        <w:spacing w:after="100" w:before="0"/>
      </w:pPr>
      <w:r>
        <w:rPr>
          <w:b w:val="0"/>
        </w:rPr>
        <w:t>D. 82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Symbol code + - × ÷ Meaning × + ÷ - 234 × 9 -12 + 4 = Converting: 234 ÷ 9 + 12 × 4 = 26 + 48 = 74 Hence, answer is 74.</w:t>
      </w:r>
    </w:p>
    <w:p>
      <w:pPr>
        <w:spacing w:before="0"/>
      </w:pPr>
      <w:r>
        <w:rPr>
          <w:b w:val="0"/>
        </w:rPr>
      </w:r>
    </w:p>
    <w:p>
      <w:pPr>
        <w:spacing w:after="100" w:line="360" w:lineRule="auto" w:before="0"/>
      </w:pPr>
      <w:r>
        <w:rPr>
          <w:b w:val="0"/>
        </w:rPr>
        <w:t>13. Select the odd word from the given alternatives.</w:t>
      </w:r>
    </w:p>
    <w:p>
      <w:pPr>
        <w:spacing w:before="0"/>
      </w:pPr>
      <w:r>
        <w:rPr>
          <w:b w:val="0"/>
        </w:rPr>
      </w:r>
    </w:p>
    <w:p>
      <w:pPr>
        <w:spacing w:after="100" w:before="0"/>
      </w:pPr>
      <w:r>
        <w:rPr>
          <w:b w:val="0"/>
        </w:rPr>
        <w:t>A. Batsman</w:t>
      </w:r>
    </w:p>
    <w:p>
      <w:pPr>
        <w:spacing w:after="100" w:before="0"/>
      </w:pPr>
      <w:r>
        <w:rPr>
          <w:b w:val="0"/>
        </w:rPr>
        <w:t>B. Umpire</w:t>
      </w:r>
    </w:p>
    <w:p>
      <w:pPr>
        <w:spacing w:after="100" w:before="0"/>
      </w:pPr>
      <w:r>
        <w:rPr>
          <w:b w:val="0"/>
        </w:rPr>
        <w:t>C. Bowler</w:t>
      </w:r>
    </w:p>
    <w:p>
      <w:pPr>
        <w:spacing w:after="100" w:before="0"/>
      </w:pPr>
      <w:r>
        <w:rPr>
          <w:b w:val="0"/>
        </w:rPr>
        <w:t>D. Wicket-keeper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All three except Umpire, are players in a Cricket team. Hence, the answer is Umpire.</w:t>
      </w:r>
    </w:p>
    <w:p>
      <w:pPr>
        <w:spacing w:before="0"/>
      </w:pPr>
      <w:r>
        <w:rPr>
          <w:b w:val="0"/>
        </w:rPr>
      </w:r>
    </w:p>
    <w:p>
      <w:pPr>
        <w:spacing w:after="100" w:line="360" w:lineRule="auto" w:before="0"/>
      </w:pPr>
      <w:r>
        <w:rPr>
          <w:b w:val="0"/>
        </w:rPr>
        <w:t>14. A series is given, with one word missing. Choose the correct alternative from the given ones that will complete the series. nature, ensure, tense, spent, spurn, ?</w:t>
      </w:r>
    </w:p>
    <w:p>
      <w:pPr>
        <w:spacing w:before="0"/>
      </w:pPr>
      <w:r>
        <w:rPr>
          <w:b w:val="0"/>
        </w:rPr>
      </w:r>
    </w:p>
    <w:p>
      <w:pPr>
        <w:spacing w:after="100" w:before="0"/>
      </w:pPr>
      <w:r>
        <w:rPr>
          <w:b w:val="0"/>
        </w:rPr>
        <w:t>A. pushup</w:t>
      </w:r>
    </w:p>
    <w:p>
      <w:pPr>
        <w:spacing w:after="100" w:before="0"/>
      </w:pPr>
      <w:r>
        <w:rPr>
          <w:b w:val="0"/>
        </w:rPr>
        <w:t>B. thrash</w:t>
      </w:r>
    </w:p>
    <w:p>
      <w:pPr>
        <w:spacing w:after="100" w:before="0"/>
      </w:pPr>
      <w:r>
        <w:rPr>
          <w:b w:val="0"/>
        </w:rPr>
        <w:t>C. upturn</w:t>
      </w:r>
    </w:p>
    <w:p>
      <w:pPr>
        <w:spacing w:after="100" w:before="0"/>
      </w:pPr>
      <w:r>
        <w:rPr>
          <w:b w:val="0"/>
        </w:rPr>
        <w:t>D. asset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nature, ensure, tense, spent, spurn, upturn Here the letter ‘n’ moves one step forward in the next word of the series. Hence, the answer is upturn.</w:t>
      </w:r>
    </w:p>
    <w:p>
      <w:pPr>
        <w:spacing w:before="0"/>
      </w:pPr>
      <w:r>
        <w:rPr>
          <w:b w:val="0"/>
        </w:rPr>
      </w:r>
    </w:p>
    <w:p>
      <w:pPr>
        <w:spacing w:after="100" w:line="360" w:lineRule="auto" w:before="0"/>
      </w:pPr>
      <w:r>
        <w:rPr>
          <w:b w:val="0"/>
        </w:rPr>
        <w:t>15. Select the related letters from the given alternatives. ACE : YAC :: BDF : ?</w:t>
      </w:r>
    </w:p>
    <w:p>
      <w:pPr>
        <w:spacing w:before="0"/>
      </w:pPr>
      <w:r>
        <w:rPr>
          <w:b w:val="0"/>
        </w:rPr>
      </w:r>
    </w:p>
    <w:p>
      <w:pPr>
        <w:spacing w:after="100" w:before="0"/>
      </w:pPr>
      <w:r>
        <w:rPr>
          <w:b w:val="0"/>
        </w:rPr>
        <w:t>A. PRS</w:t>
      </w:r>
    </w:p>
    <w:p>
      <w:pPr>
        <w:spacing w:after="100" w:before="0"/>
      </w:pPr>
      <w:r>
        <w:rPr>
          <w:b w:val="0"/>
        </w:rPr>
        <w:t>B. XYA</w:t>
      </w:r>
    </w:p>
    <w:p>
      <w:pPr>
        <w:spacing w:after="100" w:before="0"/>
      </w:pPr>
      <w:r>
        <w:rPr>
          <w:b w:val="0"/>
        </w:rPr>
        <w:t>C. ZBD</w:t>
      </w:r>
    </w:p>
    <w:p>
      <w:pPr>
        <w:spacing w:after="100" w:before="0"/>
      </w:pPr>
      <w:r>
        <w:rPr>
          <w:b w:val="0"/>
        </w:rPr>
        <w:t>D. FDB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For, ACE : YAC Similarly, for BDF : ? Hence, the correct answer is ZBD.</w:t>
      </w:r>
    </w:p>
    <w:p>
      <w:pPr>
        <w:spacing w:before="0"/>
      </w:pPr>
      <w:r>
        <w:rPr>
          <w:b w:val="0"/>
        </w:rPr>
      </w:r>
    </w:p>
    <w:p>
      <w:pPr>
        <w:spacing w:after="100" w:line="360" w:lineRule="auto" w:before="0"/>
      </w:pPr>
      <w:r>
        <w:rPr>
          <w:b w:val="0"/>
        </w:rPr>
        <w:t>16. A series is given, with one term missing. Choose the correct alternative from the given ones that will complete the series. R, M, I, F, D, ?</w:t>
      </w:r>
    </w:p>
    <w:p>
      <w:pPr>
        <w:spacing w:before="0"/>
      </w:pPr>
      <w:r>
        <w:rPr>
          <w:b w:val="0"/>
        </w:rPr>
      </w:r>
    </w:p>
    <w:p>
      <w:pPr>
        <w:spacing w:after="100" w:before="0"/>
      </w:pPr>
      <w:r>
        <w:rPr>
          <w:b w:val="0"/>
        </w:rPr>
        <w:t>A. B</w:t>
      </w:r>
    </w:p>
    <w:p>
      <w:pPr>
        <w:spacing w:after="100" w:before="0"/>
      </w:pPr>
      <w:r>
        <w:rPr>
          <w:b w:val="0"/>
        </w:rPr>
        <w:t>B. C</w:t>
      </w:r>
    </w:p>
    <w:p>
      <w:pPr>
        <w:spacing w:after="100" w:before="0"/>
      </w:pPr>
      <w:r>
        <w:rPr>
          <w:b w:val="0"/>
        </w:rPr>
        <w:t>C. A</w:t>
      </w:r>
    </w:p>
    <w:p>
      <w:pPr>
        <w:spacing w:after="100" w:before="0"/>
      </w:pPr>
      <w:r>
        <w:rPr>
          <w:b w:val="0"/>
        </w:rPr>
        <w:t>D. 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Thus, answer is C.</w:t>
      </w:r>
    </w:p>
    <w:p>
      <w:pPr>
        <w:spacing w:before="0"/>
      </w:pPr>
      <w:r>
        <w:rPr>
          <w:b w:val="0"/>
        </w:rPr>
      </w:r>
    </w:p>
    <w:p>
      <w:pPr>
        <w:spacing w:after="100" w:line="360" w:lineRule="auto" w:before="0"/>
      </w:pPr>
      <w:r>
        <w:rPr>
          <w:b w:val="0"/>
        </w:rPr>
        <w:t>17. From the given words, select the word which can not be formed using the letters of the given word. INFERNAL</w:t>
      </w:r>
    </w:p>
    <w:p>
      <w:pPr>
        <w:spacing w:before="0"/>
      </w:pPr>
      <w:r>
        <w:rPr>
          <w:b w:val="0"/>
        </w:rPr>
      </w:r>
    </w:p>
    <w:p>
      <w:pPr>
        <w:spacing w:after="100" w:before="0"/>
      </w:pPr>
      <w:r>
        <w:rPr>
          <w:b w:val="0"/>
        </w:rPr>
        <w:t>A. ALIEN</w:t>
      </w:r>
    </w:p>
    <w:p>
      <w:pPr>
        <w:spacing w:after="100" w:before="0"/>
      </w:pPr>
      <w:r>
        <w:rPr>
          <w:b w:val="0"/>
        </w:rPr>
        <w:t>B. FINAL</w:t>
      </w:r>
    </w:p>
    <w:p>
      <w:pPr>
        <w:spacing w:after="100" w:before="0"/>
      </w:pPr>
      <w:r>
        <w:rPr>
          <w:b w:val="0"/>
        </w:rPr>
        <w:t>C. LEARN</w:t>
      </w:r>
    </w:p>
    <w:p>
      <w:pPr>
        <w:spacing w:after="100" w:before="0"/>
      </w:pPr>
      <w:r>
        <w:rPr>
          <w:b w:val="0"/>
        </w:rPr>
        <w:t>D. URINE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ALIEN can be formed 2) FINAL can be formed 3) LEARN can be formed 4) URINE cannot be formed Hence, the correct answer is URINE.</w:t>
      </w:r>
    </w:p>
    <w:p>
      <w:pPr>
        <w:spacing w:before="0"/>
      </w:pPr>
      <w:r>
        <w:rPr>
          <w:b w:val="0"/>
        </w:rPr>
      </w:r>
    </w:p>
    <w:p>
      <w:pPr>
        <w:spacing w:after="100" w:line="360" w:lineRule="auto" w:before="0"/>
      </w:pPr>
      <w:r>
        <w:rPr>
          <w:b w:val="0"/>
        </w:rPr>
        <w:t>18. Select the related number from the given alternatives. 10 : 1000 :: 2 : ?</w:t>
      </w:r>
    </w:p>
    <w:p>
      <w:pPr>
        <w:spacing w:before="0"/>
      </w:pPr>
      <w:r>
        <w:rPr>
          <w:b w:val="0"/>
        </w:rPr>
      </w:r>
    </w:p>
    <w:p>
      <w:pPr>
        <w:spacing w:after="100" w:before="0"/>
      </w:pPr>
      <w:r>
        <w:rPr>
          <w:b w:val="0"/>
        </w:rPr>
        <w:t>A. 4</w:t>
      </w:r>
    </w:p>
    <w:p>
      <w:pPr>
        <w:spacing w:after="100" w:before="0"/>
      </w:pPr>
      <w:r>
        <w:rPr>
          <w:b w:val="0"/>
        </w:rPr>
        <w:t>B. 0.5</w:t>
      </w:r>
    </w:p>
    <w:p>
      <w:pPr>
        <w:spacing w:after="100" w:before="0"/>
      </w:pPr>
      <w:r>
        <w:rPr>
          <w:b w:val="0"/>
        </w:rPr>
        <w:t>C. 20</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relationship is x : x3 (10)3 = 1000 So, (2)3 = 8 Hence, the answer is 8.</w:t>
      </w:r>
    </w:p>
    <w:p>
      <w:pPr>
        <w:spacing w:before="0"/>
      </w:pPr>
      <w:r>
        <w:rPr>
          <w:b w:val="0"/>
        </w:rPr>
      </w:r>
    </w:p>
    <w:p>
      <w:pPr>
        <w:spacing w:after="100" w:line="360" w:lineRule="auto" w:before="0"/>
      </w:pPr>
      <w:r>
        <w:rPr>
          <w:b w:val="0"/>
        </w:rPr>
        <w:t>19. Which of the following is not correct?</w:t>
      </w:r>
    </w:p>
    <w:p>
      <w:pPr>
        <w:spacing w:before="0"/>
      </w:pPr>
      <w:r>
        <w:rPr>
          <w:b w:val="0"/>
        </w:rPr>
      </w:r>
    </w:p>
    <w:p>
      <w:pPr>
        <w:spacing w:after="100" w:before="0"/>
      </w:pPr>
      <w:r>
        <w:rPr>
          <w:b w:val="0"/>
        </w:rPr>
        <w:t>A. Members of Chlorophyceae are commonly called green algae</w:t>
      </w:r>
    </w:p>
    <w:p>
      <w:pPr>
        <w:spacing w:after="100" w:before="0"/>
      </w:pPr>
      <w:r>
        <w:rPr>
          <w:b w:val="0"/>
        </w:rPr>
        <w:t>B. Members of Phaeophyceae are commonly called red algae</w:t>
      </w:r>
    </w:p>
    <w:p>
      <w:pPr>
        <w:spacing w:after="100" w:before="0"/>
      </w:pPr>
      <w:r>
        <w:rPr>
          <w:b w:val="0"/>
        </w:rPr>
        <w:t>C. Members of Rhodophyceae are commonly called red algae</w:t>
      </w:r>
    </w:p>
    <w:p>
      <w:pPr>
        <w:spacing w:after="100" w:before="0"/>
      </w:pPr>
      <w:r>
        <w:rPr>
          <w:b w:val="0"/>
        </w:rPr>
        <w:t>D. Cynobacteria is a kind of Blue Green Algae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Chlorophyceae Green Algae Phaeophyceae Brown Algae Rhodophyceae Red Algae Cynobacteria Blue Green Algae</w:t>
      </w:r>
    </w:p>
    <w:p>
      <w:pPr>
        <w:spacing w:before="0"/>
      </w:pPr>
      <w:r>
        <w:rPr>
          <w:b w:val="0"/>
        </w:rPr>
      </w:r>
    </w:p>
    <w:p>
      <w:pPr>
        <w:spacing w:after="100" w:line="360" w:lineRule="auto" w:before="0"/>
      </w:pPr>
      <w:r>
        <w:rPr>
          <w:b w:val="0"/>
        </w:rPr>
        <w:t>20. In females, the uterus is ________.</w:t>
      </w:r>
    </w:p>
    <w:p>
      <w:pPr>
        <w:spacing w:before="0"/>
      </w:pPr>
      <w:r>
        <w:rPr>
          <w:b w:val="0"/>
        </w:rPr>
      </w:r>
    </w:p>
    <w:p>
      <w:pPr>
        <w:spacing w:after="100" w:before="0"/>
      </w:pPr>
      <w:r>
        <w:rPr>
          <w:b w:val="0"/>
        </w:rPr>
        <w:t>A. Single</w:t>
      </w:r>
    </w:p>
    <w:p>
      <w:pPr>
        <w:spacing w:after="100" w:before="0"/>
      </w:pPr>
      <w:r>
        <w:rPr>
          <w:b w:val="0"/>
        </w:rPr>
        <w:t>B. Double</w:t>
      </w:r>
    </w:p>
    <w:p>
      <w:pPr>
        <w:spacing w:after="100" w:before="0"/>
      </w:pPr>
      <w:r>
        <w:rPr>
          <w:b w:val="0"/>
        </w:rPr>
        <w:t>C. Triple</w:t>
      </w:r>
    </w:p>
    <w:p>
      <w:pPr>
        <w:spacing w:after="100" w:before="0"/>
      </w:pPr>
      <w:r>
        <w:rPr>
          <w:b w:val="0"/>
        </w:rPr>
        <w:t>D. Four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Uterus is a reproductive organ found in female human body which is responsible for developing and sustaining the fetus. It is also known as the womb.</w:t>
      </w:r>
    </w:p>
    <w:p>
      <w:pPr>
        <w:spacing w:before="0"/>
      </w:pPr>
      <w:r>
        <w:rPr>
          <w:b w:val="0"/>
        </w:rPr>
      </w:r>
    </w:p>
    <w:p>
      <w:pPr>
        <w:spacing w:after="100" w:line="360" w:lineRule="auto" w:before="0"/>
      </w:pPr>
      <w:r>
        <w:rPr>
          <w:b w:val="0"/>
        </w:rPr>
        <w:t>21. Adamsia (Sea anemone) and Pennatula (Sea-pen) are examples of which Phylum?</w:t>
      </w:r>
    </w:p>
    <w:p>
      <w:pPr>
        <w:spacing w:before="0"/>
      </w:pPr>
      <w:r>
        <w:rPr>
          <w:b w:val="0"/>
        </w:rPr>
      </w:r>
    </w:p>
    <w:p>
      <w:pPr>
        <w:spacing w:after="100" w:before="0"/>
      </w:pPr>
      <w:r>
        <w:rPr>
          <w:b w:val="0"/>
        </w:rPr>
        <w:t>A. Coelenterata</w:t>
      </w:r>
    </w:p>
    <w:p>
      <w:pPr>
        <w:spacing w:after="100" w:before="0"/>
      </w:pPr>
      <w:r>
        <w:rPr>
          <w:b w:val="0"/>
        </w:rPr>
        <w:t>B. Platyhelminthes</w:t>
      </w:r>
    </w:p>
    <w:p>
      <w:pPr>
        <w:spacing w:after="100" w:before="0"/>
      </w:pPr>
      <w:r>
        <w:rPr>
          <w:b w:val="0"/>
        </w:rPr>
        <w:t>C. Annelida</w:t>
      </w:r>
    </w:p>
    <w:p>
      <w:pPr>
        <w:spacing w:after="100" w:before="0"/>
      </w:pPr>
      <w:r>
        <w:rPr>
          <w:b w:val="0"/>
        </w:rPr>
        <w:t>D. Arthropoda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Coelenterata/Cnidaria Corals, Hydra, Jellyfish, Sea Pen Platyhelminthes Flatworms, Earthworms Annelida Leech Arthropoda Spider, Crab, Scorpion</w:t>
      </w:r>
    </w:p>
    <w:p>
      <w:pPr>
        <w:spacing w:before="0"/>
      </w:pPr>
      <w:r>
        <w:rPr>
          <w:b w:val="0"/>
        </w:rPr>
        <w:t>• Coelenterata is also known as Cnidaria.</w:t>
      </w:r>
    </w:p>
    <w:p>
      <w:pPr>
        <w:spacing w:before="0"/>
      </w:pPr>
      <w:r>
        <w:rPr>
          <w:b w:val="0"/>
        </w:rPr>
      </w:r>
    </w:p>
    <w:p>
      <w:pPr>
        <w:spacing w:after="100" w:line="360" w:lineRule="auto" w:before="0"/>
      </w:pPr>
      <w:r>
        <w:rPr>
          <w:b w:val="0"/>
        </w:rPr>
        <w:t>22. What is formed when Carbon Dioxide is passed through Lime Water?</w:t>
      </w:r>
    </w:p>
    <w:p>
      <w:pPr>
        <w:spacing w:before="0"/>
      </w:pPr>
      <w:r>
        <w:rPr>
          <w:b w:val="0"/>
        </w:rPr>
      </w:r>
    </w:p>
    <w:p>
      <w:pPr>
        <w:spacing w:after="100" w:before="0"/>
      </w:pPr>
      <w:r>
        <w:rPr>
          <w:b w:val="0"/>
        </w:rPr>
        <w:t>A. Copper Sulphate</w:t>
      </w:r>
    </w:p>
    <w:p>
      <w:pPr>
        <w:spacing w:after="100" w:before="0"/>
      </w:pPr>
      <w:r>
        <w:rPr>
          <w:b w:val="0"/>
        </w:rPr>
        <w:t>B. Calcium Carbonate</w:t>
      </w:r>
    </w:p>
    <w:p>
      <w:pPr>
        <w:spacing w:after="100" w:before="0"/>
      </w:pPr>
      <w:r>
        <w:rPr>
          <w:b w:val="0"/>
        </w:rPr>
        <w:t>C. Magnesium Oxide</w:t>
      </w:r>
    </w:p>
    <w:p>
      <w:pPr>
        <w:spacing w:after="100" w:before="0"/>
      </w:pPr>
      <w:r>
        <w:rPr>
          <w:b w:val="0"/>
        </w:rPr>
        <w:t>D. Baking Soda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Copper Sulphate CuSO4 Calcium Carbonate CaCO3 Magnesium Oxide MgO Baking Soda (Sodium bicarbonate) NaHCO3 When Carbon dioxide passes through limewater it gives a milky solution, due to precipitation of calcium carbonate: Ca(OH)2 + CO2 → CaCO3 + H2O</w:t>
      </w:r>
    </w:p>
    <w:p>
      <w:pPr>
        <w:spacing w:before="0"/>
      </w:pPr>
      <w:r>
        <w:rPr>
          <w:b w:val="0"/>
        </w:rPr>
      </w:r>
    </w:p>
    <w:p>
      <w:pPr>
        <w:spacing w:after="100" w:line="360" w:lineRule="auto" w:before="0"/>
      </w:pPr>
      <w:r>
        <w:rPr>
          <w:b w:val="0"/>
        </w:rPr>
        <w:t>23. Sher Shah Suri defeated which Mughal emperor?</w:t>
      </w:r>
    </w:p>
    <w:p>
      <w:pPr>
        <w:spacing w:before="0"/>
      </w:pPr>
      <w:r>
        <w:rPr>
          <w:b w:val="0"/>
        </w:rPr>
      </w:r>
    </w:p>
    <w:p>
      <w:pPr>
        <w:spacing w:after="100" w:before="0"/>
      </w:pPr>
      <w:r>
        <w:rPr>
          <w:b w:val="0"/>
        </w:rPr>
        <w:t>A. Humayun</w:t>
      </w:r>
    </w:p>
    <w:p>
      <w:pPr>
        <w:spacing w:after="100" w:before="0"/>
      </w:pPr>
      <w:r>
        <w:rPr>
          <w:b w:val="0"/>
        </w:rPr>
        <w:t>B. Timur Lang</w:t>
      </w:r>
    </w:p>
    <w:p>
      <w:pPr>
        <w:spacing w:after="100" w:before="0"/>
      </w:pPr>
      <w:r>
        <w:rPr>
          <w:b w:val="0"/>
        </w:rPr>
        <w:t>C. Nadir Shah</w:t>
      </w:r>
    </w:p>
    <w:p>
      <w:pPr>
        <w:spacing w:after="100" w:before="0"/>
      </w:pPr>
      <w:r>
        <w:rPr>
          <w:b w:val="0"/>
        </w:rPr>
        <w:t>D. Ahmed Shah Abdali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Sher Shah Suri defeated Mughal emperor Humayun in the battle of Chausa which was fought on June 26, 1539. The battle was fought in Buxar which is currently located in Bihar. As he was victorious so he crowned himself Farīd al-Dīn Shēr Shah.</w:t>
      </w:r>
    </w:p>
    <w:p>
      <w:pPr>
        <w:spacing w:before="0"/>
      </w:pPr>
      <w:r>
        <w:rPr>
          <w:b w:val="0"/>
        </w:rPr>
      </w:r>
    </w:p>
    <w:p>
      <w:pPr>
        <w:spacing w:after="100" w:line="360" w:lineRule="auto" w:before="0"/>
      </w:pPr>
      <w:r>
        <w:rPr>
          <w:b w:val="0"/>
        </w:rPr>
        <w:t>24. Who has won the most number of Gold Medals in Olympics?</w:t>
      </w:r>
    </w:p>
    <w:p>
      <w:pPr>
        <w:spacing w:before="0"/>
      </w:pPr>
      <w:r>
        <w:rPr>
          <w:b w:val="0"/>
        </w:rPr>
      </w:r>
    </w:p>
    <w:p>
      <w:pPr>
        <w:spacing w:after="100" w:before="0"/>
      </w:pPr>
      <w:r>
        <w:rPr>
          <w:b w:val="0"/>
        </w:rPr>
        <w:t>A. Usain Bolt</w:t>
      </w:r>
    </w:p>
    <w:p>
      <w:pPr>
        <w:spacing w:after="100" w:before="0"/>
      </w:pPr>
      <w:r>
        <w:rPr>
          <w:b w:val="0"/>
        </w:rPr>
        <w:t>B. Katie Ledecky</w:t>
      </w:r>
    </w:p>
    <w:p>
      <w:pPr>
        <w:spacing w:after="100" w:before="0"/>
      </w:pPr>
      <w:r>
        <w:rPr>
          <w:b w:val="0"/>
        </w:rPr>
        <w:t>C. Michael Phelps</w:t>
      </w:r>
    </w:p>
    <w:p>
      <w:pPr>
        <w:spacing w:after="100" w:before="0"/>
      </w:pPr>
      <w:r>
        <w:rPr>
          <w:b w:val="0"/>
        </w:rPr>
        <w:t>D. Chen Long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Michael Phelps has won 28 medals in Olympics so far out of which 23 are gold, 3 are silver and 2 are bronze. Larisa Latynina is the second highest in terms of medal tally. She has won 15 Olympic medals.</w:t>
      </w:r>
    </w:p>
    <w:p>
      <w:pPr>
        <w:spacing w:before="0"/>
      </w:pPr>
      <w:r>
        <w:rPr>
          <w:b w:val="0"/>
        </w:rPr>
      </w:r>
    </w:p>
    <w:p>
      <w:pPr>
        <w:spacing w:after="100" w:line="360" w:lineRule="auto" w:before="0"/>
      </w:pPr>
      <w:r>
        <w:rPr>
          <w:b w:val="0"/>
        </w:rPr>
        <w:t>25. Gol Gumbaz was built in which century?</w:t>
      </w:r>
    </w:p>
    <w:p>
      <w:pPr>
        <w:spacing w:before="0"/>
      </w:pPr>
      <w:r>
        <w:rPr>
          <w:b w:val="0"/>
        </w:rPr>
      </w:r>
    </w:p>
    <w:p>
      <w:pPr>
        <w:spacing w:after="100" w:before="0"/>
      </w:pPr>
      <w:r>
        <w:rPr>
          <w:b w:val="0"/>
        </w:rPr>
        <w:t>A. 15th</w:t>
      </w:r>
    </w:p>
    <w:p>
      <w:pPr>
        <w:spacing w:after="100" w:before="0"/>
      </w:pPr>
      <w:r>
        <w:rPr>
          <w:b w:val="0"/>
        </w:rPr>
        <w:t>B. 16th</w:t>
      </w:r>
    </w:p>
    <w:p>
      <w:pPr>
        <w:spacing w:after="100" w:before="0"/>
      </w:pPr>
      <w:r>
        <w:rPr>
          <w:b w:val="0"/>
        </w:rPr>
        <w:t>C. 17th</w:t>
      </w:r>
    </w:p>
    <w:p>
      <w:pPr>
        <w:spacing w:after="100" w:before="0"/>
      </w:pPr>
      <w:r>
        <w:rPr>
          <w:b w:val="0"/>
        </w:rPr>
        <w:t>D. 18th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Important facts about Gol Gumbaz:</w:t>
      </w:r>
    </w:p>
    <w:p>
      <w:pPr>
        <w:spacing w:before="0"/>
      </w:pPr>
      <w:r>
        <w:rPr>
          <w:b w:val="0"/>
        </w:rPr>
        <w:t>• Located in Vijaypura, Karnataka</w:t>
      </w:r>
    </w:p>
    <w:p>
      <w:pPr>
        <w:spacing w:before="0"/>
      </w:pPr>
      <w:r>
        <w:rPr>
          <w:b w:val="0"/>
        </w:rPr>
        <w:t>• Built from 1626 to 1656</w:t>
      </w:r>
    </w:p>
    <w:p>
      <w:pPr>
        <w:spacing w:before="0"/>
      </w:pPr>
      <w:r>
        <w:rPr>
          <w:b w:val="0"/>
        </w:rPr>
        <w:t>• Mausoleum of king Mohammed Adil Shah, Sultan of Bijapur.</w:t>
      </w:r>
    </w:p>
    <w:p>
      <w:pPr>
        <w:spacing w:before="0"/>
      </w:pPr>
      <w:r>
        <w:rPr>
          <w:b w:val="0"/>
        </w:rPr>
      </w:r>
    </w:p>
    <w:p>
      <w:pPr>
        <w:spacing w:after="100" w:line="360" w:lineRule="auto" w:before="0"/>
      </w:pPr>
      <w:r>
        <w:rPr>
          <w:b w:val="0"/>
        </w:rPr>
        <w:t>26. Who discovered Penicillin?</w:t>
      </w:r>
    </w:p>
    <w:p>
      <w:pPr>
        <w:spacing w:before="0"/>
      </w:pPr>
      <w:r>
        <w:rPr>
          <w:b w:val="0"/>
        </w:rPr>
      </w:r>
    </w:p>
    <w:p>
      <w:pPr>
        <w:spacing w:after="100" w:before="0"/>
      </w:pPr>
      <w:r>
        <w:rPr>
          <w:b w:val="0"/>
        </w:rPr>
        <w:t>A. Edward Jenner</w:t>
      </w:r>
    </w:p>
    <w:p>
      <w:pPr>
        <w:spacing w:after="100" w:before="0"/>
      </w:pPr>
      <w:r>
        <w:rPr>
          <w:b w:val="0"/>
        </w:rPr>
        <w:t>B. Niels Bohr</w:t>
      </w:r>
    </w:p>
    <w:p>
      <w:pPr>
        <w:spacing w:after="100" w:before="0"/>
      </w:pPr>
      <w:r>
        <w:rPr>
          <w:b w:val="0"/>
        </w:rPr>
        <w:t>C. Sir Alexander Fleming</w:t>
      </w:r>
    </w:p>
    <w:p>
      <w:pPr>
        <w:spacing w:after="100" w:before="0"/>
      </w:pPr>
      <w:r>
        <w:rPr>
          <w:b w:val="0"/>
        </w:rPr>
        <w:t>D. Heinrich Hertz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Scientist Invention or Discovery Edward Jenner Smallpox vaccine Niels Bohr Atomic Model Alexander Fleming Penicillin Heinrich Hertz Proved the existence of electromagnetic waves</w:t>
      </w:r>
    </w:p>
    <w:p>
      <w:pPr>
        <w:spacing w:before="0"/>
      </w:pPr>
      <w:r>
        <w:rPr>
          <w:b w:val="0"/>
        </w:rPr>
      </w:r>
    </w:p>
    <w:p>
      <w:pPr>
        <w:spacing w:after="100" w:line="360" w:lineRule="auto" w:before="0"/>
      </w:pPr>
      <w:r>
        <w:rPr>
          <w:b w:val="0"/>
        </w:rPr>
        <w:t>27. After the defeat at Plassey, Sirajuddaullah was assassinated and ________ was made the nawab.</w:t>
      </w:r>
    </w:p>
    <w:p>
      <w:pPr>
        <w:spacing w:before="0"/>
      </w:pPr>
      <w:r>
        <w:rPr>
          <w:b w:val="0"/>
        </w:rPr>
      </w:r>
    </w:p>
    <w:p>
      <w:pPr>
        <w:spacing w:after="100" w:before="0"/>
      </w:pPr>
      <w:r>
        <w:rPr>
          <w:b w:val="0"/>
        </w:rPr>
        <w:t>A. Mir Jafar</w:t>
      </w:r>
    </w:p>
    <w:p>
      <w:pPr>
        <w:spacing w:after="100" w:before="0"/>
      </w:pPr>
      <w:r>
        <w:rPr>
          <w:b w:val="0"/>
        </w:rPr>
        <w:t>B. Mir Qasim</w:t>
      </w:r>
    </w:p>
    <w:p>
      <w:pPr>
        <w:spacing w:after="100" w:before="0"/>
      </w:pPr>
      <w:r>
        <w:rPr>
          <w:b w:val="0"/>
        </w:rPr>
        <w:t>C. Haider Ali</w:t>
      </w:r>
    </w:p>
    <w:p>
      <w:pPr>
        <w:spacing w:after="100" w:before="0"/>
      </w:pPr>
      <w:r>
        <w:rPr>
          <w:b w:val="0"/>
        </w:rPr>
        <w:t>D. Tipu Sultan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Battle of Plassey was fought on June 23, 1757 where British defeated the Nawab of Bengal, Sirajuddaullah. Mir Jafar, the commander in chief of the Nawab's army was bribed by the British and he conspired against his own king which resulted in Nawab’s defeat. He was later made the new Nawab of Bengal by Robert Clive.</w:t>
      </w:r>
    </w:p>
    <w:p>
      <w:pPr>
        <w:spacing w:before="0"/>
      </w:pPr>
      <w:r>
        <w:rPr>
          <w:b w:val="0"/>
        </w:rPr>
      </w:r>
    </w:p>
    <w:p>
      <w:pPr>
        <w:spacing w:after="100" w:line="360" w:lineRule="auto" w:before="0"/>
      </w:pPr>
      <w:r>
        <w:rPr>
          <w:b w:val="0"/>
        </w:rPr>
        <w:t>28. Fabric made from ________ does not get wrinkled easily.</w:t>
      </w:r>
    </w:p>
    <w:p>
      <w:pPr>
        <w:spacing w:before="0"/>
      </w:pPr>
      <w:r>
        <w:rPr>
          <w:b w:val="0"/>
        </w:rPr>
      </w:r>
    </w:p>
    <w:p>
      <w:pPr>
        <w:spacing w:after="100" w:before="0"/>
      </w:pPr>
      <w:r>
        <w:rPr>
          <w:b w:val="0"/>
        </w:rPr>
        <w:t>A. Cotton</w:t>
      </w:r>
    </w:p>
    <w:p>
      <w:pPr>
        <w:spacing w:after="100" w:before="0"/>
      </w:pPr>
      <w:r>
        <w:rPr>
          <w:b w:val="0"/>
        </w:rPr>
        <w:t>B. Flax</w:t>
      </w:r>
    </w:p>
    <w:p>
      <w:pPr>
        <w:spacing w:after="100" w:before="0"/>
      </w:pPr>
      <w:r>
        <w:rPr>
          <w:b w:val="0"/>
        </w:rPr>
        <w:t>C. Silk</w:t>
      </w:r>
    </w:p>
    <w:p>
      <w:pPr>
        <w:spacing w:after="100" w:before="0"/>
      </w:pPr>
      <w:r>
        <w:rPr>
          <w:b w:val="0"/>
        </w:rPr>
        <w:t>D. Polyester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Polyester fabric does not wrinkle easily and is also light-weight because of which it is heavily used in making clothes.</w:t>
      </w:r>
    </w:p>
    <w:p>
      <w:pPr>
        <w:spacing w:before="0"/>
      </w:pPr>
      <w:r>
        <w:rPr>
          <w:b w:val="0"/>
        </w:rPr>
      </w:r>
    </w:p>
    <w:p>
      <w:pPr>
        <w:spacing w:after="100" w:line="360" w:lineRule="auto" w:before="0"/>
      </w:pPr>
      <w:r>
        <w:rPr>
          <w:b w:val="0"/>
        </w:rPr>
        <w:t>29. In Microsoft Excel, the ________ function is used to count the number of cells that contain numbers within the list of arguments.</w:t>
      </w:r>
    </w:p>
    <w:p>
      <w:pPr>
        <w:spacing w:before="0"/>
      </w:pPr>
      <w:r>
        <w:rPr>
          <w:b w:val="0"/>
        </w:rPr>
      </w:r>
    </w:p>
    <w:p>
      <w:pPr>
        <w:spacing w:after="100" w:before="0"/>
      </w:pPr>
      <w:r>
        <w:rPr>
          <w:b w:val="0"/>
        </w:rPr>
        <w:t>A. COUNTIF</w:t>
      </w:r>
    </w:p>
    <w:p>
      <w:pPr>
        <w:spacing w:after="100" w:before="0"/>
      </w:pPr>
      <w:r>
        <w:rPr>
          <w:b w:val="0"/>
        </w:rPr>
        <w:t>B. COUNT</w:t>
      </w:r>
    </w:p>
    <w:p>
      <w:pPr>
        <w:spacing w:after="100" w:before="0"/>
      </w:pPr>
      <w:r>
        <w:rPr>
          <w:b w:val="0"/>
        </w:rPr>
        <w:t>C. SUMPRODUCT</w:t>
      </w:r>
    </w:p>
    <w:p>
      <w:pPr>
        <w:spacing w:after="100" w:before="0"/>
      </w:pPr>
      <w:r>
        <w:rPr>
          <w:b w:val="0"/>
        </w:rPr>
        <w:t>D. COUNTBLANK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COUNTIF counting cells within a specified range that meet a certain conditions COUNT count the number of entries in a number field that is in a range SUMPRODUCT multiplying the corresponding items in the arrays and give the sum of the results. COUNTBLANK count empty cells in a range</w:t>
      </w:r>
    </w:p>
    <w:p>
      <w:pPr>
        <w:spacing w:before="0"/>
      </w:pPr>
      <w:r>
        <w:rPr>
          <w:b w:val="0"/>
        </w:rPr>
      </w:r>
    </w:p>
    <w:p>
      <w:pPr>
        <w:spacing w:after="100" w:line="360" w:lineRule="auto" w:before="0"/>
      </w:pPr>
      <w:r>
        <w:rPr>
          <w:b w:val="0"/>
        </w:rPr>
        <w:t>30. ________ scheme launched by the Central Government aims to cover all those children by 2020 who are either unvaccinated, or are partially vaccinated against seven vaccine preventable diseases.</w:t>
      </w:r>
    </w:p>
    <w:p>
      <w:pPr>
        <w:spacing w:before="0"/>
      </w:pPr>
      <w:r>
        <w:rPr>
          <w:b w:val="0"/>
        </w:rPr>
      </w:r>
    </w:p>
    <w:p>
      <w:pPr>
        <w:spacing w:after="100" w:before="0"/>
      </w:pPr>
      <w:r>
        <w:rPr>
          <w:b w:val="0"/>
        </w:rPr>
        <w:t>A. Deen Dayal Upadhyaya Grameen Kaushalya Yojana</w:t>
      </w:r>
    </w:p>
    <w:p>
      <w:pPr>
        <w:spacing w:after="100" w:before="0"/>
      </w:pPr>
      <w:r>
        <w:rPr>
          <w:b w:val="0"/>
        </w:rPr>
        <w:t>B. Deendayal Upadhyaya Gram Jyoti Yojana</w:t>
      </w:r>
    </w:p>
    <w:p>
      <w:pPr>
        <w:spacing w:after="100" w:before="0"/>
      </w:pPr>
      <w:r>
        <w:rPr>
          <w:b w:val="0"/>
        </w:rPr>
        <w:t>C. Mahatma Gandhi Pravasi Suraksha Yojana</w:t>
      </w:r>
    </w:p>
    <w:p>
      <w:pPr>
        <w:spacing w:after="100" w:before="0"/>
      </w:pPr>
      <w:r>
        <w:rPr>
          <w:b w:val="0"/>
        </w:rPr>
        <w:t>D. Indradhanush Scheme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Mission Indradhanush was launched by Government of India in 2014 and it aims to cover all those children by 2020 who are either unvaccinated, or are partially vaccinated against seven vaccine preventable diseases. These diseases are diphtheria, whooping cough, tetanus, polio, tuberculosis, measles and hepatitis B.</w:t>
      </w:r>
    </w:p>
    <w:p>
      <w:pPr>
        <w:spacing w:before="0"/>
      </w:pPr>
      <w:r>
        <w:rPr>
          <w:b w:val="0"/>
        </w:rPr>
      </w:r>
    </w:p>
    <w:p>
      <w:pPr>
        <w:spacing w:after="100" w:line="360" w:lineRule="auto" w:before="0"/>
      </w:pPr>
      <w:r>
        <w:rPr>
          <w:b w:val="0"/>
        </w:rPr>
        <w:t>31. Which of the statements given below are correct? 1. The author of the novel 'Atonement' is Ian McEwan. 2. The author of the novel 'The Sound and the Fury' is L. Ron Hubbard. 3. The author of the novel 'White Teeth' is Zadie Smith.</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3</w:t>
      </w:r>
    </w:p>
    <w:p>
      <w:pPr>
        <w:spacing w:after="100" w:before="0"/>
      </w:pPr>
      <w:r>
        <w:rPr>
          <w:b w:val="0"/>
        </w:rPr>
        <w:t>D. 1, 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Books Authors Atonement Ian McEwan The Sound and the Fury William Faulkner White Teeth Zadie Smith</w:t>
      </w:r>
    </w:p>
    <w:p>
      <w:pPr>
        <w:spacing w:before="0"/>
      </w:pPr>
      <w:r>
        <w:rPr>
          <w:b w:val="0"/>
        </w:rPr>
      </w:r>
    </w:p>
    <w:p>
      <w:pPr>
        <w:spacing w:after="100" w:line="360" w:lineRule="auto" w:before="0"/>
      </w:pPr>
      <w:r>
        <w:rPr>
          <w:b w:val="0"/>
        </w:rPr>
        <w:t>32. Shyam Saran Negi, India’s oldest voter hails from which state?</w:t>
      </w:r>
    </w:p>
    <w:p>
      <w:pPr>
        <w:spacing w:before="0"/>
      </w:pPr>
      <w:r>
        <w:rPr>
          <w:b w:val="0"/>
        </w:rPr>
      </w:r>
    </w:p>
    <w:p>
      <w:pPr>
        <w:spacing w:after="100" w:before="0"/>
      </w:pPr>
      <w:r>
        <w:rPr>
          <w:b w:val="0"/>
        </w:rPr>
        <w:t>A. Punjab</w:t>
      </w:r>
    </w:p>
    <w:p>
      <w:pPr>
        <w:spacing w:after="100" w:before="0"/>
      </w:pPr>
      <w:r>
        <w:rPr>
          <w:b w:val="0"/>
        </w:rPr>
        <w:t>B. Uttarakhand</w:t>
      </w:r>
    </w:p>
    <w:p>
      <w:pPr>
        <w:spacing w:after="100" w:before="0"/>
      </w:pPr>
      <w:r>
        <w:rPr>
          <w:b w:val="0"/>
        </w:rPr>
        <w:t>C. Himachal Pradesh</w:t>
      </w:r>
    </w:p>
    <w:p>
      <w:pPr>
        <w:spacing w:after="100" w:before="0"/>
      </w:pPr>
      <w:r>
        <w:rPr>
          <w:b w:val="0"/>
        </w:rPr>
        <w:t>D. Rajasthan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Shyam Saran Negi was born on July 1, 1917 in Himachal Pradesh. He is not just the oldest but in fact the first voter as he casted he first vote in the General elections of 1951. He has casted his vote in every single election ever since.</w:t>
      </w:r>
    </w:p>
    <w:p>
      <w:pPr>
        <w:spacing w:before="0"/>
      </w:pPr>
      <w:r>
        <w:rPr>
          <w:b w:val="0"/>
        </w:rPr>
      </w:r>
    </w:p>
    <w:p>
      <w:pPr>
        <w:spacing w:after="100" w:line="360" w:lineRule="auto" w:before="0"/>
      </w:pPr>
      <w:r>
        <w:rPr>
          <w:b w:val="0"/>
        </w:rPr>
        <w:t>33. Who is the present Secretary General of SAARC?</w:t>
      </w:r>
    </w:p>
    <w:p>
      <w:pPr>
        <w:spacing w:before="0"/>
      </w:pPr>
      <w:r>
        <w:rPr>
          <w:b w:val="0"/>
        </w:rPr>
      </w:r>
    </w:p>
    <w:p>
      <w:pPr>
        <w:spacing w:after="100" w:before="0"/>
      </w:pPr>
      <w:r>
        <w:rPr>
          <w:b w:val="0"/>
        </w:rPr>
        <w:t>A. Tajuddin Ahmed</w:t>
      </w:r>
    </w:p>
    <w:p>
      <w:pPr>
        <w:spacing w:after="100" w:before="0"/>
      </w:pPr>
      <w:r>
        <w:rPr>
          <w:b w:val="0"/>
        </w:rPr>
        <w:t>B. Mujibur Rehman</w:t>
      </w:r>
    </w:p>
    <w:p>
      <w:pPr>
        <w:spacing w:after="100" w:before="0"/>
      </w:pPr>
      <w:r>
        <w:rPr>
          <w:b w:val="0"/>
        </w:rPr>
        <w:t>C. Muhammad Mansur Ali</w:t>
      </w:r>
    </w:p>
    <w:p>
      <w:pPr>
        <w:spacing w:after="100" w:before="0"/>
      </w:pPr>
      <w:r>
        <w:rPr>
          <w:b w:val="0"/>
        </w:rPr>
        <w:t>D. Mr. Amjad Hussain B. Sial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Important facts about SAARC: Full form: South Asian Association for Regional Cooperation Members: Afghanistan, Bangladesh, Bhutan, India, the Maldives, Nepal, Pakistan and Sri Lanka Founded: 16 January 1987 Secretary General: Amjed Hussain B. Sial (Pakistan) Headquarters: Kathmandu, Nepal</w:t>
      </w:r>
    </w:p>
    <w:p>
      <w:pPr>
        <w:spacing w:before="0"/>
      </w:pPr>
      <w:r>
        <w:rPr>
          <w:b w:val="0"/>
        </w:rPr>
      </w:r>
    </w:p>
    <w:p>
      <w:pPr>
        <w:spacing w:after="100" w:line="360" w:lineRule="auto" w:before="0"/>
      </w:pPr>
      <w:r>
        <w:rPr>
          <w:b w:val="0"/>
        </w:rPr>
        <w:t>34. ________ approves constitutional amendments.</w:t>
      </w:r>
    </w:p>
    <w:p>
      <w:pPr>
        <w:spacing w:before="0"/>
      </w:pPr>
      <w:r>
        <w:rPr>
          <w:b w:val="0"/>
        </w:rPr>
      </w:r>
    </w:p>
    <w:p>
      <w:pPr>
        <w:spacing w:after="100" w:before="0"/>
      </w:pPr>
      <w:r>
        <w:rPr>
          <w:b w:val="0"/>
        </w:rPr>
        <w:t>A. Lok Sabha Speaker</w:t>
      </w:r>
    </w:p>
    <w:p>
      <w:pPr>
        <w:spacing w:after="100" w:before="0"/>
      </w:pPr>
      <w:r>
        <w:rPr>
          <w:b w:val="0"/>
        </w:rPr>
        <w:t>B. Prime Minister</w:t>
      </w:r>
    </w:p>
    <w:p>
      <w:pPr>
        <w:spacing w:after="100" w:before="0"/>
      </w:pPr>
      <w:r>
        <w:rPr>
          <w:b w:val="0"/>
        </w:rPr>
        <w:t>C. President</w:t>
      </w:r>
    </w:p>
    <w:p>
      <w:pPr>
        <w:spacing w:after="100" w:before="0"/>
      </w:pPr>
      <w:r>
        <w:rPr>
          <w:b w:val="0"/>
        </w:rPr>
        <w:t>D. Chief Justice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procedure to amend the constitution is listed in Part XX of the Constitution i.e. Article 368. Any constitutional amendment has to be approved by both Lok Sabha and Rajya Sabha by absolute and special majority (depending upon the kind of amendment). Once passed by both houses, the bill is then sent to the President for approval.</w:t>
      </w:r>
    </w:p>
    <w:p>
      <w:pPr>
        <w:spacing w:before="0"/>
      </w:pPr>
      <w:r>
        <w:rPr>
          <w:b w:val="0"/>
        </w:rPr>
      </w:r>
    </w:p>
    <w:p>
      <w:pPr>
        <w:spacing w:after="100" w:line="360" w:lineRule="auto" w:before="0"/>
      </w:pPr>
      <w:r>
        <w:rPr>
          <w:b w:val="0"/>
        </w:rPr>
        <w:t>35. The ________ balance is equal to capital flows from the rest of the world, minus capital flows to the rest of the world.</w:t>
      </w:r>
    </w:p>
    <w:p>
      <w:pPr>
        <w:spacing w:before="0"/>
      </w:pPr>
      <w:r>
        <w:rPr>
          <w:b w:val="0"/>
        </w:rPr>
      </w:r>
    </w:p>
    <w:p>
      <w:pPr>
        <w:spacing w:after="100" w:before="0"/>
      </w:pPr>
      <w:r>
        <w:rPr>
          <w:b w:val="0"/>
        </w:rPr>
        <w:t>A. Current Account</w:t>
      </w:r>
    </w:p>
    <w:p>
      <w:pPr>
        <w:spacing w:after="100" w:before="0"/>
      </w:pPr>
      <w:r>
        <w:rPr>
          <w:b w:val="0"/>
        </w:rPr>
        <w:t>B. Savings Account</w:t>
      </w:r>
    </w:p>
    <w:p>
      <w:pPr>
        <w:spacing w:after="100" w:before="0"/>
      </w:pPr>
      <w:r>
        <w:rPr>
          <w:b w:val="0"/>
        </w:rPr>
        <w:t>C. Capital Account</w:t>
      </w:r>
    </w:p>
    <w:p>
      <w:pPr>
        <w:spacing w:after="100" w:before="0"/>
      </w:pPr>
      <w:r>
        <w:rPr>
          <w:b w:val="0"/>
        </w:rPr>
        <w:t>D. Asset Account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Capital account is a part of the balance of payments. It shows the net capital inflow from the rest of the world in a given period. Mathematically, Capital account is expressed as: Capital account = FDI + Portfolio Investment + Reserve Surplus + Other Investments</w:t>
      </w:r>
    </w:p>
    <w:p>
      <w:pPr>
        <w:spacing w:before="0"/>
      </w:pPr>
      <w:r>
        <w:rPr>
          <w:b w:val="0"/>
        </w:rPr>
      </w:r>
    </w:p>
    <w:p>
      <w:pPr>
        <w:spacing w:after="100" w:line="360" w:lineRule="auto" w:before="0"/>
      </w:pPr>
      <w:r>
        <w:rPr>
          <w:b w:val="0"/>
        </w:rPr>
        <w:t>36. As the river approaches the sea, the speed of the flowing water decreases and the river begins to break up into a number of streams called ________.</w:t>
      </w:r>
    </w:p>
    <w:p>
      <w:pPr>
        <w:spacing w:before="0"/>
      </w:pPr>
      <w:r>
        <w:rPr>
          <w:b w:val="0"/>
        </w:rPr>
      </w:r>
    </w:p>
    <w:p>
      <w:pPr>
        <w:spacing w:after="100" w:before="0"/>
      </w:pPr>
      <w:r>
        <w:rPr>
          <w:b w:val="0"/>
        </w:rPr>
        <w:t>A. Plateau</w:t>
      </w:r>
    </w:p>
    <w:p>
      <w:pPr>
        <w:spacing w:after="100" w:before="0"/>
      </w:pPr>
      <w:r>
        <w:rPr>
          <w:b w:val="0"/>
        </w:rPr>
        <w:t>B. Isthmus</w:t>
      </w:r>
    </w:p>
    <w:p>
      <w:pPr>
        <w:spacing w:after="100" w:before="0"/>
      </w:pPr>
      <w:r>
        <w:rPr>
          <w:b w:val="0"/>
        </w:rPr>
        <w:t>C. Peninsula</w:t>
      </w:r>
    </w:p>
    <w:p>
      <w:pPr>
        <w:spacing w:after="100" w:before="0"/>
      </w:pPr>
      <w:r>
        <w:rPr>
          <w:b w:val="0"/>
        </w:rPr>
        <w:t>D. Distributaries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distributary is a stream that breaks down from a running river and does not join it back. This usually happens, when a river is about to reach a sea or an ocean and is losing its speed as a result of the same. Hoogli river is a distributary of Ganges river.</w:t>
      </w:r>
    </w:p>
    <w:p>
      <w:pPr>
        <w:spacing w:before="0"/>
      </w:pPr>
      <w:r>
        <w:rPr>
          <w:b w:val="0"/>
        </w:rPr>
      </w:r>
    </w:p>
    <w:p>
      <w:pPr>
        <w:spacing w:after="100" w:line="360" w:lineRule="auto" w:before="0"/>
      </w:pPr>
      <w:r>
        <w:rPr>
          <w:b w:val="0"/>
        </w:rPr>
        <w:t>37. "Taxes on agricultural income" is listed in the ________ list given in the Seventh Schedule in the Constitution of India.</w:t>
      </w:r>
    </w:p>
    <w:p>
      <w:pPr>
        <w:spacing w:before="0"/>
      </w:pPr>
      <w:r>
        <w:rPr>
          <w:b w:val="0"/>
        </w:rPr>
      </w:r>
    </w:p>
    <w:p>
      <w:pPr>
        <w:spacing w:after="100" w:before="0"/>
      </w:pPr>
      <w:r>
        <w:rPr>
          <w:b w:val="0"/>
        </w:rPr>
        <w:t>A. Union</w:t>
      </w:r>
    </w:p>
    <w:p>
      <w:pPr>
        <w:spacing w:after="100" w:before="0"/>
      </w:pPr>
      <w:r>
        <w:rPr>
          <w:b w:val="0"/>
        </w:rPr>
        <w:t>B. State</w:t>
      </w:r>
    </w:p>
    <w:p>
      <w:pPr>
        <w:spacing w:after="100" w:before="0"/>
      </w:pPr>
      <w:r>
        <w:rPr>
          <w:b w:val="0"/>
        </w:rPr>
        <w:t>C. Global</w:t>
      </w:r>
    </w:p>
    <w:p>
      <w:pPr>
        <w:spacing w:after="100" w:before="0"/>
      </w:pPr>
      <w:r>
        <w:rPr>
          <w:b w:val="0"/>
        </w:rPr>
        <w:t>D. Concurrent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Seventh Schedule of the Indian Constitution provides for various items divided between Union, State and Concurrent list. Union List: 100 items on which Parliament has exclusive power to make laws State List: 61 items on which States can make and regulate laws Concurrent List: 52 items on which both Central and State governments can make laws</w:t>
      </w:r>
    </w:p>
    <w:p>
      <w:pPr>
        <w:spacing w:before="0"/>
      </w:pPr>
      <w:r>
        <w:rPr>
          <w:b w:val="0"/>
        </w:rPr>
      </w:r>
    </w:p>
    <w:p>
      <w:pPr>
        <w:spacing w:after="100" w:line="360" w:lineRule="auto" w:before="0"/>
      </w:pPr>
      <w:r>
        <w:rPr>
          <w:b w:val="0"/>
        </w:rPr>
        <w:t>38. The method of soil conservation in which rocks are piled up to slow down the flow of water which prevents gullies and further soil loss is called?</w:t>
      </w:r>
    </w:p>
    <w:p>
      <w:pPr>
        <w:spacing w:before="0"/>
      </w:pPr>
      <w:r>
        <w:rPr>
          <w:b w:val="0"/>
        </w:rPr>
      </w:r>
    </w:p>
    <w:p>
      <w:pPr>
        <w:spacing w:after="100" w:before="0"/>
      </w:pPr>
      <w:r>
        <w:rPr>
          <w:b w:val="0"/>
        </w:rPr>
        <w:t>A. Mulching</w:t>
      </w:r>
    </w:p>
    <w:p>
      <w:pPr>
        <w:spacing w:after="100" w:before="0"/>
      </w:pPr>
      <w:r>
        <w:rPr>
          <w:b w:val="0"/>
        </w:rPr>
        <w:t>B. Contour barriers</w:t>
      </w:r>
    </w:p>
    <w:p>
      <w:pPr>
        <w:spacing w:after="100" w:before="0"/>
      </w:pPr>
      <w:r>
        <w:rPr>
          <w:b w:val="0"/>
        </w:rPr>
        <w:t>C. Rock dam</w:t>
      </w:r>
    </w:p>
    <w:p>
      <w:pPr>
        <w:spacing w:after="100" w:before="0"/>
      </w:pPr>
      <w:r>
        <w:rPr>
          <w:b w:val="0"/>
        </w:rPr>
        <w:t>D. Terrace farming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Rock dams are small barriers made up of stone, sand or gravel across a drainage. Its main purpose is to reduce erosion in a drainage channel by restricting the velocity of flow in the channel.</w:t>
      </w:r>
    </w:p>
    <w:p>
      <w:pPr>
        <w:spacing w:before="0"/>
      </w:pPr>
      <w:r>
        <w:rPr>
          <w:b w:val="0"/>
        </w:rPr>
      </w:r>
    </w:p>
    <w:p>
      <w:pPr>
        <w:spacing w:after="100" w:line="360" w:lineRule="auto" w:before="0"/>
      </w:pPr>
      <w:r>
        <w:rPr>
          <w:b w:val="0"/>
        </w:rPr>
        <w:t>39. If the force applied on the object is in the direction of its motion, the speed of the object ________.</w:t>
      </w:r>
    </w:p>
    <w:p>
      <w:pPr>
        <w:spacing w:before="0"/>
      </w:pPr>
      <w:r>
        <w:rPr>
          <w:b w:val="0"/>
        </w:rPr>
      </w:r>
    </w:p>
    <w:p>
      <w:pPr>
        <w:spacing w:after="100" w:before="0"/>
      </w:pPr>
      <w:r>
        <w:rPr>
          <w:b w:val="0"/>
        </w:rPr>
        <w:t>A. Increases</w:t>
      </w:r>
    </w:p>
    <w:p>
      <w:pPr>
        <w:spacing w:after="100" w:before="0"/>
      </w:pPr>
      <w:r>
        <w:rPr>
          <w:b w:val="0"/>
        </w:rPr>
        <w:t>B. Stops</w:t>
      </w:r>
    </w:p>
    <w:p>
      <w:pPr>
        <w:spacing w:after="100" w:before="0"/>
      </w:pPr>
      <w:r>
        <w:rPr>
          <w:b w:val="0"/>
        </w:rPr>
        <w:t>C. Decreases</w:t>
      </w:r>
    </w:p>
    <w:p>
      <w:pPr>
        <w:spacing w:after="100" w:before="0"/>
      </w:pPr>
      <w:r>
        <w:rPr>
          <w:b w:val="0"/>
        </w:rPr>
        <w:t>D. No effect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Newton’s second law of motion, if force is applied to an object in the same direction in which the object is moving, it produces an acceleration in the body, increasing its speed.</w:t>
      </w:r>
    </w:p>
    <w:p>
      <w:pPr>
        <w:spacing w:before="0"/>
      </w:pPr>
      <w:r>
        <w:rPr>
          <w:b w:val="0"/>
        </w:rPr>
      </w:r>
    </w:p>
    <w:p>
      <w:pPr>
        <w:spacing w:after="100" w:line="360" w:lineRule="auto" w:before="0"/>
      </w:pPr>
      <w:r>
        <w:rPr>
          <w:b w:val="0"/>
        </w:rPr>
        <w:t>40. If a consumer's demand for a good moves in the same direction as the consumer's income, the consumer's demand for that good must be inversely related to the price of the good is called ________.</w:t>
      </w:r>
    </w:p>
    <w:p>
      <w:pPr>
        <w:spacing w:before="0"/>
      </w:pPr>
      <w:r>
        <w:rPr>
          <w:b w:val="0"/>
        </w:rPr>
      </w:r>
    </w:p>
    <w:p>
      <w:pPr>
        <w:spacing w:after="100" w:before="0"/>
      </w:pPr>
      <w:r>
        <w:rPr>
          <w:b w:val="0"/>
        </w:rPr>
        <w:t>A. Law of demand</w:t>
      </w:r>
    </w:p>
    <w:p>
      <w:pPr>
        <w:spacing w:after="100" w:before="0"/>
      </w:pPr>
      <w:r>
        <w:rPr>
          <w:b w:val="0"/>
        </w:rPr>
        <w:t>B. Law of supply</w:t>
      </w:r>
    </w:p>
    <w:p>
      <w:pPr>
        <w:spacing w:after="100" w:before="0"/>
      </w:pPr>
      <w:r>
        <w:rPr>
          <w:b w:val="0"/>
        </w:rPr>
        <w:t>C. Law of substitution</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Law of Demand Demand decreases as price increases and vice-versa Law of Supply Supply increases as price increases and vice-versa Law of Substitution Consumer will go on substituting one commodity with higher marginal utility for another commodity with lower marginal utility till the marginal utility of each commodity is equal.</w:t>
      </w:r>
    </w:p>
    <w:p>
      <w:pPr>
        <w:spacing w:before="0"/>
      </w:pPr>
      <w:r>
        <w:rPr>
          <w:b w:val="0"/>
        </w:rPr>
      </w:r>
    </w:p>
    <w:p>
      <w:pPr>
        <w:spacing w:after="100" w:line="360" w:lineRule="auto" w:before="0"/>
      </w:pPr>
      <w:r>
        <w:rPr>
          <w:b w:val="0"/>
        </w:rPr>
        <w:t>41. The salt concentration is greater than ________ % in hypersaline lagoons.</w:t>
      </w:r>
    </w:p>
    <w:p>
      <w:pPr>
        <w:spacing w:before="0"/>
      </w:pPr>
      <w:r>
        <w:rPr>
          <w:b w:val="0"/>
        </w:rPr>
      </w:r>
    </w:p>
    <w:p>
      <w:pPr>
        <w:spacing w:after="100" w:before="0"/>
      </w:pPr>
      <w:r>
        <w:rPr>
          <w:b w:val="0"/>
        </w:rPr>
        <w:t>A. 0.5</w:t>
      </w:r>
    </w:p>
    <w:p>
      <w:pPr>
        <w:spacing w:after="100" w:before="0"/>
      </w:pPr>
      <w:r>
        <w:rPr>
          <w:b w:val="0"/>
        </w:rPr>
        <w:t>B. 3.5</w:t>
      </w:r>
    </w:p>
    <w:p>
      <w:pPr>
        <w:spacing w:after="100" w:before="0"/>
      </w:pPr>
      <w:r>
        <w:rPr>
          <w:b w:val="0"/>
        </w:rPr>
        <w:t>C. 2</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Hyper Saline Lake or Lagoon is a water body which contains high concentration of salts usually even more than ocean water. Ocean water has a salinity of 3.5%. Dead Sea is an example of hypersaline lagoon as it has a salinity of 34.2%.</w:t>
      </w:r>
    </w:p>
    <w:p>
      <w:pPr>
        <w:spacing w:before="0"/>
      </w:pPr>
      <w:r>
        <w:rPr>
          <w:b w:val="0"/>
        </w:rPr>
      </w:r>
    </w:p>
    <w:p>
      <w:pPr>
        <w:spacing w:after="100" w:line="360" w:lineRule="auto" w:before="0"/>
      </w:pPr>
      <w:r>
        <w:rPr>
          <w:b w:val="0"/>
        </w:rPr>
        <w:t>42. Which of the following was the winner of the Grammy Awards 2016 "Album of the Year"?</w:t>
      </w:r>
    </w:p>
    <w:p>
      <w:pPr>
        <w:spacing w:before="0"/>
      </w:pPr>
      <w:r>
        <w:rPr>
          <w:b w:val="0"/>
        </w:rPr>
      </w:r>
    </w:p>
    <w:p>
      <w:pPr>
        <w:spacing w:after="100" w:before="0"/>
      </w:pPr>
      <w:r>
        <w:rPr>
          <w:b w:val="0"/>
        </w:rPr>
        <w:t>A. 24K Magic</w:t>
      </w:r>
    </w:p>
    <w:p>
      <w:pPr>
        <w:spacing w:after="100" w:before="0"/>
      </w:pPr>
      <w:r>
        <w:rPr>
          <w:b w:val="0"/>
        </w:rPr>
        <w:t>B. Awaken, My Love</w:t>
      </w:r>
    </w:p>
    <w:p>
      <w:pPr>
        <w:spacing w:after="100" w:before="0"/>
      </w:pPr>
      <w:r>
        <w:rPr>
          <w:b w:val="0"/>
        </w:rPr>
        <w:t>C. Melodrama</w:t>
      </w:r>
    </w:p>
    <w:p>
      <w:pPr>
        <w:spacing w:after="100" w:before="0"/>
      </w:pPr>
      <w:r>
        <w:rPr>
          <w:b w:val="0"/>
        </w:rPr>
        <w:t>D. Beauty Behind the Madness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Best Album of the Year 24K Magic by Bruno Mars Best Record of the Year 24K Magic by Bruno Mars Best Song of the Year That’s what I like by Christopher Brody Brown Best New Artist Alessia Cara</w:t>
      </w:r>
    </w:p>
    <w:p>
      <w:pPr>
        <w:spacing w:before="0"/>
      </w:pPr>
      <w:r>
        <w:rPr>
          <w:b w:val="0"/>
        </w:rPr>
      </w:r>
    </w:p>
    <w:p>
      <w:pPr>
        <w:spacing w:after="100" w:line="360" w:lineRule="auto" w:before="0"/>
      </w:pPr>
      <w:r>
        <w:rPr>
          <w:b w:val="0"/>
        </w:rPr>
        <w:t>43. The shape of the outer part of the ear is like a ________.</w:t>
      </w:r>
    </w:p>
    <w:p>
      <w:pPr>
        <w:spacing w:before="0"/>
      </w:pPr>
      <w:r>
        <w:rPr>
          <w:b w:val="0"/>
        </w:rPr>
      </w:r>
    </w:p>
    <w:p>
      <w:pPr>
        <w:spacing w:after="100" w:before="0"/>
      </w:pPr>
      <w:r>
        <w:rPr>
          <w:b w:val="0"/>
        </w:rPr>
        <w:t>A. funnel</w:t>
      </w:r>
    </w:p>
    <w:p>
      <w:pPr>
        <w:spacing w:after="100" w:before="0"/>
      </w:pPr>
      <w:r>
        <w:rPr>
          <w:b w:val="0"/>
        </w:rPr>
        <w:t>B. plate</w:t>
      </w:r>
    </w:p>
    <w:p>
      <w:pPr>
        <w:spacing w:after="100" w:before="0"/>
      </w:pPr>
      <w:r>
        <w:rPr>
          <w:b w:val="0"/>
        </w:rPr>
        <w:t>C. drum</w:t>
      </w:r>
    </w:p>
    <w:p>
      <w:pPr>
        <w:spacing w:after="100" w:before="0"/>
      </w:pPr>
      <w:r>
        <w:rPr>
          <w:b w:val="0"/>
        </w:rPr>
        <w:t>D. disc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Outer ear is the external part of the ear. It consists of auricle and ear canal and is shaped like a funnel. This shape helps in collecting sound and sending it further to ear drums.</w:t>
      </w:r>
    </w:p>
    <w:p>
      <w:pPr>
        <w:spacing w:before="0"/>
      </w:pPr>
      <w:r>
        <w:rPr>
          <w:b w:val="0"/>
        </w:rPr>
      </w:r>
    </w:p>
    <w:p>
      <w:pPr>
        <w:spacing w:after="100" w:line="360" w:lineRule="auto" w:before="0"/>
      </w:pPr>
      <w:r>
        <w:rPr>
          <w:b w:val="0"/>
        </w:rPr>
        <w:t>44. What is the LCM of 120 and 450?</w:t>
      </w:r>
    </w:p>
    <w:p>
      <w:pPr>
        <w:spacing w:before="0"/>
      </w:pPr>
      <w:r>
        <w:rPr>
          <w:b w:val="0"/>
        </w:rPr>
      </w:r>
    </w:p>
    <w:p>
      <w:pPr>
        <w:spacing w:after="100" w:before="0"/>
      </w:pPr>
      <w:r>
        <w:rPr>
          <w:b w:val="0"/>
        </w:rPr>
        <w:t>A. 2400</w:t>
      </w:r>
    </w:p>
    <w:p>
      <w:pPr>
        <w:spacing w:after="100" w:before="0"/>
      </w:pPr>
      <w:r>
        <w:rPr>
          <w:b w:val="0"/>
        </w:rPr>
        <w:t>B. 1800</w:t>
      </w:r>
    </w:p>
    <w:p>
      <w:pPr>
        <w:spacing w:after="100" w:before="0"/>
      </w:pPr>
      <w:r>
        <w:rPr>
          <w:b w:val="0"/>
        </w:rPr>
        <w:t>C. 3600</w:t>
      </w:r>
    </w:p>
    <w:p>
      <w:pPr>
        <w:spacing w:after="100" w:before="0"/>
      </w:pPr>
      <w:r>
        <w:rPr>
          <w:b w:val="0"/>
        </w:rPr>
        <w:t>D. 4800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can write, ⇒ 120 = 23 × 3 × 5 ⇒ 450 = 2 × 32 × 52 LCM of two numbers is computed by taking the highest powers of all the factors ∴ LCM of 120 and 450 = 23 × 32 × 52 = 1800</w:t>
      </w:r>
    </w:p>
    <w:p>
      <w:pPr>
        <w:spacing w:before="0"/>
      </w:pPr>
      <w:r>
        <w:rPr>
          <w:b w:val="0"/>
        </w:rPr>
      </w:r>
    </w:p>
    <w:p>
      <w:pPr>
        <w:spacing w:after="100" w:line="360" w:lineRule="auto" w:before="0"/>
      </w:pPr>
      <w:r>
        <w:rPr>
          <w:b w:val="0"/>
        </w:rPr>
        <w:t>45. If 10x/3 + 5/2(2 - x/3) = 7/2, then the value of x is..</w:t>
      </w:r>
    </w:p>
    <w:p>
      <w:pPr>
        <w:spacing w:before="0"/>
      </w:pPr>
      <w:r>
        <w:rPr>
          <w:b w:val="0"/>
        </w:rPr>
      </w:r>
    </w:p>
    <w:p>
      <w:pPr>
        <w:spacing w:after="100" w:before="0"/>
      </w:pPr>
      <w:r>
        <w:rPr>
          <w:b w:val="0"/>
        </w:rPr>
        <w:t>A. 3/5</w:t>
      </w:r>
    </w:p>
    <w:p>
      <w:pPr>
        <w:spacing w:after="100" w:before="0"/>
      </w:pPr>
      <w:r>
        <w:rPr>
          <w:b w:val="0"/>
        </w:rPr>
        <w:t>B. -5/3</w:t>
      </w:r>
    </w:p>
    <w:p>
      <w:pPr>
        <w:spacing w:after="100" w:before="0"/>
      </w:pPr>
      <w:r>
        <w:rPr>
          <w:b w:val="0"/>
        </w:rPr>
        <w:t>C. 5/3</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10x/3 + 5/2(2 - x/3) = 7/2 ⇒ 10x/3 + 5 – 5x/6 = 7/2 ⇒ 5x/2 = 7/2 – 5 ⇒ x = -3/2 × 2/5 ∴ x = -3/5</w:t>
      </w:r>
    </w:p>
    <w:p>
      <w:pPr>
        <w:spacing w:before="0"/>
      </w:pPr>
      <w:r>
        <w:rPr>
          <w:b w:val="0"/>
        </w:rPr>
      </w:r>
    </w:p>
    <w:p>
      <w:pPr>
        <w:spacing w:after="100" w:line="360" w:lineRule="auto" w:before="0"/>
      </w:pPr>
      <w:r>
        <w:rPr>
          <w:b w:val="0"/>
        </w:rPr>
        <w:t>46. The average of four consecutive odd numbers is 40. What is the largest number?</w:t>
      </w:r>
    </w:p>
    <w:p>
      <w:pPr>
        <w:spacing w:before="0"/>
      </w:pPr>
      <w:r>
        <w:rPr>
          <w:b w:val="0"/>
        </w:rPr>
      </w:r>
    </w:p>
    <w:p>
      <w:pPr>
        <w:spacing w:after="100" w:before="0"/>
      </w:pPr>
      <w:r>
        <w:rPr>
          <w:b w:val="0"/>
        </w:rPr>
        <w:t>A. 42</w:t>
      </w:r>
    </w:p>
    <w:p>
      <w:pPr>
        <w:spacing w:after="100" w:before="0"/>
      </w:pPr>
      <w:r>
        <w:rPr>
          <w:b w:val="0"/>
        </w:rPr>
        <w:t>B. 45</w:t>
      </w:r>
    </w:p>
    <w:p>
      <w:pPr>
        <w:spacing w:after="100" w:before="0"/>
      </w:pPr>
      <w:r>
        <w:rPr>
          <w:b w:val="0"/>
        </w:rPr>
        <w:t>C. 43</w:t>
      </w:r>
    </w:p>
    <w:p>
      <w:pPr>
        <w:spacing w:after="100" w:before="0"/>
      </w:pPr>
      <w:r>
        <w:rPr>
          <w:b w:val="0"/>
        </w:rPr>
        <w:t>D. 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odd numbers be x, (x + 2), (x + 4), (x + 6) Average of numbers = (x + x + 2 + x + 4 + x + 6)/4 = 40 ⇒ 4x + 12 = 160 ⇒ 4x = 148 ⇒ x = 148/4 = 37 ∴ Largest number = x + 6 = 37 + 6 = 43</w:t>
      </w:r>
    </w:p>
    <w:p>
      <w:pPr>
        <w:spacing w:before="0"/>
      </w:pPr>
      <w:r>
        <w:rPr>
          <w:b w:val="0"/>
        </w:rPr>
      </w:r>
    </w:p>
    <w:p>
      <w:pPr>
        <w:spacing w:after="100" w:line="360" w:lineRule="auto" w:before="0"/>
      </w:pPr>
      <w:r>
        <w:rPr>
          <w:b w:val="0"/>
        </w:rPr>
        <w:t>47. What is the reflection of the point (5, 3) in the line y = -2?</w:t>
      </w:r>
    </w:p>
    <w:p>
      <w:pPr>
        <w:spacing w:before="0"/>
      </w:pPr>
      <w:r>
        <w:rPr>
          <w:b w:val="0"/>
        </w:rPr>
      </w:r>
    </w:p>
    <w:p>
      <w:pPr>
        <w:spacing w:after="100" w:before="0"/>
      </w:pPr>
      <w:r>
        <w:rPr>
          <w:b w:val="0"/>
        </w:rPr>
        <w:t>A. (-9, 3)</w:t>
      </w:r>
    </w:p>
    <w:p>
      <w:pPr>
        <w:spacing w:after="100" w:before="0"/>
      </w:pPr>
      <w:r>
        <w:rPr>
          <w:b w:val="0"/>
        </w:rPr>
        <w:t>B. (-5, -7)</w:t>
      </w:r>
    </w:p>
    <w:p>
      <w:pPr>
        <w:spacing w:after="100" w:before="0"/>
      </w:pPr>
      <w:r>
        <w:rPr>
          <w:b w:val="0"/>
        </w:rPr>
        <w:t>C. (-9, -3)</w:t>
      </w:r>
    </w:p>
    <w:p>
      <w:pPr>
        <w:spacing w:after="100" w:before="0"/>
      </w:pPr>
      <w:r>
        <w:rPr>
          <w:b w:val="0"/>
        </w:rPr>
        <w:t>D. (5,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a point is reflected about the x-axis, the x-coordinate remains the same and only the y-coordinate is transformed ∵ The line y = -2 is parallel to the x-axis, x-coordinate will remain the same after reflection Now, along the y-direction, the distance between the reflected point and the line will be equal to the distance between the original point and the line ⇒ Distance between point and line along y-direction = |3 - (-2)| = |5| = 5 unit ⇒ Y-coordinate of reflection = -2 - 5 = -7 ∴ The reflection point is (5, -7)</w:t>
      </w:r>
    </w:p>
    <w:p>
      <w:pPr>
        <w:spacing w:before="0"/>
      </w:pPr>
      <w:r>
        <w:rPr>
          <w:b w:val="0"/>
        </w:rPr>
      </w:r>
    </w:p>
    <w:p>
      <w:pPr>
        <w:spacing w:after="100" w:line="360" w:lineRule="auto" w:before="0"/>
      </w:pPr>
      <w:r>
        <w:rPr>
          <w:b w:val="0"/>
        </w:rPr>
        <w:t>48. The distance between the points (4, 8) and (k, -4) is 13. What is the value of k?</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-1</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distance formula, the distance between two points (x1, y1) and (x2, y2) can be computed as, Distance = √[(x2 – x1)2 + (y2 – y1)2] Given, distance between the points (4, 8) and (k, -4) is 13 ⇒ (13)2 = (k – 4)2 + (–4 – 8)2 ⇒ 169 = k2 + 16 – 8k + 144 ⇒ k2 – 8k – 9 = 0 ⇒ k2 – 9k + k – 9 = 0 ⇒ k(k – 9) + 1(k – 9) = 0 ⇒ (k – 9) (k + 1) = 0 ⇒ k = 9, -1 ∴ Value of k = -1</w:t>
      </w:r>
    </w:p>
    <w:p>
      <w:pPr>
        <w:spacing w:before="0"/>
      </w:pPr>
      <w:r>
        <w:rPr>
          <w:b w:val="0"/>
        </w:rPr>
      </w:r>
    </w:p>
    <w:p>
      <w:pPr>
        <w:spacing w:after="100" w:line="360" w:lineRule="auto" w:before="0"/>
      </w:pPr>
      <w:r>
        <w:rPr>
          <w:b w:val="0"/>
        </w:rPr>
        <w:t>49. ΔLMN is right angled at M. If ∠N = 45°, what is the length of MN (in cm), if NL = 9√2 cm?</w:t>
      </w:r>
    </w:p>
    <w:p>
      <w:pPr>
        <w:spacing w:before="0"/>
      </w:pPr>
      <w:r>
        <w:rPr>
          <w:b w:val="0"/>
        </w:rPr>
      </w:r>
    </w:p>
    <w:p>
      <w:pPr>
        <w:spacing w:after="100" w:before="0"/>
      </w:pPr>
      <w:r>
        <w:rPr>
          <w:b w:val="0"/>
        </w:rPr>
        <w:t>A. 9√2</w:t>
      </w:r>
    </w:p>
    <w:p>
      <w:pPr>
        <w:spacing w:after="100" w:before="0"/>
      </w:pPr>
      <w:r>
        <w:rPr>
          <w:b w:val="0"/>
        </w:rPr>
        <w:t>B. 9/√2</w:t>
      </w:r>
    </w:p>
    <w:p>
      <w:pPr>
        <w:spacing w:after="100" w:before="0"/>
      </w:pPr>
      <w:r>
        <w:rPr>
          <w:b w:val="0"/>
        </w:rPr>
        <w:t>C. 18</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∆LMN shown below, cos N = adjacent/hypotenuse = MN/NL ⇒ cos 45° = MN/9√2 ⇒ 1/√2 = MN/9√2 ∴ MN = 9 cm</w:t>
      </w:r>
    </w:p>
    <w:p>
      <w:pPr>
        <w:spacing w:before="0"/>
      </w:pPr>
      <w:r>
        <w:rPr>
          <w:b w:val="0"/>
        </w:rPr>
      </w:r>
    </w:p>
    <w:p>
      <w:pPr>
        <w:spacing w:after="100" w:line="360" w:lineRule="auto" w:before="0"/>
      </w:pPr>
      <w:r>
        <w:rPr>
          <w:b w:val="0"/>
        </w:rPr>
        <w:t>50. D and E are points on side AB and AC of ΔABC. DE is parallel to BC. If AD : DB = 2 : 3 and area of ΔADE is 4 sq cm, what is the area (in sq cm) of quadrilateral BDEC.</w:t>
      </w:r>
    </w:p>
    <w:p>
      <w:pPr>
        <w:spacing w:before="0"/>
      </w:pPr>
      <w:r>
        <w:rPr>
          <w:b w:val="0"/>
        </w:rPr>
      </w:r>
    </w:p>
    <w:p>
      <w:pPr>
        <w:spacing w:after="100" w:before="0"/>
      </w:pPr>
      <w:r>
        <w:rPr>
          <w:b w:val="0"/>
        </w:rPr>
        <w:t>A. 25</w:t>
      </w:r>
    </w:p>
    <w:p>
      <w:pPr>
        <w:spacing w:after="100" w:before="0"/>
      </w:pPr>
      <w:r>
        <w:rPr>
          <w:b w:val="0"/>
        </w:rPr>
        <w:t>B. 21</w:t>
      </w:r>
    </w:p>
    <w:p>
      <w:pPr>
        <w:spacing w:after="100" w:before="0"/>
      </w:pPr>
      <w:r>
        <w:rPr>
          <w:b w:val="0"/>
        </w:rPr>
        <w:t>C. 5</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triangle is shown below, Given, AD ∶ DB = 2 ∶ 3 Let AD = 2x and DB = 3x ⇒ AB = AD + DB = 2x + 3x = 5x Now, the ratio of the area of similar triangles is equal to the square of ratio of their corresponding sides, Hence, for similar triangles ΔABC and ΔADE, ⇒ area(ΔABC)/area(ΔADE) = (AB/AD)2 ⇒ area(ΔABC)/4 = (5x/2x)2 ⇒ area(ΔABC)/4 = 25/4 ⇒ area(ΔABC) = 25 sq. cm. ∴ Area of quadrilateral BDEC = area of ∆ABC – area of ∆ADE = 25 – 4 = 21 sq. cm.</w:t>
      </w:r>
    </w:p>
    <w:p>
      <w:pPr>
        <w:spacing w:before="0"/>
      </w:pPr>
      <w:r>
        <w:rPr>
          <w:b w:val="0"/>
        </w:rPr>
      </w:r>
    </w:p>
    <w:p>
      <w:pPr>
        <w:spacing w:after="100" w:line="360" w:lineRule="auto" w:before="0"/>
      </w:pPr>
      <w:r>
        <w:rPr>
          <w:b w:val="0"/>
        </w:rPr>
        <w:t>51. The 3rd and 8th term of an arithmetic progression are -14 and 1 respectively. What is the 11th term?</w:t>
      </w:r>
    </w:p>
    <w:p>
      <w:pPr>
        <w:spacing w:before="0"/>
      </w:pPr>
      <w:r>
        <w:rPr>
          <w:b w:val="0"/>
        </w:rPr>
      </w:r>
    </w:p>
    <w:p>
      <w:pPr>
        <w:spacing w:after="100" w:before="0"/>
      </w:pPr>
      <w:r>
        <w:rPr>
          <w:b w:val="0"/>
        </w:rPr>
        <w:t>A. 14</w:t>
      </w:r>
    </w:p>
    <w:p>
      <w:pPr>
        <w:spacing w:after="100" w:before="0"/>
      </w:pPr>
      <w:r>
        <w:rPr>
          <w:b w:val="0"/>
        </w:rPr>
        <w:t>B. 16</w:t>
      </w:r>
    </w:p>
    <w:p>
      <w:pPr>
        <w:spacing w:after="100" w:before="0"/>
      </w:pPr>
      <w:r>
        <w:rPr>
          <w:b w:val="0"/>
        </w:rPr>
        <w:t>C. 20</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nth term of an AP with first term ‘a’ and difference ‘d’ = a + (n – 1)d 3rd term = a + 2d = -14 ----(1) 8th term = a + 7d = 1 ----(2) Subtracting (1) from (2), we get, ⇒ a + 7d – a – 2d = 1 + 14 ⇒ 5d = 15 ⇒ d = 3 Substituting in (2), ⇒ a = 1 – 21 = -20 ∴ 11th term = a + 10d = -20 + 10(3) = -20 + 30 = 10</w:t>
      </w:r>
    </w:p>
    <w:p>
      <w:pPr>
        <w:spacing w:before="0"/>
      </w:pPr>
      <w:r>
        <w:rPr>
          <w:b w:val="0"/>
        </w:rPr>
      </w:r>
    </w:p>
    <w:p>
      <w:pPr>
        <w:spacing w:after="100" w:line="360" w:lineRule="auto" w:before="0"/>
      </w:pPr>
      <w:r>
        <w:rPr>
          <w:b w:val="0"/>
        </w:rPr>
        <w:t>52. Which Department has the second highest number of employees?</w:t>
      </w:r>
    </w:p>
    <w:p>
      <w:pPr>
        <w:spacing w:before="0"/>
      </w:pPr>
      <w:r>
        <w:rPr>
          <w:b w:val="0"/>
        </w:rPr>
      </w:r>
    </w:p>
    <w:p>
      <w:pPr>
        <w:spacing w:after="100" w:before="0"/>
      </w:pPr>
      <w:r>
        <w:rPr>
          <w:b w:val="0"/>
        </w:rPr>
        <w:t>A. E</w:t>
      </w:r>
    </w:p>
    <w:p>
      <w:pPr>
        <w:spacing w:after="100" w:before="0"/>
      </w:pPr>
      <w:r>
        <w:rPr>
          <w:b w:val="0"/>
        </w:rPr>
        <w:t>B. A</w:t>
      </w:r>
    </w:p>
    <w:p>
      <w:pPr>
        <w:spacing w:after="100" w:before="0"/>
      </w:pPr>
      <w:r>
        <w:rPr>
          <w:b w:val="0"/>
        </w:rPr>
        <w:t>C. D</w:t>
      </w:r>
    </w:p>
    <w:p>
      <w:pPr>
        <w:spacing w:after="100" w:before="0"/>
      </w:pPr>
      <w:r>
        <w:rPr>
          <w:b w:val="0"/>
        </w:rPr>
        <w:t>D. 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it can be seen from the given graph, no. of employees in department E is the second highest</w:t>
      </w:r>
    </w:p>
    <w:p>
      <w:pPr>
        <w:spacing w:before="0"/>
      </w:pPr>
      <w:r>
        <w:rPr>
          <w:b w:val="0"/>
        </w:rPr>
      </w:r>
    </w:p>
    <w:p>
      <w:pPr>
        <w:spacing w:after="100" w:line="360" w:lineRule="auto" w:before="0"/>
      </w:pPr>
      <w:r>
        <w:rPr>
          <w:b w:val="0"/>
        </w:rPr>
        <w:t>53. If departments F and D are merged to create a new department G, then which department will have the least number of employees?</w:t>
      </w:r>
    </w:p>
    <w:p>
      <w:pPr>
        <w:spacing w:before="0"/>
      </w:pPr>
      <w:r>
        <w:rPr>
          <w:b w:val="0"/>
        </w:rPr>
      </w:r>
    </w:p>
    <w:p>
      <w:pPr>
        <w:spacing w:after="100" w:before="0"/>
      </w:pPr>
      <w:r>
        <w:rPr>
          <w:b w:val="0"/>
        </w:rPr>
        <w:t>A. G</w:t>
      </w:r>
    </w:p>
    <w:p>
      <w:pPr>
        <w:spacing w:after="100" w:before="0"/>
      </w:pPr>
      <w:r>
        <w:rPr>
          <w:b w:val="0"/>
        </w:rPr>
        <w:t>B. F</w:t>
      </w:r>
    </w:p>
    <w:p>
      <w:pPr>
        <w:spacing w:after="100" w:before="0"/>
      </w:pPr>
      <w:r>
        <w:rPr>
          <w:b w:val="0"/>
        </w:rPr>
        <w:t>C. D</w:t>
      </w:r>
    </w:p>
    <w:p>
      <w:pPr>
        <w:spacing w:after="100" w:before="0"/>
      </w:pPr>
      <w:r>
        <w:rPr>
          <w:b w:val="0"/>
        </w:rPr>
        <w:t>D.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 of employees in department D = 12 No. of employees in department F = 4 If departments F and D are merged to create a new department G, No. of employees in department G = 12 + 4 = 16 ∴ The department with least, i.e. 6, employees will be department B</w:t>
      </w:r>
    </w:p>
    <w:p>
      <w:pPr>
        <w:spacing w:before="0"/>
      </w:pPr>
      <w:r>
        <w:rPr>
          <w:b w:val="0"/>
        </w:rPr>
      </w:r>
    </w:p>
    <w:p>
      <w:pPr>
        <w:spacing w:after="100" w:line="360" w:lineRule="auto" w:before="0"/>
      </w:pPr>
      <w:r>
        <w:rPr>
          <w:b w:val="0"/>
        </w:rPr>
        <w:t>54. If cos θ = 35/37, then what is the value of cot θ?</w:t>
      </w:r>
    </w:p>
    <w:p>
      <w:pPr>
        <w:spacing w:before="0"/>
      </w:pPr>
      <w:r>
        <w:rPr>
          <w:b w:val="0"/>
        </w:rPr>
      </w:r>
    </w:p>
    <w:p>
      <w:pPr>
        <w:spacing w:after="100" w:before="0"/>
      </w:pPr>
      <w:r>
        <w:rPr>
          <w:b w:val="0"/>
        </w:rPr>
        <w:t>A. 12/35</w:t>
      </w:r>
    </w:p>
    <w:p>
      <w:pPr>
        <w:spacing w:after="100" w:before="0"/>
      </w:pPr>
      <w:r>
        <w:rPr>
          <w:b w:val="0"/>
        </w:rPr>
        <w:t>B. 35/12</w:t>
      </w:r>
    </w:p>
    <w:p>
      <w:pPr>
        <w:spacing w:after="100" w:before="0"/>
      </w:pPr>
      <w:r>
        <w:rPr>
          <w:b w:val="0"/>
        </w:rPr>
        <w:t>C. 37/12</w:t>
      </w:r>
    </w:p>
    <w:p>
      <w:pPr>
        <w:spacing w:after="100" w:before="0"/>
      </w:pPr>
      <w:r>
        <w:rPr>
          <w:b w:val="0"/>
        </w:rPr>
        <w:t>D. 12/37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Using trigonometric identities, sin2 θ = 1 – cos2 θ = 1 – (35/37)2 = 144/1369 ⇒ sin θ = √(144/1369) = 12/37 ∴ cot θ = cos θ/sin θ = (35/37)/(12/37) = 35/12</w:t>
      </w:r>
    </w:p>
    <w:p>
      <w:pPr>
        <w:spacing w:before="0"/>
      </w:pPr>
      <w:r>
        <w:rPr>
          <w:b w:val="0"/>
        </w:rPr>
      </w:r>
    </w:p>
    <w:p>
      <w:pPr>
        <w:spacing w:after="100" w:line="360" w:lineRule="auto" w:before="0"/>
      </w:pPr>
      <w:r>
        <w:rPr>
          <w:b w:val="0"/>
        </w:rPr>
        <w:t>55. If a person walks at 12 km/hr instead of 10 km/hr, he would have walked 1 km more in the same time. What is the actual distance (in kms) travelled by him at 10 km/hr in the same time?</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5</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time is constant, the distance travelled is directly proportional to the speed (D ∝ S). Ratio of speeds = 10 : 12 ⇒ 5 : 6. Ratio of distances = 5 : 6. Difference in distance = 6 − 5 = 1 unit. According to the question, 1 unit = 1 km, so actual distance = 5 units = 5 km. ∴ The correct answer is 5 km. Alternate Method Given: Actual speed = 10 km/hr New speed = 12 km/hr Difference in distance = 1 km Formula: Time = Distance ÷ Speed Let the actual distance travelled be D km. ⇒ Time taken at 10 km/hr = D ÷ 10 ⇒ Time taken at 12 km/hr = (D + 1) ÷ 12 ⇒ Since the time is the same in both cases: ⇒ D ÷ 10 = (D + 1) ÷ 12 ⇒ 12 × D = 10 × (D + 1) ⇒ 12D = 10D + 10 ⇒ 12D − 10D = 10 ⇒ 2D = 10 ⇒ D = 10 ÷ 2 = 5 km ∴ The correct answer is 5 km. Additional Information Relationship between Speed, Distance and Time Speed is defined as the rate at which an object covers distance. Formula: Speed = Distance ÷ Time. Direct Proportionality Case When Time is constant, Distance (D) is directly proportional to Speed (S). Ratio formula: D1/D2 = S1/S2. Inverse Proportionality Case When Distance is constant, Speed (S) is inversely proportional to Time (T). Ratio formula: S1/S2 = T2/T1. Average Speed Formula If a person covers the same distance at two different speeds x and y, the Average Speed = 2xy ÷ (x + y).∴ The correct answer is 5 km.</w:t>
      </w:r>
    </w:p>
    <w:p>
      <w:pPr>
        <w:spacing w:before="0"/>
      </w:pPr>
      <w:r>
        <w:rPr>
          <w:b w:val="0"/>
        </w:rPr>
      </w:r>
    </w:p>
    <w:p>
      <w:pPr>
        <w:spacing w:after="100" w:line="360" w:lineRule="auto" w:before="0"/>
      </w:pPr>
      <w:r>
        <w:rPr>
          <w:b w:val="0"/>
        </w:rPr>
        <w:t>56. What is the equation of the line perpendicular to the line 2x + 3y = -6 and having Y-intercept 3?</w:t>
      </w:r>
    </w:p>
    <w:p>
      <w:pPr>
        <w:spacing w:before="0"/>
      </w:pPr>
      <w:r>
        <w:rPr>
          <w:b w:val="0"/>
        </w:rPr>
      </w:r>
    </w:p>
    <w:p>
      <w:pPr>
        <w:spacing w:after="100" w:before="0"/>
      </w:pPr>
      <w:r>
        <w:rPr>
          <w:b w:val="0"/>
        </w:rPr>
        <w:t>A. 3x - 2y = 6</w:t>
      </w:r>
    </w:p>
    <w:p>
      <w:pPr>
        <w:spacing w:after="100" w:before="0"/>
      </w:pPr>
      <w:r>
        <w:rPr>
          <w:b w:val="0"/>
        </w:rPr>
        <w:t>B. 3x - 2y = -6</w:t>
      </w:r>
    </w:p>
    <w:p>
      <w:pPr>
        <w:spacing w:after="100" w:before="0"/>
      </w:pPr>
      <w:r>
        <w:rPr>
          <w:b w:val="0"/>
        </w:rPr>
        <w:t>C. 2x - 3y = -6</w:t>
      </w:r>
    </w:p>
    <w:p>
      <w:pPr>
        <w:spacing w:after="100" w:before="0"/>
      </w:pPr>
      <w:r>
        <w:rPr>
          <w:b w:val="0"/>
        </w:rPr>
        <w:t>D. 2x - 3y =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line is given 2x + 3y = -6 Y-intercept is 3 Calculations: According to the question, we have A line with slope ‘m’ is represented as: y = mx + c Given line, 2x + 3y = -6 ⇒ y = (-2/3)x – 2 Slope of line = -2/3 The product of the slope of perpendicular lines is -1, Slope of required line = -1/(-2/3) = 3/2 Equation of line is ⇒ y = (3/2)x + c Given y-intercept = 3, Putting x = 0, y = 3, ⇒ 3 = c ⇒ y = (3/2)x + 3 ⇒ 2y = 3x + 6 ∴ Equation of required line is 3x – 2y = -6</w:t>
      </w:r>
    </w:p>
    <w:p>
      <w:pPr>
        <w:spacing w:before="0"/>
      </w:pPr>
      <w:r>
        <w:rPr>
          <w:b w:val="0"/>
        </w:rPr>
      </w:r>
    </w:p>
    <w:p>
      <w:pPr>
        <w:spacing w:after="100" w:line="360" w:lineRule="auto" w:before="0"/>
      </w:pPr>
      <w:r>
        <w:rPr>
          <w:b w:val="0"/>
        </w:rPr>
        <w:t>57. If 5 employees are transferred from department A to department F, then number of employees in department F would be between those of which two departments?</w:t>
      </w:r>
    </w:p>
    <w:p>
      <w:pPr>
        <w:spacing w:before="0"/>
      </w:pPr>
      <w:r>
        <w:rPr>
          <w:b w:val="0"/>
        </w:rPr>
      </w:r>
    </w:p>
    <w:p>
      <w:pPr>
        <w:spacing w:after="100" w:before="0"/>
      </w:pPr>
      <w:r>
        <w:rPr>
          <w:b w:val="0"/>
        </w:rPr>
        <w:t>A. B and C</w:t>
      </w:r>
    </w:p>
    <w:p>
      <w:pPr>
        <w:spacing w:after="100" w:before="0"/>
      </w:pPr>
      <w:r>
        <w:rPr>
          <w:b w:val="0"/>
        </w:rPr>
        <w:t>B. A and E</w:t>
      </w:r>
    </w:p>
    <w:p>
      <w:pPr>
        <w:spacing w:after="100" w:before="0"/>
      </w:pPr>
      <w:r>
        <w:rPr>
          <w:b w:val="0"/>
        </w:rPr>
        <w:t>C. D and E</w:t>
      </w:r>
    </w:p>
    <w:p>
      <w:pPr>
        <w:spacing w:after="100" w:before="0"/>
      </w:pPr>
      <w:r>
        <w:rPr>
          <w:b w:val="0"/>
        </w:rPr>
        <w:t>D. C and 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 of employees in department A = 17 No. of employees in department F = 4 If 5 employees are transferred from department A to department F, then No. of employees in department A = 17 – 5 = 12 No. of employees in department F = 4 + 5 = 9 ∴ The no. of employees of F would be between department B(6) and C(10)</w:t>
      </w:r>
    </w:p>
    <w:p>
      <w:pPr>
        <w:spacing w:before="0"/>
      </w:pPr>
      <w:r>
        <w:rPr>
          <w:b w:val="0"/>
        </w:rPr>
      </w:r>
    </w:p>
    <w:p>
      <w:pPr>
        <w:spacing w:after="100" w:line="360" w:lineRule="auto" w:before="0"/>
      </w:pPr>
      <w:r>
        <w:rPr>
          <w:b w:val="0"/>
        </w:rPr>
        <w:t>58. The sum of a fraction and 4 times its reciprocal is 13/3. What is the fraction?</w:t>
      </w:r>
    </w:p>
    <w:p>
      <w:pPr>
        <w:spacing w:before="0"/>
      </w:pPr>
      <w:r>
        <w:rPr>
          <w:b w:val="0"/>
        </w:rPr>
      </w:r>
    </w:p>
    <w:p>
      <w:pPr>
        <w:spacing w:after="100" w:before="0"/>
      </w:pPr>
      <w:r>
        <w:rPr>
          <w:b w:val="0"/>
        </w:rPr>
        <w:t>A. 4/3</w:t>
      </w:r>
    </w:p>
    <w:p>
      <w:pPr>
        <w:spacing w:after="100" w:before="0"/>
      </w:pPr>
      <w:r>
        <w:rPr>
          <w:b w:val="0"/>
        </w:rPr>
        <w:t>B. 3/4</w:t>
      </w:r>
    </w:p>
    <w:p>
      <w:pPr>
        <w:spacing w:after="100" w:before="0"/>
      </w:pPr>
      <w:r>
        <w:rPr>
          <w:b w:val="0"/>
        </w:rPr>
        <w:t>C. 5/4</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fraction be ‘x’ ⇒ x + 4/x = 13/3 ⇒ 3x2 + 12 = 13x ⇒ 3x2 – 13x + 12 = 0 ⇒ 3x2 – 9x – 4x + 12 = 0 ⇒ 3x(x – 3) – 4(x – 3) = 0 ⇒ (x – 3)(3x – 4) = 0 ⇒ x = 3, 4/3 ∴ The fraction is 4/3</w:t>
      </w:r>
    </w:p>
    <w:p>
      <w:pPr>
        <w:spacing w:before="0"/>
      </w:pPr>
      <w:r>
        <w:rPr>
          <w:b w:val="0"/>
        </w:rPr>
      </w:r>
    </w:p>
    <w:p>
      <w:pPr>
        <w:spacing w:after="100" w:line="360" w:lineRule="auto" w:before="0"/>
      </w:pPr>
      <w:r>
        <w:rPr>
          <w:b w:val="0"/>
        </w:rPr>
        <w:t>59. If a wholesaler, sells a tin of coffee at Rs 528 he faces a loss of 12%. Now if he decides to sell it at Rs. 636, what will be the profit (in %)?</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6</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selling price = Rs. 528, loss = 12% ∵ Cost price – loss = Selling price ⇒ CP – 12% of CP = 528 ⇒ 0.88CP = 528 ⇒ Cost price = 528/0.88 = Rs. 600 ∵ Selling price = Cost price + Profit ∴ When selling price is Rs. 636, profit = [(636 – 600)/600) × 100 = 6%</w:t>
      </w:r>
    </w:p>
    <w:p>
      <w:pPr>
        <w:spacing w:before="0"/>
      </w:pPr>
      <w:r>
        <w:rPr>
          <w:b w:val="0"/>
        </w:rPr>
      </w:r>
    </w:p>
    <w:p>
      <w:pPr>
        <w:spacing w:after="100" w:line="360" w:lineRule="auto" w:before="0"/>
      </w:pPr>
      <w:r>
        <w:rPr>
          <w:b w:val="0"/>
        </w:rPr>
        <w:t>60. Albert invested an amount of x rupees in a fixed deposit scheme offering 10% per annum for 1st year and 15% per annum for 2nd year and received an amount of Rs. 20,240 after the two years. What is x (in Rs.)?</w:t>
      </w:r>
    </w:p>
    <w:p>
      <w:pPr>
        <w:spacing w:before="0"/>
      </w:pPr>
      <w:r>
        <w:rPr>
          <w:b w:val="0"/>
        </w:rPr>
      </w:r>
    </w:p>
    <w:p>
      <w:pPr>
        <w:spacing w:after="100" w:before="0"/>
      </w:pPr>
      <w:r>
        <w:rPr>
          <w:b w:val="0"/>
        </w:rPr>
        <w:t>A. 15000</w:t>
      </w:r>
    </w:p>
    <w:p>
      <w:pPr>
        <w:spacing w:after="100" w:before="0"/>
      </w:pPr>
      <w:r>
        <w:rPr>
          <w:b w:val="0"/>
        </w:rPr>
        <w:t>B. 16000</w:t>
      </w:r>
    </w:p>
    <w:p>
      <w:pPr>
        <w:spacing w:after="100" w:before="0"/>
      </w:pPr>
      <w:r>
        <w:rPr>
          <w:b w:val="0"/>
        </w:rPr>
        <w:t>C. 14000</w:t>
      </w:r>
    </w:p>
    <w:p>
      <w:pPr>
        <w:spacing w:after="100" w:before="0"/>
      </w:pPr>
      <w:r>
        <w:rPr>
          <w:b w:val="0"/>
        </w:rPr>
        <w:t>D. 18000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Simple interest = (Principal × Rate × Time)/100 For first year, Principal = Rs. x, Rate = 10% Amount after first year = x + (x × 10 × 1)/100 = Rs. 1.1x For second year, Principal = Rs. 1.1x = Rate = 15% Amount after second year = 1.1x + (1.1x × 15 × 1)/100 = Rs. 1.265x ⇒ 1.265x = 20240 ∴ x = 20240/1.265 = Rs. 16000</w:t>
      </w:r>
    </w:p>
    <w:p>
      <w:pPr>
        <w:spacing w:before="0"/>
      </w:pPr>
      <w:r>
        <w:rPr>
          <w:b w:val="0"/>
        </w:rPr>
      </w:r>
    </w:p>
    <w:p>
      <w:pPr>
        <w:spacing w:after="100" w:line="360" w:lineRule="auto" w:before="0"/>
      </w:pPr>
      <w:r>
        <w:rPr>
          <w:b w:val="0"/>
        </w:rPr>
        <w:t>61. If A's wealth is 4/9 times of B's and C's is 7/6 times of B's, what is the ratio of C's wealth to A's?</w:t>
      </w:r>
    </w:p>
    <w:p>
      <w:pPr>
        <w:spacing w:before="0"/>
      </w:pPr>
      <w:r>
        <w:rPr>
          <w:b w:val="0"/>
        </w:rPr>
      </w:r>
    </w:p>
    <w:p>
      <w:pPr>
        <w:spacing w:after="100" w:before="0"/>
      </w:pPr>
      <w:r>
        <w:rPr>
          <w:b w:val="0"/>
        </w:rPr>
        <w:t>A. (8 : 21)</w:t>
      </w:r>
    </w:p>
    <w:p>
      <w:pPr>
        <w:spacing w:after="100" w:before="0"/>
      </w:pPr>
      <w:r>
        <w:rPr>
          <w:b w:val="0"/>
        </w:rPr>
        <w:t>B. (21 : 8)</w:t>
      </w:r>
    </w:p>
    <w:p>
      <w:pPr>
        <w:spacing w:after="100" w:before="0"/>
      </w:pPr>
      <w:r>
        <w:rPr>
          <w:b w:val="0"/>
        </w:rPr>
        <w:t>C. (27 : 14)</w:t>
      </w:r>
    </w:p>
    <w:p>
      <w:pPr>
        <w:spacing w:after="100" w:before="0"/>
      </w:pPr>
      <w:r>
        <w:rPr>
          <w:b w:val="0"/>
        </w:rPr>
        <w:t>D. (14 :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wealth = 4/9 × (B’s wealth) ----(1) C’s wealth = 7/6 × (B’s wealth) ----(2) Dividing (2) by (1), ⇒ C’s wealth/A’s wealth = (7/6)/(4/9) = 21/8 ∴ Ratio of C’s wealth to A’s wealth = 21 ∶ 8</w:t>
      </w:r>
    </w:p>
    <w:p>
      <w:pPr>
        <w:spacing w:before="0"/>
      </w:pPr>
      <w:r>
        <w:rPr>
          <w:b w:val="0"/>
        </w:rPr>
      </w:r>
    </w:p>
    <w:p>
      <w:pPr>
        <w:spacing w:after="100" w:line="360" w:lineRule="auto" w:before="0"/>
      </w:pPr>
      <w:r>
        <w:rPr>
          <w:b w:val="0"/>
        </w:rPr>
        <w:t>62. The discount offered on a Shirt of Rs. 500 and a pair of Trousers of Rs 1000 is 20% and 40% respectively. If Ajay bought 2 Shirt and 3 pair of Trousers then what was the effective discount (in %) he received?</w:t>
      </w:r>
    </w:p>
    <w:p>
      <w:pPr>
        <w:spacing w:before="0"/>
      </w:pPr>
      <w:r>
        <w:rPr>
          <w:b w:val="0"/>
        </w:rPr>
      </w:r>
    </w:p>
    <w:p>
      <w:pPr>
        <w:spacing w:after="100" w:before="0"/>
      </w:pPr>
      <w:r>
        <w:rPr>
          <w:b w:val="0"/>
        </w:rPr>
        <w:t>A. 30</w:t>
      </w:r>
    </w:p>
    <w:p>
      <w:pPr>
        <w:spacing w:after="100" w:before="0"/>
      </w:pPr>
      <w:r>
        <w:rPr>
          <w:b w:val="0"/>
        </w:rPr>
        <w:t>B. 32</w:t>
      </w:r>
    </w:p>
    <w:p>
      <w:pPr>
        <w:spacing w:after="100" w:before="0"/>
      </w:pPr>
      <w:r>
        <w:rPr>
          <w:b w:val="0"/>
        </w:rPr>
        <w:t>C. 25</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Selling price = Marked price – Discount Marked price of 1 shirt = Rs. 500 Selling price of 1 shirt = 500 – 20% of 500 = Rs. 400 Marked price of a pair of trousers = Rs. 1000 Selling price of a pair of trousers = 1000 – 40% of 1000 = Rs. 600 Marked price of 2 shirts and 3 pairs of trousers = 2(500) + 3(1000) = Rs. 4000 Selling price of 2 shirts and 3 pairs of trousers = 2(400) + 3(600) = Rs. 2600 Total discount = 4000 – 2600 = Rs. 1400 ∴ Effective discount = (1400/4000) × 100 = 35%</w:t>
      </w:r>
    </w:p>
    <w:p>
      <w:pPr>
        <w:spacing w:before="0"/>
      </w:pPr>
      <w:r>
        <w:rPr>
          <w:b w:val="0"/>
        </w:rPr>
      </w:r>
    </w:p>
    <w:p>
      <w:pPr>
        <w:spacing w:after="100" w:line="360" w:lineRule="auto" w:before="0"/>
      </w:pPr>
      <w:r>
        <w:rPr>
          <w:b w:val="0"/>
        </w:rPr>
        <w:t>63. What is the value of Sin 30° - Cosec 45°?</w:t>
      </w:r>
    </w:p>
    <w:p>
      <w:pPr>
        <w:spacing w:before="0"/>
      </w:pPr>
      <w:r>
        <w:rPr>
          <w:b w:val="0"/>
        </w:rPr>
      </w:r>
    </w:p>
    <w:p>
      <w:pPr>
        <w:spacing w:after="100" w:before="0"/>
      </w:pPr>
      <w:r>
        <w:rPr>
          <w:b w:val="0"/>
        </w:rPr>
        <w:t>A. (2√6 - 1)/√3</w:t>
      </w:r>
    </w:p>
    <w:p>
      <w:pPr>
        <w:spacing w:after="100" w:before="0"/>
      </w:pPr>
      <w:r>
        <w:rPr>
          <w:b w:val="0"/>
        </w:rPr>
        <w:t>B. (1 - 2√3)/2</w:t>
      </w:r>
    </w:p>
    <w:p>
      <w:pPr>
        <w:spacing w:after="100" w:before="0"/>
      </w:pPr>
      <w:r>
        <w:rPr>
          <w:b w:val="0"/>
        </w:rPr>
        <w:t>C. (√2 - √3)/√6</w:t>
      </w:r>
    </w:p>
    <w:p>
      <w:pPr>
        <w:spacing w:after="100" w:before="0"/>
      </w:pPr>
      <w:r>
        <w:rPr>
          <w:b w:val="0"/>
        </w:rPr>
        <w:t>D. (1 - 2√2)/2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 30° – cosec 45° = sin 30° – 1/sin 45° = 1/2 – √2 (∵ sin 45° = 1/√2, sin 30° = 1/2) = 1/2 – 2√2/2 = (1 – 2√2)/2</w:t>
      </w:r>
    </w:p>
    <w:p>
      <w:pPr>
        <w:spacing w:before="0"/>
      </w:pPr>
      <w:r>
        <w:rPr>
          <w:b w:val="0"/>
        </w:rPr>
      </w:r>
    </w:p>
    <w:p>
      <w:pPr>
        <w:spacing w:after="100" w:line="360" w:lineRule="auto" w:before="0"/>
      </w:pPr>
      <w:r>
        <w:rPr>
          <w:b w:val="0"/>
        </w:rPr>
        <w:t>64. If the average salary of these employees is Rs. 8,000, then how much was the company's expense (in Rs. Lakhs) towards salaries?</w:t>
      </w:r>
    </w:p>
    <w:p>
      <w:pPr>
        <w:spacing w:before="0"/>
      </w:pPr>
      <w:r>
        <w:rPr>
          <w:b w:val="0"/>
        </w:rPr>
      </w:r>
    </w:p>
    <w:p>
      <w:pPr>
        <w:spacing w:after="100" w:before="0"/>
      </w:pPr>
      <w:r>
        <w:rPr>
          <w:b w:val="0"/>
        </w:rPr>
        <w:t>A. 4.86</w:t>
      </w:r>
    </w:p>
    <w:p>
      <w:pPr>
        <w:spacing w:after="100" w:before="0"/>
      </w:pPr>
      <w:r>
        <w:rPr>
          <w:b w:val="0"/>
        </w:rPr>
        <w:t>B. 5.12</w:t>
      </w:r>
    </w:p>
    <w:p>
      <w:pPr>
        <w:spacing w:after="100" w:before="0"/>
      </w:pPr>
      <w:r>
        <w:rPr>
          <w:b w:val="0"/>
        </w:rPr>
        <w:t>C. 3.24</w:t>
      </w:r>
    </w:p>
    <w:p>
      <w:pPr>
        <w:spacing w:after="100" w:before="0"/>
      </w:pPr>
      <w:r>
        <w:rPr>
          <w:b w:val="0"/>
        </w:rPr>
        <w:t>D. 5.88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no. of employees = 17 + 6 + 10 + 12 + 15 + 4 = 64 Average salary = Rs. 8000 ∴ Company’s expense towards salaries = 64 × 8000 = Rs. 512000 = Rs. 5.12 lakhs</w:t>
      </w:r>
    </w:p>
    <w:p>
      <w:pPr>
        <w:spacing w:before="0"/>
      </w:pPr>
      <w:r>
        <w:rPr>
          <w:b w:val="0"/>
        </w:rPr>
      </w:r>
    </w:p>
    <w:p>
      <w:pPr>
        <w:spacing w:after="100" w:line="360" w:lineRule="auto" w:before="0"/>
      </w:pPr>
      <w:r>
        <w:rPr>
          <w:b w:val="0"/>
        </w:rPr>
        <w:t>65. A, B and C can do a job working alone in 6, 9 and 18 days respectively. They all work together for 1 day, then A and B quit. How many days C working alone will take to complete the remainder of the job?</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1 day work = 1/6 B’s 1 day work = 1/9 C’s 1 day work = 1/18 Let C alone worked for ‘x’ days ∵ A and B worked only for one day and C worked for (x + 1) days, ⇒ A’s 1 day work + B’s 1 day work + C’s (x + 1) days’ work = 1 ⇒ 1/6 + 1/9 + (x + 1)/18 = 1 ⇒ (x + 1)/18 = 13/18 ⇒ x + 1 = 13 ⇒ x = 13 – 1 = 12 ∴ C worked alone for 12 days</w:t>
      </w:r>
    </w:p>
    <w:p>
      <w:pPr>
        <w:spacing w:before="0"/>
      </w:pPr>
      <w:r>
        <w:rPr>
          <w:b w:val="0"/>
        </w:rPr>
      </w:r>
    </w:p>
    <w:p>
      <w:pPr>
        <w:spacing w:after="100" w:line="360" w:lineRule="auto" w:before="0"/>
      </w:pPr>
      <w:r>
        <w:rPr>
          <w:b w:val="0"/>
        </w:rPr>
        <w:t>66. A man wills 40% of his wealth to his wife and rest to his children. What percent of the wealth willed to the wife do the children get?</w:t>
      </w:r>
    </w:p>
    <w:p>
      <w:pPr>
        <w:spacing w:before="0"/>
      </w:pPr>
      <w:r>
        <w:rPr>
          <w:b w:val="0"/>
        </w:rPr>
      </w:r>
    </w:p>
    <w:p>
      <w:pPr>
        <w:spacing w:after="100" w:before="0"/>
      </w:pPr>
      <w:r>
        <w:rPr>
          <w:b w:val="0"/>
        </w:rPr>
        <w:t>A. 150</w:t>
      </w:r>
    </w:p>
    <w:p>
      <w:pPr>
        <w:spacing w:after="100" w:before="0"/>
      </w:pPr>
      <w:r>
        <w:rPr>
          <w:b w:val="0"/>
        </w:rPr>
        <w:t>B. 66.6</w:t>
      </w:r>
    </w:p>
    <w:p>
      <w:pPr>
        <w:spacing w:after="100" w:before="0"/>
      </w:pPr>
      <w:r>
        <w:rPr>
          <w:b w:val="0"/>
        </w:rPr>
        <w:t>C. 50</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wealth be ‘x’ Wealth willed to wife = 40% of x = 0.4x Wealth for children = x – 0.4x = 0.6x ∴ Required percentage = (0.6x/0.4x) × 100 = 150%</w:t>
      </w:r>
    </w:p>
    <w:p>
      <w:pPr>
        <w:spacing w:before="0"/>
      </w:pPr>
      <w:r>
        <w:rPr>
          <w:b w:val="0"/>
        </w:rPr>
      </w:r>
    </w:p>
    <w:p>
      <w:pPr>
        <w:spacing w:after="100" w:line="360" w:lineRule="auto" w:before="0"/>
      </w:pPr>
      <w:r>
        <w:rPr>
          <w:b w:val="0"/>
        </w:rPr>
        <w:t>67. If a - b = 2 and ab = 15, then what is the value of a3 - b3?</w:t>
      </w:r>
    </w:p>
    <w:p>
      <w:pPr>
        <w:spacing w:before="0"/>
      </w:pPr>
      <w:r>
        <w:rPr>
          <w:b w:val="0"/>
        </w:rPr>
      </w:r>
    </w:p>
    <w:p>
      <w:pPr>
        <w:spacing w:after="100" w:before="0"/>
      </w:pPr>
      <w:r>
        <w:rPr>
          <w:b w:val="0"/>
        </w:rPr>
        <w:t>A. 152</w:t>
      </w:r>
    </w:p>
    <w:p>
      <w:pPr>
        <w:spacing w:after="100" w:before="0"/>
      </w:pPr>
      <w:r>
        <w:rPr>
          <w:b w:val="0"/>
        </w:rPr>
        <w:t>B. 112</w:t>
      </w:r>
    </w:p>
    <w:p>
      <w:pPr>
        <w:spacing w:after="100" w:before="0"/>
      </w:pPr>
      <w:r>
        <w:rPr>
          <w:b w:val="0"/>
        </w:rPr>
        <w:t>C. 108</w:t>
      </w:r>
    </w:p>
    <w:p>
      <w:pPr>
        <w:spacing w:after="100" w:before="0"/>
      </w:pPr>
      <w:r>
        <w:rPr>
          <w:b w:val="0"/>
        </w:rPr>
        <w:t>D. 98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a3 – b3 = (a – b)3 + 3ab(a – b) ∴ a3 – b3 = (2)3 + 3(15)(2) = 8 + 90 = 98</w:t>
      </w:r>
    </w:p>
    <w:p>
      <w:pPr>
        <w:spacing w:before="0"/>
      </w:pPr>
      <w:r>
        <w:rPr>
          <w:b w:val="0"/>
        </w:rPr>
      </w:r>
    </w:p>
    <w:p>
      <w:pPr>
        <w:spacing w:after="100" w:line="360" w:lineRule="auto" w:before="0"/>
      </w:pPr>
      <w:r>
        <w:rPr>
          <w:b w:val="0"/>
        </w:rPr>
        <w:t>68. What is the diameter (in cm) of a sphere of surface area 6.16 sq cm?</w:t>
      </w:r>
    </w:p>
    <w:p>
      <w:pPr>
        <w:spacing w:before="0"/>
      </w:pPr>
      <w:r>
        <w:rPr>
          <w:b w:val="0"/>
        </w:rPr>
      </w:r>
    </w:p>
    <w:p>
      <w:pPr>
        <w:spacing w:after="100" w:before="0"/>
      </w:pPr>
      <w:r>
        <w:rPr>
          <w:b w:val="0"/>
        </w:rPr>
        <w:t>A. 1.4</w:t>
      </w:r>
    </w:p>
    <w:p>
      <w:pPr>
        <w:spacing w:after="100" w:before="0"/>
      </w:pPr>
      <w:r>
        <w:rPr>
          <w:b w:val="0"/>
        </w:rPr>
        <w:t>B. 0.7</w:t>
      </w:r>
    </w:p>
    <w:p>
      <w:pPr>
        <w:spacing w:after="100" w:before="0"/>
      </w:pPr>
      <w:r>
        <w:rPr>
          <w:b w:val="0"/>
        </w:rPr>
        <w:t>C. 2.8</w:t>
      </w:r>
    </w:p>
    <w:p>
      <w:pPr>
        <w:spacing w:after="100" w:before="0"/>
      </w:pPr>
      <w:r>
        <w:rPr>
          <w:b w:val="0"/>
        </w:rPr>
        <w:t>D.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Surface area of a sphere with radius ‘r’ = 4πr2 Given, surface area = 6.16 sq. cm ⇒ 4πr2 = 6.16 ⇒ r2 = 0.49 ⇒ r = √0.49 = 0.7 cm ∴ Diameter of sphere = 2r = 2(0.7) = 1.4 cm</w:t>
      </w:r>
    </w:p>
    <w:p>
      <w:pPr>
        <w:spacing w:before="0"/>
      </w:pPr>
      <w:r>
        <w:rPr>
          <w:b w:val="0"/>
        </w:rPr>
      </w:r>
    </w:p>
    <w:p>
      <w:pPr>
        <w:spacing w:after="100" w:line="360" w:lineRule="auto" w:before="0"/>
      </w:pPr>
      <w:r>
        <w:rPr>
          <w:b w:val="0"/>
        </w:rPr>
        <w:t>69. In the following question, out of the four alternatives, select the alternative which best expresses the meaning of the idiom/phrase. Beat around the bush</w:t>
      </w:r>
    </w:p>
    <w:p>
      <w:pPr>
        <w:spacing w:before="0"/>
      </w:pPr>
      <w:r>
        <w:rPr>
          <w:b w:val="0"/>
        </w:rPr>
      </w:r>
    </w:p>
    <w:p>
      <w:pPr>
        <w:spacing w:after="100" w:before="0"/>
      </w:pPr>
      <w:r>
        <w:rPr>
          <w:b w:val="0"/>
        </w:rPr>
        <w:t>A. To treat a topic, but omit its main points, often intentionally.</w:t>
      </w:r>
    </w:p>
    <w:p>
      <w:pPr>
        <w:spacing w:after="100" w:before="0"/>
      </w:pPr>
      <w:r>
        <w:rPr>
          <w:b w:val="0"/>
        </w:rPr>
        <w:t>B. Talk bad about a person, often in the absence of that person.</w:t>
      </w:r>
    </w:p>
    <w:p>
      <w:pPr>
        <w:spacing w:after="100" w:before="0"/>
      </w:pPr>
      <w:r>
        <w:rPr>
          <w:b w:val="0"/>
        </w:rPr>
        <w:t>C. Spend a fun jovial time.</w:t>
      </w:r>
    </w:p>
    <w:p>
      <w:pPr>
        <w:spacing w:after="100" w:before="0"/>
      </w:pPr>
      <w:r>
        <w:rPr>
          <w:b w:val="0"/>
        </w:rPr>
        <w:t>D. It is wise to ignore hardships and continue with your task.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 To treat a topic, but omit its main points, often intentionally. Sol: The phrase ‘beat around the bush’ means to avoid answering a question or to approach something indirectly. Hence, Option 1 is the closest in meaning and is the correct answer. An example sentence is: “The judge told the lawyer to stop beating around the bush and present facts.”</w:t>
      </w:r>
    </w:p>
    <w:p>
      <w:pPr>
        <w:spacing w:before="0"/>
      </w:pPr>
      <w:r>
        <w:rPr>
          <w:b w:val="0"/>
        </w:rPr>
      </w:r>
    </w:p>
    <w:p>
      <w:pPr>
        <w:spacing w:after="100" w:line="360" w:lineRule="auto" w:before="0"/>
      </w:pPr>
      <w:r>
        <w:rPr>
          <w:b w:val="0"/>
        </w:rPr>
        <w:t>70. The question below consists of a set of labelled sentences. Out of the four options given, select the most logical order of the sentences to form a coherent paragraph. Now I just have to keep my X-place and not let that scrawny Y -guy with gelled Z -hair edge in front of me</w:t>
      </w:r>
    </w:p>
    <w:p>
      <w:pPr>
        <w:spacing w:before="0"/>
      </w:pPr>
      <w:r>
        <w:rPr>
          <w:b w:val="0"/>
        </w:rPr>
      </w:r>
    </w:p>
    <w:p>
      <w:pPr>
        <w:spacing w:after="100" w:before="0"/>
      </w:pPr>
      <w:r>
        <w:rPr>
          <w:b w:val="0"/>
        </w:rPr>
        <w:t>A. YZX</w:t>
      </w:r>
    </w:p>
    <w:p>
      <w:pPr>
        <w:spacing w:after="100" w:before="0"/>
      </w:pPr>
      <w:r>
        <w:rPr>
          <w:b w:val="0"/>
        </w:rPr>
        <w:t>B. XYZ</w:t>
      </w:r>
    </w:p>
    <w:p>
      <w:pPr>
        <w:spacing w:after="100" w:before="0"/>
      </w:pPr>
      <w:r>
        <w:rPr>
          <w:b w:val="0"/>
        </w:rPr>
        <w:t>C. ZXY</w:t>
      </w:r>
    </w:p>
    <w:p>
      <w:pPr>
        <w:spacing w:after="100" w:before="0"/>
      </w:pPr>
      <w:r>
        <w:rPr>
          <w:b w:val="0"/>
        </w:rPr>
        <w:t>D. XZY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 XYZ X must the first part of the sentence as it continues the ‘keep my’ part with ‘place’. Y will come after X as it defines the ‘guy’ as ‘scrawny’. Thus, XYZ is the correct combination of sentences as seen only in Option 2, making it the right choice.</w:t>
      </w:r>
    </w:p>
    <w:p>
      <w:pPr>
        <w:spacing w:before="0"/>
      </w:pPr>
      <w:r>
        <w:rPr>
          <w:b w:val="0"/>
        </w:rPr>
      </w:r>
    </w:p>
    <w:p>
      <w:pPr>
        <w:spacing w:after="100" w:line="360" w:lineRule="auto" w:before="0"/>
      </w:pPr>
      <w:r>
        <w:rPr>
          <w:b w:val="0"/>
        </w:rPr>
        <w:t>71. In the following question, out of the four alternatives, select the alternative which will improve the bracketed part of the sentence. In case no improvement is needed, select "no improvement". As long as we are in this historical city let us spend our time (doing sightseeing).</w:t>
      </w:r>
    </w:p>
    <w:p>
      <w:pPr>
        <w:spacing w:before="0"/>
      </w:pPr>
      <w:r>
        <w:rPr>
          <w:b w:val="0"/>
        </w:rPr>
      </w:r>
    </w:p>
    <w:p>
      <w:pPr>
        <w:spacing w:after="100" w:before="0"/>
      </w:pPr>
      <w:r>
        <w:rPr>
          <w:b w:val="0"/>
        </w:rPr>
        <w:t>A. to sightsee</w:t>
      </w:r>
    </w:p>
    <w:p>
      <w:pPr>
        <w:spacing w:after="100" w:before="0"/>
      </w:pPr>
      <w:r>
        <w:rPr>
          <w:b w:val="0"/>
        </w:rPr>
        <w:t>B. sightsee</w:t>
      </w:r>
    </w:p>
    <w:p>
      <w:pPr>
        <w:spacing w:after="100" w:before="0"/>
      </w:pPr>
      <w:r>
        <w:rPr>
          <w:b w:val="0"/>
        </w:rPr>
        <w:t>C. sightseeing</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sightseeing Sol: Since the phrase ‘spend our time’ already signifies some action to be done, there is no need for the additional ‘doing’ word. The correct sentence is: ‘As long as we are in this historical city let us spend our time sightseeing.’</w:t>
      </w:r>
    </w:p>
    <w:p>
      <w:pPr>
        <w:spacing w:before="0"/>
      </w:pPr>
      <w:r>
        <w:rPr>
          <w:b w:val="0"/>
        </w:rPr>
      </w:r>
    </w:p>
    <w:p>
      <w:pPr>
        <w:spacing w:after="100" w:line="360" w:lineRule="auto" w:before="0"/>
      </w:pPr>
      <w:r>
        <w:rPr>
          <w:b w:val="0"/>
        </w:rPr>
        <w:t>72. psychoses and conditions arising from alcohol and substance _______________.</w:t>
      </w:r>
    </w:p>
    <w:p>
      <w:pPr>
        <w:spacing w:before="0"/>
      </w:pPr>
      <w:r>
        <w:rPr>
          <w:b w:val="0"/>
        </w:rPr>
      </w:r>
    </w:p>
    <w:p>
      <w:pPr>
        <w:spacing w:after="100" w:before="0"/>
      </w:pPr>
      <w:r>
        <w:rPr>
          <w:b w:val="0"/>
        </w:rPr>
        <w:t>A. abuse</w:t>
      </w:r>
    </w:p>
    <w:p>
      <w:pPr>
        <w:spacing w:after="100" w:before="0"/>
      </w:pPr>
      <w:r>
        <w:rPr>
          <w:b w:val="0"/>
        </w:rPr>
        <w:t>B. eating</w:t>
      </w:r>
    </w:p>
    <w:p>
      <w:pPr>
        <w:spacing w:after="100" w:before="0"/>
      </w:pPr>
      <w:r>
        <w:rPr>
          <w:b w:val="0"/>
        </w:rPr>
        <w:t>C. sale</w:t>
      </w:r>
    </w:p>
    <w:p>
      <w:pPr>
        <w:spacing w:after="100" w:before="0"/>
      </w:pPr>
      <w:r>
        <w:rPr>
          <w:b w:val="0"/>
        </w:rPr>
        <w:t>D. withdrawal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 abuse Sol: Substance abuse is also known as drug abuse and is a leading cause of mental health conditions. Hence, ‘abuse’ is appropriately used in the sentence.</w:t>
      </w:r>
    </w:p>
    <w:p>
      <w:pPr>
        <w:spacing w:before="0"/>
      </w:pPr>
      <w:r>
        <w:rPr>
          <w:b w:val="0"/>
        </w:rPr>
      </w:r>
    </w:p>
    <w:p>
      <w:pPr>
        <w:spacing w:after="100" w:line="360" w:lineRule="auto" w:before="0"/>
      </w:pPr>
      <w:r>
        <w:rPr>
          <w:b w:val="0"/>
        </w:rPr>
        <w:t>73. In the following question, out of the four alternatives, select the word opposite in meaning to the word given. Rebuke</w:t>
      </w:r>
    </w:p>
    <w:p>
      <w:pPr>
        <w:spacing w:before="0"/>
      </w:pPr>
      <w:r>
        <w:rPr>
          <w:b w:val="0"/>
        </w:rPr>
      </w:r>
    </w:p>
    <w:p>
      <w:pPr>
        <w:spacing w:after="100" w:before="0"/>
      </w:pPr>
      <w:r>
        <w:rPr>
          <w:b w:val="0"/>
        </w:rPr>
        <w:t>A. Admonition</w:t>
      </w:r>
    </w:p>
    <w:p>
      <w:pPr>
        <w:spacing w:after="100" w:before="0"/>
      </w:pPr>
      <w:r>
        <w:rPr>
          <w:b w:val="0"/>
        </w:rPr>
        <w:t>B. Censure</w:t>
      </w:r>
    </w:p>
    <w:p>
      <w:pPr>
        <w:spacing w:after="100" w:before="0"/>
      </w:pPr>
      <w:r>
        <w:rPr>
          <w:b w:val="0"/>
        </w:rPr>
        <w:t>C. Scold</w:t>
      </w:r>
    </w:p>
    <w:p>
      <w:pPr>
        <w:spacing w:after="100" w:before="0"/>
      </w:pPr>
      <w:r>
        <w:rPr>
          <w:b w:val="0"/>
        </w:rPr>
        <w:t>D. Flattery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Flattery. Key Points</w:t>
      </w:r>
    </w:p>
    <w:p>
      <w:pPr>
        <w:spacing w:before="0"/>
      </w:pPr>
      <w:r>
        <w:rPr>
          <w:b w:val="0"/>
        </w:rPr>
        <w:t>• Rebuke means an expression of sharp disapproval or criticism. (तीव्र अस्वीकृति या आलोचना की अभिव्यक्ति)</w:t>
      </w:r>
    </w:p>
    <w:p>
      <w:pPr>
        <w:spacing w:before="0"/>
      </w:pPr>
      <w:r>
        <w:rPr>
          <w:b w:val="0"/>
        </w:rPr>
        <w:t>• On the other hand, flattery means excessive or insincere praise given to someone. (चापलूसी)</w:t>
      </w:r>
    </w:p>
    <w:p>
      <w:pPr>
        <w:spacing w:before="0"/>
      </w:pPr>
      <w:r>
        <w:rPr>
          <w:b w:val="0"/>
        </w:rPr>
        <w:t>• Hence, the two words have opposite meanings.</w:t>
      </w:r>
    </w:p>
    <w:p>
      <w:pPr>
        <w:spacing w:before="0"/>
      </w:pPr>
      <w:r>
        <w:rPr>
          <w:b w:val="0"/>
        </w:rPr>
        <w:t>• Let's look at the meaning of other options: Admonition means a firm warning or reprimand, censure means a formal expression of disapproval, and scold means to rebuke someone. (चेतावनी)</w:t>
      </w:r>
    </w:p>
    <w:p>
      <w:pPr>
        <w:spacing w:before="0"/>
      </w:pPr>
      <w:r>
        <w:rPr>
          <w:b w:val="0"/>
        </w:rPr>
        <w:t>• Censure means expressing severe disapproval of (someone or something), especially in a formal statement. (निंदा)</w:t>
      </w:r>
    </w:p>
    <w:p>
      <w:pPr>
        <w:spacing w:before="0"/>
      </w:pPr>
      <w:r>
        <w:rPr>
          <w:b w:val="0"/>
        </w:rPr>
        <w:t>• Scold means remonstrate with or rebuke (someone) angrily. (भला-बुरा कहना)</w:t>
      </w:r>
    </w:p>
    <w:p>
      <w:pPr>
        <w:spacing w:before="0"/>
      </w:pPr>
      <w:r>
        <w:rPr>
          <w:b w:val="0"/>
        </w:rPr>
        <w:t>• Thus, the correct answer is Option 4.</w:t>
      </w:r>
    </w:p>
    <w:p>
      <w:pPr>
        <w:spacing w:before="0"/>
      </w:pPr>
      <w:r>
        <w:rPr>
          <w:b w:val="0"/>
        </w:rPr>
      </w:r>
    </w:p>
    <w:p>
      <w:pPr>
        <w:spacing w:after="100" w:line="360" w:lineRule="auto" w:before="0"/>
      </w:pPr>
      <w:r>
        <w:rPr>
          <w:b w:val="0"/>
        </w:rPr>
        <w:t>74. In the following question, out of the four alternatives, select the alternative which is the best substitute of the words/sentence. A punishment imposed for breaking a law, rule, or contract.</w:t>
      </w:r>
    </w:p>
    <w:p>
      <w:pPr>
        <w:spacing w:before="0"/>
      </w:pPr>
      <w:r>
        <w:rPr>
          <w:b w:val="0"/>
        </w:rPr>
      </w:r>
    </w:p>
    <w:p>
      <w:pPr>
        <w:spacing w:after="100" w:before="0"/>
      </w:pPr>
      <w:r>
        <w:rPr>
          <w:b w:val="0"/>
        </w:rPr>
        <w:t>A. Penalty</w:t>
      </w:r>
    </w:p>
    <w:p>
      <w:pPr>
        <w:spacing w:after="100" w:before="0"/>
      </w:pPr>
      <w:r>
        <w:rPr>
          <w:b w:val="0"/>
        </w:rPr>
        <w:t>B. Reprieve</w:t>
      </w:r>
    </w:p>
    <w:p>
      <w:pPr>
        <w:spacing w:after="100" w:before="0"/>
      </w:pPr>
      <w:r>
        <w:rPr>
          <w:b w:val="0"/>
        </w:rPr>
        <w:t>C. Grace</w:t>
      </w:r>
    </w:p>
    <w:p>
      <w:pPr>
        <w:spacing w:after="100" w:before="0"/>
      </w:pPr>
      <w:r>
        <w:rPr>
          <w:b w:val="0"/>
        </w:rPr>
        <w:t>D. Amnesty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Explanation: Thus, the correct answer is option 1)</w:t>
      </w:r>
    </w:p>
    <w:p>
      <w:pPr>
        <w:spacing w:before="0"/>
      </w:pPr>
      <w:r>
        <w:rPr>
          <w:b w:val="0"/>
        </w:rPr>
        <w:t>• Penalty means a punishment imposed for breaking a law, rule, or contract.</w:t>
      </w:r>
    </w:p>
    <w:p>
      <w:pPr>
        <w:spacing w:before="0"/>
      </w:pPr>
      <w:r>
        <w:rPr>
          <w:b w:val="0"/>
        </w:rPr>
        <w:t>• Reprieve means cancellation or postponement of a punishment.</w:t>
      </w:r>
    </w:p>
    <w:p>
      <w:pPr>
        <w:spacing w:before="0"/>
      </w:pPr>
      <w:r>
        <w:rPr>
          <w:b w:val="0"/>
        </w:rPr>
        <w:t>• Grace means being favoured by someone.</w:t>
      </w:r>
    </w:p>
    <w:p>
      <w:pPr>
        <w:spacing w:before="0"/>
      </w:pPr>
      <w:r>
        <w:rPr>
          <w:b w:val="0"/>
        </w:rPr>
        <w:t>• Amnesty means an official pardon for political offences.</w:t>
      </w:r>
    </w:p>
    <w:p>
      <w:pPr>
        <w:spacing w:before="0"/>
      </w:pPr>
      <w:r>
        <w:rPr>
          <w:b w:val="0"/>
        </w:rPr>
      </w:r>
    </w:p>
    <w:p>
      <w:pPr>
        <w:spacing w:after="100" w:line="360" w:lineRule="auto" w:before="0"/>
      </w:pPr>
      <w:r>
        <w:rPr>
          <w:b w:val="0"/>
        </w:rPr>
        <w:t>75. In the following question, out of the four alternatives, select the word similar in meaning to the word given. Ravish</w:t>
      </w:r>
    </w:p>
    <w:p>
      <w:pPr>
        <w:spacing w:before="0"/>
      </w:pPr>
      <w:r>
        <w:rPr>
          <w:b w:val="0"/>
        </w:rPr>
      </w:r>
    </w:p>
    <w:p>
      <w:pPr>
        <w:spacing w:after="100" w:before="0"/>
      </w:pPr>
      <w:r>
        <w:rPr>
          <w:b w:val="0"/>
        </w:rPr>
        <w:t>A. Repulse</w:t>
      </w:r>
    </w:p>
    <w:p>
      <w:pPr>
        <w:spacing w:after="100" w:before="0"/>
      </w:pPr>
      <w:r>
        <w:rPr>
          <w:b w:val="0"/>
        </w:rPr>
        <w:t>B. Enthral</w:t>
      </w:r>
    </w:p>
    <w:p>
      <w:pPr>
        <w:spacing w:after="100" w:before="0"/>
      </w:pPr>
      <w:r>
        <w:rPr>
          <w:b w:val="0"/>
        </w:rPr>
        <w:t>C. Offend</w:t>
      </w:r>
    </w:p>
    <w:p>
      <w:pPr>
        <w:spacing w:after="100" w:before="0"/>
      </w:pPr>
      <w:r>
        <w:rPr>
          <w:b w:val="0"/>
        </w:rPr>
        <w:t>D. Depress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Enthral. Key Points Therefore, the correct answer is: Option 2 i.e. Enthral. Additional Information Here are the other options explained along with their Hindi meanings and example sentences:</w:t>
      </w:r>
    </w:p>
    <w:p>
      <w:pPr>
        <w:spacing w:before="0"/>
      </w:pPr>
      <w:r>
        <w:rPr>
          <w:b w:val="0"/>
        </w:rPr>
        <w:t>• The word "Ravish" means to fill someone with intense delight; to captivate or enchant. (मोहित करना) Example: The beautiful scenery ravished all the tourists who visited the place.</w:t>
      </w:r>
    </w:p>
    <w:p>
      <w:pPr>
        <w:spacing w:before="0"/>
      </w:pPr>
      <w:r>
        <w:rPr>
          <w:b w:val="0"/>
        </w:rPr>
        <w:t>• "Enthral" refers to capturing the fascinated attention of someone; to charm or captivate. (मंत्रमुग्ध करना) Example: The magician's performance enthralled the audience from start to finish.</w:t>
      </w:r>
    </w:p>
    <w:p>
      <w:pPr>
        <w:spacing w:before="0"/>
      </w:pPr>
      <w:r>
        <w:rPr>
          <w:b w:val="0"/>
        </w:rPr>
        <w:t>• Hence, we can infer that the word similar in meaning to 'Ravish' is 'Enthral'.</w:t>
      </w:r>
    </w:p>
    <w:p>
      <w:pPr>
        <w:spacing w:before="0"/>
      </w:pPr>
      <w:r>
        <w:rPr>
          <w:b w:val="0"/>
        </w:rPr>
        <w:t>• Repulse (घृणा करना): To drive back or repel; to cause someone to feel intense distaste or aversion. Example: The smell of the rotten food repulsed everyone in the room.</w:t>
      </w:r>
    </w:p>
    <w:p>
      <w:pPr>
        <w:spacing w:before="0"/>
      </w:pPr>
      <w:r>
        <w:rPr>
          <w:b w:val="0"/>
        </w:rPr>
        <w:t>• Offend (अपमान करना): To cause someone to feel upset, annoyed, or resentful. Example: He didn't mean to offend anyone with his remarks.</w:t>
      </w:r>
    </w:p>
    <w:p>
      <w:pPr>
        <w:spacing w:before="0"/>
      </w:pPr>
      <w:r>
        <w:rPr>
          <w:b w:val="0"/>
        </w:rPr>
        <w:t>• Depress (उदास करना): To make someone feel utterly dispirited or dejected. Example: The gloomy weather seemed to depress everyone.</w:t>
      </w:r>
    </w:p>
    <w:p>
      <w:pPr>
        <w:spacing w:before="0"/>
      </w:pPr>
      <w:r>
        <w:rPr>
          <w:b w:val="0"/>
        </w:rPr>
      </w:r>
    </w:p>
    <w:p>
      <w:pPr>
        <w:spacing w:after="100" w:line="360" w:lineRule="auto" w:before="0"/>
      </w:pPr>
      <w:r>
        <w:rPr>
          <w:b w:val="0"/>
        </w:rPr>
        <w:t>76. In the following question, the sentence is given with blank to be filled in with an appropriate word. Select the correct alternative out of the four and indicate it by selecting the appropriate option. The survey provided the company with a wide __________ of feedback on its products.</w:t>
      </w:r>
    </w:p>
    <w:p>
      <w:pPr>
        <w:spacing w:before="0"/>
      </w:pPr>
      <w:r>
        <w:rPr>
          <w:b w:val="0"/>
        </w:rPr>
      </w:r>
    </w:p>
    <w:p>
      <w:pPr>
        <w:spacing w:after="100" w:before="0"/>
      </w:pPr>
      <w:r>
        <w:rPr>
          <w:b w:val="0"/>
        </w:rPr>
        <w:t>A. spectrum</w:t>
      </w:r>
    </w:p>
    <w:p>
      <w:pPr>
        <w:spacing w:after="100" w:before="0"/>
      </w:pPr>
      <w:r>
        <w:rPr>
          <w:b w:val="0"/>
        </w:rPr>
        <w:t>B. option</w:t>
      </w:r>
    </w:p>
    <w:p>
      <w:pPr>
        <w:spacing w:after="100" w:before="0"/>
      </w:pPr>
      <w:r>
        <w:rPr>
          <w:b w:val="0"/>
        </w:rPr>
        <w:t>C. choices</w:t>
      </w:r>
    </w:p>
    <w:p>
      <w:pPr>
        <w:spacing w:after="100" w:before="0"/>
      </w:pPr>
      <w:r>
        <w:rPr>
          <w:b w:val="0"/>
        </w:rPr>
        <w:t>D. colours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wide spectrum' of something means a broad range of something. It fits the context of the sentence as it means that the survey provided the company with a broad range of feedback. Therefore, ‘spectrum’ is the correct choice here. Hence, option 1 is correct.</w:t>
      </w:r>
    </w:p>
    <w:p>
      <w:pPr>
        <w:spacing w:before="0"/>
      </w:pPr>
      <w:r>
        <w:rPr>
          <w:b w:val="0"/>
        </w:rPr>
      </w:r>
    </w:p>
    <w:p>
      <w:pPr>
        <w:spacing w:after="100" w:line="360" w:lineRule="auto" w:before="0"/>
      </w:pPr>
      <w:r>
        <w:rPr>
          <w:b w:val="0"/>
        </w:rPr>
        <w:t>77. In the following question, out of the four alternatives, select the alternative which will improve the bracketed part of the sentence. In case no improvement is needed, select "no improvement". He proposed (meets) me at the temple.</w:t>
      </w:r>
    </w:p>
    <w:p>
      <w:pPr>
        <w:spacing w:before="0"/>
      </w:pPr>
      <w:r>
        <w:rPr>
          <w:b w:val="0"/>
        </w:rPr>
      </w:r>
    </w:p>
    <w:p>
      <w:pPr>
        <w:spacing w:after="100" w:before="0"/>
      </w:pPr>
      <w:r>
        <w:rPr>
          <w:b w:val="0"/>
        </w:rPr>
        <w:t>A. for meeting</w:t>
      </w:r>
    </w:p>
    <w:p>
      <w:pPr>
        <w:spacing w:after="100" w:before="0"/>
      </w:pPr>
      <w:r>
        <w:rPr>
          <w:b w:val="0"/>
        </w:rPr>
        <w:t>B. to meet</w:t>
      </w:r>
    </w:p>
    <w:p>
      <w:pPr>
        <w:spacing w:after="100" w:before="0"/>
      </w:pPr>
      <w:r>
        <w:rPr>
          <w:b w:val="0"/>
        </w:rPr>
        <w:t>C. meeting with</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meet Key Points\ Here, 'propose' is used in the sense of offering to meet at the temple, so it should be followed by 'to'. The correct sentence is: ‘He proposed to meet me at the temple’.</w:t>
      </w:r>
    </w:p>
    <w:p>
      <w:pPr>
        <w:spacing w:before="0"/>
      </w:pPr>
      <w:r>
        <w:rPr>
          <w:b w:val="0"/>
        </w:rPr>
        <w:t>• Propose + gerund means suggest. In this formulation, it has the same meaning as when followed by a that-clause.</w:t>
      </w:r>
    </w:p>
    <w:p>
      <w:pPr>
        <w:spacing w:before="0"/>
      </w:pPr>
      <w:r>
        <w:rPr>
          <w:b w:val="0"/>
        </w:rPr>
        <w:t>• Examples</w:t>
      </w:r>
    </w:p>
    <w:p>
      <w:pPr>
        <w:spacing w:before="0"/>
      </w:pPr>
      <w:r>
        <w:rPr>
          <w:b w:val="0"/>
        </w:rPr>
        <w:t>• John proposed going to the debate.</w:t>
      </w:r>
    </w:p>
    <w:p>
      <w:pPr>
        <w:spacing w:before="0"/>
      </w:pPr>
      <w:r>
        <w:rPr>
          <w:b w:val="0"/>
        </w:rPr>
        <w:t>• I propose that we buy a smaller car.</w:t>
      </w:r>
    </w:p>
    <w:p>
      <w:pPr>
        <w:spacing w:before="0"/>
      </w:pPr>
      <w:r>
        <w:rPr>
          <w:b w:val="0"/>
        </w:rPr>
        <w:t>• I propose buying a smaller car.</w:t>
      </w:r>
    </w:p>
    <w:p>
      <w:pPr>
        <w:spacing w:before="0"/>
      </w:pPr>
      <w:r>
        <w:rPr>
          <w:b w:val="0"/>
        </w:rPr>
        <w:t>• Propose + infinitive means intend or offer.</w:t>
      </w:r>
    </w:p>
    <w:p>
      <w:pPr>
        <w:spacing w:before="0"/>
      </w:pPr>
      <w:r>
        <w:rPr>
          <w:b w:val="0"/>
        </w:rPr>
        <w:t>• Examples</w:t>
      </w:r>
    </w:p>
    <w:p>
      <w:pPr>
        <w:spacing w:before="0"/>
      </w:pPr>
      <w:r>
        <w:rPr>
          <w:b w:val="0"/>
        </w:rPr>
        <w:t>• The Government proposes to bring in new laws.</w:t>
      </w:r>
    </w:p>
    <w:p>
      <w:pPr>
        <w:spacing w:before="0"/>
      </w:pPr>
      <w:r>
        <w:rPr>
          <w:b w:val="0"/>
        </w:rPr>
        <w:t>• I propose to finish this meeting tomorrow.</w:t>
      </w:r>
    </w:p>
    <w:p>
      <w:pPr>
        <w:spacing w:before="0"/>
      </w:pPr>
      <w:r>
        <w:rPr>
          <w:b w:val="0"/>
        </w:rPr>
        <w:t>• He proposed to go so I didn't have to.</w:t>
      </w:r>
    </w:p>
    <w:p>
      <w:pPr>
        <w:spacing w:before="0"/>
      </w:pPr>
      <w:r>
        <w:rPr>
          <w:b w:val="0"/>
        </w:rPr>
        <w:t>• Janet has proposed to take notes and circulate them afterwards.</w:t>
      </w:r>
    </w:p>
    <w:p>
      <w:pPr>
        <w:spacing w:before="0"/>
      </w:pPr>
      <w:r>
        <w:rPr>
          <w:b w:val="0"/>
        </w:rPr>
      </w:r>
    </w:p>
    <w:p>
      <w:pPr>
        <w:spacing w:after="100" w:line="360" w:lineRule="auto" w:before="0"/>
      </w:pPr>
      <w:r>
        <w:rPr>
          <w:b w:val="0"/>
        </w:rPr>
        <w:t>78. In the following question, out of the four alternatives, select the word similar in meaning to the word given. Ravage</w:t>
      </w:r>
    </w:p>
    <w:p>
      <w:pPr>
        <w:spacing w:before="0"/>
      </w:pPr>
      <w:r>
        <w:rPr>
          <w:b w:val="0"/>
        </w:rPr>
      </w:r>
    </w:p>
    <w:p>
      <w:pPr>
        <w:spacing w:after="100" w:before="0"/>
      </w:pPr>
      <w:r>
        <w:rPr>
          <w:b w:val="0"/>
        </w:rPr>
        <w:t>A. Surrender</w:t>
      </w:r>
    </w:p>
    <w:p>
      <w:pPr>
        <w:spacing w:after="100" w:before="0"/>
      </w:pPr>
      <w:r>
        <w:rPr>
          <w:b w:val="0"/>
        </w:rPr>
        <w:t>B. Construct</w:t>
      </w:r>
    </w:p>
    <w:p>
      <w:pPr>
        <w:spacing w:after="100" w:before="0"/>
      </w:pPr>
      <w:r>
        <w:rPr>
          <w:b w:val="0"/>
        </w:rPr>
        <w:t>C. Damage</w:t>
      </w:r>
    </w:p>
    <w:p>
      <w:pPr>
        <w:spacing w:after="100" w:before="0"/>
      </w:pPr>
      <w:r>
        <w:rPr>
          <w:b w:val="0"/>
        </w:rPr>
        <w:t>D. Liberate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Damage. Key Points Therefore, the correct answer is: Option 3 i.e. Damage. Additional Information Here are the other options explained along with their Hindi meanings and example sentences:</w:t>
      </w:r>
    </w:p>
    <w:p>
      <w:pPr>
        <w:spacing w:before="0"/>
      </w:pPr>
      <w:r>
        <w:rPr>
          <w:b w:val="0"/>
        </w:rPr>
        <w:t>• The word "Ravage" means to cause severe and extensive damage to something. (तबाह करना) Example: The hurricane ravaged the coastal town, leaving many homes in ruins.</w:t>
      </w:r>
    </w:p>
    <w:p>
      <w:pPr>
        <w:spacing w:before="0"/>
      </w:pPr>
      <w:r>
        <w:rPr>
          <w:b w:val="0"/>
        </w:rPr>
        <w:t>• "Damage" refers to physical harm that impairs the value, usefulness, or normal function of something. (नुकसान) Example: The fire caused significant damage to the building.</w:t>
      </w:r>
    </w:p>
    <w:p>
      <w:pPr>
        <w:spacing w:before="0"/>
      </w:pPr>
      <w:r>
        <w:rPr>
          <w:b w:val="0"/>
        </w:rPr>
        <w:t>• Surrender (समर्पण): To give up or hand over (a person, right, or possession), typically on compulsion or demand. Example: The army was forced to surrender after a long battle.</w:t>
      </w:r>
    </w:p>
    <w:p>
      <w:pPr>
        <w:spacing w:before="0"/>
      </w:pPr>
      <w:r>
        <w:rPr>
          <w:b w:val="0"/>
        </w:rPr>
        <w:t>• Construct (निर्माण करना): To build or form (something) by putting together parts. Example: The company plans to construct a new office building.</w:t>
      </w:r>
    </w:p>
    <w:p>
      <w:pPr>
        <w:spacing w:before="0"/>
      </w:pPr>
      <w:r>
        <w:rPr>
          <w:b w:val="0"/>
        </w:rPr>
        <w:t>• Liberate (मुक्त करना): To set someone free from a situation, especially imprisonment or slavery. Example: The soldiers liberated the town from enemy control.</w:t>
      </w:r>
    </w:p>
    <w:p>
      <w:pPr>
        <w:spacing w:before="0"/>
      </w:pPr>
      <w:r>
        <w:rPr>
          <w:b w:val="0"/>
        </w:rPr>
      </w:r>
    </w:p>
    <w:p>
      <w:pPr>
        <w:spacing w:after="100" w:line="360" w:lineRule="auto" w:before="0"/>
      </w:pPr>
      <w:r>
        <w:rPr>
          <w:b w:val="0"/>
        </w:rPr>
        <w:t>79. many of them are not confident ________________ with their training</w:t>
      </w:r>
    </w:p>
    <w:p>
      <w:pPr>
        <w:spacing w:before="0"/>
      </w:pPr>
      <w:r>
        <w:rPr>
          <w:b w:val="0"/>
        </w:rPr>
      </w:r>
    </w:p>
    <w:p>
      <w:pPr>
        <w:spacing w:after="100" w:before="0"/>
      </w:pPr>
      <w:r>
        <w:rPr>
          <w:b w:val="0"/>
        </w:rPr>
        <w:t>A. lot</w:t>
      </w:r>
    </w:p>
    <w:p>
      <w:pPr>
        <w:spacing w:after="100" w:before="0"/>
      </w:pPr>
      <w:r>
        <w:rPr>
          <w:b w:val="0"/>
        </w:rPr>
        <w:t>B. enough</w:t>
      </w:r>
    </w:p>
    <w:p>
      <w:pPr>
        <w:spacing w:after="100" w:before="0"/>
      </w:pPr>
      <w:r>
        <w:rPr>
          <w:b w:val="0"/>
        </w:rPr>
        <w:t>C. very</w:t>
      </w:r>
    </w:p>
    <w:p>
      <w:pPr>
        <w:spacing w:after="100" w:before="0"/>
      </w:pPr>
      <w:r>
        <w:rPr>
          <w:b w:val="0"/>
        </w:rPr>
        <w:t>D. much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 enough Sol: Enough means as much as required. The sentence says that some trained practitioners do not have the required confidence with their training and therefore, can not work properly. Hence, ‘enough’ is the correct choice here.</w:t>
      </w:r>
    </w:p>
    <w:p>
      <w:pPr>
        <w:spacing w:before="0"/>
      </w:pPr>
      <w:r>
        <w:rPr>
          <w:b w:val="0"/>
        </w:rPr>
      </w:r>
    </w:p>
    <w:p>
      <w:pPr>
        <w:spacing w:after="100" w:line="360" w:lineRule="auto" w:before="0"/>
      </w:pPr>
      <w:r>
        <w:rPr>
          <w:b w:val="0"/>
        </w:rPr>
        <w:t>80. In the following question, a sentence has been given in Direct/Indirect speech. Out of the four alternatives suggested, select the one which best expresses the same sentence in Indirect/Direct speech. "What is your name?" she asked him.</w:t>
      </w:r>
    </w:p>
    <w:p>
      <w:pPr>
        <w:spacing w:before="0"/>
      </w:pPr>
      <w:r>
        <w:rPr>
          <w:b w:val="0"/>
        </w:rPr>
      </w:r>
    </w:p>
    <w:p>
      <w:pPr>
        <w:spacing w:after="100" w:before="0"/>
      </w:pPr>
      <w:r>
        <w:rPr>
          <w:b w:val="0"/>
        </w:rPr>
        <w:t>A. She asked him what his name is.</w:t>
      </w:r>
    </w:p>
    <w:p>
      <w:pPr>
        <w:spacing w:after="100" w:before="0"/>
      </w:pPr>
      <w:r>
        <w:rPr>
          <w:b w:val="0"/>
        </w:rPr>
        <w:t>B. She asked him what his name has been.</w:t>
      </w:r>
    </w:p>
    <w:p>
      <w:pPr>
        <w:spacing w:after="100" w:before="0"/>
      </w:pPr>
      <w:r>
        <w:rPr>
          <w:b w:val="0"/>
        </w:rPr>
        <w:t>C. She asked him what is his name.</w:t>
      </w:r>
    </w:p>
    <w:p>
      <w:pPr>
        <w:spacing w:after="100" w:before="0"/>
      </w:pPr>
      <w:r>
        <w:rPr>
          <w:b w:val="0"/>
        </w:rPr>
        <w:t>D. She asked him what his name was.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She asked him what his name was. Sol: Sentence 1 uses the incorrect tense (present tense) in the reported speech, Sentence 2 changes the meaning of the sentence by using the past perfect tense and Sentence 3 poses a question in the reported speech, which is grammatically incorrect and not allowed. Only Sentence 4 converts the present tense into past tense and uses correct sentence structure, making it the correct answer.</w:t>
      </w:r>
    </w:p>
    <w:p>
      <w:pPr>
        <w:spacing w:before="0"/>
      </w:pPr>
      <w:r>
        <w:rPr>
          <w:b w:val="0"/>
        </w:rPr>
      </w:r>
    </w:p>
    <w:p>
      <w:pPr>
        <w:spacing w:after="100" w:line="360" w:lineRule="auto" w:before="0"/>
      </w:pPr>
      <w:r>
        <w:rPr>
          <w:b w:val="0"/>
        </w:rPr>
        <w:t>81. In the following question, four words are given out of which one word is correctly spelt. Select the correctly spelt word.</w:t>
      </w:r>
    </w:p>
    <w:p>
      <w:pPr>
        <w:spacing w:before="0"/>
      </w:pPr>
      <w:r>
        <w:rPr>
          <w:b w:val="0"/>
        </w:rPr>
      </w:r>
    </w:p>
    <w:p>
      <w:pPr>
        <w:spacing w:after="100" w:before="0"/>
      </w:pPr>
      <w:r>
        <w:rPr>
          <w:b w:val="0"/>
        </w:rPr>
        <w:t>A. curvacias</w:t>
      </w:r>
    </w:p>
    <w:p>
      <w:pPr>
        <w:spacing w:after="100" w:before="0"/>
      </w:pPr>
      <w:r>
        <w:rPr>
          <w:b w:val="0"/>
        </w:rPr>
        <w:t>B. curvaceous</w:t>
      </w:r>
    </w:p>
    <w:p>
      <w:pPr>
        <w:spacing w:after="100" w:before="0"/>
      </w:pPr>
      <w:r>
        <w:rPr>
          <w:b w:val="0"/>
        </w:rPr>
        <w:t>C. curvaceuse</w:t>
      </w:r>
    </w:p>
    <w:p>
      <w:pPr>
        <w:spacing w:after="100" w:before="0"/>
      </w:pPr>
      <w:r>
        <w:rPr>
          <w:b w:val="0"/>
        </w:rPr>
        <w:t>D. curveaceous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 curvaceous Sol: The correctly spelt word is ‘curvaceous’, meaning something having an attractively curved shape.</w:t>
      </w:r>
    </w:p>
    <w:p>
      <w:pPr>
        <w:spacing w:before="0"/>
      </w:pPr>
      <w:r>
        <w:rPr>
          <w:b w:val="0"/>
        </w:rPr>
      </w:r>
    </w:p>
    <w:p>
      <w:pPr>
        <w:spacing w:after="100" w:line="360" w:lineRule="auto" w:before="0"/>
      </w:pPr>
      <w:r>
        <w:rPr>
          <w:b w:val="0"/>
        </w:rPr>
        <w:t>82. In the following question, the sentence is given with blank to be filled in with an appropriate word. Select the correct alternative out of the four and indicate it by selecting the appropriate option. To ensure a _________ reply, please include all pertinent details in your email.</w:t>
      </w:r>
    </w:p>
    <w:p>
      <w:pPr>
        <w:spacing w:before="0"/>
      </w:pPr>
      <w:r>
        <w:rPr>
          <w:b w:val="0"/>
        </w:rPr>
      </w:r>
    </w:p>
    <w:p>
      <w:pPr>
        <w:spacing w:after="100" w:before="0"/>
      </w:pPr>
      <w:r>
        <w:rPr>
          <w:b w:val="0"/>
        </w:rPr>
        <w:t>A. prompt</w:t>
      </w:r>
    </w:p>
    <w:p>
      <w:pPr>
        <w:spacing w:after="100" w:before="0"/>
      </w:pPr>
      <w:r>
        <w:rPr>
          <w:b w:val="0"/>
        </w:rPr>
        <w:t>B. efficient</w:t>
      </w:r>
    </w:p>
    <w:p>
      <w:pPr>
        <w:spacing w:after="100" w:before="0"/>
      </w:pPr>
      <w:r>
        <w:rPr>
          <w:b w:val="0"/>
        </w:rPr>
        <w:t>C. tardy</w:t>
      </w:r>
    </w:p>
    <w:p>
      <w:pPr>
        <w:spacing w:after="100" w:before="0"/>
      </w:pPr>
      <w:r>
        <w:rPr>
          <w:b w:val="0"/>
        </w:rPr>
        <w:t>D. strange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 prompt Sol: Prompt means carried out or performed without delay, such as a reply or action. It fits the context appropriately as it means that by including all pertinent details in the email, one can ensure a quick reply. Hence, ‘prompt’ is the correct answer. Efficient means achieving maximum productivity, tardy means late and strange means weird. None of these words fit the blank in any way. Hence, option 1 is correct.</w:t>
      </w:r>
    </w:p>
    <w:p>
      <w:pPr>
        <w:spacing w:before="0"/>
      </w:pPr>
      <w:r>
        <w:rPr>
          <w:b w:val="0"/>
        </w:rPr>
      </w:r>
    </w:p>
    <w:p>
      <w:pPr>
        <w:spacing w:after="100" w:line="360" w:lineRule="auto" w:before="0"/>
      </w:pPr>
      <w:r>
        <w:rPr>
          <w:b w:val="0"/>
        </w:rPr>
        <w:t>83. In the following question, out of the four alternatives, select the alternative which best expresses the meaning of the idiom/phrase. Achilles' heel</w:t>
      </w:r>
    </w:p>
    <w:p>
      <w:pPr>
        <w:spacing w:before="0"/>
      </w:pPr>
      <w:r>
        <w:rPr>
          <w:b w:val="0"/>
        </w:rPr>
      </w:r>
    </w:p>
    <w:p>
      <w:pPr>
        <w:spacing w:after="100" w:before="0"/>
      </w:pPr>
      <w:r>
        <w:rPr>
          <w:b w:val="0"/>
        </w:rPr>
        <w:t>A. A fatal weakness in spite of overall strength.</w:t>
      </w:r>
    </w:p>
    <w:p>
      <w:pPr>
        <w:spacing w:after="100" w:before="0"/>
      </w:pPr>
      <w:r>
        <w:rPr>
          <w:b w:val="0"/>
        </w:rPr>
        <w:t>B. A secret weapon to be used as a last resort.</w:t>
      </w:r>
    </w:p>
    <w:p>
      <w:pPr>
        <w:spacing w:after="100" w:before="0"/>
      </w:pPr>
      <w:r>
        <w:rPr>
          <w:b w:val="0"/>
        </w:rPr>
        <w:t>C. A past deed which one is trying to hide.</w:t>
      </w:r>
    </w:p>
    <w:p>
      <w:pPr>
        <w:spacing w:after="100" w:before="0"/>
      </w:pPr>
      <w:r>
        <w:rPr>
          <w:b w:val="0"/>
        </w:rPr>
        <w:t>D. The person who is blamed if anything goes wrong.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 A fatal weakness in spite of overall strength. Sol: The phrase “Achilles’ heel” means a weakness or vulnerable point in spite of overall strength. Hence, Option 1 is the closest in meaning and is the correct answer. An example sentence is: “Ice cream is my Achilles’ heel in the quest to lose weight.”</w:t>
      </w:r>
    </w:p>
    <w:p>
      <w:pPr>
        <w:spacing w:before="0"/>
      </w:pPr>
      <w:r>
        <w:rPr>
          <w:b w:val="0"/>
        </w:rPr>
      </w:r>
    </w:p>
    <w:p>
      <w:pPr>
        <w:spacing w:after="100" w:line="360" w:lineRule="auto" w:before="0"/>
      </w:pPr>
      <w:r>
        <w:rPr>
          <w:b w:val="0"/>
        </w:rPr>
        <w:t>84. In the following question, a sentence has been given in Active/Passive voice. Out of the four alternatives suggested, select the one which best expresses the same sentence in Passive/Active voice. Varun ate six rotis at dinner.</w:t>
      </w:r>
    </w:p>
    <w:p>
      <w:pPr>
        <w:spacing w:before="0"/>
      </w:pPr>
      <w:r>
        <w:rPr>
          <w:b w:val="0"/>
        </w:rPr>
      </w:r>
    </w:p>
    <w:p>
      <w:pPr>
        <w:spacing w:after="100" w:before="0"/>
      </w:pPr>
      <w:r>
        <w:rPr>
          <w:b w:val="0"/>
        </w:rPr>
        <w:t>A. At dinner, six rotis was ate by Varun.</w:t>
      </w:r>
    </w:p>
    <w:p>
      <w:pPr>
        <w:spacing w:after="100" w:before="0"/>
      </w:pPr>
      <w:r>
        <w:rPr>
          <w:b w:val="0"/>
        </w:rPr>
        <w:t>B. At dinner, six rotis were eaten by Varun.</w:t>
      </w:r>
    </w:p>
    <w:p>
      <w:pPr>
        <w:spacing w:after="100" w:before="0"/>
      </w:pPr>
      <w:r>
        <w:rPr>
          <w:b w:val="0"/>
        </w:rPr>
        <w:t>C. At dinner, Varun had eaten six rotis.</w:t>
      </w:r>
    </w:p>
    <w:p>
      <w:pPr>
        <w:spacing w:after="100" w:before="0"/>
      </w:pPr>
      <w:r>
        <w:rPr>
          <w:b w:val="0"/>
        </w:rPr>
        <w:t>D. At dinner, had Varun eaten six rotis.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 At dinner, six rotis were eaten by Varun. Sol: Sentence 1 uses ‘was’ for a plural noun (rotis), Sentence 3 changes the tense from simple past to past perfect and Sentence 4 completely changes the structure of the sentence and makes it into a conditional. Only Sentence 2 preserves the tense and the meaning and is the correct conversion from Active to Passive voice of the given sentence.</w:t>
      </w:r>
    </w:p>
    <w:p>
      <w:pPr>
        <w:spacing w:before="0"/>
      </w:pPr>
      <w:r>
        <w:rPr>
          <w:b w:val="0"/>
        </w:rPr>
      </w:r>
    </w:p>
    <w:p>
      <w:pPr>
        <w:spacing w:after="100" w:line="360" w:lineRule="auto" w:before="0"/>
      </w:pPr>
      <w:r>
        <w:rPr>
          <w:b w:val="0"/>
        </w:rPr>
        <w:t>85. In the following question, out of the four alternatives, select the word opposite in meaning to the word given. Rebate</w:t>
      </w:r>
    </w:p>
    <w:p>
      <w:pPr>
        <w:spacing w:before="0"/>
      </w:pPr>
      <w:r>
        <w:rPr>
          <w:b w:val="0"/>
        </w:rPr>
      </w:r>
    </w:p>
    <w:p>
      <w:pPr>
        <w:spacing w:after="100" w:before="0"/>
      </w:pPr>
      <w:r>
        <w:rPr>
          <w:b w:val="0"/>
        </w:rPr>
        <w:t>A. Deduction</w:t>
      </w:r>
    </w:p>
    <w:p>
      <w:pPr>
        <w:spacing w:after="100" w:before="0"/>
      </w:pPr>
      <w:r>
        <w:rPr>
          <w:b w:val="0"/>
        </w:rPr>
        <w:t>B. Bonus</w:t>
      </w:r>
    </w:p>
    <w:p>
      <w:pPr>
        <w:spacing w:after="100" w:before="0"/>
      </w:pPr>
      <w:r>
        <w:rPr>
          <w:b w:val="0"/>
        </w:rPr>
        <w:t>C. Increase</w:t>
      </w:r>
    </w:p>
    <w:p>
      <w:pPr>
        <w:spacing w:after="100" w:before="0"/>
      </w:pPr>
      <w:r>
        <w:rPr>
          <w:b w:val="0"/>
        </w:rPr>
        <w:t>D. Remission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Increase Sol: Rebate means a deduction or discount on something, On the other hand, the increase means a rise in the amount of something. Hence, the two words have opposite meanings. A deduction is synonymous with rebate, bonus means a sum of money added to the wages as a result of good performance and remission means the cancellation of a debt or penalty.</w:t>
      </w:r>
    </w:p>
    <w:p>
      <w:pPr>
        <w:spacing w:before="0"/>
      </w:pPr>
      <w:r>
        <w:rPr>
          <w:b w:val="0"/>
        </w:rPr>
      </w:r>
    </w:p>
    <w:p>
      <w:pPr>
        <w:spacing w:after="100" w:line="360" w:lineRule="auto" w:before="0"/>
      </w:pPr>
      <w:r>
        <w:rPr>
          <w:b w:val="0"/>
        </w:rPr>
        <w:t>86. In the following question, out of the four alternatives, select the alternative which is the best substitute of the words/sentence. Irritating inconvenience</w:t>
      </w:r>
    </w:p>
    <w:p>
      <w:pPr>
        <w:spacing w:before="0"/>
      </w:pPr>
      <w:r>
        <w:rPr>
          <w:b w:val="0"/>
        </w:rPr>
      </w:r>
    </w:p>
    <w:p>
      <w:pPr>
        <w:spacing w:after="100" w:before="0"/>
      </w:pPr>
      <w:r>
        <w:rPr>
          <w:b w:val="0"/>
        </w:rPr>
        <w:t>A. Tranquillity</w:t>
      </w:r>
    </w:p>
    <w:p>
      <w:pPr>
        <w:spacing w:after="100" w:before="0"/>
      </w:pPr>
      <w:r>
        <w:rPr>
          <w:b w:val="0"/>
        </w:rPr>
        <w:t>B. Hassle</w:t>
      </w:r>
    </w:p>
    <w:p>
      <w:pPr>
        <w:spacing w:after="100" w:before="0"/>
      </w:pPr>
      <w:r>
        <w:rPr>
          <w:b w:val="0"/>
        </w:rPr>
        <w:t>C. Harmony</w:t>
      </w:r>
    </w:p>
    <w:p>
      <w:pPr>
        <w:spacing w:after="100" w:before="0"/>
      </w:pPr>
      <w:r>
        <w:rPr>
          <w:b w:val="0"/>
        </w:rPr>
        <w:t>D. Rectitude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 ```</w:t>
      </w:r>
    </w:p>
    <w:p>
      <w:pPr>
        <w:spacing w:before="0"/>
      </w:pPr>
      <w:r>
        <w:rPr>
          <w:b w:val="0"/>
        </w:rPr>
        <w:t>• The phrase "Irritating inconvenience" refers to something that causes minor annoyance or trouble. (परेशान करने वाली असुविधा) Example: Waiting in long queues can be an irritating inconvenience for many people.</w:t>
      </w:r>
    </w:p>
    <w:p>
      <w:pPr>
        <w:spacing w:before="0"/>
      </w:pPr>
      <w:r>
        <w:rPr>
          <w:b w:val="0"/>
        </w:rPr>
        <w:t>• "Hassle" means an irritating inconvenience or a situation causing minor trouble or difficulty. (परेशानी) Example: It's such a hassle to get everything packed and ready for the trip.</w:t>
      </w:r>
    </w:p>
    <w:p>
      <w:pPr>
        <w:spacing w:before="0"/>
      </w:pPr>
      <w:r>
        <w:rPr>
          <w:b w:val="0"/>
        </w:rPr>
        <w:t>• Tranquillity (शांति): The quality or state of being calm and peaceful. Example: The tranquillity of the countryside is a refreshing change from the noisy city.</w:t>
      </w:r>
    </w:p>
    <w:p>
      <w:pPr>
        <w:spacing w:before="0"/>
      </w:pPr>
      <w:r>
        <w:rPr>
          <w:b w:val="0"/>
        </w:rPr>
        <w:t>• Harmony (सामंजस्य): A state of agreement or concord. Example: The two communities live together in perfect harmony.</w:t>
      </w:r>
    </w:p>
    <w:p>
      <w:pPr>
        <w:spacing w:before="0"/>
      </w:pPr>
      <w:r>
        <w:rPr>
          <w:b w:val="0"/>
        </w:rPr>
        <w:t>• Rectitude (सत्यनिष्ठा): Morally correct behavior or thinking; righteousness. Example: His rectitude and honesty are beyond question.</w:t>
      </w:r>
    </w:p>
    <w:p>
      <w:pPr>
        <w:spacing w:before="0"/>
      </w:pPr>
      <w:r>
        <w:rPr>
          <w:b w:val="0"/>
        </w:rPr>
      </w:r>
    </w:p>
    <w:p>
      <w:pPr>
        <w:spacing w:after="100" w:line="360" w:lineRule="auto" w:before="0"/>
      </w:pPr>
      <w:r>
        <w:rPr>
          <w:b w:val="0"/>
        </w:rPr>
        <w:t>87. In the following question, four words are given out of which one word is correctly spelt. Select the correctly spelt word.</w:t>
      </w:r>
    </w:p>
    <w:p>
      <w:pPr>
        <w:spacing w:before="0"/>
      </w:pPr>
      <w:r>
        <w:rPr>
          <w:b w:val="0"/>
        </w:rPr>
      </w:r>
    </w:p>
    <w:p>
      <w:pPr>
        <w:spacing w:after="100" w:before="0"/>
      </w:pPr>
      <w:r>
        <w:rPr>
          <w:b w:val="0"/>
        </w:rPr>
        <w:t>A. atrocias</w:t>
      </w:r>
    </w:p>
    <w:p>
      <w:pPr>
        <w:spacing w:after="100" w:before="0"/>
      </w:pPr>
      <w:r>
        <w:rPr>
          <w:b w:val="0"/>
        </w:rPr>
        <w:t>B. atrocious</w:t>
      </w:r>
    </w:p>
    <w:p>
      <w:pPr>
        <w:spacing w:after="100" w:before="0"/>
      </w:pPr>
      <w:r>
        <w:rPr>
          <w:b w:val="0"/>
        </w:rPr>
        <w:t>C. atroceous</w:t>
      </w:r>
    </w:p>
    <w:p>
      <w:pPr>
        <w:spacing w:after="100" w:before="0"/>
      </w:pPr>
      <w:r>
        <w:rPr>
          <w:b w:val="0"/>
        </w:rPr>
        <w:t>D. atroacious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"atrocious" means something extremely bad or unpleasant; it can describe something horrifyingly wicked or of very poor quality. (भयानक) Example: The weather was so atrocious that we decided to stay indoors all day.</w:t>
      </w:r>
    </w:p>
    <w:p>
      <w:pPr>
        <w:spacing w:before="0"/>
      </w:pPr>
      <w:r>
        <w:rPr>
          <w:b w:val="0"/>
        </w:rPr>
        <w:t>• "Atrocious" is correctly spelt and is used to describe something shocking or dreadful. (भयानक) Example: The crime scene was so atrocious that it left everyone in shock.</w:t>
      </w:r>
    </w:p>
    <w:p>
      <w:pPr>
        <w:spacing w:before="0"/>
      </w:pPr>
      <w:r>
        <w:rPr>
          <w:b w:val="0"/>
        </w:rPr>
        <w:t>• Option 1: atrocias (गलत वर्तनी): This is an incorrect spelling of the word 'atrocious'.</w:t>
      </w:r>
    </w:p>
    <w:p>
      <w:pPr>
        <w:spacing w:before="0"/>
      </w:pPr>
      <w:r>
        <w:rPr>
          <w:b w:val="0"/>
        </w:rPr>
        <w:t>• Option 3: atroceous (गलत वर्तनी): This is an incorrect spelling of the word 'atrocious'.</w:t>
      </w:r>
    </w:p>
    <w:p>
      <w:pPr>
        <w:spacing w:before="0"/>
      </w:pPr>
      <w:r>
        <w:rPr>
          <w:b w:val="0"/>
        </w:rPr>
        <w:t>• Option 4: atroacious (गलत वर्तनी): This is an incorrect spelling of the word 'atrocious'.</w:t>
      </w:r>
    </w:p>
    <w:p>
      <w:pPr>
        <w:spacing w:before="0"/>
      </w:pPr>
      <w:r>
        <w:rPr>
          <w:b w:val="0"/>
        </w:rPr>
      </w:r>
    </w:p>
    <w:p>
      <w:pPr>
        <w:spacing w:after="100" w:line="360" w:lineRule="auto" w:before="0"/>
      </w:pPr>
      <w:r>
        <w:rPr>
          <w:b w:val="0"/>
        </w:rPr>
        <w:t>88. _____________ a concerted effort, primary care physicians can be trained</w:t>
      </w:r>
    </w:p>
    <w:p>
      <w:pPr>
        <w:spacing w:before="0"/>
      </w:pPr>
      <w:r>
        <w:rPr>
          <w:b w:val="0"/>
        </w:rPr>
      </w:r>
    </w:p>
    <w:p>
      <w:pPr>
        <w:spacing w:after="100" w:before="0"/>
      </w:pPr>
      <w:r>
        <w:rPr>
          <w:b w:val="0"/>
        </w:rPr>
        <w:t>A. To</w:t>
      </w:r>
    </w:p>
    <w:p>
      <w:pPr>
        <w:spacing w:after="100" w:before="0"/>
      </w:pPr>
      <w:r>
        <w:rPr>
          <w:b w:val="0"/>
        </w:rPr>
        <w:t>B. For</w:t>
      </w:r>
    </w:p>
    <w:p>
      <w:pPr>
        <w:spacing w:after="100" w:before="0"/>
      </w:pPr>
      <w:r>
        <w:rPr>
          <w:b w:val="0"/>
        </w:rPr>
        <w:t>C. But</w:t>
      </w:r>
    </w:p>
    <w:p>
      <w:pPr>
        <w:spacing w:after="100" w:before="0"/>
      </w:pPr>
      <w:r>
        <w:rPr>
          <w:b w:val="0"/>
        </w:rPr>
        <w:t>D. With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With Sol: With means accompanied by something. It fits the sentence appropriately as the sentence then means that accompanied by a concerted effort, primary care physicians can be trained.</w:t>
      </w:r>
    </w:p>
    <w:p>
      <w:pPr>
        <w:spacing w:before="0"/>
      </w:pPr>
      <w:r>
        <w:rPr>
          <w:b w:val="0"/>
        </w:rPr>
      </w:r>
    </w:p>
    <w:p>
      <w:pPr>
        <w:spacing w:after="100" w:line="360" w:lineRule="auto" w:before="0"/>
      </w:pPr>
      <w:r>
        <w:rPr>
          <w:b w:val="0"/>
        </w:rPr>
        <w:t>89. The question below consists of a set of labelled sentences. Out of the four options given, select the most logical order of the sentences to form a coherent paragraph. The idea of a standard time X-lives that we often take it for Y -zone has become so integral to our Z -granted and assume it to be a part of natural phenomena</w:t>
      </w:r>
    </w:p>
    <w:p>
      <w:pPr>
        <w:spacing w:before="0"/>
      </w:pPr>
      <w:r>
        <w:rPr>
          <w:b w:val="0"/>
        </w:rPr>
      </w:r>
    </w:p>
    <w:p>
      <w:pPr>
        <w:spacing w:after="100" w:before="0"/>
      </w:pPr>
      <w:r>
        <w:rPr>
          <w:b w:val="0"/>
        </w:rPr>
        <w:t>A. ZYX</w:t>
      </w:r>
    </w:p>
    <w:p>
      <w:pPr>
        <w:spacing w:after="100" w:before="0"/>
      </w:pPr>
      <w:r>
        <w:rPr>
          <w:b w:val="0"/>
        </w:rPr>
        <w:t>B. XYZ</w:t>
      </w:r>
    </w:p>
    <w:p>
      <w:pPr>
        <w:spacing w:after="100" w:before="0"/>
      </w:pPr>
      <w:r>
        <w:rPr>
          <w:b w:val="0"/>
        </w:rPr>
        <w:t>C. YZX</w:t>
      </w:r>
    </w:p>
    <w:p>
      <w:pPr>
        <w:spacing w:after="100" w:before="0"/>
      </w:pPr>
      <w:r>
        <w:rPr>
          <w:b w:val="0"/>
        </w:rPr>
        <w:t>D. YXZ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YXZ Y must come first to complete the phrase ‘time zone’. It is followed by X to complete the phrase ‘our lives’. Hence, YXZ is the correct combination of sentences as seen only in Option 4, making the right choice.</w:t>
      </w:r>
    </w:p>
    <w:p>
      <w:pPr>
        <w:spacing w:before="0"/>
      </w:pPr>
      <w:r>
        <w:rPr>
          <w:b w:val="0"/>
        </w:rPr>
      </w:r>
    </w:p>
    <w:p>
      <w:pPr>
        <w:spacing w:after="100" w:line="360" w:lineRule="auto" w:before="0"/>
      </w:pPr>
      <w:r>
        <w:rPr>
          <w:b w:val="0"/>
        </w:rPr>
        <w:t>90. In the following question, some part of the sentence may have errors. Find out which part of the sentence has an error and select the appropriate option. If a sentence is free from error, select 'No Error'. Father was upset (1)/when he found that (2)/you are not there.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3 Sol: Since the first part of the sentence uses ‘was’, it makes the sentence into simple past tense. Sentence 3 must also be in the past tense to make the sentence grammatically correct. The correct sentence is: ‘Father was upset when he found that you were not there.’</w:t>
      </w:r>
    </w:p>
    <w:p>
      <w:pPr>
        <w:spacing w:before="0"/>
      </w:pPr>
      <w:r>
        <w:rPr>
          <w:b w:val="0"/>
        </w:rPr>
      </w:r>
    </w:p>
    <w:p>
      <w:pPr>
        <w:spacing w:after="100" w:line="360" w:lineRule="auto" w:before="0"/>
      </w:pPr>
      <w:r>
        <w:rPr>
          <w:b w:val="0"/>
        </w:rPr>
        <w:t>91. severe problems, ________________ from anxiety disorders to depression</w:t>
      </w:r>
    </w:p>
    <w:p>
      <w:pPr>
        <w:spacing w:before="0"/>
      </w:pPr>
      <w:r>
        <w:rPr>
          <w:b w:val="0"/>
        </w:rPr>
      </w:r>
    </w:p>
    <w:p>
      <w:pPr>
        <w:spacing w:after="100" w:before="0"/>
      </w:pPr>
      <w:r>
        <w:rPr>
          <w:b w:val="0"/>
        </w:rPr>
        <w:t>A. ranging</w:t>
      </w:r>
    </w:p>
    <w:p>
      <w:pPr>
        <w:spacing w:after="100" w:before="0"/>
      </w:pPr>
      <w:r>
        <w:rPr>
          <w:b w:val="0"/>
        </w:rPr>
        <w:t>B. coming</w:t>
      </w:r>
    </w:p>
    <w:p>
      <w:pPr>
        <w:spacing w:after="100" w:before="0"/>
      </w:pPr>
      <w:r>
        <w:rPr>
          <w:b w:val="0"/>
        </w:rPr>
        <w:t>C. distancing</w:t>
      </w:r>
    </w:p>
    <w:p>
      <w:pPr>
        <w:spacing w:after="100" w:before="0"/>
      </w:pPr>
      <w:r>
        <w:rPr>
          <w:b w:val="0"/>
        </w:rPr>
        <w:t>D. longing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 ranging Sol: Ranging means to vary between specific limits. It fits the sentence appropriately as the sentences defines the limits as anxiety disorders and depression and states that primary care physicians can be trained to detect disease in those limits. Hence, ‘ranging’ is the correct option.</w:t>
      </w:r>
    </w:p>
    <w:p>
      <w:pPr>
        <w:spacing w:before="0"/>
      </w:pPr>
      <w:r>
        <w:rPr>
          <w:b w:val="0"/>
        </w:rPr>
      </w:r>
    </w:p>
    <w:p>
      <w:pPr>
        <w:spacing w:after="100" w:line="360" w:lineRule="auto" w:before="0"/>
      </w:pPr>
      <w:r>
        <w:rPr>
          <w:b w:val="0"/>
        </w:rPr>
        <w:t>92. In the following question, some part of the sentence may have errors. Find out which part of the sentence has an error and select the appropriate option. If a sentence is free from error, select 'No Error'. Freedom fighters laboured (1)/ to the good of (2)/the poor enslaved masses.(3)/No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 2 Sol: The word ‘laboured’ means something done with great difficulty and effort. It is followed by a ‘for’, and not ‘to’. The phrase ‘for the good of’ means for the benefit of. The sentence talks about how the freedom fighters took great efforts to benefit the poor enslaved masses. The correct sentence is: ‘Freedom fighters laboured for the good of the poor enslaved masses.’</w:t>
      </w:r>
    </w:p>
    <w:p>
      <w:pPr>
        <w:spacing w:before="0"/>
      </w:pPr>
      <w:r>
        <w:rPr>
          <w:b w:val="0"/>
        </w:rPr>
      </w:r>
    </w:p>
    <w:p>
      <w:pPr>
        <w:spacing w:after="100" w:line="360" w:lineRule="auto" w:before="0"/>
      </w:pPr>
      <w:r>
        <w:rPr>
          <w:b w:val="0"/>
        </w:rPr>
        <w:t>93. _________________ the base of psychiatrists is low in relation to the need</w:t>
      </w:r>
    </w:p>
    <w:p>
      <w:pPr>
        <w:spacing w:before="0"/>
      </w:pPr>
      <w:r>
        <w:rPr>
          <w:b w:val="0"/>
        </w:rPr>
      </w:r>
    </w:p>
    <w:p>
      <w:pPr>
        <w:spacing w:after="100" w:before="0"/>
      </w:pPr>
      <w:r>
        <w:rPr>
          <w:b w:val="0"/>
        </w:rPr>
        <w:t>A. Since</w:t>
      </w:r>
    </w:p>
    <w:p>
      <w:pPr>
        <w:spacing w:after="100" w:before="0"/>
      </w:pPr>
      <w:r>
        <w:rPr>
          <w:b w:val="0"/>
        </w:rPr>
        <w:t>B. Why</w:t>
      </w:r>
    </w:p>
    <w:p>
      <w:pPr>
        <w:spacing w:after="100" w:before="0"/>
      </w:pPr>
      <w:r>
        <w:rPr>
          <w:b w:val="0"/>
        </w:rPr>
        <w:t>C. As soon as</w:t>
      </w:r>
    </w:p>
    <w:p>
      <w:pPr>
        <w:spacing w:after="100" w:before="0"/>
      </w:pPr>
      <w:r>
        <w:rPr>
          <w:b w:val="0"/>
        </w:rPr>
        <w:t>D. Where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 Since Sol: Since denotes a reason for something. In the sentence, it is used to posit that since the base of psychiatrists is low, some other thing takes importance.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