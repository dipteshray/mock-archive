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among the following studied at Nalanda University?</w:t>
      </w:r>
    </w:p>
    <w:p>
      <w:pPr>
        <w:spacing w:before="0"/>
      </w:pPr>
      <w:r>
        <w:rPr>
          <w:b w:val="0"/>
        </w:rPr>
      </w:r>
    </w:p>
    <w:p>
      <w:pPr>
        <w:spacing w:after="100" w:before="0"/>
      </w:pPr>
      <w:r>
        <w:rPr>
          <w:b w:val="0"/>
        </w:rPr>
        <w:t>A. Megasthenes</w:t>
      </w:r>
    </w:p>
    <w:p>
      <w:pPr>
        <w:spacing w:after="100" w:before="0"/>
      </w:pPr>
      <w:r>
        <w:rPr>
          <w:b w:val="0"/>
        </w:rPr>
        <w:t>B. Hiuen Tsang</w:t>
      </w:r>
    </w:p>
    <w:p>
      <w:pPr>
        <w:spacing w:after="100" w:before="0"/>
      </w:pPr>
      <w:r>
        <w:rPr>
          <w:b w:val="0"/>
        </w:rPr>
        <w:t>C. Ibn Batuta</w:t>
      </w:r>
    </w:p>
    <w:p>
      <w:pPr>
        <w:spacing w:after="100" w:before="0"/>
      </w:pPr>
      <w:r>
        <w:rPr>
          <w:b w:val="0"/>
        </w:rPr>
        <w:t>D. Al-Buruni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Hiuen Tsang. Key Points Additional Information</w:t>
      </w:r>
    </w:p>
    <w:p>
      <w:pPr>
        <w:spacing w:before="0"/>
      </w:pPr>
      <w:r>
        <w:rPr>
          <w:b w:val="0"/>
        </w:rPr>
        <w:t>• Hiuen Tsang travelled to India to research and collect Buddhist texts at Nalanda University in Bihar's Nalanda district.</w:t>
      </w:r>
    </w:p>
    <w:p>
      <w:pPr>
        <w:spacing w:before="0"/>
      </w:pPr>
      <w:r>
        <w:rPr>
          <w:b w:val="0"/>
        </w:rPr>
        <w:t>• During the reign of Harshvardhan, he came to India.</w:t>
      </w:r>
    </w:p>
    <w:p>
      <w:pPr>
        <w:spacing w:before="0"/>
      </w:pPr>
      <w:r>
        <w:rPr>
          <w:b w:val="0"/>
        </w:rPr>
        <w:t>• At the time of Hansang's studies, Acharya Shilabhadra was the Vice-Chancellor of the University of Nalanda.</w:t>
      </w:r>
    </w:p>
    <w:p>
      <w:pPr>
        <w:spacing w:before="0"/>
      </w:pPr>
      <w:r>
        <w:rPr>
          <w:b w:val="0"/>
        </w:rPr>
        <w:t>• During the Hellenistic period, Megasthenes was an ancient Greek historian, diplomat, Indian ethnographer, and explorer.</w:t>
      </w:r>
    </w:p>
    <w:p>
      <w:pPr>
        <w:spacing w:before="0"/>
      </w:pPr>
      <w:r>
        <w:rPr>
          <w:b w:val="0"/>
        </w:rPr>
        <w:t>• In his book Indika, which is now lost, he identified India, which has been partially reconstructed from literary fragments discovered in later writers.</w:t>
      </w:r>
    </w:p>
    <w:p>
      <w:pPr>
        <w:spacing w:before="0"/>
      </w:pPr>
      <w:r>
        <w:rPr>
          <w:b w:val="0"/>
        </w:rPr>
        <w:t>• Megasthenes is known as the "Father of Indian History" because he was the first person to characterise ancient India.</w:t>
      </w:r>
    </w:p>
    <w:p>
      <w:pPr>
        <w:spacing w:before="0"/>
      </w:pPr>
      <w:r>
        <w:rPr>
          <w:b w:val="0"/>
        </w:rPr>
        <w:t>• Ibn Battuta was a Muslim Moroccan scholar, jurist, and explorer who traversed Afro-Eurasia extensively. He would have attended a Sunni Maliki madhhab (Islamic jurisprudence school), which was North Africa's dominant form of education at the time.</w:t>
      </w:r>
    </w:p>
    <w:p>
      <w:pPr>
        <w:spacing w:before="0"/>
      </w:pPr>
      <w:r>
        <w:rPr>
          <w:b w:val="0"/>
        </w:rPr>
        <w:t>• During the Islamic Golden Age, Abu Rayhan al-Biruni was an Iranian scholar and polymath. Al-Biruni studied Islamic jurisprudence, theology, grammar, mathematics, astronomy, medicine, philosophy, and dabbled in physics and several other sciences for the first twenty-five years of his life in Khwarezm.</w:t>
      </w:r>
    </w:p>
    <w:p>
      <w:pPr>
        <w:spacing w:before="0"/>
      </w:pPr>
      <w:r>
        <w:rPr>
          <w:b w:val="0"/>
        </w:rPr>
      </w:r>
    </w:p>
    <w:p>
      <w:pPr>
        <w:spacing w:after="100" w:line="360" w:lineRule="auto" w:before="0"/>
      </w:pPr>
      <w:r>
        <w:rPr>
          <w:b w:val="0"/>
        </w:rPr>
        <w:t>2. Which of the following statement(s) is/are correct? I) Traveller Fa-Hien gave an account of Untouchability prevailing in India during his visit. II) Fa-Hien Visited India during the reign of Chandragupta II.</w:t>
      </w:r>
    </w:p>
    <w:p>
      <w:pPr>
        <w:spacing w:before="0"/>
      </w:pPr>
      <w:r>
        <w:rPr>
          <w:b w:val="0"/>
        </w:rPr>
      </w:r>
    </w:p>
    <w:p>
      <w:pPr>
        <w:spacing w:after="100" w:before="0"/>
      </w:pPr>
      <w:r>
        <w:rPr>
          <w:b w:val="0"/>
        </w:rPr>
        <w:t>A. Only I.</w:t>
      </w:r>
    </w:p>
    <w:p>
      <w:pPr>
        <w:spacing w:after="100" w:before="0"/>
      </w:pPr>
      <w:r>
        <w:rPr>
          <w:b w:val="0"/>
        </w:rPr>
        <w:t>B. Both I and II .</w:t>
      </w:r>
    </w:p>
    <w:p>
      <w:pPr>
        <w:spacing w:after="100" w:before="0"/>
      </w:pPr>
      <w:r>
        <w:rPr>
          <w:b w:val="0"/>
        </w:rPr>
        <w:t>C. Only II.</w:t>
      </w:r>
    </w:p>
    <w:p>
      <w:pPr>
        <w:spacing w:after="100" w:before="0"/>
      </w:pPr>
      <w:r>
        <w:rPr>
          <w:b w:val="0"/>
        </w:rPr>
        <w:t>D. Neither I nor II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Both I and II. Key Points ForeignTraveller in India : Foreign Traveller Period of Stay Description Megasthenese (302-298)BCE He was the ambassador of Seleucus. He visited India during the supremacy of Chandragupta Maurya and was also the author of the book "Indica". Fa-Hien (405-411) AD He was the Chinese Buddhist Monk. He came into India during the reign of Vikramaditya (Chandragupta II). His voyage is described in his travelogue "Records of Buddhist Kingdom" Huien Tsang (630-645) AD He is a Chinese traveller. He visited India during the reign of Harsha Vardhan. "Si-yu-ki" or "Records of Western World" book authored by him. Al-Beruni (1024-1030) AD He was well versed in physics, mathematics, astronomy, and natural sciences. He was the Persian Scholar. He is known as the father of Indology. He accompanied Mahmud of Gazni and wrote a book titled "Tahqiq-i-Hind". Marco Polo (1292-1294) AD He was the European Traveller. He visited southern India in the reign of Rudramma Devi of the Kakatiyas. Ibn Battuta (1333-1347) AD He was a Moraccan Traveller. He came to India during the rule of Mohmmad Bin Tuglaq. His book is named Rihla.</w:t>
      </w:r>
    </w:p>
    <w:p>
      <w:pPr>
        <w:spacing w:before="0"/>
      </w:pPr>
      <w:r>
        <w:rPr>
          <w:b w:val="0"/>
        </w:rPr>
        <w:t>• Fa-Hien Visited India during the reign of Chandragupta-II.</w:t>
      </w:r>
    </w:p>
    <w:p>
      <w:pPr>
        <w:spacing w:before="0"/>
      </w:pPr>
      <w:r>
        <w:rPr>
          <w:b w:val="0"/>
        </w:rPr>
        <w:t>• He was the first Chinese Buddhist monk to travel to India in search of Buddhist Scriptures.</w:t>
      </w:r>
    </w:p>
    <w:p>
      <w:pPr>
        <w:spacing w:before="0"/>
      </w:pPr>
      <w:r>
        <w:rPr>
          <w:b w:val="0"/>
        </w:rPr>
        <w:t>• He mentioned about Untouchability that prevailed in India during that time</w:t>
      </w:r>
    </w:p>
    <w:p>
      <w:pPr>
        <w:spacing w:before="0"/>
      </w:pPr>
      <w:r>
        <w:rPr>
          <w:b w:val="0"/>
        </w:rPr>
        <w:t>• He gave a detailed account of Buddhist monasteries, life, and teachings of Buddhists at that time.</w:t>
      </w:r>
    </w:p>
    <w:p>
      <w:pPr>
        <w:spacing w:before="0"/>
      </w:pPr>
      <w:r>
        <w:rPr>
          <w:b w:val="0"/>
        </w:rPr>
        <w:t>• Fa-Hien described his journey in his travelogue, A Record of Buddhist Kingdoms.</w:t>
      </w:r>
    </w:p>
    <w:p>
      <w:pPr>
        <w:spacing w:before="0"/>
      </w:pPr>
      <w:r>
        <w:rPr>
          <w:b w:val="0"/>
        </w:rPr>
      </w:r>
    </w:p>
    <w:p>
      <w:pPr>
        <w:spacing w:after="100" w:line="360" w:lineRule="auto" w:before="0"/>
      </w:pPr>
      <w:r>
        <w:rPr>
          <w:b w:val="0"/>
        </w:rPr>
        <w:t>3. Two thousand years ago, a trader narrates that he has been to Gaza, Petra and Apologos. Which of the following trade routes has he travelled through?</w:t>
      </w:r>
    </w:p>
    <w:p>
      <w:pPr>
        <w:spacing w:before="0"/>
      </w:pPr>
      <w:r>
        <w:rPr>
          <w:b w:val="0"/>
        </w:rPr>
      </w:r>
    </w:p>
    <w:p>
      <w:pPr>
        <w:spacing w:after="100" w:before="0"/>
      </w:pPr>
      <w:r>
        <w:rPr>
          <w:b w:val="0"/>
        </w:rPr>
        <w:t>A. Route controlled by Roman emperors</w:t>
      </w:r>
    </w:p>
    <w:p>
      <w:pPr>
        <w:spacing w:after="100" w:before="0"/>
      </w:pPr>
      <w:r>
        <w:rPr>
          <w:b w:val="0"/>
        </w:rPr>
        <w:t>B. Route under the rulers of Persia</w:t>
      </w:r>
    </w:p>
    <w:p>
      <w:pPr>
        <w:spacing w:after="100" w:before="0"/>
      </w:pPr>
      <w:r>
        <w:rPr>
          <w:b w:val="0"/>
        </w:rPr>
        <w:t>C. Route controlled by Kushanas</w:t>
      </w:r>
    </w:p>
    <w:p>
      <w:pPr>
        <w:spacing w:after="100" w:before="0"/>
      </w:pPr>
      <w:r>
        <w:rPr>
          <w:b w:val="0"/>
        </w:rPr>
        <w:t>D. Route under the rulers of China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the trader narrated that he has been to Gaza, Petra and Apologos, it means he has travelled through the route controlled by Roman emperors. Important Points Hence, we can conclude that the trader travelled through the route controlled by Roman emperors.</w:t>
      </w:r>
    </w:p>
    <w:p>
      <w:pPr>
        <w:spacing w:before="0"/>
      </w:pPr>
      <w:r>
        <w:rPr>
          <w:b w:val="0"/>
        </w:rPr>
        <w:t>• The use of different trading routes ensured a constant supply of exotic goods like cinnamon, pepper and silk in the Roman Empire.</w:t>
      </w:r>
    </w:p>
    <w:p>
      <w:pPr>
        <w:spacing w:before="0"/>
      </w:pPr>
      <w:r>
        <w:rPr>
          <w:b w:val="0"/>
        </w:rPr>
        <w:t>• Goods from the far East arrived in Rome through two corridors – the Red Sea and the Persian Gulf.</w:t>
      </w:r>
    </w:p>
    <w:p>
      <w:pPr>
        <w:spacing w:before="0"/>
      </w:pPr>
      <w:r>
        <w:rPr>
          <w:b w:val="0"/>
        </w:rPr>
        <w:t>• Roman trade through the Red Sea corridor remained a major trade route for almost 800 years, linking the Mediterranean basin with the African coast, India, China, and Southeast Asia.</w:t>
      </w:r>
    </w:p>
    <w:p>
      <w:pPr>
        <w:spacing w:before="0"/>
      </w:pPr>
      <w:r>
        <w:rPr>
          <w:b w:val="0"/>
        </w:rPr>
        <w:t>• Exotic luxuries from Southeast Asia also traveled to Rome through the Persian Gulf.</w:t>
      </w:r>
    </w:p>
    <w:p>
      <w:pPr>
        <w:spacing w:before="0"/>
      </w:pPr>
      <w:r>
        <w:rPr>
          <w:b w:val="0"/>
        </w:rPr>
        <w:t>• The trade centres like Gaza and Petra were located near the Red Sea whereas Apologos was located near Persian Gulf.</w:t>
      </w:r>
    </w:p>
    <w:p>
      <w:pPr>
        <w:spacing w:before="0"/>
      </w:pPr>
      <w:r>
        <w:rPr>
          <w:b w:val="0"/>
        </w:rPr>
        <w:t>• The route that connected these centres with each other was controlled by the Roman Empire around 2000 years ago.</w:t>
      </w:r>
    </w:p>
    <w:p>
      <w:pPr>
        <w:spacing w:before="0"/>
      </w:pPr>
      <w:r>
        <w:rPr>
          <w:b w:val="0"/>
        </w:rPr>
      </w:r>
    </w:p>
    <w:p>
      <w:pPr>
        <w:spacing w:after="100" w:line="360" w:lineRule="auto" w:before="0"/>
      </w:pPr>
      <w:r>
        <w:rPr>
          <w:b w:val="0"/>
        </w:rPr>
        <w:t>4. Which one of the following pairs is not correctly matched?</w:t>
      </w:r>
    </w:p>
    <w:p>
      <w:pPr>
        <w:spacing w:before="0"/>
      </w:pPr>
      <w:r>
        <w:rPr>
          <w:b w:val="0"/>
        </w:rPr>
      </w:r>
    </w:p>
    <w:p>
      <w:pPr>
        <w:spacing w:after="100" w:before="0"/>
      </w:pPr>
      <w:r>
        <w:rPr>
          <w:b w:val="0"/>
        </w:rPr>
        <w:t>A. Life of Hiuen - Hui-li Tsiang</w:t>
      </w:r>
    </w:p>
    <w:p>
      <w:pPr>
        <w:spacing w:after="100" w:before="0"/>
      </w:pPr>
      <w:r>
        <w:rPr>
          <w:b w:val="0"/>
        </w:rPr>
        <w:t>B. The Natural - Prolemy History</w:t>
      </w:r>
    </w:p>
    <w:p>
      <w:pPr>
        <w:spacing w:after="100" w:before="0"/>
      </w:pPr>
      <w:r>
        <w:rPr>
          <w:b w:val="0"/>
        </w:rPr>
        <w:t>C. Historial - Pompeius Trogus Philippical</w:t>
      </w:r>
    </w:p>
    <w:p>
      <w:pPr>
        <w:spacing w:after="100" w:before="0"/>
      </w:pPr>
      <w:r>
        <w:rPr>
          <w:b w:val="0"/>
        </w:rPr>
        <w:t>D. The Histories - Herodotus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Natural - Prolemy History. Key Points Additional Information</w:t>
      </w:r>
    </w:p>
    <w:p>
      <w:pPr>
        <w:spacing w:before="0"/>
      </w:pPr>
      <w:r>
        <w:rPr>
          <w:b w:val="0"/>
        </w:rPr>
        <w:t>• Option B is not correctly matched. The Natural History is a book written by Pliny the Elder. It belongs to the time period of the Roman Empire which covers all ancient knowledge.</w:t>
      </w:r>
    </w:p>
    <w:p>
      <w:pPr>
        <w:spacing w:before="0"/>
      </w:pPr>
      <w:r>
        <w:rPr>
          <w:b w:val="0"/>
        </w:rPr>
        <w:t>• Option A is correctly matched. Xuanxang or Hui-li Tsiang was a Chinese Buddhist monk, scholar, and traveler. He traveled to India in the seventh century. The book 'Life of Hiuen Tsang' is his biography.</w:t>
      </w:r>
    </w:p>
    <w:p>
      <w:pPr>
        <w:spacing w:before="0"/>
      </w:pPr>
      <w:r>
        <w:rPr>
          <w:b w:val="0"/>
        </w:rPr>
        <w:t>• Option C is correctly matched. Pompeius Trogus was a Roman historian. He wrote the history books, called Historic Philippicae, in 44 books with Philip II as its central theme.</w:t>
      </w:r>
    </w:p>
    <w:p>
      <w:pPr>
        <w:spacing w:before="0"/>
      </w:pPr>
      <w:r>
        <w:rPr>
          <w:b w:val="0"/>
        </w:rPr>
        <w:t>• Option D is correctly matched. The Histories is a book written by Herodotus. It is considered the founding work of history in Western Literature. It is written in classical Greek in 440 BC.</w:t>
      </w:r>
    </w:p>
    <w:p>
      <w:pPr>
        <w:spacing w:before="0"/>
      </w:pPr>
      <w:r>
        <w:rPr>
          <w:b w:val="0"/>
        </w:rPr>
        <w:t>• Some other important books written by travelers to India are as follows- Indica - written by Megasthenes who traveled India during the time of Chandragupta Maurya.</w:t>
      </w:r>
    </w:p>
    <w:p>
      <w:pPr>
        <w:spacing w:before="0"/>
      </w:pPr>
      <w:r>
        <w:rPr>
          <w:b w:val="0"/>
        </w:rPr>
        <w:t>• “Record of Buddhist Kingdoms” - written by Fa-Hien during 405-411 AD. He visited the court of Vikramaditya.</w:t>
      </w:r>
    </w:p>
    <w:p>
      <w:pPr>
        <w:spacing w:before="0"/>
      </w:pPr>
      <w:r>
        <w:rPr>
          <w:b w:val="0"/>
        </w:rPr>
      </w:r>
    </w:p>
    <w:p>
      <w:pPr>
        <w:spacing w:after="100" w:line="360" w:lineRule="auto" w:before="0"/>
      </w:pPr>
      <w:r>
        <w:rPr>
          <w:b w:val="0"/>
        </w:rPr>
        <w:t>5. The division of Mauryan society into seven classes was particularly mentioned in –</w:t>
      </w:r>
    </w:p>
    <w:p>
      <w:pPr>
        <w:spacing w:before="0"/>
      </w:pPr>
      <w:r>
        <w:rPr>
          <w:b w:val="0"/>
        </w:rPr>
      </w:r>
    </w:p>
    <w:p>
      <w:pPr>
        <w:spacing w:after="100" w:before="0"/>
      </w:pPr>
      <w:r>
        <w:rPr>
          <w:b w:val="0"/>
        </w:rPr>
        <w:t>A. Kautilya’s Arthasastra</w:t>
      </w:r>
    </w:p>
    <w:p>
      <w:pPr>
        <w:spacing w:after="100" w:before="0"/>
      </w:pPr>
      <w:r>
        <w:rPr>
          <w:b w:val="0"/>
        </w:rPr>
        <w:t>B. Ashokan Edicts</w:t>
      </w:r>
    </w:p>
    <w:p>
      <w:pPr>
        <w:spacing w:after="100" w:before="0"/>
      </w:pPr>
      <w:r>
        <w:rPr>
          <w:b w:val="0"/>
        </w:rPr>
        <w:t>C. The Puranas</w:t>
      </w:r>
    </w:p>
    <w:p>
      <w:pPr>
        <w:spacing w:after="100" w:before="0"/>
      </w:pPr>
      <w:r>
        <w:rPr>
          <w:b w:val="0"/>
        </w:rPr>
        <w:t>D. The Indica of Megasthenese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Indica of Megasthenese. Important Points Hence, The division of Mauryan society into seven classes was particularly mentioned in The Indica of Megasthenese.</w:t>
      </w:r>
    </w:p>
    <w:p>
      <w:pPr>
        <w:spacing w:before="0"/>
      </w:pPr>
      <w:r>
        <w:rPr>
          <w:b w:val="0"/>
        </w:rPr>
        <w:t>• Megasthenes was an ancient Greek historian, diplomat and Indian ethnographer and explorer in the Hellenistic period.</w:t>
      </w:r>
    </w:p>
    <w:p>
      <w:pPr>
        <w:spacing w:before="0"/>
      </w:pPr>
      <w:r>
        <w:rPr>
          <w:b w:val="0"/>
        </w:rPr>
        <w:t>• He described India in his book Indica, which is now lost but has been partially reconstructed from literary fragments found in later authors that quoted his work.</w:t>
      </w:r>
    </w:p>
    <w:p>
      <w:pPr>
        <w:spacing w:before="0"/>
      </w:pPr>
      <w:r>
        <w:rPr>
          <w:b w:val="0"/>
        </w:rPr>
        <w:t>• Megasthenes was the first person from the Western world to leave a written description of India.</w:t>
      </w:r>
    </w:p>
    <w:p>
      <w:pPr>
        <w:spacing w:before="0"/>
      </w:pPr>
      <w:r>
        <w:rPr>
          <w:b w:val="0"/>
        </w:rPr>
        <w:t>• Megasthenes was a Greek ambassador of Seleucus I Nicator in the court of Chandragupta Maurya. Arrian explains that Megasthenes lived in Arachosia, with the satrap Sibyrtius, from where he visited India.</w:t>
      </w:r>
    </w:p>
    <w:p>
      <w:pPr>
        <w:spacing w:before="0"/>
      </w:pPr>
      <w:r>
        <w:rPr>
          <w:b w:val="0"/>
        </w:rPr>
        <w:t>• Indica is the book written by Megasthenes, the Greek ambassador to India around 300 BC. The division of Maurya society into seven classes was particularly mentioned in the 'Indica' of Megasthenes.</w:t>
      </w:r>
    </w:p>
    <w:p>
      <w:pPr>
        <w:spacing w:before="0"/>
      </w:pPr>
      <w:r>
        <w:rPr>
          <w:b w:val="0"/>
        </w:rPr>
        <w:t>• The Indians generally were divided into seven categories, the wise men (Brahmins), farmers, herdsmen, artisans, soldiers, overlookers and government officials including army and navy officers.</w:t>
      </w:r>
    </w:p>
    <w:p>
      <w:pPr>
        <w:spacing w:before="0"/>
      </w:pPr>
      <w:r>
        <w:rPr>
          <w:b w:val="0"/>
        </w:rPr>
      </w:r>
    </w:p>
    <w:p>
      <w:pPr>
        <w:spacing w:after="100" w:line="360" w:lineRule="auto" w:before="0"/>
      </w:pPr>
      <w:r>
        <w:rPr>
          <w:b w:val="0"/>
        </w:rPr>
        <w:t>6. What was the name of Iranian saint who was the founder of Islam in Kashmir?</w:t>
      </w:r>
    </w:p>
    <w:p>
      <w:pPr>
        <w:spacing w:before="0"/>
      </w:pPr>
      <w:r>
        <w:rPr>
          <w:b w:val="0"/>
        </w:rPr>
      </w:r>
    </w:p>
    <w:p>
      <w:pPr>
        <w:spacing w:after="100" w:before="0"/>
      </w:pPr>
      <w:r>
        <w:rPr>
          <w:b w:val="0"/>
        </w:rPr>
        <w:t>A. Mir Sayyad Ali Hamadani</w:t>
      </w:r>
    </w:p>
    <w:p>
      <w:pPr>
        <w:spacing w:after="100" w:before="0"/>
      </w:pPr>
      <w:r>
        <w:rPr>
          <w:b w:val="0"/>
        </w:rPr>
        <w:t>B. Qutub- ud- din</w:t>
      </w:r>
    </w:p>
    <w:p>
      <w:pPr>
        <w:spacing w:after="100" w:before="0"/>
      </w:pPr>
      <w:r>
        <w:rPr>
          <w:b w:val="0"/>
        </w:rPr>
        <w:t>C. Shah Miri</w:t>
      </w:r>
    </w:p>
    <w:p>
      <w:pPr>
        <w:spacing w:after="100" w:before="0"/>
      </w:pPr>
      <w:r>
        <w:rPr>
          <w:b w:val="0"/>
        </w:rPr>
        <w:t>D. Faizal Shah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Mir Sayyad Ali Hamadani. Key Points</w:t>
      </w:r>
    </w:p>
    <w:p>
      <w:pPr>
        <w:spacing w:before="0"/>
      </w:pPr>
      <w:r>
        <w:rPr>
          <w:b w:val="0"/>
        </w:rPr>
        <w:t>• Mir Sayyid Ali Hamadani was the founder of Islam in Kashmir.</w:t>
      </w:r>
    </w:p>
    <w:p>
      <w:pPr>
        <w:spacing w:before="0"/>
      </w:pPr>
      <w:r>
        <w:rPr>
          <w:b w:val="0"/>
        </w:rPr>
        <w:t>• He was an Iranian Saint.</w:t>
      </w:r>
    </w:p>
    <w:p>
      <w:pPr>
        <w:spacing w:before="0"/>
      </w:pPr>
      <w:r>
        <w:rPr>
          <w:b w:val="0"/>
        </w:rPr>
        <w:t>• He was the most remarkable personality of the Muslim world at that time.</w:t>
      </w:r>
    </w:p>
    <w:p>
      <w:pPr>
        <w:spacing w:before="0"/>
      </w:pPr>
      <w:r>
        <w:rPr>
          <w:b w:val="0"/>
        </w:rPr>
        <w:t>• At the time of his third visit to Kashmir, he got with himself 700 Syyeds from Hamdan, who were being out torture by Timur, ruler of Persia.</w:t>
      </w:r>
    </w:p>
    <w:p>
      <w:pPr>
        <w:spacing w:before="0"/>
      </w:pPr>
      <w:r>
        <w:rPr>
          <w:b w:val="0"/>
        </w:rPr>
        <w:t>• The Sayyed's established their centers of missionary activities in different parts of the Valley.</w:t>
      </w:r>
    </w:p>
    <w:p>
      <w:pPr>
        <w:spacing w:before="0"/>
      </w:pPr>
      <w:r>
        <w:rPr>
          <w:b w:val="0"/>
        </w:rPr>
        <w:t>• In 1389, Qutub-ud-din died and he was succeeded by his eldest son Sultan Sikander.</w:t>
      </w:r>
    </w:p>
    <w:p>
      <w:pPr>
        <w:spacing w:before="0"/>
      </w:pPr>
      <w:r>
        <w:rPr>
          <w:b w:val="0"/>
        </w:rPr>
      </w:r>
    </w:p>
    <w:p>
      <w:pPr>
        <w:spacing w:after="100" w:line="360" w:lineRule="auto" w:before="0"/>
      </w:pPr>
      <w:r>
        <w:rPr>
          <w:b w:val="0"/>
        </w:rPr>
        <w:t>7. Sanghabhuti, an Indian Buddhist monk, who travelled to China at the end of the fourth century AD, was the author of a commentary on:</w:t>
      </w:r>
    </w:p>
    <w:p>
      <w:pPr>
        <w:spacing w:before="0"/>
      </w:pPr>
      <w:r>
        <w:rPr>
          <w:b w:val="0"/>
        </w:rPr>
      </w:r>
    </w:p>
    <w:p>
      <w:pPr>
        <w:spacing w:after="100" w:before="0"/>
      </w:pPr>
      <w:r>
        <w:rPr>
          <w:b w:val="0"/>
        </w:rPr>
        <w:t>A. Prajnaparamita Sutra</w:t>
      </w:r>
    </w:p>
    <w:p>
      <w:pPr>
        <w:spacing w:after="100" w:before="0"/>
      </w:pPr>
      <w:r>
        <w:rPr>
          <w:b w:val="0"/>
        </w:rPr>
        <w:t>B. Visuddhimagga</w:t>
      </w:r>
    </w:p>
    <w:p>
      <w:pPr>
        <w:spacing w:after="100" w:before="0"/>
      </w:pPr>
      <w:r>
        <w:rPr>
          <w:b w:val="0"/>
        </w:rPr>
        <w:t>C. Sarvastivada Vinaya</w:t>
      </w:r>
    </w:p>
    <w:p>
      <w:pPr>
        <w:spacing w:after="100" w:before="0"/>
      </w:pPr>
      <w:r>
        <w:rPr>
          <w:b w:val="0"/>
        </w:rPr>
        <w:t>D. Lalitavistara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The Indian Buddhist monk who traveled to China around 400 AD, was known for his commentary on the Sarvastivada Vinaya. This text outlines the monastic code of conduct for the Sarvastivada school of Buddhism. Hence correct answer is Option 3.</w:t>
      </w:r>
    </w:p>
    <w:p>
      <w:pPr>
        <w:spacing w:before="0"/>
      </w:pPr>
      <w:r>
        <w:rPr>
          <w:b w:val="0"/>
        </w:rPr>
        <w:t>• Prajnaparamita Sutra: This Mahayana Buddhist text focuses on the concept of Prajna (wisdom). While Sanghabhuti might have been familiar with this text, there's no historical evidence linking him specifically to a commentary on it.</w:t>
      </w:r>
    </w:p>
    <w:p>
      <w:pPr>
        <w:spacing w:before="0"/>
      </w:pPr>
      <w:r>
        <w:rPr>
          <w:b w:val="0"/>
        </w:rPr>
        <w:t>• Visuddhimagga: This Theravada Buddhist text focuses on the path to liberation. It's unlikely that Sanghabhuti, associated with the Mahayana tradition, would have written a commentary on a Theravada text.</w:t>
      </w:r>
    </w:p>
    <w:p>
      <w:pPr>
        <w:spacing w:before="0"/>
      </w:pPr>
      <w:r>
        <w:rPr>
          <w:b w:val="0"/>
        </w:rPr>
        <w:t>• Lalitavistara: This Mahayana Buddhist text elaborates on the life of Buddha. Similar to the Prajnaparamita Sutra, there's no specific link between Sanghabhuti and a commentary on this text.</w:t>
      </w:r>
    </w:p>
    <w:p>
      <w:pPr>
        <w:spacing w:before="0"/>
      </w:pPr>
      <w:r>
        <w:rPr>
          <w:b w:val="0"/>
        </w:rPr>
      </w:r>
    </w:p>
    <w:p>
      <w:pPr>
        <w:spacing w:after="100" w:line="360" w:lineRule="auto" w:before="0"/>
      </w:pPr>
      <w:r>
        <w:rPr>
          <w:b w:val="0"/>
        </w:rPr>
        <w:t>8. Consider the following statement; 1. Heliodorus constructed a pillar at Vidisha in honour of god Balrama. 2. The book Milindapanho talks about the conversation of Menander to Nagasena. Select the correct answer using the code given below.</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Heliodorus, an ambassador sent by Anticiades, constructed a pillar at Vidisha in honor of god Vasudeva, which is known as Garudadhwaja or Besnagar pillar inscription. Therefore, statement 1 is incorrect. The Milindapanho is a Pali text written in 130 BC that describes the conversion of Menander to Buddhism by a monk named Nagasena. Menander was the ruler of the house Euthedemus. .</w:t>
      </w:r>
    </w:p>
    <w:p>
      <w:pPr>
        <w:spacing w:before="0"/>
      </w:pPr>
      <w:r>
        <w:rPr>
          <w:b w:val="0"/>
        </w:rPr>
      </w:r>
    </w:p>
    <w:p>
      <w:pPr>
        <w:spacing w:after="100" w:line="360" w:lineRule="auto" w:before="0"/>
      </w:pPr>
      <w:r>
        <w:rPr>
          <w:b w:val="0"/>
        </w:rPr>
        <w:t>9. With reference to the traveler of ancient India, which of the following is correct?</w:t>
      </w:r>
    </w:p>
    <w:p>
      <w:pPr>
        <w:spacing w:before="0"/>
      </w:pPr>
      <w:r>
        <w:rPr>
          <w:b w:val="0"/>
        </w:rPr>
      </w:r>
    </w:p>
    <w:p>
      <w:pPr>
        <w:spacing w:after="100" w:before="0"/>
      </w:pPr>
      <w:r>
        <w:rPr>
          <w:b w:val="0"/>
        </w:rPr>
        <w:t>A. Deimachos was the ambassador of Seleucus, who visited India during the supremacy of Chandragupta.</w:t>
      </w:r>
    </w:p>
    <w:p>
      <w:pPr>
        <w:spacing w:after="100" w:before="0"/>
      </w:pPr>
      <w:r>
        <w:rPr>
          <w:b w:val="0"/>
        </w:rPr>
        <w:t>B. Megasthenes came India in the reign of Bindusara.</w:t>
      </w:r>
    </w:p>
    <w:p>
      <w:pPr>
        <w:spacing w:after="100" w:before="0"/>
      </w:pPr>
      <w:r>
        <w:rPr>
          <w:b w:val="0"/>
        </w:rPr>
        <w:t>C. Ptolemy wrote the geography of India, which describes ancient Indian geography.</w:t>
      </w:r>
    </w:p>
    <w:p>
      <w:pPr>
        <w:spacing w:after="100" w:before="0"/>
      </w:pPr>
      <w:r>
        <w:rPr>
          <w:b w:val="0"/>
        </w:rPr>
        <w:t>D. SI-YU-KI or The records of the western world was written by Fa-Hien.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Ptolemy Wrote the geography of India, which describes ancient Indian geography. Key Points</w:t>
      </w:r>
    </w:p>
    <w:p>
      <w:pPr>
        <w:spacing w:before="0"/>
      </w:pPr>
      <w:r>
        <w:rPr>
          <w:b w:val="0"/>
        </w:rPr>
        <w:t>• Deimachos He was the Greek Ambassador.</w:t>
      </w:r>
    </w:p>
    <w:p>
      <w:pPr>
        <w:spacing w:before="0"/>
      </w:pPr>
      <w:r>
        <w:rPr>
          <w:b w:val="0"/>
        </w:rPr>
        <w:t>• He came during the Period of 320-273 BC.</w:t>
      </w:r>
    </w:p>
    <w:p>
      <w:pPr>
        <w:spacing w:before="0"/>
      </w:pPr>
      <w:r>
        <w:rPr>
          <w:b w:val="0"/>
        </w:rPr>
        <w:t>• He was a Greek of the Seleucid Empire.</w:t>
      </w:r>
    </w:p>
    <w:p>
      <w:pPr>
        <w:spacing w:before="0"/>
      </w:pPr>
      <w:r>
        <w:rPr>
          <w:b w:val="0"/>
        </w:rPr>
        <w:t>• Lived during 3rd century BC.</w:t>
      </w:r>
    </w:p>
    <w:p>
      <w:pPr>
        <w:spacing w:before="0"/>
      </w:pPr>
      <w:r>
        <w:rPr>
          <w:b w:val="0"/>
        </w:rPr>
        <w:t>• Ambassador to the court of Bindusara (Second ruler of Mauryan ruler. Son of Chandragupta Maurya). Hence, Statement 1 is not correct.</w:t>
      </w:r>
    </w:p>
    <w:p>
      <w:pPr>
        <w:spacing w:before="0"/>
      </w:pPr>
      <w:r>
        <w:rPr>
          <w:b w:val="0"/>
        </w:rPr>
        <w:t>• Megasthenes He was a Greek ethnographer &amp; ambassador.</w:t>
      </w:r>
    </w:p>
    <w:p>
      <w:pPr>
        <w:spacing w:before="0"/>
      </w:pPr>
      <w:r>
        <w:rPr>
          <w:b w:val="0"/>
        </w:rPr>
        <w:t>• He visited during the period of 302-298 B.C.</w:t>
      </w:r>
    </w:p>
    <w:p>
      <w:pPr>
        <w:spacing w:before="0"/>
      </w:pPr>
      <w:r>
        <w:rPr>
          <w:b w:val="0"/>
        </w:rPr>
        <w:t>• He was the ambassador of Seleucus, who visited India during the supremacy of Chandragupta (Founder of Mauryan Empire). Hence, Statement 2 is not correct.</w:t>
      </w:r>
    </w:p>
    <w:p>
      <w:pPr>
        <w:spacing w:before="0"/>
      </w:pPr>
      <w:r>
        <w:rPr>
          <w:b w:val="0"/>
        </w:rPr>
        <w:t>• He wrote the book ‘Indica. In his book, he mentioned Chandragupta as Sandrocottus. The book talks about India. In Indica we found the royal palace Magadha made of wood and evidence of 7 divisions of the Indian caste system.</w:t>
      </w:r>
    </w:p>
    <w:p>
      <w:pPr>
        <w:spacing w:before="0"/>
      </w:pPr>
      <w:r>
        <w:rPr>
          <w:b w:val="0"/>
        </w:rPr>
        <w:t>• Ptolemy He belonged to Greece, and He was Geographer.</w:t>
      </w:r>
    </w:p>
    <w:p>
      <w:pPr>
        <w:spacing w:before="0"/>
      </w:pPr>
      <w:r>
        <w:rPr>
          <w:b w:val="0"/>
        </w:rPr>
        <w:t>• He came during the period of 130 A.D.</w:t>
      </w:r>
    </w:p>
    <w:p>
      <w:pPr>
        <w:spacing w:before="0"/>
      </w:pPr>
      <w:r>
        <w:rPr>
          <w:b w:val="0"/>
        </w:rPr>
        <w:t>• He visited during the Sakas ruler Chashtana, and Ptolemy mentions him as Tiasthenes or Testenes.</w:t>
      </w:r>
    </w:p>
    <w:p>
      <w:pPr>
        <w:spacing w:before="0"/>
      </w:pPr>
      <w:r>
        <w:rPr>
          <w:b w:val="0"/>
        </w:rPr>
        <w:t>• He wrote the geography of India, which describes ancient Indian geography. Hence, Statement 3 is correct.</w:t>
      </w:r>
    </w:p>
    <w:p>
      <w:pPr>
        <w:spacing w:before="0"/>
      </w:pPr>
      <w:r>
        <w:rPr>
          <w:b w:val="0"/>
        </w:rPr>
        <w:t>• Hiuen-Tsang He visited India during the reign of Harshavardhana.</w:t>
      </w:r>
    </w:p>
    <w:p>
      <w:pPr>
        <w:spacing w:before="0"/>
      </w:pPr>
      <w:r>
        <w:rPr>
          <w:b w:val="0"/>
        </w:rPr>
        <w:t>• He was a Chinese Buddhist Monk.</w:t>
      </w:r>
    </w:p>
    <w:p>
      <w:pPr>
        <w:spacing w:before="0"/>
      </w:pPr>
      <w:r>
        <w:rPr>
          <w:b w:val="0"/>
        </w:rPr>
        <w:t>• He visited during the period of 630-645 A.D.</w:t>
      </w:r>
    </w:p>
    <w:p>
      <w:pPr>
        <w:spacing w:before="0"/>
      </w:pPr>
      <w:r>
        <w:rPr>
          <w:b w:val="0"/>
        </w:rPr>
        <w:t>• SI-YU-KI or The records of the western world was written by him. Hence, Statement 4 is not correct.</w:t>
      </w:r>
    </w:p>
    <w:p>
      <w:pPr>
        <w:spacing w:before="0"/>
      </w:pPr>
      <w:r>
        <w:rPr>
          <w:b w:val="0"/>
        </w:rPr>
        <w:t>• He had been a guest of Bhaskar Varman, ruler of Kamarupa. From there he was called to the court of Harshavardhan.</w:t>
      </w:r>
    </w:p>
    <w:p>
      <w:pPr>
        <w:spacing w:before="0"/>
      </w:pPr>
      <w:r>
        <w:rPr>
          <w:b w:val="0"/>
        </w:rPr>
      </w:r>
    </w:p>
    <w:p>
      <w:pPr>
        <w:spacing w:after="100" w:line="360" w:lineRule="auto" w:before="0"/>
      </w:pPr>
      <w:r>
        <w:rPr>
          <w:b w:val="0"/>
        </w:rPr>
        <w:t>10. Tahqiq-i-hind was written by foreign traveller Al-Beruni. He was a _______ scholar.</w:t>
      </w:r>
    </w:p>
    <w:p>
      <w:pPr>
        <w:spacing w:before="0"/>
      </w:pPr>
      <w:r>
        <w:rPr>
          <w:b w:val="0"/>
        </w:rPr>
      </w:r>
    </w:p>
    <w:p>
      <w:pPr>
        <w:spacing w:after="100" w:before="0"/>
      </w:pPr>
      <w:r>
        <w:rPr>
          <w:b w:val="0"/>
        </w:rPr>
        <w:t>A. Persian</w:t>
      </w:r>
    </w:p>
    <w:p>
      <w:pPr>
        <w:spacing w:after="100" w:before="0"/>
      </w:pPr>
      <w:r>
        <w:rPr>
          <w:b w:val="0"/>
        </w:rPr>
        <w:t>B. Moroccan</w:t>
      </w:r>
    </w:p>
    <w:p>
      <w:pPr>
        <w:spacing w:after="100" w:before="0"/>
      </w:pPr>
      <w:r>
        <w:rPr>
          <w:b w:val="0"/>
        </w:rPr>
        <w:t>C. European</w:t>
      </w:r>
    </w:p>
    <w:p>
      <w:pPr>
        <w:spacing w:after="100" w:before="0"/>
      </w:pPr>
      <w:r>
        <w:rPr>
          <w:b w:val="0"/>
        </w:rPr>
        <w:t>D. Chinese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Persian. Key Points Al-Beruni Additional InformationMarco Polo Fa-Hein</w:t>
      </w:r>
    </w:p>
    <w:p>
      <w:pPr>
        <w:spacing w:before="0"/>
      </w:pPr>
      <w:r>
        <w:rPr>
          <w:b w:val="0"/>
        </w:rPr>
        <w:t>• He was a Persian scholar.</w:t>
      </w:r>
    </w:p>
    <w:p>
      <w:pPr>
        <w:spacing w:before="0"/>
      </w:pPr>
      <w:r>
        <w:rPr>
          <w:b w:val="0"/>
        </w:rPr>
        <w:t>• He accompanied Mahmud of Ghazni and wrote a book titled ‘Tahqiq-i-hind’.</w:t>
      </w:r>
    </w:p>
    <w:p>
      <w:pPr>
        <w:spacing w:before="0"/>
      </w:pPr>
      <w:r>
        <w:rPr>
          <w:b w:val="0"/>
        </w:rPr>
        <w:t>• He is considered the father of Indology.</w:t>
      </w:r>
    </w:p>
    <w:p>
      <w:pPr>
        <w:spacing w:before="0"/>
      </w:pPr>
      <w:r>
        <w:rPr>
          <w:b w:val="0"/>
        </w:rPr>
        <w:t>• In the 11th century, Abu al-Rayhan Muhammad was designated a royal astrologer.</w:t>
      </w:r>
    </w:p>
    <w:p>
      <w:pPr>
        <w:spacing w:before="0"/>
      </w:pPr>
      <w:r>
        <w:rPr>
          <w:b w:val="0"/>
        </w:rPr>
        <w:t>• He accompanied Mahmud of Ghazni on his incursions into India (most likely in Punjab), where he lived for a few years. (Alberuni was 44 years old when he accompanied Mahmud of Ghazni to India).</w:t>
      </w:r>
    </w:p>
    <w:p>
      <w:pPr>
        <w:spacing w:before="0"/>
      </w:pPr>
      <w:r>
        <w:rPr>
          <w:b w:val="0"/>
        </w:rPr>
        <w:t>• He was fascinated by Indian culture and studied Sanskrit, Indian philosophy, and the country's socio-economic situation.</w:t>
      </w:r>
    </w:p>
    <w:p>
      <w:pPr>
        <w:spacing w:before="0"/>
      </w:pPr>
      <w:r>
        <w:rPr>
          <w:b w:val="0"/>
        </w:rPr>
        <w:t>• He was a Muslim who identified as Shi'ite yet had agnostic tendencies.</w:t>
      </w:r>
    </w:p>
    <w:p>
      <w:pPr>
        <w:spacing w:before="0"/>
      </w:pPr>
      <w:r>
        <w:rPr>
          <w:b w:val="0"/>
        </w:rPr>
        <w:t>• His lyrical works aim to bring together Greek knowledge with Islamic philosophy.</w:t>
      </w:r>
    </w:p>
    <w:p>
      <w:pPr>
        <w:spacing w:before="0"/>
      </w:pPr>
      <w:r>
        <w:rPr>
          <w:b w:val="0"/>
        </w:rPr>
        <w:t>• He detailed India's social, political, religious, and economic conditions in his work Tahqiq-i-Hind.</w:t>
      </w:r>
    </w:p>
    <w:p>
      <w:pPr>
        <w:spacing w:before="0"/>
      </w:pPr>
      <w:r>
        <w:rPr>
          <w:b w:val="0"/>
        </w:rPr>
        <w:t>• He was a European traveller.</w:t>
      </w:r>
    </w:p>
    <w:p>
      <w:pPr>
        <w:spacing w:before="0"/>
      </w:pPr>
      <w:r>
        <w:rPr>
          <w:b w:val="0"/>
        </w:rPr>
        <w:t>• He visited Southern India during the reign of Rudramma Devi of the Kakatiyas.</w:t>
      </w:r>
    </w:p>
    <w:p>
      <w:pPr>
        <w:spacing w:before="0"/>
      </w:pPr>
      <w:r>
        <w:rPr>
          <w:b w:val="0"/>
        </w:rPr>
        <w:t>• He was a Chinese Buddhist monk.</w:t>
      </w:r>
    </w:p>
    <w:p>
      <w:pPr>
        <w:spacing w:before="0"/>
      </w:pPr>
      <w:r>
        <w:rPr>
          <w:b w:val="0"/>
        </w:rPr>
        <w:t>• He visited India during the reign of Vikramaditya (Chandragupta II).</w:t>
      </w:r>
    </w:p>
    <w:p>
      <w:pPr>
        <w:spacing w:before="0"/>
      </w:pPr>
      <w:r>
        <w:rPr>
          <w:b w:val="0"/>
        </w:rPr>
        <w:t>• He is known for his visit to Lumbini. His voyage is described in his travelogue “Record of Buddhist Kingdoms”.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