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Abundant</w:t>
      </w:r>
    </w:p>
    <w:p>
      <w:pPr>
        <w:spacing w:before="0"/>
      </w:pPr>
      <w:r>
        <w:rPr>
          <w:b w:val="0"/>
        </w:rPr>
      </w:r>
    </w:p>
    <w:p>
      <w:pPr>
        <w:spacing w:after="100" w:before="0"/>
      </w:pPr>
      <w:r>
        <w:rPr>
          <w:b w:val="0"/>
        </w:rPr>
        <w:t>A. Ample</w:t>
      </w:r>
    </w:p>
    <w:p>
      <w:pPr>
        <w:spacing w:after="100" w:before="0"/>
      </w:pPr>
      <w:r>
        <w:rPr>
          <w:b w:val="0"/>
        </w:rPr>
        <w:t>B. Scarce</w:t>
      </w:r>
    </w:p>
    <w:p>
      <w:pPr>
        <w:spacing w:after="100" w:before="0"/>
      </w:pPr>
      <w:r>
        <w:rPr>
          <w:b w:val="0"/>
        </w:rPr>
        <w:t>C. Barren</w:t>
      </w:r>
    </w:p>
    <w:p>
      <w:pPr>
        <w:spacing w:after="100" w:before="0"/>
      </w:pPr>
      <w:r>
        <w:rPr>
          <w:b w:val="0"/>
        </w:rPr>
        <w:t>D. Difficult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Ample. The word "Abundant" refers to something existing in large quantities or being plentiful. The meanings of the other words are: Scarce: Insufficient or in short supply; Barren: Unproductive or unable to produce; Difficult: Hard to do or understand.</w:t>
      </w:r>
    </w:p>
    <w:p>
      <w:pPr>
        <w:spacing w:before="0"/>
      </w:pPr>
      <w:r>
        <w:rPr>
          <w:b w:val="0"/>
        </w:rPr>
      </w:r>
    </w:p>
    <w:p>
      <w:pPr>
        <w:spacing w:after="100" w:line="360" w:lineRule="auto" w:before="0"/>
      </w:pPr>
      <w:r>
        <w:rPr>
          <w:b w:val="0"/>
        </w:rPr>
        <w:t>2. Select the option that can be used as a one-word substitute for the given group of words. One who does not show response to good or bad</w:t>
      </w:r>
    </w:p>
    <w:p>
      <w:pPr>
        <w:spacing w:before="0"/>
      </w:pPr>
      <w:r>
        <w:rPr>
          <w:b w:val="0"/>
        </w:rPr>
      </w:r>
    </w:p>
    <w:p>
      <w:pPr>
        <w:spacing w:after="100" w:before="0"/>
      </w:pPr>
      <w:r>
        <w:rPr>
          <w:b w:val="0"/>
        </w:rPr>
        <w:t>A. Stoic</w:t>
      </w:r>
    </w:p>
    <w:p>
      <w:pPr>
        <w:spacing w:after="100" w:before="0"/>
      </w:pPr>
      <w:r>
        <w:rPr>
          <w:b w:val="0"/>
        </w:rPr>
        <w:t>B. Sceptic</w:t>
      </w:r>
    </w:p>
    <w:p>
      <w:pPr>
        <w:spacing w:after="100" w:before="0"/>
      </w:pPr>
      <w:r>
        <w:rPr>
          <w:b w:val="0"/>
        </w:rPr>
        <w:t>C. Cynic</w:t>
      </w:r>
    </w:p>
    <w:p>
      <w:pPr>
        <w:spacing w:after="100" w:before="0"/>
      </w:pPr>
      <w:r>
        <w:rPr>
          <w:b w:val="0"/>
        </w:rPr>
        <w:t>D. Phobic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Stoic. Meaning: A stoic is a person who can endure pain or hardship without showing their feelings or complaining. Usage: When used in a sentence, it implies that the person remains calm and unemotional in the face of adversity.</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(O) as it was the last one of the evening (P) the city bus was overcrowded (Q) and this gave an opportunity (R) to the pickpockets (S) to try their skill</w:t>
      </w:r>
    </w:p>
    <w:p>
      <w:pPr>
        <w:spacing w:before="0"/>
      </w:pPr>
      <w:r>
        <w:rPr>
          <w:b w:val="0"/>
        </w:rPr>
      </w:r>
    </w:p>
    <w:p>
      <w:pPr>
        <w:spacing w:after="100" w:before="0"/>
      </w:pPr>
      <w:r>
        <w:rPr>
          <w:b w:val="0"/>
        </w:rPr>
        <w:t>A. SRPOQ</w:t>
      </w:r>
    </w:p>
    <w:p>
      <w:pPr>
        <w:spacing w:after="100" w:before="0"/>
      </w:pPr>
      <w:r>
        <w:rPr>
          <w:b w:val="0"/>
        </w:rPr>
        <w:t>B. PSORQ</w:t>
      </w:r>
    </w:p>
    <w:p>
      <w:pPr>
        <w:spacing w:after="100" w:before="0"/>
      </w:pPr>
      <w:r>
        <w:rPr>
          <w:b w:val="0"/>
        </w:rPr>
        <w:t>C. POQRS</w:t>
      </w:r>
    </w:p>
    <w:p>
      <w:pPr>
        <w:spacing w:after="100" w:before="0"/>
      </w:pPr>
      <w:r>
        <w:rPr>
          <w:b w:val="0"/>
        </w:rPr>
        <w:t>D. SROPQ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POQRS. The sentence begins with the subject and main clause (P) "the city bus was overcrowded," followed by the reason (O) "as it was the last one of the evening." This situation leads to the consequence (Q) "and this gave an opportunity," which is then specified by (R) "to the pickpockets" and (S) "to try their skill." The logical flow is: The bus was crowded (P) because it was the last one (O), which provided a chance (Q) for pickpockets (R) to steal (S).</w:t>
      </w:r>
    </w:p>
    <w:p>
      <w:pPr>
        <w:spacing w:before="0"/>
      </w:pPr>
      <w:r>
        <w:rPr>
          <w:b w:val="0"/>
        </w:rPr>
      </w:r>
    </w:p>
    <w:p>
      <w:pPr>
        <w:spacing w:after="100" w:line="360" w:lineRule="auto" w:before="0"/>
      </w:pPr>
      <w:r>
        <w:rPr>
          <w:b w:val="0"/>
        </w:rPr>
        <w:t>4. Parts of the following sentence have been given as options. Select the option that contains an error. Every students in the hostel decided to travel to Delhi to witness the Republic Day parade.</w:t>
      </w:r>
    </w:p>
    <w:p>
      <w:pPr>
        <w:spacing w:before="0"/>
      </w:pPr>
      <w:r>
        <w:rPr>
          <w:b w:val="0"/>
        </w:rPr>
      </w:r>
    </w:p>
    <w:p>
      <w:pPr>
        <w:spacing w:after="100" w:before="0"/>
      </w:pPr>
      <w:r>
        <w:rPr>
          <w:b w:val="0"/>
        </w:rPr>
        <w:t>A. Republic Day Parade.</w:t>
      </w:r>
    </w:p>
    <w:p>
      <w:pPr>
        <w:spacing w:after="100" w:before="0"/>
      </w:pPr>
      <w:r>
        <w:rPr>
          <w:b w:val="0"/>
        </w:rPr>
        <w:t>B. to witness the</w:t>
      </w:r>
    </w:p>
    <w:p>
      <w:pPr>
        <w:spacing w:after="100" w:before="0"/>
      </w:pPr>
      <w:r>
        <w:rPr>
          <w:b w:val="0"/>
        </w:rPr>
        <w:t>C. decided to travel to Delhi</w:t>
      </w:r>
    </w:p>
    <w:p>
      <w:pPr>
        <w:spacing w:after="100" w:before="0"/>
      </w:pPr>
      <w:r>
        <w:rPr>
          <w:b w:val="0"/>
        </w:rPr>
        <w:t>D. Every students in the hostel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Every students in the hostel, The marked option is correct because "Every" should be followed by the singular noun "student" instead of the plural "students".</w:t>
      </w:r>
    </w:p>
    <w:p>
      <w:pPr>
        <w:spacing w:before="0"/>
      </w:pPr>
      <w:r>
        <w:rPr>
          <w:b w:val="0"/>
        </w:rPr>
      </w:r>
    </w:p>
    <w:p>
      <w:pPr>
        <w:spacing w:after="100" w:line="360" w:lineRule="auto" w:before="0"/>
      </w:pPr>
      <w:r>
        <w:rPr>
          <w:b w:val="0"/>
        </w:rPr>
        <w:t>5. Select the most appropriate ANTONYM of the underlined word. If you want to be a good detective, it helps to have an inquisitive nature.</w:t>
      </w:r>
    </w:p>
    <w:p>
      <w:pPr>
        <w:spacing w:before="0"/>
      </w:pPr>
      <w:r>
        <w:rPr>
          <w:b w:val="0"/>
        </w:rPr>
      </w:r>
    </w:p>
    <w:p>
      <w:pPr>
        <w:spacing w:after="100" w:before="0"/>
      </w:pPr>
      <w:r>
        <w:rPr>
          <w:b w:val="0"/>
        </w:rPr>
        <w:t>A. Comprehensive</w:t>
      </w:r>
    </w:p>
    <w:p>
      <w:pPr>
        <w:spacing w:after="100" w:before="0"/>
      </w:pPr>
      <w:r>
        <w:rPr>
          <w:b w:val="0"/>
        </w:rPr>
        <w:t>B. Itemised</w:t>
      </w:r>
    </w:p>
    <w:p>
      <w:pPr>
        <w:spacing w:after="100" w:before="0"/>
      </w:pPr>
      <w:r>
        <w:rPr>
          <w:b w:val="0"/>
        </w:rPr>
        <w:t>C. Intrusive</w:t>
      </w:r>
    </w:p>
    <w:p>
      <w:pPr>
        <w:spacing w:after="100" w:before="0"/>
      </w:pPr>
      <w:r>
        <w:rPr>
          <w:b w:val="0"/>
        </w:rPr>
        <w:t>D. Disinterested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Disinterested. The meaning of "inquisitive" is having or showing an interest in learning things; curious. The meaning of "disinterested" is having no interest in something; indifferent. The relationship between them is that they are opposites; "inquisitive" implies curiosity and interest, while "disinterested" implies a lack of interest or indifference.</w:t>
      </w:r>
    </w:p>
    <w:p>
      <w:pPr>
        <w:spacing w:before="0"/>
      </w:pPr>
      <w:r>
        <w:rPr>
          <w:b w:val="0"/>
        </w:rPr>
      </w:r>
    </w:p>
    <w:p>
      <w:pPr>
        <w:spacing w:after="100" w:line="360" w:lineRule="auto" w:before="0"/>
      </w:pPr>
      <w:r>
        <w:rPr>
          <w:b w:val="0"/>
        </w:rPr>
        <w:t>6. Select the option that expresses the given sentence in active voice. The meal was not prepared by us.</w:t>
      </w:r>
    </w:p>
    <w:p>
      <w:pPr>
        <w:spacing w:before="0"/>
      </w:pPr>
      <w:r>
        <w:rPr>
          <w:b w:val="0"/>
        </w:rPr>
      </w:r>
    </w:p>
    <w:p>
      <w:pPr>
        <w:spacing w:after="100" w:before="0"/>
      </w:pPr>
      <w:r>
        <w:rPr>
          <w:b w:val="0"/>
        </w:rPr>
        <w:t>A. We had not prepare the meal.</w:t>
      </w:r>
    </w:p>
    <w:p>
      <w:pPr>
        <w:spacing w:after="100" w:before="0"/>
      </w:pPr>
      <w:r>
        <w:rPr>
          <w:b w:val="0"/>
        </w:rPr>
        <w:t>B. We did not prepare the meal.</w:t>
      </w:r>
    </w:p>
    <w:p>
      <w:pPr>
        <w:spacing w:after="100" w:before="0"/>
      </w:pPr>
      <w:r>
        <w:rPr>
          <w:b w:val="0"/>
        </w:rPr>
        <w:t>C. We did not preparing the meal.</w:t>
      </w:r>
    </w:p>
    <w:p>
      <w:pPr>
        <w:spacing w:after="100" w:before="0"/>
      </w:pPr>
      <w:r>
        <w:rPr>
          <w:b w:val="0"/>
        </w:rPr>
        <w:t>D. We did prepare the meal.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 did not prepare the meal. The conversion is from Passive to Active. In the passive voice, the subject receives the action (The meal was not prepared by us), whereas in the active voice, the subject performs the action (We did not prepare the meal).</w:t>
      </w:r>
    </w:p>
    <w:p>
      <w:pPr>
        <w:spacing w:before="0"/>
      </w:pPr>
      <w:r>
        <w:rPr>
          <w:b w:val="0"/>
        </w:rPr>
      </w:r>
    </w:p>
    <w:p>
      <w:pPr>
        <w:spacing w:after="100" w:line="360" w:lineRule="auto" w:before="0"/>
      </w:pPr>
      <w:r>
        <w:rPr>
          <w:b w:val="0"/>
        </w:rPr>
        <w:t>7. Select the most appropriate synonym of the underlined word. I would love to organise the farewell party at my house.</w:t>
      </w:r>
    </w:p>
    <w:p>
      <w:pPr>
        <w:spacing w:before="0"/>
      </w:pPr>
      <w:r>
        <w:rPr>
          <w:b w:val="0"/>
        </w:rPr>
      </w:r>
    </w:p>
    <w:p>
      <w:pPr>
        <w:spacing w:after="100" w:before="0"/>
      </w:pPr>
      <w:r>
        <w:rPr>
          <w:b w:val="0"/>
        </w:rPr>
        <w:t>A. Derange</w:t>
      </w:r>
    </w:p>
    <w:p>
      <w:pPr>
        <w:spacing w:after="100" w:before="0"/>
      </w:pPr>
      <w:r>
        <w:rPr>
          <w:b w:val="0"/>
        </w:rPr>
        <w:t>B. Disorder</w:t>
      </w:r>
    </w:p>
    <w:p>
      <w:pPr>
        <w:spacing w:after="100" w:before="0"/>
      </w:pPr>
      <w:r>
        <w:rPr>
          <w:b w:val="0"/>
        </w:rPr>
        <w:t>C. Arrange</w:t>
      </w:r>
    </w:p>
    <w:p>
      <w:pPr>
        <w:spacing w:after="100" w:before="0"/>
      </w:pPr>
      <w:r>
        <w:rPr>
          <w:b w:val="0"/>
        </w:rPr>
        <w:t>D. Confuse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Arrange. The word "organise" refers to the act of planning or coordinating an event or activity. The meanings of the other words are: Derange: To throw into confusion or disorder; Disorder: A state of untidiness or lack of organization; Confuse: To make something unclear or difficult to understand.</w:t>
      </w:r>
    </w:p>
    <w:p>
      <w:pPr>
        <w:spacing w:before="0"/>
      </w:pPr>
      <w:r>
        <w:rPr>
          <w:b w:val="0"/>
        </w:rPr>
      </w:r>
    </w:p>
    <w:p>
      <w:pPr>
        <w:spacing w:after="100" w:line="360" w:lineRule="auto" w:before="0"/>
      </w:pPr>
      <w:r>
        <w:rPr>
          <w:b w:val="0"/>
        </w:rPr>
        <w:t>8. Select the option that expresses the given sentence in active voice. The homework must be done by you.</w:t>
      </w:r>
    </w:p>
    <w:p>
      <w:pPr>
        <w:spacing w:before="0"/>
      </w:pPr>
      <w:r>
        <w:rPr>
          <w:b w:val="0"/>
        </w:rPr>
      </w:r>
    </w:p>
    <w:p>
      <w:pPr>
        <w:spacing w:after="100" w:before="0"/>
      </w:pPr>
      <w:r>
        <w:rPr>
          <w:b w:val="0"/>
        </w:rPr>
        <w:t>A. You should have done the homework.</w:t>
      </w:r>
    </w:p>
    <w:p>
      <w:pPr>
        <w:spacing w:after="100" w:before="0"/>
      </w:pPr>
      <w:r>
        <w:rPr>
          <w:b w:val="0"/>
        </w:rPr>
        <w:t>B. You do the homework.</w:t>
      </w:r>
    </w:p>
    <w:p>
      <w:pPr>
        <w:spacing w:after="100" w:before="0"/>
      </w:pPr>
      <w:r>
        <w:rPr>
          <w:b w:val="0"/>
        </w:rPr>
        <w:t>C. You will do the homework.</w:t>
      </w:r>
    </w:p>
    <w:p>
      <w:pPr>
        <w:spacing w:after="100" w:before="0"/>
      </w:pPr>
      <w:r>
        <w:rPr>
          <w:b w:val="0"/>
        </w:rPr>
        <w:t>D. You must do the homework.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 must do the homework. The conversion is Passive to Active. Explanation: In the given passive voice sentence, "The homework must be done by you," the object "homework" is being acted upon. When converting to active voice, "you" becomes the subject performing the action, and "must do" indicates the necessity of the action.</w:t>
      </w:r>
    </w:p>
    <w:p>
      <w:pPr>
        <w:spacing w:before="0"/>
      </w:pPr>
      <w:r>
        <w:rPr>
          <w:b w:val="0"/>
        </w:rPr>
      </w:r>
    </w:p>
    <w:p>
      <w:pPr>
        <w:spacing w:after="100" w:line="360" w:lineRule="auto" w:before="0"/>
      </w:pPr>
      <w:r>
        <w:rPr>
          <w:b w:val="0"/>
        </w:rPr>
        <w:t>9. Select the correctly spelled sentence.</w:t>
      </w:r>
    </w:p>
    <w:p>
      <w:pPr>
        <w:spacing w:before="0"/>
      </w:pPr>
      <w:r>
        <w:rPr>
          <w:b w:val="0"/>
        </w:rPr>
      </w:r>
    </w:p>
    <w:p>
      <w:pPr>
        <w:spacing w:after="100" w:before="0"/>
      </w:pPr>
      <w:r>
        <w:rPr>
          <w:b w:val="0"/>
        </w:rPr>
        <w:t>A. I will definitely attend the conference.</w:t>
      </w:r>
    </w:p>
    <w:p>
      <w:pPr>
        <w:spacing w:after="100" w:before="0"/>
      </w:pPr>
      <w:r>
        <w:rPr>
          <w:b w:val="0"/>
        </w:rPr>
        <w:t>B. I will definlty attend the conference.</w:t>
      </w:r>
    </w:p>
    <w:p>
      <w:pPr>
        <w:spacing w:after="100" w:before="0"/>
      </w:pPr>
      <w:r>
        <w:rPr>
          <w:b w:val="0"/>
        </w:rPr>
        <w:t>C. I will definetely attend the conference.</w:t>
      </w:r>
    </w:p>
    <w:p>
      <w:pPr>
        <w:spacing w:after="100" w:before="0"/>
      </w:pPr>
      <w:r>
        <w:rPr>
          <w:b w:val="0"/>
        </w:rPr>
        <w:t>D. I will definately attend the conference.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will definitely attend the conference.. Reasoning: The word "definitely" is correctly spelled with an "i" after the "n" (d-e-f-i-n-i-t-e-l-y), derived from the root word "definite". Options B, C, and D contain common misspellings of the word.</w:t>
      </w:r>
    </w:p>
    <w:p>
      <w:pPr>
        <w:spacing w:before="0"/>
      </w:pPr>
      <w:r>
        <w:rPr>
          <w:b w:val="0"/>
        </w:rPr>
      </w:r>
    </w:p>
    <w:p>
      <w:pPr>
        <w:spacing w:after="100" w:line="360" w:lineRule="auto" w:before="0"/>
      </w:pPr>
      <w:r>
        <w:rPr>
          <w:b w:val="0"/>
        </w:rPr>
        <w:t>10. Parts of a sentence are given below in jumbled order. Arrange the parts in the correct order to form a meaningful sentence. (a) the use of animal research (b) throughout the past century (c) and it continues to be used to understand many diseases (d) has been of considerable importance (e) in the field of scientific and medical advancements</w:t>
      </w:r>
    </w:p>
    <w:p>
      <w:pPr>
        <w:spacing w:before="0"/>
      </w:pPr>
      <w:r>
        <w:rPr>
          <w:b w:val="0"/>
        </w:rPr>
      </w:r>
    </w:p>
    <w:p>
      <w:pPr>
        <w:spacing w:after="100" w:before="0"/>
      </w:pPr>
      <w:r>
        <w:rPr>
          <w:b w:val="0"/>
        </w:rPr>
        <w:t>A. aecdb</w:t>
      </w:r>
    </w:p>
    <w:p>
      <w:pPr>
        <w:spacing w:after="100" w:before="0"/>
      </w:pPr>
      <w:r>
        <w:rPr>
          <w:b w:val="0"/>
        </w:rPr>
        <w:t>B. ecdba</w:t>
      </w:r>
    </w:p>
    <w:p>
      <w:pPr>
        <w:spacing w:after="100" w:before="0"/>
      </w:pPr>
      <w:r>
        <w:rPr>
          <w:b w:val="0"/>
        </w:rPr>
        <w:t>C. adebc</w:t>
      </w:r>
    </w:p>
    <w:p>
      <w:pPr>
        <w:spacing w:after="100" w:before="0"/>
      </w:pPr>
      <w:r>
        <w:rPr>
          <w:b w:val="0"/>
        </w:rPr>
        <w:t>D. edcba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ADEBC. The sentence begins with the subject (a) "the use of animal research," followed by the verb phrase (d) "has been of considerable importance." This importance is then contextualized (e) "in the field of scientific and medical advancements." The sentence continues with a temporal marker (b) "throughout the past century" and concludes with a coordinating clause (c) "and it continues to be used to understand many diseases," resulting in a logical and grammatically correct structure.</w:t>
      </w:r>
    </w:p>
    <w:p>
      <w:pPr>
        <w:spacing w:before="0"/>
      </w:pPr>
      <w:r>
        <w:rPr>
          <w:b w:val="0"/>
        </w:rPr>
      </w:r>
    </w:p>
    <w:p>
      <w:pPr>
        <w:spacing w:after="100" w:line="360" w:lineRule="auto" w:before="0"/>
      </w:pPr>
      <w:r>
        <w:rPr>
          <w:b w:val="0"/>
        </w:rPr>
        <w:t>11. Select the most appropriate option that can substitute the underlined segment in the given sentence. If there is no need to substitute it, select ‘No substitution’. Spreading awareness about the rights of the consumers and the relief open to them in case they did not get their money’s worth of goods and service has rightly been identified as the first priority.</w:t>
      </w:r>
    </w:p>
    <w:p>
      <w:pPr>
        <w:spacing w:before="0"/>
      </w:pPr>
      <w:r>
        <w:rPr>
          <w:b w:val="0"/>
        </w:rPr>
      </w:r>
    </w:p>
    <w:p>
      <w:pPr>
        <w:spacing w:after="100" w:before="0"/>
      </w:pPr>
      <w:r>
        <w:rPr>
          <w:b w:val="0"/>
        </w:rPr>
        <w:t>A. do not get their money’s worth</w:t>
      </w:r>
    </w:p>
    <w:p>
      <w:pPr>
        <w:spacing w:after="100" w:before="0"/>
      </w:pPr>
      <w:r>
        <w:rPr>
          <w:b w:val="0"/>
        </w:rPr>
        <w:t>B. No substitution</w:t>
      </w:r>
    </w:p>
    <w:p>
      <w:pPr>
        <w:spacing w:after="100" w:before="0"/>
      </w:pPr>
      <w:r>
        <w:rPr>
          <w:b w:val="0"/>
        </w:rPr>
        <w:t>C. did not getting their money’s worth</w:t>
      </w:r>
    </w:p>
    <w:p>
      <w:pPr>
        <w:spacing w:after="100" w:before="0"/>
      </w:pPr>
      <w:r>
        <w:rPr>
          <w:b w:val="0"/>
        </w:rPr>
        <w:t>D. will not get their money’s worth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 not get their money’s worth. The marked option is correct grammatically because it properly uses the past tense to indicate the consumers' inability to receive the value expected for their money.</w:t>
      </w:r>
    </w:p>
    <w:p>
      <w:pPr>
        <w:spacing w:before="0"/>
      </w:pPr>
      <w:r>
        <w:rPr>
          <w:b w:val="0"/>
        </w:rPr>
      </w:r>
    </w:p>
    <w:p>
      <w:pPr>
        <w:spacing w:after="100" w:line="360" w:lineRule="auto" w:before="0"/>
      </w:pPr>
      <w:r>
        <w:rPr>
          <w:b w:val="0"/>
        </w:rPr>
        <w:t>12. Given below are four jumbled sentences. Select the option that gives their correct logical sequence. A. These can turn around to track stars with the rotation of Earth. B. Observatories are places to study place. C. They are mostly built on the mountain tops. D. Telescopes are placed in the dome-shaped roof of the building.</w:t>
      </w:r>
    </w:p>
    <w:p>
      <w:pPr>
        <w:spacing w:before="0"/>
      </w:pPr>
      <w:r>
        <w:rPr>
          <w:b w:val="0"/>
        </w:rPr>
      </w:r>
    </w:p>
    <w:p>
      <w:pPr>
        <w:spacing w:after="100" w:before="0"/>
      </w:pPr>
      <w:r>
        <w:rPr>
          <w:b w:val="0"/>
        </w:rPr>
        <w:t>A. BCDA</w:t>
      </w:r>
    </w:p>
    <w:p>
      <w:pPr>
        <w:spacing w:after="100" w:before="0"/>
      </w:pPr>
      <w:r>
        <w:rPr>
          <w:b w:val="0"/>
        </w:rPr>
        <w:t>B. DCBA</w:t>
      </w:r>
    </w:p>
    <w:p>
      <w:pPr>
        <w:spacing w:after="100" w:before="0"/>
      </w:pPr>
      <w:r>
        <w:rPr>
          <w:b w:val="0"/>
        </w:rPr>
        <w:t>C. ACDB</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BCDA. The paragraph begins by defining observatories (B), which introduces the main subject. Sentence (C) follows by describing their typical location on mountain tops. Sentence (D) then specifies what is inside these buildings (telescopes in dome-shaped roofs). Finally, (A) explains a specific function of "these" (the telescopes mentioned in D), completing the logical flow from the general definition to specific equipment and its function.</w:t>
      </w:r>
    </w:p>
    <w:p>
      <w:pPr>
        <w:spacing w:before="0"/>
      </w:pPr>
      <w:r>
        <w:rPr>
          <w:b w:val="0"/>
        </w:rPr>
      </w:r>
    </w:p>
    <w:p>
      <w:pPr>
        <w:spacing w:after="100" w:line="360" w:lineRule="auto" w:before="0"/>
      </w:pPr>
      <w:r>
        <w:rPr>
          <w:b w:val="0"/>
        </w:rPr>
        <w:t>13. Select the most appropriate option to substitute the underlined segment in the given sentence. Raju’s job as a clerk seemed to be bad at first because of the low salary, but resulted in something good happening later because it saved him from being unemployed.</w:t>
      </w:r>
    </w:p>
    <w:p>
      <w:pPr>
        <w:spacing w:before="0"/>
      </w:pPr>
      <w:r>
        <w:rPr>
          <w:b w:val="0"/>
        </w:rPr>
      </w:r>
    </w:p>
    <w:p>
      <w:pPr>
        <w:spacing w:after="100" w:before="0"/>
      </w:pPr>
      <w:r>
        <w:rPr>
          <w:b w:val="0"/>
        </w:rPr>
        <w:t>A. a luck in disguise</w:t>
      </w:r>
    </w:p>
    <w:p>
      <w:pPr>
        <w:spacing w:after="100" w:before="0"/>
      </w:pPr>
      <w:r>
        <w:rPr>
          <w:b w:val="0"/>
        </w:rPr>
        <w:t>B. a blessing in disguise</w:t>
      </w:r>
    </w:p>
    <w:p>
      <w:pPr>
        <w:spacing w:after="100" w:before="0"/>
      </w:pPr>
      <w:r>
        <w:rPr>
          <w:b w:val="0"/>
        </w:rPr>
        <w:t>C. a jolt in disguise</w:t>
      </w:r>
    </w:p>
    <w:p>
      <w:pPr>
        <w:spacing w:after="100" w:before="0"/>
      </w:pPr>
      <w:r>
        <w:rPr>
          <w:b w:val="0"/>
        </w:rPr>
        <w:t>D. a gift in disguise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blessing in disguise. Option 2, "a blessing in disguise," is correct because it means something that seems bad at first but turns out to be good later, fitting the context of the sentence perfectly.</w:t>
      </w:r>
    </w:p>
    <w:p>
      <w:pPr>
        <w:spacing w:before="0"/>
      </w:pPr>
      <w:r>
        <w:rPr>
          <w:b w:val="0"/>
        </w:rPr>
      </w:r>
    </w:p>
    <w:p>
      <w:pPr>
        <w:spacing w:after="100" w:line="360" w:lineRule="auto" w:before="0"/>
      </w:pPr>
      <w:r>
        <w:rPr>
          <w:b w:val="0"/>
        </w:rPr>
        <w:t>14. Select the most appropriate meaning of the given idiom. Break a leg</w:t>
      </w:r>
    </w:p>
    <w:p>
      <w:pPr>
        <w:spacing w:before="0"/>
      </w:pPr>
      <w:r>
        <w:rPr>
          <w:b w:val="0"/>
        </w:rPr>
      </w:r>
    </w:p>
    <w:p>
      <w:pPr>
        <w:spacing w:after="100" w:before="0"/>
      </w:pPr>
      <w:r>
        <w:rPr>
          <w:b w:val="0"/>
        </w:rPr>
        <w:t>A. Give advice on maintaining physical health.</w:t>
      </w:r>
    </w:p>
    <w:p>
      <w:pPr>
        <w:spacing w:after="100" w:before="0"/>
      </w:pPr>
      <w:r>
        <w:rPr>
          <w:b w:val="0"/>
        </w:rPr>
        <w:t>B. Encourage someone to engage in risky activities.</w:t>
      </w:r>
    </w:p>
    <w:p>
      <w:pPr>
        <w:spacing w:after="100" w:before="0"/>
      </w:pPr>
      <w:r>
        <w:rPr>
          <w:b w:val="0"/>
        </w:rPr>
        <w:t>C. Suggest taking a short break during work.</w:t>
      </w:r>
    </w:p>
    <w:p>
      <w:pPr>
        <w:spacing w:after="100" w:before="0"/>
      </w:pPr>
      <w:r>
        <w:rPr>
          <w:b w:val="0"/>
        </w:rPr>
        <w:t>D. Wish someone good luck before a performance.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Wish someone good luck before a performance. "Break a leg" is an idiom used to wish someone good luck, especially before they go on stage for a performance. It is not to be taken literally.</w:t>
      </w:r>
    </w:p>
    <w:p>
      <w:pPr>
        <w:spacing w:before="0"/>
      </w:pPr>
      <w:r>
        <w:rPr>
          <w:b w:val="0"/>
        </w:rPr>
      </w:r>
    </w:p>
    <w:p>
      <w:pPr>
        <w:spacing w:after="100" w:line="360" w:lineRule="auto" w:before="0"/>
      </w:pPr>
      <w:r>
        <w:rPr>
          <w:b w:val="0"/>
        </w:rPr>
        <w:t>15. Select the INCORRECTLY spelt word.</w:t>
      </w:r>
    </w:p>
    <w:p>
      <w:pPr>
        <w:spacing w:before="0"/>
      </w:pPr>
      <w:r>
        <w:rPr>
          <w:b w:val="0"/>
        </w:rPr>
      </w:r>
    </w:p>
    <w:p>
      <w:pPr>
        <w:spacing w:after="100" w:before="0"/>
      </w:pPr>
      <w:r>
        <w:rPr>
          <w:b w:val="0"/>
        </w:rPr>
        <w:t>A. Allocation</w:t>
      </w:r>
    </w:p>
    <w:p>
      <w:pPr>
        <w:spacing w:after="100" w:before="0"/>
      </w:pPr>
      <w:r>
        <w:rPr>
          <w:b w:val="0"/>
        </w:rPr>
        <w:t>B. Abismal</w:t>
      </w:r>
    </w:p>
    <w:p>
      <w:pPr>
        <w:spacing w:after="100" w:before="0"/>
      </w:pPr>
      <w:r>
        <w:rPr>
          <w:b w:val="0"/>
        </w:rPr>
        <w:t>C. Allegation</w:t>
      </w:r>
    </w:p>
    <w:p>
      <w:pPr>
        <w:spacing w:after="100" w:before="0"/>
      </w:pPr>
      <w:r>
        <w:rPr>
          <w:b w:val="0"/>
        </w:rPr>
        <w:t>D. Aversion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Abismal. The correct spelling is "Abysmal," Meaning: extremely bad or appalling.</w:t>
      </w:r>
    </w:p>
    <w:p>
      <w:pPr>
        <w:spacing w:before="0"/>
      </w:pPr>
      <w:r>
        <w:rPr>
          <w:b w:val="0"/>
        </w:rPr>
      </w:r>
    </w:p>
    <w:p>
      <w:pPr>
        <w:spacing w:after="100" w:line="360" w:lineRule="auto" w:before="0"/>
      </w:pPr>
      <w:r>
        <w:rPr>
          <w:b w:val="0"/>
        </w:rPr>
        <w:t>16. Select the most appropriate ANTONYM of the underlined word. Elisabeth stood at the piano, which did nothing to allay his anxiety.</w:t>
      </w:r>
    </w:p>
    <w:p>
      <w:pPr>
        <w:spacing w:before="0"/>
      </w:pPr>
      <w:r>
        <w:rPr>
          <w:b w:val="0"/>
        </w:rPr>
      </w:r>
    </w:p>
    <w:p>
      <w:pPr>
        <w:spacing w:after="100" w:before="0"/>
      </w:pPr>
      <w:r>
        <w:rPr>
          <w:b w:val="0"/>
        </w:rPr>
        <w:t>A. mitigate</w:t>
      </w:r>
    </w:p>
    <w:p>
      <w:pPr>
        <w:spacing w:after="100" w:before="0"/>
      </w:pPr>
      <w:r>
        <w:rPr>
          <w:b w:val="0"/>
        </w:rPr>
        <w:t>B. simplify</w:t>
      </w:r>
    </w:p>
    <w:p>
      <w:pPr>
        <w:spacing w:after="100" w:before="0"/>
      </w:pPr>
      <w:r>
        <w:rPr>
          <w:b w:val="0"/>
        </w:rPr>
        <w:t>C. mollify</w:t>
      </w:r>
    </w:p>
    <w:p>
      <w:pPr>
        <w:spacing w:after="100" w:before="0"/>
      </w:pPr>
      <w:r>
        <w:rPr>
          <w:b w:val="0"/>
        </w:rPr>
        <w:t>D. aggravate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aggravate. "Allay" means to diminish or soothe anxiety, whereas "aggravate" means to make it worse or more intense. The meanings of the other words are: Mitigate: To make less severe; Simplify: To make easier; Mollify: To soothe or appease.</w:t>
      </w:r>
    </w:p>
    <w:p>
      <w:pPr>
        <w:spacing w:before="0"/>
      </w:pPr>
      <w:r>
        <w:rPr>
          <w:b w:val="0"/>
        </w:rPr>
      </w:r>
    </w:p>
    <w:p>
      <w:pPr>
        <w:spacing w:after="100" w:line="360" w:lineRule="auto" w:before="0"/>
      </w:pPr>
      <w:r>
        <w:rPr>
          <w:b w:val="0"/>
        </w:rPr>
        <w:t>17. Identify the most appropriate antonym of the given word. Scary</w:t>
      </w:r>
    </w:p>
    <w:p>
      <w:pPr>
        <w:spacing w:before="0"/>
      </w:pPr>
      <w:r>
        <w:rPr>
          <w:b w:val="0"/>
        </w:rPr>
      </w:r>
    </w:p>
    <w:p>
      <w:pPr>
        <w:spacing w:after="100" w:before="0"/>
      </w:pPr>
      <w:r>
        <w:rPr>
          <w:b w:val="0"/>
        </w:rPr>
        <w:t>A. bright</w:t>
      </w:r>
    </w:p>
    <w:p>
      <w:pPr>
        <w:spacing w:after="100" w:before="0"/>
      </w:pPr>
      <w:r>
        <w:rPr>
          <w:b w:val="0"/>
        </w:rPr>
        <w:t>B. Pristine</w:t>
      </w:r>
    </w:p>
    <w:p>
      <w:pPr>
        <w:spacing w:after="100" w:before="0"/>
      </w:pPr>
      <w:r>
        <w:rPr>
          <w:b w:val="0"/>
        </w:rPr>
        <w:t>C. awful</w:t>
      </w:r>
    </w:p>
    <w:p>
      <w:pPr>
        <w:spacing w:after="100" w:before="0"/>
      </w:pPr>
      <w:r>
        <w:rPr>
          <w:b w:val="0"/>
        </w:rPr>
        <w:t>D. comforting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comforting. The meaning of the word "Scary" means causing fear or alarm. The meaning of the word "Comforting" means providing solace or a sense of ease. They are opposite in meaning because something that is comforting alleviates fear, unlike something scary which induces it.</w:t>
      </w:r>
    </w:p>
    <w:p>
      <w:pPr>
        <w:spacing w:before="0"/>
      </w:pPr>
      <w:r>
        <w:rPr>
          <w:b w:val="0"/>
        </w:rPr>
      </w:r>
    </w:p>
    <w:p>
      <w:pPr>
        <w:spacing w:after="100" w:line="360" w:lineRule="auto" w:before="0"/>
      </w:pPr>
      <w:r>
        <w:rPr>
          <w:b w:val="0"/>
        </w:rPr>
        <w:t>18. Select the most appropriate synonym of the given word. Berserk</w:t>
      </w:r>
    </w:p>
    <w:p>
      <w:pPr>
        <w:spacing w:before="0"/>
      </w:pPr>
      <w:r>
        <w:rPr>
          <w:b w:val="0"/>
        </w:rPr>
      </w:r>
    </w:p>
    <w:p>
      <w:pPr>
        <w:spacing w:after="100" w:before="0"/>
      </w:pPr>
      <w:r>
        <w:rPr>
          <w:b w:val="0"/>
        </w:rPr>
        <w:t>A. Demented</w:t>
      </w:r>
    </w:p>
    <w:p>
      <w:pPr>
        <w:spacing w:after="100" w:before="0"/>
      </w:pPr>
      <w:r>
        <w:rPr>
          <w:b w:val="0"/>
        </w:rPr>
        <w:t>B. Absurd</w:t>
      </w:r>
    </w:p>
    <w:p>
      <w:pPr>
        <w:spacing w:after="100" w:before="0"/>
      </w:pPr>
      <w:r>
        <w:rPr>
          <w:b w:val="0"/>
        </w:rPr>
        <w:t>C. Stubborn</w:t>
      </w:r>
    </w:p>
    <w:p>
      <w:pPr>
        <w:spacing w:after="100" w:before="0"/>
      </w:pPr>
      <w:r>
        <w:rPr>
          <w:b w:val="0"/>
        </w:rPr>
        <w:t>D. Lazy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Demented. The word "Berserk" refers to a person who is out of control with anger or excitement, behaving in a wild or frenzied manner. The meanings of the other words are: Absurd: Wildly unreasonable or illogical; Stubborn: Unyielding or determined; Lazy: Unwilling to work or use energy.</w:t>
      </w:r>
    </w:p>
    <w:p>
      <w:pPr>
        <w:spacing w:before="0"/>
      </w:pPr>
      <w:r>
        <w:rPr>
          <w:b w:val="0"/>
        </w:rPr>
      </w:r>
    </w:p>
    <w:p>
      <w:pPr>
        <w:spacing w:after="100" w:line="360" w:lineRule="auto" w:before="0"/>
      </w:pPr>
      <w:r>
        <w:rPr>
          <w:b w:val="0"/>
        </w:rPr>
        <w:t>19. Select the most appropriate option to substitute the underlined word in the given sentence. Pollution levels have increased so largely that they are almost killing us.</w:t>
      </w:r>
    </w:p>
    <w:p>
      <w:pPr>
        <w:spacing w:before="0"/>
      </w:pPr>
      <w:r>
        <w:rPr>
          <w:b w:val="0"/>
        </w:rPr>
      </w:r>
    </w:p>
    <w:p>
      <w:pPr>
        <w:spacing w:after="100" w:before="0"/>
      </w:pPr>
      <w:r>
        <w:rPr>
          <w:b w:val="0"/>
        </w:rPr>
        <w:t>A. highly</w:t>
      </w:r>
    </w:p>
    <w:p>
      <w:pPr>
        <w:spacing w:after="100" w:before="0"/>
      </w:pPr>
      <w:r>
        <w:rPr>
          <w:b w:val="0"/>
        </w:rPr>
        <w:t>B. slowly</w:t>
      </w:r>
    </w:p>
    <w:p>
      <w:pPr>
        <w:spacing w:after="100" w:before="0"/>
      </w:pPr>
      <w:r>
        <w:rPr>
          <w:b w:val="0"/>
        </w:rPr>
        <w:t>C. primarily</w:t>
      </w:r>
    </w:p>
    <w:p>
      <w:pPr>
        <w:spacing w:after="100" w:before="0"/>
      </w:pPr>
      <w:r>
        <w:rPr>
          <w:b w:val="0"/>
        </w:rPr>
        <w:t>D. chiefly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highly. The word "highly" is used to describe an increase to a great degree or level, which is the most appropriate fit for describing the rise in "pollution levels." The meanings of the other words are: Slowly: At a low speed or pace; Primarily: For the most part or mainly; Chiefly: Above all or essentially.</w:t>
      </w:r>
    </w:p>
    <w:p>
      <w:pPr>
        <w:spacing w:before="0"/>
      </w:pPr>
      <w:r>
        <w:rPr>
          <w:b w:val="0"/>
        </w:rPr>
      </w:r>
    </w:p>
    <w:p>
      <w:pPr>
        <w:spacing w:after="100" w:line="360" w:lineRule="auto" w:before="0"/>
      </w:pPr>
      <w:r>
        <w:rPr>
          <w:b w:val="0"/>
        </w:rPr>
        <w:t>20. The following sentence has been split into four segments. Identify the segment that contains a grammatical error. By this time next year / I will had graduated from college / and started my first job / in the field of marketing.</w:t>
      </w:r>
    </w:p>
    <w:p>
      <w:pPr>
        <w:spacing w:before="0"/>
      </w:pPr>
      <w:r>
        <w:rPr>
          <w:b w:val="0"/>
        </w:rPr>
      </w:r>
    </w:p>
    <w:p>
      <w:pPr>
        <w:spacing w:after="100" w:before="0"/>
      </w:pPr>
      <w:r>
        <w:rPr>
          <w:b w:val="0"/>
        </w:rPr>
        <w:t>A. in the field of marketing</w:t>
      </w:r>
    </w:p>
    <w:p>
      <w:pPr>
        <w:spacing w:after="100" w:before="0"/>
      </w:pPr>
      <w:r>
        <w:rPr>
          <w:b w:val="0"/>
        </w:rPr>
        <w:t>B. and started my first job</w:t>
      </w:r>
    </w:p>
    <w:p>
      <w:pPr>
        <w:spacing w:after="100" w:before="0"/>
      </w:pPr>
      <w:r>
        <w:rPr>
          <w:b w:val="0"/>
        </w:rPr>
        <w:t>C. By this time next year</w:t>
      </w:r>
    </w:p>
    <w:p>
      <w:pPr>
        <w:spacing w:after="100" w:before="0"/>
      </w:pPr>
      <w:r>
        <w:rPr>
          <w:b w:val="0"/>
        </w:rPr>
        <w:t>D. I will had graduated from college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will had graduated from college Explanation: The phrase "I will had graduated from college" is grammatically incorrect. The correct form is "I will have graduated from college."</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in</w:t>
      </w:r>
    </w:p>
    <w:p>
      <w:pPr>
        <w:spacing w:after="100" w:before="0"/>
      </w:pPr>
      <w:r>
        <w:rPr>
          <w:b w:val="0"/>
        </w:rPr>
        <w:t>B. on</w:t>
      </w:r>
    </w:p>
    <w:p>
      <w:pPr>
        <w:spacing w:after="100" w:before="0"/>
      </w:pPr>
      <w:r>
        <w:rPr>
          <w:b w:val="0"/>
        </w:rPr>
        <w:t>C. of</w:t>
      </w:r>
    </w:p>
    <w:p>
      <w:pPr>
        <w:spacing w:after="100" w:before="0"/>
      </w:pPr>
      <w:r>
        <w:rPr>
          <w:b w:val="0"/>
        </w:rPr>
        <w:t>D. about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The preposition "of" indicates a relationship between the start and the specific time period, completing the standard phrase "beginning of the century."</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their</w:t>
      </w:r>
    </w:p>
    <w:p>
      <w:pPr>
        <w:spacing w:after="100" w:before="0"/>
      </w:pPr>
      <w:r>
        <w:rPr>
          <w:b w:val="0"/>
        </w:rPr>
        <w:t>B. there</w:t>
      </w:r>
    </w:p>
    <w:p>
      <w:pPr>
        <w:spacing w:after="100" w:before="0"/>
      </w:pPr>
      <w:r>
        <w:rPr>
          <w:b w:val="0"/>
        </w:rPr>
        <w:t>C. them</w:t>
      </w:r>
    </w:p>
    <w:p>
      <w:pPr>
        <w:spacing w:after="100" w:before="0"/>
      </w:pPr>
      <w:r>
        <w:rPr>
          <w:b w:val="0"/>
        </w:rPr>
        <w:t>D. they’re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their. Grammatically, 'their' is a possessive adjective. It is used here to modify the noun 'faces', indicating they belong to the plural subject 'the ladies'.</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within</w:t>
      </w:r>
    </w:p>
    <w:p>
      <w:pPr>
        <w:spacing w:after="100" w:before="0"/>
      </w:pPr>
      <w:r>
        <w:rPr>
          <w:b w:val="0"/>
        </w:rPr>
        <w:t>B. around</w:t>
      </w:r>
    </w:p>
    <w:p>
      <w:pPr>
        <w:spacing w:after="100" w:before="0"/>
      </w:pPr>
      <w:r>
        <w:rPr>
          <w:b w:val="0"/>
        </w:rPr>
        <w:t>C. to</w:t>
      </w:r>
    </w:p>
    <w:p>
      <w:pPr>
        <w:spacing w:after="100" w:before="0"/>
      </w:pPr>
      <w:r>
        <w:rPr>
          <w:b w:val="0"/>
        </w:rPr>
        <w:t>D. about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about. 'Bring about' means to cause something to happen. It fits contextually because the need to hide smallpox scars caused this fashion trend to emerge.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that</w:t>
      </w:r>
    </w:p>
    <w:p>
      <w:pPr>
        <w:spacing w:after="100" w:before="0"/>
      </w:pPr>
      <w:r>
        <w:rPr>
          <w:b w:val="0"/>
        </w:rPr>
        <w:t>B. which</w:t>
      </w:r>
    </w:p>
    <w:p>
      <w:pPr>
        <w:spacing w:after="100" w:before="0"/>
      </w:pPr>
      <w:r>
        <w:rPr>
          <w:b w:val="0"/>
        </w:rPr>
        <w:t>C. when</w:t>
      </w:r>
    </w:p>
    <w:p>
      <w:pPr>
        <w:spacing w:after="100" w:before="0"/>
      </w:pPr>
      <w:r>
        <w:rPr>
          <w:b w:val="0"/>
        </w:rPr>
        <w:t>D. who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It is a relative pronoun used for non-human subjects in non-defining relative clauses, providing additional information about 'smallpox' following a comma.</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on</w:t>
      </w:r>
    </w:p>
    <w:p>
      <w:pPr>
        <w:spacing w:after="100" w:before="0"/>
      </w:pPr>
      <w:r>
        <w:rPr>
          <w:b w:val="0"/>
        </w:rPr>
        <w:t>B. to</w:t>
      </w:r>
    </w:p>
    <w:p>
      <w:pPr>
        <w:spacing w:after="100" w:before="0"/>
      </w:pPr>
      <w:r>
        <w:rPr>
          <w:b w:val="0"/>
        </w:rPr>
        <w:t>C. for</w:t>
      </w:r>
    </w:p>
    <w:p>
      <w:pPr>
        <w:spacing w:after="100" w:before="0"/>
      </w:pPr>
      <w:r>
        <w:rPr>
          <w:b w:val="0"/>
        </w:rPr>
        <w:t>D.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up. The phrasal verb 'cover up' means to conceal or hide something. It contextually fits as the beauty spot was used to hide facial defects.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