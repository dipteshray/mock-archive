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RADIANT</w:t>
      </w:r>
    </w:p>
    <w:p>
      <w:pPr>
        <w:spacing w:before="0"/>
      </w:pPr>
      <w:r>
        <w:rPr>
          <w:b w:val="0"/>
        </w:rPr>
      </w:r>
    </w:p>
    <w:p>
      <w:pPr>
        <w:spacing w:after="100" w:before="0"/>
      </w:pPr>
      <w:r>
        <w:rPr>
          <w:b w:val="0"/>
        </w:rPr>
        <w:t>A. Dull</w:t>
      </w:r>
    </w:p>
    <w:p>
      <w:pPr>
        <w:spacing w:after="100" w:before="0"/>
      </w:pPr>
      <w:r>
        <w:rPr>
          <w:b w:val="0"/>
        </w:rPr>
        <w:t>B. Gloomy</w:t>
      </w:r>
    </w:p>
    <w:p>
      <w:pPr>
        <w:spacing w:after="100" w:before="0"/>
      </w:pPr>
      <w:r>
        <w:rPr>
          <w:b w:val="0"/>
        </w:rPr>
        <w:t>C. Bright</w:t>
      </w:r>
    </w:p>
    <w:p>
      <w:pPr>
        <w:spacing w:after="100" w:before="0"/>
      </w:pPr>
      <w:r>
        <w:rPr>
          <w:b w:val="0"/>
        </w:rPr>
        <w:t>D. Cloudy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Bright. Key Points Therefore, the correct answer is: Bright. Additional Information Here are the other options explained along with their Hindi meanings and example sentences:</w:t>
      </w:r>
    </w:p>
    <w:p>
      <w:pPr>
        <w:spacing w:before="0"/>
      </w:pPr>
      <w:r>
        <w:rPr>
          <w:b w:val="0"/>
        </w:rPr>
        <w:t>• The word "Radiant" means emitting light or glowing brightly; it can also describe someone or something that is joyful or full of happiness. (प्रकाशमान, चमकदार)</w:t>
      </w:r>
    </w:p>
    <w:p>
      <w:pPr>
        <w:spacing w:before="0"/>
      </w:pPr>
      <w:r>
        <w:rPr>
          <w:b w:val="0"/>
        </w:rPr>
        <w:t>• Example: Her radiant smile lit up the entire room.</w:t>
      </w:r>
    </w:p>
    <w:p>
      <w:pPr>
        <w:spacing w:before="0"/>
      </w:pPr>
      <w:r>
        <w:rPr>
          <w:b w:val="0"/>
        </w:rPr>
        <w:t>• "Bright" refers to something that is shining strongly or has a vivid and vibrant appearance. It can also describe someone who is intelligent or cheerful. (चमकीला, उज्जवल)</w:t>
      </w:r>
    </w:p>
    <w:p>
      <w:pPr>
        <w:spacing w:before="0"/>
      </w:pPr>
      <w:r>
        <w:rPr>
          <w:b w:val="0"/>
        </w:rPr>
        <w:t>• Example: The sun shone bright in the clear blue sky.</w:t>
      </w:r>
    </w:p>
    <w:p>
      <w:pPr>
        <w:spacing w:before="0"/>
      </w:pPr>
      <w:r>
        <w:rPr>
          <w:b w:val="0"/>
        </w:rPr>
        <w:t>• Hence, we can infer that the synonym of "Radiant" is "Bright".</w:t>
      </w:r>
    </w:p>
    <w:p>
      <w:pPr>
        <w:spacing w:before="0"/>
      </w:pPr>
      <w:r>
        <w:rPr>
          <w:b w:val="0"/>
        </w:rPr>
        <w:t>• Dull (मंद): Lacking brightness, vividness, or excitement. Example: The colors of the painting have become dull over time.</w:t>
      </w:r>
    </w:p>
    <w:p>
      <w:pPr>
        <w:spacing w:before="0"/>
      </w:pPr>
      <w:r>
        <w:rPr>
          <w:b w:val="0"/>
        </w:rPr>
        <w:t>• Gloomy (उदास): Dark or poorly lit; causing a feeling of sadness. Example: The rainy day made the atmosphere gloomy and dull.</w:t>
      </w:r>
    </w:p>
    <w:p>
      <w:pPr>
        <w:spacing w:before="0"/>
      </w:pPr>
      <w:r>
        <w:rPr>
          <w:b w:val="0"/>
        </w:rPr>
        <w:t>• Cloudy (बादलों से ढका हुआ): Covered with clouds; not clear or transparent. Example: The sky was cloudy before the storm hit.</w:t>
      </w:r>
    </w:p>
    <w:p>
      <w:pPr>
        <w:spacing w:before="0"/>
      </w:pPr>
      <w:r>
        <w:rPr>
          <w:b w:val="0"/>
        </w:rPr>
      </w:r>
    </w:p>
    <w:p>
      <w:pPr>
        <w:spacing w:after="100" w:line="360" w:lineRule="auto" w:before="0"/>
      </w:pPr>
      <w:r>
        <w:rPr>
          <w:b w:val="0"/>
        </w:rPr>
        <w:t>2. Select the most appropriate synonym of the given word: MEAGRE</w:t>
      </w:r>
    </w:p>
    <w:p>
      <w:pPr>
        <w:spacing w:before="0"/>
      </w:pPr>
      <w:r>
        <w:rPr>
          <w:b w:val="0"/>
        </w:rPr>
      </w:r>
    </w:p>
    <w:p>
      <w:pPr>
        <w:spacing w:after="100" w:before="0"/>
      </w:pPr>
      <w:r>
        <w:rPr>
          <w:b w:val="0"/>
        </w:rPr>
        <w:t>A. Scanty</w:t>
      </w:r>
    </w:p>
    <w:p>
      <w:pPr>
        <w:spacing w:after="100" w:before="0"/>
      </w:pPr>
      <w:r>
        <w:rPr>
          <w:b w:val="0"/>
        </w:rPr>
        <w:t>B. Large</w:t>
      </w:r>
    </w:p>
    <w:p>
      <w:pPr>
        <w:spacing w:after="100" w:before="0"/>
      </w:pPr>
      <w:r>
        <w:rPr>
          <w:b w:val="0"/>
        </w:rPr>
        <w:t>C. Plentiful</w:t>
      </w:r>
    </w:p>
    <w:p>
      <w:pPr>
        <w:spacing w:after="100" w:before="0"/>
      </w:pPr>
      <w:r>
        <w:rPr>
          <w:b w:val="0"/>
        </w:rPr>
        <w:t>D. Ample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Scanty. Key Points Therefore, the correct answer is: Scanty. Additional Information Here are the other options explained along with their Hindi meanings and example sentences:</w:t>
      </w:r>
    </w:p>
    <w:p>
      <w:pPr>
        <w:spacing w:before="0"/>
      </w:pPr>
      <w:r>
        <w:rPr>
          <w:b w:val="0"/>
        </w:rPr>
        <w:t>• The word "Meagre" means something that is lacking in quantity or quality; inadequate or insufficient. (अल्प, कम मात्रा में)</w:t>
      </w:r>
    </w:p>
    <w:p>
      <w:pPr>
        <w:spacing w:before="0"/>
      </w:pPr>
      <w:r>
        <w:rPr>
          <w:b w:val="0"/>
        </w:rPr>
        <w:t>• Example: The villagers were struggling to survive on their meagre harvest.</w:t>
      </w:r>
    </w:p>
    <w:p>
      <w:pPr>
        <w:spacing w:before="0"/>
      </w:pPr>
      <w:r>
        <w:rPr>
          <w:b w:val="0"/>
        </w:rPr>
        <w:t>• "Scanty" refers to something that is small or insufficient in amount, size, or extent. (अल्प मात्रा में)</w:t>
      </w:r>
    </w:p>
    <w:p>
      <w:pPr>
        <w:spacing w:before="0"/>
      </w:pPr>
      <w:r>
        <w:rPr>
          <w:b w:val="0"/>
        </w:rPr>
        <w:t>• Example: The information provided in the report was scanty and incomplete.</w:t>
      </w:r>
    </w:p>
    <w:p>
      <w:pPr>
        <w:spacing w:before="0"/>
      </w:pPr>
      <w:r>
        <w:rPr>
          <w:b w:val="0"/>
        </w:rPr>
        <w:t>• Hence, the synonym of 'Meagre' is 'Scanty.'</w:t>
      </w:r>
    </w:p>
    <w:p>
      <w:pPr>
        <w:spacing w:before="0"/>
      </w:pPr>
      <w:r>
        <w:rPr>
          <w:b w:val="0"/>
        </w:rPr>
        <w:t>• Large (बड़ा): Something of considerable or relatively great size, extent, or capacity. Example: The company occupies a large office space in the city center.</w:t>
      </w:r>
    </w:p>
    <w:p>
      <w:pPr>
        <w:spacing w:before="0"/>
      </w:pPr>
      <w:r>
        <w:rPr>
          <w:b w:val="0"/>
        </w:rPr>
        <w:t>• Plentiful (प्रचुर मात्रा में): Present in large quantities; more than enough. Example: There was a plentiful supply of food at the festival.</w:t>
      </w:r>
    </w:p>
    <w:p>
      <w:pPr>
        <w:spacing w:before="0"/>
      </w:pPr>
      <w:r>
        <w:rPr>
          <w:b w:val="0"/>
        </w:rPr>
        <w:t>• Ample (पर्याप्त): Enough or more than enough; plentiful. Example: She was given ample time to complete her project.</w:t>
      </w:r>
    </w:p>
    <w:p>
      <w:pPr>
        <w:spacing w:before="0"/>
      </w:pPr>
      <w:r>
        <w:rPr>
          <w:b w:val="0"/>
        </w:rPr>
      </w:r>
    </w:p>
    <w:p>
      <w:pPr>
        <w:spacing w:after="100" w:line="360" w:lineRule="auto" w:before="0"/>
      </w:pPr>
      <w:r>
        <w:rPr>
          <w:b w:val="0"/>
        </w:rPr>
        <w:t>3. Select the most appropriate antonym of the given word: REPEAL</w:t>
      </w:r>
    </w:p>
    <w:p>
      <w:pPr>
        <w:spacing w:before="0"/>
      </w:pPr>
      <w:r>
        <w:rPr>
          <w:b w:val="0"/>
        </w:rPr>
      </w:r>
    </w:p>
    <w:p>
      <w:pPr>
        <w:spacing w:after="100" w:before="0"/>
      </w:pPr>
      <w:r>
        <w:rPr>
          <w:b w:val="0"/>
        </w:rPr>
        <w:t>A. Cancel</w:t>
      </w:r>
    </w:p>
    <w:p>
      <w:pPr>
        <w:spacing w:after="100" w:before="0"/>
      </w:pPr>
      <w:r>
        <w:rPr>
          <w:b w:val="0"/>
        </w:rPr>
        <w:t>B. Withdraw</w:t>
      </w:r>
    </w:p>
    <w:p>
      <w:pPr>
        <w:spacing w:after="100" w:before="0"/>
      </w:pPr>
      <w:r>
        <w:rPr>
          <w:b w:val="0"/>
        </w:rPr>
        <w:t>C. Enforce</w:t>
      </w:r>
    </w:p>
    <w:p>
      <w:pPr>
        <w:spacing w:after="100" w:before="0"/>
      </w:pPr>
      <w:r>
        <w:rPr>
          <w:b w:val="0"/>
        </w:rPr>
        <w:t>D. Nullify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Enforce. Key Points Therefore, the correct answer is: Enforce. Additional Information Here are the other options explained along with their Hindi meanings and example sentences:</w:t>
      </w:r>
    </w:p>
    <w:p>
      <w:pPr>
        <w:spacing w:before="0"/>
      </w:pPr>
      <w:r>
        <w:rPr>
          <w:b w:val="0"/>
        </w:rPr>
        <w:t>• The word "Repeal" means to revoke, cancel, or annul a law, decision, or agreement. (रद्द करना) Example: The government decided to repeal the controversial tax law after public protests.</w:t>
      </w:r>
    </w:p>
    <w:p>
      <w:pPr>
        <w:spacing w:before="0"/>
      </w:pPr>
      <w:r>
        <w:rPr>
          <w:b w:val="0"/>
        </w:rPr>
        <w:t>• "Enforce" refers to the act of ensuring compliance with a law, rule, or regulation, or making something happen by authority or force. (लागू करना) Example: The police enforce traffic laws to ensure road safety.</w:t>
      </w:r>
    </w:p>
    <w:p>
      <w:pPr>
        <w:spacing w:before="0"/>
      </w:pPr>
      <w:r>
        <w:rPr>
          <w:b w:val="0"/>
        </w:rPr>
        <w:t>• Since "Repeal" means to cancel or annul, its antonym is "Enforce," as it signifies implementing or putting into effect instead of revoking.</w:t>
      </w:r>
    </w:p>
    <w:p>
      <w:pPr>
        <w:spacing w:before="0"/>
      </w:pPr>
      <w:r>
        <w:rPr>
          <w:b w:val="0"/>
        </w:rPr>
        <w:t>• Cancel (रद्द करना): To decide or announce that something will not take place. Example: They had to cancel their trip due to bad weather.</w:t>
      </w:r>
    </w:p>
    <w:p>
      <w:pPr>
        <w:spacing w:before="0"/>
      </w:pPr>
      <w:r>
        <w:rPr>
          <w:b w:val="0"/>
        </w:rPr>
        <w:t>• Withdraw (वापस लेना): To remove or take away something, or to retreat from a place or situation. Example: The candidate decided to withdraw from the election due to personal reasons.</w:t>
      </w:r>
    </w:p>
    <w:p>
      <w:pPr>
        <w:spacing w:before="0"/>
      </w:pPr>
      <w:r>
        <w:rPr>
          <w:b w:val="0"/>
        </w:rPr>
        <w:t>• Nullify (अमान्य करना): To make something legally null and void or cancel out its effect. Example: The court ruling nullified the previous contract agreement.</w:t>
      </w:r>
    </w:p>
    <w:p>
      <w:pPr>
        <w:spacing w:before="0"/>
      </w:pPr>
      <w:r>
        <w:rPr>
          <w:b w:val="0"/>
        </w:rPr>
      </w:r>
    </w:p>
    <w:p>
      <w:pPr>
        <w:spacing w:after="100" w:line="360" w:lineRule="auto" w:before="0"/>
      </w:pPr>
      <w:r>
        <w:rPr>
          <w:b w:val="0"/>
        </w:rPr>
        <w:t>4. Choose the correct meaning of the idiom:To brood deeply over something</w:t>
      </w:r>
    </w:p>
    <w:p>
      <w:pPr>
        <w:spacing w:before="0"/>
      </w:pPr>
      <w:r>
        <w:rPr>
          <w:b w:val="0"/>
        </w:rPr>
      </w:r>
    </w:p>
    <w:p>
      <w:pPr>
        <w:spacing w:after="100" w:before="0"/>
      </w:pPr>
      <w:r>
        <w:rPr>
          <w:b w:val="0"/>
        </w:rPr>
        <w:t>A. Eating absent-mindedly</w:t>
      </w:r>
    </w:p>
    <w:p>
      <w:pPr>
        <w:spacing w:after="100" w:before="0"/>
      </w:pPr>
      <w:r>
        <w:rPr>
          <w:b w:val="0"/>
        </w:rPr>
        <w:t>B. Thinking casually</w:t>
      </w:r>
    </w:p>
    <w:p>
      <w:pPr>
        <w:spacing w:after="100" w:before="0"/>
      </w:pPr>
      <w:r>
        <w:rPr>
          <w:b w:val="0"/>
        </w:rPr>
        <w:t>C. Reflecting seriously</w:t>
      </w:r>
    </w:p>
    <w:p>
      <w:pPr>
        <w:spacing w:after="100" w:before="0"/>
      </w:pPr>
      <w:r>
        <w:rPr>
          <w:b w:val="0"/>
        </w:rPr>
        <w:t>D. Planning aggressively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"Reflecting seriously". Key Points Therefore, the correct answer is: Option 3. Additional Information Here are the other options explained along with their Hindi meanings and example sentences:</w:t>
      </w:r>
    </w:p>
    <w:p>
      <w:pPr>
        <w:spacing w:before="0"/>
      </w:pPr>
      <w:r>
        <w:rPr>
          <w:b w:val="0"/>
        </w:rPr>
        <w:t>• The idiom "To brood deeply over something" means to think about something seriously or dwell on it for a prolonged period. (किसी बात पर गंभीरता से विचार करना या लंबे समय तक उस पर मनन करना)</w:t>
      </w:r>
    </w:p>
    <w:p>
      <w:pPr>
        <w:spacing w:before="0"/>
      </w:pPr>
      <w:r>
        <w:rPr>
          <w:b w:val="0"/>
        </w:rPr>
        <w:t>• Example: She brooded deeply over the decision to leave her job and start her own business.</w:t>
      </w:r>
    </w:p>
    <w:p>
      <w:pPr>
        <w:spacing w:before="0"/>
      </w:pPr>
      <w:r>
        <w:rPr>
          <w:b w:val="0"/>
        </w:rPr>
        <w:t>• "Reflecting seriously" means to think deeply or carefully about a particular subject or situation. (गंभीरता से विचार करना)</w:t>
      </w:r>
    </w:p>
    <w:p>
      <w:pPr>
        <w:spacing w:before="0"/>
      </w:pPr>
      <w:r>
        <w:rPr>
          <w:b w:val="0"/>
        </w:rPr>
        <w:t>• Example: He spent the weekend reflecting seriously on how to improve his relationships with his family.</w:t>
      </w:r>
    </w:p>
    <w:p>
      <w:pPr>
        <w:spacing w:before="0"/>
      </w:pPr>
      <w:r>
        <w:rPr>
          <w:b w:val="0"/>
        </w:rPr>
        <w:t>• Hence, the idiom "To brood deeply over something" is best explained by the phrase "Reflecting seriously".</w:t>
      </w:r>
    </w:p>
    <w:p>
      <w:pPr>
        <w:spacing w:before="0"/>
      </w:pPr>
      <w:r>
        <w:rPr>
          <w:b w:val="0"/>
        </w:rPr>
        <w:t>• Eating absent-mindedly (अनमने ढंग से खाना): Eating without paying attention, often due to distraction or preoccupation. Example: He was so engrossed in his book that he kept eating absent-mindedly without realizing he had finished the entire bowl of snacks.</w:t>
      </w:r>
    </w:p>
    <w:p>
      <w:pPr>
        <w:spacing w:before="0"/>
      </w:pPr>
      <w:r>
        <w:rPr>
          <w:b w:val="0"/>
        </w:rPr>
        <w:t>• Thinking casually (सामान्य रूप से सोचना): Thinking in a light, superficial, or not very serious manner. Example: She was just thinking casually about vacation plans and hadn't made any concrete decisions yet.</w:t>
      </w:r>
    </w:p>
    <w:p>
      <w:pPr>
        <w:spacing w:before="0"/>
      </w:pPr>
      <w:r>
        <w:rPr>
          <w:b w:val="0"/>
        </w:rPr>
        <w:t>• Planning aggressively (आक्रामक रूप से योजना बनाना): Making plans in a bold or assertive manner. Example: The company is planning aggressively to expand its operations in international markets.</w:t>
      </w:r>
    </w:p>
    <w:p>
      <w:pPr>
        <w:spacing w:before="0"/>
      </w:pPr>
      <w:r>
        <w:rPr>
          <w:b w:val="0"/>
        </w:rPr>
      </w:r>
    </w:p>
    <w:p>
      <w:pPr>
        <w:spacing w:after="100" w:line="360" w:lineRule="auto" w:before="0"/>
      </w:pPr>
      <w:r>
        <w:rPr>
          <w:b w:val="0"/>
        </w:rPr>
        <w:t>5. Choose the correct spelling of a word meaning ‘clever and playfully witty speech’.</w:t>
      </w:r>
    </w:p>
    <w:p>
      <w:pPr>
        <w:spacing w:before="0"/>
      </w:pPr>
      <w:r>
        <w:rPr>
          <w:b w:val="0"/>
        </w:rPr>
      </w:r>
    </w:p>
    <w:p>
      <w:pPr>
        <w:spacing w:after="100" w:before="0"/>
      </w:pPr>
      <w:r>
        <w:rPr>
          <w:b w:val="0"/>
        </w:rPr>
        <w:t>A. Persiflage</w:t>
      </w:r>
    </w:p>
    <w:p>
      <w:pPr>
        <w:spacing w:after="100" w:before="0"/>
      </w:pPr>
      <w:r>
        <w:rPr>
          <w:b w:val="0"/>
        </w:rPr>
        <w:t>B. Parsiflage</w:t>
      </w:r>
    </w:p>
    <w:p>
      <w:pPr>
        <w:spacing w:after="100" w:before="0"/>
      </w:pPr>
      <w:r>
        <w:rPr>
          <w:b w:val="0"/>
        </w:rPr>
        <w:t>C. Persiflaige</w:t>
      </w:r>
    </w:p>
    <w:p>
      <w:pPr>
        <w:spacing w:after="100" w:before="0"/>
      </w:pPr>
      <w:r>
        <w:rPr>
          <w:b w:val="0"/>
        </w:rPr>
        <w:t>D. Persyflage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word meaning ‘clever and playfully witty speech’ is 'Persiflage'. Therefore, the correct answer is 'Persiflage'. Additional Information Explanation of incorrect options:</w:t>
      </w:r>
    </w:p>
    <w:p>
      <w:pPr>
        <w:spacing w:before="0"/>
      </w:pPr>
      <w:r>
        <w:rPr>
          <w:b w:val="0"/>
        </w:rPr>
        <w:t>• Persiflage is a noun which means 'light and slightly contemptuous mockery or banter'. (हंसी-मजाक) For Example -</w:t>
      </w:r>
    </w:p>
    <w:p>
      <w:pPr>
        <w:spacing w:before="0"/>
      </w:pPr>
      <w:r>
        <w:rPr>
          <w:b w:val="0"/>
        </w:rPr>
        <w:t>• The conversation was full of persiflage, as both friends teased each other lightheartedly.</w:t>
      </w:r>
    </w:p>
    <w:p>
      <w:pPr>
        <w:spacing w:before="0"/>
      </w:pPr>
      <w:r>
        <w:rPr>
          <w:b w:val="0"/>
        </w:rPr>
        <w:t>• Parsiflage - Incorrect spelling.</w:t>
      </w:r>
    </w:p>
    <w:p>
      <w:pPr>
        <w:spacing w:before="0"/>
      </w:pPr>
      <w:r>
        <w:rPr>
          <w:b w:val="0"/>
        </w:rPr>
        <w:t>• Persiflaige - Incorrect spelling.</w:t>
      </w:r>
    </w:p>
    <w:p>
      <w:pPr>
        <w:spacing w:before="0"/>
      </w:pPr>
      <w:r>
        <w:rPr>
          <w:b w:val="0"/>
        </w:rPr>
        <w:t>• Persyflage - Incorrect spelling.</w:t>
      </w:r>
    </w:p>
    <w:p>
      <w:pPr>
        <w:spacing w:before="0"/>
      </w:pPr>
      <w:r>
        <w:rPr>
          <w:b w:val="0"/>
        </w:rPr>
      </w:r>
    </w:p>
    <w:p>
      <w:pPr>
        <w:spacing w:after="100" w:line="360" w:lineRule="auto" w:before="0"/>
      </w:pPr>
      <w:r>
        <w:rPr>
          <w:b w:val="0"/>
        </w:rPr>
        <w:t>6. Find the word that is spelled correctly and means the quality of being sharply sarcastic.</w:t>
      </w:r>
    </w:p>
    <w:p>
      <w:pPr>
        <w:spacing w:before="0"/>
      </w:pPr>
      <w:r>
        <w:rPr>
          <w:b w:val="0"/>
        </w:rPr>
      </w:r>
    </w:p>
    <w:p>
      <w:pPr>
        <w:spacing w:after="100" w:before="0"/>
      </w:pPr>
      <w:r>
        <w:rPr>
          <w:b w:val="0"/>
        </w:rPr>
        <w:t>A. Causticity</w:t>
      </w:r>
    </w:p>
    <w:p>
      <w:pPr>
        <w:spacing w:after="100" w:before="0"/>
      </w:pPr>
      <w:r>
        <w:rPr>
          <w:b w:val="0"/>
        </w:rPr>
        <w:t>B. Caustisity</w:t>
      </w:r>
    </w:p>
    <w:p>
      <w:pPr>
        <w:spacing w:after="100" w:before="0"/>
      </w:pPr>
      <w:r>
        <w:rPr>
          <w:b w:val="0"/>
        </w:rPr>
        <w:t>C. Kousticity</w:t>
      </w:r>
    </w:p>
    <w:p>
      <w:pPr>
        <w:spacing w:after="100" w:before="0"/>
      </w:pPr>
      <w:r>
        <w:rPr>
          <w:b w:val="0"/>
        </w:rPr>
        <w:t>D. Costicity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spelled word is 'Causticity'. Therefore, the correct answer is option 1 - 'Causticity'. Additional Information Let's understand why the other options are incorrect -</w:t>
      </w:r>
    </w:p>
    <w:p>
      <w:pPr>
        <w:spacing w:before="0"/>
      </w:pPr>
      <w:r>
        <w:rPr>
          <w:b w:val="0"/>
        </w:rPr>
        <w:t>• 'Causticity' is a noun that means the quality of being sharply sarcastic or critical. (कटुता) For Example -</w:t>
      </w:r>
    </w:p>
    <w:p>
      <w:pPr>
        <w:spacing w:before="0"/>
      </w:pPr>
      <w:r>
        <w:rPr>
          <w:b w:val="0"/>
        </w:rPr>
        <w:t>• The comedian's causticity was evident in his biting remarks about the political situation.</w:t>
      </w:r>
    </w:p>
    <w:p>
      <w:pPr>
        <w:spacing w:before="0"/>
      </w:pPr>
      <w:r>
        <w:rPr>
          <w:b w:val="0"/>
        </w:rPr>
        <w:t>• Option 2 - 'Caustisity': This is a misspelling of 'Causticity'.</w:t>
      </w:r>
    </w:p>
    <w:p>
      <w:pPr>
        <w:spacing w:before="0"/>
      </w:pPr>
      <w:r>
        <w:rPr>
          <w:b w:val="0"/>
        </w:rPr>
        <w:t>• Option 3 - 'Kousticity': This is an incorrect spelling and does not have any meaning.</w:t>
      </w:r>
    </w:p>
    <w:p>
      <w:pPr>
        <w:spacing w:before="0"/>
      </w:pPr>
      <w:r>
        <w:rPr>
          <w:b w:val="0"/>
        </w:rPr>
        <w:t>• Option 4 - 'Costicity': This is a misspelling and is not a valid word.</w:t>
      </w:r>
    </w:p>
    <w:p>
      <w:pPr>
        <w:spacing w:before="0"/>
      </w:pPr>
      <w:r>
        <w:rPr>
          <w:b w:val="0"/>
        </w:rPr>
      </w:r>
    </w:p>
    <w:p>
      <w:pPr>
        <w:spacing w:after="100" w:line="360" w:lineRule="auto" w:before="0"/>
      </w:pPr>
      <w:r>
        <w:rPr>
          <w:b w:val="0"/>
        </w:rPr>
        <w:t>7. Choose the correct one-word substitute for:‘A person who actively supports reform or change’</w:t>
      </w:r>
    </w:p>
    <w:p>
      <w:pPr>
        <w:spacing w:before="0"/>
      </w:pPr>
      <w:r>
        <w:rPr>
          <w:b w:val="0"/>
        </w:rPr>
      </w:r>
    </w:p>
    <w:p>
      <w:pPr>
        <w:spacing w:after="100" w:before="0"/>
      </w:pPr>
      <w:r>
        <w:rPr>
          <w:b w:val="0"/>
        </w:rPr>
        <w:t>A. Traditionalist</w:t>
      </w:r>
    </w:p>
    <w:p>
      <w:pPr>
        <w:spacing w:after="100" w:before="0"/>
      </w:pPr>
      <w:r>
        <w:rPr>
          <w:b w:val="0"/>
        </w:rPr>
        <w:t>B. Reformer</w:t>
      </w:r>
    </w:p>
    <w:p>
      <w:pPr>
        <w:spacing w:after="100" w:before="0"/>
      </w:pPr>
      <w:r>
        <w:rPr>
          <w:b w:val="0"/>
        </w:rPr>
        <w:t>C. Loyalist</w:t>
      </w:r>
    </w:p>
    <w:p>
      <w:pPr>
        <w:spacing w:after="100" w:before="0"/>
      </w:pPr>
      <w:r>
        <w:rPr>
          <w:b w:val="0"/>
        </w:rPr>
        <w:t>D. Conservative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Reformer. Key Points Therefore, the correct answer is: Reformer. Additional Information Here are the other options explained along with their Hindi meanings and example sentences:</w:t>
      </w:r>
    </w:p>
    <w:p>
      <w:pPr>
        <w:spacing w:before="0"/>
      </w:pPr>
      <w:r>
        <w:rPr>
          <w:b w:val="0"/>
        </w:rPr>
        <w:t>• The word "Reformer" refers to a person who actively supports or advocates for reform or change, especially in social, political, or economic systems. (सुधारक)</w:t>
      </w:r>
    </w:p>
    <w:p>
      <w:pPr>
        <w:spacing w:before="0"/>
      </w:pPr>
      <w:r>
        <w:rPr>
          <w:b w:val="0"/>
        </w:rPr>
        <w:t>• Example: Mahatma Gandhi was a great reformer who worked for social and political change in India.</w:t>
      </w:r>
    </w:p>
    <w:p>
      <w:pPr>
        <w:spacing w:before="0"/>
      </w:pPr>
      <w:r>
        <w:rPr>
          <w:b w:val="0"/>
        </w:rPr>
        <w:t>• Reformers are often individuals who challenge the status quo and work towards progress and improvement, often in societal structures or policies.</w:t>
      </w:r>
    </w:p>
    <w:p>
      <w:pPr>
        <w:spacing w:before="0"/>
      </w:pPr>
      <w:r>
        <w:rPr>
          <w:b w:val="0"/>
        </w:rPr>
        <w:t>• Traditionalist (परंपरावादी): A person who adheres to traditional views, customs, or practices and resists change. Example: As a traditionalist, he prefers to celebrate festivals in the old-fashioned way.</w:t>
      </w:r>
    </w:p>
    <w:p>
      <w:pPr>
        <w:spacing w:before="0"/>
      </w:pPr>
      <w:r>
        <w:rPr>
          <w:b w:val="0"/>
        </w:rPr>
        <w:t>• Loyalist (अनुरक्त व्यक्ति): Someone who is loyal to a person, group, or government, especially in the face of opposition. Example: The loyalist supported the monarchy during the political upheaval.</w:t>
      </w:r>
    </w:p>
    <w:p>
      <w:pPr>
        <w:spacing w:before="0"/>
      </w:pPr>
      <w:r>
        <w:rPr>
          <w:b w:val="0"/>
        </w:rPr>
        <w:t>• Conservative (रूढ़िवादी): A person who holds traditional values and is resistant to change or innovation. Example: His conservative views on education often clash with modern approaches.</w:t>
      </w:r>
    </w:p>
    <w:p>
      <w:pPr>
        <w:spacing w:before="0"/>
      </w:pPr>
      <w:r>
        <w:rPr>
          <w:b w:val="0"/>
        </w:rPr>
      </w:r>
    </w:p>
    <w:p>
      <w:pPr>
        <w:spacing w:after="100" w:line="360" w:lineRule="auto" w:before="0"/>
      </w:pPr>
      <w:r>
        <w:rPr>
          <w:b w:val="0"/>
        </w:rPr>
        <w:t>8. Choose the correct one-word substitute for:‘Belonging to an extremely ancient period, long outdated’</w:t>
      </w:r>
    </w:p>
    <w:p>
      <w:pPr>
        <w:spacing w:before="0"/>
      </w:pPr>
      <w:r>
        <w:rPr>
          <w:b w:val="0"/>
        </w:rPr>
      </w:r>
    </w:p>
    <w:p>
      <w:pPr>
        <w:spacing w:after="100" w:before="0"/>
      </w:pPr>
      <w:r>
        <w:rPr>
          <w:b w:val="0"/>
        </w:rPr>
        <w:t>A. Obsolete</w:t>
      </w:r>
    </w:p>
    <w:p>
      <w:pPr>
        <w:spacing w:after="100" w:before="0"/>
      </w:pPr>
      <w:r>
        <w:rPr>
          <w:b w:val="0"/>
        </w:rPr>
        <w:t>B. Archaic</w:t>
      </w:r>
    </w:p>
    <w:p>
      <w:pPr>
        <w:spacing w:after="100" w:before="0"/>
      </w:pPr>
      <w:r>
        <w:rPr>
          <w:b w:val="0"/>
        </w:rPr>
        <w:t>C. Antediluvian</w:t>
      </w:r>
    </w:p>
    <w:p>
      <w:pPr>
        <w:spacing w:after="100" w:before="0"/>
      </w:pPr>
      <w:r>
        <w:rPr>
          <w:b w:val="0"/>
        </w:rPr>
        <w:t>D. Primitive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Antediluvian. Key Points Therefore, the correct answer is: Option 3 i.e. Antediluvian. Additional Information Here are the other options explained along with their Hindi meanings and example sentences:</w:t>
      </w:r>
    </w:p>
    <w:p>
      <w:pPr>
        <w:spacing w:before="0"/>
      </w:pPr>
      <w:r>
        <w:rPr>
          <w:b w:val="0"/>
        </w:rPr>
        <w:t>• The word "Antediluvian" refers to something extremely old or outdated, often belonging to a time before recorded history. (बहुत प्राचीन)</w:t>
      </w:r>
    </w:p>
    <w:p>
      <w:pPr>
        <w:spacing w:before="0"/>
      </w:pPr>
      <w:r>
        <w:rPr>
          <w:b w:val="0"/>
        </w:rPr>
        <w:t>• Example: His beliefs about technology are so antediluvian that he refuses to use a smartphone.</w:t>
      </w:r>
    </w:p>
    <w:p>
      <w:pPr>
        <w:spacing w:before="0"/>
      </w:pPr>
      <w:r>
        <w:rPr>
          <w:b w:val="0"/>
        </w:rPr>
        <w:t>• The word "Archaic" is often used to describe something old-fashioned or no longer in everyday use, though it might still have historical significance. (प्राचीन)</w:t>
      </w:r>
    </w:p>
    <w:p>
      <w:pPr>
        <w:spacing w:before="0"/>
      </w:pPr>
      <w:r>
        <w:rPr>
          <w:b w:val="0"/>
        </w:rPr>
        <w:t>• Example: The museum displays many archaic tools and artifacts from ancient civilizations.</w:t>
      </w:r>
    </w:p>
    <w:p>
      <w:pPr>
        <w:spacing w:before="0"/>
      </w:pPr>
      <w:r>
        <w:rPr>
          <w:b w:val="0"/>
        </w:rPr>
        <w:t>• The word "Obsolete" refers to something no longer in use or out of date. (अप्रचलित)</w:t>
      </w:r>
    </w:p>
    <w:p>
      <w:pPr>
        <w:spacing w:before="0"/>
      </w:pPr>
      <w:r>
        <w:rPr>
          <w:b w:val="0"/>
        </w:rPr>
        <w:t>• Example: The floppy disk has become an obsolete storage device in today’s digital world.</w:t>
      </w:r>
    </w:p>
    <w:p>
      <w:pPr>
        <w:spacing w:before="0"/>
      </w:pPr>
      <w:r>
        <w:rPr>
          <w:b w:val="0"/>
        </w:rPr>
        <w:t>• The word "Primitive" refers to something that is very basic, simple, and unsophisticated, often related to early human history. (आदिम)</w:t>
      </w:r>
    </w:p>
    <w:p>
      <w:pPr>
        <w:spacing w:before="0"/>
      </w:pPr>
      <w:r>
        <w:rPr>
          <w:b w:val="0"/>
        </w:rPr>
        <w:t>• Example: Early humans used primitive tools made of stone.</w:t>
      </w:r>
    </w:p>
    <w:p>
      <w:pPr>
        <w:spacing w:before="0"/>
      </w:pPr>
      <w:r>
        <w:rPr>
          <w:b w:val="0"/>
        </w:rPr>
        <w:t>• Option 1: Obsolete (अप्रचलित): Something that is no longer in use or is outdated.</w:t>
      </w:r>
    </w:p>
    <w:p>
      <w:pPr>
        <w:spacing w:before="0"/>
      </w:pPr>
      <w:r>
        <w:rPr>
          <w:b w:val="0"/>
        </w:rPr>
        <w:t>• Example: Cassette tapes have become obsolete in the age of digital music.</w:t>
      </w:r>
    </w:p>
    <w:p>
      <w:pPr>
        <w:spacing w:before="0"/>
      </w:pPr>
      <w:r>
        <w:rPr>
          <w:b w:val="0"/>
        </w:rPr>
        <w:t>• Option 2: Archaic (प्राचीन): Refers to something old-fashioned or belonging to an earlier period.</w:t>
      </w:r>
    </w:p>
    <w:p>
      <w:pPr>
        <w:spacing w:before="0"/>
      </w:pPr>
      <w:r>
        <w:rPr>
          <w:b w:val="0"/>
        </w:rPr>
        <w:t>• Example: Some archaic words are no longer used in modern English.</w:t>
      </w:r>
    </w:p>
    <w:p>
      <w:pPr>
        <w:spacing w:before="0"/>
      </w:pPr>
      <w:r>
        <w:rPr>
          <w:b w:val="0"/>
        </w:rPr>
        <w:t>• Option 4: Primitive (आदिम): Indicates something basic or unsophisticated, often relating to the early stages of development.</w:t>
      </w:r>
    </w:p>
    <w:p>
      <w:pPr>
        <w:spacing w:before="0"/>
      </w:pPr>
      <w:r>
        <w:rPr>
          <w:b w:val="0"/>
        </w:rPr>
        <w:t>• Example: Primitive weapons were made of stone and wood.</w:t>
      </w:r>
    </w:p>
    <w:p>
      <w:pPr>
        <w:spacing w:before="0"/>
      </w:pPr>
      <w:r>
        <w:rPr>
          <w:b w:val="0"/>
        </w:rPr>
      </w:r>
    </w:p>
    <w:p>
      <w:pPr>
        <w:spacing w:after="100" w:line="360" w:lineRule="auto" w:before="0"/>
      </w:pPr>
      <w:r>
        <w:rPr>
          <w:b w:val="0"/>
        </w:rPr>
        <w:t>9. Choose the correct option:The researcher’s conclusions were so disputed that they were initially ____ by the academic community.</w:t>
      </w:r>
    </w:p>
    <w:p>
      <w:pPr>
        <w:spacing w:before="0"/>
      </w:pPr>
      <w:r>
        <w:rPr>
          <w:b w:val="0"/>
        </w:rPr>
      </w:r>
    </w:p>
    <w:p>
      <w:pPr>
        <w:spacing w:after="100" w:before="0"/>
      </w:pPr>
      <w:r>
        <w:rPr>
          <w:b w:val="0"/>
        </w:rPr>
        <w:t>A. dismissed</w:t>
      </w:r>
    </w:p>
    <w:p>
      <w:pPr>
        <w:spacing w:after="100" w:before="0"/>
      </w:pPr>
      <w:r>
        <w:rPr>
          <w:b w:val="0"/>
        </w:rPr>
        <w:t>B. applauded</w:t>
      </w:r>
    </w:p>
    <w:p>
      <w:pPr>
        <w:spacing w:after="100" w:before="0"/>
      </w:pPr>
      <w:r>
        <w:rPr>
          <w:b w:val="0"/>
        </w:rPr>
        <w:t>C. endorsed</w:t>
      </w:r>
    </w:p>
    <w:p>
      <w:pPr>
        <w:spacing w:after="100" w:before="0"/>
      </w:pPr>
      <w:r>
        <w:rPr>
          <w:b w:val="0"/>
        </w:rPr>
        <w:t>D. implemented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'dismissed'. Key Points Therefore, the correct answer is Option 1. Complete Sentence: "The researcher’s conclusions were so disputed that they were initially dismissed by the academic community." Additional Information</w:t>
      </w:r>
    </w:p>
    <w:p>
      <w:pPr>
        <w:spacing w:before="0"/>
      </w:pPr>
      <w:r>
        <w:rPr>
          <w:b w:val="0"/>
        </w:rPr>
        <w:t>• The word "dismissed" is appropriate because the researcher’s conclusions were not accepted or approved by the academic community.</w:t>
      </w:r>
    </w:p>
    <w:p>
      <w:pPr>
        <w:spacing w:before="0"/>
      </w:pPr>
      <w:r>
        <w:rPr>
          <w:b w:val="0"/>
        </w:rPr>
        <w:t>• The context of the sentence implies rejection, which aligns with the meaning of "dismissed".</w:t>
      </w:r>
    </w:p>
    <w:p>
      <w:pPr>
        <w:spacing w:before="0"/>
      </w:pPr>
      <w:r>
        <w:rPr>
          <w:b w:val="0"/>
        </w:rPr>
        <w:t>• Options 2, 3, and 4 (applauded, endorsed, and implemented) are incorrect, as they imply acceptance or approval, which contradicts the sentence.</w:t>
      </w:r>
    </w:p>
    <w:p>
      <w:pPr>
        <w:spacing w:before="0"/>
      </w:pPr>
      <w:r>
        <w:rPr>
          <w:b w:val="0"/>
        </w:rPr>
        <w:t>• Option 2: "applauded" is incorrect because it suggests approval or praise, which contradicts the sentence.</w:t>
      </w:r>
    </w:p>
    <w:p>
      <w:pPr>
        <w:spacing w:before="0"/>
      </w:pPr>
      <w:r>
        <w:rPr>
          <w:b w:val="0"/>
        </w:rPr>
        <w:t>• Option 3: "endorsed" is incorrect because it suggests support or acceptance, which is not the case here.</w:t>
      </w:r>
    </w:p>
    <w:p>
      <w:pPr>
        <w:spacing w:before="0"/>
      </w:pPr>
      <w:r>
        <w:rPr>
          <w:b w:val="0"/>
        </w:rPr>
        <w:t>• Option 4: "implemented" is incorrect because it implies action was taken based on the conclusions, which contradicts the initial rejection described in the sentence.</w:t>
      </w:r>
    </w:p>
    <w:p>
      <w:pPr>
        <w:spacing w:before="0"/>
      </w:pPr>
      <w:r>
        <w:rPr>
          <w:b w:val="0"/>
        </w:rPr>
      </w:r>
    </w:p>
    <w:p>
      <w:pPr>
        <w:spacing w:after="100" w:line="360" w:lineRule="auto" w:before="0"/>
      </w:pPr>
      <w:r>
        <w:rPr>
          <w:b w:val="0"/>
        </w:rPr>
        <w:t>10. Find the part of the sentence that contains an error: The revised guideline specifies (1)/ that every staff member must comply in (2)/ the ethical framework (3)/ regardless of designation.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"The revised guideline specifies that every staff member must comply with the ethical framework regardless of designation." Additional Information</w:t>
      </w:r>
    </w:p>
    <w:p>
      <w:pPr>
        <w:spacing w:before="0"/>
      </w:pPr>
      <w:r>
        <w:rPr>
          <w:b w:val="0"/>
        </w:rPr>
        <w:t>• The primary issue in the sentence is the incorrect preposition "in" in part (2).</w:t>
      </w:r>
    </w:p>
    <w:p>
      <w:pPr>
        <w:spacing w:before="0"/>
      </w:pPr>
      <w:r>
        <w:rPr>
          <w:b w:val="0"/>
        </w:rPr>
        <w:t>• The verb "comply" is always followed by the preposition "with" when referring to rules, guidelines, or frameworks.</w:t>
      </w:r>
    </w:p>
    <w:p>
      <w:pPr>
        <w:spacing w:before="0"/>
      </w:pPr>
      <w:r>
        <w:rPr>
          <w:b w:val="0"/>
        </w:rPr>
        <w:t>• The correct phrase should be "must comply with," ensuring idiomatic and grammatical accuracy.</w:t>
      </w:r>
    </w:p>
    <w:p>
      <w:pPr>
        <w:spacing w:before="0"/>
      </w:pPr>
      <w:r>
        <w:rPr>
          <w:b w:val="0"/>
        </w:rPr>
        <w:t>• Thus, the error is located in part 2 of the sentence.</w:t>
      </w:r>
    </w:p>
    <w:p>
      <w:pPr>
        <w:spacing w:before="0"/>
      </w:pPr>
      <w:r>
        <w:rPr>
          <w:b w:val="0"/>
        </w:rPr>
        <w:t>• 1: "The revised guideline specifies" – This part is grammatically correct with proper subject-verb agreement.</w:t>
      </w:r>
    </w:p>
    <w:p>
      <w:pPr>
        <w:spacing w:before="0"/>
      </w:pPr>
      <w:r>
        <w:rPr>
          <w:b w:val="0"/>
        </w:rPr>
        <w:t>• 3: "the ethical framework" – This part is correct; the definite article is appropriate here.</w:t>
      </w:r>
    </w:p>
    <w:p>
      <w:pPr>
        <w:spacing w:before="0"/>
      </w:pPr>
      <w:r>
        <w:rPr>
          <w:b w:val="0"/>
        </w:rPr>
        <w:t>• 4: "regardless of designation." – This part is grammatically correct and idiomatic.</w:t>
      </w:r>
    </w:p>
    <w:p>
      <w:pPr>
        <w:spacing w:before="0"/>
      </w:pPr>
      <w:r>
        <w:rPr>
          <w:b w:val="0"/>
        </w:rPr>
      </w:r>
    </w:p>
    <w:p>
      <w:pPr>
        <w:spacing w:after="100" w:line="360" w:lineRule="auto" w:before="0"/>
      </w:pPr>
      <w:r>
        <w:rPr>
          <w:b w:val="0"/>
        </w:rPr>
        <w:t>11. Change the following from active to passive:They were screening the documentary at 9 pm.</w:t>
      </w:r>
    </w:p>
    <w:p>
      <w:pPr>
        <w:spacing w:before="0"/>
      </w:pPr>
      <w:r>
        <w:rPr>
          <w:b w:val="0"/>
        </w:rPr>
      </w:r>
    </w:p>
    <w:p>
      <w:pPr>
        <w:spacing w:after="100" w:before="0"/>
      </w:pPr>
      <w:r>
        <w:rPr>
          <w:b w:val="0"/>
        </w:rPr>
        <w:t>A. The documentary is screened at 9 pm.</w:t>
      </w:r>
    </w:p>
    <w:p>
      <w:pPr>
        <w:spacing w:after="100" w:before="0"/>
      </w:pPr>
      <w:r>
        <w:rPr>
          <w:b w:val="0"/>
        </w:rPr>
        <w:t>B. The documentary had been screened at 9 pm.</w:t>
      </w:r>
    </w:p>
    <w:p>
      <w:pPr>
        <w:spacing w:after="100" w:before="0"/>
      </w:pPr>
      <w:r>
        <w:rPr>
          <w:b w:val="0"/>
        </w:rPr>
        <w:t>C. The documentary was being screened at 9 pm.</w:t>
      </w:r>
    </w:p>
    <w:p>
      <w:pPr>
        <w:spacing w:after="100" w:before="0"/>
      </w:pPr>
      <w:r>
        <w:rPr>
          <w:b w:val="0"/>
        </w:rPr>
        <w:t>D. The documentary was screened at 9 pm.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documentary was being screened at 9 pm."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were screening the documentary at 9 pm."</w:t>
      </w:r>
    </w:p>
    <w:p>
      <w:pPr>
        <w:spacing w:before="0"/>
      </w:pPr>
      <w:r>
        <w:rPr>
          <w:b w:val="0"/>
        </w:rPr>
        <w:t>• To convert to passive voice: Place the object "the documentary" at the beginning.</w:t>
      </w:r>
    </w:p>
    <w:p>
      <w:pPr>
        <w:spacing w:before="0"/>
      </w:pPr>
      <w:r>
        <w:rPr>
          <w:b w:val="0"/>
        </w:rPr>
        <w:t>• Change the active verb form "were screening" to "was being screened" (past continuous passive).</w:t>
      </w:r>
    </w:p>
    <w:p>
      <w:pPr>
        <w:spacing w:before="0"/>
      </w:pPr>
      <w:r>
        <w:rPr>
          <w:b w:val="0"/>
        </w:rPr>
        <w:t>• The time phrase "at 9 pm" remains at the end of the sentence for clarity.</w:t>
      </w:r>
    </w:p>
    <w:p>
      <w:pPr>
        <w:spacing w:before="0"/>
      </w:pPr>
      <w:r>
        <w:rPr>
          <w:b w:val="0"/>
        </w:rPr>
        <w:t>• Option 1: "The documentary is screened at 9 pm." – Incorrect tense (present simple passive).</w:t>
      </w:r>
    </w:p>
    <w:p>
      <w:pPr>
        <w:spacing w:before="0"/>
      </w:pPr>
      <w:r>
        <w:rPr>
          <w:b w:val="0"/>
        </w:rPr>
        <w:t>• Option 2: "The documentary had been screened at 9 pm." – Incorrect tense (past perfect passive).</w:t>
      </w:r>
    </w:p>
    <w:p>
      <w:pPr>
        <w:spacing w:before="0"/>
      </w:pPr>
      <w:r>
        <w:rPr>
          <w:b w:val="0"/>
        </w:rPr>
        <w:t>• Option 4: "The documentary was screened at 9 pm." – Incorrect tense (past simple passive).</w:t>
      </w:r>
    </w:p>
    <w:p>
      <w:pPr>
        <w:spacing w:before="0"/>
      </w:pPr>
      <w:r>
        <w:rPr>
          <w:b w:val="0"/>
        </w:rPr>
      </w:r>
    </w:p>
    <w:p>
      <w:pPr>
        <w:spacing w:after="100" w:line="360" w:lineRule="auto" w:before="0"/>
      </w:pPr>
      <w:r>
        <w:rPr>
          <w:b w:val="0"/>
        </w:rPr>
        <w:t>12. Find the part of the sentence that contains an error: Rarely had the tribunal encountered a plea (1)/ so lacking in substance, nor so openly designed (2)/ to gain publicity rather than justice.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"Rarely had the tribunal encountered a plea neither so lacking in substance, nor so openly designed to gain publicity rather than justice." Additional Information</w:t>
      </w:r>
    </w:p>
    <w:p>
      <w:pPr>
        <w:spacing w:before="0"/>
      </w:pPr>
      <w:r>
        <w:rPr>
          <w:b w:val="0"/>
        </w:rPr>
        <w:t>• The primary issue in part (2) is the incorrect use of "nor" without its correlative pair "neither."</w:t>
      </w:r>
    </w:p>
    <w:p>
      <w:pPr>
        <w:spacing w:before="0"/>
      </w:pPr>
      <w:r>
        <w:rPr>
          <w:b w:val="0"/>
        </w:rPr>
        <w:t>• After a negative structure like "Rarely had" (part 1), the correct correlative construction requires "neither ... nor" for parallel comparison.</w:t>
      </w:r>
    </w:p>
    <w:p>
      <w:pPr>
        <w:spacing w:before="0"/>
      </w:pPr>
      <w:r>
        <w:rPr>
          <w:b w:val="0"/>
        </w:rPr>
        <w:t>• The correct phrase should be "neither so lacking in substance, nor so openly designed," maintaining grammatical parallelism and idiomatic usage.</w:t>
      </w:r>
    </w:p>
    <w:p>
      <w:pPr>
        <w:spacing w:before="0"/>
      </w:pPr>
      <w:r>
        <w:rPr>
          <w:b w:val="0"/>
        </w:rPr>
        <w:t>• Thus, the error is located in part 2 of the sentence.</w:t>
      </w:r>
    </w:p>
    <w:p>
      <w:pPr>
        <w:spacing w:before="0"/>
      </w:pPr>
      <w:r>
        <w:rPr>
          <w:b w:val="0"/>
        </w:rPr>
        <w:t>• 1: "Rarely had the tribunal encountered a plea" – This part is grammatically correct; inversion after "rarely" is proper.</w:t>
      </w:r>
    </w:p>
    <w:p>
      <w:pPr>
        <w:spacing w:before="0"/>
      </w:pPr>
      <w:r>
        <w:rPr>
          <w:b w:val="0"/>
        </w:rPr>
        <w:t>• 3: "to gain publicity rather than justice." – This part is grammatically correct and idiomatic.</w:t>
      </w:r>
    </w:p>
    <w:p>
      <w:pPr>
        <w:spacing w:before="0"/>
      </w:pPr>
      <w:r>
        <w:rPr>
          <w:b w:val="0"/>
        </w:rPr>
      </w:r>
    </w:p>
    <w:p>
      <w:pPr>
        <w:spacing w:after="100" w:line="360" w:lineRule="auto" w:before="0"/>
      </w:pPr>
      <w:r>
        <w:rPr>
          <w:b w:val="0"/>
        </w:rPr>
        <w:t>13. Select the sentence containing the homonym of the highlighted word: The priest denounced the act as simony under church law.</w:t>
      </w:r>
    </w:p>
    <w:p>
      <w:pPr>
        <w:spacing w:before="0"/>
      </w:pPr>
      <w:r>
        <w:rPr>
          <w:b w:val="0"/>
        </w:rPr>
      </w:r>
    </w:p>
    <w:p>
      <w:pPr>
        <w:spacing w:after="100" w:before="0"/>
      </w:pPr>
      <w:r>
        <w:rPr>
          <w:b w:val="0"/>
        </w:rPr>
        <w:t>A. The cleric was punished for simony after the inquiry.</w:t>
      </w:r>
    </w:p>
    <w:p>
      <w:pPr>
        <w:spacing w:after="100" w:before="0"/>
      </w:pPr>
      <w:r>
        <w:rPr>
          <w:b w:val="0"/>
        </w:rPr>
        <w:t>B. The historian wrote about simony in medieval times.</w:t>
      </w:r>
    </w:p>
    <w:p>
      <w:pPr>
        <w:spacing w:after="100" w:before="0"/>
      </w:pPr>
      <w:r>
        <w:rPr>
          <w:b w:val="0"/>
        </w:rPr>
        <w:t>C. The chemist discussed simony during the experiment.</w:t>
      </w:r>
    </w:p>
    <w:p>
      <w:pPr>
        <w:spacing w:after="100" w:before="0"/>
      </w:pPr>
      <w:r>
        <w:rPr>
          <w:b w:val="0"/>
        </w:rPr>
        <w:t>D. Simony was debated in religious councils.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"Simony" refers to the buying or selling of ecclesiastical privileges, such as pardons or benefices, and is strictly prohibited under church law. (सिमोनी - चर्च के कानूनों के तहत धार्मिक विशेषाधिकारों की खरीद-फरोख्त) Example: The priest was accused of simony for selling church positions to wealthy individuals.</w:t>
      </w:r>
    </w:p>
    <w:p>
      <w:pPr>
        <w:spacing w:before="0"/>
      </w:pPr>
      <w:r>
        <w:rPr>
          <w:b w:val="0"/>
        </w:rPr>
        <w:t>• Simony in the context of the correct sentence (Option 3) is incorrectly used, referring to an unrelated subject (chemistry) where the term has no relevance. This highlights the homonym, as the word is misused here. (गलत संदर्भ में उपयोग) Example: The chemist discussed simony during the experiment, which is an incorrect usage of the term.</w:t>
      </w:r>
    </w:p>
    <w:p>
      <w:pPr>
        <w:spacing w:before="0"/>
      </w:pPr>
      <w:r>
        <w:rPr>
          <w:b w:val="0"/>
        </w:rPr>
        <w:t>• Thus, the word "simony" in Option 3 does not match its actual meaning, making it the sentence containing the homonym.</w:t>
      </w:r>
    </w:p>
    <w:p>
      <w:pPr>
        <w:spacing w:before="0"/>
      </w:pPr>
      <w:r>
        <w:rPr>
          <w:b w:val="0"/>
        </w:rPr>
        <w:t>• Option 1: The cleric was punished for simony after the inquiry. (सिमोनी के लिए जांच के बाद धर्माधिकारी को सजा दी गई।) Example: This accurately reflects the meaning of simony and is therefore not incorrect.</w:t>
      </w:r>
    </w:p>
    <w:p>
      <w:pPr>
        <w:spacing w:before="0"/>
      </w:pPr>
      <w:r>
        <w:rPr>
          <w:b w:val="0"/>
        </w:rPr>
        <w:t>• Option 2: The historian wrote about simony in medieval times. (इतिहासकार ने मध्यकालीन समय में सिमोनी के बारे में लिखा।) Example: This sentence refers to simony in a historical context, correctly using the term.</w:t>
      </w:r>
    </w:p>
    <w:p>
      <w:pPr>
        <w:spacing w:before="0"/>
      </w:pPr>
      <w:r>
        <w:rPr>
          <w:b w:val="0"/>
        </w:rPr>
        <w:t>• Option 4: Simony was debated in religious councils. (धार्मिक परिषदों में सिमोनी पर बहस हुई।) Example: Religious councils often discussed simony as a critical issue, making the sentence correct.</w:t>
      </w:r>
    </w:p>
    <w:p>
      <w:pPr>
        <w:spacing w:before="0"/>
      </w:pPr>
      <w:r>
        <w:rPr>
          <w:b w:val="0"/>
        </w:rPr>
      </w:r>
    </w:p>
    <w:p>
      <w:pPr>
        <w:spacing w:after="100" w:line="360" w:lineRule="auto" w:before="0"/>
      </w:pPr>
      <w:r>
        <w:rPr>
          <w:b w:val="0"/>
        </w:rPr>
        <w:t>14. Convert the sentence from passive voice to active voice: The proposal has been approved to be reviewed by an independent committee.</w:t>
      </w:r>
    </w:p>
    <w:p>
      <w:pPr>
        <w:spacing w:before="0"/>
      </w:pPr>
      <w:r>
        <w:rPr>
          <w:b w:val="0"/>
        </w:rPr>
      </w:r>
    </w:p>
    <w:p>
      <w:pPr>
        <w:spacing w:after="100" w:before="0"/>
      </w:pPr>
      <w:r>
        <w:rPr>
          <w:b w:val="0"/>
        </w:rPr>
        <w:t>A. The independent committee has reviewed the proposal.</w:t>
      </w:r>
    </w:p>
    <w:p>
      <w:pPr>
        <w:spacing w:after="100" w:before="0"/>
      </w:pPr>
      <w:r>
        <w:rPr>
          <w:b w:val="0"/>
        </w:rPr>
        <w:t>B. The proposal is under review by an independent committee.</w:t>
      </w:r>
    </w:p>
    <w:p>
      <w:pPr>
        <w:spacing w:after="100" w:before="0"/>
      </w:pPr>
      <w:r>
        <w:rPr>
          <w:b w:val="0"/>
        </w:rPr>
        <w:t>C. They have approved the proposal for an independent committee to review.</w:t>
      </w:r>
    </w:p>
    <w:p>
      <w:pPr>
        <w:spacing w:after="100" w:before="0"/>
      </w:pPr>
      <w:r>
        <w:rPr>
          <w:b w:val="0"/>
        </w:rPr>
        <w:t>D. The committee reviewed the proposal after approval.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"They have approved the proposal for an independent committee to review." Additional Information</w:t>
      </w:r>
    </w:p>
    <w:p>
      <w:pPr>
        <w:spacing w:before="0"/>
      </w:pPr>
      <w:r>
        <w:rPr>
          <w:b w:val="0"/>
        </w:rPr>
        <w:t>• Passive voice structure: The object of the active voice sentence becomes the subject of the passive voice sentence.</w:t>
      </w:r>
    </w:p>
    <w:p>
      <w:pPr>
        <w:spacing w:before="0"/>
      </w:pPr>
      <w:r>
        <w:rPr>
          <w:b w:val="0"/>
        </w:rPr>
        <w:t>• In this case, the passive sentence "The proposal has been approved to be reviewed by an independent committee." converts to active voice as: "They have approved the proposal for an independent committee to review."</w:t>
      </w:r>
    </w:p>
    <w:p>
      <w:pPr>
        <w:spacing w:before="0"/>
      </w:pPr>
      <w:r>
        <w:rPr>
          <w:b w:val="0"/>
        </w:rPr>
        <w:t>• In the active voice, the original subject "They" is implied and the object "the proposal" remains, maintaining the meaning of the sentence.</w:t>
      </w:r>
    </w:p>
    <w:p>
      <w:pPr>
        <w:spacing w:before="0"/>
      </w:pPr>
      <w:r>
        <w:rPr>
          <w:b w:val="0"/>
        </w:rPr>
        <w:t>• Make sure the verb and the meaning are consistent with the passive form conversion.</w:t>
      </w:r>
    </w:p>
    <w:p>
      <w:pPr>
        <w:spacing w:before="0"/>
      </w:pPr>
      <w:r>
        <w:rPr>
          <w:b w:val="0"/>
        </w:rPr>
        <w:t>• Keep the time phrase or any additional information as needed for clarity.</w:t>
      </w:r>
    </w:p>
    <w:p>
      <w:pPr>
        <w:spacing w:before="0"/>
      </w:pPr>
      <w:r>
        <w:rPr>
          <w:b w:val="0"/>
        </w:rPr>
        <w:t>• Option 1: "The independent committee has reviewed the proposal." – Incorrect as it changes the meaning.</w:t>
      </w:r>
    </w:p>
    <w:p>
      <w:pPr>
        <w:spacing w:before="0"/>
      </w:pPr>
      <w:r>
        <w:rPr>
          <w:b w:val="0"/>
        </w:rPr>
        <w:t>• Option 2: "The proposal is under review by an independent committee." – Incorrect as it is still in passive voice.</w:t>
      </w:r>
    </w:p>
    <w:p>
      <w:pPr>
        <w:spacing w:before="0"/>
      </w:pPr>
      <w:r>
        <w:rPr>
          <w:b w:val="0"/>
        </w:rPr>
        <w:t>• Option 4: "The committee reviewed the proposal after approval." – Incorrect as it changes the sequence of actions.</w:t>
      </w:r>
    </w:p>
    <w:p>
      <w:pPr>
        <w:spacing w:before="0"/>
      </w:pPr>
      <w:r>
        <w:rPr>
          <w:b w:val="0"/>
        </w:rPr>
      </w:r>
    </w:p>
    <w:p>
      <w:pPr>
        <w:spacing w:after="100" w:line="360" w:lineRule="auto" w:before="0"/>
      </w:pPr>
      <w:r>
        <w:rPr>
          <w:b w:val="0"/>
        </w:rPr>
        <w:t>15. Choose the most suitable option to replace the highlighted part: She is confident to secure the victory.</w:t>
      </w:r>
    </w:p>
    <w:p>
      <w:pPr>
        <w:spacing w:before="0"/>
      </w:pPr>
      <w:r>
        <w:rPr>
          <w:b w:val="0"/>
        </w:rPr>
      </w:r>
    </w:p>
    <w:p>
      <w:pPr>
        <w:spacing w:after="100" w:before="0"/>
      </w:pPr>
      <w:r>
        <w:rPr>
          <w:b w:val="0"/>
        </w:rPr>
        <w:t>A. of to secure</w:t>
      </w:r>
    </w:p>
    <w:p>
      <w:pPr>
        <w:spacing w:after="100" w:before="0"/>
      </w:pPr>
      <w:r>
        <w:rPr>
          <w:b w:val="0"/>
        </w:rPr>
        <w:t>B. that she secures</w:t>
      </w:r>
    </w:p>
    <w:p>
      <w:pPr>
        <w:spacing w:after="100" w:before="0"/>
      </w:pPr>
      <w:r>
        <w:rPr>
          <w:b w:val="0"/>
        </w:rPr>
        <w:t>C. of securing the victory</w:t>
      </w:r>
    </w:p>
    <w:p>
      <w:pPr>
        <w:spacing w:after="100" w:before="0"/>
      </w:pPr>
      <w:r>
        <w:rPr>
          <w:b w:val="0"/>
        </w:rPr>
        <w:t>D. on securing victory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 securing the victory'. Key Points Therefore, the correct answer is Option 3. Complete Sentence: "She is confident of securing the victory." Additional Information</w:t>
      </w:r>
    </w:p>
    <w:p>
      <w:pPr>
        <w:spacing w:before="0"/>
      </w:pPr>
      <w:r>
        <w:rPr>
          <w:b w:val="0"/>
        </w:rPr>
        <w:t>• The phrase "of securing the victory" is the correct grammatical construction to express confidence about a future action.</w:t>
      </w:r>
    </w:p>
    <w:p>
      <w:pPr>
        <w:spacing w:before="0"/>
      </w:pPr>
      <w:r>
        <w:rPr>
          <w:b w:val="0"/>
        </w:rPr>
        <w:t>• The preposition "of" is used to indicate confidence in achieving something.</w:t>
      </w:r>
    </w:p>
    <w:p>
      <w:pPr>
        <w:spacing w:before="0"/>
      </w:pPr>
      <w:r>
        <w:rPr>
          <w:b w:val="0"/>
        </w:rPr>
        <w:t>• Options 1, 2, and 4 are incorrect because they are either grammatically incorrect or do not convey the intended meaning.</w:t>
      </w:r>
    </w:p>
    <w:p>
      <w:pPr>
        <w:spacing w:before="0"/>
      </w:pPr>
      <w:r>
        <w:rPr>
          <w:b w:val="0"/>
        </w:rPr>
        <w:t>• Option 1: "of to secure" is incorrect because "of" and "to" cannot be used together in this context.</w:t>
      </w:r>
    </w:p>
    <w:p>
      <w:pPr>
        <w:spacing w:before="0"/>
      </w:pPr>
      <w:r>
        <w:rPr>
          <w:b w:val="0"/>
        </w:rPr>
        <w:t>• Option 2: "that she secures" is incorrect because it changes the intended meaning and structure of the sentence.</w:t>
      </w:r>
    </w:p>
    <w:p>
      <w:pPr>
        <w:spacing w:before="0"/>
      </w:pPr>
      <w:r>
        <w:rPr>
          <w:b w:val="0"/>
        </w:rPr>
        <w:t>• Option 4: "on securing victory" is grammatically awkward and does not convey the intended meaning.</w:t>
      </w:r>
    </w:p>
    <w:p>
      <w:pPr>
        <w:spacing w:before="0"/>
      </w:pPr>
      <w:r>
        <w:rPr>
          <w:b w:val="0"/>
        </w:rPr>
      </w:r>
    </w:p>
    <w:p>
      <w:pPr>
        <w:spacing w:after="100" w:line="360" w:lineRule="auto" w:before="0"/>
      </w:pPr>
      <w:r>
        <w:rPr>
          <w:b w:val="0"/>
        </w:rPr>
        <w:t>16. What concern does the passage raise regarding the global spread of Yoga?</w:t>
      </w:r>
    </w:p>
    <w:p>
      <w:pPr>
        <w:spacing w:before="0"/>
      </w:pPr>
      <w:r>
        <w:rPr>
          <w:b w:val="0"/>
        </w:rPr>
      </w:r>
    </w:p>
    <w:p>
      <w:pPr>
        <w:spacing w:after="100" w:before="0"/>
      </w:pPr>
      <w:r>
        <w:rPr>
          <w:b w:val="0"/>
        </w:rPr>
        <w:t>A. Limited accessibility</w:t>
      </w:r>
    </w:p>
    <w:p>
      <w:pPr>
        <w:spacing w:after="100" w:before="0"/>
      </w:pPr>
      <w:r>
        <w:rPr>
          <w:b w:val="0"/>
        </w:rPr>
        <w:t>B. Dilution of its philosophical foundation</w:t>
      </w:r>
    </w:p>
    <w:p>
      <w:pPr>
        <w:spacing w:after="100" w:before="0"/>
      </w:pPr>
      <w:r>
        <w:rPr>
          <w:b w:val="0"/>
        </w:rPr>
        <w:t>C. Absence of regulation</w:t>
      </w:r>
    </w:p>
    <w:p>
      <w:pPr>
        <w:spacing w:after="100" w:before="0"/>
      </w:pPr>
      <w:r>
        <w:rPr>
          <w:b w:val="0"/>
        </w:rPr>
        <w:t>D. Declining practitioner numbers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Dilution of its philosophical foundation. Additional Information</w:t>
      </w:r>
    </w:p>
    <w:p>
      <w:pPr>
        <w:spacing w:before="0"/>
      </w:pPr>
      <w:r>
        <w:rPr>
          <w:b w:val="0"/>
        </w:rPr>
        <w:t>• Dilution of its philosophical foundation This is correct. The passage states that, in contemporary global contexts, Yoga is often reduced to a fitness routine, stripping it of its philosophical depth. This transformation has sparked concerns over cultural dilution.</w:t>
      </w:r>
    </w:p>
    <w:p>
      <w:pPr>
        <w:spacing w:before="0"/>
      </w:pPr>
      <w:r>
        <w:rPr>
          <w:b w:val="0"/>
        </w:rPr>
        <w:t>• Other options Option 1: The passage does not mention limited accessibility as a concern.</w:t>
      </w:r>
    </w:p>
    <w:p>
      <w:pPr>
        <w:spacing w:before="0"/>
      </w:pPr>
      <w:r>
        <w:rPr>
          <w:b w:val="0"/>
        </w:rPr>
        <w:t>• Option 3: The absence of regulation is not highlighted in the passage.</w:t>
      </w:r>
    </w:p>
    <w:p>
      <w:pPr>
        <w:spacing w:before="0"/>
      </w:pPr>
      <w:r>
        <w:rPr>
          <w:b w:val="0"/>
        </w:rPr>
        <w:t>• Option 4: There is no mention of declining practitioner numbers.</w:t>
      </w:r>
    </w:p>
    <w:p>
      <w:pPr>
        <w:spacing w:before="0"/>
      </w:pPr>
      <w:r>
        <w:rPr>
          <w:b w:val="0"/>
        </w:rPr>
        <w:t>• Option 1: Incorrect, accessibility is not discussed as an issue.</w:t>
      </w:r>
    </w:p>
    <w:p>
      <w:pPr>
        <w:spacing w:before="0"/>
      </w:pPr>
      <w:r>
        <w:rPr>
          <w:b w:val="0"/>
        </w:rPr>
        <w:t>• Option 3: Incorrect, regulation is not mentioned in this context.</w:t>
      </w:r>
    </w:p>
    <w:p>
      <w:pPr>
        <w:spacing w:before="0"/>
      </w:pPr>
      <w:r>
        <w:rPr>
          <w:b w:val="0"/>
        </w:rPr>
        <w:t>• Option 4: Incorrect, practitioner numbers are not addressed.</w:t>
      </w:r>
    </w:p>
    <w:p>
      <w:pPr>
        <w:spacing w:before="0"/>
      </w:pPr>
      <w:r>
        <w:rPr>
          <w:b w:val="0"/>
        </w:rPr>
        <w:t>• Option 2: Correct, as the passage explicitly raises this concern.</w:t>
      </w:r>
    </w:p>
    <w:p>
      <w:pPr>
        <w:spacing w:before="0"/>
      </w:pPr>
      <w:r>
        <w:rPr>
          <w:b w:val="0"/>
        </w:rPr>
      </w:r>
    </w:p>
    <w:p>
      <w:pPr>
        <w:spacing w:after="100" w:line="360" w:lineRule="auto" w:before="0"/>
      </w:pPr>
      <w:r>
        <w:rPr>
          <w:b w:val="0"/>
        </w:rPr>
        <w:t>17. Which option best captures the Ayurvedic understanding of disease?</w:t>
      </w:r>
    </w:p>
    <w:p>
      <w:pPr>
        <w:spacing w:before="0"/>
      </w:pPr>
      <w:r>
        <w:rPr>
          <w:b w:val="0"/>
        </w:rPr>
      </w:r>
    </w:p>
    <w:p>
      <w:pPr>
        <w:spacing w:after="100" w:before="0"/>
      </w:pPr>
      <w:r>
        <w:rPr>
          <w:b w:val="0"/>
        </w:rPr>
        <w:t>A. Eliminating pathogens directly</w:t>
      </w:r>
    </w:p>
    <w:p>
      <w:pPr>
        <w:spacing w:after="100" w:before="0"/>
      </w:pPr>
      <w:r>
        <w:rPr>
          <w:b w:val="0"/>
        </w:rPr>
        <w:t>B. Providing instant symptomatic relief</w:t>
      </w:r>
    </w:p>
    <w:p>
      <w:pPr>
        <w:spacing w:after="100" w:before="0"/>
      </w:pPr>
      <w:r>
        <w:rPr>
          <w:b w:val="0"/>
        </w:rPr>
        <w:t>C. Correcting internal imbalances through lifestyle</w:t>
      </w:r>
    </w:p>
    <w:p>
      <w:pPr>
        <w:spacing w:after="100" w:before="0"/>
      </w:pPr>
      <w:r>
        <w:rPr>
          <w:b w:val="0"/>
        </w:rPr>
        <w:t>D. Targeting genetic disorders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Correcting internal imbalances through lifestyle. Additional Information</w:t>
      </w:r>
    </w:p>
    <w:p>
      <w:pPr>
        <w:spacing w:before="0"/>
      </w:pPr>
      <w:r>
        <w:rPr>
          <w:b w:val="0"/>
        </w:rPr>
        <w:t>• Correcting internal imbalances through lifestyle This is correct. The passage states that Ayurveda views illness as an imbalance among the tridosha—vata, pitta, and kapha—and emphasizes personalized lifestyle regulation to address this.</w:t>
      </w:r>
    </w:p>
    <w:p>
      <w:pPr>
        <w:spacing w:before="0"/>
      </w:pPr>
      <w:r>
        <w:rPr>
          <w:b w:val="0"/>
        </w:rPr>
        <w:t>• Other options Option 1: Eliminating pathogens directly is a feature of modern medicine, not Ayurveda as described here.</w:t>
      </w:r>
    </w:p>
    <w:p>
      <w:pPr>
        <w:spacing w:before="0"/>
      </w:pPr>
      <w:r>
        <w:rPr>
          <w:b w:val="0"/>
        </w:rPr>
        <w:t>• Option 2: Providing instant symptomatic relief is not emphasized in Ayurvedic philosophy according to the passage.</w:t>
      </w:r>
    </w:p>
    <w:p>
      <w:pPr>
        <w:spacing w:before="0"/>
      </w:pPr>
      <w:r>
        <w:rPr>
          <w:b w:val="0"/>
        </w:rPr>
        <w:t>• Option 4: Targeting genetic disorders is not discussed as part of the Ayurvedic approach in the passage.</w:t>
      </w:r>
    </w:p>
    <w:p>
      <w:pPr>
        <w:spacing w:before="0"/>
      </w:pPr>
      <w:r>
        <w:rPr>
          <w:b w:val="0"/>
        </w:rPr>
        <w:t>• Option 1: Incorrect, as Ayurveda focuses on balance, not direct pathogen elimination.</w:t>
      </w:r>
    </w:p>
    <w:p>
      <w:pPr>
        <w:spacing w:before="0"/>
      </w:pPr>
      <w:r>
        <w:rPr>
          <w:b w:val="0"/>
        </w:rPr>
        <w:t>• Option 2: Incorrect, Ayurveda emphasizes long-term regulation, not instant relief.</w:t>
      </w:r>
    </w:p>
    <w:p>
      <w:pPr>
        <w:spacing w:before="0"/>
      </w:pPr>
      <w:r>
        <w:rPr>
          <w:b w:val="0"/>
        </w:rPr>
        <w:t>• Option 4: Incorrect, genetic disorders are not specifically mentioned.</w:t>
      </w:r>
    </w:p>
    <w:p>
      <w:pPr>
        <w:spacing w:before="0"/>
      </w:pPr>
      <w:r>
        <w:rPr>
          <w:b w:val="0"/>
        </w:rPr>
        <w:t>• Option 3: Correct, as it aligns with the passage's explanation of Ayurvedic principles.</w:t>
      </w:r>
    </w:p>
    <w:p>
      <w:pPr>
        <w:spacing w:before="0"/>
      </w:pPr>
      <w:r>
        <w:rPr>
          <w:b w:val="0"/>
        </w:rPr>
      </w:r>
    </w:p>
    <w:p>
      <w:pPr>
        <w:spacing w:after="100" w:line="360" w:lineRule="auto" w:before="0"/>
      </w:pPr>
      <w:r>
        <w:rPr>
          <w:b w:val="0"/>
        </w:rPr>
        <w:t>18. According to the passage, what risk arises from excessive state promotion of AYUSH systems?</w:t>
      </w:r>
    </w:p>
    <w:p>
      <w:pPr>
        <w:spacing w:before="0"/>
      </w:pPr>
      <w:r>
        <w:rPr>
          <w:b w:val="0"/>
        </w:rPr>
      </w:r>
    </w:p>
    <w:p>
      <w:pPr>
        <w:spacing w:after="100" w:before="0"/>
      </w:pPr>
      <w:r>
        <w:rPr>
          <w:b w:val="0"/>
        </w:rPr>
        <w:t>A. Diluting the philosophical depth of the practices for mass acceptance.</w:t>
      </w:r>
    </w:p>
    <w:p>
      <w:pPr>
        <w:spacing w:after="100" w:before="0"/>
      </w:pPr>
      <w:r>
        <w:rPr>
          <w:b w:val="0"/>
        </w:rPr>
        <w:t>B. Advancing the systems uncritically without rigorous scientific validation.</w:t>
      </w:r>
    </w:p>
    <w:p>
      <w:pPr>
        <w:spacing w:after="100" w:before="0"/>
      </w:pPr>
      <w:r>
        <w:rPr>
          <w:b w:val="0"/>
        </w:rPr>
        <w:t>C. Completely dismissing modern medicine in favor of indigenous practices.</w:t>
      </w:r>
    </w:p>
    <w:p>
      <w:pPr>
        <w:spacing w:after="100" w:before="0"/>
      </w:pPr>
      <w:r>
        <w:rPr>
          <w:b w:val="0"/>
        </w:rPr>
        <w:t>D. Creating an imbalance among the body's interrelated energies.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Advancing the systems uncritically without rigorous scientific validation. Additional Information</w:t>
      </w:r>
    </w:p>
    <w:p>
      <w:pPr>
        <w:spacing w:before="0"/>
      </w:pPr>
      <w:r>
        <w:rPr>
          <w:b w:val="0"/>
        </w:rPr>
        <w:t>• The Risk of Uncritical Promotion: The passage explicitly states that while there is renewed institutional backing for AYUSH, critics have raised specific warnings. The primary concern mentioned is against the "uncritical promotion without rigorous scientific validation."</w:t>
      </w:r>
    </w:p>
    <w:p>
      <w:pPr>
        <w:spacing w:before="0"/>
      </w:pPr>
      <w:r>
        <w:rPr>
          <w:b w:val="0"/>
        </w:rPr>
        <w:t>• Scientific Validation vs. Institutional Support: The text highlights a tension between the government's support and the need for methodological rigor. Without this validation, the systems face skepticism despite their alignment with preventive healthcare.</w:t>
      </w:r>
    </w:p>
    <w:p>
      <w:pPr>
        <w:spacing w:before="0"/>
      </w:pPr>
      <w:r>
        <w:rPr>
          <w:b w:val="0"/>
        </w:rPr>
        <w:t>• Option 1: Incorrect because the "dilution of philosophical depth" is a risk specifically attributed to the global commercialization of Yoga as a fitness routine, not necessarily the state promotion of the entire AYUSH suite.</w:t>
      </w:r>
    </w:p>
    <w:p>
      <w:pPr>
        <w:spacing w:before="0"/>
      </w:pPr>
      <w:r>
        <w:rPr>
          <w:b w:val="0"/>
        </w:rPr>
        <w:t>• Option 3: Incorrect because the passage suggests the goal is integration, not the dismissal of modern medicine. It warns against both romanticizing tradition and dismissing it.</w:t>
      </w:r>
    </w:p>
    <w:p>
      <w:pPr>
        <w:spacing w:before="0"/>
      </w:pPr>
      <w:r>
        <w:rPr>
          <w:b w:val="0"/>
        </w:rPr>
        <w:t>• Option 4: Incorrect because an "imbalance among tridosha" is the Ayurvedic definition of illness, not a risk resulting from government policy.</w:t>
      </w:r>
    </w:p>
    <w:p>
      <w:pPr>
        <w:spacing w:before="0"/>
      </w:pPr>
      <w:r>
        <w:rPr>
          <w:b w:val="0"/>
        </w:rPr>
      </w:r>
    </w:p>
    <w:p>
      <w:pPr>
        <w:spacing w:after="100" w:line="360" w:lineRule="auto" w:before="0"/>
      </w:pPr>
      <w:r>
        <w:rPr>
          <w:b w:val="0"/>
        </w:rPr>
        <w:t>19. What perspective does the author hold on combining traditional medicine with modern healthcare?</w:t>
      </w:r>
    </w:p>
    <w:p>
      <w:pPr>
        <w:spacing w:before="0"/>
      </w:pPr>
      <w:r>
        <w:rPr>
          <w:b w:val="0"/>
        </w:rPr>
      </w:r>
    </w:p>
    <w:p>
      <w:pPr>
        <w:spacing w:after="100" w:before="0"/>
      </w:pPr>
      <w:r>
        <w:rPr>
          <w:b w:val="0"/>
        </w:rPr>
        <w:t>A. Traditional systems should replace allopathy</w:t>
      </w:r>
    </w:p>
    <w:p>
      <w:pPr>
        <w:spacing w:after="100" w:before="0"/>
      </w:pPr>
      <w:r>
        <w:rPr>
          <w:b w:val="0"/>
        </w:rPr>
        <w:t>B. Modern medicine alone is sufficient</w:t>
      </w:r>
    </w:p>
    <w:p>
      <w:pPr>
        <w:spacing w:after="100" w:before="0"/>
      </w:pPr>
      <w:r>
        <w:rPr>
          <w:b w:val="0"/>
        </w:rPr>
        <w:t>C. Integration is feasible with caution and standards</w:t>
      </w:r>
    </w:p>
    <w:p>
      <w:pPr>
        <w:spacing w:after="100" w:before="0"/>
      </w:pPr>
      <w:r>
        <w:rPr>
          <w:b w:val="0"/>
        </w:rPr>
        <w:t>D. Both should function independently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Integration is feasible with caution and standards. Additional Information</w:t>
      </w:r>
    </w:p>
    <w:p>
      <w:pPr>
        <w:spacing w:before="0"/>
      </w:pPr>
      <w:r>
        <w:rPr>
          <w:b w:val="0"/>
        </w:rPr>
        <w:t>• Integration is feasible with caution and standards This is correct. The passage concludes that the challenge is to integrate tradition with modern medicine “without either romanticizing or dismissing it,” suggesting a balanced, cautious approach that respects both systems and applies rigorous validation.</w:t>
      </w:r>
    </w:p>
    <w:p>
      <w:pPr>
        <w:spacing w:before="0"/>
      </w:pPr>
      <w:r>
        <w:rPr>
          <w:b w:val="0"/>
        </w:rPr>
        <w:t>• Other options Option 1: The author does not advocate replacing allopathy with traditional systems.</w:t>
      </w:r>
    </w:p>
    <w:p>
      <w:pPr>
        <w:spacing w:before="0"/>
      </w:pPr>
      <w:r>
        <w:rPr>
          <w:b w:val="0"/>
        </w:rPr>
        <w:t>• Option 2: The passage does not suggest modern medicine alone is sufficient.</w:t>
      </w:r>
    </w:p>
    <w:p>
      <w:pPr>
        <w:spacing w:before="0"/>
      </w:pPr>
      <w:r>
        <w:rPr>
          <w:b w:val="0"/>
        </w:rPr>
        <w:t>• Option 4: The author argues against keeping the two systems completely separate.</w:t>
      </w:r>
    </w:p>
    <w:p>
      <w:pPr>
        <w:spacing w:before="0"/>
      </w:pPr>
      <w:r>
        <w:rPr>
          <w:b w:val="0"/>
        </w:rPr>
        <w:t>• Option 1: Incorrect, as the author does not recommend replacing modern medicine.</w:t>
      </w:r>
    </w:p>
    <w:p>
      <w:pPr>
        <w:spacing w:before="0"/>
      </w:pPr>
      <w:r>
        <w:rPr>
          <w:b w:val="0"/>
        </w:rPr>
        <w:t>• Option 2: Incorrect, as the author values contributions from traditional systems.</w:t>
      </w:r>
    </w:p>
    <w:p>
      <w:pPr>
        <w:spacing w:before="0"/>
      </w:pPr>
      <w:r>
        <w:rPr>
          <w:b w:val="0"/>
        </w:rPr>
        <w:t>• Option 4: Incorrect, as the passage suggests integration, not separation.</w:t>
      </w:r>
    </w:p>
    <w:p>
      <w:pPr>
        <w:spacing w:before="0"/>
      </w:pPr>
      <w:r>
        <w:rPr>
          <w:b w:val="0"/>
        </w:rPr>
        <w:t>• Option 3: Correct, reflecting the author’s nuanced call for careful, standards-driven integration.</w:t>
      </w:r>
    </w:p>
    <w:p>
      <w:pPr>
        <w:spacing w:before="0"/>
      </w:pPr>
      <w:r>
        <w:rPr>
          <w:b w:val="0"/>
        </w:rPr>
      </w:r>
    </w:p>
    <w:p>
      <w:pPr>
        <w:spacing w:after="100" w:line="360" w:lineRule="auto" w:before="0"/>
      </w:pPr>
      <w:r>
        <w:rPr>
          <w:b w:val="0"/>
        </w:rPr>
        <w:t>20. What does the passage suggest is essential for sustaining Yoga and traditional medicine today?</w:t>
      </w:r>
    </w:p>
    <w:p>
      <w:pPr>
        <w:spacing w:before="0"/>
      </w:pPr>
      <w:r>
        <w:rPr>
          <w:b w:val="0"/>
        </w:rPr>
      </w:r>
    </w:p>
    <w:p>
      <w:pPr>
        <w:spacing w:after="100" w:before="0"/>
      </w:pPr>
      <w:r>
        <w:rPr>
          <w:b w:val="0"/>
        </w:rPr>
        <w:t>A. Unquestioned nationalism</w:t>
      </w:r>
    </w:p>
    <w:p>
      <w:pPr>
        <w:spacing w:after="100" w:before="0"/>
      </w:pPr>
      <w:r>
        <w:rPr>
          <w:b w:val="0"/>
        </w:rPr>
        <w:t>B. Complete scientific rejection</w:t>
      </w:r>
    </w:p>
    <w:p>
      <w:pPr>
        <w:spacing w:after="100" w:before="0"/>
      </w:pPr>
      <w:r>
        <w:rPr>
          <w:b w:val="0"/>
        </w:rPr>
        <w:t>C. Constructive dialogue between tradition and modernity</w:t>
      </w:r>
    </w:p>
    <w:p>
      <w:pPr>
        <w:spacing w:after="100" w:before="0"/>
      </w:pPr>
      <w:r>
        <w:rPr>
          <w:b w:val="0"/>
        </w:rPr>
        <w:t>D. External certification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Constructive dialogue between tradition and modernity. Additional Information</w:t>
      </w:r>
    </w:p>
    <w:p>
      <w:pPr>
        <w:spacing w:before="0"/>
      </w:pPr>
      <w:r>
        <w:rPr>
          <w:b w:val="0"/>
        </w:rPr>
        <w:t>• Constructive dialogue between tradition and modernity This is correct. The passage emphasizes the challenge of integrating tradition with modern medicine “without either romanticizing or dismissing it,” which calls for a balanced and ongoing conversation between traditional practices and modern scientific approaches.</w:t>
      </w:r>
    </w:p>
    <w:p>
      <w:pPr>
        <w:spacing w:before="0"/>
      </w:pPr>
      <w:r>
        <w:rPr>
          <w:b w:val="0"/>
        </w:rPr>
        <w:t>• Other options Option 1: The passage does not advocate for unquestioned nationalism.</w:t>
      </w:r>
    </w:p>
    <w:p>
      <w:pPr>
        <w:spacing w:before="0"/>
      </w:pPr>
      <w:r>
        <w:rPr>
          <w:b w:val="0"/>
        </w:rPr>
        <w:t>• Option 2: Complete scientific rejection is not suggested; skepticism and validation are encouraged.</w:t>
      </w:r>
    </w:p>
    <w:p>
      <w:pPr>
        <w:spacing w:before="0"/>
      </w:pPr>
      <w:r>
        <w:rPr>
          <w:b w:val="0"/>
        </w:rPr>
        <w:t>• Option 4: External certification is not presented as the sole requirement.</w:t>
      </w:r>
    </w:p>
    <w:p>
      <w:pPr>
        <w:spacing w:before="0"/>
      </w:pPr>
      <w:r>
        <w:rPr>
          <w:b w:val="0"/>
        </w:rPr>
        <w:t>• Option 1: Incorrect, the passage does not promote blind nationalism.</w:t>
      </w:r>
    </w:p>
    <w:p>
      <w:pPr>
        <w:spacing w:before="0"/>
      </w:pPr>
      <w:r>
        <w:rPr>
          <w:b w:val="0"/>
        </w:rPr>
        <w:t>• Option 2: Incorrect, as the passage values scientific engagement.</w:t>
      </w:r>
    </w:p>
    <w:p>
      <w:pPr>
        <w:spacing w:before="0"/>
      </w:pPr>
      <w:r>
        <w:rPr>
          <w:b w:val="0"/>
        </w:rPr>
        <w:t>• Option 4: Incorrect, certification alone is not emphasized as essential.</w:t>
      </w:r>
    </w:p>
    <w:p>
      <w:pPr>
        <w:spacing w:before="0"/>
      </w:pPr>
      <w:r>
        <w:rPr>
          <w:b w:val="0"/>
        </w:rPr>
        <w:t>• Option 3: Correct, as the passage calls for thoughtful integration and dialogue.</w:t>
      </w:r>
    </w:p>
    <w:p>
      <w:pPr>
        <w:spacing w:before="0"/>
      </w:pPr>
      <w:r>
        <w:rPr>
          <w:b w:val="0"/>
        </w:rPr>
      </w:r>
    </w:p>
    <w:p>
      <w:pPr>
        <w:spacing w:after="100" w:line="360" w:lineRule="auto" w:before="0"/>
      </w:pPr>
      <w:r>
        <w:rPr>
          <w:b w:val="0"/>
        </w:rPr>
        <w:t>21. Choose the correct indirect speech:He said to me, “You must put in more effort.”</w:t>
      </w:r>
    </w:p>
    <w:p>
      <w:pPr>
        <w:spacing w:before="0"/>
      </w:pPr>
      <w:r>
        <w:rPr>
          <w:b w:val="0"/>
        </w:rPr>
      </w:r>
    </w:p>
    <w:p>
      <w:pPr>
        <w:spacing w:after="100" w:before="0"/>
      </w:pPr>
      <w:r>
        <w:rPr>
          <w:b w:val="0"/>
        </w:rPr>
        <w:t>A. He said me that I must put in more effort.</w:t>
      </w:r>
    </w:p>
    <w:p>
      <w:pPr>
        <w:spacing w:after="100" w:before="0"/>
      </w:pPr>
      <w:r>
        <w:rPr>
          <w:b w:val="0"/>
        </w:rPr>
        <w:t>B. He told me that I must put in more effort.</w:t>
      </w:r>
    </w:p>
    <w:p>
      <w:pPr>
        <w:spacing w:after="100" w:before="0"/>
      </w:pPr>
      <w:r>
        <w:rPr>
          <w:b w:val="0"/>
        </w:rPr>
        <w:t>C. He told me that you must put in more effort.</w:t>
      </w:r>
    </w:p>
    <w:p>
      <w:pPr>
        <w:spacing w:after="100" w:before="0"/>
      </w:pPr>
      <w:r>
        <w:rPr>
          <w:b w:val="0"/>
        </w:rPr>
        <w:t>D. He told that I must put in more effort.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told me that I must put in more effort. Additional Information</w:t>
      </w:r>
    </w:p>
    <w:p>
      <w:pPr>
        <w:spacing w:before="0"/>
      </w:pPr>
      <w:r>
        <w:rPr>
          <w:b w:val="0"/>
        </w:rPr>
        <w:t>• Indirect Speech: He told me that I must put in more effort.</w:t>
      </w:r>
    </w:p>
    <w:p>
      <w:pPr>
        <w:spacing w:before="0"/>
      </w:pPr>
      <w:r>
        <w:rPr>
          <w:b w:val="0"/>
        </w:rPr>
        <w:t>• Key Conversions: Reporting Verb: "said to" is converted to "told."</w:t>
      </w:r>
    </w:p>
    <w:p>
      <w:pPr>
        <w:spacing w:before="0"/>
      </w:pPr>
      <w:r>
        <w:rPr>
          <w:b w:val="0"/>
        </w:rPr>
        <w:t>• Pronouns: The pronoun "you" is replaced with "I" to reflect the perspective of the listener.</w:t>
      </w:r>
    </w:p>
    <w:p>
      <w:pPr>
        <w:spacing w:before="0"/>
      </w:pPr>
      <w:r>
        <w:rPr>
          <w:b w:val="0"/>
        </w:rPr>
        <w:t>• Modal Verb: The modal verb "must" remains unchanged as it expresses obligation, which is retained in indirect speech.</w:t>
      </w:r>
    </w:p>
    <w:p>
      <w:pPr>
        <w:spacing w:before="0"/>
      </w:pPr>
      <w:r>
        <w:rPr>
          <w:b w:val="0"/>
        </w:rPr>
        <w:t>• Punctuation and Format: Quotation marks are removed in indirect speech.</w:t>
      </w:r>
    </w:p>
    <w:p>
      <w:pPr>
        <w:spacing w:before="0"/>
      </w:pPr>
      <w:r>
        <w:rPr>
          <w:b w:val="0"/>
        </w:rPr>
        <w:t>• The word "that" is used to introduce the reported speech.</w:t>
      </w:r>
    </w:p>
    <w:p>
      <w:pPr>
        <w:spacing w:before="0"/>
      </w:pPr>
      <w:r>
        <w:rPr>
          <w:b w:val="0"/>
        </w:rPr>
        <w:t>• Option 1: "He said me that I must put in more effort." Incorrect: "said me" is grammatically incorrect. The correct form is "told me."</w:t>
      </w:r>
    </w:p>
    <w:p>
      <w:pPr>
        <w:spacing w:before="0"/>
      </w:pPr>
      <w:r>
        <w:rPr>
          <w:b w:val="0"/>
        </w:rPr>
        <w:t>• Option 3: "He told me that you must put in more effort." Incorrect: The pronoun "you" should be changed to "I" to reflect the listener's perspective.</w:t>
      </w:r>
    </w:p>
    <w:p>
      <w:pPr>
        <w:spacing w:before="0"/>
      </w:pPr>
      <w:r>
        <w:rPr>
          <w:b w:val="0"/>
        </w:rPr>
        <w:t>• Option 4: "He told that I must put in more effort." Incorrect: The object "me" is missing after "told."</w:t>
      </w:r>
    </w:p>
    <w:p>
      <w:pPr>
        <w:spacing w:before="0"/>
      </w:pPr>
      <w:r>
        <w:rPr>
          <w:b w:val="0"/>
        </w:rPr>
      </w:r>
    </w:p>
    <w:p>
      <w:pPr>
        <w:spacing w:after="100" w:line="360" w:lineRule="auto" w:before="0"/>
      </w:pPr>
      <w:r>
        <w:rPr>
          <w:b w:val="0"/>
        </w:rPr>
        <w:t>22. Choose the correct indirect speech:The researcher said, “We have been examining this data for months.”</w:t>
      </w:r>
    </w:p>
    <w:p>
      <w:pPr>
        <w:spacing w:before="0"/>
      </w:pPr>
      <w:r>
        <w:rPr>
          <w:b w:val="0"/>
        </w:rPr>
      </w:r>
    </w:p>
    <w:p>
      <w:pPr>
        <w:spacing w:after="100" w:before="0"/>
      </w:pPr>
      <w:r>
        <w:rPr>
          <w:b w:val="0"/>
        </w:rPr>
        <w:t>A. The researcher said they had been examining that data for months.</w:t>
      </w:r>
    </w:p>
    <w:p>
      <w:pPr>
        <w:spacing w:after="100" w:before="0"/>
      </w:pPr>
      <w:r>
        <w:rPr>
          <w:b w:val="0"/>
        </w:rPr>
        <w:t>B. The researcher said they have been examining this data.</w:t>
      </w:r>
    </w:p>
    <w:p>
      <w:pPr>
        <w:spacing w:after="100" w:before="0"/>
      </w:pPr>
      <w:r>
        <w:rPr>
          <w:b w:val="0"/>
        </w:rPr>
        <w:t>C. The researcher said they were examining data.</w:t>
      </w:r>
    </w:p>
    <w:p>
      <w:pPr>
        <w:spacing w:after="100" w:before="0"/>
      </w:pPr>
      <w:r>
        <w:rPr>
          <w:b w:val="0"/>
        </w:rPr>
        <w:t>D. The researcher said we had examined the data.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researcher said they had been examining that data for months. Additional Information</w:t>
      </w:r>
    </w:p>
    <w:p>
      <w:pPr>
        <w:spacing w:before="0"/>
      </w:pPr>
      <w:r>
        <w:rPr>
          <w:b w:val="0"/>
        </w:rPr>
        <w:t>• Indirect Speech: The researcher said they had been examining that data for months.</w:t>
      </w:r>
    </w:p>
    <w:p>
      <w:pPr>
        <w:spacing w:before="0"/>
      </w:pPr>
      <w:r>
        <w:rPr>
          <w:b w:val="0"/>
        </w:rPr>
        <w:t>• Key Conversions: “We have been examining this data for months” becomes “they had been examining that data for months” Pronoun “we” is changed to “they” to match indirect speech.</w:t>
      </w:r>
    </w:p>
    <w:p>
      <w:pPr>
        <w:spacing w:before="0"/>
      </w:pPr>
      <w:r>
        <w:rPr>
          <w:b w:val="0"/>
        </w:rPr>
        <w:t>• Present perfect continuous tense “have been examining” is changed to past perfect continuous tense “had been examining.”</w:t>
      </w:r>
    </w:p>
    <w:p>
      <w:pPr>
        <w:spacing w:before="0"/>
      </w:pPr>
      <w:r>
        <w:rPr>
          <w:b w:val="0"/>
        </w:rPr>
        <w:t>• Demonstrative “this” is converted to “that” to reflect indirect speech.</w:t>
      </w:r>
    </w:p>
    <w:p>
      <w:pPr>
        <w:spacing w:before="0"/>
      </w:pPr>
      <w:r>
        <w:rPr>
          <w:b w:val="0"/>
        </w:rPr>
        <w:t>• Punctuation and Format: Quotation marks are removed in indirect speech.</w:t>
      </w:r>
    </w:p>
    <w:p>
      <w:pPr>
        <w:spacing w:before="0"/>
      </w:pPr>
      <w:r>
        <w:rPr>
          <w:b w:val="0"/>
        </w:rPr>
        <w:t>• Changes reflect proper tense, pronoun, and demonstrative adjustments.</w:t>
      </w:r>
    </w:p>
    <w:p>
      <w:pPr>
        <w:spacing w:before="0"/>
      </w:pPr>
      <w:r>
        <w:rPr>
          <w:b w:val="0"/>
        </w:rPr>
        <w:t>• Option 2: “The researcher said they have been examining this data.” Incorrect tense: “have been examining” is not changed to past perfect continuous.</w:t>
      </w:r>
    </w:p>
    <w:p>
      <w:pPr>
        <w:spacing w:before="0"/>
      </w:pPr>
      <w:r>
        <w:rPr>
          <w:b w:val="0"/>
        </w:rPr>
        <w:t>• Demonstrative “this” is not converted to “that.”</w:t>
      </w:r>
    </w:p>
    <w:p>
      <w:pPr>
        <w:spacing w:before="0"/>
      </w:pPr>
      <w:r>
        <w:rPr>
          <w:b w:val="0"/>
        </w:rPr>
        <w:t>• Option 3: “The researcher said they were examining data.” Incorrect tense: Present perfect continuous is not preserved, and meaning changes to past continuous.</w:t>
      </w:r>
    </w:p>
    <w:p>
      <w:pPr>
        <w:spacing w:before="0"/>
      </w:pPr>
      <w:r>
        <w:rPr>
          <w:b w:val="0"/>
        </w:rPr>
        <w:t>• “Data” is not clarified with “that data.”</w:t>
      </w:r>
    </w:p>
    <w:p>
      <w:pPr>
        <w:spacing w:before="0"/>
      </w:pPr>
      <w:r>
        <w:rPr>
          <w:b w:val="0"/>
        </w:rPr>
        <w:t>• Option 4: “The researcher said we had examined the data.” Incorrect pronoun: “we” is not changed to “they.”</w:t>
      </w:r>
    </w:p>
    <w:p>
      <w:pPr>
        <w:spacing w:before="0"/>
      </w:pPr>
      <w:r>
        <w:rPr>
          <w:b w:val="0"/>
        </w:rPr>
        <w:t>• Incorrect tense: “had examined” changes the meaning to a completed action rather than ongoing examination.</w:t>
      </w:r>
    </w:p>
    <w:p>
      <w:pPr>
        <w:spacing w:before="0"/>
      </w:pPr>
      <w:r>
        <w:rPr>
          <w:b w:val="0"/>
        </w:rPr>
      </w:r>
    </w:p>
    <w:p>
      <w:pPr>
        <w:spacing w:after="100" w:line="360" w:lineRule="auto" w:before="0"/>
      </w:pPr>
      <w:r>
        <w:rPr>
          <w:b w:val="0"/>
        </w:rPr>
        <w:t>23. Choose the correct direct speech:The envoy stated that talks would commence only after the ceasefire.</w:t>
      </w:r>
    </w:p>
    <w:p>
      <w:pPr>
        <w:spacing w:before="0"/>
      </w:pPr>
      <w:r>
        <w:rPr>
          <w:b w:val="0"/>
        </w:rPr>
      </w:r>
    </w:p>
    <w:p>
      <w:pPr>
        <w:spacing w:after="100" w:before="0"/>
      </w:pPr>
      <w:r>
        <w:rPr>
          <w:b w:val="0"/>
        </w:rPr>
        <w:t>A. “Talks commence after ceasefire,” said the envoy.</w:t>
      </w:r>
    </w:p>
    <w:p>
      <w:pPr>
        <w:spacing w:after="100" w:before="0"/>
      </w:pPr>
      <w:r>
        <w:rPr>
          <w:b w:val="0"/>
        </w:rPr>
        <w:t>B. “Only after the ceasefire would talks commence,” said the envoy.</w:t>
      </w:r>
    </w:p>
    <w:p>
      <w:pPr>
        <w:spacing w:after="100" w:before="0"/>
      </w:pPr>
      <w:r>
        <w:rPr>
          <w:b w:val="0"/>
        </w:rPr>
        <w:t>C. “Only after the ceasefire will talks commence,” said the envoy.</w:t>
      </w:r>
    </w:p>
    <w:p>
      <w:pPr>
        <w:spacing w:after="100" w:before="0"/>
      </w:pPr>
      <w:r>
        <w:rPr>
          <w:b w:val="0"/>
        </w:rPr>
        <w:t>D. “Talks would begin once ceasefire happens,” said the envoy.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"“Only after the ceasefire will talks commence,” said the envoy." Additional Information</w:t>
      </w:r>
    </w:p>
    <w:p>
      <w:pPr>
        <w:spacing w:before="0"/>
      </w:pPr>
      <w:r>
        <w:rPr>
          <w:b w:val="0"/>
        </w:rPr>
        <w:t>• Indirect Speech: The envoy stated that talks would commence only after the ceasefire.</w:t>
      </w:r>
    </w:p>
    <w:p>
      <w:pPr>
        <w:spacing w:before="0"/>
      </w:pPr>
      <w:r>
        <w:rPr>
          <w:b w:val="0"/>
        </w:rPr>
        <w:t>• Key Conversions: "Talks would commence" becomes "Talks will commence" The modal verb "would" in indirect speech is replaced with "will" in direct speech to reflect the future tense.</w:t>
      </w:r>
    </w:p>
    <w:p>
      <w:pPr>
        <w:spacing w:before="0"/>
      </w:pPr>
      <w:r>
        <w:rPr>
          <w:b w:val="0"/>
        </w:rPr>
        <w:t>• "only after the ceasefire" remains unchanged The phrase "only after the ceasefire" directly corresponds to the condition in the original sentence.</w:t>
      </w:r>
    </w:p>
    <w:p>
      <w:pPr>
        <w:spacing w:before="0"/>
      </w:pPr>
      <w:r>
        <w:rPr>
          <w:b w:val="0"/>
        </w:rPr>
        <w:t>• Reporting verb: Indirect: "stated"</w:t>
      </w:r>
    </w:p>
    <w:p>
      <w:pPr>
        <w:spacing w:before="0"/>
      </w:pPr>
      <w:r>
        <w:rPr>
          <w:b w:val="0"/>
        </w:rPr>
        <w:t>• Converted to: "said" to fit direct speech format.</w:t>
      </w:r>
    </w:p>
    <w:p>
      <w:pPr>
        <w:spacing w:before="0"/>
      </w:pPr>
      <w:r>
        <w:rPr>
          <w:b w:val="0"/>
        </w:rPr>
        <w:t>• Punctuation and Format: Direct speech is enclosed in quotation marks.</w:t>
      </w:r>
    </w:p>
    <w:p>
      <w:pPr>
        <w:spacing w:before="0"/>
      </w:pPr>
      <w:r>
        <w:rPr>
          <w:b w:val="0"/>
        </w:rPr>
        <w:t>• Starts with a capital letter "Only" and ends with a period ".".</w:t>
      </w:r>
    </w:p>
    <w:p>
      <w:pPr>
        <w:spacing w:before="0"/>
      </w:pPr>
      <w:r>
        <w:rPr>
          <w:b w:val="0"/>
        </w:rPr>
        <w:t>• Option 1: "Talks commence after ceasefire,” said the envoy. Incorrect tense usage: "commence" does not reflect the conditional "only after" aspect.</w:t>
      </w:r>
    </w:p>
    <w:p>
      <w:pPr>
        <w:spacing w:before="0"/>
      </w:pPr>
      <w:r>
        <w:rPr>
          <w:b w:val="0"/>
        </w:rPr>
        <w:t>• Option 2: "Only after the ceasefire would talks commence,” said the envoy. Incorrect modal verb: "would" is used instead of "will" in direct speech.</w:t>
      </w:r>
    </w:p>
    <w:p>
      <w:pPr>
        <w:spacing w:before="0"/>
      </w:pPr>
      <w:r>
        <w:rPr>
          <w:b w:val="0"/>
        </w:rPr>
        <w:t>• Option 4: "Talks would begin once ceasefire happens,” said the envoy. Incorrect phrasing: "would begin" and "once ceasefire happens" alter the original tone and condition.</w:t>
      </w:r>
    </w:p>
    <w:p>
      <w:pPr>
        <w:spacing w:before="0"/>
      </w:pPr>
      <w:r>
        <w:rPr>
          <w:b w:val="0"/>
        </w:rPr>
      </w:r>
    </w:p>
    <w:p>
      <w:pPr>
        <w:spacing w:after="100" w:line="360" w:lineRule="auto" w:before="0"/>
      </w:pPr>
      <w:r>
        <w:rPr>
          <w:b w:val="0"/>
        </w:rPr>
        <w:t>24. Rearrange the sentences to form a logical sequence:1. Modifications are introduced after consultations.2. A preliminary structure is proposed.3. The final draft is approved by stakeholders.4. Implementation follows the approved plan.</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3-1-2-4</w:t>
      </w:r>
    </w:p>
    <w:p>
      <w:pPr>
        <w:spacing w:after="100" w:before="0"/>
      </w:pPr>
      <w:r>
        <w:rPr>
          <w:b w:val="0"/>
        </w:rPr>
        <w:t>D. 2-3-1-4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sequence after rearrangement: "A preliminary structure is proposed. Modifications are introduced after consultations. The final draft is approved by stakeholders. Implementation follows the approved plan."</w:t>
      </w:r>
    </w:p>
    <w:p>
      <w:pPr>
        <w:spacing w:before="0"/>
      </w:pPr>
      <w:r>
        <w:rPr>
          <w:b w:val="0"/>
        </w:rPr>
        <w:t>• The paragraph logically follows a sequence that aligns with the steps in a process.</w:t>
      </w:r>
    </w:p>
    <w:p>
      <w:pPr>
        <w:spacing w:before="0"/>
      </w:pPr>
      <w:r>
        <w:rPr>
          <w:b w:val="0"/>
        </w:rPr>
        <w:t>• Step 2-1-3-4: Step 2: "A preliminary structure is proposed." This is the first step as it sets the foundation.</w:t>
      </w:r>
    </w:p>
    <w:p>
      <w:pPr>
        <w:spacing w:before="0"/>
      </w:pPr>
      <w:r>
        <w:rPr>
          <w:b w:val="0"/>
        </w:rPr>
        <w:t>• Step 1: "Modifications are introduced after consultations." This step comes after the preliminary structure is laid out.</w:t>
      </w:r>
    </w:p>
    <w:p>
      <w:pPr>
        <w:spacing w:before="0"/>
      </w:pPr>
      <w:r>
        <w:rPr>
          <w:b w:val="0"/>
        </w:rPr>
        <w:t>• Step 3: "The final draft is approved by stakeholders." Once modifications are made, the final draft is approved.</w:t>
      </w:r>
    </w:p>
    <w:p>
      <w:pPr>
        <w:spacing w:before="0"/>
      </w:pPr>
      <w:r>
        <w:rPr>
          <w:b w:val="0"/>
        </w:rPr>
        <w:t>• Step 4: "Implementation follows the approved plan." The process ends with implementation.</w:t>
      </w:r>
    </w:p>
    <w:p>
      <w:pPr>
        <w:spacing w:before="0"/>
      </w:pPr>
      <w:r>
        <w:rPr>
          <w:b w:val="0"/>
        </w:rPr>
        <w:t>• The correct sequence is 2-1-3-4.</w:t>
      </w:r>
    </w:p>
    <w:p>
      <w:pPr>
        <w:spacing w:before="0"/>
      </w:pPr>
      <w:r>
        <w:rPr>
          <w:b w:val="0"/>
        </w:rPr>
      </w:r>
    </w:p>
    <w:p>
      <w:pPr>
        <w:spacing w:after="100" w:line="360" w:lineRule="auto" w:before="0"/>
      </w:pPr>
      <w:r>
        <w:rPr>
          <w:b w:val="0"/>
        </w:rPr>
        <w:t>25. Rearrange the sentences to form a coherent paragraph:1. Classes serve as templates for object creation.2. Object-Oriented Programming relies on objects containing data and methods.3. This approach enables programmers to define structure and behavior clearly.4. It simplifies handling complex systems by mirroring real-world entities.</w:t>
      </w:r>
    </w:p>
    <w:p>
      <w:pPr>
        <w:spacing w:before="0"/>
      </w:pPr>
      <w:r>
        <w:rPr>
          <w:b w:val="0"/>
        </w:rPr>
      </w:r>
    </w:p>
    <w:p>
      <w:pPr>
        <w:spacing w:after="100" w:before="0"/>
      </w:pPr>
      <w:r>
        <w:rPr>
          <w:b w:val="0"/>
        </w:rPr>
        <w:t>A. 2, 1, 3, 4</w:t>
      </w:r>
    </w:p>
    <w:p>
      <w:pPr>
        <w:spacing w:after="100" w:before="0"/>
      </w:pPr>
      <w:r>
        <w:rPr>
          <w:b w:val="0"/>
        </w:rPr>
        <w:t>B. 4, 3, 2, 1</w:t>
      </w:r>
    </w:p>
    <w:p>
      <w:pPr>
        <w:spacing w:after="100" w:before="0"/>
      </w:pPr>
      <w:r>
        <w:rPr>
          <w:b w:val="0"/>
        </w:rPr>
        <w:t>C. 3, 1, 4, 2</w:t>
      </w:r>
    </w:p>
    <w:p>
      <w:pPr>
        <w:spacing w:after="100" w:before="0"/>
      </w:pPr>
      <w:r>
        <w:rPr>
          <w:b w:val="0"/>
        </w:rPr>
        <w:t>D.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"Object-Oriented Programming relies on objects containing data and methods. Classes serve as templates for object creation. This approach enables programmers to define structure and behavior clearly. It simplifies handling complex systems by mirroring real-world entities."</w:t>
      </w:r>
    </w:p>
    <w:p>
      <w:pPr>
        <w:spacing w:before="0"/>
      </w:pPr>
      <w:r>
        <w:rPr>
          <w:b w:val="0"/>
        </w:rPr>
        <w:t>• The given sentences need to be rearranged to form a coherent paragraph about Object-Oriented Programming (OOP).</w:t>
      </w:r>
    </w:p>
    <w:p>
      <w:pPr>
        <w:spacing w:before="0"/>
      </w:pPr>
      <w:r>
        <w:rPr>
          <w:b w:val="0"/>
        </w:rPr>
        <w:t>• Sentence 2 is the first sentence because it introduces the foundational concept of Object-Oriented Programming: "Object-Oriented Programming relies on objects containing data and methods."</w:t>
      </w:r>
    </w:p>
    <w:p>
      <w:pPr>
        <w:spacing w:before="0"/>
      </w:pPr>
      <w:r>
        <w:rPr>
          <w:b w:val="0"/>
        </w:rPr>
        <w:t>• Sentence 1 follows as it elaborates on how classes are essential in OOP: "Classes serve as templates for object creation."</w:t>
      </w:r>
    </w:p>
    <w:p>
      <w:pPr>
        <w:spacing w:before="0"/>
      </w:pPr>
      <w:r>
        <w:rPr>
          <w:b w:val="0"/>
        </w:rPr>
        <w:t>• Sentence 3 is next as it explains the benefits of using this approach: "This approach enables programmers to define structure and behavior clearly."</w:t>
      </w:r>
    </w:p>
    <w:p>
      <w:pPr>
        <w:spacing w:before="0"/>
      </w:pPr>
      <w:r>
        <w:rPr>
          <w:b w:val="0"/>
        </w:rPr>
        <w:t>• Sentence 4 is the last because it concludes with how OOP simplifies handling complex systems: "It simplifies handling complex systems by mirroring real-world entities."</w:t>
      </w:r>
    </w:p>
    <w:p>
      <w:pPr>
        <w:spacing w:before="0"/>
      </w:pPr>
      <w:r>
        <w:rPr>
          <w:b w:val="0"/>
        </w:rPr>
        <w:t>• The correct sequence is 2, 1, 3,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