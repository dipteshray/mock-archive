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Inertia can be measured by its ________.</w:t>
      </w:r>
    </w:p>
    <w:p>
      <w:pPr>
        <w:spacing w:before="0"/>
      </w:pPr>
      <w:r>
        <w:rPr>
          <w:b w:val="0"/>
        </w:rPr>
      </w:r>
    </w:p>
    <w:p>
      <w:pPr>
        <w:spacing w:after="100" w:before="0"/>
      </w:pPr>
      <w:r>
        <w:rPr>
          <w:b w:val="0"/>
        </w:rPr>
        <w:t>A. force</w:t>
      </w:r>
    </w:p>
    <w:p>
      <w:pPr>
        <w:spacing w:after="100" w:before="0"/>
      </w:pPr>
      <w:r>
        <w:rPr>
          <w:b w:val="0"/>
        </w:rPr>
        <w:t>B. state of motion</w:t>
      </w:r>
    </w:p>
    <w:p>
      <w:pPr>
        <w:spacing w:after="100" w:before="0"/>
      </w:pPr>
      <w:r>
        <w:rPr>
          <w:b w:val="0"/>
        </w:rPr>
        <w:t>C. mass</w:t>
      </w:r>
    </w:p>
    <w:p>
      <w:pPr>
        <w:spacing w:after="100" w:before="0"/>
      </w:pPr>
      <w:r>
        <w:rPr>
          <w:b w:val="0"/>
        </w:rPr>
        <w:t>D. acceleration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Inertia can be measured by its mass. Mass is a measure of the inertia of the object, for an object, its inertia would depend on its mass. Inertia is the property of an object by virtue of which it opposes any event that attempts to put the object in motion or to change its velocity.</w:t>
      </w:r>
    </w:p>
    <w:p>
      <w:pPr>
        <w:spacing w:before="0"/>
      </w:pPr>
      <w:r>
        <w:rPr>
          <w:b w:val="0"/>
        </w:rPr>
      </w:r>
    </w:p>
    <w:p>
      <w:pPr>
        <w:spacing w:after="100" w:line="360" w:lineRule="auto" w:before="0"/>
      </w:pPr>
      <w:r>
        <w:rPr>
          <w:b w:val="0"/>
        </w:rPr>
        <w:t>2. Which of the following has the same dimension as that of linear momentum?</w:t>
      </w:r>
    </w:p>
    <w:p>
      <w:pPr>
        <w:spacing w:before="0"/>
      </w:pPr>
      <w:r>
        <w:rPr>
          <w:b w:val="0"/>
        </w:rPr>
      </w:r>
    </w:p>
    <w:p>
      <w:pPr>
        <w:spacing w:after="100" w:before="0"/>
      </w:pPr>
      <w:r>
        <w:rPr>
          <w:b w:val="0"/>
        </w:rPr>
        <w:t>A. Impulse</w:t>
      </w:r>
    </w:p>
    <w:p>
      <w:pPr>
        <w:spacing w:after="100" w:before="0"/>
      </w:pPr>
      <w:r>
        <w:rPr>
          <w:b w:val="0"/>
        </w:rPr>
        <w:t>B. Work</w:t>
      </w:r>
    </w:p>
    <w:p>
      <w:pPr>
        <w:spacing w:after="100" w:before="0"/>
      </w:pPr>
      <w:r>
        <w:rPr>
          <w:b w:val="0"/>
        </w:rPr>
        <w:t>C. Stress</w:t>
      </w:r>
    </w:p>
    <w:p>
      <w:pPr>
        <w:spacing w:after="100" w:before="0"/>
      </w:pPr>
      <w:r>
        <w:rPr>
          <w:b w:val="0"/>
        </w:rPr>
        <w:t>D.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Impulse. Key Points</w:t>
      </w:r>
    </w:p>
    <w:p>
      <w:pPr>
        <w:spacing w:before="0"/>
      </w:pPr>
      <w:r>
        <w:rPr>
          <w:b w:val="0"/>
        </w:rPr>
        <w:t>• Impulse is the effect of impulsive force. Impulse is the force that changes the momentum of a body,</w:t>
      </w:r>
    </w:p>
    <w:p>
      <w:pPr>
        <w:spacing w:before="0"/>
      </w:pPr>
      <w:r>
        <w:rPr>
          <w:b w:val="0"/>
        </w:rPr>
        <w:t>• Impulse has the same dimension as that of linear momentum.</w:t>
      </w:r>
    </w:p>
    <w:p>
      <w:pPr>
        <w:spacing w:before="0"/>
      </w:pPr>
      <w:r>
        <w:rPr>
          <w:b w:val="0"/>
        </w:rPr>
        <w:t>• Impulse(I) = Force(F) × Time(V).</w:t>
      </w:r>
    </w:p>
    <w:p>
      <w:pPr>
        <w:spacing w:before="0"/>
      </w:pPr>
      <w:r>
        <w:rPr>
          <w:b w:val="0"/>
        </w:rPr>
        <w:t>• Dimensional formulae of force and time are [MLT-2] and [T] respectively.</w:t>
      </w:r>
    </w:p>
    <w:p>
      <w:pPr>
        <w:spacing w:before="0"/>
      </w:pPr>
      <w:r>
        <w:rPr>
          <w:b w:val="0"/>
        </w:rPr>
        <w:t>• Dimensional formulae of Impulse = MLT-1 → (A)</w:t>
      </w:r>
    </w:p>
    <w:p>
      <w:pPr>
        <w:spacing w:before="0"/>
      </w:pPr>
      <w:r>
        <w:rPr>
          <w:b w:val="0"/>
        </w:rPr>
        <w:t>• Linear momentum is defined as the product of the mass (m) of an object and the velocity (v) of the object. Linear momentum = Mass × Velocity</w:t>
      </w:r>
    </w:p>
    <w:p>
      <w:pPr>
        <w:spacing w:before="0"/>
      </w:pPr>
      <w:r>
        <w:rPr>
          <w:b w:val="0"/>
        </w:rPr>
        <w:t>• Dimensional formulae of mass and velocity are [M] and [LT−1] respectively.</w:t>
      </w:r>
    </w:p>
    <w:p>
      <w:pPr>
        <w:spacing w:before="0"/>
      </w:pPr>
      <w:r>
        <w:rPr>
          <w:b w:val="0"/>
        </w:rPr>
        <w:t>• Dimensional formulae of Linear momentum = MLT-1 → (B)</w:t>
      </w:r>
    </w:p>
    <w:p>
      <w:pPr>
        <w:spacing w:before="0"/>
      </w:pPr>
      <w:r>
        <w:rPr>
          <w:b w:val="0"/>
        </w:rPr>
        <w:t>• ∴ (A) = (B)</w:t>
      </w:r>
    </w:p>
    <w:p>
      <w:pPr>
        <w:spacing w:before="0"/>
      </w:pPr>
      <w:r>
        <w:rPr>
          <w:b w:val="0"/>
        </w:rPr>
        <w:t>• Dimensional formulae of Linear momentum= Dimensional formulae of Impulse.</w:t>
      </w:r>
    </w:p>
    <w:p>
      <w:pPr>
        <w:spacing w:before="0"/>
      </w:pPr>
      <w:r>
        <w:rPr>
          <w:b w:val="0"/>
        </w:rPr>
      </w:r>
    </w:p>
    <w:p>
      <w:pPr>
        <w:spacing w:after="100" w:line="360" w:lineRule="auto" w:before="0"/>
      </w:pPr>
      <w:r>
        <w:rPr>
          <w:b w:val="0"/>
        </w:rPr>
        <w:t>3. Which one of the following element is Monatomic unit?</w:t>
      </w:r>
    </w:p>
    <w:p>
      <w:pPr>
        <w:spacing w:before="0"/>
      </w:pPr>
      <w:r>
        <w:rPr>
          <w:b w:val="0"/>
        </w:rPr>
      </w:r>
    </w:p>
    <w:p>
      <w:pPr>
        <w:spacing w:after="100" w:before="0"/>
      </w:pPr>
      <w:r>
        <w:rPr>
          <w:b w:val="0"/>
        </w:rPr>
        <w:t>A. Sulphur</w:t>
      </w:r>
    </w:p>
    <w:p>
      <w:pPr>
        <w:spacing w:after="100" w:before="0"/>
      </w:pPr>
      <w:r>
        <w:rPr>
          <w:b w:val="0"/>
        </w:rPr>
        <w:t>B. Hydrogen</w:t>
      </w:r>
    </w:p>
    <w:p>
      <w:pPr>
        <w:spacing w:after="100" w:before="0"/>
      </w:pPr>
      <w:r>
        <w:rPr>
          <w:b w:val="0"/>
        </w:rPr>
        <w:t>C. Phosphorus</w:t>
      </w:r>
    </w:p>
    <w:p>
      <w:pPr>
        <w:spacing w:after="100" w:before="0"/>
      </w:pPr>
      <w:r>
        <w:rPr>
          <w:b w:val="0"/>
        </w:rPr>
        <w:t>D. 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Gold. Key Points Important Points</w:t>
      </w:r>
    </w:p>
    <w:p>
      <w:pPr>
        <w:spacing w:before="0"/>
      </w:pPr>
      <w:r>
        <w:rPr>
          <w:b w:val="0"/>
        </w:rPr>
        <w:t>• Gold is a Monatomic unit. Monatomic elements are elements that are stable as single atoms.</w:t>
      </w:r>
    </w:p>
    <w:p>
      <w:pPr>
        <w:spacing w:before="0"/>
      </w:pPr>
      <w:r>
        <w:rPr>
          <w:b w:val="0"/>
        </w:rPr>
        <w:t>• For an element to be stable by itself, it must have a stable byte of valence electrons.</w:t>
      </w:r>
    </w:p>
    <w:p>
      <w:pPr>
        <w:spacing w:before="0"/>
      </w:pPr>
      <w:r>
        <w:rPr>
          <w:b w:val="0"/>
        </w:rPr>
        <w:t>• The atomic number of a monoatomic element is equal to the number of protons in the element.</w:t>
      </w:r>
    </w:p>
    <w:p>
      <w:pPr>
        <w:spacing w:before="0"/>
      </w:pPr>
      <w:r>
        <w:rPr>
          <w:b w:val="0"/>
        </w:rPr>
        <w:t>• Under standard temperature and pressure conditions, the monatomic elements are the noble gases helium, neon, argon, krypton, xenon, and radon.</w:t>
      </w:r>
    </w:p>
    <w:p>
      <w:pPr>
        <w:spacing w:before="0"/>
      </w:pPr>
      <w:r>
        <w:rPr>
          <w:b w:val="0"/>
        </w:rPr>
        <w:t>• Gold is the most malleable and ductile metal. Symbol: Au</w:t>
      </w:r>
    </w:p>
    <w:p>
      <w:pPr>
        <w:spacing w:before="0"/>
      </w:pPr>
      <w:r>
        <w:rPr>
          <w:b w:val="0"/>
        </w:rPr>
        <w:t>• Atomic no.: 79</w:t>
      </w:r>
    </w:p>
    <w:p>
      <w:pPr>
        <w:spacing w:before="0"/>
      </w:pPr>
      <w:r>
        <w:rPr>
          <w:b w:val="0"/>
        </w:rPr>
        <w:t>• It is a soft metal and is usually alloyed to give it more strength.</w:t>
      </w:r>
    </w:p>
    <w:p>
      <w:pPr>
        <w:spacing w:before="0"/>
      </w:pPr>
      <w:r>
        <w:rPr>
          <w:b w:val="0"/>
        </w:rPr>
        <w:t>• It is a good conductor of heat and electricity and is unaffected by air and most reagents.</w:t>
      </w:r>
    </w:p>
    <w:p>
      <w:pPr>
        <w:spacing w:before="0"/>
      </w:pPr>
      <w:r>
        <w:rPr>
          <w:b w:val="0"/>
        </w:rPr>
        <w:t>• The most common gold compounds are auric chloride (AuCl3) and chloroauric acid (HAuCl4).</w:t>
      </w:r>
    </w:p>
    <w:p>
      <w:pPr>
        <w:spacing w:before="0"/>
      </w:pPr>
      <w:r>
        <w:rPr>
          <w:b w:val="0"/>
        </w:rPr>
      </w:r>
    </w:p>
    <w:p>
      <w:pPr>
        <w:spacing w:after="100" w:line="360" w:lineRule="auto" w:before="0"/>
      </w:pPr>
      <w:r>
        <w:rPr>
          <w:b w:val="0"/>
        </w:rPr>
        <w:t>4. How many microns are there in a metre?</w:t>
      </w:r>
    </w:p>
    <w:p>
      <w:pPr>
        <w:spacing w:before="0"/>
      </w:pPr>
      <w:r>
        <w:rPr>
          <w:b w:val="0"/>
        </w:rPr>
      </w:r>
    </w:p>
    <w:p>
      <w:pPr>
        <w:spacing w:after="100" w:before="0"/>
      </w:pPr>
      <w:r>
        <w:rPr>
          <w:b w:val="0"/>
        </w:rPr>
        <w:t>A. 1000</w:t>
      </w:r>
    </w:p>
    <w:p>
      <w:pPr>
        <w:spacing w:after="100" w:before="0"/>
      </w:pPr>
      <w:r>
        <w:rPr>
          <w:b w:val="0"/>
        </w:rPr>
        <w:t>B. 1000000</w:t>
      </w:r>
    </w:p>
    <w:p>
      <w:pPr>
        <w:spacing w:after="100" w:before="0"/>
      </w:pPr>
      <w:r>
        <w:rPr>
          <w:b w:val="0"/>
        </w:rPr>
        <w:t>C. 100000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1000000. Key Points Important Points A few common metric prefixes used are as follows- Metra prefix Symbol power of 10 peta P 15 tera T 12 giga G 9 mega M 6 kilo k 3 hecto C 2 deca da 1 deci d -1 centi c -2 milli m -3 micro μ -6 nano n -9 angstrom A -10 pico p -12</w:t>
      </w:r>
    </w:p>
    <w:p>
      <w:pPr>
        <w:spacing w:before="0"/>
      </w:pPr>
      <w:r>
        <w:rPr>
          <w:b w:val="0"/>
        </w:rPr>
        <w:t>• 1000000 microns are there in a meter. One micron length = 1 micrometre = 1 μm = 1 × 10-6 m</w:t>
      </w:r>
    </w:p>
    <w:p>
      <w:pPr>
        <w:spacing w:before="0"/>
      </w:pPr>
      <w:r>
        <w:rPr>
          <w:b w:val="0"/>
        </w:rPr>
        <w:t>• Metric prefix A metric prefix is a unit prefix placed before a basic unit of measurement. It represents the multiple of the unit in a convenient way.</w:t>
      </w:r>
    </w:p>
    <w:p>
      <w:pPr>
        <w:spacing w:before="0"/>
      </w:pPr>
      <w:r>
        <w:rPr>
          <w:b w:val="0"/>
        </w:rPr>
      </w:r>
    </w:p>
    <w:p>
      <w:pPr>
        <w:spacing w:after="100" w:line="360" w:lineRule="auto" w:before="0"/>
      </w:pPr>
      <w:r>
        <w:rPr>
          <w:b w:val="0"/>
        </w:rPr>
        <w:t>5. Weber per second is equivalent to ______.</w:t>
      </w:r>
    </w:p>
    <w:p>
      <w:pPr>
        <w:spacing w:before="0"/>
      </w:pPr>
      <w:r>
        <w:rPr>
          <w:b w:val="0"/>
        </w:rPr>
      </w:r>
    </w:p>
    <w:p>
      <w:pPr>
        <w:spacing w:after="100" w:before="0"/>
      </w:pPr>
      <w:r>
        <w:rPr>
          <w:b w:val="0"/>
        </w:rPr>
        <w:t>A. ampere</w:t>
      </w:r>
    </w:p>
    <w:p>
      <w:pPr>
        <w:spacing w:after="100" w:before="0"/>
      </w:pPr>
      <w:r>
        <w:rPr>
          <w:b w:val="0"/>
        </w:rPr>
        <w:t>B. volt</w:t>
      </w:r>
    </w:p>
    <w:p>
      <w:pPr>
        <w:spacing w:after="100" w:before="0"/>
      </w:pPr>
      <w:r>
        <w:rPr>
          <w:b w:val="0"/>
        </w:rPr>
        <w:t>C. ohm</w:t>
      </w:r>
    </w:p>
    <w:p>
      <w:pPr>
        <w:spacing w:after="100" w:before="0"/>
      </w:pPr>
      <w:r>
        <w:rPr>
          <w:b w:val="0"/>
        </w:rPr>
        <w:t>D. coulomb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Volt. Key Points Additional Information</w:t>
      </w:r>
    </w:p>
    <w:p>
      <w:pPr>
        <w:spacing w:before="0"/>
      </w:pPr>
      <w:r>
        <w:rPr>
          <w:b w:val="0"/>
        </w:rPr>
        <w:t>• Weber per second is equivalent to Volt.</w:t>
      </w:r>
    </w:p>
    <w:p>
      <w:pPr>
        <w:spacing w:before="0"/>
      </w:pPr>
      <w:r>
        <w:rPr>
          <w:b w:val="0"/>
        </w:rPr>
        <w:t>• The SI unit of magnetic flux is Weber (Wb).</w:t>
      </w:r>
    </w:p>
    <w:p>
      <w:pPr>
        <w:spacing w:before="0"/>
      </w:pPr>
      <w:r>
        <w:rPr>
          <w:b w:val="0"/>
        </w:rPr>
        <w:t>• Magnetic flux is a measurement of the total magnetic field which passes through a given area.</w:t>
      </w:r>
    </w:p>
    <w:p>
      <w:pPr>
        <w:spacing w:before="0"/>
      </w:pPr>
      <w:r>
        <w:rPr>
          <w:b w:val="0"/>
        </w:rPr>
        <w:t>• Magnetic flux is the product of the average magnetic field times the perpendicular area that it penetrates.</w:t>
      </w:r>
    </w:p>
    <w:p>
      <w:pPr>
        <w:spacing w:before="0"/>
      </w:pPr>
      <w:r>
        <w:rPr>
          <w:b w:val="0"/>
        </w:rPr>
        <w:t>• The SI unit of the magnetic field (B) is weber/meter2 (Wbm-2) or tesla.</w:t>
      </w:r>
    </w:p>
    <w:p>
      <w:pPr>
        <w:spacing w:before="0"/>
      </w:pPr>
      <w:r>
        <w:rPr>
          <w:b w:val="0"/>
        </w:rPr>
        <w:t>• Ampere - It is the unit of Electric Current.</w:t>
      </w:r>
    </w:p>
    <w:p>
      <w:pPr>
        <w:spacing w:before="0"/>
      </w:pPr>
      <w:r>
        <w:rPr>
          <w:b w:val="0"/>
        </w:rPr>
        <w:t>• Volt - It is the derived unit of electric potential.</w:t>
      </w:r>
    </w:p>
    <w:p>
      <w:pPr>
        <w:spacing w:before="0"/>
      </w:pPr>
      <w:r>
        <w:rPr>
          <w:b w:val="0"/>
        </w:rPr>
        <w:t>• Ohm - It is the unit of electrical resistance.</w:t>
      </w:r>
    </w:p>
    <w:p>
      <w:pPr>
        <w:spacing w:before="0"/>
      </w:pPr>
      <w:r>
        <w:rPr>
          <w:b w:val="0"/>
        </w:rPr>
        <w:t>• Coulomb - It is the SI unit of electric charge.</w:t>
      </w:r>
    </w:p>
    <w:p>
      <w:pPr>
        <w:spacing w:before="0"/>
      </w:pPr>
      <w:r>
        <w:rPr>
          <w:b w:val="0"/>
        </w:rPr>
      </w:r>
    </w:p>
    <w:p>
      <w:pPr>
        <w:spacing w:after="100" w:line="360" w:lineRule="auto" w:before="0"/>
      </w:pPr>
      <w:r>
        <w:rPr>
          <w:b w:val="0"/>
        </w:rPr>
        <w:t>6. Parsec is a unit of ______.</w:t>
      </w:r>
    </w:p>
    <w:p>
      <w:pPr>
        <w:spacing w:before="0"/>
      </w:pPr>
      <w:r>
        <w:rPr>
          <w:b w:val="0"/>
        </w:rPr>
      </w:r>
    </w:p>
    <w:p>
      <w:pPr>
        <w:spacing w:after="100" w:before="0"/>
      </w:pPr>
      <w:r>
        <w:rPr>
          <w:b w:val="0"/>
        </w:rPr>
        <w:t>A. Speed</w:t>
      </w:r>
    </w:p>
    <w:p>
      <w:pPr>
        <w:spacing w:after="100" w:before="0"/>
      </w:pPr>
      <w:r>
        <w:rPr>
          <w:b w:val="0"/>
        </w:rPr>
        <w:t>B. acceleration</w:t>
      </w:r>
    </w:p>
    <w:p>
      <w:pPr>
        <w:spacing w:after="100" w:before="0"/>
      </w:pPr>
      <w:r>
        <w:rPr>
          <w:b w:val="0"/>
        </w:rPr>
        <w:t>C. length</w:t>
      </w:r>
    </w:p>
    <w:p>
      <w:pPr>
        <w:spacing w:after="100" w:before="0"/>
      </w:pPr>
      <w:r>
        <w:rPr>
          <w:b w:val="0"/>
        </w:rPr>
        <w:t>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length. Key Points Additional InformationFundamental Units: Physical Quantity SI unit Symbol Length Metre m Mass Kilogram Kg Time Second s Electric Current Ampere A Temperature Kelvin K Luminous Intensity Candela cd Amount of Substance Mole mol</w:t>
      </w:r>
    </w:p>
    <w:p>
      <w:pPr>
        <w:spacing w:before="0"/>
      </w:pPr>
      <w:r>
        <w:rPr>
          <w:b w:val="0"/>
        </w:rPr>
        <w:t>• The parsec is defined as a unit of length or distance which is used to measure the large distances to astronomical objects outside the solar system. One parsec is defined as the distance at which one astronomical unit subtends an angle of one arcsecond.</w:t>
      </w:r>
    </w:p>
    <w:p>
      <w:pPr>
        <w:spacing w:before="0"/>
      </w:pPr>
      <w:r>
        <w:rPr>
          <w:b w:val="0"/>
        </w:rPr>
        <w:t>• A parsec is equivalent to 3.26 light-years.</w:t>
      </w:r>
    </w:p>
    <w:p>
      <w:pPr>
        <w:spacing w:before="0"/>
      </w:pPr>
      <w:r>
        <w:rPr>
          <w:b w:val="0"/>
        </w:rPr>
        <w:t>• A parsec is a distance from the Sun to an astronomical object which has a parallax angle of one arcsecond.</w:t>
      </w:r>
    </w:p>
    <w:p>
      <w:pPr>
        <w:spacing w:before="0"/>
      </w:pPr>
      <w:r>
        <w:rPr>
          <w:b w:val="0"/>
        </w:rPr>
      </w:r>
    </w:p>
    <w:p>
      <w:pPr>
        <w:spacing w:after="100" w:line="360" w:lineRule="auto" w:before="0"/>
      </w:pPr>
      <w:r>
        <w:rPr>
          <w:b w:val="0"/>
        </w:rPr>
        <w:t>7. Which of the following is the SI unit for measuring the amount of a substance?</w:t>
      </w:r>
    </w:p>
    <w:p>
      <w:pPr>
        <w:spacing w:before="0"/>
      </w:pPr>
      <w:r>
        <w:rPr>
          <w:b w:val="0"/>
        </w:rPr>
      </w:r>
    </w:p>
    <w:p>
      <w:pPr>
        <w:spacing w:after="100" w:before="0"/>
      </w:pPr>
      <w:r>
        <w:rPr>
          <w:b w:val="0"/>
        </w:rPr>
        <w:t>A. kelvin (K)</w:t>
      </w:r>
    </w:p>
    <w:p>
      <w:pPr>
        <w:spacing w:after="100" w:before="0"/>
      </w:pPr>
      <w:r>
        <w:rPr>
          <w:b w:val="0"/>
        </w:rPr>
        <w:t>B. candela (cd)</w:t>
      </w:r>
    </w:p>
    <w:p>
      <w:pPr>
        <w:spacing w:after="100" w:before="0"/>
      </w:pPr>
      <w:r>
        <w:rPr>
          <w:b w:val="0"/>
        </w:rPr>
        <w:t>C. mole (mol)</w:t>
      </w:r>
    </w:p>
    <w:p>
      <w:pPr>
        <w:spacing w:after="100" w:before="0"/>
      </w:pPr>
      <w:r>
        <w:rPr>
          <w:b w:val="0"/>
        </w:rPr>
        <w:t>D. metre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mole (mol). Key Points Additional Information Fundamental Quantities Quantities S.I unit Mass Kilogram(kg) Length meter(m) Time second(s) Amount of Substance Mole(mol) Temperature Kelvin(K) Electric Current Ampere(A) Luminous intensity Candela(cd) Supplementary Quantities Plane angle radian(rad) Solid angle steradian(Sr) Derived Quantities Force Newton(N) Plank's constant Js Frequency Hz Density kg/m3</w:t>
      </w:r>
    </w:p>
    <w:p>
      <w:pPr>
        <w:spacing w:before="0"/>
      </w:pPr>
      <w:r>
        <w:rPr>
          <w:b w:val="0"/>
        </w:rPr>
        <w:t>• The amount of substance in a given sample of matter is the 'number of discrete atomic-scale particles in it' divided by the 'Avogadro constant NA.</w:t>
      </w:r>
    </w:p>
    <w:p>
      <w:pPr>
        <w:spacing w:before="0"/>
      </w:pPr>
      <w:r>
        <w:rPr>
          <w:b w:val="0"/>
        </w:rPr>
        <w:t>• Mole is an SI unit used for measuring the amount of a substance.</w:t>
      </w:r>
    </w:p>
    <w:p>
      <w:pPr>
        <w:spacing w:before="0"/>
      </w:pPr>
      <w:r>
        <w:rPr>
          <w:b w:val="0"/>
        </w:rPr>
        <w:t>• The amount of substance is the number of particles that constitute the substance.</w:t>
      </w:r>
    </w:p>
    <w:p>
      <w:pPr>
        <w:spacing w:before="0"/>
      </w:pPr>
      <w:r>
        <w:rPr>
          <w:b w:val="0"/>
        </w:rPr>
        <w:t>• One mole (mol) contains exactly 6.02214076 × 1023 elementary entities.</w:t>
      </w:r>
    </w:p>
    <w:p>
      <w:pPr>
        <w:spacing w:before="0"/>
      </w:pPr>
      <w:r>
        <w:rPr>
          <w:b w:val="0"/>
        </w:rPr>
      </w:r>
    </w:p>
    <w:p>
      <w:pPr>
        <w:spacing w:after="100" w:line="360" w:lineRule="auto" w:before="0"/>
      </w:pPr>
      <w:r>
        <w:rPr>
          <w:b w:val="0"/>
        </w:rPr>
        <w:t>8. Coulomb per second is equivalent to ______.</w:t>
      </w:r>
    </w:p>
    <w:p>
      <w:pPr>
        <w:spacing w:before="0"/>
      </w:pPr>
      <w:r>
        <w:rPr>
          <w:b w:val="0"/>
        </w:rPr>
      </w:r>
    </w:p>
    <w:p>
      <w:pPr>
        <w:spacing w:after="100" w:before="0"/>
      </w:pPr>
      <w:r>
        <w:rPr>
          <w:b w:val="0"/>
        </w:rPr>
        <w:t>A. ohm</w:t>
      </w:r>
    </w:p>
    <w:p>
      <w:pPr>
        <w:spacing w:after="100" w:before="0"/>
      </w:pPr>
      <w:r>
        <w:rPr>
          <w:b w:val="0"/>
        </w:rPr>
        <w:t>B. joule</w:t>
      </w:r>
    </w:p>
    <w:p>
      <w:pPr>
        <w:spacing w:after="100" w:before="0"/>
      </w:pPr>
      <w:r>
        <w:rPr>
          <w:b w:val="0"/>
        </w:rPr>
        <w:t>C. ampere</w:t>
      </w:r>
    </w:p>
    <w:p>
      <w:pPr>
        <w:spacing w:after="100" w:before="0"/>
      </w:pPr>
      <w:r>
        <w:rPr>
          <w:b w:val="0"/>
        </w:rPr>
        <w:t>D. volt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ampere. Key Points Additional Information SI Unit SI Unit of ohm Resistance joule Energy volt Electric potential difference</w:t>
      </w:r>
    </w:p>
    <w:p>
      <w:pPr>
        <w:spacing w:before="0"/>
      </w:pPr>
      <w:r>
        <w:rPr>
          <w:b w:val="0"/>
        </w:rPr>
        <w:t>• Coulomb per second is equivalent to ampere.</w:t>
      </w:r>
    </w:p>
    <w:p>
      <w:pPr>
        <w:spacing w:before="0"/>
      </w:pPr>
      <w:r>
        <w:rPr>
          <w:b w:val="0"/>
        </w:rPr>
        <w:t>• One coulomb is the charge flowing through a wire in 1 second if the current is 1 Ampere. A coulomb is a unit of electric charge.</w:t>
      </w:r>
    </w:p>
    <w:p>
      <w:pPr>
        <w:spacing w:before="0"/>
      </w:pPr>
      <w:r>
        <w:rPr>
          <w:b w:val="0"/>
        </w:rPr>
        <w:t>• A coulomb is a name given in the memory of French physicist Charles Augustin de Coulomb.</w:t>
      </w:r>
    </w:p>
    <w:p>
      <w:pPr>
        <w:spacing w:before="0"/>
      </w:pPr>
      <w:r>
        <w:rPr>
          <w:b w:val="0"/>
        </w:rPr>
        <w:t>• Coulomb force and gravitational force follow the same inverse square law.</w:t>
      </w:r>
    </w:p>
    <w:p>
      <w:pPr>
        <w:spacing w:before="0"/>
      </w:pPr>
      <w:r>
        <w:rPr>
          <w:b w:val="0"/>
        </w:rPr>
        <w:t>• But gravitational force has only one sign (always attractive), while Coulomb force can be of both signs (attractive and repulsive), allowing the possibility of cancellation of electric force.</w:t>
      </w:r>
    </w:p>
    <w:p>
      <w:pPr>
        <w:spacing w:before="0"/>
      </w:pPr>
      <w:r>
        <w:rPr>
          <w:b w:val="0"/>
        </w:rPr>
      </w:r>
    </w:p>
    <w:p>
      <w:pPr>
        <w:spacing w:after="100" w:line="360" w:lineRule="auto" w:before="0"/>
      </w:pPr>
      <w:r>
        <w:rPr>
          <w:b w:val="0"/>
        </w:rPr>
        <w:t>9. In terms of SI prefixes 10(-15) is called:</w:t>
      </w:r>
    </w:p>
    <w:p>
      <w:pPr>
        <w:spacing w:before="0"/>
      </w:pPr>
      <w:r>
        <w:rPr>
          <w:b w:val="0"/>
        </w:rPr>
      </w:r>
    </w:p>
    <w:p>
      <w:pPr>
        <w:spacing w:after="100" w:before="0"/>
      </w:pPr>
      <w:r>
        <w:rPr>
          <w:b w:val="0"/>
        </w:rPr>
        <w:t>A. Femto</w:t>
      </w:r>
    </w:p>
    <w:p>
      <w:pPr>
        <w:spacing w:after="100" w:before="0"/>
      </w:pPr>
      <w:r>
        <w:rPr>
          <w:b w:val="0"/>
        </w:rPr>
        <w:t>B. Zepto</w:t>
      </w:r>
    </w:p>
    <w:p>
      <w:pPr>
        <w:spacing w:after="100" w:before="0"/>
      </w:pPr>
      <w:r>
        <w:rPr>
          <w:b w:val="0"/>
        </w:rPr>
        <w:t>C. Atto</w:t>
      </w:r>
    </w:p>
    <w:p>
      <w:pPr>
        <w:spacing w:after="100" w:before="0"/>
      </w:pPr>
      <w:r>
        <w:rPr>
          <w:b w:val="0"/>
        </w:rPr>
        <w:t>D. Yocto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Femto" Important Points SI prefixes and symbols: Prefix Multiple Symbol yotta 1024 Y Zetta 1021 Z exa 1018 E Peta 1015 P tera 1012 T Giga 109 G mega 106 M kilo 103 k hecto 102 h deca 10 da deci 10-1 d centi 10-2 c milli 10-3 m micro 10-6 mu nano 10-9 n pico 10-12 p femto 10-15 f atto 10-18 a zepto 10-21 Z yotto 10-24 Y</w:t>
      </w:r>
    </w:p>
    <w:p>
      <w:pPr>
        <w:spacing w:before="0"/>
      </w:pPr>
      <w:r>
        <w:rPr>
          <w:b w:val="0"/>
        </w:rPr>
      </w:r>
    </w:p>
    <w:p>
      <w:pPr>
        <w:spacing w:after="100" w:line="360" w:lineRule="auto" w:before="0"/>
      </w:pPr>
      <w:r>
        <w:rPr>
          <w:b w:val="0"/>
        </w:rPr>
        <w:t>10. What is the power of ‘second’ in the SI unit of acceleration?</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The SI unit of acceleration is meters/second2 (m/s2).</w:t>
      </w:r>
    </w:p>
    <w:p>
      <w:pPr>
        <w:spacing w:before="0"/>
      </w:pPr>
      <w:r>
        <w:rPr>
          <w:b w:val="0"/>
        </w:rPr>
        <w:t>• Hence, the power of the second is -2 as it is in the denominator.</w:t>
      </w:r>
    </w:p>
    <w:p>
      <w:pPr>
        <w:spacing w:before="0"/>
      </w:pPr>
      <w:r>
        <w:rPr>
          <w:b w:val="0"/>
        </w:rPr>
        <w:t>• Acceleration (a) is defined as the rate of change in velocity.</w:t>
      </w:r>
    </w:p>
    <w:p>
      <w:pPr>
        <w:spacing w:before="0"/>
      </w:pPr>
      <w:r>
        <w:rPr>
          <w:b w:val="0"/>
        </w:rPr>
        <w:t>• Velocity is a vector quantity, and therefore acceleration is also a vector quantity.</w:t>
      </w:r>
    </w:p>
    <w:p>
      <w:pPr>
        <w:spacing w:before="0"/>
      </w:pPr>
      <w:r>
        <w:rPr>
          <w:b w:val="0"/>
        </w:rPr>
        <w:t>• Types of acceleration</w:t>
      </w:r>
    </w:p>
    <w:p>
      <w:pPr>
        <w:spacing w:before="0"/>
      </w:pPr>
      <w:r>
        <w:rPr>
          <w:b w:val="0"/>
        </w:rPr>
        <w:t>• Uniform acceleration When an object is travelling in a straight line with an increase in velocity at equal intervals of time, then the object is said to be in uniform acceleration. The free-falling of an object is an example of uniform acceleration.</w:t>
      </w:r>
    </w:p>
    <w:p>
      <w:pPr>
        <w:spacing w:before="0"/>
      </w:pPr>
      <w:r>
        <w:rPr>
          <w:b w:val="0"/>
        </w:rPr>
        <w:t>• Non-uniform acceleration When an object is travelling with an increase in velocity but not at equal intervals of time is known as non-uniform acceleration. Bus moving or leaving from the bus stop is an example of non-uniform acceleration.</w:t>
      </w:r>
    </w:p>
    <w:p>
      <w:pPr>
        <w:spacing w:before="0"/>
      </w:pPr>
      <w:r>
        <w:rPr>
          <w:b w:val="0"/>
        </w:rPr>
        <w:t>• Instantaneous acceleration The acceleration of an object at any instant of time is known as instantaneous acceleration.</w:t>
      </w:r>
    </w:p>
    <w:p>
      <w:pPr>
        <w:spacing w:before="0"/>
      </w:pPr>
      <w:r>
        <w:rPr>
          <w:b w:val="0"/>
        </w:rPr>
      </w:r>
    </w:p>
    <w:p>
      <w:pPr>
        <w:spacing w:after="100" w:line="360" w:lineRule="auto" w:before="0"/>
      </w:pPr>
      <w:r>
        <w:rPr>
          <w:b w:val="0"/>
        </w:rPr>
        <w:t>11. Which of the following is the physical quantity for the expression arc/radius?</w:t>
      </w:r>
    </w:p>
    <w:p>
      <w:pPr>
        <w:spacing w:before="0"/>
      </w:pPr>
      <w:r>
        <w:rPr>
          <w:b w:val="0"/>
        </w:rPr>
      </w:r>
    </w:p>
    <w:p>
      <w:pPr>
        <w:spacing w:after="100" w:before="0"/>
      </w:pPr>
      <w:r>
        <w:rPr>
          <w:b w:val="0"/>
        </w:rPr>
        <w:t>A. Linear momentum</w:t>
      </w:r>
    </w:p>
    <w:p>
      <w:pPr>
        <w:spacing w:after="100" w:before="0"/>
      </w:pPr>
      <w:r>
        <w:rPr>
          <w:b w:val="0"/>
        </w:rPr>
        <w:t>B. Velocity</w:t>
      </w:r>
    </w:p>
    <w:p>
      <w:pPr>
        <w:spacing w:after="100" w:before="0"/>
      </w:pPr>
      <w:r>
        <w:rPr>
          <w:b w:val="0"/>
        </w:rPr>
        <w:t>C. Plane angle</w:t>
      </w:r>
    </w:p>
    <w:p>
      <w:pPr>
        <w:spacing w:after="100" w:before="0"/>
      </w:pPr>
      <w:r>
        <w:rPr>
          <w:b w:val="0"/>
        </w:rPr>
        <w:t>D. Surface tension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physical quantity for the expression of arc/radius is the Plane angle.</w:t>
      </w:r>
    </w:p>
    <w:p>
      <w:pPr>
        <w:spacing w:before="0"/>
      </w:pPr>
      <w:r>
        <w:rPr>
          <w:b w:val="0"/>
        </w:rPr>
        <w:t>• A plane angle is well known: one full revolution is 360° or 2π radians.</w:t>
      </w:r>
    </w:p>
    <w:p>
      <w:pPr>
        <w:spacing w:before="0"/>
      </w:pPr>
      <w:r>
        <w:rPr>
          <w:b w:val="0"/>
        </w:rPr>
        <w:t>• Plane angle- usually refers to an angle in a 2-dimensional figure like a square, triangle, circle, etc.</w:t>
      </w:r>
    </w:p>
    <w:p>
      <w:pPr>
        <w:spacing w:before="0"/>
      </w:pPr>
      <w:r>
        <w:rPr>
          <w:b w:val="0"/>
        </w:rPr>
        <w:t>• Solid angle usually refers to an angle in a 3-dimensional figure like a cube, cuboid, sphere, etc.</w:t>
      </w:r>
    </w:p>
    <w:p>
      <w:pPr>
        <w:spacing w:before="0"/>
      </w:pPr>
      <w:r>
        <w:rPr>
          <w:b w:val="0"/>
        </w:rPr>
      </w:r>
    </w:p>
    <w:p>
      <w:pPr>
        <w:spacing w:after="100" w:line="360" w:lineRule="auto" w:before="0"/>
      </w:pPr>
      <w:r>
        <w:rPr>
          <w:b w:val="0"/>
        </w:rPr>
        <w:t>12. An electric current is expressed by a unit called .</w:t>
      </w:r>
    </w:p>
    <w:p>
      <w:pPr>
        <w:spacing w:before="0"/>
      </w:pPr>
      <w:r>
        <w:rPr>
          <w:b w:val="0"/>
        </w:rPr>
      </w:r>
    </w:p>
    <w:p>
      <w:pPr>
        <w:spacing w:after="100" w:before="0"/>
      </w:pPr>
      <w:r>
        <w:rPr>
          <w:b w:val="0"/>
        </w:rPr>
        <w:t>A. meter</w:t>
      </w:r>
    </w:p>
    <w:p>
      <w:pPr>
        <w:spacing w:after="100" w:before="0"/>
      </w:pPr>
      <w:r>
        <w:rPr>
          <w:b w:val="0"/>
        </w:rPr>
        <w:t>B. ampere</w:t>
      </w:r>
    </w:p>
    <w:p>
      <w:pPr>
        <w:spacing w:after="100" w:before="0"/>
      </w:pPr>
      <w:r>
        <w:rPr>
          <w:b w:val="0"/>
        </w:rPr>
        <w:t>C. watt</w:t>
      </w:r>
    </w:p>
    <w:p>
      <w:pPr>
        <w:spacing w:after="100" w:before="0"/>
      </w:pPr>
      <w:r>
        <w:rPr>
          <w:b w:val="0"/>
        </w:rPr>
        <w:t>D. joule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Electric current is measured in the ampere (A), a unit of measurement named after the French scientist André-Marie Ampère. Ampere is defined as a unit of charge flowing through a given circuit in one second. It is one of the seven base units of the International System of Units (SI) and is used to measure the flow of electric charge in a circuit.</w:t>
      </w:r>
    </w:p>
    <w:p>
      <w:pPr>
        <w:spacing w:before="0"/>
      </w:pPr>
      <w:r>
        <w:rPr>
          <w:b w:val="0"/>
        </w:rPr>
      </w:r>
    </w:p>
    <w:p>
      <w:pPr>
        <w:spacing w:after="100" w:line="360" w:lineRule="auto" w:before="0"/>
      </w:pPr>
      <w:r>
        <w:rPr>
          <w:b w:val="0"/>
        </w:rPr>
        <w:t>13. The SI unit of electric charge is a .</w:t>
      </w:r>
    </w:p>
    <w:p>
      <w:pPr>
        <w:spacing w:before="0"/>
      </w:pPr>
      <w:r>
        <w:rPr>
          <w:b w:val="0"/>
        </w:rPr>
      </w:r>
    </w:p>
    <w:p>
      <w:pPr>
        <w:spacing w:after="100" w:before="0"/>
      </w:pPr>
      <w:r>
        <w:rPr>
          <w:b w:val="0"/>
        </w:rPr>
        <w:t>A. coulomb</w:t>
      </w:r>
    </w:p>
    <w:p>
      <w:pPr>
        <w:spacing w:after="100" w:before="0"/>
      </w:pPr>
      <w:r>
        <w:rPr>
          <w:b w:val="0"/>
        </w:rPr>
        <w:t>B. watt</w:t>
      </w:r>
    </w:p>
    <w:p>
      <w:pPr>
        <w:spacing w:after="100" w:before="0"/>
      </w:pPr>
      <w:r>
        <w:rPr>
          <w:b w:val="0"/>
        </w:rPr>
        <w:t>C. newton</w:t>
      </w:r>
    </w:p>
    <w:p>
      <w:pPr>
        <w:spacing w:after="100" w:before="0"/>
      </w:pPr>
      <w:r>
        <w:rPr>
          <w:b w:val="0"/>
        </w:rPr>
        <w:t>D. joule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SI unit of electric charge is Coulomb. It is defined as the amount of electricity transported in one second by a current of one ampere. It is denoted as C and is one of the seven base units in the SI system. The Coulomb is used to measure the amount of electric charge present in a system or a body.</w:t>
      </w:r>
    </w:p>
    <w:p>
      <w:pPr>
        <w:spacing w:before="0"/>
      </w:pPr>
      <w:r>
        <w:rPr>
          <w:b w:val="0"/>
        </w:rPr>
      </w:r>
    </w:p>
    <w:p>
      <w:pPr>
        <w:spacing w:after="100" w:line="360" w:lineRule="auto" w:before="0"/>
      </w:pPr>
      <w:r>
        <w:rPr>
          <w:b w:val="0"/>
        </w:rPr>
        <w:t>14. What is the commercial unit of electric energy?</w:t>
      </w:r>
    </w:p>
    <w:p>
      <w:pPr>
        <w:spacing w:before="0"/>
      </w:pPr>
      <w:r>
        <w:rPr>
          <w:b w:val="0"/>
        </w:rPr>
      </w:r>
    </w:p>
    <w:p>
      <w:pPr>
        <w:spacing w:after="100" w:before="0"/>
      </w:pPr>
      <w:r>
        <w:rPr>
          <w:b w:val="0"/>
        </w:rPr>
        <w:t>A. Watt-hour</w:t>
      </w:r>
    </w:p>
    <w:p>
      <w:pPr>
        <w:spacing w:after="100" w:before="0"/>
      </w:pPr>
      <w:r>
        <w:rPr>
          <w:b w:val="0"/>
        </w:rPr>
        <w:t>B. Watt per hour</w:t>
      </w:r>
    </w:p>
    <w:p>
      <w:pPr>
        <w:spacing w:after="100" w:before="0"/>
      </w:pPr>
      <w:r>
        <w:rPr>
          <w:b w:val="0"/>
        </w:rPr>
        <w:t>C. Kilowatt hour</w:t>
      </w:r>
    </w:p>
    <w:p>
      <w:pPr>
        <w:spacing w:after="100" w:before="0"/>
      </w:pPr>
      <w:r>
        <w:rPr>
          <w:b w:val="0"/>
        </w:rPr>
        <w:t>D. Kilowatt per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commercial unit of electric energy is the kilowatt hour (kWh). It is defined as the amount of energy used by a 1kW appliance for one hour. Although not a formal standard unit, it is commonly used in electrical applications. Commercial units are charged at a higher rate than household units to reduce power usage in factories and other settings.</w:t>
      </w:r>
    </w:p>
    <w:p>
      <w:pPr>
        <w:spacing w:before="0"/>
      </w:pPr>
      <w:r>
        <w:rPr>
          <w:b w:val="0"/>
        </w:rPr>
      </w:r>
    </w:p>
    <w:p>
      <w:pPr>
        <w:spacing w:after="100" w:line="360" w:lineRule="auto" w:before="0"/>
      </w:pPr>
      <w:r>
        <w:rPr>
          <w:b w:val="0"/>
        </w:rPr>
        <w:t>15. Which of the following has unit m/s2?</w:t>
      </w:r>
    </w:p>
    <w:p>
      <w:pPr>
        <w:spacing w:before="0"/>
      </w:pPr>
      <w:r>
        <w:rPr>
          <w:b w:val="0"/>
        </w:rPr>
      </w:r>
    </w:p>
    <w:p>
      <w:pPr>
        <w:spacing w:after="100" w:before="0"/>
      </w:pPr>
      <w:r>
        <w:rPr>
          <w:b w:val="0"/>
        </w:rPr>
        <w:t>A. Speed</w:t>
      </w:r>
    </w:p>
    <w:p>
      <w:pPr>
        <w:spacing w:after="100" w:before="0"/>
      </w:pPr>
      <w:r>
        <w:rPr>
          <w:b w:val="0"/>
        </w:rPr>
        <w:t>B. Distance</w:t>
      </w:r>
    </w:p>
    <w:p>
      <w:pPr>
        <w:spacing w:after="100" w:before="0"/>
      </w:pPr>
      <w:r>
        <w:rPr>
          <w:b w:val="0"/>
        </w:rPr>
        <w:t>C. Acceleration</w:t>
      </w:r>
    </w:p>
    <w:p>
      <w:pPr>
        <w:spacing w:after="100" w:before="0"/>
      </w:pPr>
      <w:r>
        <w:rPr>
          <w:b w:val="0"/>
        </w:rPr>
        <w:t>D. Velocity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Acceleration. Key Points Additional Information</w:t>
      </w:r>
    </w:p>
    <w:p>
      <w:pPr>
        <w:spacing w:before="0"/>
      </w:pPr>
      <w:r>
        <w:rPr>
          <w:b w:val="0"/>
        </w:rPr>
        <w:t>• Acceleration The rate at which an object's velocity with respect to time changes is referred to as acceleration.</w:t>
      </w:r>
    </w:p>
    <w:p>
      <w:pPr>
        <w:spacing w:before="0"/>
      </w:pPr>
      <w:r>
        <w:rPr>
          <w:b w:val="0"/>
        </w:rPr>
        <w:t>• A vector quantity is an acceleration (has magnitude and direction both).</w:t>
      </w:r>
    </w:p>
    <w:p>
      <w:pPr>
        <w:spacing w:before="0"/>
      </w:pPr>
      <w:r>
        <w:rPr>
          <w:b w:val="0"/>
        </w:rPr>
        <w:t>• LT-2 or meter per second square(m/s2) is the unit of acceleration.</w:t>
      </w:r>
    </w:p>
    <w:p>
      <w:pPr>
        <w:spacing w:before="0"/>
      </w:pPr>
      <w:r>
        <w:rPr>
          <w:b w:val="0"/>
        </w:rPr>
        <w:t>• Speed A scalar quantity, speed is defined as the magnitude of the rate at which an object's position changes over time.</w:t>
      </w:r>
    </w:p>
    <w:p>
      <w:pPr>
        <w:spacing w:before="0"/>
      </w:pPr>
      <w:r>
        <w:rPr>
          <w:b w:val="0"/>
        </w:rPr>
        <w:t>• The meter per second (m/s) or LT-1 unit of speed.</w:t>
      </w:r>
    </w:p>
    <w:p>
      <w:pPr>
        <w:spacing w:before="0"/>
      </w:pPr>
      <w:r>
        <w:rPr>
          <w:b w:val="0"/>
        </w:rPr>
        <w:t>• Velocity The pace at which an object's position changes in relation to a frame of reference is known as its velocity, which is a time-dependent quantity.</w:t>
      </w:r>
    </w:p>
    <w:p>
      <w:pPr>
        <w:spacing w:before="0"/>
      </w:pPr>
      <w:r>
        <w:rPr>
          <w:b w:val="0"/>
        </w:rPr>
        <w:t>• A description of an object's speed and direction of motion is what is meant by its velocity.</w:t>
      </w:r>
    </w:p>
    <w:p>
      <w:pPr>
        <w:spacing w:before="0"/>
      </w:pPr>
      <w:r>
        <w:rPr>
          <w:b w:val="0"/>
        </w:rPr>
        <w:t>• The quantity is a vector.</w:t>
      </w:r>
    </w:p>
    <w:p>
      <w:pPr>
        <w:spacing w:before="0"/>
      </w:pPr>
      <w:r>
        <w:rPr>
          <w:b w:val="0"/>
        </w:rPr>
        <w:t>• The meter per second (m/s) or LT-1 unit of velocity.</w:t>
      </w:r>
    </w:p>
    <w:p>
      <w:pPr>
        <w:spacing w:before="0"/>
      </w:pPr>
      <w:r>
        <w:rPr>
          <w:b w:val="0"/>
        </w:rPr>
        <w:t>• Distance The International System of Units defines a meter as the distance unit. It's interesting to note that many other derived units or quantities, such as volume, area, acceleration, and speed, may be constructed using this as the basic unit and a few formulae.</w:t>
      </w:r>
    </w:p>
    <w:p>
      <w:pPr>
        <w:spacing w:before="0"/>
      </w:pPr>
      <w:r>
        <w:rPr>
          <w:b w:val="0"/>
        </w:rPr>
        <w:t>• The meter(m) is the SI unit of length.</w:t>
      </w:r>
    </w:p>
    <w:p>
      <w:pPr>
        <w:spacing w:before="0"/>
      </w:pPr>
      <w:r>
        <w:rPr>
          <w:b w:val="0"/>
        </w:rPr>
      </w:r>
    </w:p>
    <w:p>
      <w:pPr>
        <w:spacing w:after="100" w:line="360" w:lineRule="auto" w:before="0"/>
      </w:pPr>
      <w:r>
        <w:rPr>
          <w:b w:val="0"/>
        </w:rPr>
        <w:t>16. Which of the following is a unit of distance?</w:t>
      </w:r>
    </w:p>
    <w:p>
      <w:pPr>
        <w:spacing w:before="0"/>
      </w:pPr>
      <w:r>
        <w:rPr>
          <w:b w:val="0"/>
        </w:rPr>
      </w:r>
    </w:p>
    <w:p>
      <w:pPr>
        <w:spacing w:after="100" w:before="0"/>
      </w:pPr>
      <w:r>
        <w:rPr>
          <w:b w:val="0"/>
        </w:rPr>
        <w:t>A. Newton</w:t>
      </w:r>
    </w:p>
    <w:p>
      <w:pPr>
        <w:spacing w:after="100" w:before="0"/>
      </w:pPr>
      <w:r>
        <w:rPr>
          <w:b w:val="0"/>
        </w:rPr>
        <w:t>B. Watt</w:t>
      </w:r>
    </w:p>
    <w:p>
      <w:pPr>
        <w:spacing w:after="100" w:before="0"/>
      </w:pPr>
      <w:r>
        <w:rPr>
          <w:b w:val="0"/>
        </w:rPr>
        <w:t>C. Light year</w:t>
      </w:r>
    </w:p>
    <w:p>
      <w:pPr>
        <w:spacing w:after="100" w:before="0"/>
      </w:pPr>
      <w:r>
        <w:rPr>
          <w:b w:val="0"/>
        </w:rPr>
        <w:t>D. Joule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Light year. Key Points: Additional Information:</w:t>
      </w:r>
    </w:p>
    <w:p>
      <w:pPr>
        <w:spacing w:before="0"/>
      </w:pPr>
      <w:r>
        <w:rPr>
          <w:b w:val="0"/>
        </w:rPr>
        <w:t>• The unit of length used to express astronomical distances is the light year, which is roughly comparable to 5.88 trillion miles or 9.46 trillion kilometres.</w:t>
      </w:r>
    </w:p>
    <w:p>
      <w:pPr>
        <w:spacing w:before="0"/>
      </w:pPr>
      <w:r>
        <w:rPr>
          <w:b w:val="0"/>
        </w:rPr>
        <w:t>• According to the International Astronomical Union (IAU), a light-year is the distance that light travels in a vacuum in one Julian year (365.25 days).</w:t>
      </w:r>
    </w:p>
    <w:p>
      <w:pPr>
        <w:spacing w:before="0"/>
      </w:pPr>
      <w:r>
        <w:rPr>
          <w:b w:val="0"/>
        </w:rPr>
        <w:t>• Since "light-year" incorporates the term "year," which designates a unit of measurement for time, it is occasionally misinterpreted as a unit of time.</w:t>
      </w:r>
    </w:p>
    <w:p>
      <w:pPr>
        <w:spacing w:before="0"/>
      </w:pPr>
      <w:r>
        <w:rPr>
          <w:b w:val="0"/>
        </w:rPr>
        <w:t>• The light-year is most typically used to depict distances to stars and other distances on a galactic scale, especially in non-specialist contexts and popular science publications.</w:t>
      </w:r>
    </w:p>
    <w:p>
      <w:pPr>
        <w:spacing w:before="0"/>
      </w:pPr>
      <w:r>
        <w:rPr>
          <w:b w:val="0"/>
        </w:rPr>
        <w:t>• The measuring unit most frequently used in professional astronomy is the parsec, which is derived from astrometry and equals 3.26 light-years.</w:t>
      </w:r>
    </w:p>
    <w:p>
      <w:pPr>
        <w:spacing w:before="0"/>
      </w:pPr>
      <w:r>
        <w:rPr>
          <w:b w:val="0"/>
        </w:rPr>
        <w:t>• Newton: A newton is a unit of force in the International System of Units (symbol: N).</w:t>
      </w:r>
    </w:p>
    <w:p>
      <w:pPr>
        <w:spacing w:before="0"/>
      </w:pPr>
      <w:r>
        <w:rPr>
          <w:b w:val="0"/>
        </w:rPr>
        <w:t>• 1 kgm/s2 is the force that accelerates a mass of one kilogramme by one metre per second square.</w:t>
      </w:r>
    </w:p>
    <w:p>
      <w:pPr>
        <w:spacing w:before="0"/>
      </w:pPr>
      <w:r>
        <w:rPr>
          <w:b w:val="0"/>
        </w:rPr>
        <w:t>• It is named after Isaac Newton.</w:t>
      </w:r>
    </w:p>
    <w:p>
      <w:pPr>
        <w:spacing w:before="0"/>
      </w:pPr>
      <w:r>
        <w:rPr>
          <w:b w:val="0"/>
        </w:rPr>
        <w:t>• Watt: The electrical power determined in Watts is the equivalent of one ampere under one volt of pressure.</w:t>
      </w:r>
    </w:p>
    <w:p>
      <w:pPr>
        <w:spacing w:before="0"/>
      </w:pPr>
      <w:r>
        <w:rPr>
          <w:b w:val="0"/>
        </w:rPr>
        <w:t>• Joule: The work performed by a force of one newton acting through one metre is equivalent to one joule, a unit of work or energy in the International System of Units (SI).</w:t>
      </w:r>
    </w:p>
    <w:p>
      <w:pPr>
        <w:spacing w:before="0"/>
      </w:pPr>
      <w:r>
        <w:rPr>
          <w:b w:val="0"/>
        </w:rPr>
      </w:r>
    </w:p>
    <w:p>
      <w:pPr>
        <w:spacing w:after="100" w:line="360" w:lineRule="auto" w:before="0"/>
      </w:pPr>
      <w:r>
        <w:rPr>
          <w:b w:val="0"/>
        </w:rPr>
        <w:t>17. A non-SI unit called 'nit' is the unit of which of the following photometric quantities used to measure a multitude of light intensity?</w:t>
      </w:r>
    </w:p>
    <w:p>
      <w:pPr>
        <w:spacing w:before="0"/>
      </w:pPr>
      <w:r>
        <w:rPr>
          <w:b w:val="0"/>
        </w:rPr>
      </w:r>
    </w:p>
    <w:p>
      <w:pPr>
        <w:spacing w:after="100" w:before="0"/>
      </w:pPr>
      <w:r>
        <w:rPr>
          <w:b w:val="0"/>
        </w:rPr>
        <w:t>A. Luminous exposure</w:t>
      </w:r>
    </w:p>
    <w:p>
      <w:pPr>
        <w:spacing w:after="100" w:before="0"/>
      </w:pPr>
      <w:r>
        <w:rPr>
          <w:b w:val="0"/>
        </w:rPr>
        <w:t>B. Luminance</w:t>
      </w:r>
    </w:p>
    <w:p>
      <w:pPr>
        <w:spacing w:after="100" w:before="0"/>
      </w:pPr>
      <w:r>
        <w:rPr>
          <w:b w:val="0"/>
        </w:rPr>
        <w:t>C. Luminosity</w:t>
      </w:r>
    </w:p>
    <w:p>
      <w:pPr>
        <w:spacing w:after="100" w:before="0"/>
      </w:pPr>
      <w:r>
        <w:rPr>
          <w:b w:val="0"/>
        </w:rPr>
        <w:t>D. Luminous emittance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non-SI unit called 'nit' is the unit of Luminance. It refers to the amount of light that is emitted, reflected, or transmitted from a surface, object, or scene.</w:t>
      </w:r>
    </w:p>
    <w:p>
      <w:pPr>
        <w:spacing w:before="0"/>
      </w:pPr>
      <w:r>
        <w:rPr>
          <w:b w:val="0"/>
        </w:rPr>
      </w:r>
    </w:p>
    <w:p>
      <w:pPr>
        <w:spacing w:after="100" w:line="360" w:lineRule="auto" w:before="0"/>
      </w:pPr>
      <w:r>
        <w:rPr>
          <w:b w:val="0"/>
        </w:rPr>
        <w:t>18. Which of the following is the correct match of the column A with column-B? Column-A (Physical Property) Column-B (Unit) i. Electric current a. Tesla ii. Voltage b. Farad iii. Capacitance c. Ampere iv. Magnetic field d. Volt</w:t>
      </w:r>
    </w:p>
    <w:p>
      <w:pPr>
        <w:spacing w:before="0"/>
      </w:pPr>
      <w:r>
        <w:rPr>
          <w:b w:val="0"/>
        </w:rPr>
      </w:r>
    </w:p>
    <w:p>
      <w:pPr>
        <w:spacing w:after="100" w:before="0"/>
      </w:pPr>
      <w:r>
        <w:rPr>
          <w:b w:val="0"/>
        </w:rPr>
        <w:t>A. i - c, ii - d, iii - b, iv - a</w:t>
      </w:r>
    </w:p>
    <w:p>
      <w:pPr>
        <w:spacing w:after="100" w:before="0"/>
      </w:pPr>
      <w:r>
        <w:rPr>
          <w:b w:val="0"/>
        </w:rPr>
        <w:t>B. i - c, ii - a, iii - b, iv - d</w:t>
      </w:r>
    </w:p>
    <w:p>
      <w:pPr>
        <w:spacing w:after="100" w:before="0"/>
      </w:pPr>
      <w:r>
        <w:rPr>
          <w:b w:val="0"/>
        </w:rPr>
        <w:t>C. i - d, ii - c, iii - b, iv - a</w:t>
      </w:r>
    </w:p>
    <w:p>
      <w:pPr>
        <w:spacing w:after="100" w:before="0"/>
      </w:pPr>
      <w:r>
        <w:rPr>
          <w:b w:val="0"/>
        </w:rPr>
        <w:t>D. i - c, ii - d, iii - a, iv -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match is i - c, ii - d, iii - b, iv - a.</w:t>
      </w:r>
    </w:p>
    <w:p>
      <w:pPr>
        <w:spacing w:before="0"/>
      </w:pPr>
      <w:r>
        <w:rPr>
          <w:b w:val="0"/>
        </w:rPr>
      </w:r>
    </w:p>
    <w:p>
      <w:pPr>
        <w:spacing w:after="100" w:line="360" w:lineRule="auto" w:before="0"/>
      </w:pPr>
      <w:r>
        <w:rPr>
          <w:b w:val="0"/>
        </w:rPr>
        <w:t>19. Which physical unit is defined as the field intensity that produces one newton (N) of force per ampere (A) per meter of conductor?</w:t>
      </w:r>
    </w:p>
    <w:p>
      <w:pPr>
        <w:spacing w:before="0"/>
      </w:pPr>
      <w:r>
        <w:rPr>
          <w:b w:val="0"/>
        </w:rPr>
      </w:r>
    </w:p>
    <w:p>
      <w:pPr>
        <w:spacing w:after="100" w:before="0"/>
      </w:pPr>
      <w:r>
        <w:rPr>
          <w:b w:val="0"/>
        </w:rPr>
        <w:t>A. Candela</w:t>
      </w:r>
    </w:p>
    <w:p>
      <w:pPr>
        <w:spacing w:after="100" w:before="0"/>
      </w:pPr>
      <w:r>
        <w:rPr>
          <w:b w:val="0"/>
        </w:rPr>
        <w:t>B. Coulomb</w:t>
      </w:r>
    </w:p>
    <w:p>
      <w:pPr>
        <w:spacing w:after="100" w:before="0"/>
      </w:pPr>
      <w:r>
        <w:rPr>
          <w:b w:val="0"/>
        </w:rPr>
        <w:t>C. Tesla</w:t>
      </w:r>
    </w:p>
    <w:p>
      <w:pPr>
        <w:spacing w:after="100" w:before="0"/>
      </w:pPr>
      <w:r>
        <w:rPr>
          <w:b w:val="0"/>
        </w:rPr>
        <w:t>D. Pascal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physical unit defined as producing one Newton (N) of force per meter per ampere (A) of current flowing through it is known as Tesla</w:t>
      </w:r>
    </w:p>
    <w:p>
      <w:pPr>
        <w:spacing w:before="0"/>
      </w:pPr>
      <w:r>
        <w:rPr>
          <w:b w:val="0"/>
        </w:rPr>
      </w:r>
    </w:p>
    <w:p>
      <w:pPr>
        <w:spacing w:after="100" w:line="360" w:lineRule="auto" w:before="0"/>
      </w:pPr>
      <w:r>
        <w:rPr>
          <w:b w:val="0"/>
        </w:rPr>
        <w:t>20. Which of the following two quantities have the same dimensions?</w:t>
      </w:r>
    </w:p>
    <w:p>
      <w:pPr>
        <w:spacing w:before="0"/>
      </w:pPr>
      <w:r>
        <w:rPr>
          <w:b w:val="0"/>
        </w:rPr>
      </w:r>
    </w:p>
    <w:p>
      <w:pPr>
        <w:spacing w:after="100" w:before="0"/>
      </w:pPr>
      <w:r>
        <w:rPr>
          <w:b w:val="0"/>
        </w:rPr>
        <w:t>A. Work and torque</w:t>
      </w:r>
    </w:p>
    <w:p>
      <w:pPr>
        <w:spacing w:after="100" w:before="0"/>
      </w:pPr>
      <w:r>
        <w:rPr>
          <w:b w:val="0"/>
        </w:rPr>
        <w:t>B. Power and moment of inertia</w:t>
      </w:r>
    </w:p>
    <w:p>
      <w:pPr>
        <w:spacing w:after="100" w:before="0"/>
      </w:pPr>
      <w:r>
        <w:rPr>
          <w:b w:val="0"/>
        </w:rPr>
        <w:t>C. Work and angular displacement</w:t>
      </w:r>
    </w:p>
    <w:p>
      <w:pPr>
        <w:spacing w:after="100" w:before="0"/>
      </w:pPr>
      <w:r>
        <w:rPr>
          <w:b w:val="0"/>
        </w:rPr>
        <w:t>D. Power and radius of circular 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and torque share the same dimensions, which is energy or force times distance, represented as M1L2T-2. Both are measured in Joules (J) or Newton-meters (Nm) in the SI system. Work is the energy transfer when a force moves an object over a distance, calculated as Work = Force × Distance × cos(θ). Torque measures rotational force, calculated as Torque = Force × Distance (perpendicular to rotation axis). Power, the rate of doing work, is measured in Watts (W) and calculated as Power = Work / Time. Moment of inertia measures resistance to rotational changes, with units kg·m².</w:t>
      </w:r>
    </w:p>
    <w:p>
      <w:pPr>
        <w:spacing w:before="0"/>
      </w:pPr>
      <w:r>
        <w:rPr>
          <w:b w:val="0"/>
        </w:rPr>
      </w:r>
    </w:p>
    <w:p>
      <w:pPr>
        <w:spacing w:after="100" w:line="360" w:lineRule="auto" w:before="0"/>
      </w:pPr>
      <w:r>
        <w:rPr>
          <w:b w:val="0"/>
        </w:rPr>
        <w:t>21. Which of the following is NOT a unit of energy?</w:t>
      </w:r>
    </w:p>
    <w:p>
      <w:pPr>
        <w:spacing w:before="0"/>
      </w:pPr>
      <w:r>
        <w:rPr>
          <w:b w:val="0"/>
        </w:rPr>
      </w:r>
    </w:p>
    <w:p>
      <w:pPr>
        <w:spacing w:after="100" w:before="0"/>
      </w:pPr>
      <w:r>
        <w:rPr>
          <w:b w:val="0"/>
        </w:rPr>
        <w:t>A. Joule</w:t>
      </w:r>
    </w:p>
    <w:p>
      <w:pPr>
        <w:spacing w:after="100" w:before="0"/>
      </w:pPr>
      <w:r>
        <w:rPr>
          <w:b w:val="0"/>
        </w:rPr>
        <w:t>B. Calorie</w:t>
      </w:r>
    </w:p>
    <w:p>
      <w:pPr>
        <w:spacing w:after="100" w:before="0"/>
      </w:pPr>
      <w:r>
        <w:rPr>
          <w:b w:val="0"/>
        </w:rPr>
        <w:t>C. Newton</w:t>
      </w:r>
    </w:p>
    <w:p>
      <w:pPr>
        <w:spacing w:after="100" w:before="0"/>
      </w:pPr>
      <w:r>
        <w:rPr>
          <w:b w:val="0"/>
        </w:rPr>
        <w:t>D. Kilowatt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 Key Points Additional Information</w:t>
      </w:r>
    </w:p>
    <w:p>
      <w:pPr>
        <w:spacing w:before="0"/>
      </w:pPr>
      <w:r>
        <w:rPr>
          <w:b w:val="0"/>
        </w:rPr>
        <w:t>• Newton is a unit of force, not energy.</w:t>
      </w:r>
    </w:p>
    <w:p>
      <w:pPr>
        <w:spacing w:before="0"/>
      </w:pPr>
      <w:r>
        <w:rPr>
          <w:b w:val="0"/>
        </w:rPr>
        <w:t>• It is named after Sir Isaac Newton in recognition of his work in classical mechanics.</w:t>
      </w:r>
    </w:p>
    <w:p>
      <w:pPr>
        <w:spacing w:before="0"/>
      </w:pPr>
      <w:r>
        <w:rPr>
          <w:b w:val="0"/>
        </w:rPr>
        <w:t>• One Newton is the force required to accelerate a one-kilogram mass by one meter per second squared.</w:t>
      </w:r>
    </w:p>
    <w:p>
      <w:pPr>
        <w:spacing w:before="0"/>
      </w:pPr>
      <w:r>
        <w:rPr>
          <w:b w:val="0"/>
        </w:rPr>
        <w:t>• The symbol for Newton is "N".</w:t>
      </w:r>
    </w:p>
    <w:p>
      <w:pPr>
        <w:spacing w:before="0"/>
      </w:pPr>
      <w:r>
        <w:rPr>
          <w:b w:val="0"/>
        </w:rPr>
        <w:t>• Joule (J) A Joule is a derived unit of energy in the International System of Units.</w:t>
      </w:r>
    </w:p>
    <w:p>
      <w:pPr>
        <w:spacing w:before="0"/>
      </w:pPr>
      <w:r>
        <w:rPr>
          <w:b w:val="0"/>
        </w:rPr>
        <w:t>• It is equal to the energy transferred when applying a force of one Newton over a distance of one meter.</w:t>
      </w:r>
    </w:p>
    <w:p>
      <w:pPr>
        <w:spacing w:before="0"/>
      </w:pPr>
      <w:r>
        <w:rPr>
          <w:b w:val="0"/>
        </w:rPr>
        <w:t>• The symbol for Joule is "J".</w:t>
      </w:r>
    </w:p>
    <w:p>
      <w:pPr>
        <w:spacing w:before="0"/>
      </w:pPr>
      <w:r>
        <w:rPr>
          <w:b w:val="0"/>
        </w:rPr>
        <w:t>• Calorie (cal) A Calorie is a unit of energy commonly used in food energy content measurement.</w:t>
      </w:r>
    </w:p>
    <w:p>
      <w:pPr>
        <w:spacing w:before="0"/>
      </w:pPr>
      <w:r>
        <w:rPr>
          <w:b w:val="0"/>
        </w:rPr>
        <w:t>• It is defined as the amount of heat needed to raise the temperature of one gram of water by one degree Celsius.</w:t>
      </w:r>
    </w:p>
    <w:p>
      <w:pPr>
        <w:spacing w:before="0"/>
      </w:pPr>
      <w:r>
        <w:rPr>
          <w:b w:val="0"/>
        </w:rPr>
        <w:t>• The symbol for Calorie is "cal".</w:t>
      </w:r>
    </w:p>
    <w:p>
      <w:pPr>
        <w:spacing w:before="0"/>
      </w:pPr>
      <w:r>
        <w:rPr>
          <w:b w:val="0"/>
        </w:rPr>
        <w:t>• Kilowatt hour (kWh) A Kilowatt hour is a unit of energy equivalent to one kilowatt (1 kW) of power expended for one hour.</w:t>
      </w:r>
    </w:p>
    <w:p>
      <w:pPr>
        <w:spacing w:before="0"/>
      </w:pPr>
      <w:r>
        <w:rPr>
          <w:b w:val="0"/>
        </w:rPr>
        <w:t>• It is commonly used as a billing unit for energy delivered to consumers by electric utilities.</w:t>
      </w:r>
    </w:p>
    <w:p>
      <w:pPr>
        <w:spacing w:before="0"/>
      </w:pPr>
      <w:r>
        <w:rPr>
          <w:b w:val="0"/>
        </w:rPr>
        <w:t>• The symbol for Kilowatt hour is "kWh".</w:t>
      </w:r>
    </w:p>
    <w:p>
      <w:pPr>
        <w:spacing w:before="0"/>
      </w:pPr>
      <w:r>
        <w:rPr>
          <w:b w:val="0"/>
        </w:rPr>
      </w:r>
    </w:p>
    <w:p>
      <w:pPr>
        <w:spacing w:after="100" w:line="360" w:lineRule="auto" w:before="0"/>
      </w:pPr>
      <w:r>
        <w:rPr>
          <w:b w:val="0"/>
        </w:rPr>
        <w:t>22. Which of the following statements is NOT correct?</w:t>
      </w:r>
    </w:p>
    <w:p>
      <w:pPr>
        <w:spacing w:before="0"/>
      </w:pPr>
      <w:r>
        <w:rPr>
          <w:b w:val="0"/>
        </w:rPr>
      </w:r>
    </w:p>
    <w:p>
      <w:pPr>
        <w:spacing w:after="100" w:before="0"/>
      </w:pPr>
      <w:r>
        <w:rPr>
          <w:b w:val="0"/>
        </w:rPr>
        <w:t>A. Light year is the unit of distance.</w:t>
      </w:r>
    </w:p>
    <w:p>
      <w:pPr>
        <w:spacing w:after="100" w:before="0"/>
      </w:pPr>
      <w:r>
        <w:rPr>
          <w:b w:val="0"/>
        </w:rPr>
        <w:t>B. Light year is the distance travelled by light in one year.</w:t>
      </w:r>
    </w:p>
    <w:p>
      <w:pPr>
        <w:spacing w:after="100" w:before="0"/>
      </w:pPr>
      <w:r>
        <w:rPr>
          <w:b w:val="0"/>
        </w:rPr>
        <w:t>C. Light year is the unit of time.</w:t>
      </w:r>
    </w:p>
    <w:p>
      <w:pPr>
        <w:spacing w:after="100" w:before="0"/>
      </w:pPr>
      <w:r>
        <w:rPr>
          <w:b w:val="0"/>
        </w:rPr>
        <w:t>D. Angstrom is unit of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Light year is the unit of time.. Key Points Additional Information</w:t>
      </w:r>
    </w:p>
    <w:p>
      <w:pPr>
        <w:spacing w:before="0"/>
      </w:pPr>
      <w:r>
        <w:rPr>
          <w:b w:val="0"/>
        </w:rPr>
        <w:t>• A light year is not a unit of time; it is a unit of distance.</w:t>
      </w:r>
    </w:p>
    <w:p>
      <w:pPr>
        <w:spacing w:before="0"/>
      </w:pPr>
      <w:r>
        <w:rPr>
          <w:b w:val="0"/>
        </w:rPr>
        <w:t>• A light year is the distance that light travels in one year in a vacuum.</w:t>
      </w:r>
    </w:p>
    <w:p>
      <w:pPr>
        <w:spacing w:before="0"/>
      </w:pPr>
      <w:r>
        <w:rPr>
          <w:b w:val="0"/>
        </w:rPr>
        <w:t>• The concept of a light year is used in astronomy to measure vast distances between celestial objects.</w:t>
      </w:r>
    </w:p>
    <w:p>
      <w:pPr>
        <w:spacing w:before="0"/>
      </w:pPr>
      <w:r>
        <w:rPr>
          <w:b w:val="0"/>
        </w:rPr>
        <w:t>• One light year is approximately 9.461 trillion kilometers (5.879 trillion miles).</w:t>
      </w:r>
    </w:p>
    <w:p>
      <w:pPr>
        <w:spacing w:before="0"/>
      </w:pPr>
      <w:r>
        <w:rPr>
          <w:b w:val="0"/>
        </w:rPr>
        <w:t>• Light Year: A light year is defined as the distance that light travels in a vacuum in one Julian year (365.25 days).</w:t>
      </w:r>
    </w:p>
    <w:p>
      <w:pPr>
        <w:spacing w:before="0"/>
      </w:pPr>
      <w:r>
        <w:rPr>
          <w:b w:val="0"/>
        </w:rPr>
        <w:t>• This distance is used in astronomy to express the scale of the universe.</w:t>
      </w:r>
    </w:p>
    <w:p>
      <w:pPr>
        <w:spacing w:before="0"/>
      </w:pPr>
      <w:r>
        <w:rPr>
          <w:b w:val="0"/>
        </w:rPr>
        <w:t>• It allows astronomers to measure distances between stars, galaxies, and other celestial objects.</w:t>
      </w:r>
    </w:p>
    <w:p>
      <w:pPr>
        <w:spacing w:before="0"/>
      </w:pPr>
      <w:r>
        <w:rPr>
          <w:b w:val="0"/>
        </w:rPr>
        <w:t>• Angstrom: An angstrom is a unit of length used primarily in the field of physics and chemistry.</w:t>
      </w:r>
    </w:p>
    <w:p>
      <w:pPr>
        <w:spacing w:before="0"/>
      </w:pPr>
      <w:r>
        <w:rPr>
          <w:b w:val="0"/>
        </w:rPr>
        <w:t>• It is equal to 10-10 meters or 0.1 nanometers.</w:t>
      </w:r>
    </w:p>
    <w:p>
      <w:pPr>
        <w:spacing w:before="0"/>
      </w:pPr>
      <w:r>
        <w:rPr>
          <w:b w:val="0"/>
        </w:rPr>
        <w:t>• Angstroms are often used to measure wavelengths of light, atomic radii, and the size of molecules.</w:t>
      </w:r>
    </w:p>
    <w:p>
      <w:pPr>
        <w:spacing w:before="0"/>
      </w:pPr>
      <w:r>
        <w:rPr>
          <w:b w:val="0"/>
        </w:rPr>
        <w:t>• Distance Measurement in Astronomy: Astronomers use various units to measure distances, including astronomical units (AU), light years, and parsecs.</w:t>
      </w:r>
    </w:p>
    <w:p>
      <w:pPr>
        <w:spacing w:before="0"/>
      </w:pPr>
      <w:r>
        <w:rPr>
          <w:b w:val="0"/>
        </w:rPr>
        <w:t>• 1 AU is the average distance from the Earth to the Sun, approximately 149.6 million kilometers.</w:t>
      </w:r>
    </w:p>
    <w:p>
      <w:pPr>
        <w:spacing w:before="0"/>
      </w:pPr>
      <w:r>
        <w:rPr>
          <w:b w:val="0"/>
        </w:rPr>
        <w:t>• 1 parsec is equal to about 3.26 light years or 31 trillion kilometers.</w:t>
      </w:r>
    </w:p>
    <w:p>
      <w:pPr>
        <w:spacing w:before="0"/>
      </w:pPr>
      <w:r>
        <w:rPr>
          <w:b w:val="0"/>
        </w:rPr>
        <w:t>• These measurements help in understanding the vastness of space and the relative positions of celestial bodies.</w:t>
      </w:r>
    </w:p>
    <w:p>
      <w:pPr>
        <w:spacing w:before="0"/>
      </w:pPr>
      <w:r>
        <w:rPr>
          <w:b w:val="0"/>
        </w:rPr>
      </w:r>
    </w:p>
    <w:p>
      <w:pPr>
        <w:spacing w:after="100" w:line="360" w:lineRule="auto" w:before="0"/>
      </w:pPr>
      <w:r>
        <w:rPr>
          <w:b w:val="0"/>
        </w:rPr>
        <w:t>23. 'Torr' is a unit of _______.</w:t>
      </w:r>
    </w:p>
    <w:p>
      <w:pPr>
        <w:spacing w:before="0"/>
      </w:pPr>
      <w:r>
        <w:rPr>
          <w:b w:val="0"/>
        </w:rPr>
      </w:r>
    </w:p>
    <w:p>
      <w:pPr>
        <w:spacing w:after="100" w:before="0"/>
      </w:pPr>
      <w:r>
        <w:rPr>
          <w:b w:val="0"/>
        </w:rPr>
        <w:t>A. power</w:t>
      </w:r>
    </w:p>
    <w:p>
      <w:pPr>
        <w:spacing w:after="100" w:before="0"/>
      </w:pPr>
      <w:r>
        <w:rPr>
          <w:b w:val="0"/>
        </w:rPr>
        <w:t>B. pressure</w:t>
      </w:r>
    </w:p>
    <w:p>
      <w:pPr>
        <w:spacing w:after="100" w:before="0"/>
      </w:pPr>
      <w:r>
        <w:rPr>
          <w:b w:val="0"/>
        </w:rPr>
        <w:t>C. energy</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pressure.</w:t>
      </w:r>
    </w:p>
    <w:p>
      <w:pPr>
        <w:spacing w:before="0"/>
      </w:pPr>
      <w:r>
        <w:rPr>
          <w:b w:val="0"/>
        </w:rPr>
        <w:t>• Pressure: The pressure is defined as force per unit area. A torr is a non-SI unit of pressure defined as 1/760 of an atmosphere.</w:t>
      </w:r>
    </w:p>
    <w:p>
      <w:pPr>
        <w:spacing w:before="0"/>
      </w:pPr>
      <w:r>
        <w:rPr>
          <w:b w:val="0"/>
        </w:rPr>
        <w:t>• pascal (Pa), is the SI unit of pressure.</w:t>
      </w:r>
    </w:p>
    <w:p>
      <w:pPr>
        <w:spacing w:before="0"/>
      </w:pPr>
      <w:r>
        <w:rPr>
          <w:b w:val="0"/>
        </w:rPr>
        <w:t>• Power: The rate of doing work is called power. The SI unit of power is the Watt.</w:t>
      </w:r>
    </w:p>
    <w:p>
      <w:pPr>
        <w:spacing w:before="0"/>
      </w:pPr>
      <w:r>
        <w:rPr>
          <w:b w:val="0"/>
        </w:rPr>
        <w:t>• Energy: Capacity of doing work by a body is called its energy. SI unit of energy is Joule.</w:t>
      </w:r>
    </w:p>
    <w:p>
      <w:pPr>
        <w:spacing w:before="0"/>
      </w:pPr>
      <w:r>
        <w:rPr>
          <w:b w:val="0"/>
        </w:rPr>
        <w:t>• Force: Any action which causes push or pull on a body is called force. The Newton is the SI unit of force.</w:t>
      </w:r>
    </w:p>
    <w:p>
      <w:pPr>
        <w:spacing w:before="0"/>
      </w:pPr>
      <w:r>
        <w:rPr>
          <w:b w:val="0"/>
        </w:rPr>
        <w:t>• There are four basic forces in nature. They are: Gravitational Forces</w:t>
      </w:r>
    </w:p>
    <w:p>
      <w:pPr>
        <w:spacing w:before="0"/>
      </w:pPr>
      <w:r>
        <w:rPr>
          <w:b w:val="0"/>
        </w:rPr>
        <w:t>• Weak Nuclear Forces</w:t>
      </w:r>
    </w:p>
    <w:p>
      <w:pPr>
        <w:spacing w:before="0"/>
      </w:pPr>
      <w:r>
        <w:rPr>
          <w:b w:val="0"/>
        </w:rPr>
        <w:t>• Electromagnetic Forces</w:t>
      </w:r>
    </w:p>
    <w:p>
      <w:pPr>
        <w:spacing w:before="0"/>
      </w:pPr>
      <w:r>
        <w:rPr>
          <w:b w:val="0"/>
        </w:rPr>
        <w:t>• Strong Nuclear Forces</w:t>
      </w:r>
    </w:p>
    <w:p>
      <w:pPr>
        <w:spacing w:before="0"/>
      </w:pPr>
      <w:r>
        <w:rPr>
          <w:b w:val="0"/>
        </w:rPr>
      </w:r>
    </w:p>
    <w:p>
      <w:pPr>
        <w:spacing w:after="100" w:line="360" w:lineRule="auto" w:before="0"/>
      </w:pPr>
      <w:r>
        <w:rPr>
          <w:b w:val="0"/>
        </w:rPr>
        <w:t>24. What is the SI unit for measuring pressure?</w:t>
      </w:r>
    </w:p>
    <w:p>
      <w:pPr>
        <w:spacing w:before="0"/>
      </w:pPr>
      <w:r>
        <w:rPr>
          <w:b w:val="0"/>
        </w:rPr>
      </w:r>
    </w:p>
    <w:p>
      <w:pPr>
        <w:spacing w:after="100" w:before="0"/>
      </w:pPr>
      <w:r>
        <w:rPr>
          <w:b w:val="0"/>
        </w:rPr>
        <w:t>A. Pascal</w:t>
      </w:r>
    </w:p>
    <w:p>
      <w:pPr>
        <w:spacing w:after="100" w:before="0"/>
      </w:pPr>
      <w:r>
        <w:rPr>
          <w:b w:val="0"/>
        </w:rPr>
        <w:t>B. Candela</w:t>
      </w:r>
    </w:p>
    <w:p>
      <w:pPr>
        <w:spacing w:after="100" w:before="0"/>
      </w:pPr>
      <w:r>
        <w:rPr>
          <w:b w:val="0"/>
        </w:rPr>
        <w:t>C. Kelvin</w:t>
      </w:r>
    </w:p>
    <w:p>
      <w:pPr>
        <w:spacing w:after="100" w:before="0"/>
      </w:pPr>
      <w:r>
        <w:rPr>
          <w:b w:val="0"/>
        </w:rPr>
        <w:t>D. Ampere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Pascal. Key Points Additional Information</w:t>
      </w:r>
    </w:p>
    <w:p>
      <w:pPr>
        <w:spacing w:before="0"/>
      </w:pPr>
      <w:r>
        <w:rPr>
          <w:b w:val="0"/>
        </w:rPr>
        <w:t>• Pascal is the SI unit for measuring pressure. The unit is named after Blaise Pascal, a French mathematician and physicist.</w:t>
      </w:r>
    </w:p>
    <w:p>
      <w:pPr>
        <w:spacing w:before="0"/>
      </w:pPr>
      <w:r>
        <w:rPr>
          <w:b w:val="0"/>
        </w:rPr>
        <w:t>• 1 Pascal is equal to 1 Newton per Meter squared.</w:t>
      </w:r>
    </w:p>
    <w:p>
      <w:pPr>
        <w:spacing w:before="0"/>
      </w:pPr>
      <w:r>
        <w:rPr>
          <w:b w:val="0"/>
        </w:rPr>
        <w:t>• In base units, 1 Pascal is equivalent to 1 kg⋅m−1⋅s−2.</w:t>
      </w:r>
    </w:p>
    <w:p>
      <w:pPr>
        <w:spacing w:before="0"/>
      </w:pPr>
      <w:r>
        <w:rPr>
          <w:b w:val="0"/>
        </w:rPr>
        <w:t>• Candela is the SI unit of luminous intensity. Luminous intensity is the quantity of visible light that is emitted in unit time per unit solid angle.</w:t>
      </w:r>
    </w:p>
    <w:p>
      <w:pPr>
        <w:spacing w:before="0"/>
      </w:pPr>
      <w:r>
        <w:rPr>
          <w:b w:val="0"/>
        </w:rPr>
        <w:t>• Kelvin is the SI unit of temperature.</w:t>
      </w:r>
    </w:p>
    <w:p>
      <w:pPr>
        <w:spacing w:before="0"/>
      </w:pPr>
      <w:r>
        <w:rPr>
          <w:b w:val="0"/>
        </w:rPr>
        <w:t>• Ampere is the SI unit of electric current.</w:t>
      </w:r>
    </w:p>
    <w:p>
      <w:pPr>
        <w:spacing w:before="0"/>
      </w:pPr>
      <w:r>
        <w:rPr>
          <w:b w:val="0"/>
        </w:rPr>
      </w:r>
    </w:p>
    <w:p>
      <w:pPr>
        <w:spacing w:after="100" w:line="360" w:lineRule="auto" w:before="0"/>
      </w:pPr>
      <w:r>
        <w:rPr>
          <w:b w:val="0"/>
        </w:rPr>
        <w:t>25. Identify the unit of measurement of energy.</w:t>
      </w:r>
    </w:p>
    <w:p>
      <w:pPr>
        <w:spacing w:before="0"/>
      </w:pPr>
      <w:r>
        <w:rPr>
          <w:b w:val="0"/>
        </w:rPr>
      </w:r>
    </w:p>
    <w:p>
      <w:pPr>
        <w:spacing w:after="100" w:before="0"/>
      </w:pPr>
      <w:r>
        <w:rPr>
          <w:b w:val="0"/>
        </w:rPr>
        <w:t>A. Volt</w:t>
      </w:r>
    </w:p>
    <w:p>
      <w:pPr>
        <w:spacing w:after="100" w:before="0"/>
      </w:pPr>
      <w:r>
        <w:rPr>
          <w:b w:val="0"/>
        </w:rPr>
        <w:t>B. Watt</w:t>
      </w:r>
    </w:p>
    <w:p>
      <w:pPr>
        <w:spacing w:after="100" w:before="0"/>
      </w:pPr>
      <w:r>
        <w:rPr>
          <w:b w:val="0"/>
        </w:rPr>
        <w:t>C. Joule</w:t>
      </w:r>
    </w:p>
    <w:p>
      <w:pPr>
        <w:spacing w:after="100" w:before="0"/>
      </w:pPr>
      <w:r>
        <w:rPr>
          <w:b w:val="0"/>
        </w:rPr>
        <w:t>D. Ampere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Joule. Key Points Additional Information SI Unit Quantity Volt Potential Difference Watt Power Ampere Electric Current</w:t>
      </w:r>
    </w:p>
    <w:p>
      <w:pPr>
        <w:spacing w:before="0"/>
      </w:pPr>
      <w:r>
        <w:rPr>
          <w:b w:val="0"/>
        </w:rPr>
        <w:t>• Energy Energy is measured as the capacity to do work.</w:t>
      </w:r>
    </w:p>
    <w:p>
      <w:pPr>
        <w:spacing w:before="0"/>
      </w:pPr>
      <w:r>
        <w:rPr>
          <w:b w:val="0"/>
        </w:rPr>
        <w:t>• It is a scalar quantity.</w:t>
      </w:r>
    </w:p>
    <w:p>
      <w:pPr>
        <w:spacing w:before="0"/>
      </w:pPr>
      <w:r>
        <w:rPr>
          <w:b w:val="0"/>
        </w:rPr>
        <w:t>• Its SI unit is Joule and CGS unit is Erg.</w:t>
      </w:r>
    </w:p>
    <w:p>
      <w:pPr>
        <w:spacing w:before="0"/>
      </w:pPr>
      <w:r>
        <w:rPr>
          <w:b w:val="0"/>
        </w:rPr>
        <w:t>• There are different forms of energy:</w:t>
      </w:r>
    </w:p>
    <w:p>
      <w:pPr>
        <w:spacing w:before="0"/>
      </w:pPr>
      <w:r>
        <w:rPr>
          <w:b w:val="0"/>
        </w:rPr>
        <w:t>• Heat Energy: It is the energy by a body due to its temperature.</w:t>
      </w:r>
    </w:p>
    <w:p>
      <w:pPr>
        <w:spacing w:before="0"/>
      </w:pPr>
      <w:r>
        <w:rPr>
          <w:b w:val="0"/>
        </w:rPr>
        <w:t>• Internal Energy: The total energy possessed by a body by virtue of the particular configuration of its molecules and also their random motion is called internal energy.</w:t>
      </w:r>
    </w:p>
    <w:p>
      <w:pPr>
        <w:spacing w:before="0"/>
      </w:pPr>
      <w:r>
        <w:rPr>
          <w:b w:val="0"/>
        </w:rPr>
        <w:t>• Electrical Energy: The energy required to maintain the flow of current in an electric appliance is called electrical energy.</w:t>
      </w:r>
    </w:p>
    <w:p>
      <w:pPr>
        <w:spacing w:before="0"/>
      </w:pPr>
      <w:r>
        <w:rPr>
          <w:b w:val="0"/>
        </w:rPr>
        <w:t>• Chemical Energy: The energy absorbed or released during a chemical reaction is called chemical energy.</w:t>
      </w:r>
    </w:p>
    <w:p>
      <w:pPr>
        <w:spacing w:before="0"/>
      </w:pPr>
      <w:r>
        <w:rPr>
          <w:b w:val="0"/>
        </w:rPr>
        <w:t>• Nuclear Energy: The energy absorbed or released during a nuclear reaction is called nuclear energy.</w:t>
      </w:r>
    </w:p>
    <w:p>
      <w:pPr>
        <w:spacing w:before="0"/>
      </w:pPr>
      <w:r>
        <w:rPr>
          <w:b w:val="0"/>
        </w:rPr>
      </w:r>
    </w:p>
    <w:p>
      <w:pPr>
        <w:spacing w:after="100" w:line="360" w:lineRule="auto" w:before="0"/>
      </w:pPr>
      <w:r>
        <w:rPr>
          <w:b w:val="0"/>
        </w:rPr>
        <w:t>26. Which of the following is the basic SI unit of thermodynamic temperature?</w:t>
      </w:r>
    </w:p>
    <w:p>
      <w:pPr>
        <w:spacing w:before="0"/>
      </w:pPr>
      <w:r>
        <w:rPr>
          <w:b w:val="0"/>
        </w:rPr>
      </w:r>
    </w:p>
    <w:p>
      <w:pPr>
        <w:spacing w:after="100" w:before="0"/>
      </w:pPr>
      <w:r>
        <w:rPr>
          <w:b w:val="0"/>
        </w:rPr>
        <w:t>A. Kelvin</w:t>
      </w:r>
    </w:p>
    <w:p>
      <w:pPr>
        <w:spacing w:after="100" w:before="0"/>
      </w:pPr>
      <w:r>
        <w:rPr>
          <w:b w:val="0"/>
        </w:rPr>
        <w:t>B. Mole</w:t>
      </w:r>
    </w:p>
    <w:p>
      <w:pPr>
        <w:spacing w:after="100" w:before="0"/>
      </w:pPr>
      <w:r>
        <w:rPr>
          <w:b w:val="0"/>
        </w:rPr>
        <w:t>C. Metre</w:t>
      </w:r>
    </w:p>
    <w:p>
      <w:pPr>
        <w:spacing w:after="100" w:before="0"/>
      </w:pPr>
      <w:r>
        <w:rPr>
          <w:b w:val="0"/>
        </w:rPr>
        <w:t>D. Candela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Identify the correct formula to find the potential difference between two points.</w:t>
      </w:r>
    </w:p>
    <w:p>
      <w:pPr>
        <w:spacing w:before="0"/>
      </w:pPr>
      <w:r>
        <w:rPr>
          <w:b w:val="0"/>
        </w:rPr>
      </w:r>
    </w:p>
    <w:p>
      <w:pPr>
        <w:spacing w:after="100" w:before="0"/>
      </w:pPr>
      <w:r>
        <w:rPr>
          <w:b w:val="0"/>
        </w:rPr>
        <w:t>A. Q = 1/W</w:t>
      </w:r>
    </w:p>
    <w:p>
      <w:pPr>
        <w:spacing w:after="100" w:before="0"/>
      </w:pPr>
      <w:r>
        <w:rPr>
          <w:b w:val="0"/>
        </w:rPr>
        <w:t>B. W = Q/V</w:t>
      </w:r>
    </w:p>
    <w:p>
      <w:pPr>
        <w:spacing w:after="100" w:before="0"/>
      </w:pPr>
      <w:r>
        <w:rPr>
          <w:b w:val="0"/>
        </w:rPr>
        <w:t>C. V = Q/W</w:t>
      </w:r>
    </w:p>
    <w:p>
      <w:pPr>
        <w:spacing w:after="100" w:before="0"/>
      </w:pPr>
      <w:r>
        <w:rPr>
          <w:b w:val="0"/>
        </w:rPr>
        <w:t>D. V = W/Q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Identify the correct statement in relation to ampere.</w:t>
      </w:r>
    </w:p>
    <w:p>
      <w:pPr>
        <w:spacing w:before="0"/>
      </w:pPr>
      <w:r>
        <w:rPr>
          <w:b w:val="0"/>
        </w:rPr>
      </w:r>
    </w:p>
    <w:p>
      <w:pPr>
        <w:spacing w:after="100" w:before="0"/>
      </w:pPr>
      <w:r>
        <w:rPr>
          <w:b w:val="0"/>
        </w:rPr>
        <w:t>A. One ampere is constituted by the flow of one coulomb of charge per minute</w:t>
      </w:r>
    </w:p>
    <w:p>
      <w:pPr>
        <w:spacing w:after="100" w:before="0"/>
      </w:pPr>
      <w:r>
        <w:rPr>
          <w:b w:val="0"/>
        </w:rPr>
        <w:t>B. One ampere is constituted by the flow of two coulomb of charge per second</w:t>
      </w:r>
    </w:p>
    <w:p>
      <w:pPr>
        <w:spacing w:after="100" w:before="0"/>
      </w:pPr>
      <w:r>
        <w:rPr>
          <w:b w:val="0"/>
        </w:rPr>
        <w:t>C. One ampere is constituted by the flow of one coulomb of charge per second</w:t>
      </w:r>
    </w:p>
    <w:p>
      <w:pPr>
        <w:spacing w:after="100" w:before="0"/>
      </w:pPr>
      <w:r>
        <w:rPr>
          <w:b w:val="0"/>
        </w:rPr>
        <w:t>D. One ampere is constituted by the flow of half coulomb of charge per second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 ampere is constituted by the flow of one coulomb of charge per second. Key Points Additional Information</w:t>
      </w:r>
    </w:p>
    <w:p>
      <w:pPr>
        <w:spacing w:before="0"/>
      </w:pPr>
      <w:r>
        <w:rPr>
          <w:b w:val="0"/>
        </w:rPr>
        <w:t>• One ampere of current represents one coulomb of electrical charge, i.e. 6.24×1018 charge carriers, moving in one second.</w:t>
      </w:r>
    </w:p>
    <w:p>
      <w:pPr>
        <w:spacing w:before="0"/>
      </w:pPr>
      <w:r>
        <w:rPr>
          <w:b w:val="0"/>
        </w:rPr>
        <w:t>• Ampere is the SI unit of current(I).</w:t>
      </w:r>
    </w:p>
    <w:p>
      <w:pPr>
        <w:spacing w:before="0"/>
      </w:pPr>
      <w:r>
        <w:rPr>
          <w:b w:val="0"/>
        </w:rPr>
        <w:t>• Current is the rate of flow of charge(Q).</w:t>
      </w:r>
    </w:p>
    <w:p>
      <w:pPr>
        <w:spacing w:before="0"/>
      </w:pPr>
      <w:r>
        <w:rPr>
          <w:b w:val="0"/>
        </w:rPr>
        <w:t>• I=Q\T(I-current, Q= charge, T= Time)</w:t>
      </w:r>
    </w:p>
    <w:p>
      <w:pPr>
        <w:spacing w:before="0"/>
      </w:pPr>
      <w:r>
        <w:rPr>
          <w:b w:val="0"/>
        </w:rPr>
        <w:t>• SI unit of charge is Coulumb.</w:t>
      </w:r>
    </w:p>
    <w:p>
      <w:pPr>
        <w:spacing w:before="0"/>
      </w:pPr>
      <w:r>
        <w:rPr>
          <w:b w:val="0"/>
        </w:rPr>
        <w:t>• According to Ohm's law current is also expressed as the current I in a conductor equals the potential difference V across the conductor divided by the resistance of the conductor, or simply I = V/R,</w:t>
      </w:r>
    </w:p>
    <w:p>
      <w:pPr>
        <w:spacing w:before="0"/>
      </w:pPr>
      <w:r>
        <w:rPr>
          <w:b w:val="0"/>
        </w:rPr>
      </w:r>
    </w:p>
    <w:p>
      <w:pPr>
        <w:spacing w:after="100" w:line="360" w:lineRule="auto" w:before="0"/>
      </w:pPr>
      <w:r>
        <w:rPr>
          <w:b w:val="0"/>
        </w:rPr>
        <w:t>29. Which of the following is a meteorological instrument consisting of a funnel-shaped collector attached to a measuring tube used to measure rainfall per unit area at a given time?</w:t>
      </w:r>
    </w:p>
    <w:p>
      <w:pPr>
        <w:spacing w:before="0"/>
      </w:pPr>
      <w:r>
        <w:rPr>
          <w:b w:val="0"/>
        </w:rPr>
      </w:r>
    </w:p>
    <w:p>
      <w:pPr>
        <w:spacing w:after="100" w:before="0"/>
      </w:pPr>
      <w:r>
        <w:rPr>
          <w:b w:val="0"/>
        </w:rPr>
        <w:t>A. Anemometer</w:t>
      </w:r>
    </w:p>
    <w:p>
      <w:pPr>
        <w:spacing w:after="100" w:before="0"/>
      </w:pPr>
      <w:r>
        <w:rPr>
          <w:b w:val="0"/>
        </w:rPr>
        <w:t>B. Sling psychrometers</w:t>
      </w:r>
    </w:p>
    <w:p>
      <w:pPr>
        <w:spacing w:after="100" w:before="0"/>
      </w:pPr>
      <w:r>
        <w:rPr>
          <w:b w:val="0"/>
        </w:rPr>
        <w:t>C. Standard Rain Gauge</w:t>
      </w:r>
    </w:p>
    <w:p>
      <w:pPr>
        <w:spacing w:after="100" w:before="0"/>
      </w:pPr>
      <w:r>
        <w:rPr>
          <w:b w:val="0"/>
        </w:rPr>
        <w:t>D. Hygrometer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Standard Rain Gauge. Key Points Additional Information</w:t>
      </w:r>
    </w:p>
    <w:p>
      <w:pPr>
        <w:spacing w:before="0"/>
      </w:pPr>
      <w:r>
        <w:rPr>
          <w:b w:val="0"/>
        </w:rPr>
        <w:t>• An anemometer is an instrument that measures wind speed and wind pressure. Anemometers are important tools for meteorologists, who study weather patterns.</w:t>
      </w:r>
    </w:p>
    <w:p>
      <w:pPr>
        <w:spacing w:before="0"/>
      </w:pPr>
      <w:r>
        <w:rPr>
          <w:b w:val="0"/>
        </w:rPr>
        <w:t>• A sling psychrometer can be used to determine the humidity of the surrounding air because its wet bulb temperature is nearly the same as the adiabatic saturation temperature.</w:t>
      </w:r>
    </w:p>
    <w:p>
      <w:pPr>
        <w:spacing w:before="0"/>
      </w:pPr>
      <w:r>
        <w:rPr>
          <w:b w:val="0"/>
        </w:rPr>
        <w:t>• The standard instrument for the measurement of rainfall is the 203mm (8 inches) rain gauge. This is essentially a circular funnel with a diameter of 203mm which collects the rain into a graduated and calibrated cylinder.</w:t>
      </w:r>
    </w:p>
    <w:p>
      <w:pPr>
        <w:spacing w:before="0"/>
      </w:pPr>
      <w:r>
        <w:rPr>
          <w:b w:val="0"/>
        </w:rPr>
        <w:t>• A hygrometer is an instrument used to measure the amount of water vapour in the air, in soil, or in confined spaces.</w:t>
      </w:r>
    </w:p>
    <w:p>
      <w:pPr>
        <w:spacing w:before="0"/>
      </w:pPr>
      <w:r>
        <w:rPr>
          <w:b w:val="0"/>
        </w:rPr>
        <w:t>• In 1662, Christopher Wren created the first tipping-bucket rain gauge in Britain in collaboration with Robert Hooke.</w:t>
      </w:r>
    </w:p>
    <w:p>
      <w:pPr>
        <w:spacing w:before="0"/>
      </w:pPr>
      <w:r>
        <w:rPr>
          <w:b w:val="0"/>
        </w:rPr>
      </w:r>
    </w:p>
    <w:p>
      <w:pPr>
        <w:spacing w:after="100" w:line="360" w:lineRule="auto" w:before="0"/>
      </w:pPr>
      <w:r>
        <w:rPr>
          <w:b w:val="0"/>
        </w:rPr>
        <w:t>30. What is the relationship between atm and bar?</w:t>
      </w:r>
    </w:p>
    <w:p>
      <w:pPr>
        <w:spacing w:before="0"/>
      </w:pPr>
      <w:r>
        <w:rPr>
          <w:b w:val="0"/>
        </w:rPr>
      </w:r>
    </w:p>
    <w:p>
      <w:pPr>
        <w:spacing w:after="100" w:before="0"/>
      </w:pPr>
      <w:r>
        <w:rPr>
          <w:b w:val="0"/>
        </w:rPr>
        <w:t>A. 1 atm = 105 bar</w:t>
      </w:r>
    </w:p>
    <w:p>
      <w:pPr>
        <w:spacing w:after="100" w:before="0"/>
      </w:pPr>
      <w:r>
        <w:rPr>
          <w:b w:val="0"/>
        </w:rPr>
        <w:t>B. 1 atm = 1.013 x 105 bar</w:t>
      </w:r>
    </w:p>
    <w:p>
      <w:pPr>
        <w:spacing w:after="100" w:before="0"/>
      </w:pPr>
      <w:r>
        <w:rPr>
          <w:b w:val="0"/>
        </w:rPr>
        <w:t>C. 1 atm = 1 bar</w:t>
      </w:r>
    </w:p>
    <w:p>
      <w:pPr>
        <w:spacing w:after="100" w:before="0"/>
      </w:pPr>
      <w:r>
        <w:rPr>
          <w:b w:val="0"/>
        </w:rPr>
        <w:t>D. 1 atm = 1.013 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atm = 1.013 bar. Key Points</w:t>
      </w:r>
    </w:p>
    <w:p>
      <w:pPr>
        <w:spacing w:before="0"/>
      </w:pPr>
      <w:r>
        <w:rPr>
          <w:b w:val="0"/>
        </w:rPr>
        <w:t>• ATM:- It stands for Atmospheric Pressure and is a unit of pressure measurement commonly used in meteorology and engineering.</w:t>
      </w:r>
    </w:p>
    <w:p>
      <w:pPr>
        <w:spacing w:before="0"/>
      </w:pPr>
      <w:r>
        <w:rPr>
          <w:b w:val="0"/>
        </w:rPr>
        <w:t>• BAR:- It is a metric unit of pressure measurement that is used in most countries around the world.</w:t>
      </w:r>
    </w:p>
    <w:p>
      <w:pPr>
        <w:spacing w:before="0"/>
      </w:pPr>
      <w:r>
        <w:rPr>
          <w:b w:val="0"/>
        </w:rPr>
        <w:t>• The relationship between atm and bar is 1 atm = 1.013 bar.</w:t>
      </w:r>
    </w:p>
    <w:p>
      <w:pPr>
        <w:spacing w:before="0"/>
      </w:pPr>
      <w:r>
        <w:rPr>
          <w:b w:val="0"/>
        </w:rPr>
      </w:r>
    </w:p>
    <w:p>
      <w:pPr>
        <w:spacing w:after="100" w:line="360" w:lineRule="auto" w:before="0"/>
      </w:pPr>
      <w:r>
        <w:rPr>
          <w:b w:val="0"/>
        </w:rPr>
        <w:t>31. Who among the following established a unit of horsepower that is equal to one horse doing 33,000 foot - pounds of work in one minute?</w:t>
      </w:r>
    </w:p>
    <w:p>
      <w:pPr>
        <w:spacing w:before="0"/>
      </w:pPr>
      <w:r>
        <w:rPr>
          <w:b w:val="0"/>
        </w:rPr>
      </w:r>
    </w:p>
    <w:p>
      <w:pPr>
        <w:spacing w:after="100" w:before="0"/>
      </w:pPr>
      <w:r>
        <w:rPr>
          <w:b w:val="0"/>
        </w:rPr>
        <w:t>A. James Black</w:t>
      </w:r>
    </w:p>
    <w:p>
      <w:pPr>
        <w:spacing w:after="100" w:before="0"/>
      </w:pPr>
      <w:r>
        <w:rPr>
          <w:b w:val="0"/>
        </w:rPr>
        <w:t>B. James Croll</w:t>
      </w:r>
    </w:p>
    <w:p>
      <w:pPr>
        <w:spacing w:after="100" w:before="0"/>
      </w:pPr>
      <w:r>
        <w:rPr>
          <w:b w:val="0"/>
        </w:rPr>
        <w:t>C. James Watt</w:t>
      </w:r>
    </w:p>
    <w:p>
      <w:pPr>
        <w:spacing w:after="100" w:before="0"/>
      </w:pPr>
      <w:r>
        <w:rPr>
          <w:b w:val="0"/>
        </w:rPr>
        <w:t>D. James Dwight Dana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James Watt, a Scottish inventor, introduced the concept of horsepower to quantify engine power. He defined one unit of horsepower as a horse performing 33,000 foot-pounds of work per minute. His innovations in the steam engine significantly improved efficiency, driving the Industrial Revolution and transforming mechanical work measurement.</w:t>
      </w:r>
    </w:p>
    <w:p>
      <w:pPr>
        <w:spacing w:before="0"/>
      </w:pPr>
      <w:r>
        <w:rPr>
          <w:b w:val="0"/>
        </w:rPr>
      </w:r>
    </w:p>
    <w:p>
      <w:pPr>
        <w:spacing w:after="100" w:line="360" w:lineRule="auto" w:before="0"/>
      </w:pPr>
      <w:r>
        <w:rPr>
          <w:b w:val="0"/>
        </w:rPr>
        <w:t>32. The Units of Linear momentum are measured in _______.</w:t>
      </w:r>
    </w:p>
    <w:p>
      <w:pPr>
        <w:spacing w:before="0"/>
      </w:pPr>
      <w:r>
        <w:rPr>
          <w:b w:val="0"/>
        </w:rPr>
      </w:r>
    </w:p>
    <w:p>
      <w:pPr>
        <w:spacing w:after="100" w:before="0"/>
      </w:pPr>
      <w:r>
        <w:rPr>
          <w:b w:val="0"/>
        </w:rPr>
        <w:t>A. kg2 m/s</w:t>
      </w:r>
    </w:p>
    <w:p>
      <w:pPr>
        <w:spacing w:after="100" w:before="0"/>
      </w:pPr>
      <w:r>
        <w:rPr>
          <w:b w:val="0"/>
        </w:rPr>
        <w:t>B. kg m/s2</w:t>
      </w:r>
    </w:p>
    <w:p>
      <w:pPr>
        <w:spacing w:after="100" w:before="0"/>
      </w:pPr>
      <w:r>
        <w:rPr>
          <w:b w:val="0"/>
        </w:rPr>
        <w:t>C. k2g m/s</w:t>
      </w:r>
    </w:p>
    <w:p>
      <w:pPr>
        <w:spacing w:after="100" w:before="0"/>
      </w:pPr>
      <w:r>
        <w:rPr>
          <w:b w:val="0"/>
        </w:rPr>
        <w:t>D. kg 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tests the understanding of the unit of linear momentum. Linear momentum is measured in kg m/s, derived from its formula p = m * v. It represents an object's motion quantity, is vectorial, and is crucial in physics principles like momentum conservation and Newton's second law, explaining motion and force relations.</w:t>
      </w:r>
    </w:p>
    <w:p>
      <w:pPr>
        <w:spacing w:before="0"/>
      </w:pPr>
      <w:r>
        <w:rPr>
          <w:b w:val="0"/>
        </w:rPr>
      </w:r>
    </w:p>
    <w:p>
      <w:pPr>
        <w:spacing w:after="100" w:line="360" w:lineRule="auto" w:before="0"/>
      </w:pPr>
      <w:r>
        <w:rPr>
          <w:b w:val="0"/>
        </w:rPr>
        <w:t>33. The SI unit of power of lens is ______.</w:t>
      </w:r>
    </w:p>
    <w:p>
      <w:pPr>
        <w:spacing w:before="0"/>
      </w:pPr>
      <w:r>
        <w:rPr>
          <w:b w:val="0"/>
        </w:rPr>
      </w:r>
    </w:p>
    <w:p>
      <w:pPr>
        <w:spacing w:after="100" w:before="0"/>
      </w:pPr>
      <w:r>
        <w:rPr>
          <w:b w:val="0"/>
        </w:rPr>
        <w:t>A. candela</w:t>
      </w:r>
    </w:p>
    <w:p>
      <w:pPr>
        <w:spacing w:after="100" w:before="0"/>
      </w:pPr>
      <w:r>
        <w:rPr>
          <w:b w:val="0"/>
        </w:rPr>
        <w:t>B. mole</w:t>
      </w:r>
    </w:p>
    <w:p>
      <w:pPr>
        <w:spacing w:after="100" w:before="0"/>
      </w:pPr>
      <w:r>
        <w:rPr>
          <w:b w:val="0"/>
        </w:rPr>
        <w:t>C. watt</w:t>
      </w:r>
    </w:p>
    <w:p>
      <w:pPr>
        <w:spacing w:after="100" w:before="0"/>
      </w:pPr>
      <w:r>
        <w:rPr>
          <w:b w:val="0"/>
        </w:rPr>
        <w:t>D. dioptre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 unit of lens power is dioptre, indicating its ability to bend light. Dioptre measures refractive power, while candela, mole, and watt represent luminous intensity, substance quantity, and energy rate, respectively. Each unit serves a distinct purpose in scientific measurement and should not be confused with lens-specific properties.</w:t>
      </w:r>
    </w:p>
    <w:p>
      <w:pPr>
        <w:spacing w:before="0"/>
      </w:pPr>
      <w:r>
        <w:rPr>
          <w:b w:val="0"/>
        </w:rPr>
      </w:r>
    </w:p>
    <w:p>
      <w:pPr>
        <w:spacing w:after="100" w:line="360" w:lineRule="auto" w:before="0"/>
      </w:pPr>
      <w:r>
        <w:rPr>
          <w:b w:val="0"/>
        </w:rPr>
        <w:t>34. What is the fundamental unit of time?</w:t>
      </w:r>
    </w:p>
    <w:p>
      <w:pPr>
        <w:spacing w:before="0"/>
      </w:pPr>
      <w:r>
        <w:rPr>
          <w:b w:val="0"/>
        </w:rPr>
      </w:r>
    </w:p>
    <w:p>
      <w:pPr>
        <w:spacing w:after="100" w:before="0"/>
      </w:pPr>
      <w:r>
        <w:rPr>
          <w:b w:val="0"/>
        </w:rPr>
        <w:t>A. Minute</w:t>
      </w:r>
    </w:p>
    <w:p>
      <w:pPr>
        <w:spacing w:after="100" w:before="0"/>
      </w:pPr>
      <w:r>
        <w:rPr>
          <w:b w:val="0"/>
        </w:rPr>
        <w:t>B. Hour</w:t>
      </w:r>
    </w:p>
    <w:p>
      <w:pPr>
        <w:spacing w:after="100" w:before="0"/>
      </w:pPr>
      <w:r>
        <w:rPr>
          <w:b w:val="0"/>
        </w:rPr>
        <w:t>C. Second</w:t>
      </w:r>
    </w:p>
    <w:p>
      <w:pPr>
        <w:spacing w:after="100" w:before="0"/>
      </w:pPr>
      <w:r>
        <w:rPr>
          <w:b w:val="0"/>
        </w:rPr>
        <w:t>D.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fundamental unit of time. Fundamental units measure basic quantities like length, mass, and time, forming the foundation of measurement systems. Time's fundamental unit is the second. Derived units, such as area and force, are based on fundamental units and maintain a consistent relationship with them.</w:t>
      </w:r>
    </w:p>
    <w:p>
      <w:pPr>
        <w:spacing w:before="0"/>
      </w:pPr>
      <w:r>
        <w:rPr>
          <w:b w:val="0"/>
        </w:rPr>
      </w:r>
    </w:p>
    <w:p>
      <w:pPr>
        <w:spacing w:after="100" w:line="360" w:lineRule="auto" w:before="0"/>
      </w:pPr>
      <w:r>
        <w:rPr>
          <w:b w:val="0"/>
        </w:rPr>
        <w:t>35. What is the unit of conductance?</w:t>
      </w:r>
    </w:p>
    <w:p>
      <w:pPr>
        <w:spacing w:before="0"/>
      </w:pPr>
      <w:r>
        <w:rPr>
          <w:b w:val="0"/>
        </w:rPr>
      </w:r>
    </w:p>
    <w:p>
      <w:pPr>
        <w:spacing w:after="100" w:before="0"/>
      </w:pPr>
      <w:r>
        <w:rPr>
          <w:b w:val="0"/>
        </w:rPr>
        <w:t>A. joule</w:t>
      </w:r>
    </w:p>
    <w:p>
      <w:pPr>
        <w:spacing w:after="100" w:before="0"/>
      </w:pPr>
      <w:r>
        <w:rPr>
          <w:b w:val="0"/>
        </w:rPr>
        <w:t>B. ohmmeter</w:t>
      </w:r>
    </w:p>
    <w:p>
      <w:pPr>
        <w:spacing w:after="100" w:before="0"/>
      </w:pPr>
      <w:r>
        <w:rPr>
          <w:b w:val="0"/>
        </w:rPr>
        <w:t>C. mho</w:t>
      </w:r>
    </w:p>
    <w:p>
      <w:pPr>
        <w:spacing w:after="100" w:before="0"/>
      </w:pPr>
      <w:r>
        <w:rPr>
          <w:b w:val="0"/>
        </w:rPr>
        <w:t>D. ampere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unit of conductance, which measures how easily current flows through a material. Conductance is the reciprocal of resistance, and its unit is "mho." This term reflects the ease of current flow, contrasting resistance, whose unit is ohm.</w:t>
      </w:r>
    </w:p>
    <w:p>
      <w:pPr>
        <w:spacing w:before="0"/>
      </w:pPr>
      <w:r>
        <w:rPr>
          <w:b w:val="0"/>
        </w:rPr>
      </w:r>
    </w:p>
    <w:p>
      <w:pPr>
        <w:spacing w:after="100" w:line="360" w:lineRule="auto" w:before="0"/>
      </w:pPr>
      <w:r>
        <w:rPr>
          <w:b w:val="0"/>
        </w:rPr>
        <w:t>36. Unit of acceleration is_________.</w:t>
      </w:r>
    </w:p>
    <w:p>
      <w:pPr>
        <w:spacing w:before="0"/>
      </w:pPr>
      <w:r>
        <w:rPr>
          <w:b w:val="0"/>
        </w:rPr>
      </w:r>
    </w:p>
    <w:p>
      <w:pPr>
        <w:spacing w:after="100" w:before="0"/>
      </w:pPr>
      <w:r>
        <w:rPr>
          <w:b w:val="0"/>
        </w:rPr>
        <w:t>A. m/s</w:t>
      </w:r>
    </w:p>
    <w:p>
      <w:pPr>
        <w:spacing w:after="100" w:before="0"/>
      </w:pPr>
      <w:r>
        <w:rPr>
          <w:b w:val="0"/>
        </w:rPr>
        <w:t>B. s2/m</w:t>
      </w:r>
    </w:p>
    <w:p>
      <w:pPr>
        <w:spacing w:after="100" w:before="0"/>
      </w:pPr>
      <w:r>
        <w:rPr>
          <w:b w:val="0"/>
        </w:rPr>
        <w:t>C. m/s2</w:t>
      </w:r>
    </w:p>
    <w:p>
      <w:pPr>
        <w:spacing w:after="100" w:before="0"/>
      </w:pPr>
      <w:r>
        <w:rPr>
          <w:b w:val="0"/>
        </w:rPr>
        <w:t>D. m2/s2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for the unit of acceleration. Acceleration is the rate of change of velocity with respect to time and is measured in m/s². It is a vector quantity, possessing both magnitude and direction. Correct understanding of units and concepts is essential to solve such physics-based problems accurately.</w:t>
      </w:r>
    </w:p>
    <w:p>
      <w:pPr>
        <w:spacing w:before="0"/>
      </w:pPr>
      <w:r>
        <w:rPr>
          <w:b w:val="0"/>
        </w:rPr>
      </w:r>
    </w:p>
    <w:p>
      <w:pPr>
        <w:spacing w:after="100" w:line="360" w:lineRule="auto" w:before="0"/>
      </w:pPr>
      <w:r>
        <w:rPr>
          <w:b w:val="0"/>
        </w:rPr>
        <w:t>37. The SI unit of frequency is _______.</w:t>
      </w:r>
    </w:p>
    <w:p>
      <w:pPr>
        <w:spacing w:before="0"/>
      </w:pPr>
      <w:r>
        <w:rPr>
          <w:b w:val="0"/>
        </w:rPr>
      </w:r>
    </w:p>
    <w:p>
      <w:pPr>
        <w:spacing w:after="100" w:before="0"/>
      </w:pPr>
      <w:r>
        <w:rPr>
          <w:b w:val="0"/>
        </w:rPr>
        <w:t>A. ohm</w:t>
      </w:r>
    </w:p>
    <w:p>
      <w:pPr>
        <w:spacing w:after="100" w:before="0"/>
      </w:pPr>
      <w:r>
        <w:rPr>
          <w:b w:val="0"/>
        </w:rPr>
        <w:t>B. hertz</w:t>
      </w:r>
    </w:p>
    <w:p>
      <w:pPr>
        <w:spacing w:after="100" w:before="0"/>
      </w:pPr>
      <w:r>
        <w:rPr>
          <w:b w:val="0"/>
        </w:rPr>
        <w:t>C. volt</w:t>
      </w:r>
    </w:p>
    <w:p>
      <w:pPr>
        <w:spacing w:after="100" w:before="0"/>
      </w:pPr>
      <w:r>
        <w:rPr>
          <w:b w:val="0"/>
        </w:rPr>
        <w:t>D. joule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for the SI unit of frequency, which is hertz (Hz). Frequency measures the number of waves passing a point per second (1 Hz = 1 cycle/second). It is named after Heinrich Hertz. Related units: Volt (Potential Difference), Ohm (Electrical Resistance), and Joule (Work and Energy).</w:t>
      </w:r>
    </w:p>
    <w:p>
      <w:pPr>
        <w:spacing w:before="0"/>
      </w:pPr>
      <w:r>
        <w:rPr>
          <w:b w:val="0"/>
        </w:rPr>
      </w:r>
    </w:p>
    <w:p>
      <w:pPr>
        <w:spacing w:after="100" w:line="360" w:lineRule="auto" w:before="0"/>
      </w:pPr>
      <w:r>
        <w:rPr>
          <w:b w:val="0"/>
        </w:rPr>
        <w:t>38. What is the SI unit of mutual inductance?</w:t>
      </w:r>
    </w:p>
    <w:p>
      <w:pPr>
        <w:spacing w:before="0"/>
      </w:pPr>
      <w:r>
        <w:rPr>
          <w:b w:val="0"/>
        </w:rPr>
      </w:r>
    </w:p>
    <w:p>
      <w:pPr>
        <w:spacing w:after="100" w:before="0"/>
      </w:pPr>
      <w:r>
        <w:rPr>
          <w:b w:val="0"/>
        </w:rPr>
        <w:t>A. Weber</w:t>
      </w:r>
    </w:p>
    <w:p>
      <w:pPr>
        <w:spacing w:after="100" w:before="0"/>
      </w:pPr>
      <w:r>
        <w:rPr>
          <w:b w:val="0"/>
        </w:rPr>
        <w:t>B. Henry</w:t>
      </w:r>
    </w:p>
    <w:p>
      <w:pPr>
        <w:spacing w:after="100" w:before="0"/>
      </w:pPr>
      <w:r>
        <w:rPr>
          <w:b w:val="0"/>
        </w:rPr>
        <w:t>C. Farad</w:t>
      </w:r>
    </w:p>
    <w:p>
      <w:pPr>
        <w:spacing w:after="100" w:before="0"/>
      </w:pPr>
      <w:r>
        <w:rPr>
          <w:b w:val="0"/>
        </w:rPr>
        <w:t>D. Tesla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Henry. Key Points Additional Information</w:t>
      </w:r>
    </w:p>
    <w:p>
      <w:pPr>
        <w:spacing w:before="0"/>
      </w:pPr>
      <w:r>
        <w:rPr>
          <w:b w:val="0"/>
        </w:rPr>
        <w:t>• Henry is the SI unit of mutual inductance.</w:t>
      </w:r>
    </w:p>
    <w:p>
      <w:pPr>
        <w:spacing w:before="0"/>
      </w:pPr>
      <w:r>
        <w:rPr>
          <w:b w:val="0"/>
        </w:rPr>
        <w:t>• Mutual Inductance is the interaction of one coil's magnetic field on another coil as it induces a voltage in the adjacent coil.</w:t>
      </w:r>
    </w:p>
    <w:p>
      <w:pPr>
        <w:spacing w:before="0"/>
      </w:pPr>
      <w:r>
        <w:rPr>
          <w:b w:val="0"/>
        </w:rPr>
        <w:t>• It is the basic operating principle of the transformer, motors, generators, and many other electrical components that interact with another magnetic field.</w:t>
      </w:r>
    </w:p>
    <w:p>
      <w:pPr>
        <w:spacing w:before="0"/>
      </w:pPr>
      <w:r>
        <w:rPr>
          <w:b w:val="0"/>
        </w:rPr>
        <w:t>• The mutual inductance between the two coils can be greatly increased by positioning them on a common soft iron core or by increasing the number of turns.</w:t>
      </w:r>
    </w:p>
    <w:p>
      <w:pPr>
        <w:spacing w:before="0"/>
      </w:pPr>
      <w:r>
        <w:rPr>
          <w:b w:val="0"/>
        </w:rPr>
        <w:t>• Weber is the SI unit of magnetic flux.</w:t>
      </w:r>
    </w:p>
    <w:p>
      <w:pPr>
        <w:spacing w:before="0"/>
      </w:pPr>
      <w:r>
        <w:rPr>
          <w:b w:val="0"/>
        </w:rPr>
        <w:t>• Farad is the SI unit of electrical capacitance.</w:t>
      </w:r>
    </w:p>
    <w:p>
      <w:pPr>
        <w:spacing w:before="0"/>
      </w:pPr>
      <w:r>
        <w:rPr>
          <w:b w:val="0"/>
        </w:rPr>
        <w:t>• Tesla (T) is SI unit of magnetic flux density or magnetic field strength.</w:t>
      </w:r>
    </w:p>
    <w:p>
      <w:pPr>
        <w:spacing w:before="0"/>
      </w:pPr>
      <w:r>
        <w:rPr>
          <w:b w:val="0"/>
        </w:rPr>
      </w:r>
    </w:p>
    <w:p>
      <w:pPr>
        <w:spacing w:after="100" w:line="360" w:lineRule="auto" w:before="0"/>
      </w:pPr>
      <w:r>
        <w:rPr>
          <w:b w:val="0"/>
        </w:rPr>
        <w:t>39. Which of the following has the same dimension as pressure?</w:t>
      </w:r>
    </w:p>
    <w:p>
      <w:pPr>
        <w:spacing w:before="0"/>
      </w:pPr>
      <w:r>
        <w:rPr>
          <w:b w:val="0"/>
        </w:rPr>
      </w:r>
    </w:p>
    <w:p>
      <w:pPr>
        <w:spacing w:after="100" w:before="0"/>
      </w:pPr>
      <w:r>
        <w:rPr>
          <w:b w:val="0"/>
        </w:rPr>
        <w:t>A. Strain</w:t>
      </w:r>
    </w:p>
    <w:p>
      <w:pPr>
        <w:spacing w:after="100" w:before="0"/>
      </w:pPr>
      <w:r>
        <w:rPr>
          <w:b w:val="0"/>
        </w:rPr>
        <w:t>B. Stress</w:t>
      </w:r>
    </w:p>
    <w:p>
      <w:pPr>
        <w:spacing w:after="100" w:before="0"/>
      </w:pPr>
      <w:r>
        <w:rPr>
          <w:b w:val="0"/>
        </w:rPr>
        <w:t>C. Work</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Stress can be defined as the deforming force per unit area of the body, so it has the dimensions same as pressure, i.e. Force / Area or M1L-1T-2.</w:t>
      </w:r>
    </w:p>
    <w:p>
      <w:pPr>
        <w:spacing w:before="0"/>
      </w:pPr>
      <w:r>
        <w:rPr>
          <w:b w:val="0"/>
        </w:rPr>
      </w:r>
    </w:p>
    <w:p>
      <w:pPr>
        <w:spacing w:after="100" w:line="360" w:lineRule="auto" w:before="0"/>
      </w:pPr>
      <w:r>
        <w:rPr>
          <w:b w:val="0"/>
        </w:rPr>
        <w:t>40. The unit of electrical resistance in the meter-kilogram-second system is called a/an ________.</w:t>
      </w:r>
    </w:p>
    <w:p>
      <w:pPr>
        <w:spacing w:before="0"/>
      </w:pPr>
      <w:r>
        <w:rPr>
          <w:b w:val="0"/>
        </w:rPr>
      </w:r>
    </w:p>
    <w:p>
      <w:pPr>
        <w:spacing w:after="100" w:before="0"/>
      </w:pPr>
      <w:r>
        <w:rPr>
          <w:b w:val="0"/>
        </w:rPr>
        <w:t>A. watt</w:t>
      </w:r>
    </w:p>
    <w:p>
      <w:pPr>
        <w:spacing w:after="100" w:before="0"/>
      </w:pPr>
      <w:r>
        <w:rPr>
          <w:b w:val="0"/>
        </w:rPr>
        <w:t>B. volt</w:t>
      </w:r>
    </w:p>
    <w:p>
      <w:pPr>
        <w:spacing w:after="100" w:before="0"/>
      </w:pPr>
      <w:r>
        <w:rPr>
          <w:b w:val="0"/>
        </w:rPr>
        <w:t>C. ampere</w:t>
      </w:r>
    </w:p>
    <w:p>
      <w:pPr>
        <w:spacing w:after="100" w:before="0"/>
      </w:pPr>
      <w:r>
        <w:rPr>
          <w:b w:val="0"/>
        </w:rPr>
        <w:t>D. ohm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Ohm. Key Points Additional Information</w:t>
      </w:r>
    </w:p>
    <w:p>
      <w:pPr>
        <w:spacing w:before="0"/>
      </w:pPr>
      <w:r>
        <w:rPr>
          <w:b w:val="0"/>
        </w:rPr>
        <w:t>• The unit of electrical resistance in the meter-kilogram-second system is called ohm.</w:t>
      </w:r>
    </w:p>
    <w:p>
      <w:pPr>
        <w:spacing w:before="0"/>
      </w:pPr>
      <w:r>
        <w:rPr>
          <w:b w:val="0"/>
        </w:rPr>
        <w:t>• Electrical resistance is the characteristic of a material that slows electron flow. Resistance is represented by the symbol R.</w:t>
      </w:r>
    </w:p>
    <w:p>
      <w:pPr>
        <w:spacing w:before="0"/>
      </w:pPr>
      <w:r>
        <w:rPr>
          <w:b w:val="0"/>
        </w:rPr>
        <w:t>• A watt is the SI unit of power. It is a scientific unit of electrical power that is commonly used to describe the rate of energy consumption of an electrical appliance. One watt is the power equal to one joule of energy per second.</w:t>
      </w:r>
    </w:p>
    <w:p>
      <w:pPr>
        <w:spacing w:before="0"/>
      </w:pPr>
      <w:r>
        <w:rPr>
          <w:b w:val="0"/>
        </w:rPr>
        <w:t>• Ampere (A) represents the number of electrons that flow past a point in a circuit in one second. It is the SI unit of electric current.</w:t>
      </w:r>
    </w:p>
    <w:p>
      <w:pPr>
        <w:spacing w:before="0"/>
      </w:pPr>
      <w:r>
        <w:rPr>
          <w:b w:val="0"/>
        </w:rPr>
        <w:t>• The volt is the derived unit for electric potential, electric potential difference, and electromotive force. It is named after the Italian physicist Alessandro Volta.</w:t>
      </w:r>
    </w:p>
    <w:p>
      <w:pPr>
        <w:spacing w:before="0"/>
      </w:pPr>
      <w:r>
        <w:rPr>
          <w:b w:val="0"/>
        </w:rPr>
      </w:r>
    </w:p>
    <w:p>
      <w:pPr>
        <w:spacing w:after="100" w:line="360" w:lineRule="auto" w:before="0"/>
      </w:pPr>
      <w:r>
        <w:rPr>
          <w:b w:val="0"/>
        </w:rPr>
        <w:t>41. The thickness of the ozone in a column of air from the ground to the top of the atmosphere is measured in terms of ________.</w:t>
      </w:r>
    </w:p>
    <w:p>
      <w:pPr>
        <w:spacing w:before="0"/>
      </w:pPr>
      <w:r>
        <w:rPr>
          <w:b w:val="0"/>
        </w:rPr>
      </w:r>
    </w:p>
    <w:p>
      <w:pPr>
        <w:spacing w:after="100" w:before="0"/>
      </w:pPr>
      <w:r>
        <w:rPr>
          <w:b w:val="0"/>
        </w:rPr>
        <w:t>A. Micrometer</w:t>
      </w:r>
    </w:p>
    <w:p>
      <w:pPr>
        <w:spacing w:after="100" w:before="0"/>
      </w:pPr>
      <w:r>
        <w:rPr>
          <w:b w:val="0"/>
        </w:rPr>
        <w:t>B. Dobson Units (DU)</w:t>
      </w:r>
    </w:p>
    <w:p>
      <w:pPr>
        <w:spacing w:after="100" w:before="0"/>
      </w:pPr>
      <w:r>
        <w:rPr>
          <w:b w:val="0"/>
        </w:rPr>
        <w:t>C. Karat</w:t>
      </w:r>
    </w:p>
    <w:p>
      <w:pPr>
        <w:spacing w:after="100" w:before="0"/>
      </w:pPr>
      <w:r>
        <w:rPr>
          <w:b w:val="0"/>
        </w:rPr>
        <w:t>D. Carat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thickness of the ozone in a column of air from the ground to the top of the atmosphere is measured in terms of the Dobson Unit (DU).</w:t>
      </w:r>
    </w:p>
    <w:p>
      <w:pPr>
        <w:spacing w:before="0"/>
      </w:pPr>
      <w:r>
        <w:rPr>
          <w:b w:val="0"/>
        </w:rPr>
        <w:t>• Dobson Unit (DU) is defined to be 0.01mm thickness at STP - (zero degrees Celcius and 1 atm press), A slab of 3mm corresponds to 300 DU.</w:t>
      </w:r>
    </w:p>
    <w:p>
      <w:pPr>
        <w:spacing w:before="0"/>
      </w:pPr>
      <w:r>
        <w:rPr>
          <w:b w:val="0"/>
        </w:rPr>
        <w:t>• Ozone forms a layer in the stratosphere, thinnest in the tropics (around the equator) and denser towards the poles.</w:t>
      </w:r>
    </w:p>
    <w:p>
      <w:pPr>
        <w:spacing w:before="0"/>
      </w:pPr>
      <w:r>
        <w:rPr>
          <w:b w:val="0"/>
        </w:rPr>
      </w:r>
    </w:p>
    <w:p>
      <w:pPr>
        <w:spacing w:after="100" w:line="360" w:lineRule="auto" w:before="0"/>
      </w:pPr>
      <w:r>
        <w:rPr>
          <w:b w:val="0"/>
        </w:rPr>
        <w:t>42. Which of the following options is correctly matched?</w:t>
      </w:r>
    </w:p>
    <w:p>
      <w:pPr>
        <w:spacing w:before="0"/>
      </w:pPr>
      <w:r>
        <w:rPr>
          <w:b w:val="0"/>
        </w:rPr>
      </w:r>
    </w:p>
    <w:p>
      <w:pPr>
        <w:spacing w:after="100" w:before="0"/>
      </w:pPr>
      <w:r>
        <w:rPr>
          <w:b w:val="0"/>
        </w:rPr>
        <w:t>A. Units of force – Joule, Horsepower, Torr</w:t>
      </w:r>
    </w:p>
    <w:p>
      <w:pPr>
        <w:spacing w:after="100" w:before="0"/>
      </w:pPr>
      <w:r>
        <w:rPr>
          <w:b w:val="0"/>
        </w:rPr>
        <w:t>B. Units of work done – Newton, Pascal, Bar</w:t>
      </w:r>
    </w:p>
    <w:p>
      <w:pPr>
        <w:spacing w:after="100" w:before="0"/>
      </w:pPr>
      <w:r>
        <w:rPr>
          <w:b w:val="0"/>
        </w:rPr>
        <w:t>C. Units of pressure – Pascal, Bar and Torr</w:t>
      </w:r>
    </w:p>
    <w:p>
      <w:pPr>
        <w:spacing w:after="100" w:before="0"/>
      </w:pPr>
      <w:r>
        <w:rPr>
          <w:b w:val="0"/>
        </w:rPr>
        <w:t>D. Units of volume – Kilogram, Gram, Metre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for pressure units: Pascal, Bar, and Torr. Pressure can be expressed in various units such as pascals, Torr, atm, and psi. The SI system is the standard for measurement, defining seven base units and 22 derived units. Accurate pressure measurement is essential in various fields.</w:t>
      </w:r>
    </w:p>
    <w:p>
      <w:pPr>
        <w:spacing w:before="0"/>
      </w:pPr>
      <w:r>
        <w:rPr>
          <w:b w:val="0"/>
        </w:rPr>
      </w:r>
    </w:p>
    <w:p>
      <w:pPr>
        <w:spacing w:after="100" w:line="360" w:lineRule="auto" w:before="0"/>
      </w:pPr>
      <w:r>
        <w:rPr>
          <w:b w:val="0"/>
        </w:rPr>
        <w:t>43. Which of the following is the correct statement?</w:t>
      </w:r>
    </w:p>
    <w:p>
      <w:pPr>
        <w:spacing w:before="0"/>
      </w:pPr>
      <w:r>
        <w:rPr>
          <w:b w:val="0"/>
        </w:rPr>
      </w:r>
    </w:p>
    <w:p>
      <w:pPr>
        <w:spacing w:after="100" w:before="0"/>
      </w:pPr>
      <w:r>
        <w:rPr>
          <w:b w:val="0"/>
        </w:rPr>
        <w:t>A. Joule is the unit of work</w:t>
      </w:r>
    </w:p>
    <w:p>
      <w:pPr>
        <w:spacing w:after="100" w:before="0"/>
      </w:pPr>
      <w:r>
        <w:rPr>
          <w:b w:val="0"/>
        </w:rPr>
        <w:t>B. The unit of energy is the watt.</w:t>
      </w:r>
    </w:p>
    <w:p>
      <w:pPr>
        <w:spacing w:after="100" w:before="0"/>
      </w:pPr>
      <w:r>
        <w:rPr>
          <w:b w:val="0"/>
        </w:rPr>
        <w:t>C. Joule/ second is also a unit of energy.</w:t>
      </w:r>
    </w:p>
    <w:p>
      <w:pPr>
        <w:spacing w:after="100" w:before="0"/>
      </w:pPr>
      <w:r>
        <w:rPr>
          <w:b w:val="0"/>
        </w:rPr>
        <w:t>D. The unit of power is joule/newton.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joule serves as the unit of work and energy within the International System of Units (SI).</w:t>
      </w:r>
    </w:p>
    <w:p>
      <w:pPr>
        <w:spacing w:before="0"/>
      </w:pPr>
      <w:r>
        <w:rPr>
          <w:b w:val="0"/>
        </w:rPr>
      </w:r>
    </w:p>
    <w:p>
      <w:pPr>
        <w:spacing w:after="100" w:line="360" w:lineRule="auto" w:before="0"/>
      </w:pPr>
      <w:r>
        <w:rPr>
          <w:b w:val="0"/>
        </w:rPr>
        <w:t>44. What is the metric unit of pressure that is equal to 0.986923 atm?</w:t>
      </w:r>
    </w:p>
    <w:p>
      <w:pPr>
        <w:spacing w:before="0"/>
      </w:pPr>
      <w:r>
        <w:rPr>
          <w:b w:val="0"/>
        </w:rPr>
      </w:r>
    </w:p>
    <w:p>
      <w:pPr>
        <w:spacing w:after="100" w:before="0"/>
      </w:pPr>
      <w:r>
        <w:rPr>
          <w:b w:val="0"/>
        </w:rPr>
        <w:t>A. Bar</w:t>
      </w:r>
    </w:p>
    <w:p>
      <w:pPr>
        <w:spacing w:after="100" w:before="0"/>
      </w:pPr>
      <w:r>
        <w:rPr>
          <w:b w:val="0"/>
        </w:rPr>
        <w:t>B. Quart</w:t>
      </w:r>
    </w:p>
    <w:p>
      <w:pPr>
        <w:spacing w:after="100" w:before="0"/>
      </w:pPr>
      <w:r>
        <w:rPr>
          <w:b w:val="0"/>
        </w:rPr>
        <w:t>C. Gallon</w:t>
      </w:r>
    </w:p>
    <w:p>
      <w:pPr>
        <w:spacing w:after="100" w:before="0"/>
      </w:pPr>
      <w:r>
        <w:rPr>
          <w:b w:val="0"/>
        </w:rPr>
        <w:t>D. Yard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Bar is the metric unit of pressure that is equal to 0.986923 atm. The bar is a unit of pressure equivalent to 100,000 pascals (100 kPa), though it is not formally recognized within the International System of Units (SI). At approximately 1.013 bar, it is slightly lower than the average atmospheric pressure experienced at sea level on Earth.</w:t>
      </w:r>
    </w:p>
    <w:p>
      <w:pPr>
        <w:spacing w:before="0"/>
      </w:pPr>
      <w:r>
        <w:rPr>
          <w:b w:val="0"/>
        </w:rPr>
      </w:r>
    </w:p>
    <w:p>
      <w:pPr>
        <w:spacing w:after="100" w:line="360" w:lineRule="auto" w:before="0"/>
      </w:pPr>
      <w:r>
        <w:rPr>
          <w:b w:val="0"/>
        </w:rPr>
        <w:t>45. Which of the following is NOT a correct match?</w:t>
      </w:r>
    </w:p>
    <w:p>
      <w:pPr>
        <w:spacing w:before="0"/>
      </w:pPr>
      <w:r>
        <w:rPr>
          <w:b w:val="0"/>
        </w:rPr>
      </w:r>
    </w:p>
    <w:p>
      <w:pPr>
        <w:spacing w:after="100" w:before="0"/>
      </w:pPr>
      <w:r>
        <w:rPr>
          <w:b w:val="0"/>
        </w:rPr>
        <w:t>A. Voltage - Volts</w:t>
      </w:r>
    </w:p>
    <w:p>
      <w:pPr>
        <w:spacing w:after="100" w:before="0"/>
      </w:pPr>
      <w:r>
        <w:rPr>
          <w:b w:val="0"/>
        </w:rPr>
        <w:t>B. Resistance - Ohm</w:t>
      </w:r>
    </w:p>
    <w:p>
      <w:pPr>
        <w:spacing w:after="100" w:before="0"/>
      </w:pPr>
      <w:r>
        <w:rPr>
          <w:b w:val="0"/>
        </w:rPr>
        <w:t>C. Conductance - Siemens</w:t>
      </w:r>
    </w:p>
    <w:p>
      <w:pPr>
        <w:spacing w:after="100" w:before="0"/>
      </w:pPr>
      <w:r>
        <w:rPr>
          <w:b w:val="0"/>
        </w:rPr>
        <w:t>D. Capacitance - Dyne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incorrect because capacitance is measured in farads, not dyne. Dyne is actually a unit of force, which has no relation to electric capacitance. The other options are correct matches: Voltage is measured in volts, which measures the electric potential difference. Resistance determines how much a material opposes the flow of electric current and is measured in ohms. Conductivity, the inverse of resistance, measures how easily electricity flows through a material, measured in Siemens.</w:t>
      </w:r>
    </w:p>
    <w:p>
      <w:pPr>
        <w:spacing w:before="0"/>
      </w:pPr>
      <w:r>
        <w:rPr>
          <w:b w:val="0"/>
        </w:rPr>
      </w:r>
    </w:p>
    <w:p>
      <w:pPr>
        <w:spacing w:after="100" w:line="360" w:lineRule="auto" w:before="0"/>
      </w:pPr>
      <w:r>
        <w:rPr>
          <w:b w:val="0"/>
        </w:rPr>
        <w:t>46. The difference in temperature between two bodies is 30 degree centigrade. What is the difference in degree Fahrenheit?</w:t>
      </w:r>
    </w:p>
    <w:p>
      <w:pPr>
        <w:spacing w:before="0"/>
      </w:pPr>
      <w:r>
        <w:rPr>
          <w:b w:val="0"/>
        </w:rPr>
      </w:r>
    </w:p>
    <w:p>
      <w:pPr>
        <w:spacing w:after="100" w:before="0"/>
      </w:pPr>
      <w:r>
        <w:rPr>
          <w:b w:val="0"/>
        </w:rPr>
        <w:t>A. 54</w:t>
      </w:r>
    </w:p>
    <w:p>
      <w:pPr>
        <w:spacing w:after="100" w:before="0"/>
      </w:pPr>
      <w:r>
        <w:rPr>
          <w:b w:val="0"/>
        </w:rPr>
        <w:t>B. 86</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54. Given:- (tc)1 - (tc)2 = 30 tf = 9/5 (tc) - 32 ⇒ (tf)1 = 9/5(tc)1 + 32 _______ (1) and ⇒ (tf)2 = 9/5(tc)2 + 32 _______ (2) equation(1) - equation(2) ⇒ (tf)1 - (tf)2 = 9/5 [(tc)1 - (tc)2 ] ⇒ (tf)1 - (tf)2 = 9/5 (30) ⇒ (tf)1 - (tf)2 = 54 Mistake Points Here, the difference of Temperature is given and not the exact temperature, please read the question once again carefully.</w:t>
      </w:r>
    </w:p>
    <w:p>
      <w:pPr>
        <w:spacing w:before="0"/>
      </w:pPr>
      <w:r>
        <w:rPr>
          <w:b w:val="0"/>
        </w:rPr>
      </w:r>
    </w:p>
    <w:p>
      <w:pPr>
        <w:spacing w:after="100" w:line="360" w:lineRule="auto" w:before="0"/>
      </w:pPr>
      <w:r>
        <w:rPr>
          <w:b w:val="0"/>
        </w:rPr>
        <w:t>47. Which one among the following measures the same quantity as that is measured by the SI unit ‘pascal’?</w:t>
      </w:r>
    </w:p>
    <w:p>
      <w:pPr>
        <w:spacing w:before="0"/>
      </w:pPr>
      <w:r>
        <w:rPr>
          <w:b w:val="0"/>
        </w:rPr>
      </w:r>
    </w:p>
    <w:p>
      <w:pPr>
        <w:spacing w:after="100" w:before="0"/>
      </w:pPr>
      <w:r>
        <w:rPr>
          <w:b w:val="0"/>
        </w:rPr>
        <w:t>A. Joule</w:t>
      </w:r>
    </w:p>
    <w:p>
      <w:pPr>
        <w:spacing w:after="100" w:before="0"/>
      </w:pPr>
      <w:r>
        <w:rPr>
          <w:b w:val="0"/>
        </w:rPr>
        <w:t>B. Torr</w:t>
      </w:r>
    </w:p>
    <w:p>
      <w:pPr>
        <w:spacing w:after="100" w:before="0"/>
      </w:pPr>
      <w:r>
        <w:rPr>
          <w:b w:val="0"/>
        </w:rPr>
        <w:t>C. Newton</w:t>
      </w:r>
    </w:p>
    <w:p>
      <w:pPr>
        <w:spacing w:after="100" w:before="0"/>
      </w:pPr>
      <w:r>
        <w:rPr>
          <w:b w:val="0"/>
        </w:rPr>
        <w:t>D. Watt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Torr. Key Points Additional Information Joule Newton Watt</w:t>
      </w:r>
    </w:p>
    <w:p>
      <w:pPr>
        <w:spacing w:before="0"/>
      </w:pPr>
      <w:r>
        <w:rPr>
          <w:b w:val="0"/>
        </w:rPr>
        <w:t>• A Torr is a non-SI unit of pressure with a ratio of 760 to 1 standard atmosphere.</w:t>
      </w:r>
    </w:p>
    <w:p>
      <w:pPr>
        <w:spacing w:before="0"/>
      </w:pPr>
      <w:r>
        <w:rPr>
          <w:b w:val="0"/>
        </w:rPr>
        <w:t>• It is defined as exactly 1/760 of a standard atmosphere (101325 Pa).</w:t>
      </w:r>
    </w:p>
    <w:p>
      <w:pPr>
        <w:spacing w:before="0"/>
      </w:pPr>
      <w:r>
        <w:rPr>
          <w:b w:val="0"/>
        </w:rPr>
        <w:t>• Thus one torr is exactly 101325/760 pascals (≈ 133.32 Pa).</w:t>
      </w:r>
    </w:p>
    <w:p>
      <w:pPr>
        <w:spacing w:before="0"/>
      </w:pPr>
      <w:r>
        <w:rPr>
          <w:b w:val="0"/>
        </w:rPr>
        <w:t>• It is an SI unit of work or energy.</w:t>
      </w:r>
    </w:p>
    <w:p>
      <w:pPr>
        <w:spacing w:before="0"/>
      </w:pPr>
      <w:r>
        <w:rPr>
          <w:b w:val="0"/>
        </w:rPr>
        <w:t>• It is equal to the work done by a force of one newton acting through one meter.</w:t>
      </w:r>
    </w:p>
    <w:p>
      <w:pPr>
        <w:spacing w:before="0"/>
      </w:pPr>
      <w:r>
        <w:rPr>
          <w:b w:val="0"/>
        </w:rPr>
        <w:t>• It is an SI unit of force.</w:t>
      </w:r>
    </w:p>
    <w:p>
      <w:pPr>
        <w:spacing w:before="0"/>
      </w:pPr>
      <w:r>
        <w:rPr>
          <w:b w:val="0"/>
        </w:rPr>
        <w:t>• One newton is the force needed to accelerate one kilogram of mass at the rate of one meter per second squared in the direction of the applied force.</w:t>
      </w:r>
    </w:p>
    <w:p>
      <w:pPr>
        <w:spacing w:before="0"/>
      </w:pPr>
      <w:r>
        <w:rPr>
          <w:b w:val="0"/>
        </w:rPr>
        <w:t>• It is an SI unit of Power.</w:t>
      </w:r>
    </w:p>
    <w:p>
      <w:pPr>
        <w:spacing w:before="0"/>
      </w:pPr>
      <w:r>
        <w:rPr>
          <w:b w:val="0"/>
        </w:rPr>
        <w:t>• It is equal to one joule of work performed per second, or to 1/746 horsepower.</w:t>
      </w:r>
    </w:p>
    <w:p>
      <w:pPr>
        <w:spacing w:before="0"/>
      </w:pPr>
      <w:r>
        <w:rPr>
          <w:b w:val="0"/>
        </w:rPr>
      </w:r>
    </w:p>
    <w:p>
      <w:pPr>
        <w:spacing w:after="100" w:line="360" w:lineRule="auto" w:before="0"/>
      </w:pPr>
      <w:r>
        <w:rPr>
          <w:b w:val="0"/>
        </w:rPr>
        <w:t>48. Which of the following would you associate with the word 'dioptre'?</w:t>
      </w:r>
    </w:p>
    <w:p>
      <w:pPr>
        <w:spacing w:before="0"/>
      </w:pPr>
      <w:r>
        <w:rPr>
          <w:b w:val="0"/>
        </w:rPr>
      </w:r>
    </w:p>
    <w:p>
      <w:pPr>
        <w:spacing w:after="100" w:before="0"/>
      </w:pPr>
      <w:r>
        <w:rPr>
          <w:b w:val="0"/>
        </w:rPr>
        <w:t>A. Urology</w:t>
      </w:r>
    </w:p>
    <w:p>
      <w:pPr>
        <w:spacing w:after="100" w:before="0"/>
      </w:pPr>
      <w:r>
        <w:rPr>
          <w:b w:val="0"/>
        </w:rPr>
        <w:t>B. Ophthalmology</w:t>
      </w:r>
    </w:p>
    <w:p>
      <w:pPr>
        <w:spacing w:after="100" w:before="0"/>
      </w:pPr>
      <w:r>
        <w:rPr>
          <w:b w:val="0"/>
        </w:rPr>
        <w:t>C. Neurology</w:t>
      </w:r>
    </w:p>
    <w:p>
      <w:pPr>
        <w:spacing w:after="100" w:before="0"/>
      </w:pPr>
      <w:r>
        <w:rPr>
          <w:b w:val="0"/>
        </w:rPr>
        <w:t>D. Oncology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Dioptre is a unit of measurement of the optical power of a lens or curved mirror. The term dioptre was proposed by French ophthalmologist Ferdinand Monoyer in 1872. Ophthalmology is a branch of medicine and surgery that deals with the diagnosis and treatment of eye disorders.</w:t>
      </w:r>
    </w:p>
    <w:p>
      <w:pPr>
        <w:spacing w:before="0"/>
      </w:pPr>
      <w:r>
        <w:rPr>
          <w:b w:val="0"/>
        </w:rPr>
      </w:r>
    </w:p>
    <w:p>
      <w:pPr>
        <w:spacing w:after="100" w:line="360" w:lineRule="auto" w:before="0"/>
      </w:pPr>
      <w:r>
        <w:rPr>
          <w:b w:val="0"/>
        </w:rPr>
        <w:t>49. The loudness of sound is measured in which unit?</w:t>
      </w:r>
    </w:p>
    <w:p>
      <w:pPr>
        <w:spacing w:before="0"/>
      </w:pPr>
      <w:r>
        <w:rPr>
          <w:b w:val="0"/>
        </w:rPr>
      </w:r>
    </w:p>
    <w:p>
      <w:pPr>
        <w:spacing w:after="100" w:before="0"/>
      </w:pPr>
      <w:r>
        <w:rPr>
          <w:b w:val="0"/>
        </w:rPr>
        <w:t>A. Decibel (dB)</w:t>
      </w:r>
    </w:p>
    <w:p>
      <w:pPr>
        <w:spacing w:after="100" w:before="0"/>
      </w:pPr>
      <w:r>
        <w:rPr>
          <w:b w:val="0"/>
        </w:rPr>
        <w:t>B. Watt/sq. Metre (w/m2)</w:t>
      </w:r>
    </w:p>
    <w:p>
      <w:pPr>
        <w:spacing w:after="100" w:before="0"/>
      </w:pPr>
      <w:r>
        <w:rPr>
          <w:b w:val="0"/>
        </w:rPr>
        <w:t>C. Hertz (Hz)</w:t>
      </w:r>
    </w:p>
    <w:p>
      <w:pPr>
        <w:spacing w:after="100" w:before="0"/>
      </w:pPr>
      <w:r>
        <w:rPr>
          <w:b w:val="0"/>
        </w:rPr>
        <w:t>D. Sound intensity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loudness of sound is measured in decibels (dB), a unit that quantifies sound intensity using a logarithmic scale. Sound levels are measured with a sound level meter, with the threshold of hearing set at 0 dB. Prolonged exposure to sounds above 85 dB can cause hearing damage. Other units like watt/sq. metre (w/m²) measure sound intensity, and hertz (Hz) measure the frequency of sound waves, but neither measures loudness. The decibel scale is used because the human ear perceives sound intensity logarithmically, where each 10 dB increase represents a tenfold increase in intensity.</w:t>
      </w:r>
    </w:p>
    <w:p>
      <w:pPr>
        <w:spacing w:before="0"/>
      </w:pPr>
      <w:r>
        <w:rPr>
          <w:b w:val="0"/>
        </w:rPr>
      </w:r>
    </w:p>
    <w:p>
      <w:pPr>
        <w:spacing w:after="100" w:line="360" w:lineRule="auto" w:before="0"/>
      </w:pPr>
      <w:r>
        <w:rPr>
          <w:b w:val="0"/>
        </w:rPr>
        <w:t>50. In which unit, noise pollution is measured?</w:t>
      </w:r>
    </w:p>
    <w:p>
      <w:pPr>
        <w:spacing w:before="0"/>
      </w:pPr>
      <w:r>
        <w:rPr>
          <w:b w:val="0"/>
        </w:rPr>
      </w:r>
    </w:p>
    <w:p>
      <w:pPr>
        <w:spacing w:after="100" w:before="0"/>
      </w:pPr>
      <w:r>
        <w:rPr>
          <w:b w:val="0"/>
        </w:rPr>
        <w:t>A. Centimeter</w:t>
      </w:r>
    </w:p>
    <w:p>
      <w:pPr>
        <w:spacing w:after="100" w:before="0"/>
      </w:pPr>
      <w:r>
        <w:rPr>
          <w:b w:val="0"/>
        </w:rPr>
        <w:t>B. Ohm</w:t>
      </w:r>
    </w:p>
    <w:p>
      <w:pPr>
        <w:spacing w:after="100" w:before="0"/>
      </w:pPr>
      <w:r>
        <w:rPr>
          <w:b w:val="0"/>
        </w:rPr>
        <w:t>C. Decibel</w:t>
      </w:r>
    </w:p>
    <w:p>
      <w:pPr>
        <w:spacing w:after="100" w:before="0"/>
      </w:pPr>
      <w:r>
        <w:rPr>
          <w:b w:val="0"/>
        </w:rPr>
        <w:t>D. Hertz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Noise pollution is measured in decibels (dB), a unit that quantifies sound intensity. Harmful noise levels typically exceed 85 dB for prolonged exposure. Common sources include traffic, industrial activities, and loud music. Regulating noise pollution is crucial to prevent hearing loss and reduce stress-related health issues.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