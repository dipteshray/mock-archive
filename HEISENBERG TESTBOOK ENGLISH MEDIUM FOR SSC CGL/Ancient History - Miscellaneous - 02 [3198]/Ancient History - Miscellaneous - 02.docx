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was a compilation of the teachings of Buddha in around 5th to 4th century BCE?</w:t>
      </w:r>
    </w:p>
    <w:p>
      <w:pPr>
        <w:spacing w:before="0"/>
      </w:pPr>
      <w:r>
        <w:rPr>
          <w:b w:val="0"/>
        </w:rPr>
      </w:r>
    </w:p>
    <w:p>
      <w:pPr>
        <w:spacing w:after="100" w:before="0"/>
      </w:pPr>
      <w:r>
        <w:rPr>
          <w:b w:val="0"/>
        </w:rPr>
        <w:t>A. Tipitaka</w:t>
      </w:r>
    </w:p>
    <w:p>
      <w:pPr>
        <w:spacing w:after="100" w:before="0"/>
      </w:pPr>
      <w:r>
        <w:rPr>
          <w:b w:val="0"/>
        </w:rPr>
        <w:t>B. Ashtanga Hridayam</w:t>
      </w:r>
    </w:p>
    <w:p>
      <w:pPr>
        <w:spacing w:after="100" w:before="0"/>
      </w:pPr>
      <w:r>
        <w:rPr>
          <w:b w:val="0"/>
        </w:rPr>
        <w:t>C. Avesta</w:t>
      </w:r>
    </w:p>
    <w:p>
      <w:pPr>
        <w:spacing w:after="100" w:before="0"/>
      </w:pPr>
      <w:r>
        <w:rPr>
          <w:b w:val="0"/>
        </w:rPr>
        <w:t>D. Tattvartha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Tipitaka is a collection of Buddhist teachings that are the foundation of the Theravada Buddhist philosophy. It's the earliest grouping of Buddhist teachings.</w:t>
      </w:r>
    </w:p>
    <w:p>
      <w:pPr>
        <w:spacing w:before="0"/>
      </w:pPr>
      <w:r>
        <w:rPr>
          <w:b w:val="0"/>
        </w:rPr>
      </w:r>
    </w:p>
    <w:p>
      <w:pPr>
        <w:spacing w:after="100" w:line="360" w:lineRule="auto" w:before="0"/>
      </w:pPr>
      <w:r>
        <w:rPr>
          <w:b w:val="0"/>
        </w:rPr>
        <w:t>2. Who is the author of Natyashastra?</w:t>
      </w:r>
    </w:p>
    <w:p>
      <w:pPr>
        <w:spacing w:before="0"/>
      </w:pPr>
      <w:r>
        <w:rPr>
          <w:b w:val="0"/>
        </w:rPr>
      </w:r>
    </w:p>
    <w:p>
      <w:pPr>
        <w:spacing w:after="100" w:before="0"/>
      </w:pPr>
      <w:r>
        <w:rPr>
          <w:b w:val="0"/>
        </w:rPr>
        <w:t>A. Prabhupada</w:t>
      </w:r>
    </w:p>
    <w:p>
      <w:pPr>
        <w:spacing w:after="100" w:before="0"/>
      </w:pPr>
      <w:r>
        <w:rPr>
          <w:b w:val="0"/>
        </w:rPr>
        <w:t>B. Patanjali</w:t>
      </w:r>
    </w:p>
    <w:p>
      <w:pPr>
        <w:spacing w:after="100" w:before="0"/>
      </w:pPr>
      <w:r>
        <w:rPr>
          <w:b w:val="0"/>
        </w:rPr>
        <w:t>C. Panini</w:t>
      </w:r>
    </w:p>
    <w:p>
      <w:pPr>
        <w:spacing w:after="100" w:before="0"/>
      </w:pPr>
      <w:r>
        <w:rPr>
          <w:b w:val="0"/>
        </w:rPr>
        <w:t>D. Bharatmuni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Bharatmuni is the traditional author of the Natyashastra, an ancient Indian treatise on performing arts. Written between 200 BCE and 200 CE, it covers theatre, dance, and music, forming the foundation of Indian classical arts. The Natyashastra is divided into 36 chapters, detailing performance aspects like stage design, music, dance, and makeup.</w:t>
      </w:r>
    </w:p>
    <w:p>
      <w:pPr>
        <w:spacing w:before="0"/>
      </w:pPr>
      <w:r>
        <w:rPr>
          <w:b w:val="0"/>
        </w:rPr>
      </w:r>
    </w:p>
    <w:p>
      <w:pPr>
        <w:spacing w:after="100" w:line="360" w:lineRule="auto" w:before="0"/>
      </w:pPr>
      <w:r>
        <w:rPr>
          <w:b w:val="0"/>
        </w:rPr>
        <w:t>3. Chandragupta I was succeeded by his son _______.</w:t>
      </w:r>
    </w:p>
    <w:p>
      <w:pPr>
        <w:spacing w:before="0"/>
      </w:pPr>
      <w:r>
        <w:rPr>
          <w:b w:val="0"/>
        </w:rPr>
      </w:r>
    </w:p>
    <w:p>
      <w:pPr>
        <w:spacing w:after="100" w:before="0"/>
      </w:pPr>
      <w:r>
        <w:rPr>
          <w:b w:val="0"/>
        </w:rPr>
        <w:t>A. Samudragupta</w:t>
      </w:r>
    </w:p>
    <w:p>
      <w:pPr>
        <w:spacing w:after="100" w:before="0"/>
      </w:pPr>
      <w:r>
        <w:rPr>
          <w:b w:val="0"/>
        </w:rPr>
        <w:t>B. Bhanugupta</w:t>
      </w:r>
    </w:p>
    <w:p>
      <w:pPr>
        <w:spacing w:after="100" w:before="0"/>
      </w:pPr>
      <w:r>
        <w:rPr>
          <w:b w:val="0"/>
        </w:rPr>
        <w:t>C. Skandagupta</w:t>
      </w:r>
    </w:p>
    <w:p>
      <w:pPr>
        <w:spacing w:after="100" w:before="0"/>
      </w:pPr>
      <w:r>
        <w:rPr>
          <w:b w:val="0"/>
        </w:rPr>
        <w:t>D. Purugupta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Chandragupta I was succeeded by his son Samudragupta. Samudragupta was the greatest king of the Gupta dynasty.</w:t>
      </w:r>
    </w:p>
    <w:p>
      <w:pPr>
        <w:spacing w:before="0"/>
      </w:pPr>
      <w:r>
        <w:rPr>
          <w:b w:val="0"/>
        </w:rPr>
      </w:r>
    </w:p>
    <w:p>
      <w:pPr>
        <w:spacing w:after="100" w:line="360" w:lineRule="auto" w:before="0"/>
      </w:pPr>
      <w:r>
        <w:rPr>
          <w:b w:val="0"/>
        </w:rPr>
        <w:t>4. In which of the following battles in 326 BC did Alexander the Great defeat Porus of Paurav?</w:t>
      </w:r>
    </w:p>
    <w:p>
      <w:pPr>
        <w:spacing w:before="0"/>
      </w:pPr>
      <w:r>
        <w:rPr>
          <w:b w:val="0"/>
        </w:rPr>
      </w:r>
    </w:p>
    <w:p>
      <w:pPr>
        <w:spacing w:after="100" w:before="0"/>
      </w:pPr>
      <w:r>
        <w:rPr>
          <w:b w:val="0"/>
        </w:rPr>
        <w:t>A. Battle of Plassey</w:t>
      </w:r>
    </w:p>
    <w:p>
      <w:pPr>
        <w:spacing w:after="100" w:before="0"/>
      </w:pPr>
      <w:r>
        <w:rPr>
          <w:b w:val="0"/>
        </w:rPr>
        <w:t>B. Battle of Sakala</w:t>
      </w:r>
    </w:p>
    <w:p>
      <w:pPr>
        <w:spacing w:after="100" w:before="0"/>
      </w:pPr>
      <w:r>
        <w:rPr>
          <w:b w:val="0"/>
        </w:rPr>
        <w:t>C. Kalinga War</w:t>
      </w:r>
    </w:p>
    <w:p>
      <w:pPr>
        <w:spacing w:after="100" w:before="0"/>
      </w:pPr>
      <w:r>
        <w:rPr>
          <w:b w:val="0"/>
        </w:rPr>
        <w:t>D. Battle of the Hydaspes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Battle of the Hydaspes was fought between Alexander the Great and King Porus in 326 BC. Alexander the Great defeated Porus of Paurav in the same battle. It took place on the banks of the Jhelum River in the Punjab region of the Indian subcontinent.</w:t>
      </w:r>
    </w:p>
    <w:p>
      <w:pPr>
        <w:spacing w:before="0"/>
      </w:pPr>
      <w:r>
        <w:rPr>
          <w:b w:val="0"/>
        </w:rPr>
      </w:r>
    </w:p>
    <w:p>
      <w:pPr>
        <w:spacing w:after="100" w:line="360" w:lineRule="auto" w:before="0"/>
      </w:pPr>
      <w:r>
        <w:rPr>
          <w:b w:val="0"/>
        </w:rPr>
        <w:t>5. What is the term for a dome-shaped monument that contains sacred relics in Buddhism?</w:t>
      </w:r>
    </w:p>
    <w:p>
      <w:pPr>
        <w:spacing w:before="0"/>
      </w:pPr>
      <w:r>
        <w:rPr>
          <w:b w:val="0"/>
        </w:rPr>
      </w:r>
    </w:p>
    <w:p>
      <w:pPr>
        <w:spacing w:after="100" w:before="0"/>
      </w:pPr>
      <w:r>
        <w:rPr>
          <w:b w:val="0"/>
        </w:rPr>
        <w:t>A. Vihar</w:t>
      </w:r>
    </w:p>
    <w:p>
      <w:pPr>
        <w:spacing w:after="100" w:before="0"/>
      </w:pPr>
      <w:r>
        <w:rPr>
          <w:b w:val="0"/>
        </w:rPr>
        <w:t>B. Stambha</w:t>
      </w:r>
    </w:p>
    <w:p>
      <w:pPr>
        <w:spacing w:after="100" w:before="0"/>
      </w:pPr>
      <w:r>
        <w:rPr>
          <w:b w:val="0"/>
        </w:rPr>
        <w:t>C. Chaitya</w:t>
      </w:r>
    </w:p>
    <w:p>
      <w:pPr>
        <w:spacing w:after="100" w:before="0"/>
      </w:pPr>
      <w:r>
        <w:rPr>
          <w:b w:val="0"/>
        </w:rPr>
        <w:t>D. Stupa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question explores Buddhist architecture and sacred monuments. A Stupa is a dome-shaped structure housing relics, symbolizing enlightenment and spiritual ascent. Devotees circumambulate as an act of worship. Key examples include Sanchi and Boudhanath Stupas. Other terms like Vihar, Chaitya, and Stambha represent monasteries, prayer halls, and pillars, respectively.</w:t>
      </w:r>
    </w:p>
    <w:p>
      <w:pPr>
        <w:spacing w:before="0"/>
      </w:pPr>
      <w:r>
        <w:rPr>
          <w:b w:val="0"/>
        </w:rPr>
      </w:r>
    </w:p>
    <w:p>
      <w:pPr>
        <w:spacing w:after="100" w:line="360" w:lineRule="auto" w:before="0"/>
      </w:pPr>
      <w:r>
        <w:rPr>
          <w:b w:val="0"/>
        </w:rPr>
        <w:t>6. In which year, Alexander invaded India?</w:t>
      </w:r>
    </w:p>
    <w:p>
      <w:pPr>
        <w:spacing w:before="0"/>
      </w:pPr>
      <w:r>
        <w:rPr>
          <w:b w:val="0"/>
        </w:rPr>
      </w:r>
    </w:p>
    <w:p>
      <w:pPr>
        <w:spacing w:after="100" w:before="0"/>
      </w:pPr>
      <w:r>
        <w:rPr>
          <w:b w:val="0"/>
        </w:rPr>
        <w:t>A. 400 BC</w:t>
      </w:r>
    </w:p>
    <w:p>
      <w:pPr>
        <w:spacing w:after="100" w:before="0"/>
      </w:pPr>
      <w:r>
        <w:rPr>
          <w:b w:val="0"/>
        </w:rPr>
        <w:t>B. 126 BC</w:t>
      </w:r>
    </w:p>
    <w:p>
      <w:pPr>
        <w:spacing w:after="100" w:before="0"/>
      </w:pPr>
      <w:r>
        <w:rPr>
          <w:b w:val="0"/>
        </w:rPr>
        <w:t>C. 326 BC</w:t>
      </w:r>
    </w:p>
    <w:p>
      <w:pPr>
        <w:spacing w:after="100" w:before="0"/>
      </w:pPr>
      <w:r>
        <w:rPr>
          <w:b w:val="0"/>
        </w:rPr>
        <w:t>D. 550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Alexander the Great invaded India in 326 BC. He was the king of the ancient Greek kingdom of Macedon and had already conquered regions including Asia Minor, Iran, and Iraq. Alexander entered northwest India from Iran, crossing the Indus River. He defeated King Porus of the Paurava kingdom in the Battle of the Hydaspes. Although he captured Porus, he allowed him to continue ruling his territory. Alexander stayed in India for 19 months, engaging with Indian philosophers. He returned west in July 325 BC and died in 323 BC.</w:t>
      </w:r>
    </w:p>
    <w:p>
      <w:pPr>
        <w:spacing w:before="0"/>
      </w:pPr>
      <w:r>
        <w:rPr>
          <w:b w:val="0"/>
        </w:rPr>
      </w:r>
    </w:p>
    <w:p>
      <w:pPr>
        <w:spacing w:after="100" w:line="360" w:lineRule="auto" w:before="0"/>
      </w:pPr>
      <w:r>
        <w:rPr>
          <w:b w:val="0"/>
        </w:rPr>
        <w:t>7. Nalanda University was established by ______ in the 5th century.</w:t>
      </w:r>
    </w:p>
    <w:p>
      <w:pPr>
        <w:spacing w:before="0"/>
      </w:pPr>
      <w:r>
        <w:rPr>
          <w:b w:val="0"/>
        </w:rPr>
      </w:r>
    </w:p>
    <w:p>
      <w:pPr>
        <w:spacing w:after="100" w:before="0"/>
      </w:pPr>
      <w:r>
        <w:rPr>
          <w:b w:val="0"/>
        </w:rPr>
        <w:t>A. Skandagupta</w:t>
      </w:r>
    </w:p>
    <w:p>
      <w:pPr>
        <w:spacing w:after="100" w:before="0"/>
      </w:pPr>
      <w:r>
        <w:rPr>
          <w:b w:val="0"/>
        </w:rPr>
        <w:t>B. Chandragupta II</w:t>
      </w:r>
    </w:p>
    <w:p>
      <w:pPr>
        <w:spacing w:after="100" w:before="0"/>
      </w:pPr>
      <w:r>
        <w:rPr>
          <w:b w:val="0"/>
        </w:rPr>
        <w:t>C. Kumaragupta</w:t>
      </w:r>
    </w:p>
    <w:p>
      <w:pPr>
        <w:spacing w:after="100" w:before="0"/>
      </w:pPr>
      <w:r>
        <w:rPr>
          <w:b w:val="0"/>
        </w:rPr>
        <w:t>D. Samudragupta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Kumargupta founded Nalanda University in the 5th century A.D.He was also called Shakraditya.Nalanda was a huge monastic-educational establishment.Primary teaching focus: Mahayana Buddhism, yet included other ‘secular’ subjects as well- Like, Grammar, logic, epistemology, and sciences</w:t>
      </w:r>
    </w:p>
    <w:p>
      <w:pPr>
        <w:spacing w:before="0"/>
      </w:pPr>
      <w:r>
        <w:rPr>
          <w:b w:val="0"/>
        </w:rPr>
      </w:r>
    </w:p>
    <w:p>
      <w:pPr>
        <w:spacing w:after="100" w:line="360" w:lineRule="auto" w:before="0"/>
      </w:pPr>
      <w:r>
        <w:rPr>
          <w:b w:val="0"/>
        </w:rPr>
        <w:t>8. How many Mahajanapadas were there during the age of Buddha?</w:t>
      </w:r>
    </w:p>
    <w:p>
      <w:pPr>
        <w:spacing w:before="0"/>
      </w:pPr>
      <w:r>
        <w:rPr>
          <w:b w:val="0"/>
        </w:rPr>
      </w:r>
    </w:p>
    <w:p>
      <w:pPr>
        <w:spacing w:after="100" w:before="0"/>
      </w:pPr>
      <w:r>
        <w:rPr>
          <w:b w:val="0"/>
        </w:rPr>
        <w:t>A. 15</w:t>
      </w:r>
    </w:p>
    <w:p>
      <w:pPr>
        <w:spacing w:after="100" w:before="0"/>
      </w:pPr>
      <w:r>
        <w:rPr>
          <w:b w:val="0"/>
        </w:rPr>
        <w:t>B. 26</w:t>
      </w:r>
    </w:p>
    <w:p>
      <w:pPr>
        <w:spacing w:after="100" w:before="0"/>
      </w:pPr>
      <w:r>
        <w:rPr>
          <w:b w:val="0"/>
        </w:rPr>
        <w:t>C. 16</w:t>
      </w:r>
    </w:p>
    <w:p>
      <w:pPr>
        <w:spacing w:after="100" w:before="0"/>
      </w:pPr>
      <w:r>
        <w:rPr>
          <w:b w:val="0"/>
        </w:rPr>
        <w:t>D. 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During the 7th and early 6th centuries BC, during the lifetime of Lord Gautam Buddha, there were 16 Mahajanapadas. These included Kasi, Kosala, Anga, Magadha, Vajji, Malla, Chedi, Vatsa, Kuru, Panchala, Machcha, Surasena, Assaka, Avanti, Gandhara, and Kamboja. Buddha was born in 563 BC in Lumbini and died in 483 BC at Kushinagar. He renounced his princely life at 29 and attained enlightenment after 49 days of meditation under the Bodhi Tree in Bodhgaya. His first sermon was at Sarnath. Four significant Buddhist Councils were held, marking key events in early Buddhism.</w:t>
      </w:r>
    </w:p>
    <w:p>
      <w:pPr>
        <w:spacing w:before="0"/>
      </w:pPr>
      <w:r>
        <w:rPr>
          <w:b w:val="0"/>
        </w:rPr>
      </w:r>
    </w:p>
    <w:p>
      <w:pPr>
        <w:spacing w:after="100" w:line="360" w:lineRule="auto" w:before="0"/>
      </w:pPr>
      <w:r>
        <w:rPr>
          <w:b w:val="0"/>
        </w:rPr>
        <w:t>9. Harisena, the author of Prayag Prashasti, was the court poet of which of the following Gupta emperors?</w:t>
      </w:r>
    </w:p>
    <w:p>
      <w:pPr>
        <w:spacing w:before="0"/>
      </w:pPr>
      <w:r>
        <w:rPr>
          <w:b w:val="0"/>
        </w:rPr>
      </w:r>
    </w:p>
    <w:p>
      <w:pPr>
        <w:spacing w:after="100" w:before="0"/>
      </w:pPr>
      <w:r>
        <w:rPr>
          <w:b w:val="0"/>
        </w:rPr>
        <w:t>A. Samudragupta</w:t>
      </w:r>
    </w:p>
    <w:p>
      <w:pPr>
        <w:spacing w:after="100" w:before="0"/>
      </w:pPr>
      <w:r>
        <w:rPr>
          <w:b w:val="0"/>
        </w:rPr>
        <w:t>B. Kumaragupta I</w:t>
      </w:r>
    </w:p>
    <w:p>
      <w:pPr>
        <w:spacing w:after="100" w:before="0"/>
      </w:pPr>
      <w:r>
        <w:rPr>
          <w:b w:val="0"/>
        </w:rPr>
        <w:t>C. Ramagupta</w:t>
      </w:r>
    </w:p>
    <w:p>
      <w:pPr>
        <w:spacing w:after="100" w:before="0"/>
      </w:pPr>
      <w:r>
        <w:rPr>
          <w:b w:val="0"/>
        </w:rPr>
        <w:t>D. Skandagupta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Harisena was the court poet of the Gupta emperor Samudragupta and authored the Prayag Prashasti, also known as the Allahabad Pillar Inscription. This inscription details Samudragupta's reign and military conquests, providing valuable historical insights into the Gupta Empire's administration. The inscription is on an Ashokan pillar in Allahabad (Prayagraj). The Gupta Empire, known as the Golden Age of India, achieved significant advancements in arts, science, and administration. Samudragupta is celebrated for his military skills and support of the arts, leading to cultural and territorial expansion during his reign.</w:t>
      </w:r>
    </w:p>
    <w:p>
      <w:pPr>
        <w:spacing w:before="0"/>
      </w:pPr>
      <w:r>
        <w:rPr>
          <w:b w:val="0"/>
        </w:rPr>
      </w:r>
    </w:p>
    <w:p>
      <w:pPr>
        <w:spacing w:after="100" w:line="360" w:lineRule="auto" w:before="0"/>
      </w:pPr>
      <w:r>
        <w:rPr>
          <w:b w:val="0"/>
        </w:rPr>
        <w:t>10. The First Buddhist Council is said to have been patronised by:</w:t>
      </w:r>
    </w:p>
    <w:p>
      <w:pPr>
        <w:spacing w:before="0"/>
      </w:pPr>
      <w:r>
        <w:rPr>
          <w:b w:val="0"/>
        </w:rPr>
      </w:r>
    </w:p>
    <w:p>
      <w:pPr>
        <w:spacing w:after="100" w:before="0"/>
      </w:pPr>
      <w:r>
        <w:rPr>
          <w:b w:val="0"/>
        </w:rPr>
        <w:t>A. Porus</w:t>
      </w:r>
    </w:p>
    <w:p>
      <w:pPr>
        <w:spacing w:after="100" w:before="0"/>
      </w:pPr>
      <w:r>
        <w:rPr>
          <w:b w:val="0"/>
        </w:rPr>
        <w:t>B. Ashoka</w:t>
      </w:r>
    </w:p>
    <w:p>
      <w:pPr>
        <w:spacing w:after="100" w:before="0"/>
      </w:pPr>
      <w:r>
        <w:rPr>
          <w:b w:val="0"/>
        </w:rPr>
        <w:t>C. Ajatashatru</w:t>
      </w:r>
    </w:p>
    <w:p>
      <w:pPr>
        <w:spacing w:after="100" w:before="0"/>
      </w:pPr>
      <w:r>
        <w:rPr>
          <w:b w:val="0"/>
        </w:rPr>
        <w:t>D. Chandragupta Maurya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question pertains to the patronage of the First Buddhist Council. It was convened in 483 BCE at Rajgriha under King Ajatashatru's patronage and led by Mahakassappa. Buddhist councils were significant for preserving teachings, with subsequent councils held under Kalasoka, Ashoka, and Kanishka, focusing on doctrinal organization and dissemination.</w:t>
      </w:r>
    </w:p>
    <w:p>
      <w:pPr>
        <w:spacing w:before="0"/>
      </w:pPr>
      <w:r>
        <w:rPr>
          <w:b w:val="0"/>
        </w:rPr>
      </w:r>
    </w:p>
    <w:p>
      <w:pPr>
        <w:spacing w:after="100" w:line="360" w:lineRule="auto" w:before="0"/>
      </w:pPr>
      <w:r>
        <w:rPr>
          <w:b w:val="0"/>
        </w:rPr>
        <w:t>11. 'Banabhatta', well known for his literary works, flourished during the reign of _______.</w:t>
      </w:r>
    </w:p>
    <w:p>
      <w:pPr>
        <w:spacing w:before="0"/>
      </w:pPr>
      <w:r>
        <w:rPr>
          <w:b w:val="0"/>
        </w:rPr>
      </w:r>
    </w:p>
    <w:p>
      <w:pPr>
        <w:spacing w:after="100" w:before="0"/>
      </w:pPr>
      <w:r>
        <w:rPr>
          <w:b w:val="0"/>
        </w:rPr>
        <w:t>A. Ashoka</w:t>
      </w:r>
    </w:p>
    <w:p>
      <w:pPr>
        <w:spacing w:after="100" w:before="0"/>
      </w:pPr>
      <w:r>
        <w:rPr>
          <w:b w:val="0"/>
        </w:rPr>
        <w:t>B. Bindusara</w:t>
      </w:r>
    </w:p>
    <w:p>
      <w:pPr>
        <w:spacing w:after="100" w:before="0"/>
      </w:pPr>
      <w:r>
        <w:rPr>
          <w:b w:val="0"/>
        </w:rPr>
        <w:t>C. Chandragupta II</w:t>
      </w:r>
    </w:p>
    <w:p>
      <w:pPr>
        <w:spacing w:after="100" w:before="0"/>
      </w:pPr>
      <w:r>
        <w:rPr>
          <w:b w:val="0"/>
        </w:rPr>
        <w:t>D. Harshavardhana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Banabhatta was an Indian poet and Sanskrit prose writer of the 7th century AD. He was the Asthana Kavi in the court of King Harshavardhana, who reigned from 606 AD to 647 AD in north India first from Sthanvishvara (Thanesar), and later Kannauj.</w:t>
      </w:r>
    </w:p>
    <w:p>
      <w:pPr>
        <w:spacing w:before="0"/>
      </w:pPr>
      <w:r>
        <w:rPr>
          <w:b w:val="0"/>
        </w:rPr>
      </w:r>
    </w:p>
    <w:p>
      <w:pPr>
        <w:spacing w:after="100" w:line="360" w:lineRule="auto" w:before="0"/>
      </w:pPr>
      <w:r>
        <w:rPr>
          <w:b w:val="0"/>
        </w:rPr>
        <w:t>12. The famous Chinese traveller Hieun Tsang visited India during which Emperor's reign?</w:t>
      </w:r>
    </w:p>
    <w:p>
      <w:pPr>
        <w:spacing w:before="0"/>
      </w:pPr>
      <w:r>
        <w:rPr>
          <w:b w:val="0"/>
        </w:rPr>
      </w:r>
    </w:p>
    <w:p>
      <w:pPr>
        <w:spacing w:after="100" w:before="0"/>
      </w:pPr>
      <w:r>
        <w:rPr>
          <w:b w:val="0"/>
        </w:rPr>
        <w:t>A. Ashoka</w:t>
      </w:r>
    </w:p>
    <w:p>
      <w:pPr>
        <w:spacing w:after="100" w:before="0"/>
      </w:pPr>
      <w:r>
        <w:rPr>
          <w:b w:val="0"/>
        </w:rPr>
        <w:t>B. Samudragupta</w:t>
      </w:r>
    </w:p>
    <w:p>
      <w:pPr>
        <w:spacing w:after="100" w:before="0"/>
      </w:pPr>
      <w:r>
        <w:rPr>
          <w:b w:val="0"/>
        </w:rPr>
        <w:t>C. Chandragupta I</w:t>
      </w:r>
    </w:p>
    <w:p>
      <w:pPr>
        <w:spacing w:after="100" w:before="0"/>
      </w:pPr>
      <w:r>
        <w:rPr>
          <w:b w:val="0"/>
        </w:rPr>
        <w:t>D. Harshavardhana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Harshavardhana. Important Points</w:t>
      </w:r>
    </w:p>
    <w:p>
      <w:pPr>
        <w:spacing w:before="0"/>
      </w:pPr>
      <w:r>
        <w:rPr>
          <w:b w:val="0"/>
        </w:rPr>
        <w:t>• During the reign of Harshavardhana famous Chinese traveler, Hieun Tsang visited India.</w:t>
      </w:r>
    </w:p>
    <w:p>
      <w:pPr>
        <w:spacing w:before="0"/>
      </w:pPr>
      <w:r>
        <w:rPr>
          <w:b w:val="0"/>
        </w:rPr>
        <w:t>• The Chinese traveler, Hiuen Tsang, who visited India during his reign, has given a vivid description of the social, economic, and religious conditions, under the rule of Harsha spoke highly of the king.</w:t>
      </w:r>
    </w:p>
    <w:p>
      <w:pPr>
        <w:spacing w:before="0"/>
      </w:pPr>
      <w:r>
        <w:rPr>
          <w:b w:val="0"/>
        </w:rPr>
        <w:t>• Harshavardhana is well known for his religious toleration, able administration, and diplomatic relations. He maintained diplomatic relations with China and sent envoys, who exchanged ideas of the Chinese rulers and developed their knowledge about each other.</w:t>
      </w:r>
    </w:p>
    <w:p>
      <w:pPr>
        <w:spacing w:before="0"/>
      </w:pPr>
      <w:r>
        <w:rPr>
          <w:b w:val="0"/>
        </w:rPr>
        <w:t>• In 620 A.D. Harshavardhana invaded the Chalukya kingdom in the Deccan, which was then ruled by Pulakesin II. But the Chalukya resistance proved tough for Harshavardhana and he was defeated.</w:t>
      </w:r>
    </w:p>
    <w:p>
      <w:pPr>
        <w:spacing w:before="0"/>
      </w:pPr>
      <w:r>
        <w:rPr>
          <w:b w:val="0"/>
        </w:rPr>
        <w:t>• Hiuen Tsang has taught many secrets of Chinese wisdom to Indians. Hiuen Tsang returned to China he brought with him Sanskrit scriptures and books of wisdom.</w:t>
      </w:r>
    </w:p>
    <w:p>
      <w:pPr>
        <w:spacing w:before="0"/>
      </w:pPr>
      <w:r>
        <w:rPr>
          <w:b w:val="0"/>
        </w:rPr>
      </w:r>
    </w:p>
    <w:p>
      <w:pPr>
        <w:spacing w:after="100" w:line="360" w:lineRule="auto" w:before="0"/>
      </w:pPr>
      <w:r>
        <w:rPr>
          <w:b w:val="0"/>
        </w:rPr>
        <w:t>13. The most important ruler of the Satavahanas was _______.</w:t>
      </w:r>
    </w:p>
    <w:p>
      <w:pPr>
        <w:spacing w:before="0"/>
      </w:pPr>
      <w:r>
        <w:rPr>
          <w:b w:val="0"/>
        </w:rPr>
      </w:r>
    </w:p>
    <w:p>
      <w:pPr>
        <w:spacing w:after="100" w:before="0"/>
      </w:pPr>
      <w:r>
        <w:rPr>
          <w:b w:val="0"/>
        </w:rPr>
        <w:t>A. Simuka</w:t>
      </w:r>
    </w:p>
    <w:p>
      <w:pPr>
        <w:spacing w:after="100" w:before="0"/>
      </w:pPr>
      <w:r>
        <w:rPr>
          <w:b w:val="0"/>
        </w:rPr>
        <w:t>B. Gautamiputra Shri Satakarni</w:t>
      </w:r>
    </w:p>
    <w:p>
      <w:pPr>
        <w:spacing w:after="100" w:before="0"/>
      </w:pPr>
      <w:r>
        <w:rPr>
          <w:b w:val="0"/>
        </w:rPr>
        <w:t>C. Vasisthiputra Pulamavi</w:t>
      </w:r>
    </w:p>
    <w:p>
      <w:pPr>
        <w:spacing w:after="100" w:before="0"/>
      </w:pPr>
      <w:r>
        <w:rPr>
          <w:b w:val="0"/>
        </w:rPr>
        <w:t>D. Pulumavi IV</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Gautamiputra Satakarni, the 23rd and most powerful Satavahana ruler, reigned from 106-130 AD, securing military victories and expanding the empire across Andhra Pradesh, Telangana, and Maharashtra. His achievements are recorded in inscriptions like the Nashik Prashasti. Simuka founded the dynasty, while other dynasties like Chera, Rashtrakuta, and Chola had separate historical significance.</w:t>
      </w:r>
    </w:p>
    <w:p>
      <w:pPr>
        <w:spacing w:before="0"/>
      </w:pPr>
      <w:r>
        <w:rPr>
          <w:b w:val="0"/>
        </w:rPr>
      </w:r>
    </w:p>
    <w:p>
      <w:pPr>
        <w:spacing w:after="100" w:line="360" w:lineRule="auto" w:before="0"/>
      </w:pPr>
      <w:r>
        <w:rPr>
          <w:b w:val="0"/>
        </w:rPr>
        <w:t>14. Pulakeshin II was a ruler of which dynasty?</w:t>
      </w:r>
    </w:p>
    <w:p>
      <w:pPr>
        <w:spacing w:before="0"/>
      </w:pPr>
      <w:r>
        <w:rPr>
          <w:b w:val="0"/>
        </w:rPr>
      </w:r>
    </w:p>
    <w:p>
      <w:pPr>
        <w:spacing w:after="100" w:before="0"/>
      </w:pPr>
      <w:r>
        <w:rPr>
          <w:b w:val="0"/>
        </w:rPr>
        <w:t>A. Chera</w:t>
      </w:r>
    </w:p>
    <w:p>
      <w:pPr>
        <w:spacing w:after="100" w:before="0"/>
      </w:pPr>
      <w:r>
        <w:rPr>
          <w:b w:val="0"/>
        </w:rPr>
        <w:t>B. Chola</w:t>
      </w:r>
    </w:p>
    <w:p>
      <w:pPr>
        <w:spacing w:after="100" w:before="0"/>
      </w:pPr>
      <w:r>
        <w:rPr>
          <w:b w:val="0"/>
        </w:rPr>
        <w:t>C. Chalukya</w:t>
      </w:r>
    </w:p>
    <w:p>
      <w:pPr>
        <w:spacing w:after="100" w:before="0"/>
      </w:pPr>
      <w:r>
        <w:rPr>
          <w:b w:val="0"/>
        </w:rPr>
        <w:t>D. Pallava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Pulakeshin II was a ruler of the Chalukya dynasty. He reigned from 610 to 642 CE and his court poet Ravikirti wrote the famous Aihole Inscription. The Cheras, Cholas, and Pandyas were the three dynasties that ruled Tamizhagam during the Sangam Age, while the Pallava dynasty's capital was Kanchipuram. Mahendravarman, a Pallava ruler, introduced Pallava rock-cut temple architecture.</w:t>
      </w:r>
    </w:p>
    <w:p>
      <w:pPr>
        <w:spacing w:before="0"/>
      </w:pPr>
      <w:r>
        <w:rPr>
          <w:b w:val="0"/>
        </w:rPr>
      </w:r>
    </w:p>
    <w:p>
      <w:pPr>
        <w:spacing w:after="100" w:line="360" w:lineRule="auto" w:before="0"/>
      </w:pPr>
      <w:r>
        <w:rPr>
          <w:b w:val="0"/>
        </w:rPr>
        <w:t>15. Which of the following is a sect of Jainism?</w:t>
      </w:r>
    </w:p>
    <w:p>
      <w:pPr>
        <w:spacing w:before="0"/>
      </w:pPr>
      <w:r>
        <w:rPr>
          <w:b w:val="0"/>
        </w:rPr>
      </w:r>
    </w:p>
    <w:p>
      <w:pPr>
        <w:spacing w:after="100" w:before="0"/>
      </w:pPr>
      <w:r>
        <w:rPr>
          <w:b w:val="0"/>
        </w:rPr>
        <w:t>A. Hinayana</w:t>
      </w:r>
    </w:p>
    <w:p>
      <w:pPr>
        <w:spacing w:after="100" w:before="0"/>
      </w:pPr>
      <w:r>
        <w:rPr>
          <w:b w:val="0"/>
        </w:rPr>
        <w:t>B. Lingayat</w:t>
      </w:r>
    </w:p>
    <w:p>
      <w:pPr>
        <w:spacing w:after="100" w:before="0"/>
      </w:pPr>
      <w:r>
        <w:rPr>
          <w:b w:val="0"/>
        </w:rPr>
        <w:t>C. Vajrayana</w:t>
      </w:r>
    </w:p>
    <w:p>
      <w:pPr>
        <w:spacing w:after="100" w:before="0"/>
      </w:pPr>
      <w:r>
        <w:rPr>
          <w:b w:val="0"/>
        </w:rPr>
        <w:t>D. Digambar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Digambar. Important Points Additional Information Hinayana Hinayana means a small vehicle. Hinayana is the original teaching of Buddha. Hinayana scriptures are writen in Pali. Lingayat Lingayat is a Shaivite Hindu religion in India. Lingayat is also called a Virshaiva. Lingayat is founded in the 12th century by Basweshwara. Vajrayana Vajrayana means a Diamond Vehicle. Buddist Tantrics developed Vajrayana in India and neighborhood countries. The meaning of Vajra is Dimond and Yana means Spiritual Pursuit.</w:t>
      </w:r>
    </w:p>
    <w:p>
      <w:pPr>
        <w:spacing w:before="0"/>
      </w:pPr>
      <w:r>
        <w:rPr>
          <w:b w:val="0"/>
        </w:rPr>
        <w:t>• Digambar is the sect of Jainism.</w:t>
      </w:r>
    </w:p>
    <w:p>
      <w:pPr>
        <w:spacing w:before="0"/>
      </w:pPr>
      <w:r>
        <w:rPr>
          <w:b w:val="0"/>
        </w:rPr>
        <w:t>• The Digambar sect is named after one particular practice of its Monk.</w:t>
      </w:r>
    </w:p>
    <w:p>
      <w:pPr>
        <w:spacing w:before="0"/>
      </w:pPr>
      <w:r>
        <w:rPr>
          <w:b w:val="0"/>
        </w:rPr>
        <w:t>• The Digambar Monks live naked they don't wear any clothes.</w:t>
      </w:r>
    </w:p>
    <w:p>
      <w:pPr>
        <w:spacing w:before="0"/>
      </w:pPr>
      <w:r>
        <w:rPr>
          <w:b w:val="0"/>
        </w:rPr>
        <w:t>• Characteristics of Digambara sect: Monk: Muni they don't wear any clothes they live naked.</w:t>
      </w:r>
    </w:p>
    <w:p>
      <w:pPr>
        <w:spacing w:before="0"/>
      </w:pPr>
      <w:r>
        <w:rPr>
          <w:b w:val="0"/>
        </w:rPr>
        <w:t>• Novice: Ailaka they wear a white loincloth.</w:t>
      </w:r>
    </w:p>
    <w:p>
      <w:pPr>
        <w:spacing w:before="0"/>
      </w:pPr>
      <w:r>
        <w:rPr>
          <w:b w:val="0"/>
        </w:rPr>
        <w:t>• Junior Novice: Ksullaka they wear three white clothes.</w:t>
      </w:r>
    </w:p>
    <w:p>
      <w:pPr>
        <w:spacing w:before="0"/>
      </w:pPr>
      <w:r>
        <w:rPr>
          <w:b w:val="0"/>
        </w:rPr>
        <w:t>• Nun: Aryika wears a white sari.</w:t>
      </w:r>
    </w:p>
    <w:p>
      <w:pPr>
        <w:spacing w:before="0"/>
      </w:pPr>
      <w:r>
        <w:rPr>
          <w:b w:val="0"/>
        </w:rPr>
        <w:t>• There are 2 sects in Jainism: Digambar.</w:t>
      </w:r>
    </w:p>
    <w:p>
      <w:pPr>
        <w:spacing w:before="0"/>
      </w:pPr>
      <w:r>
        <w:rPr>
          <w:b w:val="0"/>
        </w:rPr>
        <w:t>• Svetambara. Svetambar Murti Pujaka.</w:t>
      </w:r>
    </w:p>
    <w:p>
      <w:pPr>
        <w:spacing w:before="0"/>
      </w:pPr>
      <w:r>
        <w:rPr>
          <w:b w:val="0"/>
        </w:rPr>
        <w:t>• Svetambar Stanaka Vasin.</w:t>
      </w:r>
    </w:p>
    <w:p>
      <w:pPr>
        <w:spacing w:before="0"/>
      </w:pPr>
      <w:r>
        <w:rPr>
          <w:b w:val="0"/>
        </w:rPr>
        <w:t>• Svetambar Terapanthi.</w:t>
      </w:r>
    </w:p>
    <w:p>
      <w:pPr>
        <w:spacing w:before="0"/>
      </w:pPr>
      <w:r>
        <w:rPr>
          <w:b w:val="0"/>
        </w:rPr>
      </w:r>
    </w:p>
    <w:p>
      <w:pPr>
        <w:spacing w:after="100" w:line="360" w:lineRule="auto" w:before="0"/>
      </w:pPr>
      <w:r>
        <w:rPr>
          <w:b w:val="0"/>
        </w:rPr>
        <w:t>16. When did the Vikrama Era begin?</w:t>
      </w:r>
    </w:p>
    <w:p>
      <w:pPr>
        <w:spacing w:before="0"/>
      </w:pPr>
      <w:r>
        <w:rPr>
          <w:b w:val="0"/>
        </w:rPr>
      </w:r>
    </w:p>
    <w:p>
      <w:pPr>
        <w:spacing w:after="100" w:before="0"/>
      </w:pPr>
      <w:r>
        <w:rPr>
          <w:b w:val="0"/>
        </w:rPr>
        <w:t>A. 55 BC</w:t>
      </w:r>
    </w:p>
    <w:p>
      <w:pPr>
        <w:spacing w:after="100" w:before="0"/>
      </w:pPr>
      <w:r>
        <w:rPr>
          <w:b w:val="0"/>
        </w:rPr>
        <w:t>B. 47 BC</w:t>
      </w:r>
    </w:p>
    <w:p>
      <w:pPr>
        <w:spacing w:after="100" w:before="0"/>
      </w:pPr>
      <w:r>
        <w:rPr>
          <w:b w:val="0"/>
        </w:rPr>
        <w:t>C. 57 BC</w:t>
      </w:r>
    </w:p>
    <w:p>
      <w:pPr>
        <w:spacing w:after="100" w:before="0"/>
      </w:pPr>
      <w:r>
        <w:rPr>
          <w:b w:val="0"/>
        </w:rPr>
        <w:t>D. 50 BC</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Vikrama Era began in 57 BC.</w:t>
      </w:r>
    </w:p>
    <w:p>
      <w:pPr>
        <w:spacing w:before="0"/>
      </w:pPr>
      <w:r>
        <w:rPr>
          <w:b w:val="0"/>
        </w:rPr>
        <w:t>• It is said (as per the Jain book Kālakācāryakathā) that Vikram Era was founded King Vikramāditya gained victory over the Śakas.</w:t>
      </w:r>
    </w:p>
    <w:p>
      <w:pPr>
        <w:spacing w:before="0"/>
      </w:pPr>
      <w:r>
        <w:rPr>
          <w:b w:val="0"/>
        </w:rPr>
        <w:t>• However, V. A. Smith and D. R. Bhandarkar (Archaeologist) believed that Chandragupta II adopted the title of Vikramaditya. It was he who changed the era's name to "Vikrama Samvat".</w:t>
      </w:r>
    </w:p>
    <w:p>
      <w:pPr>
        <w:spacing w:before="0"/>
      </w:pPr>
      <w:r>
        <w:rPr>
          <w:b w:val="0"/>
        </w:rPr>
        <w:t>• Vikram Samvat is also considered to be the official calendar of Nepal.</w:t>
      </w:r>
    </w:p>
    <w:p>
      <w:pPr>
        <w:spacing w:before="0"/>
      </w:pPr>
      <w:r>
        <w:rPr>
          <w:b w:val="0"/>
        </w:rPr>
        <w:t>• The first day of the Vikram Samvat calendar is celebrated after Diwali in the states of Gujarat and Maharashtra.</w:t>
      </w:r>
    </w:p>
    <w:p>
      <w:pPr>
        <w:spacing w:before="0"/>
      </w:pPr>
      <w:r>
        <w:rPr>
          <w:b w:val="0"/>
        </w:rPr>
      </w:r>
    </w:p>
    <w:p>
      <w:pPr>
        <w:spacing w:after="100" w:line="360" w:lineRule="auto" w:before="0"/>
      </w:pPr>
      <w:r>
        <w:rPr>
          <w:b w:val="0"/>
        </w:rPr>
        <w:t>17. Harshvardhan's ambitions of extending his power to Deccan and South India were stopped by:</w:t>
      </w:r>
    </w:p>
    <w:p>
      <w:pPr>
        <w:spacing w:before="0"/>
      </w:pPr>
      <w:r>
        <w:rPr>
          <w:b w:val="0"/>
        </w:rPr>
      </w:r>
    </w:p>
    <w:p>
      <w:pPr>
        <w:spacing w:after="100" w:before="0"/>
      </w:pPr>
      <w:r>
        <w:rPr>
          <w:b w:val="0"/>
        </w:rPr>
        <w:t>A. Vikramaditya</w:t>
      </w:r>
    </w:p>
    <w:p>
      <w:pPr>
        <w:spacing w:after="100" w:before="0"/>
      </w:pPr>
      <w:r>
        <w:rPr>
          <w:b w:val="0"/>
        </w:rPr>
        <w:t>B. Pulakesin II</w:t>
      </w:r>
    </w:p>
    <w:p>
      <w:pPr>
        <w:spacing w:after="100" w:before="0"/>
      </w:pPr>
      <w:r>
        <w:rPr>
          <w:b w:val="0"/>
        </w:rPr>
        <w:t>C. Rajaraja I</w:t>
      </w:r>
    </w:p>
    <w:p>
      <w:pPr>
        <w:spacing w:after="100" w:before="0"/>
      </w:pPr>
      <w:r>
        <w:rPr>
          <w:b w:val="0"/>
        </w:rPr>
        <w:t>D. Ashoka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Harshavardhana's attempt to expand his rule to the Deccan was defeated by Pulakesin II, a prominent Chalukya king, near the Narmada River (618-619 AD). This event, recorded in the Aihole inscription by Ravikirti, marked the southern limit of Harsha's expansion and highlighted Pulakesin II's military prowess in Indian history.</w:t>
      </w:r>
    </w:p>
    <w:p>
      <w:pPr>
        <w:spacing w:before="0"/>
      </w:pPr>
      <w:r>
        <w:rPr>
          <w:b w:val="0"/>
        </w:rPr>
      </w:r>
    </w:p>
    <w:p>
      <w:pPr>
        <w:spacing w:after="100" w:line="360" w:lineRule="auto" w:before="0"/>
      </w:pPr>
      <w:r>
        <w:rPr>
          <w:b w:val="0"/>
        </w:rPr>
        <w:t>18. The famous source of Gupta empire, the Prayaga Prashasti is also known as the _____.</w:t>
      </w:r>
    </w:p>
    <w:p>
      <w:pPr>
        <w:spacing w:before="0"/>
      </w:pPr>
      <w:r>
        <w:rPr>
          <w:b w:val="0"/>
        </w:rPr>
      </w:r>
    </w:p>
    <w:p>
      <w:pPr>
        <w:spacing w:after="100" w:before="0"/>
      </w:pPr>
      <w:r>
        <w:rPr>
          <w:b w:val="0"/>
        </w:rPr>
        <w:t>A. Allahabad pillar inscription</w:t>
      </w:r>
    </w:p>
    <w:p>
      <w:pPr>
        <w:spacing w:after="100" w:before="0"/>
      </w:pPr>
      <w:r>
        <w:rPr>
          <w:b w:val="0"/>
        </w:rPr>
        <w:t>B. Ahmedabad pillar inscription</w:t>
      </w:r>
    </w:p>
    <w:p>
      <w:pPr>
        <w:spacing w:after="100" w:before="0"/>
      </w:pPr>
      <w:r>
        <w:rPr>
          <w:b w:val="0"/>
        </w:rPr>
        <w:t>C. Bithur pillar inscription</w:t>
      </w:r>
    </w:p>
    <w:p>
      <w:pPr>
        <w:spacing w:after="100" w:before="0"/>
      </w:pPr>
      <w:r>
        <w:rPr>
          <w:b w:val="0"/>
        </w:rPr>
        <w:t>D. Lucknow pillar inscription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Allahabad pillar inscription. Key Points</w:t>
      </w:r>
    </w:p>
    <w:p>
      <w:pPr>
        <w:spacing w:before="0"/>
      </w:pPr>
      <w:r>
        <w:rPr>
          <w:b w:val="0"/>
        </w:rPr>
        <w:t>• Samudra Gupta court poet and minister Harisena composed the Allahabad pillar Inscription also known as Prayag Prasasti.</w:t>
      </w:r>
    </w:p>
    <w:p>
      <w:pPr>
        <w:spacing w:before="0"/>
      </w:pPr>
      <w:r>
        <w:rPr>
          <w:b w:val="0"/>
        </w:rPr>
        <w:t>• The Pillar was an Ashokan Pillar erected by Asoka six centuries before him.</w:t>
      </w:r>
    </w:p>
    <w:p>
      <w:pPr>
        <w:spacing w:before="0"/>
      </w:pPr>
      <w:r>
        <w:rPr>
          <w:b w:val="0"/>
        </w:rPr>
        <w:t>• This Inscription is a eulogy of Samudra Gupta and mentions the conquests of Samudra Gupta and the boundaries of the Gupta Empire.</w:t>
      </w:r>
    </w:p>
    <w:p>
      <w:pPr>
        <w:spacing w:before="0"/>
      </w:pPr>
      <w:r>
        <w:rPr>
          <w:b w:val="0"/>
        </w:rPr>
        <w:t>• As per this inscription, Samudra Gupta defeated 9 kings in the North, and 12 Kings in the South, reducing all the Atavika states to vassalage.</w:t>
      </w:r>
    </w:p>
    <w:p>
      <w:pPr>
        <w:spacing w:before="0"/>
      </w:pPr>
      <w:r>
        <w:rPr>
          <w:b w:val="0"/>
        </w:rPr>
        <w:t>• Allahabad Prasasti, composed by Harishena, does not bear any date and for this reason, historians have presumed that it was composed probably before the Ashwamedha Yajna performed by Samudragupta.</w:t>
      </w:r>
    </w:p>
    <w:p>
      <w:pPr>
        <w:spacing w:before="0"/>
      </w:pPr>
      <w:r>
        <w:rPr>
          <w:b w:val="0"/>
        </w:rPr>
        <w:t>• They have opined this on the basis that there is no mention of the Ashwamedha Yajna completed by Samudragupta.</w:t>
      </w:r>
    </w:p>
    <w:p>
      <w:pPr>
        <w:spacing w:before="0"/>
      </w:pPr>
      <w:r>
        <w:rPr>
          <w:b w:val="0"/>
        </w:rPr>
        <w:t>• The Allahabad Prasasti was originally engraved on the Ashokan Pillar in Kausambhi near Allahabad.</w:t>
      </w:r>
    </w:p>
    <w:p>
      <w:pPr>
        <w:spacing w:before="0"/>
      </w:pPr>
      <w:r>
        <w:rPr>
          <w:b w:val="0"/>
        </w:rPr>
        <w:t>• Later it was moved to the Allahabad fort.</w:t>
      </w:r>
    </w:p>
    <w:p>
      <w:pPr>
        <w:spacing w:before="0"/>
      </w:pPr>
      <w:r>
        <w:rPr>
          <w:b w:val="0"/>
        </w:rPr>
      </w:r>
    </w:p>
    <w:p>
      <w:pPr>
        <w:spacing w:after="100" w:line="360" w:lineRule="auto" w:before="0"/>
      </w:pPr>
      <w:r>
        <w:rPr>
          <w:b w:val="0"/>
        </w:rPr>
        <w:t>19. ______’s foster mother Mahapajapati Gotami was the first woman to be ordained as a bhikkhuni.</w:t>
      </w:r>
    </w:p>
    <w:p>
      <w:pPr>
        <w:spacing w:before="0"/>
      </w:pPr>
      <w:r>
        <w:rPr>
          <w:b w:val="0"/>
        </w:rPr>
      </w:r>
    </w:p>
    <w:p>
      <w:pPr>
        <w:spacing w:after="100" w:before="0"/>
      </w:pPr>
      <w:r>
        <w:rPr>
          <w:b w:val="0"/>
        </w:rPr>
        <w:t>A. Bindusara</w:t>
      </w:r>
    </w:p>
    <w:p>
      <w:pPr>
        <w:spacing w:after="100" w:before="0"/>
      </w:pPr>
      <w:r>
        <w:rPr>
          <w:b w:val="0"/>
        </w:rPr>
        <w:t>B. Ashoka</w:t>
      </w:r>
    </w:p>
    <w:p>
      <w:pPr>
        <w:spacing w:after="100" w:before="0"/>
      </w:pPr>
      <w:r>
        <w:rPr>
          <w:b w:val="0"/>
        </w:rPr>
        <w:t>C. Buddha</w:t>
      </w:r>
    </w:p>
    <w:p>
      <w:pPr>
        <w:spacing w:after="100" w:before="0"/>
      </w:pPr>
      <w:r>
        <w:rPr>
          <w:b w:val="0"/>
        </w:rPr>
        <w:t>D. Arjuna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Buddha. Key Points Additional Information</w:t>
      </w:r>
    </w:p>
    <w:p>
      <w:pPr>
        <w:spacing w:before="0"/>
      </w:pPr>
      <w:r>
        <w:rPr>
          <w:b w:val="0"/>
        </w:rPr>
        <w:t>• Buddha’s foster mother Mahapajapati Gotami was the first woman to be ordained as a bhikkhuni.</w:t>
      </w:r>
    </w:p>
    <w:p>
      <w:pPr>
        <w:spacing w:before="0"/>
      </w:pPr>
      <w:r>
        <w:rPr>
          <w:b w:val="0"/>
        </w:rPr>
        <w:t>• Mahapajapati Gotami was the foster-mother, step-mother, and maternal aunt (mother's sister) of the Buddha. In the Buddhist tradition, she was the first woman to seek ordination for women, which she did from Gautama Buddha directly, and she became the first bhikkhuni (Buddhist nun).</w:t>
      </w:r>
    </w:p>
    <w:p>
      <w:pPr>
        <w:spacing w:before="0"/>
      </w:pPr>
      <w:r>
        <w:rPr>
          <w:b w:val="0"/>
        </w:rPr>
        <w:t>• Tradition says Maya and Mahapajapati Gotami were Koliyan princess and sisters of Suppabuddha.</w:t>
      </w:r>
    </w:p>
    <w:p>
      <w:pPr>
        <w:spacing w:before="0"/>
      </w:pPr>
      <w:r>
        <w:rPr>
          <w:b w:val="0"/>
        </w:rPr>
        <w:t>• Mahapajapati was both the Buddha's maternal aunt and adoptive mother, raising him after her sister Maya, the Buddha's birth mother died.</w:t>
      </w:r>
    </w:p>
    <w:p>
      <w:pPr>
        <w:spacing w:before="0"/>
      </w:pPr>
      <w:r>
        <w:rPr>
          <w:b w:val="0"/>
        </w:rPr>
        <w:t>• She was considered the kindest mother who raised Siddhartha as her own child.</w:t>
      </w:r>
    </w:p>
    <w:p>
      <w:pPr>
        <w:spacing w:before="0"/>
      </w:pPr>
      <w:r>
        <w:rPr>
          <w:b w:val="0"/>
        </w:rPr>
        <w:t>• Bindusara, also Amitraghata or Amitrakhada or Amitrochates was the second Mauryan emperor of India. He was the son of the dynasty's founder Chandragupta and the father of its most famous ruler Ashoka.</w:t>
      </w:r>
    </w:p>
    <w:p>
      <w:pPr>
        <w:spacing w:before="0"/>
      </w:pPr>
      <w:r>
        <w:rPr>
          <w:b w:val="0"/>
        </w:rPr>
        <w:t>• Ashoka, also known as Ashoka the Great, was an Indian emperor of the Maurya Dynasty, son of Bindusara, who ruled almost all of the Indian subcontinent from c. 268 to 232 BCE. Ashoka promoted the spread of Buddhism across ancient Asia.</w:t>
      </w:r>
    </w:p>
    <w:p>
      <w:pPr>
        <w:spacing w:before="0"/>
      </w:pPr>
      <w:r>
        <w:rPr>
          <w:b w:val="0"/>
        </w:rPr>
        <w:t>• Arjuna, also known as Partha and Dhananjaya, is one of the major characters of the Indian epic Mahabharata and also appears in other ancient Hindu texts. In the epic, he is the third among Pandavas, the five sons of Pandu.</w:t>
      </w:r>
    </w:p>
    <w:p>
      <w:pPr>
        <w:spacing w:before="0"/>
      </w:pPr>
      <w:r>
        <w:rPr>
          <w:b w:val="0"/>
        </w:rPr>
        <w:t>• The family formed part of the royal line of the Kuru Kingdom.</w:t>
      </w:r>
    </w:p>
    <w:p>
      <w:pPr>
        <w:spacing w:before="0"/>
      </w:pPr>
      <w:r>
        <w:rPr>
          <w:b w:val="0"/>
        </w:rPr>
      </w:r>
    </w:p>
    <w:p>
      <w:pPr>
        <w:spacing w:after="100" w:line="360" w:lineRule="auto" w:before="0"/>
      </w:pPr>
      <w:r>
        <w:rPr>
          <w:b w:val="0"/>
        </w:rPr>
        <w:t>20. The Gupta Empire is often referred to as the "Golden Age of India." In which field of knowledge did significant advances occur during this period?</w:t>
      </w:r>
    </w:p>
    <w:p>
      <w:pPr>
        <w:spacing w:before="0"/>
      </w:pPr>
      <w:r>
        <w:rPr>
          <w:b w:val="0"/>
        </w:rPr>
      </w:r>
    </w:p>
    <w:p>
      <w:pPr>
        <w:spacing w:after="100" w:before="0"/>
      </w:pPr>
      <w:r>
        <w:rPr>
          <w:b w:val="0"/>
        </w:rPr>
        <w:t>A. Feminism</w:t>
      </w:r>
    </w:p>
    <w:p>
      <w:pPr>
        <w:spacing w:after="100" w:before="0"/>
      </w:pPr>
      <w:r>
        <w:rPr>
          <w:b w:val="0"/>
        </w:rPr>
        <w:t>B. Science, Art, Literature</w:t>
      </w:r>
    </w:p>
    <w:p>
      <w:pPr>
        <w:spacing w:after="100" w:before="0"/>
      </w:pPr>
      <w:r>
        <w:rPr>
          <w:b w:val="0"/>
        </w:rPr>
        <w:t>C. Gender Equality</w:t>
      </w:r>
    </w:p>
    <w:p>
      <w:pPr>
        <w:spacing w:after="100" w:before="0"/>
      </w:pPr>
      <w:r>
        <w:rPr>
          <w:b w:val="0"/>
        </w:rPr>
        <w:t>D. Matriarchy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Science, Art, Literature. Key Points Gupta Dynasty:</w:t>
      </w:r>
    </w:p>
    <w:p>
      <w:pPr>
        <w:spacing w:before="0"/>
      </w:pPr>
      <w:r>
        <w:rPr>
          <w:b w:val="0"/>
        </w:rPr>
        <w:t>• The founder of the Gupta dynasty was Sri Gupta.</w:t>
      </w:r>
    </w:p>
    <w:p>
      <w:pPr>
        <w:spacing w:before="0"/>
      </w:pPr>
      <w:r>
        <w:rPr>
          <w:b w:val="0"/>
        </w:rPr>
        <w:t>• He was succeeded by Ghatotkacha. These two were called Maharajas.</w:t>
      </w:r>
    </w:p>
    <w:p>
      <w:pPr>
        <w:spacing w:before="0"/>
      </w:pPr>
      <w:r>
        <w:rPr>
          <w:b w:val="0"/>
        </w:rPr>
        <w:t>• The next ruler was Chandragupta I and he was the first to be called Maharajadhiraja.</w:t>
      </w:r>
    </w:p>
    <w:p>
      <w:pPr>
        <w:spacing w:before="0"/>
      </w:pPr>
      <w:r>
        <w:rPr>
          <w:b w:val="0"/>
        </w:rPr>
        <w:t>• Chandragupta, I was succeeded by Samudragupta in about 330 A.D., who reigned for about fifty years.</w:t>
      </w:r>
    </w:p>
    <w:p>
      <w:pPr>
        <w:spacing w:before="0"/>
      </w:pPr>
      <w:r>
        <w:rPr>
          <w:b w:val="0"/>
        </w:rPr>
        <w:t>• He was a great military genius and is said to have commanded a military campaign across the Deccan, and also subdued the forest tribes of the Vindhya region.</w:t>
      </w:r>
    </w:p>
    <w:p>
      <w:pPr>
        <w:spacing w:before="0"/>
      </w:pPr>
      <w:r>
        <w:rPr>
          <w:b w:val="0"/>
        </w:rPr>
        <w:t>• Samudragupta's successor Chandragupta II, also known as Vikramaditya, conquered the extensive territories of Malwa, Gujarat and Kathiawar.</w:t>
      </w:r>
    </w:p>
    <w:p>
      <w:pPr>
        <w:spacing w:before="0"/>
      </w:pPr>
      <w:r>
        <w:rPr>
          <w:b w:val="0"/>
        </w:rPr>
        <w:t>• Samudragupta is considered to be the greatest of the rulers of the Gupta dynasty.</w:t>
      </w:r>
    </w:p>
    <w:p>
      <w:pPr>
        <w:spacing w:before="0"/>
      </w:pPr>
      <w:r>
        <w:rPr>
          <w:b w:val="0"/>
        </w:rPr>
        <w:t>• Kumaragupta laid the foundation of the Nalanda University.</w:t>
      </w:r>
    </w:p>
    <w:p>
      <w:pPr>
        <w:spacing w:before="0"/>
      </w:pPr>
      <w:r>
        <w:rPr>
          <w:b w:val="0"/>
        </w:rPr>
        <w:t>• Vishnugupta was the last known ruler of the Gupta Dynasty (540-550 AD)</w:t>
      </w:r>
    </w:p>
    <w:p>
      <w:pPr>
        <w:spacing w:before="0"/>
      </w:pPr>
      <w:r>
        <w:rPr>
          <w:b w:val="0"/>
        </w:rPr>
        <w:t>• The symbol of the Gupta Empire was a Garuda, a mythological creature that was a mix between a human and an eagle.</w:t>
      </w:r>
    </w:p>
    <w:p>
      <w:pPr>
        <w:spacing w:before="0"/>
      </w:pPr>
      <w:r>
        <w:rPr>
          <w:b w:val="0"/>
        </w:rPr>
        <w:t>• An ancient Indian empire, the Gupta Empire ruled the Indian subcontinent from the 3rd century CE to 543 CE.</w:t>
      </w:r>
    </w:p>
    <w:p>
      <w:pPr>
        <w:spacing w:before="0"/>
      </w:pPr>
      <w:r>
        <w:rPr>
          <w:b w:val="0"/>
        </w:rPr>
        <w:t>• Founded by Sri Gupta, the empire conquered about 21 kingdoms both in as well as around India during its period.</w:t>
      </w:r>
    </w:p>
    <w:p>
      <w:pPr>
        <w:spacing w:before="0"/>
      </w:pPr>
      <w:r>
        <w:rPr>
          <w:b w:val="0"/>
        </w:rPr>
        <w:t>• The Guptas are believed to have been feudatories of the Kushanas.</w:t>
      </w:r>
    </w:p>
    <w:p>
      <w:pPr>
        <w:spacing w:before="0"/>
      </w:pPr>
      <w:r>
        <w:rPr>
          <w:b w:val="0"/>
        </w:rPr>
        <w:t>• The original kingdom of the Gupta comprised Uttar Pradesh and Bihar.</w:t>
      </w:r>
    </w:p>
    <w:p>
      <w:pPr>
        <w:spacing w:before="0"/>
      </w:pPr>
      <w:r>
        <w:rPr>
          <w:b w:val="0"/>
        </w:rPr>
        <w:t>• The Gupta made good use of iron ore reserves.</w:t>
      </w:r>
    </w:p>
    <w:p>
      <w:pPr>
        <w:spacing w:before="0"/>
      </w:pPr>
      <w:r>
        <w:rPr>
          <w:b w:val="0"/>
        </w:rPr>
        <w:t>• The Gupta period in ancient India is referred to as the 'Golden Age'.</w:t>
      </w:r>
    </w:p>
    <w:p>
      <w:pPr>
        <w:spacing w:before="0"/>
      </w:pPr>
      <w:r>
        <w:rPr>
          <w:b w:val="0"/>
        </w:rPr>
        <w:t>• Ir is because of the numerous achievements in the field of arts, literature, science &amp; technology.</w:t>
      </w:r>
    </w:p>
    <w:p>
      <w:pPr>
        <w:spacing w:before="0"/>
      </w:pPr>
      <w:r>
        <w:rPr>
          <w:b w:val="0"/>
        </w:rPr>
        <w:t>• It also brought about the political unification of the subcontinent.</w:t>
      </w:r>
    </w:p>
    <w:p>
      <w:pPr>
        <w:spacing w:before="0"/>
      </w:pPr>
      <w:r>
        <w:rPr>
          <w:b w:val="0"/>
        </w:rPr>
      </w:r>
    </w:p>
    <w:p>
      <w:pPr>
        <w:spacing w:after="100" w:line="360" w:lineRule="auto" w:before="0"/>
      </w:pPr>
      <w:r>
        <w:rPr>
          <w:b w:val="0"/>
        </w:rPr>
        <w:t>21. The last Sunga ruler was assassinated by his minister Vasudeva, who later founded the ________ dynasty.</w:t>
      </w:r>
    </w:p>
    <w:p>
      <w:pPr>
        <w:spacing w:before="0"/>
      </w:pPr>
      <w:r>
        <w:rPr>
          <w:b w:val="0"/>
        </w:rPr>
      </w:r>
    </w:p>
    <w:p>
      <w:pPr>
        <w:spacing w:after="100" w:before="0"/>
      </w:pPr>
      <w:r>
        <w:rPr>
          <w:b w:val="0"/>
        </w:rPr>
        <w:t>A. Korvi</w:t>
      </w:r>
    </w:p>
    <w:p>
      <w:pPr>
        <w:spacing w:after="100" w:before="0"/>
      </w:pPr>
      <w:r>
        <w:rPr>
          <w:b w:val="0"/>
        </w:rPr>
        <w:t>B. Kanva</w:t>
      </w:r>
    </w:p>
    <w:p>
      <w:pPr>
        <w:spacing w:after="100" w:before="0"/>
      </w:pPr>
      <w:r>
        <w:rPr>
          <w:b w:val="0"/>
        </w:rPr>
        <w:t>C. Kakatiya</w:t>
      </w:r>
    </w:p>
    <w:p>
      <w:pPr>
        <w:spacing w:after="100" w:before="0"/>
      </w:pPr>
      <w:r>
        <w:rPr>
          <w:b w:val="0"/>
        </w:rPr>
        <w:t>D. Kalchuri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Kanva.Important Points</w:t>
      </w:r>
    </w:p>
    <w:p>
      <w:pPr>
        <w:spacing w:before="0"/>
      </w:pPr>
      <w:r>
        <w:rPr>
          <w:b w:val="0"/>
        </w:rPr>
        <w:t>• The last Sunga ruler was assassinated by his minister Vasudeva, who later founded the Kanva dynasty.</w:t>
      </w:r>
    </w:p>
    <w:p>
      <w:pPr>
        <w:spacing w:before="0"/>
      </w:pPr>
      <w:r>
        <w:rPr>
          <w:b w:val="0"/>
        </w:rPr>
        <w:t>• The Kanva dynasty was founded by Vasudeva Kanva.</w:t>
      </w:r>
    </w:p>
    <w:p>
      <w:pPr>
        <w:spacing w:before="0"/>
      </w:pPr>
      <w:r>
        <w:rPr>
          <w:b w:val="0"/>
        </w:rPr>
        <w:t>• Vasudeva was an Amatya of Devabhuti, the last ruler of the Sunga dynasty.</w:t>
      </w:r>
    </w:p>
    <w:p>
      <w:pPr>
        <w:spacing w:before="0"/>
      </w:pPr>
      <w:r>
        <w:rPr>
          <w:b w:val="0"/>
        </w:rPr>
        <w:t>• He murdered Devabhuti and founded the Kavnvas dynasty.</w:t>
      </w:r>
    </w:p>
    <w:p>
      <w:pPr>
        <w:spacing w:before="0"/>
      </w:pPr>
      <w:r>
        <w:rPr>
          <w:b w:val="0"/>
        </w:rPr>
        <w:t>• He ruled for a short period and was succeeded by Bhumimitra.</w:t>
      </w:r>
    </w:p>
    <w:p>
      <w:pPr>
        <w:spacing w:before="0"/>
      </w:pPr>
      <w:r>
        <w:rPr>
          <w:b w:val="0"/>
        </w:rPr>
        <w:t>• The empire was extended into parts of eastern India and central India. The capital of the Kanva dynasty was Vidisa.</w:t>
      </w:r>
    </w:p>
    <w:p>
      <w:pPr>
        <w:spacing w:before="0"/>
      </w:pPr>
      <w:r>
        <w:rPr>
          <w:b w:val="0"/>
        </w:rPr>
      </w:r>
    </w:p>
    <w:p>
      <w:pPr>
        <w:spacing w:after="100" w:line="360" w:lineRule="auto" w:before="0"/>
      </w:pPr>
      <w:r>
        <w:rPr>
          <w:b w:val="0"/>
        </w:rPr>
        <w:t>22. Where did Lord Mahavira attain salvation?</w:t>
      </w:r>
    </w:p>
    <w:p>
      <w:pPr>
        <w:spacing w:before="0"/>
      </w:pPr>
      <w:r>
        <w:rPr>
          <w:b w:val="0"/>
        </w:rPr>
      </w:r>
    </w:p>
    <w:p>
      <w:pPr>
        <w:spacing w:after="100" w:before="0"/>
      </w:pPr>
      <w:r>
        <w:rPr>
          <w:b w:val="0"/>
        </w:rPr>
        <w:t>A. Sonagiri</w:t>
      </w:r>
    </w:p>
    <w:p>
      <w:pPr>
        <w:spacing w:after="100" w:before="0"/>
      </w:pPr>
      <w:r>
        <w:rPr>
          <w:b w:val="0"/>
        </w:rPr>
        <w:t>B. Pavapuri</w:t>
      </w:r>
    </w:p>
    <w:p>
      <w:pPr>
        <w:spacing w:after="100" w:before="0"/>
      </w:pPr>
      <w:r>
        <w:rPr>
          <w:b w:val="0"/>
        </w:rPr>
        <w:t>C. Shravanabelagola</w:t>
      </w:r>
    </w:p>
    <w:p>
      <w:pPr>
        <w:spacing w:after="100" w:before="0"/>
      </w:pPr>
      <w:r>
        <w:rPr>
          <w:b w:val="0"/>
        </w:rPr>
        <w:t>D. Mount Abu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salvation place of Mahavir Ji, the originator of the Jain religion is Pavapuri. Pavapuri is located in the Nalanda district of Bihar. It is a sacred place in Jainism as it was a cremation area of Mahavir Ji. It is a highly revered temple dedicated to Lord Mahavira, the 24th Tirthankara.</w:t>
      </w:r>
    </w:p>
    <w:p>
      <w:pPr>
        <w:spacing w:before="0"/>
      </w:pPr>
      <w:r>
        <w:rPr>
          <w:b w:val="0"/>
        </w:rPr>
      </w:r>
    </w:p>
    <w:p>
      <w:pPr>
        <w:spacing w:after="100" w:line="360" w:lineRule="auto" w:before="0"/>
      </w:pPr>
      <w:r>
        <w:rPr>
          <w:b w:val="0"/>
        </w:rPr>
        <w:t>23. Pushyamitra, who was the commander of Brihadratha, the last Mauryan emperor, killed the king and established a new dynasty. Which of the following was his dynasty?</w:t>
      </w:r>
    </w:p>
    <w:p>
      <w:pPr>
        <w:spacing w:before="0"/>
      </w:pPr>
      <w:r>
        <w:rPr>
          <w:b w:val="0"/>
        </w:rPr>
      </w:r>
    </w:p>
    <w:p>
      <w:pPr>
        <w:spacing w:after="100" w:before="0"/>
      </w:pPr>
      <w:r>
        <w:rPr>
          <w:b w:val="0"/>
        </w:rPr>
        <w:t>A. Shunga</w:t>
      </w:r>
    </w:p>
    <w:p>
      <w:pPr>
        <w:spacing w:after="100" w:before="0"/>
      </w:pPr>
      <w:r>
        <w:rPr>
          <w:b w:val="0"/>
        </w:rPr>
        <w:t>B. Satavahana</w:t>
      </w:r>
    </w:p>
    <w:p>
      <w:pPr>
        <w:spacing w:after="100" w:before="0"/>
      </w:pPr>
      <w:r>
        <w:rPr>
          <w:b w:val="0"/>
        </w:rPr>
        <w:t>C. Chedi</w:t>
      </w:r>
    </w:p>
    <w:p>
      <w:pPr>
        <w:spacing w:after="100" w:before="0"/>
      </w:pPr>
      <w:r>
        <w:rPr>
          <w:b w:val="0"/>
        </w:rPr>
        <w:t>D. Kanva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Pushyamitra Shunga, the commander of Brihadratha, killed the last Mauryan emperor and founded the Shunga dynasty. The Shunga rulers shifted focus to Brahmanism from Buddhism and performed Vedic rituals like Ashvamedha and Rajasuya. Pushyamitra also patronized Sanskrit grammarian Patanjali. The dynasty's capital was Pataliputra.</w:t>
      </w:r>
    </w:p>
    <w:p>
      <w:pPr>
        <w:spacing w:before="0"/>
      </w:pPr>
      <w:r>
        <w:rPr>
          <w:b w:val="0"/>
        </w:rPr>
      </w:r>
    </w:p>
    <w:p>
      <w:pPr>
        <w:spacing w:after="100" w:line="360" w:lineRule="auto" w:before="0"/>
      </w:pPr>
      <w:r>
        <w:rPr>
          <w:b w:val="0"/>
        </w:rPr>
        <w:t>24. In which language was 'Mudraraksha' play written by Vishakhadatta?</w:t>
      </w:r>
    </w:p>
    <w:p>
      <w:pPr>
        <w:spacing w:before="0"/>
      </w:pPr>
      <w:r>
        <w:rPr>
          <w:b w:val="0"/>
        </w:rPr>
      </w:r>
    </w:p>
    <w:p>
      <w:pPr>
        <w:spacing w:after="100" w:before="0"/>
      </w:pPr>
      <w:r>
        <w:rPr>
          <w:b w:val="0"/>
        </w:rPr>
        <w:t>A. Telugu</w:t>
      </w:r>
    </w:p>
    <w:p>
      <w:pPr>
        <w:spacing w:after="100" w:before="0"/>
      </w:pPr>
      <w:r>
        <w:rPr>
          <w:b w:val="0"/>
        </w:rPr>
        <w:t>B. Tamil</w:t>
      </w:r>
    </w:p>
    <w:p>
      <w:pPr>
        <w:spacing w:after="100" w:before="0"/>
      </w:pPr>
      <w:r>
        <w:rPr>
          <w:b w:val="0"/>
        </w:rPr>
        <w:t>C. Hindi</w:t>
      </w:r>
    </w:p>
    <w:p>
      <w:pPr>
        <w:spacing w:after="100" w:before="0"/>
      </w:pPr>
      <w:r>
        <w:rPr>
          <w:b w:val="0"/>
        </w:rPr>
        <w:t>D. Sanskrit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Mudraraksha' is a Sanskrit play by Vishakhadatta, depicting the clever diplomacy of Chanakya in overthrowing the Nanda dynasty and establishing Chandragupta Maurya's rule during the Mauryan Empire. Written between the 4th and 8th centuries CE, the play highlights themes of statecraft, loyalty, and power, reflecting ancient India's political dynamics and strategies.</w:t>
      </w:r>
    </w:p>
    <w:p>
      <w:pPr>
        <w:spacing w:before="0"/>
      </w:pPr>
      <w:r>
        <w:rPr>
          <w:b w:val="0"/>
        </w:rPr>
      </w:r>
    </w:p>
    <w:p>
      <w:pPr>
        <w:spacing w:after="100" w:line="360" w:lineRule="auto" w:before="0"/>
      </w:pPr>
      <w:r>
        <w:rPr>
          <w:b w:val="0"/>
        </w:rPr>
        <w:t>25. Junagadh Rock Inscription belongs to whom among the following rulers?</w:t>
      </w:r>
    </w:p>
    <w:p>
      <w:pPr>
        <w:spacing w:before="0"/>
      </w:pPr>
      <w:r>
        <w:rPr>
          <w:b w:val="0"/>
        </w:rPr>
      </w:r>
    </w:p>
    <w:p>
      <w:pPr>
        <w:spacing w:after="100" w:before="0"/>
      </w:pPr>
      <w:r>
        <w:rPr>
          <w:b w:val="0"/>
        </w:rPr>
        <w:t>A. Bindusara</w:t>
      </w:r>
    </w:p>
    <w:p>
      <w:pPr>
        <w:spacing w:after="100" w:before="0"/>
      </w:pPr>
      <w:r>
        <w:rPr>
          <w:b w:val="0"/>
        </w:rPr>
        <w:t>B. Satakarni I</w:t>
      </w:r>
    </w:p>
    <w:p>
      <w:pPr>
        <w:spacing w:after="100" w:before="0"/>
      </w:pPr>
      <w:r>
        <w:rPr>
          <w:b w:val="0"/>
        </w:rPr>
        <w:t>C. Rudradaman I</w:t>
      </w:r>
    </w:p>
    <w:p>
      <w:pPr>
        <w:spacing w:after="100" w:before="0"/>
      </w:pPr>
      <w:r>
        <w:rPr>
          <w:b w:val="0"/>
        </w:rPr>
        <w:t>D. Kanishka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Rudradaman I authored the Junagadh Rock Inscription, the earliest inscription in flawless Sanskrit. Located near Girnar Hill, Gujarat, it highlights his reign, genealogy, and achievements as a Western Kshatrapa ruler.</w:t>
      </w:r>
    </w:p>
    <w:p>
      <w:pPr>
        <w:spacing w:before="0"/>
      </w:pPr>
      <w:r>
        <w:rPr>
          <w:b w:val="0"/>
        </w:rPr>
      </w:r>
    </w:p>
    <w:p>
      <w:pPr>
        <w:spacing w:after="100" w:line="360" w:lineRule="auto" w:before="0"/>
      </w:pPr>
      <w:r>
        <w:rPr>
          <w:b w:val="0"/>
        </w:rPr>
        <w:t>26. Gautamiputra Satakarni titled Rajaraja and Maharaja is related to which of the following dynasties?</w:t>
      </w:r>
    </w:p>
    <w:p>
      <w:pPr>
        <w:spacing w:before="0"/>
      </w:pPr>
      <w:r>
        <w:rPr>
          <w:b w:val="0"/>
        </w:rPr>
      </w:r>
    </w:p>
    <w:p>
      <w:pPr>
        <w:spacing w:after="100" w:before="0"/>
      </w:pPr>
      <w:r>
        <w:rPr>
          <w:b w:val="0"/>
        </w:rPr>
        <w:t>A. Shunga</w:t>
      </w:r>
    </w:p>
    <w:p>
      <w:pPr>
        <w:spacing w:after="100" w:before="0"/>
      </w:pPr>
      <w:r>
        <w:rPr>
          <w:b w:val="0"/>
        </w:rPr>
        <w:t>B. Pandya</w:t>
      </w:r>
    </w:p>
    <w:p>
      <w:pPr>
        <w:spacing w:after="100" w:before="0"/>
      </w:pPr>
      <w:r>
        <w:rPr>
          <w:b w:val="0"/>
        </w:rPr>
        <w:t>C. Satavahana</w:t>
      </w:r>
    </w:p>
    <w:p>
      <w:pPr>
        <w:spacing w:after="100" w:before="0"/>
      </w:pPr>
      <w:r>
        <w:rPr>
          <w:b w:val="0"/>
        </w:rPr>
        <w:t>D. Shaka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Gautamiputra Satakarni was a prominent ruler of the Satavahana dynasty, known for his titles Rajaraja and Maharaja. The Satavahanas ruled the Deccan region (present-day Andhra Pradesh, Telangana, and Maharashtra) after the decline of the Mauryan Empire. Gautamiputra Satakarni, who reigned from 106 AD to 130 AD, is considered their greatest ruler. He restored the dynasty's fortunes and defeated the Shakas, calling himself the only Brahmana to do so. The Satavahanas, also known as the Andhras in the Puranas, had capitals in Amaravati, Pratishthana, and Kotalingala.</w:t>
      </w:r>
    </w:p>
    <w:p>
      <w:pPr>
        <w:spacing w:before="0"/>
      </w:pPr>
      <w:r>
        <w:rPr>
          <w:b w:val="0"/>
        </w:rPr>
      </w:r>
    </w:p>
    <w:p>
      <w:pPr>
        <w:spacing w:after="100" w:line="360" w:lineRule="auto" w:before="0"/>
      </w:pPr>
      <w:r>
        <w:rPr>
          <w:b w:val="0"/>
        </w:rPr>
        <w:t>27. The lastand __________ tirthankara of the Jainas was Vardhamana Mahavira.</w:t>
      </w:r>
    </w:p>
    <w:p>
      <w:pPr>
        <w:spacing w:before="0"/>
      </w:pPr>
      <w:r>
        <w:rPr>
          <w:b w:val="0"/>
        </w:rPr>
      </w:r>
    </w:p>
    <w:p>
      <w:pPr>
        <w:spacing w:after="100" w:before="0"/>
      </w:pPr>
      <w:r>
        <w:rPr>
          <w:b w:val="0"/>
        </w:rPr>
        <w:t>A. 22nd</w:t>
      </w:r>
    </w:p>
    <w:p>
      <w:pPr>
        <w:spacing w:after="100" w:before="0"/>
      </w:pPr>
      <w:r>
        <w:rPr>
          <w:b w:val="0"/>
        </w:rPr>
        <w:t>B. 21st</w:t>
      </w:r>
    </w:p>
    <w:p>
      <w:pPr>
        <w:spacing w:after="100" w:before="0"/>
      </w:pPr>
      <w:r>
        <w:rPr>
          <w:b w:val="0"/>
        </w:rPr>
        <w:t>C. 24th</w:t>
      </w:r>
    </w:p>
    <w:p>
      <w:pPr>
        <w:spacing w:after="100" w:before="0"/>
      </w:pPr>
      <w:r>
        <w:rPr>
          <w:b w:val="0"/>
        </w:rPr>
        <w:t>D. 23rd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Vardhamana Mahavira is the 24th and last Tirthankara in Jainism, born in 540 BC in a royal family in present-day Bihar, India. He attained Kevala Jnana (omniscience) after 12 years of rigorous penance and propagated principles such as Ahimsa (non-violence), Satya (truth), Asteya (non-stealing), Brahmacharya (celibacy), and Aparigraha (non-attachment). A Tirthankara is a savior and spiritual teacher in Jainism, creating a fordable passage across the cycle of births and deaths. Jainism recognizes 24 Tirthankaras, with Rishabhanatha being the first and Mahavira the last.</w:t>
      </w:r>
    </w:p>
    <w:p>
      <w:pPr>
        <w:spacing w:before="0"/>
      </w:pPr>
      <w:r>
        <w:rPr>
          <w:b w:val="0"/>
        </w:rPr>
      </w:r>
    </w:p>
    <w:p>
      <w:pPr>
        <w:spacing w:after="100" w:line="360" w:lineRule="auto" w:before="0"/>
      </w:pPr>
      <w:r>
        <w:rPr>
          <w:b w:val="0"/>
        </w:rPr>
        <w:t>28. With reference to the literary creations of ancient India, which of the following pairs is correct?</w:t>
      </w:r>
    </w:p>
    <w:p>
      <w:pPr>
        <w:spacing w:before="0"/>
      </w:pPr>
      <w:r>
        <w:rPr>
          <w:b w:val="0"/>
        </w:rPr>
      </w:r>
    </w:p>
    <w:p>
      <w:pPr>
        <w:spacing w:after="100" w:before="0"/>
      </w:pPr>
      <w:r>
        <w:rPr>
          <w:b w:val="0"/>
        </w:rPr>
        <w:t>A. Mrichchhakatika - Panini</w:t>
      </w:r>
    </w:p>
    <w:p>
      <w:pPr>
        <w:spacing w:after="100" w:before="0"/>
      </w:pPr>
      <w:r>
        <w:rPr>
          <w:b w:val="0"/>
        </w:rPr>
        <w:t>B. Kādambari - Kautilya</w:t>
      </w:r>
    </w:p>
    <w:p>
      <w:pPr>
        <w:spacing w:after="100" w:before="0"/>
      </w:pPr>
      <w:r>
        <w:rPr>
          <w:b w:val="0"/>
        </w:rPr>
        <w:t>C. Mālavikāgnimitram - Vishnu Sharma</w:t>
      </w:r>
    </w:p>
    <w:p>
      <w:pPr>
        <w:spacing w:after="100" w:before="0"/>
      </w:pPr>
      <w:r>
        <w:rPr>
          <w:b w:val="0"/>
        </w:rPr>
        <w:t>D. Mudrarakshasa - Vishakhadatta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Mudrarakshasa - Vishakhadatta. Key Points Additional Information</w:t>
      </w:r>
    </w:p>
    <w:p>
      <w:pPr>
        <w:spacing w:before="0"/>
      </w:pPr>
      <w:r>
        <w:rPr>
          <w:b w:val="0"/>
        </w:rPr>
        <w:t>• Vishakhadatta wrote the famous book Mudrarakshasa.</w:t>
      </w:r>
    </w:p>
    <w:p>
      <w:pPr>
        <w:spacing w:before="0"/>
      </w:pPr>
      <w:r>
        <w:rPr>
          <w:b w:val="0"/>
        </w:rPr>
        <w:t>• Mudrarakshasa is a historical play in Sanskrit. It tells the ascent of king Chandragupta Maurya to power in India.</w:t>
      </w:r>
    </w:p>
    <w:p>
      <w:pPr>
        <w:spacing w:before="0"/>
      </w:pPr>
      <w:r>
        <w:rPr>
          <w:b w:val="0"/>
        </w:rPr>
        <w:t>• Mrichchhakatika was written by Shudraka. It is a ten-act Sanskrit drama, an ancient playwright who is possibly from the 5th century CE, and who is identified by the prologue as a Kshatriya.</w:t>
      </w:r>
    </w:p>
    <w:p>
      <w:pPr>
        <w:spacing w:before="0"/>
      </w:pPr>
      <w:r>
        <w:rPr>
          <w:b w:val="0"/>
        </w:rPr>
        <w:t>• The main story is about a young man named Charudatta of Pataliputra (Patna), and his love for Vasantasena.</w:t>
      </w:r>
    </w:p>
    <w:p>
      <w:pPr>
        <w:spacing w:before="0"/>
      </w:pPr>
      <w:r>
        <w:rPr>
          <w:b w:val="0"/>
        </w:rPr>
        <w:t>• Banabhatta is the author of Kadambari. Kadambari is a romantic novel written in Sanskrit.</w:t>
      </w:r>
    </w:p>
    <w:p>
      <w:pPr>
        <w:spacing w:before="0"/>
      </w:pPr>
      <w:r>
        <w:rPr>
          <w:b w:val="0"/>
        </w:rPr>
        <w:t>• Malavikagnimitram was written by Kalidasa. It preserves the memory of the defeat of the Greeks at the hands of Vasumitra, the grandson of Pushyamitra Sunga.</w:t>
      </w:r>
    </w:p>
    <w:p>
      <w:pPr>
        <w:spacing w:before="0"/>
      </w:pPr>
      <w:r>
        <w:rPr>
          <w:b w:val="0"/>
        </w:rPr>
        <w:t>• Vasumitra defeated the Yavanas (Greeks) on the banks of the Sindhu river.</w:t>
      </w:r>
    </w:p>
    <w:p>
      <w:pPr>
        <w:spacing w:before="0"/>
      </w:pPr>
      <w:r>
        <w:rPr>
          <w:b w:val="0"/>
        </w:rPr>
      </w:r>
    </w:p>
    <w:p>
      <w:pPr>
        <w:spacing w:after="100" w:line="360" w:lineRule="auto" w:before="0"/>
      </w:pPr>
      <w:r>
        <w:rPr>
          <w:b w:val="0"/>
        </w:rPr>
        <w:t>29. Hiuen Tsang, hailed as the prince of pilgrims, visited India during the reign of king _____.</w:t>
      </w:r>
    </w:p>
    <w:p>
      <w:pPr>
        <w:spacing w:before="0"/>
      </w:pPr>
      <w:r>
        <w:rPr>
          <w:b w:val="0"/>
        </w:rPr>
      </w:r>
    </w:p>
    <w:p>
      <w:pPr>
        <w:spacing w:after="100" w:before="0"/>
      </w:pPr>
      <w:r>
        <w:rPr>
          <w:b w:val="0"/>
        </w:rPr>
        <w:t>A. Vishnugupta</w:t>
      </w:r>
    </w:p>
    <w:p>
      <w:pPr>
        <w:spacing w:after="100" w:before="0"/>
      </w:pPr>
      <w:r>
        <w:rPr>
          <w:b w:val="0"/>
        </w:rPr>
        <w:t>B. Samudragupta</w:t>
      </w:r>
    </w:p>
    <w:p>
      <w:pPr>
        <w:spacing w:after="100" w:before="0"/>
      </w:pPr>
      <w:r>
        <w:rPr>
          <w:b w:val="0"/>
        </w:rPr>
        <w:t>C. Ashoka</w:t>
      </w:r>
    </w:p>
    <w:p>
      <w:pPr>
        <w:spacing w:after="100" w:before="0"/>
      </w:pPr>
      <w:r>
        <w:rPr>
          <w:b w:val="0"/>
        </w:rPr>
        <w:t>D. Harsha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Hiuen Tsang, known as the prince of pilgrims, visited India during the reign of King Harsha. He traveled extensively across the country, documenting its culture, religion, and administration. His detailed accounts provide valuable insights into India's historical and social conditions during Harsha's rule.</w:t>
      </w:r>
    </w:p>
    <w:p>
      <w:pPr>
        <w:spacing w:before="0"/>
      </w:pPr>
      <w:r>
        <w:rPr>
          <w:b w:val="0"/>
        </w:rPr>
      </w:r>
    </w:p>
    <w:p>
      <w:pPr>
        <w:spacing w:after="100" w:line="360" w:lineRule="auto" w:before="0"/>
      </w:pPr>
      <w:r>
        <w:rPr>
          <w:b w:val="0"/>
        </w:rPr>
        <w:t>30. Pushyamitra Sunga's capital was at:</w:t>
      </w:r>
    </w:p>
    <w:p>
      <w:pPr>
        <w:spacing w:before="0"/>
      </w:pPr>
      <w:r>
        <w:rPr>
          <w:b w:val="0"/>
        </w:rPr>
      </w:r>
    </w:p>
    <w:p>
      <w:pPr>
        <w:spacing w:after="100" w:before="0"/>
      </w:pPr>
      <w:r>
        <w:rPr>
          <w:b w:val="0"/>
        </w:rPr>
        <w:t>A. Pataliputra</w:t>
      </w:r>
    </w:p>
    <w:p>
      <w:pPr>
        <w:spacing w:after="100" w:before="0"/>
      </w:pPr>
      <w:r>
        <w:rPr>
          <w:b w:val="0"/>
        </w:rPr>
        <w:t>B. Kalinga</w:t>
      </w:r>
    </w:p>
    <w:p>
      <w:pPr>
        <w:spacing w:after="100" w:before="0"/>
      </w:pPr>
      <w:r>
        <w:rPr>
          <w:b w:val="0"/>
        </w:rPr>
        <w:t>C. Nalanda</w:t>
      </w:r>
    </w:p>
    <w:p>
      <w:pPr>
        <w:spacing w:after="100" w:before="0"/>
      </w:pPr>
      <w:r>
        <w:rPr>
          <w:b w:val="0"/>
        </w:rPr>
        <w:t>D. Cuttack</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Pushyamitra Sunga established his capital at Pataliputra, a significant ancient hub for politics, culture, and trade. Located strategically near key rivers, it flourished under the Sunga Dynasty, which revived Vedic traditions and Hinduism. Pataliputra's historical importance spans multiple dynasties, contributing to Indian art, architecture, administration, and learning.</w:t>
      </w:r>
    </w:p>
    <w:p>
      <w:pPr>
        <w:spacing w:before="0"/>
      </w:pPr>
      <w:r>
        <w:rPr>
          <w:b w:val="0"/>
        </w:rPr>
      </w:r>
    </w:p>
    <w:p>
      <w:pPr>
        <w:spacing w:after="100" w:line="360" w:lineRule="auto" w:before="0"/>
      </w:pPr>
      <w:r>
        <w:rPr>
          <w:b w:val="0"/>
        </w:rPr>
        <w:t>31. Who among the following Pallava kings occupied Vatapi (Badami) and defeated the Chalukyas?</w:t>
      </w:r>
    </w:p>
    <w:p>
      <w:pPr>
        <w:spacing w:before="0"/>
      </w:pPr>
      <w:r>
        <w:rPr>
          <w:b w:val="0"/>
        </w:rPr>
      </w:r>
    </w:p>
    <w:p>
      <w:pPr>
        <w:spacing w:after="100" w:before="0"/>
      </w:pPr>
      <w:r>
        <w:rPr>
          <w:b w:val="0"/>
        </w:rPr>
        <w:t>A. Sivaskanda Varman</w:t>
      </w:r>
    </w:p>
    <w:p>
      <w:pPr>
        <w:spacing w:after="100" w:before="0"/>
      </w:pPr>
      <w:r>
        <w:rPr>
          <w:b w:val="0"/>
        </w:rPr>
        <w:t>B. Paramesvaravarman</w:t>
      </w:r>
    </w:p>
    <w:p>
      <w:pPr>
        <w:spacing w:after="100" w:before="0"/>
      </w:pPr>
      <w:r>
        <w:rPr>
          <w:b w:val="0"/>
        </w:rPr>
        <w:t>C. Simhavarman</w:t>
      </w:r>
    </w:p>
    <w:p>
      <w:pPr>
        <w:spacing w:after="100" w:before="0"/>
      </w:pPr>
      <w:r>
        <w:rPr>
          <w:b w:val="0"/>
        </w:rPr>
        <w:t>D. Narasimhavarman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Narasimhavarman. Key Points Additional Information</w:t>
      </w:r>
    </w:p>
    <w:p>
      <w:pPr>
        <w:spacing w:before="0"/>
      </w:pPr>
      <w:r>
        <w:rPr>
          <w:b w:val="0"/>
        </w:rPr>
        <w:t>• Narasimhavarman I, also known as Narasimhavarman Mahamalla, was one of the most famous Pallava kings, ruling from 630 to 668 AD.</w:t>
      </w:r>
    </w:p>
    <w:p>
      <w:pPr>
        <w:spacing w:before="0"/>
      </w:pPr>
      <w:r>
        <w:rPr>
          <w:b w:val="0"/>
        </w:rPr>
        <w:t>• He is known for successfully defeating the Chalukya king Pulakeshin II and capturing their capital, Vatapi (present-day Badami).</w:t>
      </w:r>
    </w:p>
    <w:p>
      <w:pPr>
        <w:spacing w:before="0"/>
      </w:pPr>
      <w:r>
        <w:rPr>
          <w:b w:val="0"/>
        </w:rPr>
        <w:t>• His victory over the Chalukyas earned him the title "Vatapikonda", meaning the conqueror of Vatapi.</w:t>
      </w:r>
    </w:p>
    <w:p>
      <w:pPr>
        <w:spacing w:before="0"/>
      </w:pPr>
      <w:r>
        <w:rPr>
          <w:b w:val="0"/>
        </w:rPr>
        <w:t>• Narasimhavarman I was also a great patron of art and architecture, and he contributed significantly to the development of the Mahabalipuram monuments, which are now UNESCO World Heritage Sites.</w:t>
      </w:r>
    </w:p>
    <w:p>
      <w:pPr>
        <w:spacing w:before="0"/>
      </w:pPr>
      <w:r>
        <w:rPr>
          <w:b w:val="0"/>
        </w:rPr>
        <w:t>• Pallava Dynasty The Pallavas were a powerful South Indian dynasty that ruled from the 3rd century to the 9th century AD, with their capital at Kanchipuram.</w:t>
      </w:r>
    </w:p>
    <w:p>
      <w:pPr>
        <w:spacing w:before="0"/>
      </w:pPr>
      <w:r>
        <w:rPr>
          <w:b w:val="0"/>
        </w:rPr>
        <w:t>• They were known for their patronage of arts, architecture, and literature, and they played a significant role in the cultural development of South India.</w:t>
      </w:r>
    </w:p>
    <w:p>
      <w:pPr>
        <w:spacing w:before="0"/>
      </w:pPr>
      <w:r>
        <w:rPr>
          <w:b w:val="0"/>
        </w:rPr>
        <w:t>• Their architectural achievements include the rock-cut temples and monolithic rathas (chariots) at Mahabalipuram.</w:t>
      </w:r>
    </w:p>
    <w:p>
      <w:pPr>
        <w:spacing w:before="0"/>
      </w:pPr>
      <w:r>
        <w:rPr>
          <w:b w:val="0"/>
        </w:rPr>
        <w:t>• Chalukya Dynasty The Chalukyas were another influential South Indian dynasty that ruled over large parts of the Deccan region between the 6th and 12th centuries.</w:t>
      </w:r>
    </w:p>
    <w:p>
      <w:pPr>
        <w:spacing w:before="0"/>
      </w:pPr>
      <w:r>
        <w:rPr>
          <w:b w:val="0"/>
        </w:rPr>
        <w:t>• Their capital was initially at Vatapi (Badami), and they are known for their contributions to temple architecture, including the rock-cut caves at Badami and the temples at Aihole and Pattadakal.</w:t>
      </w:r>
    </w:p>
    <w:p>
      <w:pPr>
        <w:spacing w:before="0"/>
      </w:pPr>
      <w:r>
        <w:rPr>
          <w:b w:val="0"/>
        </w:rPr>
        <w:t>• The Chalukyas had a long-standing rivalry with the Pallavas, which led to numerous battles between the two dynasties.</w:t>
      </w:r>
    </w:p>
    <w:p>
      <w:pPr>
        <w:spacing w:before="0"/>
      </w:pPr>
      <w:r>
        <w:rPr>
          <w:b w:val="0"/>
        </w:rPr>
        <w:t>• Vatapi (Badami) Vatapi, now known as Badami, was the capital of the early Chalukya dynasty in the 6th century AD.</w:t>
      </w:r>
    </w:p>
    <w:p>
      <w:pPr>
        <w:spacing w:before="0"/>
      </w:pPr>
      <w:r>
        <w:rPr>
          <w:b w:val="0"/>
        </w:rPr>
        <w:t>• It is renowned for its rock-cut cave temples and structural temples, which are fine examples of Chalukya architecture.</w:t>
      </w:r>
    </w:p>
    <w:p>
      <w:pPr>
        <w:spacing w:before="0"/>
      </w:pPr>
      <w:r>
        <w:rPr>
          <w:b w:val="0"/>
        </w:rPr>
        <w:t>• After Narasimhavarman I's conquest, the city briefly fell under Pallava control before being retaken by the Chalukyas.</w:t>
      </w:r>
    </w:p>
    <w:p>
      <w:pPr>
        <w:spacing w:before="0"/>
      </w:pPr>
      <w:r>
        <w:rPr>
          <w:b w:val="0"/>
        </w:rPr>
        <w:t>• Mahabalipuram (Mamallapuram) Mahabalipuram, also known as Mamallapuram, is a historic town on the Coromandel Coast, known for its group of sanctuaries carved out of rock in the 7th and 8th centuries.</w:t>
      </w:r>
    </w:p>
    <w:p>
      <w:pPr>
        <w:spacing w:before="0"/>
      </w:pPr>
      <w:r>
        <w:rPr>
          <w:b w:val="0"/>
        </w:rPr>
        <w:t>• This site includes the famous Shore Temple, the Pancha Rathas, and the Descent of the Ganges relief.</w:t>
      </w:r>
    </w:p>
    <w:p>
      <w:pPr>
        <w:spacing w:before="0"/>
      </w:pPr>
      <w:r>
        <w:rPr>
          <w:b w:val="0"/>
        </w:rPr>
        <w:t>• It is a UNESCO World Heritage Site and reflects the architectural prowess of the Pallavas during Narasimhavarman's reign.</w:t>
      </w:r>
    </w:p>
    <w:p>
      <w:pPr>
        <w:spacing w:before="0"/>
      </w:pPr>
      <w:r>
        <w:rPr>
          <w:b w:val="0"/>
        </w:rPr>
      </w:r>
    </w:p>
    <w:p>
      <w:pPr>
        <w:spacing w:after="100" w:line="360" w:lineRule="auto" w:before="0"/>
      </w:pPr>
      <w:r>
        <w:rPr>
          <w:b w:val="0"/>
        </w:rPr>
        <w:t>32. Who among the following established the Rashtrakuta Kingdom?</w:t>
      </w:r>
    </w:p>
    <w:p>
      <w:pPr>
        <w:spacing w:before="0"/>
      </w:pPr>
      <w:r>
        <w:rPr>
          <w:b w:val="0"/>
        </w:rPr>
      </w:r>
    </w:p>
    <w:p>
      <w:pPr>
        <w:spacing w:after="100" w:before="0"/>
      </w:pPr>
      <w:r>
        <w:rPr>
          <w:b w:val="0"/>
        </w:rPr>
        <w:t>A. Ashoka</w:t>
      </w:r>
    </w:p>
    <w:p>
      <w:pPr>
        <w:spacing w:after="100" w:before="0"/>
      </w:pPr>
      <w:r>
        <w:rPr>
          <w:b w:val="0"/>
        </w:rPr>
        <w:t>B. Amoghavarsha</w:t>
      </w:r>
    </w:p>
    <w:p>
      <w:pPr>
        <w:spacing w:after="100" w:before="0"/>
      </w:pPr>
      <w:r>
        <w:rPr>
          <w:b w:val="0"/>
        </w:rPr>
        <w:t>C. Krishna I</w:t>
      </w:r>
    </w:p>
    <w:p>
      <w:pPr>
        <w:spacing w:after="100" w:before="0"/>
      </w:pPr>
      <w:r>
        <w:rPr>
          <w:b w:val="0"/>
        </w:rPr>
        <w:t>D. Dantidurga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Dantidurga established the Rashtrakuta kingdom. Dantidurga, also known as Dantivarman, was the founder of the Rashtrakuta kingdom of Manyakheta.</w:t>
      </w:r>
    </w:p>
    <w:p>
      <w:pPr>
        <w:spacing w:before="0"/>
      </w:pPr>
      <w:r>
        <w:rPr>
          <w:b w:val="0"/>
        </w:rPr>
      </w:r>
    </w:p>
    <w:p>
      <w:pPr>
        <w:spacing w:after="100" w:line="360" w:lineRule="auto" w:before="0"/>
      </w:pPr>
      <w:r>
        <w:rPr>
          <w:b w:val="0"/>
        </w:rPr>
        <w:t>33. Which of the following statements is correct? I. Gautama Buddha belonged to a small gana known as the Sakya gana and was a Kshatriya. II. Gautama Buddha passed away at Kusinagar.</w:t>
      </w:r>
    </w:p>
    <w:p>
      <w:pPr>
        <w:spacing w:before="0"/>
      </w:pPr>
      <w:r>
        <w:rPr>
          <w:b w:val="0"/>
        </w:rPr>
      </w:r>
    </w:p>
    <w:p>
      <w:pPr>
        <w:spacing w:after="100" w:before="0"/>
      </w:pPr>
      <w:r>
        <w:rPr>
          <w:b w:val="0"/>
        </w:rPr>
        <w:t>A. Only I</w:t>
      </w:r>
    </w:p>
    <w:p>
      <w:pPr>
        <w:spacing w:after="100" w:before="0"/>
      </w:pPr>
      <w:r>
        <w:rPr>
          <w:b w:val="0"/>
        </w:rPr>
        <w:t>B. Neither I nor II</w:t>
      </w:r>
    </w:p>
    <w:p>
      <w:pPr>
        <w:spacing w:after="100" w:before="0"/>
      </w:pPr>
      <w:r>
        <w:rPr>
          <w:b w:val="0"/>
        </w:rPr>
        <w:t>C. Only II</w:t>
      </w:r>
    </w:p>
    <w:p>
      <w:pPr>
        <w:spacing w:after="100" w:before="0"/>
      </w:pPr>
      <w:r>
        <w:rPr>
          <w:b w:val="0"/>
        </w:rPr>
        <w:t>D. Both I and II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Gautama Buddha belonged to the Sakya clan, which was a small republic in ancient India and he was of the Kshatriya caste. He passed away in Kusinara, present-day Uttar Pradesh, India, around 483 BCE.</w:t>
      </w:r>
    </w:p>
    <w:p>
      <w:pPr>
        <w:spacing w:before="0"/>
      </w:pPr>
      <w:r>
        <w:rPr>
          <w:b w:val="0"/>
        </w:rPr>
      </w:r>
    </w:p>
    <w:p>
      <w:pPr>
        <w:spacing w:after="100" w:line="360" w:lineRule="auto" w:before="0"/>
      </w:pPr>
      <w:r>
        <w:rPr>
          <w:b w:val="0"/>
        </w:rPr>
        <w:t>34. Who is the author of 'Malavikagnimitram'?</w:t>
      </w:r>
    </w:p>
    <w:p>
      <w:pPr>
        <w:spacing w:before="0"/>
      </w:pPr>
      <w:r>
        <w:rPr>
          <w:b w:val="0"/>
        </w:rPr>
      </w:r>
    </w:p>
    <w:p>
      <w:pPr>
        <w:spacing w:after="100" w:before="0"/>
      </w:pPr>
      <w:r>
        <w:rPr>
          <w:b w:val="0"/>
        </w:rPr>
        <w:t>A. Kautilya</w:t>
      </w:r>
    </w:p>
    <w:p>
      <w:pPr>
        <w:spacing w:after="100" w:before="0"/>
      </w:pPr>
      <w:r>
        <w:rPr>
          <w:b w:val="0"/>
        </w:rPr>
        <w:t>B. Vyasa</w:t>
      </w:r>
    </w:p>
    <w:p>
      <w:pPr>
        <w:spacing w:after="100" w:before="0"/>
      </w:pPr>
      <w:r>
        <w:rPr>
          <w:b w:val="0"/>
        </w:rPr>
        <w:t>C. Kalidasa</w:t>
      </w:r>
    </w:p>
    <w:p>
      <w:pPr>
        <w:spacing w:after="100" w:before="0"/>
      </w:pPr>
      <w:r>
        <w:rPr>
          <w:b w:val="0"/>
        </w:rPr>
        <w:t>D. Vagbhata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Malavikagnimitra, (Sanskrit: “Malavika and Agnimitra”) five-act drama written by Kalidasa.</w:t>
      </w:r>
    </w:p>
    <w:p>
      <w:pPr>
        <w:spacing w:before="0"/>
      </w:pPr>
      <w:r>
        <w:rPr>
          <w:b w:val="0"/>
        </w:rPr>
        <w:t>• Kalidasa is one of the greatest classical Sanskrit poets and dramatists of ancient India.</w:t>
      </w:r>
    </w:p>
    <w:p>
      <w:pPr>
        <w:spacing w:before="0"/>
      </w:pPr>
      <w:r>
        <w:rPr>
          <w:b w:val="0"/>
        </w:rPr>
        <w:t>• His poetic talent is very well reflected in all his works, which are Malavikagnimitra, Vikramorvasiya, Abhijñana-Sakuntala, and poems like Raghuvamsa, Kumarasambhava, and Meghaduta.</w:t>
      </w:r>
    </w:p>
    <w:p>
      <w:pPr>
        <w:spacing w:before="0"/>
      </w:pPr>
      <w:r>
        <w:rPr>
          <w:b w:val="0"/>
        </w:rPr>
      </w:r>
    </w:p>
    <w:p>
      <w:pPr>
        <w:spacing w:after="100" w:line="360" w:lineRule="auto" w:before="0"/>
      </w:pPr>
      <w:r>
        <w:rPr>
          <w:b w:val="0"/>
        </w:rPr>
        <w:t>35. Who among the following scholars gave reference to the history of Kashmir?</w:t>
      </w:r>
    </w:p>
    <w:p>
      <w:pPr>
        <w:spacing w:before="0"/>
      </w:pPr>
      <w:r>
        <w:rPr>
          <w:b w:val="0"/>
        </w:rPr>
      </w:r>
    </w:p>
    <w:p>
      <w:pPr>
        <w:spacing w:after="100" w:before="0"/>
      </w:pPr>
      <w:r>
        <w:rPr>
          <w:b w:val="0"/>
        </w:rPr>
        <w:t>A. Banbhatta</w:t>
      </w:r>
    </w:p>
    <w:p>
      <w:pPr>
        <w:spacing w:after="100" w:before="0"/>
      </w:pPr>
      <w:r>
        <w:rPr>
          <w:b w:val="0"/>
        </w:rPr>
        <w:t>B. Kalidas</w:t>
      </w:r>
    </w:p>
    <w:p>
      <w:pPr>
        <w:spacing w:after="100" w:before="0"/>
      </w:pPr>
      <w:r>
        <w:rPr>
          <w:b w:val="0"/>
        </w:rPr>
        <w:t>C. Harsha</w:t>
      </w:r>
    </w:p>
    <w:p>
      <w:pPr>
        <w:spacing w:after="100" w:before="0"/>
      </w:pPr>
      <w:r>
        <w:rPr>
          <w:b w:val="0"/>
        </w:rPr>
        <w:t>D. Kalhana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Kalhana, a 12th-century Kashmiri poet and historian, authored the Rajatarangini, a historical chronicle of early Kashmir written in Sanskrit. It consists of eight books called Tarangas, detailing the region's history from its mythical origins to the 12th century. Kalhana’s work provides a chronological account of Kashmir's political, social, and cultural aspects.</w:t>
      </w:r>
    </w:p>
    <w:p>
      <w:pPr>
        <w:spacing w:before="0"/>
      </w:pPr>
      <w:r>
        <w:rPr>
          <w:b w:val="0"/>
        </w:rPr>
      </w:r>
    </w:p>
    <w:p>
      <w:pPr>
        <w:spacing w:after="100" w:line="360" w:lineRule="auto" w:before="0"/>
      </w:pPr>
      <w:r>
        <w:rPr>
          <w:b w:val="0"/>
        </w:rPr>
        <w:t>36. Which of the following cities was the capital of the Pallavas?</w:t>
      </w:r>
    </w:p>
    <w:p>
      <w:pPr>
        <w:spacing w:before="0"/>
      </w:pPr>
      <w:r>
        <w:rPr>
          <w:b w:val="0"/>
        </w:rPr>
      </w:r>
    </w:p>
    <w:p>
      <w:pPr>
        <w:spacing w:after="100" w:before="0"/>
      </w:pPr>
      <w:r>
        <w:rPr>
          <w:b w:val="0"/>
        </w:rPr>
        <w:t>A. Hampi</w:t>
      </w:r>
    </w:p>
    <w:p>
      <w:pPr>
        <w:spacing w:after="100" w:before="0"/>
      </w:pPr>
      <w:r>
        <w:rPr>
          <w:b w:val="0"/>
        </w:rPr>
        <w:t>B. Rameshwaram</w:t>
      </w:r>
    </w:p>
    <w:p>
      <w:pPr>
        <w:spacing w:after="100" w:before="0"/>
      </w:pPr>
      <w:r>
        <w:rPr>
          <w:b w:val="0"/>
        </w:rPr>
        <w:t>C. Orugallu</w:t>
      </w:r>
    </w:p>
    <w:p>
      <w:pPr>
        <w:spacing w:after="100" w:before="0"/>
      </w:pPr>
      <w:r>
        <w:rPr>
          <w:b w:val="0"/>
        </w:rPr>
        <w:t>D. Kanchipuram</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Kanchipuram, the capital city of the Pallava dynasty, was a significant center of learning, culture, and architectural innovation from the 4th to the 9th centuries CE. The city is renowned for its architectural marvels such as the Kailasanathar Temple and the Vaikunta Perumal Temple. The Pallavas greatly contributed to the development of Dravidian architecture, influencing subsequent South Indian dynasties. Unlike other historical capitals like Hampi, Rameshwaram, and Orugallu, Kanchipuram stands out for its rich cultural heritage and remains an important pilgrimage site, often referred to as the "City of a Thousand Temples."</w:t>
      </w:r>
    </w:p>
    <w:p>
      <w:pPr>
        <w:spacing w:before="0"/>
      </w:pPr>
      <w:r>
        <w:rPr>
          <w:b w:val="0"/>
        </w:rPr>
      </w:r>
    </w:p>
    <w:p>
      <w:pPr>
        <w:spacing w:after="100" w:line="360" w:lineRule="auto" w:before="0"/>
      </w:pPr>
      <w:r>
        <w:rPr>
          <w:b w:val="0"/>
        </w:rPr>
        <w:t>37. Prayer halls in Buddhist architectural monuments were also known as ________.</w:t>
      </w:r>
    </w:p>
    <w:p>
      <w:pPr>
        <w:spacing w:before="0"/>
      </w:pPr>
      <w:r>
        <w:rPr>
          <w:b w:val="0"/>
        </w:rPr>
      </w:r>
    </w:p>
    <w:p>
      <w:pPr>
        <w:spacing w:after="100" w:before="0"/>
      </w:pPr>
      <w:r>
        <w:rPr>
          <w:b w:val="0"/>
        </w:rPr>
        <w:t>A. pishtaq</w:t>
      </w:r>
    </w:p>
    <w:p>
      <w:pPr>
        <w:spacing w:after="100" w:before="0"/>
      </w:pPr>
      <w:r>
        <w:rPr>
          <w:b w:val="0"/>
        </w:rPr>
        <w:t>B. chaitya grihas</w:t>
      </w:r>
    </w:p>
    <w:p>
      <w:pPr>
        <w:spacing w:after="100" w:before="0"/>
      </w:pPr>
      <w:r>
        <w:rPr>
          <w:b w:val="0"/>
        </w:rPr>
        <w:t>C. viharas</w:t>
      </w:r>
    </w:p>
    <w:p>
      <w:pPr>
        <w:spacing w:after="100" w:before="0"/>
      </w:pPr>
      <w:r>
        <w:rPr>
          <w:b w:val="0"/>
        </w:rPr>
        <w:t>D. stupas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Chaitya Grihas are prayer halls in Buddhist architectural monuments, characterized by a tall vaulted ceiling, ornate sculptures, and pillars. Most early examples are found in Indian rock-cut architecture, such as the Karle caves, which is the largest Chaitya-Griha in India. Chaityas often feature a stupa at the rear and can be pillarless apsidal vault halls, rectangular halls, or apsidal vault-roof halls. Notable Chaitya caves include Ellora, Ajanta, Bhaja, Bagh, Karle, Nasik, and Kanheri. These structures highlight the dynamic architectural advancements influenced by Buddhism and Jainism between the sixth and fifteenth centuries.</w:t>
      </w:r>
    </w:p>
    <w:p>
      <w:pPr>
        <w:spacing w:before="0"/>
      </w:pPr>
      <w:r>
        <w:rPr>
          <w:b w:val="0"/>
        </w:rPr>
      </w:r>
    </w:p>
    <w:p>
      <w:pPr>
        <w:spacing w:after="100" w:line="360" w:lineRule="auto" w:before="0"/>
      </w:pPr>
      <w:r>
        <w:rPr>
          <w:b w:val="0"/>
        </w:rPr>
        <w:t>38. Who among the following was the most famous Shaka ruler, who got the Sudarshana Lake in Kathiawar renovated?</w:t>
      </w:r>
    </w:p>
    <w:p>
      <w:pPr>
        <w:spacing w:before="0"/>
      </w:pPr>
      <w:r>
        <w:rPr>
          <w:b w:val="0"/>
        </w:rPr>
      </w:r>
    </w:p>
    <w:p>
      <w:pPr>
        <w:spacing w:after="100" w:before="0"/>
      </w:pPr>
      <w:r>
        <w:rPr>
          <w:b w:val="0"/>
        </w:rPr>
        <w:t>A. Rudradaman I</w:t>
      </w:r>
    </w:p>
    <w:p>
      <w:pPr>
        <w:spacing w:after="100" w:before="0"/>
      </w:pPr>
      <w:r>
        <w:rPr>
          <w:b w:val="0"/>
        </w:rPr>
        <w:t>B. Maues</w:t>
      </w:r>
    </w:p>
    <w:p>
      <w:pPr>
        <w:spacing w:after="100" w:before="0"/>
      </w:pPr>
      <w:r>
        <w:rPr>
          <w:b w:val="0"/>
        </w:rPr>
        <w:t>C. Rudrasimha III</w:t>
      </w:r>
    </w:p>
    <w:p>
      <w:pPr>
        <w:spacing w:after="100" w:before="0"/>
      </w:pPr>
      <w:r>
        <w:rPr>
          <w:b w:val="0"/>
        </w:rPr>
        <w:t>D. Chashtana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most famous Shaka ruler who got the Sudarshana Lake in Kathiawar renovated was Rudradaman I. He was the ruler of the Western Kshatrapas dynasty and ruled from 130 CE to 150 CE. Rudradaman I was known for his military conquests, patronage of arts and literature, and his contribution to the development of trade and commerce.</w:t>
      </w:r>
    </w:p>
    <w:p>
      <w:pPr>
        <w:spacing w:before="0"/>
      </w:pPr>
      <w:r>
        <w:rPr>
          <w:b w:val="0"/>
        </w:rPr>
      </w:r>
    </w:p>
    <w:p>
      <w:pPr>
        <w:spacing w:after="100" w:line="360" w:lineRule="auto" w:before="0"/>
      </w:pPr>
      <w:r>
        <w:rPr>
          <w:b w:val="0"/>
        </w:rPr>
        <w:t>39. Chandragupta Maurya overthrew the Nanda Dynasty of Magadha with the help of ______.</w:t>
      </w:r>
    </w:p>
    <w:p>
      <w:pPr>
        <w:spacing w:before="0"/>
      </w:pPr>
      <w:r>
        <w:rPr>
          <w:b w:val="0"/>
        </w:rPr>
      </w:r>
    </w:p>
    <w:p>
      <w:pPr>
        <w:spacing w:after="100" w:before="0"/>
      </w:pPr>
      <w:r>
        <w:rPr>
          <w:b w:val="0"/>
        </w:rPr>
        <w:t>A. Skandagupta</w:t>
      </w:r>
    </w:p>
    <w:p>
      <w:pPr>
        <w:spacing w:after="100" w:before="0"/>
      </w:pPr>
      <w:r>
        <w:rPr>
          <w:b w:val="0"/>
        </w:rPr>
        <w:t>B. Chandragupta II</w:t>
      </w:r>
    </w:p>
    <w:p>
      <w:pPr>
        <w:spacing w:after="100" w:before="0"/>
      </w:pPr>
      <w:r>
        <w:rPr>
          <w:b w:val="0"/>
        </w:rPr>
        <w:t>C. Vishnugupta</w:t>
      </w:r>
    </w:p>
    <w:p>
      <w:pPr>
        <w:spacing w:after="100" w:before="0"/>
      </w:pPr>
      <w:r>
        <w:rPr>
          <w:b w:val="0"/>
        </w:rPr>
        <w:t>D. Samudragupta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Maurya overthrew the Nanda Dynasty of Magadha with the help of Vishnugupta, who is also known as Chanakya. Chanakya was a wise and learned scholar who played a crucial role in the rise of the Mauryan Empire.He was the chief advisor to Chandragupta Maurya and helped him in his conquests and administrative policies. It is believed that Chanakya wrote the famous book Arthashastra, which deals with economics, politics, and governance.</w:t>
      </w:r>
    </w:p>
    <w:p>
      <w:pPr>
        <w:spacing w:before="0"/>
      </w:pPr>
      <w:r>
        <w:rPr>
          <w:b w:val="0"/>
        </w:rPr>
      </w:r>
    </w:p>
    <w:p>
      <w:pPr>
        <w:spacing w:after="100" w:line="360" w:lineRule="auto" w:before="0"/>
      </w:pPr>
      <w:r>
        <w:rPr>
          <w:b w:val="0"/>
        </w:rPr>
        <w:t>40. A famous play, 'Abhijnana Shakuntalam' was written by which of the following personalities?</w:t>
      </w:r>
    </w:p>
    <w:p>
      <w:pPr>
        <w:spacing w:before="0"/>
      </w:pPr>
      <w:r>
        <w:rPr>
          <w:b w:val="0"/>
        </w:rPr>
      </w:r>
    </w:p>
    <w:p>
      <w:pPr>
        <w:spacing w:after="100" w:before="0"/>
      </w:pPr>
      <w:r>
        <w:rPr>
          <w:b w:val="0"/>
        </w:rPr>
        <w:t>A. Kalhana</w:t>
      </w:r>
    </w:p>
    <w:p>
      <w:pPr>
        <w:spacing w:after="100" w:before="0"/>
      </w:pPr>
      <w:r>
        <w:rPr>
          <w:b w:val="0"/>
        </w:rPr>
        <w:t>B. Asvaghosa</w:t>
      </w:r>
    </w:p>
    <w:p>
      <w:pPr>
        <w:spacing w:after="100" w:before="0"/>
      </w:pPr>
      <w:r>
        <w:rPr>
          <w:b w:val="0"/>
        </w:rPr>
        <w:t>C. Kalidasa</w:t>
      </w:r>
    </w:p>
    <w:p>
      <w:pPr>
        <w:spacing w:after="100" w:before="0"/>
      </w:pPr>
      <w:r>
        <w:rPr>
          <w:b w:val="0"/>
        </w:rPr>
        <w:t>D. Vishakhadatta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Kalidasa, a renowned classical Sanskrit author, is often regarded as the greatest poet and dramatist in the Sanskrit language. His famous play, 'Abhijnana Shakuntalam', tells the story of Shakuntala and King Dushyanta and is celebrated for its poetic excellence. Kalidasa's other notable works include 'Meghaduta' and 'Raghuvamsa'.</w:t>
      </w:r>
    </w:p>
    <w:p>
      <w:pPr>
        <w:spacing w:before="0"/>
      </w:pPr>
      <w:r>
        <w:rPr>
          <w:b w:val="0"/>
        </w:rPr>
      </w:r>
    </w:p>
    <w:p>
      <w:pPr>
        <w:spacing w:after="100" w:line="360" w:lineRule="auto" w:before="0"/>
      </w:pPr>
      <w:r>
        <w:rPr>
          <w:b w:val="0"/>
        </w:rPr>
        <w:t>41. Who wrote the Mauryan period book Arthashastra?</w:t>
      </w:r>
    </w:p>
    <w:p>
      <w:pPr>
        <w:spacing w:before="0"/>
      </w:pPr>
      <w:r>
        <w:rPr>
          <w:b w:val="0"/>
        </w:rPr>
      </w:r>
    </w:p>
    <w:p>
      <w:pPr>
        <w:spacing w:after="100" w:before="0"/>
      </w:pPr>
      <w:r>
        <w:rPr>
          <w:b w:val="0"/>
        </w:rPr>
        <w:t>A. Bindusara</w:t>
      </w:r>
    </w:p>
    <w:p>
      <w:pPr>
        <w:spacing w:after="100" w:before="0"/>
      </w:pPr>
      <w:r>
        <w:rPr>
          <w:b w:val="0"/>
        </w:rPr>
        <w:t>B. Vishnu Gupta</w:t>
      </w:r>
    </w:p>
    <w:p>
      <w:pPr>
        <w:spacing w:after="100" w:before="0"/>
      </w:pPr>
      <w:r>
        <w:rPr>
          <w:b w:val="0"/>
        </w:rPr>
        <w:t>C. Chandragupta Maurya</w:t>
      </w:r>
    </w:p>
    <w:p>
      <w:pPr>
        <w:spacing w:after="100" w:before="0"/>
      </w:pPr>
      <w:r>
        <w:rPr>
          <w:b w:val="0"/>
        </w:rPr>
        <w:t>D. Bhanugupta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Vishnu Gupta, also known as Chanakya or Kautilya, wrote the Arthashastra during the Mauryan period. The Arthashastra is an ancient Indian text that discusses statecraft, economic policy, and military strategy. Kautilya is traditionally credited as the author of the text and he wrote it as a kind of handbook for kings, specifically for Chandragupta Maurya.</w:t>
      </w:r>
    </w:p>
    <w:p>
      <w:pPr>
        <w:spacing w:before="0"/>
      </w:pPr>
      <w:r>
        <w:rPr>
          <w:b w:val="0"/>
        </w:rPr>
      </w:r>
    </w:p>
    <w:p>
      <w:pPr>
        <w:spacing w:after="100" w:line="360" w:lineRule="auto" w:before="0"/>
      </w:pPr>
      <w:r>
        <w:rPr>
          <w:b w:val="0"/>
        </w:rPr>
        <w:t>42. Who among the following Gupta rulers married a girl from the Lichchhavi clan?</w:t>
      </w:r>
    </w:p>
    <w:p>
      <w:pPr>
        <w:spacing w:before="0"/>
      </w:pPr>
      <w:r>
        <w:rPr>
          <w:b w:val="0"/>
        </w:rPr>
      </w:r>
    </w:p>
    <w:p>
      <w:pPr>
        <w:spacing w:after="100" w:before="0"/>
      </w:pPr>
      <w:r>
        <w:rPr>
          <w:b w:val="0"/>
        </w:rPr>
        <w:t>A. Samudragupta</w:t>
      </w:r>
    </w:p>
    <w:p>
      <w:pPr>
        <w:spacing w:after="100" w:before="0"/>
      </w:pPr>
      <w:r>
        <w:rPr>
          <w:b w:val="0"/>
        </w:rPr>
        <w:t>B. Sri Gupta</w:t>
      </w:r>
    </w:p>
    <w:p>
      <w:pPr>
        <w:spacing w:after="100" w:before="0"/>
      </w:pPr>
      <w:r>
        <w:rPr>
          <w:b w:val="0"/>
        </w:rPr>
        <w:t>C. Chandragupta-l</w:t>
      </w:r>
    </w:p>
    <w:p>
      <w:pPr>
        <w:spacing w:after="100" w:before="0"/>
      </w:pPr>
      <w:r>
        <w:rPr>
          <w:b w:val="0"/>
        </w:rPr>
        <w:t>D. Ramagupta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Chandragupta I is said to have started a new Gupta Era, which started on the 26th of February 300 AD, which is known as the coronation date of Chandragupta I. He greatly raised the power and prestige of his dynasty through his matrimonial relations and conquests. He was married to the Lichchhavi princess Kumara Devi.She was the first Indian queen to be featured on the coin.He established his authority over Magadha, Saketa, and Prayaga. He was the first Gupta king to adopt the title of Maharajadhiraja. He issued a gold coin and increased the power and prestige of the empire to a great extent.</w:t>
      </w:r>
    </w:p>
    <w:p>
      <w:pPr>
        <w:spacing w:before="0"/>
      </w:pPr>
      <w:r>
        <w:rPr>
          <w:b w:val="0"/>
        </w:rPr>
      </w:r>
    </w:p>
    <w:p>
      <w:pPr>
        <w:spacing w:after="100" w:line="360" w:lineRule="auto" w:before="0"/>
      </w:pPr>
      <w:r>
        <w:rPr>
          <w:b w:val="0"/>
        </w:rPr>
        <w:t>43. Aryabhata, a famous mathematician and astronomer of ancient India, was in the court of who among the following Gupta rulers?</w:t>
      </w:r>
    </w:p>
    <w:p>
      <w:pPr>
        <w:spacing w:before="0"/>
      </w:pPr>
      <w:r>
        <w:rPr>
          <w:b w:val="0"/>
        </w:rPr>
      </w:r>
    </w:p>
    <w:p>
      <w:pPr>
        <w:spacing w:after="100" w:before="0"/>
      </w:pPr>
      <w:r>
        <w:rPr>
          <w:b w:val="0"/>
        </w:rPr>
        <w:t>A. Ramagupta</w:t>
      </w:r>
    </w:p>
    <w:p>
      <w:pPr>
        <w:spacing w:after="100" w:before="0"/>
      </w:pPr>
      <w:r>
        <w:rPr>
          <w:b w:val="0"/>
        </w:rPr>
        <w:t>B. Kumaragupta</w:t>
      </w:r>
    </w:p>
    <w:p>
      <w:pPr>
        <w:spacing w:after="100" w:before="0"/>
      </w:pPr>
      <w:r>
        <w:rPr>
          <w:b w:val="0"/>
        </w:rPr>
        <w:t>C. Chandragupta ll</w:t>
      </w:r>
    </w:p>
    <w:p>
      <w:pPr>
        <w:spacing w:after="100" w:before="0"/>
      </w:pPr>
      <w:r>
        <w:rPr>
          <w:b w:val="0"/>
        </w:rPr>
        <w:t>D. Samudragupta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Chandragupta ll. Key Points Additional Information</w:t>
      </w:r>
    </w:p>
    <w:p>
      <w:pPr>
        <w:spacing w:before="0"/>
      </w:pPr>
      <w:r>
        <w:rPr>
          <w:b w:val="0"/>
        </w:rPr>
        <w:t>• Aryabhata was the first in the line of considerable mathematician-astronomers from the classical age of Indian mathematics and Indian astronomy in the court of Gupta king Chandragupta II (380–415 CE).</w:t>
      </w:r>
    </w:p>
    <w:p>
      <w:pPr>
        <w:spacing w:before="0"/>
      </w:pPr>
      <w:r>
        <w:rPr>
          <w:b w:val="0"/>
        </w:rPr>
        <w:t>• Aryabhatta invented zero which means he thought that some number like zero exists and one can represent Ten as a mark of one as ten digits and a Symbol of zero as unit digit.</w:t>
      </w:r>
    </w:p>
    <w:p>
      <w:pPr>
        <w:spacing w:before="0"/>
      </w:pPr>
      <w:r>
        <w:rPr>
          <w:b w:val="0"/>
        </w:rPr>
        <w:t>• Chandragupta II, as well famous by his title Vikramaditya, as well as Chandragupta Vikramaditya, was the third king of the Gupta Empire in India and was one of the most authoritative emperors of the Gupta dynasty.</w:t>
      </w:r>
    </w:p>
    <w:p>
      <w:pPr>
        <w:spacing w:before="0"/>
      </w:pPr>
      <w:r>
        <w:rPr>
          <w:b w:val="0"/>
        </w:rPr>
        <w:t>• As reported by tradition, Chandragupta II obtained power by assassinating a weak elder brother.</w:t>
      </w:r>
    </w:p>
    <w:p>
      <w:pPr>
        <w:spacing w:before="0"/>
      </w:pPr>
      <w:r>
        <w:rPr>
          <w:b w:val="0"/>
        </w:rPr>
        <w:t>• Brahmagupta was the first mathematician to give the formula for the area of a cyclic quadrilateral.</w:t>
      </w:r>
    </w:p>
    <w:p>
      <w:pPr>
        <w:spacing w:before="0"/>
      </w:pPr>
      <w:r>
        <w:rPr>
          <w:b w:val="0"/>
        </w:rPr>
        <w:t>• Vatsabhatti was the poet of Kumargupta's court.</w:t>
      </w:r>
    </w:p>
    <w:p>
      <w:pPr>
        <w:spacing w:before="0"/>
      </w:pPr>
      <w:r>
        <w:rPr>
          <w:b w:val="0"/>
        </w:rPr>
        <w:t>• Harishena was the poet of the Gupta Emperor, Samudragupta.</w:t>
      </w:r>
    </w:p>
    <w:p>
      <w:pPr>
        <w:spacing w:before="0"/>
      </w:pPr>
      <w:r>
        <w:rPr>
          <w:b w:val="0"/>
        </w:rPr>
      </w:r>
    </w:p>
    <w:p>
      <w:pPr>
        <w:spacing w:after="100" w:line="360" w:lineRule="auto" w:before="0"/>
      </w:pPr>
      <w:r>
        <w:rPr>
          <w:b w:val="0"/>
        </w:rPr>
        <w:t>44. Which of the following was the capital of the Pallava Dynasty?</w:t>
      </w:r>
    </w:p>
    <w:p>
      <w:pPr>
        <w:spacing w:before="0"/>
      </w:pPr>
      <w:r>
        <w:rPr>
          <w:b w:val="0"/>
        </w:rPr>
      </w:r>
    </w:p>
    <w:p>
      <w:pPr>
        <w:spacing w:after="100" w:before="0"/>
      </w:pPr>
      <w:r>
        <w:rPr>
          <w:b w:val="0"/>
        </w:rPr>
        <w:t>A. Aihole</w:t>
      </w:r>
    </w:p>
    <w:p>
      <w:pPr>
        <w:spacing w:after="100" w:before="0"/>
      </w:pPr>
      <w:r>
        <w:rPr>
          <w:b w:val="0"/>
        </w:rPr>
        <w:t>B. Badami</w:t>
      </w:r>
    </w:p>
    <w:p>
      <w:pPr>
        <w:spacing w:after="100" w:before="0"/>
      </w:pPr>
      <w:r>
        <w:rPr>
          <w:b w:val="0"/>
        </w:rPr>
        <w:t>C. Kanchipuram</w:t>
      </w:r>
    </w:p>
    <w:p>
      <w:pPr>
        <w:spacing w:after="100" w:before="0"/>
      </w:pPr>
      <w:r>
        <w:rPr>
          <w:b w:val="0"/>
        </w:rPr>
        <w:t>D. Madurai</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Kanchipuram, known as the "City of Thousand Temples," was the Pallava capital, excelling in Dravidian art and architecture. It played a vital role in religion, learning, and cultural exchange, leaving a lasting legacy in temple architecture and South Indian history.</w:t>
      </w:r>
    </w:p>
    <w:p>
      <w:pPr>
        <w:spacing w:before="0"/>
      </w:pPr>
      <w:r>
        <w:rPr>
          <w:b w:val="0"/>
        </w:rPr>
      </w:r>
    </w:p>
    <w:p>
      <w:pPr>
        <w:spacing w:after="100" w:line="360" w:lineRule="auto" w:before="0"/>
      </w:pPr>
      <w:r>
        <w:rPr>
          <w:b w:val="0"/>
        </w:rPr>
        <w:t>45. The Ashtadhyayi of Panini is a renowned work on _______.</w:t>
      </w:r>
    </w:p>
    <w:p>
      <w:pPr>
        <w:spacing w:before="0"/>
      </w:pPr>
      <w:r>
        <w:rPr>
          <w:b w:val="0"/>
        </w:rPr>
      </w:r>
    </w:p>
    <w:p>
      <w:pPr>
        <w:spacing w:after="100" w:before="0"/>
      </w:pPr>
      <w:r>
        <w:rPr>
          <w:b w:val="0"/>
        </w:rPr>
        <w:t>A. Mauryan Polity</w:t>
      </w:r>
    </w:p>
    <w:p>
      <w:pPr>
        <w:spacing w:after="100" w:before="0"/>
      </w:pPr>
      <w:r>
        <w:rPr>
          <w:b w:val="0"/>
        </w:rPr>
        <w:t>B. Gupta Administration</w:t>
      </w:r>
    </w:p>
    <w:p>
      <w:pPr>
        <w:spacing w:after="100" w:before="0"/>
      </w:pPr>
      <w:r>
        <w:rPr>
          <w:b w:val="0"/>
        </w:rPr>
        <w:t>C. Medicine</w:t>
      </w:r>
    </w:p>
    <w:p>
      <w:pPr>
        <w:spacing w:after="100" w:before="0"/>
      </w:pPr>
      <w:r>
        <w:rPr>
          <w:b w:val="0"/>
        </w:rPr>
        <w:t>D. Sanskrit Grammar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Ashtadhyayi, also known as Astadhyayi, is a renowned work on Sanskrit Grammar. This treatise was written by the ancient Indian grammarian Panini between the 6th and 5th century BC. Ashtadhyayi is composed of approximately 4,000 sutras and is organized into eight chapters, hence the name "Ashtadhyayi," which translates to "Eight Chapters."</w:t>
      </w:r>
    </w:p>
    <w:p>
      <w:pPr>
        <w:spacing w:before="0"/>
      </w:pPr>
      <w:r>
        <w:rPr>
          <w:b w:val="0"/>
        </w:rPr>
      </w:r>
    </w:p>
    <w:p>
      <w:pPr>
        <w:spacing w:after="100" w:line="360" w:lineRule="auto" w:before="0"/>
      </w:pPr>
      <w:r>
        <w:rPr>
          <w:b w:val="0"/>
        </w:rPr>
        <w:t>46. Who wrote Samudragupta's prashasti (a eulogy written in the form of poetry or prose, usually by court poets) at Allahabad?</w:t>
      </w:r>
    </w:p>
    <w:p>
      <w:pPr>
        <w:spacing w:before="0"/>
      </w:pPr>
      <w:r>
        <w:rPr>
          <w:b w:val="0"/>
        </w:rPr>
      </w:r>
    </w:p>
    <w:p>
      <w:pPr>
        <w:spacing w:after="100" w:before="0"/>
      </w:pPr>
      <w:r>
        <w:rPr>
          <w:b w:val="0"/>
        </w:rPr>
        <w:t>A. Kalidasa</w:t>
      </w:r>
    </w:p>
    <w:p>
      <w:pPr>
        <w:spacing w:after="100" w:before="0"/>
      </w:pPr>
      <w:r>
        <w:rPr>
          <w:b w:val="0"/>
        </w:rPr>
        <w:t>B. Vagabhatta</w:t>
      </w:r>
    </w:p>
    <w:p>
      <w:pPr>
        <w:spacing w:after="100" w:before="0"/>
      </w:pPr>
      <w:r>
        <w:rPr>
          <w:b w:val="0"/>
        </w:rPr>
        <w:t>C. Harishena</w:t>
      </w:r>
    </w:p>
    <w:p>
      <w:pPr>
        <w:spacing w:after="100" w:before="0"/>
      </w:pPr>
      <w:r>
        <w:rPr>
          <w:b w:val="0"/>
        </w:rPr>
        <w:t>D. Amarsimha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Harisena. Key Points Additional Information</w:t>
      </w:r>
    </w:p>
    <w:p>
      <w:pPr>
        <w:spacing w:before="0"/>
      </w:pPr>
      <w:r>
        <w:rPr>
          <w:b w:val="0"/>
        </w:rPr>
        <w:t>• Allahabad pillar Inscription or Prayag Prasasti: Samudra Gupta court poet and minister Harisena composed the Allahabad pillar Inscription or Prayag Prasasti. Hence, Option 3 is correct.</w:t>
      </w:r>
    </w:p>
    <w:p>
      <w:pPr>
        <w:spacing w:before="0"/>
      </w:pPr>
      <w:r>
        <w:rPr>
          <w:b w:val="0"/>
        </w:rPr>
        <w:t>• The Pillar was an Asokan Pillar erected by Asoka six centuries before him.</w:t>
      </w:r>
    </w:p>
    <w:p>
      <w:pPr>
        <w:spacing w:before="0"/>
      </w:pPr>
      <w:r>
        <w:rPr>
          <w:b w:val="0"/>
        </w:rPr>
        <w:t>• This Inscription is a eulogy of Samudra Gupta and mentions the conquests of Samudra Gupta and the boundaries of the Gupta Empire.</w:t>
      </w:r>
    </w:p>
    <w:p>
      <w:pPr>
        <w:spacing w:before="0"/>
      </w:pPr>
      <w:r>
        <w:rPr>
          <w:b w:val="0"/>
        </w:rPr>
        <w:t>• As per this inscription, Samudra Gupta defeated 9 kings in the North, 12 Kings in the South, reducing all the Atavika states to vassalage.</w:t>
      </w:r>
    </w:p>
    <w:p>
      <w:pPr>
        <w:spacing w:before="0"/>
      </w:pPr>
      <w:r>
        <w:rPr>
          <w:b w:val="0"/>
        </w:rPr>
        <w:t>• Allahabad Prasasti, composed by Harishena, does not bear any date and for this reason, historians have presumed that it was composed probably before the Ashwamedha Yajna performed by Samudragupta.</w:t>
      </w:r>
    </w:p>
    <w:p>
      <w:pPr>
        <w:spacing w:before="0"/>
      </w:pPr>
      <w:r>
        <w:rPr>
          <w:b w:val="0"/>
        </w:rPr>
        <w:t>• Samudragupta: He was a ruler of the Gupta Empire of Ancient India.</w:t>
      </w:r>
    </w:p>
    <w:p>
      <w:pPr>
        <w:spacing w:before="0"/>
      </w:pPr>
      <w:r>
        <w:rPr>
          <w:b w:val="0"/>
        </w:rPr>
        <w:t>• As a son of the Gupta emperor Chandragupta I and the Lichchhavi princess Kumaradevi, he greatly expanded his dynasty's political power.</w:t>
      </w:r>
    </w:p>
    <w:p>
      <w:pPr>
        <w:spacing w:before="0"/>
      </w:pPr>
      <w:r>
        <w:rPr>
          <w:b w:val="0"/>
        </w:rPr>
        <w:t>• Reigned from 335/336 CE to 375 CE.</w:t>
      </w:r>
    </w:p>
    <w:p>
      <w:pPr>
        <w:spacing w:before="0"/>
      </w:pPr>
      <w:r>
        <w:rPr>
          <w:b w:val="0"/>
        </w:rPr>
        <w:t>• He Called ‘Napolean of India’ by VA Smith (Irish Indologist and Art Historian).</w:t>
      </w:r>
    </w:p>
    <w:p>
      <w:pPr>
        <w:spacing w:before="0"/>
      </w:pPr>
      <w:r>
        <w:rPr>
          <w:b w:val="0"/>
        </w:rPr>
        <w:t>• His campaigns are mentioned in the Eran inscription (Madhya Pradesh).</w:t>
      </w:r>
    </w:p>
    <w:p>
      <w:pPr>
        <w:spacing w:before="0"/>
      </w:pPr>
      <w:r>
        <w:rPr>
          <w:b w:val="0"/>
        </w:rPr>
      </w:r>
    </w:p>
    <w:p>
      <w:pPr>
        <w:spacing w:after="100" w:line="360" w:lineRule="auto" w:before="0"/>
      </w:pPr>
      <w:r>
        <w:rPr>
          <w:b w:val="0"/>
        </w:rPr>
        <w:t>47. Who among the following Gupta king adopted the title of Vikramaditya?</w:t>
      </w:r>
    </w:p>
    <w:p>
      <w:pPr>
        <w:spacing w:before="0"/>
      </w:pPr>
      <w:r>
        <w:rPr>
          <w:b w:val="0"/>
        </w:rPr>
      </w:r>
    </w:p>
    <w:p>
      <w:pPr>
        <w:spacing w:after="100" w:before="0"/>
      </w:pPr>
      <w:r>
        <w:rPr>
          <w:b w:val="0"/>
        </w:rPr>
        <w:t>A. Chandragupta I</w:t>
      </w:r>
    </w:p>
    <w:p>
      <w:pPr>
        <w:spacing w:after="100" w:before="0"/>
      </w:pPr>
      <w:r>
        <w:rPr>
          <w:b w:val="0"/>
        </w:rPr>
        <w:t>B. Chandragupta II</w:t>
      </w:r>
    </w:p>
    <w:p>
      <w:pPr>
        <w:spacing w:after="100" w:before="0"/>
      </w:pPr>
      <w:r>
        <w:rPr>
          <w:b w:val="0"/>
        </w:rPr>
        <w:t>C. Skandagupta</w:t>
      </w:r>
    </w:p>
    <w:p>
      <w:pPr>
        <w:spacing w:after="100" w:before="0"/>
      </w:pPr>
      <w:r>
        <w:rPr>
          <w:b w:val="0"/>
        </w:rPr>
        <w:t>D. Samudragupta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Chandragupta II. Key Points Additional Information Name of the Gupta Kings Titles assumed Sri Gupta (Founder of the empire) Adiraja, Maharaja Ghatotkacha Maharaja Chandragupta I Maharajadhiraja Samudragupta Chandragupta II Vikramaditya, Vikramanak Devagupta, Devaraja, Devashri Kumaragupta Mahendraditya, Vyaghrabala, Parakramam Skandagupta Kramaditya, Shakropana</w:t>
      </w:r>
    </w:p>
    <w:p>
      <w:pPr>
        <w:spacing w:before="0"/>
      </w:pPr>
      <w:r>
        <w:rPr>
          <w:b w:val="0"/>
        </w:rPr>
        <w:t>• Chandragupta II One of the most powerful emperors of the Gupta dynasty was Chandragupta II, also known by his given name Vikramaditya and Chandragupta Vikramaditya.</w:t>
      </w:r>
    </w:p>
    <w:p>
      <w:pPr>
        <w:spacing w:before="0"/>
      </w:pPr>
      <w:r>
        <w:rPr>
          <w:b w:val="0"/>
        </w:rPr>
        <w:t>• He was the third ruler of the Gupta Empire in India.</w:t>
      </w:r>
    </w:p>
    <w:p>
      <w:pPr>
        <w:spacing w:before="0"/>
      </w:pPr>
      <w:r>
        <w:rPr>
          <w:b w:val="0"/>
        </w:rPr>
        <w:t>• The famous Chandragupta II was the child of Samudragupta and Datta Devi.</w:t>
      </w:r>
    </w:p>
    <w:p>
      <w:pPr>
        <w:spacing w:before="0"/>
      </w:pPr>
      <w:r>
        <w:rPr>
          <w:b w:val="0"/>
        </w:rPr>
        <w:t>• The Gupta empire was extended by Chandragupta II to the western sea coast, a vital area for trade and commerce.</w:t>
      </w:r>
    </w:p>
    <w:p>
      <w:pPr>
        <w:spacing w:before="0"/>
      </w:pPr>
      <w:r>
        <w:rPr>
          <w:b w:val="0"/>
        </w:rPr>
        <w:t>• As a result, Malwa and Ujjain (Ujjayini), the region's capital, enjoyed prosperity.</w:t>
      </w:r>
    </w:p>
    <w:p>
      <w:pPr>
        <w:spacing w:before="0"/>
      </w:pPr>
      <w:r>
        <w:rPr>
          <w:b w:val="0"/>
        </w:rPr>
        <w:t>• The second capital of Chandragupta II was Ujjayini.</w:t>
      </w:r>
    </w:p>
    <w:p>
      <w:pPr>
        <w:spacing w:before="0"/>
      </w:pPr>
      <w:r>
        <w:rPr>
          <w:b w:val="0"/>
        </w:rPr>
        <w:t>• Parakramank(marked with powers),</w:t>
      </w:r>
    </w:p>
    <w:p>
      <w:pPr>
        <w:spacing w:before="0"/>
      </w:pPr>
      <w:r>
        <w:rPr>
          <w:b w:val="0"/>
        </w:rPr>
        <w:t>• Apratiratha(Unrivalled chariot warrior),</w:t>
      </w:r>
    </w:p>
    <w:p>
      <w:pPr>
        <w:spacing w:before="0"/>
      </w:pPr>
      <w:r>
        <w:rPr>
          <w:b w:val="0"/>
        </w:rPr>
        <w:t>• Aprativaryavirya(Irresistible valour),</w:t>
      </w:r>
    </w:p>
    <w:p>
      <w:pPr>
        <w:spacing w:before="0"/>
      </w:pPr>
      <w:r>
        <w:rPr>
          <w:b w:val="0"/>
        </w:rPr>
        <w:t>• Vyaghraparakramanka (Prossessor of a tiger),</w:t>
      </w:r>
    </w:p>
    <w:p>
      <w:pPr>
        <w:spacing w:before="0"/>
      </w:pPr>
      <w:r>
        <w:rPr>
          <w:b w:val="0"/>
        </w:rPr>
        <w:t>• Sarvo raj ochchhetta(Uprooter of all kings)</w:t>
      </w:r>
    </w:p>
    <w:p>
      <w:pPr>
        <w:spacing w:before="0"/>
      </w:pPr>
      <w:r>
        <w:rPr>
          <w:b w:val="0"/>
        </w:rPr>
      </w:r>
    </w:p>
    <w:p>
      <w:pPr>
        <w:spacing w:after="100" w:line="360" w:lineRule="auto" w:before="0"/>
      </w:pPr>
      <w:r>
        <w:rPr>
          <w:b w:val="0"/>
        </w:rPr>
        <w:t>48. Where did Buddha give the last sermon before his Mahanirvana?</w:t>
      </w:r>
    </w:p>
    <w:p>
      <w:pPr>
        <w:spacing w:before="0"/>
      </w:pPr>
      <w:r>
        <w:rPr>
          <w:b w:val="0"/>
        </w:rPr>
      </w:r>
    </w:p>
    <w:p>
      <w:pPr>
        <w:spacing w:after="100" w:before="0"/>
      </w:pPr>
      <w:r>
        <w:rPr>
          <w:b w:val="0"/>
        </w:rPr>
        <w:t>A. Vaishali</w:t>
      </w:r>
    </w:p>
    <w:p>
      <w:pPr>
        <w:spacing w:after="100" w:before="0"/>
      </w:pPr>
      <w:r>
        <w:rPr>
          <w:b w:val="0"/>
        </w:rPr>
        <w:t>B. Sarnath</w:t>
      </w:r>
    </w:p>
    <w:p>
      <w:pPr>
        <w:spacing w:after="100" w:before="0"/>
      </w:pPr>
      <w:r>
        <w:rPr>
          <w:b w:val="0"/>
        </w:rPr>
        <w:t>C. Lumbini</w:t>
      </w:r>
    </w:p>
    <w:p>
      <w:pPr>
        <w:spacing w:after="100" w:before="0"/>
      </w:pPr>
      <w:r>
        <w:rPr>
          <w:b w:val="0"/>
        </w:rPr>
        <w:t>D. Kushinagar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Lord Buddha gave his last sermon at the Kushinagar district of Uttar Pradesh.Since then Kushinagar became the place of Buddhist pilgrimage. Kushinagar is also known as Kusinara, as it is home to many pilgrimages for Buddhism followers in India and worldwide.</w:t>
      </w:r>
    </w:p>
    <w:p>
      <w:pPr>
        <w:spacing w:before="0"/>
      </w:pPr>
      <w:r>
        <w:rPr>
          <w:b w:val="0"/>
        </w:rPr>
      </w:r>
    </w:p>
    <w:p>
      <w:pPr>
        <w:spacing w:after="100" w:line="360" w:lineRule="auto" w:before="0"/>
      </w:pPr>
      <w:r>
        <w:rPr>
          <w:b w:val="0"/>
        </w:rPr>
        <w:t>49. The capital of Satakarni I of the Satavahanas was ________.</w:t>
      </w:r>
    </w:p>
    <w:p>
      <w:pPr>
        <w:spacing w:before="0"/>
      </w:pPr>
      <w:r>
        <w:rPr>
          <w:b w:val="0"/>
        </w:rPr>
      </w:r>
    </w:p>
    <w:p>
      <w:pPr>
        <w:spacing w:after="100" w:before="0"/>
      </w:pPr>
      <w:r>
        <w:rPr>
          <w:b w:val="0"/>
        </w:rPr>
        <w:t>A. Anahilapura</w:t>
      </w:r>
    </w:p>
    <w:p>
      <w:pPr>
        <w:spacing w:after="100" w:before="0"/>
      </w:pPr>
      <w:r>
        <w:rPr>
          <w:b w:val="0"/>
        </w:rPr>
        <w:t>B. Prabhas Patan</w:t>
      </w:r>
    </w:p>
    <w:p>
      <w:pPr>
        <w:spacing w:after="100" w:before="0"/>
      </w:pPr>
      <w:r>
        <w:rPr>
          <w:b w:val="0"/>
        </w:rPr>
        <w:t>C. Anahilapatan</w:t>
      </w:r>
    </w:p>
    <w:p>
      <w:pPr>
        <w:spacing w:after="100" w:before="0"/>
      </w:pPr>
      <w:r>
        <w:rPr>
          <w:b w:val="0"/>
        </w:rPr>
        <w:t>D. Pratisthana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Pratisthana. Key Points Additional Information</w:t>
      </w:r>
    </w:p>
    <w:p>
      <w:pPr>
        <w:spacing w:before="0"/>
      </w:pPr>
      <w:r>
        <w:rPr>
          <w:b w:val="0"/>
        </w:rPr>
        <w:t>• Pratisthana (modern-day Paithan in Maharashtra) was the capital of Satakarni I, a prominent ruler of the Satavahana dynasty.</w:t>
      </w:r>
    </w:p>
    <w:p>
      <w:pPr>
        <w:spacing w:before="0"/>
      </w:pPr>
      <w:r>
        <w:rPr>
          <w:b w:val="0"/>
        </w:rPr>
        <w:t>• Satakarni I was the first Satavahana ruler to expand the territory significantly and is credited with establishing the dynasty's dominance in the Deccan region.</w:t>
      </w:r>
    </w:p>
    <w:p>
      <w:pPr>
        <w:spacing w:before="0"/>
      </w:pPr>
      <w:r>
        <w:rPr>
          <w:b w:val="0"/>
        </w:rPr>
        <w:t>• The Satavahanas ruled from Pratisthana, which was strategically located on the banks of the Godavari River, aiding in trade and administration.</w:t>
      </w:r>
    </w:p>
    <w:p>
      <w:pPr>
        <w:spacing w:before="0"/>
      </w:pPr>
      <w:r>
        <w:rPr>
          <w:b w:val="0"/>
        </w:rPr>
        <w:t>• Satakarni I's reign is marked by the performance of Vedic rituals like the Ashvamedha and Rajasuya sacrifices, showcasing his authority.</w:t>
      </w:r>
    </w:p>
    <w:p>
      <w:pPr>
        <w:spacing w:before="0"/>
      </w:pPr>
      <w:r>
        <w:rPr>
          <w:b w:val="0"/>
        </w:rPr>
        <w:t>• The Satavahanas were known for their patronage of Brahmanism and contributions to Indian art, culture, and trade.</w:t>
      </w:r>
    </w:p>
    <w:p>
      <w:pPr>
        <w:spacing w:before="0"/>
      </w:pPr>
      <w:r>
        <w:rPr>
          <w:b w:val="0"/>
        </w:rPr>
        <w:t>• Satavahana Dynasty: The Satavahanas were one of the most prominent dynasties in ancient India, ruling parts of the Deccan region from the 1st century BCE to the 3rd century CE.</w:t>
      </w:r>
    </w:p>
    <w:p>
      <w:pPr>
        <w:spacing w:before="0"/>
      </w:pPr>
      <w:r>
        <w:rPr>
          <w:b w:val="0"/>
        </w:rPr>
        <w:t>• Pratisthana's Significance: As a prominent capital, Pratisthana was a hub for trade and culture, connecting the Deccan to northern and southern India.</w:t>
      </w:r>
    </w:p>
    <w:p>
      <w:pPr>
        <w:spacing w:before="0"/>
      </w:pPr>
      <w:r>
        <w:rPr>
          <w:b w:val="0"/>
        </w:rPr>
        <w:t>• Godavari River: The river played a crucial role in the prosperity of Pratisthana, providing a fertile region for agriculture and supporting inland trade routes.</w:t>
      </w:r>
    </w:p>
    <w:p>
      <w:pPr>
        <w:spacing w:before="0"/>
      </w:pPr>
      <w:r>
        <w:rPr>
          <w:b w:val="0"/>
        </w:rPr>
        <w:t>• Satakarni I's Contributions: He was a strong proponent of Vedic traditions and extended the Satavahana influence by waging military campaigns in central and southern India.</w:t>
      </w:r>
    </w:p>
    <w:p>
      <w:pPr>
        <w:spacing w:before="0"/>
      </w:pPr>
      <w:r>
        <w:rPr>
          <w:b w:val="0"/>
        </w:rPr>
        <w:t>• Legacy: The Satavahanas laid the groundwork for later dynasties in the Deccan, including their contributions to coinage, inscriptions, and early temple architecture.</w:t>
      </w:r>
    </w:p>
    <w:p>
      <w:pPr>
        <w:spacing w:before="0"/>
      </w:pPr>
      <w:r>
        <w:rPr>
          <w:b w:val="0"/>
        </w:rPr>
      </w:r>
    </w:p>
    <w:p>
      <w:pPr>
        <w:spacing w:after="100" w:line="360" w:lineRule="auto" w:before="0"/>
      </w:pPr>
      <w:r>
        <w:rPr>
          <w:b w:val="0"/>
        </w:rPr>
        <w:t>50. _____ authored by Tolkappiyar is the earliest Tamil literature.</w:t>
      </w:r>
    </w:p>
    <w:p>
      <w:pPr>
        <w:spacing w:before="0"/>
      </w:pPr>
      <w:r>
        <w:rPr>
          <w:b w:val="0"/>
        </w:rPr>
      </w:r>
    </w:p>
    <w:p>
      <w:pPr>
        <w:spacing w:after="100" w:before="0"/>
      </w:pPr>
      <w:r>
        <w:rPr>
          <w:b w:val="0"/>
        </w:rPr>
        <w:t>A. Tolkappiyam</w:t>
      </w:r>
    </w:p>
    <w:p>
      <w:pPr>
        <w:spacing w:after="100" w:before="0"/>
      </w:pPr>
      <w:r>
        <w:rPr>
          <w:b w:val="0"/>
        </w:rPr>
        <w:t>B. Ettutogai</w:t>
      </w:r>
    </w:p>
    <w:p>
      <w:pPr>
        <w:spacing w:after="100" w:before="0"/>
      </w:pPr>
      <w:r>
        <w:rPr>
          <w:b w:val="0"/>
        </w:rPr>
        <w:t>C. Kalittogai</w:t>
      </w:r>
    </w:p>
    <w:p>
      <w:pPr>
        <w:spacing w:after="100" w:before="0"/>
      </w:pPr>
      <w:r>
        <w:rPr>
          <w:b w:val="0"/>
        </w:rPr>
        <w:t>D. Narrinai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Tolkappiyam. Key Points Additional Information</w:t>
      </w:r>
    </w:p>
    <w:p>
      <w:pPr>
        <w:spacing w:before="0"/>
      </w:pPr>
      <w:r>
        <w:rPr>
          <w:b w:val="0"/>
        </w:rPr>
        <w:t>• Tolkappiyam is considered the earliest extant Tamil literary work.</w:t>
      </w:r>
    </w:p>
    <w:p>
      <w:pPr>
        <w:spacing w:before="0"/>
      </w:pPr>
      <w:r>
        <w:rPr>
          <w:b w:val="0"/>
        </w:rPr>
        <w:t>• It was authored by the ancient Tamil scholar Tolkappiyar.</w:t>
      </w:r>
    </w:p>
    <w:p>
      <w:pPr>
        <w:spacing w:before="0"/>
      </w:pPr>
      <w:r>
        <w:rPr>
          <w:b w:val="0"/>
        </w:rPr>
        <w:t>• This work is a comprehensive treatise on Tamil grammar, phonology, morphology, and syntax.</w:t>
      </w:r>
    </w:p>
    <w:p>
      <w:pPr>
        <w:spacing w:before="0"/>
      </w:pPr>
      <w:r>
        <w:rPr>
          <w:b w:val="0"/>
        </w:rPr>
        <w:t>• Tolkappiyam also provides valuable insights into the social and cultural life of ancient Tamil society.</w:t>
      </w:r>
    </w:p>
    <w:p>
      <w:pPr>
        <w:spacing w:before="0"/>
      </w:pPr>
      <w:r>
        <w:rPr>
          <w:b w:val="0"/>
        </w:rPr>
        <w:t>• Ettutogai Ettutogai, also known as the Eight Anthologies, is a classical Tamil poetic work.</w:t>
      </w:r>
    </w:p>
    <w:p>
      <w:pPr>
        <w:spacing w:before="0"/>
      </w:pPr>
      <w:r>
        <w:rPr>
          <w:b w:val="0"/>
        </w:rPr>
        <w:t>• It is a collection of eight different anthologies of Tamil poems.</w:t>
      </w:r>
    </w:p>
    <w:p>
      <w:pPr>
        <w:spacing w:before="0"/>
      </w:pPr>
      <w:r>
        <w:rPr>
          <w:b w:val="0"/>
        </w:rPr>
        <w:t>• These poems focus on various themes such as love, valor, and ethics, reflecting the Tamil culture and traditions.</w:t>
      </w:r>
    </w:p>
    <w:p>
      <w:pPr>
        <w:spacing w:before="0"/>
      </w:pPr>
      <w:r>
        <w:rPr>
          <w:b w:val="0"/>
        </w:rPr>
        <w:t>• Kalittogai Kalittogai is a classical Tamil poetic work and one of the Eight Anthologies (Ettutogai).</w:t>
      </w:r>
    </w:p>
    <w:p>
      <w:pPr>
        <w:spacing w:before="0"/>
      </w:pPr>
      <w:r>
        <w:rPr>
          <w:b w:val="0"/>
        </w:rPr>
        <w:t>• It comprises 150 poems focusing on the theme of love.</w:t>
      </w:r>
    </w:p>
    <w:p>
      <w:pPr>
        <w:spacing w:before="0"/>
      </w:pPr>
      <w:r>
        <w:rPr>
          <w:b w:val="0"/>
        </w:rPr>
        <w:t>• The poems in Kalittogai are unique in their meter and style, known as Kali meter.</w:t>
      </w:r>
    </w:p>
    <w:p>
      <w:pPr>
        <w:spacing w:before="0"/>
      </w:pPr>
      <w:r>
        <w:rPr>
          <w:b w:val="0"/>
        </w:rPr>
        <w:t>• Narrinai Narrinai is also part of the Eight Anthologies (Ettutogai).</w:t>
      </w:r>
    </w:p>
    <w:p>
      <w:pPr>
        <w:spacing w:before="0"/>
      </w:pPr>
      <w:r>
        <w:rPr>
          <w:b w:val="0"/>
        </w:rPr>
        <w:t>• This work consists of 400 poems, primarily focusing on the theme of love.</w:t>
      </w:r>
    </w:p>
    <w:p>
      <w:pPr>
        <w:spacing w:before="0"/>
      </w:pPr>
      <w:r>
        <w:rPr>
          <w:b w:val="0"/>
        </w:rPr>
        <w:t>• Narrinai poems are known for their simplicity and emotional depth.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