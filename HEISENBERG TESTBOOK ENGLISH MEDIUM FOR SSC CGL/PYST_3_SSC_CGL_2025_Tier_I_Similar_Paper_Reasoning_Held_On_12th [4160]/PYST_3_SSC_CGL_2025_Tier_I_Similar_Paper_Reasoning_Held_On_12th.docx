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sequence of letter-clusters from the choices below that completes the following series: B E I, D G L, F I O, H K R, ?</w:t>
      </w:r>
    </w:p>
    <w:p>
      <w:pPr>
        <w:spacing w:before="0"/>
      </w:pPr>
      <w:r>
        <w:rPr>
          <w:b w:val="0"/>
        </w:rPr>
      </w:r>
    </w:p>
    <w:p>
      <w:pPr>
        <w:spacing w:after="100" w:before="0"/>
      </w:pPr>
      <w:r>
        <w:rPr>
          <w:b w:val="0"/>
        </w:rPr>
        <w:t>A. J M U</w:t>
      </w:r>
    </w:p>
    <w:p>
      <w:pPr>
        <w:spacing w:after="100" w:before="0"/>
      </w:pPr>
      <w:r>
        <w:rPr>
          <w:b w:val="0"/>
        </w:rPr>
        <w:t>B. I M T</w:t>
      </w:r>
    </w:p>
    <w:p>
      <w:pPr>
        <w:spacing w:after="100" w:before="0"/>
      </w:pPr>
      <w:r>
        <w:rPr>
          <w:b w:val="0"/>
        </w:rPr>
        <w:t>C. J N V</w:t>
      </w:r>
    </w:p>
    <w:p>
      <w:pPr>
        <w:spacing w:after="100" w:before="0"/>
      </w:pPr>
      <w:r>
        <w:rPr>
          <w:b w:val="0"/>
        </w:rPr>
        <w:t>D. K M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+2, +2, +3. So, 'J M U' will replace the question mark in the given series.</w:t>
      </w:r>
    </w:p>
    <w:p>
      <w:pPr>
        <w:spacing w:before="0"/>
      </w:pPr>
      <w:r>
        <w:rPr>
          <w:b w:val="0"/>
        </w:rPr>
      </w:r>
    </w:p>
    <w:p>
      <w:pPr>
        <w:spacing w:after="100" w:line="360" w:lineRule="auto" w:before="0"/>
      </w:pPr>
      <w:r>
        <w:rPr>
          <w:b w:val="0"/>
        </w:rPr>
        <w:t>2. Select the letter-cluster from among the given choices that logically continues the following sequence: K M O, M P S, O S W, Q V A, ?</w:t>
      </w:r>
    </w:p>
    <w:p>
      <w:pPr>
        <w:spacing w:before="0"/>
      </w:pPr>
      <w:r>
        <w:rPr>
          <w:b w:val="0"/>
        </w:rPr>
      </w:r>
    </w:p>
    <w:p>
      <w:pPr>
        <w:spacing w:after="100" w:before="0"/>
      </w:pPr>
      <w:r>
        <w:rPr>
          <w:b w:val="0"/>
        </w:rPr>
        <w:t>A. S Y E</w:t>
      </w:r>
    </w:p>
    <w:p>
      <w:pPr>
        <w:spacing w:after="100" w:before="0"/>
      </w:pPr>
      <w:r>
        <w:rPr>
          <w:b w:val="0"/>
        </w:rPr>
        <w:t>B. R X D</w:t>
      </w:r>
    </w:p>
    <w:p>
      <w:pPr>
        <w:spacing w:after="100" w:before="0"/>
      </w:pPr>
      <w:r>
        <w:rPr>
          <w:b w:val="0"/>
        </w:rPr>
        <w:t>C. T Z F</w:t>
      </w:r>
    </w:p>
    <w:p>
      <w:pPr>
        <w:spacing w:after="100" w:before="0"/>
      </w:pPr>
      <w:r>
        <w:rPr>
          <w:b w:val="0"/>
        </w:rPr>
        <w:t>D. S Z 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+2, +3, +4. So, 'S Y E' will replace the question mark in the given series.</w:t>
      </w:r>
    </w:p>
    <w:p>
      <w:pPr>
        <w:spacing w:before="0"/>
      </w:pPr>
      <w:r>
        <w:rPr>
          <w:b w:val="0"/>
        </w:rPr>
      </w:r>
    </w:p>
    <w:p>
      <w:pPr>
        <w:spacing w:after="100" w:line="360" w:lineRule="auto" w:before="0"/>
      </w:pPr>
      <w:r>
        <w:rPr>
          <w:b w:val="0"/>
        </w:rPr>
        <w:t>3. Identify the missing number that logically fits in the sequence: 6, 12, 20, 30, ?</w:t>
      </w:r>
    </w:p>
    <w:p>
      <w:pPr>
        <w:spacing w:before="0"/>
      </w:pPr>
      <w:r>
        <w:rPr>
          <w:b w:val="0"/>
        </w:rPr>
      </w:r>
    </w:p>
    <w:p>
      <w:pPr>
        <w:spacing w:after="100" w:before="0"/>
      </w:pPr>
      <w:r>
        <w:rPr>
          <w:b w:val="0"/>
        </w:rPr>
        <w:t>A. 48</w:t>
      </w:r>
    </w:p>
    <w:p>
      <w:pPr>
        <w:spacing w:after="100" w:before="0"/>
      </w:pPr>
      <w:r>
        <w:rPr>
          <w:b w:val="0"/>
        </w:rPr>
        <w:t>B. 42</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"42" will replace the question mark in the given series.</w:t>
      </w:r>
    </w:p>
    <w:p>
      <w:pPr>
        <w:spacing w:before="0"/>
      </w:pPr>
      <w:r>
        <w:rPr>
          <w:b w:val="0"/>
        </w:rPr>
      </w:r>
    </w:p>
    <w:p>
      <w:pPr>
        <w:spacing w:after="100" w:line="360" w:lineRule="auto" w:before="0"/>
      </w:pPr>
      <w:r>
        <w:rPr>
          <w:b w:val="0"/>
        </w:rPr>
        <w:t>4. What number will occupy the place of the question mark in the following series: 3, 10, 101, 10202, ?</w:t>
      </w:r>
    </w:p>
    <w:p>
      <w:pPr>
        <w:spacing w:before="0"/>
      </w:pPr>
      <w:r>
        <w:rPr>
          <w:b w:val="0"/>
        </w:rPr>
      </w:r>
    </w:p>
    <w:p>
      <w:pPr>
        <w:spacing w:after="100" w:before="0"/>
      </w:pPr>
      <w:r>
        <w:rPr>
          <w:b w:val="0"/>
        </w:rPr>
        <w:t>A. 104080805</w:t>
      </w:r>
    </w:p>
    <w:p>
      <w:pPr>
        <w:spacing w:after="100" w:before="0"/>
      </w:pPr>
      <w:r>
        <w:rPr>
          <w:b w:val="0"/>
        </w:rPr>
        <w:t>B. 104040201</w:t>
      </w:r>
    </w:p>
    <w:p>
      <w:pPr>
        <w:spacing w:after="100" w:before="0"/>
      </w:pPr>
      <w:r>
        <w:rPr>
          <w:b w:val="0"/>
        </w:rPr>
        <w:t>C. 103020401</w:t>
      </w:r>
    </w:p>
    <w:p>
      <w:pPr>
        <w:spacing w:after="100" w:before="0"/>
      </w:pPr>
      <w:r>
        <w:rPr>
          <w:b w:val="0"/>
        </w:rPr>
        <w:t>D. 104040401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The pattern is (n+1) = (n)2 + 1 Given series: 3, 10, 101, 10202, ? Logic: Each next number = (previous number × previous number) + 1 From 3 → 3 × 3 + 1 = 10 From 10 → 10 × 10 + 1 = 101 From 101 → 101 × 101 + 1 = 10202 From 10202 → 10202 × 10202 + 1 = 104080805 Thus, "104080805" will replace the question mark in the given series. Hence, the correct option is "Option 1".</w:t>
      </w:r>
    </w:p>
    <w:p>
      <w:pPr>
        <w:spacing w:before="0"/>
      </w:pPr>
      <w:r>
        <w:rPr>
          <w:b w:val="0"/>
        </w:rPr>
      </w:r>
    </w:p>
    <w:p>
      <w:pPr>
        <w:spacing w:after="100" w:line="360" w:lineRule="auto" w:before="0"/>
      </w:pPr>
      <w:r>
        <w:rPr>
          <w:b w:val="0"/>
        </w:rPr>
        <w:t>5. What number comes next in the sequence: 6, 20, 42, 72, 110, ?</w:t>
      </w:r>
    </w:p>
    <w:p>
      <w:pPr>
        <w:spacing w:before="0"/>
      </w:pPr>
      <w:r>
        <w:rPr>
          <w:b w:val="0"/>
        </w:rPr>
      </w:r>
    </w:p>
    <w:p>
      <w:pPr>
        <w:spacing w:after="100" w:before="0"/>
      </w:pPr>
      <w:r>
        <w:rPr>
          <w:b w:val="0"/>
        </w:rPr>
        <w:t>A. 145</w:t>
      </w:r>
    </w:p>
    <w:p>
      <w:pPr>
        <w:spacing w:after="100" w:before="0"/>
      </w:pPr>
      <w:r>
        <w:rPr>
          <w:b w:val="0"/>
        </w:rPr>
        <w:t>B. 156</w:t>
      </w:r>
    </w:p>
    <w:p>
      <w:pPr>
        <w:spacing w:after="100" w:before="0"/>
      </w:pPr>
      <w:r>
        <w:rPr>
          <w:b w:val="0"/>
        </w:rPr>
        <w:t>C. 164</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"156" will replace the question mark in the given series.</w:t>
      </w:r>
    </w:p>
    <w:p>
      <w:pPr>
        <w:spacing w:before="0"/>
      </w:pPr>
      <w:r>
        <w:rPr>
          <w:b w:val="0"/>
        </w:rPr>
      </w:r>
    </w:p>
    <w:p>
      <w:pPr>
        <w:spacing w:after="100" w:line="360" w:lineRule="auto" w:before="0"/>
      </w:pPr>
      <w:r>
        <w:rPr>
          <w:b w:val="0"/>
        </w:rPr>
        <w:t>6. Identify the option that provides the exact similar address: No. 12/A, Subhash Chandra Bose Road, T Nagar, Chennai, Tamil Nadu - 600017</w:t>
      </w:r>
    </w:p>
    <w:p>
      <w:pPr>
        <w:spacing w:before="0"/>
      </w:pPr>
      <w:r>
        <w:rPr>
          <w:b w:val="0"/>
        </w:rPr>
      </w:r>
    </w:p>
    <w:p>
      <w:pPr>
        <w:spacing w:after="100" w:before="0"/>
      </w:pPr>
      <w:r>
        <w:rPr>
          <w:b w:val="0"/>
        </w:rPr>
        <w:t>A. 12/A, Subhash Chandra Bose Rd., T Nagar, Chennai, TN - 600017</w:t>
      </w:r>
    </w:p>
    <w:p>
      <w:pPr>
        <w:spacing w:after="100" w:before="0"/>
      </w:pPr>
      <w:r>
        <w:rPr>
          <w:b w:val="0"/>
        </w:rPr>
        <w:t>B. No. 12/A, Subhash Chandra Bose Road, T Nagar, Chennai, Tamil Nadu - 600017</w:t>
      </w:r>
    </w:p>
    <w:p>
      <w:pPr>
        <w:spacing w:after="100" w:before="0"/>
      </w:pPr>
      <w:r>
        <w:rPr>
          <w:b w:val="0"/>
        </w:rPr>
        <w:t>C. 12A, Subhash Chander Bose Road, T Nagar, Chennai, Tamil Nadu - 600017</w:t>
      </w:r>
    </w:p>
    <w:p>
      <w:pPr>
        <w:spacing w:after="100" w:before="0"/>
      </w:pPr>
      <w:r>
        <w:rPr>
          <w:b w:val="0"/>
        </w:rPr>
        <w:t>D. No. 12/A, Subhash C Bose Road, T Nagar, Chennai, Tamil Nadu - 600017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No. 12/A, Subhash Chandra Bose Road, T Nagar, Chennai, Tamil Nadu - 600017 → Similar</w:t>
      </w:r>
    </w:p>
    <w:p>
      <w:pPr>
        <w:spacing w:before="0"/>
      </w:pPr>
      <w:r>
        <w:rPr>
          <w:b w:val="0"/>
        </w:rPr>
      </w:r>
    </w:p>
    <w:p>
      <w:pPr>
        <w:spacing w:after="100" w:line="360" w:lineRule="auto" w:before="0"/>
      </w:pPr>
      <w:r>
        <w:rPr>
          <w:b w:val="0"/>
        </w:rPr>
        <w:t>7. The position of how many letters will remain unchanged if each of the letters in the word CREATIVE is arranged in alphabetical order?</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alphabetical order: A, C, E, E, I, R, T, V Only position 3 has the same letter (E). So, one letter remains in the same position.</w:t>
      </w:r>
    </w:p>
    <w:p>
      <w:pPr>
        <w:spacing w:before="0"/>
      </w:pPr>
      <w:r>
        <w:rPr>
          <w:b w:val="0"/>
        </w:rPr>
      </w:r>
    </w:p>
    <w:p>
      <w:pPr>
        <w:spacing w:after="100" w:line="360" w:lineRule="auto" w:before="0"/>
      </w:pPr>
      <w:r>
        <w:rPr>
          <w:b w:val="0"/>
        </w:rPr>
        <w:t>8. Instruction: Identify the assumptions that must hold true for the statement to be considered valid, then choose the correct option. Statement: All employees must attend the mandatory cybersecurity training session next week to mitigate potential corporate data breaches. Assumptions: I. Data breaches are a serious threat to the company. II. Employee participation in training will reduce the risk of future breaches. III. Every employee is currently unaware of basic cybersecurity protocols.</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Data breaches are a serious threat to the company. ⇒ Implicit Because the training is aimed at preventing data breaches, it assumes such breaches are a serious concern. II. Employee participation in training will reduce the risk of future breaches. ⇒ Implicit Because making training mandatory implies it is expected to reduce breach risks. III. Every employee is currently unaware of basic cybersecurity protocols. ⇒ Not Implicit Because the statement doesn't suggest total unawareness, only the need for training. Thus, Only I and II are implicit.</w:t>
      </w:r>
    </w:p>
    <w:p>
      <w:pPr>
        <w:spacing w:before="0"/>
      </w:pPr>
      <w:r>
        <w:rPr>
          <w:b w:val="0"/>
        </w:rPr>
      </w:r>
    </w:p>
    <w:p>
      <w:pPr>
        <w:spacing w:after="100" w:line="360" w:lineRule="auto" w:before="0"/>
      </w:pPr>
      <w:r>
        <w:rPr>
          <w:b w:val="0"/>
        </w:rPr>
        <w:t>9. From the given options, select the word which cannot be formed using the letters present in the given word: PHOTOGRAPHER</w:t>
      </w:r>
    </w:p>
    <w:p>
      <w:pPr>
        <w:spacing w:before="0"/>
      </w:pPr>
      <w:r>
        <w:rPr>
          <w:b w:val="0"/>
        </w:rPr>
      </w:r>
    </w:p>
    <w:p>
      <w:pPr>
        <w:spacing w:after="100" w:before="0"/>
      </w:pPr>
      <w:r>
        <w:rPr>
          <w:b w:val="0"/>
        </w:rPr>
        <w:t>A. GRAPH</w:t>
      </w:r>
    </w:p>
    <w:p>
      <w:pPr>
        <w:spacing w:after="100" w:before="0"/>
      </w:pPr>
      <w:r>
        <w:rPr>
          <w:b w:val="0"/>
        </w:rPr>
        <w:t>B. GEAR</w:t>
      </w:r>
    </w:p>
    <w:p>
      <w:pPr>
        <w:spacing w:after="100" w:before="0"/>
      </w:pPr>
      <w:r>
        <w:rPr>
          <w:b w:val="0"/>
        </w:rPr>
        <w:t>C. THRONG</w:t>
      </w:r>
    </w:p>
    <w:p>
      <w:pPr>
        <w:spacing w:after="100" w:before="0"/>
      </w:pPr>
      <w:r>
        <w:rPr>
          <w:b w:val="0"/>
        </w:rPr>
        <w:t>D. PAGE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THRONG — needs T, H, R, O, N, G — N is not present. → cannot be formed So, THRONG cannot be formed using PHOTOGRAPHER.</w:t>
      </w:r>
    </w:p>
    <w:p>
      <w:pPr>
        <w:spacing w:before="0"/>
      </w:pPr>
      <w:r>
        <w:rPr>
          <w:b w:val="0"/>
        </w:rPr>
      </w:r>
    </w:p>
    <w:p>
      <w:pPr>
        <w:spacing w:after="100" w:line="360" w:lineRule="auto" w:before="0"/>
      </w:pPr>
      <w:r>
        <w:rPr>
          <w:b w:val="0"/>
        </w:rPr>
        <w:t>10. Six friends J, K, L, M, N, and P are sitting around a circular table facing the center. K is second to the left of J. P is opposite K. M is to the immediate right of L. J is between N and P. Who is sitting second to the right of M?</w:t>
      </w:r>
    </w:p>
    <w:p>
      <w:pPr>
        <w:spacing w:before="0"/>
      </w:pPr>
      <w:r>
        <w:rPr>
          <w:b w:val="0"/>
        </w:rPr>
      </w:r>
    </w:p>
    <w:p>
      <w:pPr>
        <w:spacing w:after="100" w:before="0"/>
      </w:pPr>
      <w:r>
        <w:rPr>
          <w:b w:val="0"/>
        </w:rPr>
        <w:t>A. J</w:t>
      </w:r>
    </w:p>
    <w:p>
      <w:pPr>
        <w:spacing w:after="100" w:before="0"/>
      </w:pPr>
      <w:r>
        <w:rPr>
          <w:b w:val="0"/>
        </w:rPr>
        <w:t>B. K</w:t>
      </w:r>
    </w:p>
    <w:p>
      <w:pPr>
        <w:spacing w:after="100" w:before="0"/>
      </w:pPr>
      <w:r>
        <w:rPr>
          <w:b w:val="0"/>
        </w:rPr>
        <w:t>C. L</w:t>
      </w:r>
    </w:p>
    <w:p>
      <w:pPr>
        <w:spacing w:after="100" w:before="0"/>
      </w:pPr>
      <w:r>
        <w:rPr>
          <w:b w:val="0"/>
        </w:rPr>
        <w:t>D.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N is sitting second to the right of M.</w:t>
      </w:r>
    </w:p>
    <w:p>
      <w:pPr>
        <w:spacing w:before="0"/>
      </w:pPr>
      <w:r>
        <w:rPr>
          <w:b w:val="0"/>
        </w:rPr>
      </w:r>
    </w:p>
    <w:p>
      <w:pPr>
        <w:spacing w:after="100" w:line="360" w:lineRule="auto" w:before="0"/>
      </w:pPr>
      <w:r>
        <w:rPr>
          <w:b w:val="0"/>
        </w:rPr>
        <w:t>11. In the following question, a fixed alphabetic coding pattern has been used to transform the first word into the second word. Applying the same logic to the third word, determine the correct answer from the given choices. SYSTEM : VBVWHP :: THEORY : ?</w:t>
      </w:r>
    </w:p>
    <w:p>
      <w:pPr>
        <w:spacing w:before="0"/>
      </w:pPr>
      <w:r>
        <w:rPr>
          <w:b w:val="0"/>
        </w:rPr>
      </w:r>
    </w:p>
    <w:p>
      <w:pPr>
        <w:spacing w:after="100" w:before="0"/>
      </w:pPr>
      <w:r>
        <w:rPr>
          <w:b w:val="0"/>
        </w:rPr>
        <w:t>A. U H J S P Y</w:t>
      </w:r>
    </w:p>
    <w:p>
      <w:pPr>
        <w:spacing w:after="100" w:before="0"/>
      </w:pPr>
      <w:r>
        <w:rPr>
          <w:b w:val="0"/>
        </w:rPr>
        <w:t>B. W K H R U B</w:t>
      </w:r>
    </w:p>
    <w:p>
      <w:pPr>
        <w:spacing w:after="100" w:before="0"/>
      </w:pPr>
      <w:r>
        <w:rPr>
          <w:b w:val="0"/>
        </w:rPr>
        <w:t>C. V K G S R X</w:t>
      </w:r>
    </w:p>
    <w:p>
      <w:pPr>
        <w:spacing w:after="100" w:before="0"/>
      </w:pPr>
      <w:r>
        <w:rPr>
          <w:b w:val="0"/>
        </w:rPr>
        <w:t>D. V T G X D C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+3. So, W K H R U B follows the pattern of given letter cluster.</w:t>
      </w:r>
    </w:p>
    <w:p>
      <w:pPr>
        <w:spacing w:before="0"/>
      </w:pPr>
      <w:r>
        <w:rPr>
          <w:b w:val="0"/>
        </w:rPr>
      </w:r>
    </w:p>
    <w:p>
      <w:pPr>
        <w:spacing w:after="100" w:line="360" w:lineRule="auto" w:before="0"/>
      </w:pPr>
      <w:r>
        <w:rPr>
          <w:b w:val="0"/>
        </w:rPr>
        <w:t>12. Observe the given sequence and select the option that continues the established pattern: Z7A, W10D, T13G, ?</w:t>
      </w:r>
    </w:p>
    <w:p>
      <w:pPr>
        <w:spacing w:before="0"/>
      </w:pPr>
      <w:r>
        <w:rPr>
          <w:b w:val="0"/>
        </w:rPr>
      </w:r>
    </w:p>
    <w:p>
      <w:pPr>
        <w:spacing w:after="100" w:before="0"/>
      </w:pPr>
      <w:r>
        <w:rPr>
          <w:b w:val="0"/>
        </w:rPr>
        <w:t>A. Q16J</w:t>
      </w:r>
    </w:p>
    <w:p>
      <w:pPr>
        <w:spacing w:after="100" w:before="0"/>
      </w:pPr>
      <w:r>
        <w:rPr>
          <w:b w:val="0"/>
        </w:rPr>
        <w:t>B. S16K</w:t>
      </w:r>
    </w:p>
    <w:p>
      <w:pPr>
        <w:spacing w:after="100" w:before="0"/>
      </w:pPr>
      <w:r>
        <w:rPr>
          <w:b w:val="0"/>
        </w:rPr>
        <w:t>C. P15I</w:t>
      </w:r>
    </w:p>
    <w:p>
      <w:pPr>
        <w:spacing w:after="100" w:before="0"/>
      </w:pPr>
      <w:r>
        <w:rPr>
          <w:b w:val="0"/>
        </w:rPr>
        <w:t>D. P17K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-3, +3, +3. So, Q16J will replace the question mark in the given series.</w:t>
      </w:r>
    </w:p>
    <w:p>
      <w:pPr>
        <w:spacing w:before="0"/>
      </w:pPr>
      <w:r>
        <w:rPr>
          <w:b w:val="0"/>
        </w:rPr>
      </w:r>
    </w:p>
    <w:p>
      <w:pPr>
        <w:spacing w:after="100" w:line="360" w:lineRule="auto" w:before="0"/>
      </w:pPr>
      <w:r>
        <w:rPr>
          <w:b w:val="0"/>
        </w:rPr>
        <w:t>13. In a certain coded language: ‘study hard learn progress’ is coded as ‘abc, def, ghi, jkl’ ‘test progress fast study’ is coded as ‘jkl, mno, pqr, abc’ ‘hard work progress success’ is coded as ‘def, stu, jkl, abc’ What is the code for ‘learn hard test fast’?</w:t>
      </w:r>
    </w:p>
    <w:p>
      <w:pPr>
        <w:spacing w:before="0"/>
      </w:pPr>
      <w:r>
        <w:rPr>
          <w:b w:val="0"/>
        </w:rPr>
      </w:r>
    </w:p>
    <w:p>
      <w:pPr>
        <w:spacing w:after="100" w:before="0"/>
      </w:pPr>
      <w:r>
        <w:rPr>
          <w:b w:val="0"/>
        </w:rPr>
        <w:t>A. ghi, def, mno, pqr</w:t>
      </w:r>
    </w:p>
    <w:p>
      <w:pPr>
        <w:spacing w:after="100" w:before="0"/>
      </w:pPr>
      <w:r>
        <w:rPr>
          <w:b w:val="0"/>
        </w:rPr>
        <w:t>B. ghi, jkl, mno, stu</w:t>
      </w:r>
    </w:p>
    <w:p>
      <w:pPr>
        <w:spacing w:after="100" w:before="0"/>
      </w:pPr>
      <w:r>
        <w:rPr>
          <w:b w:val="0"/>
        </w:rPr>
        <w:t>C. abc, def, mno, stu</w:t>
      </w:r>
    </w:p>
    <w:p>
      <w:pPr>
        <w:spacing w:after="100" w:before="0"/>
      </w:pPr>
      <w:r>
        <w:rPr>
          <w:b w:val="0"/>
        </w:rPr>
        <w:t>D. ghi, def, pqr, vwx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'learn hard test work' is coded as 'jkl, cdf, tuv, wxy'.</w:t>
      </w:r>
    </w:p>
    <w:p>
      <w:pPr>
        <w:spacing w:before="0"/>
      </w:pPr>
      <w:r>
        <w:rPr>
          <w:b w:val="0"/>
        </w:rPr>
      </w:r>
    </w:p>
    <w:p>
      <w:pPr>
        <w:spacing w:after="100" w:line="360" w:lineRule="auto" w:before="0"/>
      </w:pPr>
      <w:r>
        <w:rPr>
          <w:b w:val="0"/>
        </w:rPr>
        <w:t>14. In the following question, the second word is derived from the first word by rearranging its letters through block shifting. Identify this transformation and apply it to the third word to find the corresponding option. EXAMPLE : PLEEXAM :: ANALOGY : ?</w:t>
      </w:r>
    </w:p>
    <w:p>
      <w:pPr>
        <w:spacing w:before="0"/>
      </w:pPr>
      <w:r>
        <w:rPr>
          <w:b w:val="0"/>
        </w:rPr>
      </w:r>
    </w:p>
    <w:p>
      <w:pPr>
        <w:spacing w:after="100" w:before="0"/>
      </w:pPr>
      <w:r>
        <w:rPr>
          <w:b w:val="0"/>
        </w:rPr>
        <w:t>A. O G Y A N A L</w:t>
      </w:r>
    </w:p>
    <w:p>
      <w:pPr>
        <w:spacing w:after="100" w:before="0"/>
      </w:pPr>
      <w:r>
        <w:rPr>
          <w:b w:val="0"/>
        </w:rPr>
        <w:t>B. L O G Y A N A</w:t>
      </w:r>
    </w:p>
    <w:p>
      <w:pPr>
        <w:spacing w:after="100" w:before="0"/>
      </w:pPr>
      <w:r>
        <w:rPr>
          <w:b w:val="0"/>
        </w:rPr>
        <w:t>C. O L A G Y A N</w:t>
      </w:r>
    </w:p>
    <w:p>
      <w:pPr>
        <w:spacing w:after="100" w:before="0"/>
      </w:pPr>
      <w:r>
        <w:rPr>
          <w:b w:val="0"/>
        </w:rPr>
        <w:t>D. Y A N A L O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A, 2 N, 3 A, 4 L, 5 O, 6 G, 7 Y Reorder as 5,6,7,1,2,3,4 → O, G, Y, A, N, A, L → OGYANAL.</w:t>
      </w:r>
    </w:p>
    <w:p>
      <w:pPr>
        <w:spacing w:before="0"/>
      </w:pPr>
      <w:r>
        <w:rPr>
          <w:b w:val="0"/>
        </w:rPr>
      </w:r>
    </w:p>
    <w:p>
      <w:pPr>
        <w:spacing w:after="100" w:line="360" w:lineRule="auto" w:before="0"/>
      </w:pPr>
      <w:r>
        <w:rPr>
          <w:b w:val="0"/>
        </w:rPr>
        <w:t>15. If 5x + y = 16 and x - y = 2, find the value of x.</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5x+(x−2)=16 " id="MathJax-Element-10-Frame" role="presentation" style="position: relative;" tabindex="0"&gt; ⇒ " id="MathJax-Element-11-Frame" role="presentation" style="position: relative;" tabindex="0"&gt;⇒ ⇒ ⇒ ⇒ " id="MathJax-Element-12-Frame" role="presentation" style="position: relative;" tabindex="0"&gt; 6x−2=16 ⇒ 6x=18 " id="MathJax-Element-13-Frame" role="presentation" style="position: relative;" tabindex="0"&gt; ⇒" id="MathJax-Element-14-Frame" role="presentation" style="position: relative;" tabindex="0"&gt; x=3 Hence, the correct answer is 'Option 3'.</w:t>
      </w:r>
    </w:p>
    <w:p>
      <w:pPr>
        <w:spacing w:before="0"/>
      </w:pPr>
      <w:r>
        <w:rPr>
          <w:b w:val="0"/>
        </w:rPr>
      </w:r>
    </w:p>
    <w:p>
      <w:pPr>
        <w:spacing w:after="100" w:line="360" w:lineRule="auto" w:before="0"/>
      </w:pPr>
      <w:r>
        <w:rPr>
          <w:b w:val="0"/>
        </w:rPr>
        <w:t>16. If 9 @ 4 = 77 and 6 @ 2 = 34, then 7 @ 4 = ?</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58</w:t>
      </w:r>
    </w:p>
    <w:p>
      <w:pPr>
        <w:spacing w:after="100" w:before="0"/>
      </w:pPr>
      <w:r>
        <w:rPr>
          <w:b w:val="0"/>
        </w:rPr>
        <w:t>D.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 @ 4 = 77 ⇒ 92 - 4 → 81 - 4 = 77 6 @ 2 = 34 ⇒ 62 - 2 → 36 - 2 = 34 7 @ 4 = ? ⇒ 72 - 3 → 49 - 4 = 45</w:t>
      </w:r>
    </w:p>
    <w:p>
      <w:pPr>
        <w:spacing w:before="0"/>
      </w:pPr>
      <w:r>
        <w:rPr>
          <w:b w:val="0"/>
        </w:rPr>
      </w:r>
    </w:p>
    <w:p>
      <w:pPr>
        <w:spacing w:after="100" w:line="360" w:lineRule="auto" w:before="0"/>
      </w:pPr>
      <w:r>
        <w:rPr>
          <w:b w:val="0"/>
        </w:rPr>
        <w:t>17. If 'HINT' is coded as @#% $, and 'TIN' as % # @, then what is the code for 'INTO'?</w:t>
      </w:r>
    </w:p>
    <w:p>
      <w:pPr>
        <w:spacing w:before="0"/>
      </w:pPr>
      <w:r>
        <w:rPr>
          <w:b w:val="0"/>
        </w:rPr>
      </w:r>
    </w:p>
    <w:p>
      <w:pPr>
        <w:spacing w:after="100" w:before="0"/>
      </w:pPr>
      <w:r>
        <w:rPr>
          <w:b w:val="0"/>
        </w:rPr>
        <w:t>A. 5 % # $</w:t>
      </w:r>
    </w:p>
    <w:p>
      <w:pPr>
        <w:spacing w:after="100" w:before="0"/>
      </w:pPr>
      <w:r>
        <w:rPr>
          <w:b w:val="0"/>
        </w:rPr>
        <w:t>B. 5 $ # %</w:t>
      </w:r>
    </w:p>
    <w:p>
      <w:pPr>
        <w:spacing w:after="100" w:before="0"/>
      </w:pPr>
      <w:r>
        <w:rPr>
          <w:b w:val="0"/>
        </w:rPr>
        <w:t>C. 5 @ % #</w:t>
      </w:r>
    </w:p>
    <w:p>
      <w:pPr>
        <w:spacing w:after="100" w:before="0"/>
      </w:pPr>
      <w:r>
        <w:rPr>
          <w:b w:val="0"/>
        </w:rPr>
        <w:t>D. 5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'INTO' is coded as '5 @ % #'.</w:t>
      </w:r>
    </w:p>
    <w:p>
      <w:pPr>
        <w:spacing w:before="0"/>
      </w:pPr>
      <w:r>
        <w:rPr>
          <w:b w:val="0"/>
        </w:rPr>
      </w:r>
    </w:p>
    <w:p>
      <w:pPr>
        <w:spacing w:after="100" w:line="360" w:lineRule="auto" w:before="0"/>
      </w:pPr>
      <w:r>
        <w:rPr>
          <w:b w:val="0"/>
        </w:rPr>
        <w:t>18. If the ratio of two numbers is 2:7 and their difference is 45, find the larger number.</w:t>
      </w:r>
    </w:p>
    <w:p>
      <w:pPr>
        <w:spacing w:before="0"/>
      </w:pPr>
      <w:r>
        <w:rPr>
          <w:b w:val="0"/>
        </w:rPr>
      </w:r>
    </w:p>
    <w:p>
      <w:pPr>
        <w:spacing w:after="100" w:before="0"/>
      </w:pPr>
      <w:r>
        <w:rPr>
          <w:b w:val="0"/>
        </w:rPr>
        <w:t>A. 108</w:t>
      </w:r>
    </w:p>
    <w:p>
      <w:pPr>
        <w:spacing w:after="100" w:before="0"/>
      </w:pPr>
      <w:r>
        <w:rPr>
          <w:b w:val="0"/>
        </w:rPr>
        <w:t>B. 63</w:t>
      </w:r>
    </w:p>
    <w:p>
      <w:pPr>
        <w:spacing w:after="100" w:before="0"/>
      </w:pPr>
      <w:r>
        <w:rPr>
          <w:b w:val="0"/>
        </w:rPr>
        <w:t>C. 45</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 2 : 7 and difference = 45 Difference in ratio = 7−2=5 7 - 2 = 5" id="MathJax-Element-43-Frame" role="presentation" style=" position: relative;" tabindex="0"&gt;7 - 2 = 5 parts = 45 So, 1 part = 45 ÷ 5 = 945÷5=9" id="MathJax-Element-46-Frame" role="presentation" style=" position: relative;" tabindex="0"&gt;45÷5=945÷5=9" id="MathJax-Element-93-Frame" role="presentation" style=" position: relative;" tabindex="0"&gt;45÷5=945÷5=9 45÷5=9 First number = 2 × 9 = 18 2×9=18" id="MathJax-Element-47-Frame" role="presentation" style=" position: relative;" tabindex="0"&gt;2×9=12×9=18" id="MathJax-Element-94-Frame" role="presentation" style=" position: relative;" tabindex="0"&gt;2×9=182×9=18 2×9=18 Second (larger) number = 7 × 9 = 63 7×9=63 7 × 9 = 63" id="MathJax-Element-48-Frame" role="presentation" style=" position: relative;" tabindex="0"&gt;7×9=637×9=63" id="MathJax-Element-95-Frame" role="presentation" style=" position: relative;" tabindex="0"&gt;7×9=637×9=63 7×9=63 Thus, the two numbers are 18 and 63. And 63 is the largest number.</w:t>
      </w:r>
    </w:p>
    <w:p>
      <w:pPr>
        <w:spacing w:before="0"/>
      </w:pPr>
      <w:r>
        <w:rPr>
          <w:b w:val="0"/>
        </w:rPr>
      </w:r>
    </w:p>
    <w:p>
      <w:pPr>
        <w:spacing w:after="100" w:line="360" w:lineRule="auto" w:before="0"/>
      </w:pPr>
      <w:r>
        <w:rPr>
          <w:b w:val="0"/>
        </w:rPr>
        <w:t>19. Pointing to a woman, a man said, "She is the mother of my sister's husband." How is the woman related to the man?</w:t>
      </w:r>
    </w:p>
    <w:p>
      <w:pPr>
        <w:spacing w:before="0"/>
      </w:pPr>
      <w:r>
        <w:rPr>
          <w:b w:val="0"/>
        </w:rPr>
      </w:r>
    </w:p>
    <w:p>
      <w:pPr>
        <w:spacing w:after="100" w:before="0"/>
      </w:pPr>
      <w:r>
        <w:rPr>
          <w:b w:val="0"/>
        </w:rPr>
        <w:t>A. Mother</w:t>
      </w:r>
    </w:p>
    <w:p>
      <w:pPr>
        <w:spacing w:after="100" w:before="0"/>
      </w:pPr>
      <w:r>
        <w:rPr>
          <w:b w:val="0"/>
        </w:rPr>
        <w:t>B. Sister's mother-in-law</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woman is man's sister's mother-in-law.</w:t>
      </w:r>
    </w:p>
    <w:p>
      <w:pPr>
        <w:spacing w:before="0"/>
      </w:pPr>
      <w:r>
        <w:rPr>
          <w:b w:val="0"/>
        </w:rPr>
      </w:r>
    </w:p>
    <w:p>
      <w:pPr>
        <w:spacing w:after="100" w:line="360" w:lineRule="auto" w:before="0"/>
      </w:pPr>
      <w:r>
        <w:rPr>
          <w:b w:val="0"/>
        </w:rPr>
        <w:t>20. If 6 dollar sign 3 = 45 and 4 dollar sign 5 = 41, then what is 8 dollar sign 2?</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66</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dollar sign 3 = 45 ⇒ 62 + 32 → 36 + 9 = 45 4 dollar sign 5 = 41 ⇒ 42 + 52 → 16 + 25 = 41 8 dollar sign 2 ⇒ 82 + 22 → 64 + 4 = 68</w:t>
      </w:r>
    </w:p>
    <w:p>
      <w:pPr>
        <w:spacing w:before="0"/>
      </w:pPr>
      <w:r>
        <w:rPr>
          <w:b w:val="0"/>
        </w:rPr>
      </w:r>
    </w:p>
    <w:p>
      <w:pPr>
        <w:spacing w:after="100" w:line="360" w:lineRule="auto" w:before="0"/>
      </w:pPr>
      <w:r>
        <w:rPr>
          <w:b w:val="0"/>
        </w:rPr>
        <w:t>21. If m @ n = 50, where m @ n = 3m + 5n, which pair of values for m and n is not possible?</w:t>
      </w:r>
    </w:p>
    <w:p>
      <w:pPr>
        <w:spacing w:before="0"/>
      </w:pPr>
      <w:r>
        <w:rPr>
          <w:b w:val="0"/>
        </w:rPr>
      </w:r>
    </w:p>
    <w:p>
      <w:pPr>
        <w:spacing w:after="100" w:before="0"/>
      </w:pPr>
      <w:r>
        <w:rPr>
          <w:b w:val="0"/>
        </w:rPr>
        <w:t>A. m=5, n=7</w:t>
      </w:r>
    </w:p>
    <w:p>
      <w:pPr>
        <w:spacing w:after="100" w:before="0"/>
      </w:pPr>
      <w:r>
        <w:rPr>
          <w:b w:val="0"/>
        </w:rPr>
        <w:t>B. m=10, n=4</w:t>
      </w:r>
    </w:p>
    <w:p>
      <w:pPr>
        <w:spacing w:after="100" w:before="0"/>
      </w:pPr>
      <w:r>
        <w:rPr>
          <w:b w:val="0"/>
        </w:rPr>
        <w:t>C. m=15, n=1</w:t>
      </w:r>
    </w:p>
    <w:p>
      <w:pPr>
        <w:spacing w:after="100" w:before="0"/>
      </w:pPr>
      <w:r>
        <w:rPr>
          <w:b w:val="0"/>
        </w:rPr>
        <w:t>D. m=8, n=6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Then, Putting the value of (1) in (2): 50 = 3m + 5n Option 1) m=5, n=7 50 = 3 × 5 + 5 × 7, 50 = 15 + 35, 50 = 50 (LHS = RHS) Option 2) m=10, n=4 50 = 3 × 10 + 5 × 4, 50 = 30 + 20, 50 = 50 (LHS = RHS) Option 3) m=15, n=1 50 = 3 × 15 + 5 × 1, 50 = 45 + 5, 50 = 50 (LHS = RHS) Option 4) m=8, n=6 50 = 3 × 8 + 5 × 6, 50 = 24 + 30, 50 ≠ 54 (LHS ≠ RHS) Thus, out of all "m=15, n=1" pair is not possible.</w:t>
      </w:r>
    </w:p>
    <w:p>
      <w:pPr>
        <w:spacing w:before="0"/>
      </w:pPr>
      <w:r>
        <w:rPr>
          <w:b w:val="0"/>
        </w:rPr>
      </w:r>
    </w:p>
    <w:p>
      <w:pPr>
        <w:spacing w:after="100" w:line="360" w:lineRule="auto" w:before="0"/>
      </w:pPr>
      <w:r>
        <w:rPr>
          <w:b w:val="0"/>
        </w:rPr>
        <w:t>22. If A is the father of B, and C is the daughter of A's only brother, how is B related to C?</w:t>
      </w:r>
    </w:p>
    <w:p>
      <w:pPr>
        <w:spacing w:before="0"/>
      </w:pPr>
      <w:r>
        <w:rPr>
          <w:b w:val="0"/>
        </w:rPr>
      </w:r>
    </w:p>
    <w:p>
      <w:pPr>
        <w:spacing w:after="100" w:before="0"/>
      </w:pPr>
      <w:r>
        <w:rPr>
          <w:b w:val="0"/>
        </w:rPr>
        <w:t>A. Cousin</w:t>
      </w:r>
    </w:p>
    <w:p>
      <w:pPr>
        <w:spacing w:after="100" w:before="0"/>
      </w:pPr>
      <w:r>
        <w:rPr>
          <w:b w:val="0"/>
        </w:rPr>
        <w:t>B. Sister/Brother</w:t>
      </w:r>
    </w:p>
    <w:p>
      <w:pPr>
        <w:spacing w:after="100" w:before="0"/>
      </w:pPr>
      <w:r>
        <w:rPr>
          <w:b w:val="0"/>
        </w:rPr>
        <w:t>C. Aunt/Uncle</w:t>
      </w:r>
    </w:p>
    <w:p>
      <w:pPr>
        <w:spacing w:after="100" w:before="0"/>
      </w:pPr>
      <w:r>
        <w:rPr>
          <w:b w:val="0"/>
        </w:rPr>
        <w:t>D. Niece/Nephew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B is C's cousin.</w:t>
      </w:r>
    </w:p>
    <w:p>
      <w:pPr>
        <w:spacing w:before="0"/>
      </w:pPr>
      <w:r>
        <w:rPr>
          <w:b w:val="0"/>
        </w:rPr>
      </w:r>
    </w:p>
    <w:p>
      <w:pPr>
        <w:spacing w:after="100" w:line="360" w:lineRule="auto" w:before="0"/>
      </w:pPr>
      <w:r>
        <w:rPr>
          <w:b w:val="0"/>
        </w:rPr>
        <w:t>23. After interchanging - and ÷ and also interchanging the numbers 2 and 6, which of the following equations will be mathematically correct?</w:t>
      </w:r>
    </w:p>
    <w:p>
      <w:pPr>
        <w:spacing w:before="0"/>
      </w:pPr>
      <w:r>
        <w:rPr>
          <w:b w:val="0"/>
        </w:rPr>
      </w:r>
    </w:p>
    <w:p>
      <w:pPr>
        <w:spacing w:after="100" w:before="0"/>
      </w:pPr>
      <w:r>
        <w:rPr>
          <w:b w:val="0"/>
        </w:rPr>
        <w:t>A. 10 ÷ 2 - 6 = 7</w:t>
      </w:r>
    </w:p>
    <w:p>
      <w:pPr>
        <w:spacing w:after="100" w:before="0"/>
      </w:pPr>
      <w:r>
        <w:rPr>
          <w:b w:val="0"/>
        </w:rPr>
        <w:t>B. 6 ÷ 10 - 2 = 4</w:t>
      </w:r>
    </w:p>
    <w:p>
      <w:pPr>
        <w:spacing w:after="100" w:before="0"/>
      </w:pPr>
      <w:r>
        <w:rPr>
          <w:b w:val="0"/>
        </w:rPr>
        <w:t>C. 2 ÷ 6 - 10 = 5</w:t>
      </w:r>
    </w:p>
    <w:p>
      <w:pPr>
        <w:spacing w:after="100" w:before="0"/>
      </w:pPr>
      <w:r>
        <w:rPr>
          <w:b w:val="0"/>
        </w:rPr>
        <w:t>D. 6 - 2 ÷ 10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10 ÷ 2 - 6 = 7 ⇒ 10 - 6 ÷ 2 = 7⇒ 10 - 6 ÷ 2 = 7 ⇒ 10 - 3 = 7 ⇒ 7 = 7 (LHS = RHS)</w:t>
      </w:r>
    </w:p>
    <w:p>
      <w:pPr>
        <w:spacing w:before="0"/>
      </w:pPr>
      <w:r>
        <w:rPr>
          <w:b w:val="0"/>
        </w:rPr>
      </w:r>
    </w:p>
    <w:p>
      <w:pPr>
        <w:spacing w:after="100" w:line="360" w:lineRule="auto" w:before="0"/>
      </w:pPr>
      <w:r>
        <w:rPr>
          <w:b w:val="0"/>
        </w:rPr>
        <w:t>24. In a social gathering of 12 people, if every person exchanges a gift with every other person exactly once, how many total gifts are exchanged?</w:t>
      </w:r>
    </w:p>
    <w:p>
      <w:pPr>
        <w:spacing w:before="0"/>
      </w:pPr>
      <w:r>
        <w:rPr>
          <w:b w:val="0"/>
        </w:rPr>
      </w:r>
    </w:p>
    <w:p>
      <w:pPr>
        <w:spacing w:after="100" w:before="0"/>
      </w:pPr>
      <w:r>
        <w:rPr>
          <w:b w:val="0"/>
        </w:rPr>
        <w:t>A. 132</w:t>
      </w:r>
    </w:p>
    <w:p>
      <w:pPr>
        <w:spacing w:after="100" w:before="0"/>
      </w:pPr>
      <w:r>
        <w:rPr>
          <w:b w:val="0"/>
        </w:rPr>
        <w:t>B. 66</w:t>
      </w:r>
    </w:p>
    <w:p>
      <w:pPr>
        <w:spacing w:after="100" w:before="0"/>
      </w:pPr>
      <w:r>
        <w:rPr>
          <w:b w:val="0"/>
        </w:rPr>
        <w:t>C. 72</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gifts exchanged are → 11 + 10 + 9 + 8 + 7 + 6 + 5 + 4 + 3 + 2 + 1 = 66</w:t>
      </w:r>
    </w:p>
    <w:p>
      <w:pPr>
        <w:spacing w:before="0"/>
      </w:pPr>
      <w:r>
        <w:rPr>
          <w:b w:val="0"/>
        </w:rPr>
      </w:r>
    </w:p>
    <w:p>
      <w:pPr>
        <w:spacing w:after="100" w:line="360" w:lineRule="auto" w:before="0"/>
      </w:pPr>
      <w:r>
        <w:rPr>
          <w:b w:val="0"/>
        </w:rPr>
        <w:t>25. If multiplication = plus, minus = division, plus = multiplication, and division = minus; then calculate the value of the expression: 18 + 6 × 3 - 9 ÷ 3 = ?</w:t>
      </w:r>
    </w:p>
    <w:p>
      <w:pPr>
        <w:spacing w:before="0"/>
      </w:pPr>
      <w:r>
        <w:rPr>
          <w:b w:val="0"/>
        </w:rPr>
      </w:r>
    </w:p>
    <w:p>
      <w:pPr>
        <w:spacing w:after="100" w:before="0"/>
      </w:pPr>
      <w:r>
        <w:rPr>
          <w:b w:val="0"/>
        </w:rPr>
        <w:t>A. 148.67</w:t>
      </w:r>
    </w:p>
    <w:p>
      <w:pPr>
        <w:spacing w:after="100" w:before="0"/>
      </w:pPr>
      <w:r>
        <w:rPr>
          <w:b w:val="0"/>
        </w:rPr>
        <w:t>B. 105.67</w:t>
      </w:r>
    </w:p>
    <w:p>
      <w:pPr>
        <w:spacing w:after="100" w:before="0"/>
      </w:pPr>
      <w:r>
        <w:rPr>
          <w:b w:val="0"/>
        </w:rPr>
        <w:t>C. 125.33</w:t>
      </w:r>
    </w:p>
    <w:p>
      <w:pPr>
        <w:spacing w:after="100" w:before="0"/>
      </w:pPr>
      <w:r>
        <w:rPr>
          <w:b w:val="0"/>
        </w:rPr>
        <w:t>D. 105.33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18 + 6 × 3 - 9 ÷ 3 = ? ⇒ 18 × 6 + 3 ÷ 9 - 3 = ?⇒ 18 × 6 + 3 ÷ 9 - 3 = ? ⇒ 18 × 6 + 0.33 - 3 = ? ⇒ 108 + 0.33 - 3 = ? ⇒ 108.33 - 3 = ? ⇒ 105.33 =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