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Fill in the blank with the correctly spelt word: The careful ______ of the historical text required years of effort.</w:t>
      </w:r>
    </w:p>
    <w:p>
      <w:pPr>
        <w:spacing w:before="0"/>
      </w:pPr>
      <w:r>
        <w:rPr>
          <w:b w:val="0"/>
        </w:rPr>
      </w:r>
    </w:p>
    <w:p>
      <w:pPr>
        <w:spacing w:after="100" w:before="0"/>
      </w:pPr>
      <w:r>
        <w:rPr>
          <w:b w:val="0"/>
        </w:rPr>
        <w:t>A. ressurrection</w:t>
      </w:r>
    </w:p>
    <w:p>
      <w:pPr>
        <w:spacing w:after="100" w:before="0"/>
      </w:pPr>
      <w:r>
        <w:rPr>
          <w:b w:val="0"/>
        </w:rPr>
        <w:t>B. resurrection</w:t>
      </w:r>
    </w:p>
    <w:p>
      <w:pPr>
        <w:spacing w:after="100" w:before="0"/>
      </w:pPr>
      <w:r>
        <w:rPr>
          <w:b w:val="0"/>
        </w:rPr>
        <w:t>C. resurection</w:t>
      </w:r>
    </w:p>
    <w:p>
      <w:pPr>
        <w:spacing w:after="100" w:before="0"/>
      </w:pPr>
      <w:r>
        <w:rPr>
          <w:b w:val="0"/>
        </w:rPr>
        <w:t>D. resurraction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 misspelled words are: The correct spelling is 'resurrection', which means the act of bringing something back to life or into practice. (पुनरुत्थान) Additional Information Let’s understand the meanings of the other options:</w:t>
      </w:r>
    </w:p>
    <w:p>
      <w:pPr>
        <w:spacing w:before="0"/>
      </w:pPr>
      <w:r>
        <w:rPr>
          <w:b w:val="0"/>
        </w:rPr>
        <w:t>• Option 1: 'ressurrection' - The correct spelling is 'resurrection'.</w:t>
      </w:r>
    </w:p>
    <w:p>
      <w:pPr>
        <w:spacing w:before="0"/>
      </w:pPr>
      <w:r>
        <w:rPr>
          <w:b w:val="0"/>
        </w:rPr>
        <w:t>• Option 3: 'resurection' - This is also incorrect as it misses an 'r'.</w:t>
      </w:r>
    </w:p>
    <w:p>
      <w:pPr>
        <w:spacing w:before="0"/>
      </w:pPr>
      <w:r>
        <w:rPr>
          <w:b w:val="0"/>
        </w:rPr>
        <w:t>• Option 4: 'resurraction' - This is incorrect due to an extra 'a'.</w:t>
      </w:r>
    </w:p>
    <w:p>
      <w:pPr>
        <w:spacing w:before="0"/>
      </w:pPr>
      <w:r>
        <w:rPr>
          <w:b w:val="0"/>
        </w:rPr>
        <w:t>• For Example: The careful resurrection of the historical text required years of effort.</w:t>
      </w:r>
    </w:p>
    <w:p>
      <w:pPr>
        <w:spacing w:before="0"/>
      </w:pPr>
      <w:r>
        <w:rPr>
          <w:b w:val="0"/>
        </w:rPr>
        <w:t>• Option 1: 'ressurrection' - Incorrect spelling of 'resurrection'.</w:t>
      </w:r>
    </w:p>
    <w:p>
      <w:pPr>
        <w:spacing w:before="0"/>
      </w:pPr>
      <w:r>
        <w:rPr>
          <w:b w:val="0"/>
        </w:rPr>
        <w:t>• Option 3: 'resurection' - Incorrect spelling of 'resurrection'.</w:t>
      </w:r>
    </w:p>
    <w:p>
      <w:pPr>
        <w:spacing w:before="0"/>
      </w:pPr>
      <w:r>
        <w:rPr>
          <w:b w:val="0"/>
        </w:rPr>
        <w:t>• Option 4: 'resurraction' - Incorrect spelling of 'resurrection'.</w:t>
      </w:r>
    </w:p>
    <w:p>
      <w:pPr>
        <w:spacing w:before="0"/>
      </w:pPr>
      <w:r>
        <w:rPr>
          <w:b w:val="0"/>
        </w:rPr>
      </w:r>
    </w:p>
    <w:p>
      <w:pPr>
        <w:spacing w:after="100" w:line="360" w:lineRule="auto" w:before="0"/>
      </w:pPr>
      <w:r>
        <w:rPr>
          <w:b w:val="0"/>
        </w:rPr>
        <w:t>2. Choose the correct one-word substitution for the words in italics: The scholar focused on the scientific study of ancient civilizations.</w:t>
      </w:r>
    </w:p>
    <w:p>
      <w:pPr>
        <w:spacing w:before="0"/>
      </w:pPr>
      <w:r>
        <w:rPr>
          <w:b w:val="0"/>
        </w:rPr>
      </w:r>
    </w:p>
    <w:p>
      <w:pPr>
        <w:spacing w:after="100" w:before="0"/>
      </w:pPr>
      <w:r>
        <w:rPr>
          <w:b w:val="0"/>
        </w:rPr>
        <w:t>A. Sociology</w:t>
      </w:r>
    </w:p>
    <w:p>
      <w:pPr>
        <w:spacing w:after="100" w:before="0"/>
      </w:pPr>
      <w:r>
        <w:rPr>
          <w:b w:val="0"/>
        </w:rPr>
        <w:t>B. Anthropology</w:t>
      </w:r>
    </w:p>
    <w:p>
      <w:pPr>
        <w:spacing w:after="100" w:before="0"/>
      </w:pPr>
      <w:r>
        <w:rPr>
          <w:b w:val="0"/>
        </w:rPr>
        <w:t>C. Archaeology</w:t>
      </w:r>
    </w:p>
    <w:p>
      <w:pPr>
        <w:spacing w:after="100" w:before="0"/>
      </w:pPr>
      <w:r>
        <w:rPr>
          <w:b w:val="0"/>
        </w:rPr>
        <w:t>D. Ethnography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(Archaeology). Key Points Therefore, the correct answer is: Option 3 (Archaeology). Additional Information Here are the other options explained along with their Hindi meanings and example sentences:</w:t>
      </w:r>
    </w:p>
    <w:p>
      <w:pPr>
        <w:spacing w:before="0"/>
      </w:pPr>
      <w:r>
        <w:rPr>
          <w:b w:val="0"/>
        </w:rPr>
        <w:t>• The word "Archaeology" refers to the scientific study of human history and prehistory through the excavation of sites and the analysis of artifacts and other physical remains. (पुरातत्व विज्ञान) Example: The archaeologist discovered ancient pottery and tools while excavating the site.</w:t>
      </w:r>
    </w:p>
    <w:p>
      <w:pPr>
        <w:spacing w:before="0"/>
      </w:pPr>
      <w:r>
        <w:rPr>
          <w:b w:val="0"/>
        </w:rPr>
        <w:t>• In the given sentence, the scholar is focused on studying ancient civilizations, which aligns with the definition of Archaeology.</w:t>
      </w:r>
    </w:p>
    <w:p>
      <w:pPr>
        <w:spacing w:before="0"/>
      </w:pPr>
      <w:r>
        <w:rPr>
          <w:b w:val="0"/>
        </w:rPr>
        <w:t>• Sociology (समाजशास्त्र): The study of the development, structure, and functioning of human society. Example: Sociology examines how individuals interact within groups and societies.</w:t>
      </w:r>
    </w:p>
    <w:p>
      <w:pPr>
        <w:spacing w:before="0"/>
      </w:pPr>
      <w:r>
        <w:rPr>
          <w:b w:val="0"/>
        </w:rPr>
        <w:t>• Anthropology (मानव विज्ञान): The study of human societies and cultures and their development. Example: Anthropology helps us understand cultural differences and similarities among people.</w:t>
      </w:r>
    </w:p>
    <w:p>
      <w:pPr>
        <w:spacing w:before="0"/>
      </w:pPr>
      <w:r>
        <w:rPr>
          <w:b w:val="0"/>
        </w:rPr>
        <w:t>• Ethnography (जातिवृत्त): The systematic study of people and cultures from an observational and participatory perspective. Example: The ethnography project focused on the unique traditions of a remote community.</w:t>
      </w:r>
    </w:p>
    <w:p>
      <w:pPr>
        <w:spacing w:before="0"/>
      </w:pPr>
      <w:r>
        <w:rPr>
          <w:b w:val="0"/>
        </w:rPr>
      </w:r>
    </w:p>
    <w:p>
      <w:pPr>
        <w:spacing w:after="100" w:line="360" w:lineRule="auto" w:before="0"/>
      </w:pPr>
      <w:r>
        <w:rPr>
          <w:b w:val="0"/>
        </w:rPr>
        <w:t>3. Select the most appropriate synonym of the given word: DECEIT</w:t>
      </w:r>
    </w:p>
    <w:p>
      <w:pPr>
        <w:spacing w:before="0"/>
      </w:pPr>
      <w:r>
        <w:rPr>
          <w:b w:val="0"/>
        </w:rPr>
      </w:r>
    </w:p>
    <w:p>
      <w:pPr>
        <w:spacing w:after="100" w:before="0"/>
      </w:pPr>
      <w:r>
        <w:rPr>
          <w:b w:val="0"/>
        </w:rPr>
        <w:t>A. Honesty</w:t>
      </w:r>
    </w:p>
    <w:p>
      <w:pPr>
        <w:spacing w:after="100" w:before="0"/>
      </w:pPr>
      <w:r>
        <w:rPr>
          <w:b w:val="0"/>
        </w:rPr>
        <w:t>B. Trickery</w:t>
      </w:r>
    </w:p>
    <w:p>
      <w:pPr>
        <w:spacing w:after="100" w:before="0"/>
      </w:pPr>
      <w:r>
        <w:rPr>
          <w:b w:val="0"/>
        </w:rPr>
        <w:t>C. Loyalty</w:t>
      </w:r>
    </w:p>
    <w:p>
      <w:pPr>
        <w:spacing w:after="100" w:before="0"/>
      </w:pPr>
      <w:r>
        <w:rPr>
          <w:b w:val="0"/>
        </w:rPr>
        <w:t>D. Integrity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Trickery. Key Points Therefore, the correct answer is: Trickery. Additional Information Here are the other options explained along with their Hindi meanings and example sentences:</w:t>
      </w:r>
    </w:p>
    <w:p>
      <w:pPr>
        <w:spacing w:before="0"/>
      </w:pPr>
      <w:r>
        <w:rPr>
          <w:b w:val="0"/>
        </w:rPr>
        <w:t>• The word "Deceit" means the act of concealing or misrepresenting the truth; dishonest behavior intended to mislead someone. (धोखा)</w:t>
      </w:r>
    </w:p>
    <w:p>
      <w:pPr>
        <w:spacing w:before="0"/>
      </w:pPr>
      <w:r>
        <w:rPr>
          <w:b w:val="0"/>
        </w:rPr>
        <w:t>• Example: She used deceit to trick her colleagues into supporting her proposal.</w:t>
      </w:r>
    </w:p>
    <w:p>
      <w:pPr>
        <w:spacing w:before="0"/>
      </w:pPr>
      <w:r>
        <w:rPr>
          <w:b w:val="0"/>
        </w:rPr>
        <w:t>• "Trickery" refers to the practice of deception and manipulation, often to achieve a specific goal or gain an advantage. (धोखाधड़ी)</w:t>
      </w:r>
    </w:p>
    <w:p>
      <w:pPr>
        <w:spacing w:before="0"/>
      </w:pPr>
      <w:r>
        <w:rPr>
          <w:b w:val="0"/>
        </w:rPr>
        <w:t>• Example: The magician amazed the audience with his trickery and sleight of hand.</w:t>
      </w:r>
    </w:p>
    <w:p>
      <w:pPr>
        <w:spacing w:before="0"/>
      </w:pPr>
      <w:r>
        <w:rPr>
          <w:b w:val="0"/>
        </w:rPr>
        <w:t>• Hence, the synonym for the word 'Deceit' is 'Trickery'.</w:t>
      </w:r>
    </w:p>
    <w:p>
      <w:pPr>
        <w:spacing w:before="0"/>
      </w:pPr>
      <w:r>
        <w:rPr>
          <w:b w:val="0"/>
        </w:rPr>
        <w:t>• Honesty (ईमानदारी): The quality of being truthful and sincere.</w:t>
      </w:r>
    </w:p>
    <w:p>
      <w:pPr>
        <w:spacing w:before="0"/>
      </w:pPr>
      <w:r>
        <w:rPr>
          <w:b w:val="0"/>
        </w:rPr>
        <w:t>• Example: His honesty in admitting his mistake earned him respect.</w:t>
      </w:r>
    </w:p>
    <w:p>
      <w:pPr>
        <w:spacing w:before="0"/>
      </w:pPr>
      <w:r>
        <w:rPr>
          <w:b w:val="0"/>
        </w:rPr>
        <w:t>• Loyalty (निष्ठा): A strong feeling of support or allegiance.</w:t>
      </w:r>
    </w:p>
    <w:p>
      <w:pPr>
        <w:spacing w:before="0"/>
      </w:pPr>
      <w:r>
        <w:rPr>
          <w:b w:val="0"/>
        </w:rPr>
        <w:t>• Example: The dog’s loyalty to its owner was evident in its protective behavior.</w:t>
      </w:r>
    </w:p>
    <w:p>
      <w:pPr>
        <w:spacing w:before="0"/>
      </w:pPr>
      <w:r>
        <w:rPr>
          <w:b w:val="0"/>
        </w:rPr>
        <w:t>• Integrity (अखंडता): The quality of being honest and having strong moral principles.</w:t>
      </w:r>
    </w:p>
    <w:p>
      <w:pPr>
        <w:spacing w:before="0"/>
      </w:pPr>
      <w:r>
        <w:rPr>
          <w:b w:val="0"/>
        </w:rPr>
        <w:t>• Example: His integrity was never questioned, even in difficult situations.</w:t>
      </w:r>
    </w:p>
    <w:p>
      <w:pPr>
        <w:spacing w:before="0"/>
      </w:pPr>
      <w:r>
        <w:rPr>
          <w:b w:val="0"/>
        </w:rPr>
      </w:r>
    </w:p>
    <w:p>
      <w:pPr>
        <w:spacing w:after="100" w:line="360" w:lineRule="auto" w:before="0"/>
      </w:pPr>
      <w:r>
        <w:rPr>
          <w:b w:val="0"/>
        </w:rPr>
        <w:t>4. Select the most appropriate antonym of the given word: COVERT</w:t>
      </w:r>
    </w:p>
    <w:p>
      <w:pPr>
        <w:spacing w:before="0"/>
      </w:pPr>
      <w:r>
        <w:rPr>
          <w:b w:val="0"/>
        </w:rPr>
      </w:r>
    </w:p>
    <w:p>
      <w:pPr>
        <w:spacing w:after="100" w:before="0"/>
      </w:pPr>
      <w:r>
        <w:rPr>
          <w:b w:val="0"/>
        </w:rPr>
        <w:t>A. Hidden</w:t>
      </w:r>
    </w:p>
    <w:p>
      <w:pPr>
        <w:spacing w:after="100" w:before="0"/>
      </w:pPr>
      <w:r>
        <w:rPr>
          <w:b w:val="0"/>
        </w:rPr>
        <w:t>B. Secretive</w:t>
      </w:r>
    </w:p>
    <w:p>
      <w:pPr>
        <w:spacing w:after="100" w:before="0"/>
      </w:pPr>
      <w:r>
        <w:rPr>
          <w:b w:val="0"/>
        </w:rPr>
        <w:t>C. Open</w:t>
      </w:r>
    </w:p>
    <w:p>
      <w:pPr>
        <w:spacing w:after="100" w:before="0"/>
      </w:pPr>
      <w:r>
        <w:rPr>
          <w:b w:val="0"/>
        </w:rPr>
        <w:t>D. Guarded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"covert" refers to something that is secret, hidden, or not openly acknowledged or displayed. (गुप्त, छिपा हुआ) Example: The spy was on a covert mission to gather intelligence from the enemy territory.</w:t>
      </w:r>
    </w:p>
    <w:p>
      <w:pPr>
        <w:spacing w:before="0"/>
      </w:pPr>
      <w:r>
        <w:rPr>
          <w:b w:val="0"/>
        </w:rPr>
        <w:t>• "Open" is the opposite of covert and means something that is visible, exposed, or accessible to everyone without any secrecy or concealment. (खुला, प्रकट) Example: The meeting was held in an open forum where everyone could participate and express their opinions.</w:t>
      </w:r>
    </w:p>
    <w:p>
      <w:pPr>
        <w:spacing w:before="0"/>
      </w:pPr>
      <w:r>
        <w:rPr>
          <w:b w:val="0"/>
        </w:rPr>
        <w:t>• Hence, we can infer that the opposite of 'covert' is 'open'.</w:t>
      </w:r>
    </w:p>
    <w:p>
      <w:pPr>
        <w:spacing w:before="0"/>
      </w:pPr>
      <w:r>
        <w:rPr>
          <w:b w:val="0"/>
        </w:rPr>
        <w:t>• Hidden (छिपा हुआ): Something that is kept out of sight or not easily accessible. Example: The treasure was hidden under the old oak tree.</w:t>
      </w:r>
    </w:p>
    <w:p>
      <w:pPr>
        <w:spacing w:before="0"/>
      </w:pPr>
      <w:r>
        <w:rPr>
          <w:b w:val="0"/>
        </w:rPr>
        <w:t>• Secretive (गोपनीय): Tending to conceal one's feelings, intentions, or information. Example: He was very secretive about his plans for the weekend.</w:t>
      </w:r>
    </w:p>
    <w:p>
      <w:pPr>
        <w:spacing w:before="0"/>
      </w:pPr>
      <w:r>
        <w:rPr>
          <w:b w:val="0"/>
        </w:rPr>
        <w:t>• Guarded (सावधान): Being cautious and reserved, often to avoid revealing too much information. Example: She gave a guarded reply when asked about her future plans.</w:t>
      </w:r>
    </w:p>
    <w:p>
      <w:pPr>
        <w:spacing w:before="0"/>
      </w:pPr>
      <w:r>
        <w:rPr>
          <w:b w:val="0"/>
        </w:rPr>
      </w:r>
    </w:p>
    <w:p>
      <w:pPr>
        <w:spacing w:after="100" w:line="360" w:lineRule="auto" w:before="0"/>
      </w:pPr>
      <w:r>
        <w:rPr>
          <w:b w:val="0"/>
        </w:rPr>
        <w:t>5. Choose the correct meaning of idiom: Cry in the wilderness</w:t>
      </w:r>
    </w:p>
    <w:p>
      <w:pPr>
        <w:spacing w:before="0"/>
      </w:pPr>
      <w:r>
        <w:rPr>
          <w:b w:val="0"/>
        </w:rPr>
      </w:r>
    </w:p>
    <w:p>
      <w:pPr>
        <w:spacing w:after="100" w:before="0"/>
      </w:pPr>
      <w:r>
        <w:rPr>
          <w:b w:val="0"/>
        </w:rPr>
        <w:t>A. Speak without hope of response</w:t>
      </w:r>
    </w:p>
    <w:p>
      <w:pPr>
        <w:spacing w:after="100" w:before="0"/>
      </w:pPr>
      <w:r>
        <w:rPr>
          <w:b w:val="0"/>
        </w:rPr>
        <w:t>B. Express joy loudly</w:t>
      </w:r>
    </w:p>
    <w:p>
      <w:pPr>
        <w:spacing w:after="100" w:before="0"/>
      </w:pPr>
      <w:r>
        <w:rPr>
          <w:b w:val="0"/>
        </w:rPr>
        <w:t>C. Isolate oneself</w:t>
      </w:r>
    </w:p>
    <w:p>
      <w:pPr>
        <w:spacing w:after="100" w:before="0"/>
      </w:pPr>
      <w:r>
        <w:rPr>
          <w:b w:val="0"/>
        </w:rPr>
        <w:t>D. Argue endlessly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Speak without hope of response. Key Points Therefore, the correct answer is: Option 1. Additional Information Here are the other options explained along with their Hindi meanings and example sentences:</w:t>
      </w:r>
    </w:p>
    <w:p>
      <w:pPr>
        <w:spacing w:before="0"/>
      </w:pPr>
      <w:r>
        <w:rPr>
          <w:b w:val="0"/>
        </w:rPr>
        <w:t>• The idiom "Cry in the wilderness" refers to making a statement, warning, or appeal that is ignored or does not receive any response. It conveys speaking out in vain, with no one listening or paying attention. (बेकार में बोलना) Example: His plea for better healthcare services was like a cry in the wilderness.</w:t>
      </w:r>
    </w:p>
    <w:p>
      <w:pPr>
        <w:spacing w:before="0"/>
      </w:pPr>
      <w:r>
        <w:rPr>
          <w:b w:val="0"/>
        </w:rPr>
        <w:t>• Speak without hope of response aligns with the idiom's meaning, which is why it is the correct answer. (कोई जवाब या प्रतिक्रिया की उम्मीद के बिना बोलना) Example: She felt like her warnings about climate change were a cry in the wilderness.</w:t>
      </w:r>
    </w:p>
    <w:p>
      <w:pPr>
        <w:spacing w:before="0"/>
      </w:pPr>
      <w:r>
        <w:rPr>
          <w:b w:val="0"/>
        </w:rPr>
        <w:t>• Option 2: Express joy loudly (जोर से खुशी व्यक्त करना): To show happiness in a loud and noticeable manner. Example: The crowd expressed joy loudly when their team won the match.</w:t>
      </w:r>
    </w:p>
    <w:p>
      <w:pPr>
        <w:spacing w:before="0"/>
      </w:pPr>
      <w:r>
        <w:rPr>
          <w:b w:val="0"/>
        </w:rPr>
        <w:t>• Option 3: Isolate oneself (खुद को अलग करना): To separate oneself from others physically or emotionally. Example: After the incident, he chose to isolate himself from his friends.</w:t>
      </w:r>
    </w:p>
    <w:p>
      <w:pPr>
        <w:spacing w:before="0"/>
      </w:pPr>
      <w:r>
        <w:rPr>
          <w:b w:val="0"/>
        </w:rPr>
        <w:t>• Option 4: Argue endlessly (अंतहीन बहस करना): To engage in a never-ending argument or disagreement. Example: The siblings would argue endlessly over trivial matters.</w:t>
      </w:r>
    </w:p>
    <w:p>
      <w:pPr>
        <w:spacing w:before="0"/>
      </w:pPr>
      <w:r>
        <w:rPr>
          <w:b w:val="0"/>
        </w:rPr>
      </w:r>
    </w:p>
    <w:p>
      <w:pPr>
        <w:spacing w:after="100" w:line="360" w:lineRule="auto" w:before="0"/>
      </w:pPr>
      <w:r>
        <w:rPr>
          <w:b w:val="0"/>
        </w:rPr>
        <w:t>6. Choose the correct meaning of idiom: Much ado about nothing</w:t>
      </w:r>
    </w:p>
    <w:p>
      <w:pPr>
        <w:spacing w:before="0"/>
      </w:pPr>
      <w:r>
        <w:rPr>
          <w:b w:val="0"/>
        </w:rPr>
      </w:r>
    </w:p>
    <w:p>
      <w:pPr>
        <w:spacing w:after="100" w:before="0"/>
      </w:pPr>
      <w:r>
        <w:rPr>
          <w:b w:val="0"/>
        </w:rPr>
        <w:t>A. Loud action with lasting impact</w:t>
      </w:r>
    </w:p>
    <w:p>
      <w:pPr>
        <w:spacing w:after="100" w:before="0"/>
      </w:pPr>
      <w:r>
        <w:rPr>
          <w:b w:val="0"/>
        </w:rPr>
        <w:t>B. Great fuss over a trivial matter</w:t>
      </w:r>
    </w:p>
    <w:p>
      <w:pPr>
        <w:spacing w:after="100" w:before="0"/>
      </w:pPr>
      <w:r>
        <w:rPr>
          <w:b w:val="0"/>
        </w:rPr>
        <w:t>C. Deep emotional reaction</w:t>
      </w:r>
    </w:p>
    <w:p>
      <w:pPr>
        <w:spacing w:after="100" w:before="0"/>
      </w:pPr>
      <w:r>
        <w:rPr>
          <w:b w:val="0"/>
        </w:rPr>
        <w:t>D. Sudden success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"Great fuss over a trivial matter". Key Points Therefore, the correct answer is: Option 2. Additional Information Here are the other options explained along with their Hindi meanings and example sentences:</w:t>
      </w:r>
    </w:p>
    <w:p>
      <w:pPr>
        <w:spacing w:before="0"/>
      </w:pPr>
      <w:r>
        <w:rPr>
          <w:b w:val="0"/>
        </w:rPr>
        <w:t>• The idiom "Much ado about nothing" refers to a situation where there is a lot of unnecessary fuss or commotion over something insignificant. (तुच्छ मामले पर बहुत अधिक शोर या हलचल करना) Example: The argument between the two co-workers was much ado about nothing, as it was over a minor misunderstanding.</w:t>
      </w:r>
    </w:p>
    <w:p>
      <w:pPr>
        <w:spacing w:before="0"/>
      </w:pPr>
      <w:r>
        <w:rPr>
          <w:b w:val="0"/>
        </w:rPr>
        <w:t>• "Great fuss over a trivial matter" means making a big deal out of something that is not important or worth the attention. (छोटे या महत्वहीन मुद्दे पर अत्यधिक ध्यान देना) Example: Her complaint about the color of the curtains seemed like a great fuss over a trivial matter.</w:t>
      </w:r>
    </w:p>
    <w:p>
      <w:pPr>
        <w:spacing w:before="0"/>
      </w:pPr>
      <w:r>
        <w:rPr>
          <w:b w:val="0"/>
        </w:rPr>
        <w:t>• Option 1: Loud action with lasting impact (तेज कार्रवाई जिसका स्थायी प्रभाव हो): Refers to a significant act or event that has a long-lasting effect. Example: The launch of the new product was a loud action with lasting impact in the tech industry.</w:t>
      </w:r>
    </w:p>
    <w:p>
      <w:pPr>
        <w:spacing w:before="0"/>
      </w:pPr>
      <w:r>
        <w:rPr>
          <w:b w:val="0"/>
        </w:rPr>
        <w:t>• Option 3: Deep emotional reaction (गहरी भावनात्मक प्रतिक्रिया): Refers to a strong and profound feeling triggered by a situation or event. Example: She had a deep emotional reaction after hearing the news of her friend's success.</w:t>
      </w:r>
    </w:p>
    <w:p>
      <w:pPr>
        <w:spacing w:before="0"/>
      </w:pPr>
      <w:r>
        <w:rPr>
          <w:b w:val="0"/>
        </w:rPr>
        <w:t>• Option 4: Sudden success (अचानक सफलता): Refers to achieving something significant in a short period of time. Example: His novel became a sudden success after it received critical acclaim.</w:t>
      </w:r>
    </w:p>
    <w:p>
      <w:pPr>
        <w:spacing w:before="0"/>
      </w:pPr>
      <w:r>
        <w:rPr>
          <w:b w:val="0"/>
        </w:rPr>
      </w:r>
    </w:p>
    <w:p>
      <w:pPr>
        <w:spacing w:after="100" w:line="360" w:lineRule="auto" w:before="0"/>
      </w:pPr>
      <w:r>
        <w:rPr>
          <w:b w:val="0"/>
        </w:rPr>
        <w:t>7. Select the correct spelling for a word meaning “practicable”.</w:t>
      </w:r>
    </w:p>
    <w:p>
      <w:pPr>
        <w:spacing w:before="0"/>
      </w:pPr>
      <w:r>
        <w:rPr>
          <w:b w:val="0"/>
        </w:rPr>
      </w:r>
    </w:p>
    <w:p>
      <w:pPr>
        <w:spacing w:after="100" w:before="0"/>
      </w:pPr>
      <w:r>
        <w:rPr>
          <w:b w:val="0"/>
        </w:rPr>
        <w:t>A. Feasible</w:t>
      </w:r>
    </w:p>
    <w:p>
      <w:pPr>
        <w:spacing w:after="100" w:before="0"/>
      </w:pPr>
      <w:r>
        <w:rPr>
          <w:b w:val="0"/>
        </w:rPr>
        <w:t>B. Feasable</w:t>
      </w:r>
    </w:p>
    <w:p>
      <w:pPr>
        <w:spacing w:after="100" w:before="0"/>
      </w:pPr>
      <w:r>
        <w:rPr>
          <w:b w:val="0"/>
        </w:rPr>
        <w:t>C. Feaseble</w:t>
      </w:r>
    </w:p>
    <w:p>
      <w:pPr>
        <w:spacing w:after="100" w:before="0"/>
      </w:pPr>
      <w:r>
        <w:rPr>
          <w:b w:val="0"/>
        </w:rPr>
        <w:t>D. Fesible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misspelled word is 'Feasable'. Therefore, the correct answer would be 'Feasible'. Additional Information Let's understand the meanings of the other marked options -</w:t>
      </w:r>
    </w:p>
    <w:p>
      <w:pPr>
        <w:spacing w:before="0"/>
      </w:pPr>
      <w:r>
        <w:rPr>
          <w:b w:val="0"/>
        </w:rPr>
        <w:t>• The correct spelling would be 'Feasible'.</w:t>
      </w:r>
    </w:p>
    <w:p>
      <w:pPr>
        <w:spacing w:before="0"/>
      </w:pPr>
      <w:r>
        <w:rPr>
          <w:b w:val="0"/>
        </w:rPr>
        <w:t>• The word 'Feasible' is an adjective which means 'possible to do easily or conveniently'. (व्यवहार्य) For Example -</w:t>
      </w:r>
    </w:p>
    <w:p>
      <w:pPr>
        <w:spacing w:before="0"/>
      </w:pPr>
      <w:r>
        <w:rPr>
          <w:b w:val="0"/>
        </w:rPr>
        <w:t>• It is not feasible to build a road in such a remote area.</w:t>
      </w:r>
    </w:p>
    <w:p>
      <w:pPr>
        <w:spacing w:before="0"/>
      </w:pPr>
      <w:r>
        <w:rPr>
          <w:b w:val="0"/>
        </w:rPr>
        <w:t>• Feasable - This is a misspelled word.</w:t>
      </w:r>
    </w:p>
    <w:p>
      <w:pPr>
        <w:spacing w:before="0"/>
      </w:pPr>
      <w:r>
        <w:rPr>
          <w:b w:val="0"/>
        </w:rPr>
        <w:t>• Feaseble - This is a misspelled word.</w:t>
      </w:r>
    </w:p>
    <w:p>
      <w:pPr>
        <w:spacing w:before="0"/>
      </w:pPr>
      <w:r>
        <w:rPr>
          <w:b w:val="0"/>
        </w:rPr>
        <w:t>• Fesible - This is a misspelled word.</w:t>
      </w:r>
    </w:p>
    <w:p>
      <w:pPr>
        <w:spacing w:before="0"/>
      </w:pPr>
      <w:r>
        <w:rPr>
          <w:b w:val="0"/>
        </w:rPr>
      </w:r>
    </w:p>
    <w:p>
      <w:pPr>
        <w:spacing w:after="100" w:line="360" w:lineRule="auto" w:before="0"/>
      </w:pPr>
      <w:r>
        <w:rPr>
          <w:b w:val="0"/>
        </w:rPr>
        <w:t>8. Find the correct spelling for a word meaning to evade the truth.</w:t>
      </w:r>
    </w:p>
    <w:p>
      <w:pPr>
        <w:spacing w:before="0"/>
      </w:pPr>
      <w:r>
        <w:rPr>
          <w:b w:val="0"/>
        </w:rPr>
      </w:r>
    </w:p>
    <w:p>
      <w:pPr>
        <w:spacing w:after="100" w:before="0"/>
      </w:pPr>
      <w:r>
        <w:rPr>
          <w:b w:val="0"/>
        </w:rPr>
        <w:t>A. Prevaricate</w:t>
      </w:r>
    </w:p>
    <w:p>
      <w:pPr>
        <w:spacing w:after="100" w:before="0"/>
      </w:pPr>
      <w:r>
        <w:rPr>
          <w:b w:val="0"/>
        </w:rPr>
        <w:t>B. Preverricate</w:t>
      </w:r>
    </w:p>
    <w:p>
      <w:pPr>
        <w:spacing w:after="100" w:before="0"/>
      </w:pPr>
      <w:r>
        <w:rPr>
          <w:b w:val="0"/>
        </w:rPr>
        <w:t>C. Privaricate</w:t>
      </w:r>
    </w:p>
    <w:p>
      <w:pPr>
        <w:spacing w:after="100" w:before="0"/>
      </w:pPr>
      <w:r>
        <w:rPr>
          <w:b w:val="0"/>
        </w:rPr>
        <w:t>D. Prevarricate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correct spelling for a word meaning to evade the truth is 'Prevaricate'. Therefore, the correct answer would be 'Prevaricate'. Additional Information Let's understand the meanings of the other options:</w:t>
      </w:r>
    </w:p>
    <w:p>
      <w:pPr>
        <w:spacing w:before="0"/>
      </w:pPr>
      <w:r>
        <w:rPr>
          <w:b w:val="0"/>
        </w:rPr>
        <w:t>• Definition: Prevaricate means to speak or act in an evasive way (टालमटोल करना).</w:t>
      </w:r>
    </w:p>
    <w:p>
      <w:pPr>
        <w:spacing w:before="0"/>
      </w:pPr>
      <w:r>
        <w:rPr>
          <w:b w:val="0"/>
        </w:rPr>
        <w:t>• Example: The witness seemed to prevaricate when questioned about the incident.</w:t>
      </w:r>
    </w:p>
    <w:p>
      <w:pPr>
        <w:spacing w:before="0"/>
      </w:pPr>
      <w:r>
        <w:rPr>
          <w:b w:val="0"/>
        </w:rPr>
        <w:t>• Preverricate: Incorrect spelling, no meaning.</w:t>
      </w:r>
    </w:p>
    <w:p>
      <w:pPr>
        <w:spacing w:before="0"/>
      </w:pPr>
      <w:r>
        <w:rPr>
          <w:b w:val="0"/>
        </w:rPr>
        <w:t>• Privaricate: Incorrect spelling, no meaning.</w:t>
      </w:r>
    </w:p>
    <w:p>
      <w:pPr>
        <w:spacing w:before="0"/>
      </w:pPr>
      <w:r>
        <w:rPr>
          <w:b w:val="0"/>
        </w:rPr>
        <w:t>• Prevarricate: Incorrect spelling, no meaning.</w:t>
      </w:r>
    </w:p>
    <w:p>
      <w:pPr>
        <w:spacing w:before="0"/>
      </w:pPr>
      <w:r>
        <w:rPr>
          <w:b w:val="0"/>
        </w:rPr>
      </w:r>
    </w:p>
    <w:p>
      <w:pPr>
        <w:spacing w:after="100" w:line="360" w:lineRule="auto" w:before="0"/>
      </w:pPr>
      <w:r>
        <w:rPr>
          <w:b w:val="0"/>
        </w:rPr>
        <w:t>9. Choose the correct one-word substitute for: “One who is fond of collecting and reading books.”</w:t>
      </w:r>
    </w:p>
    <w:p>
      <w:pPr>
        <w:spacing w:before="0"/>
      </w:pPr>
      <w:r>
        <w:rPr>
          <w:b w:val="0"/>
        </w:rPr>
      </w:r>
    </w:p>
    <w:p>
      <w:pPr>
        <w:spacing w:after="100" w:before="0"/>
      </w:pPr>
      <w:r>
        <w:rPr>
          <w:b w:val="0"/>
        </w:rPr>
        <w:t>A. Archivist</w:t>
      </w:r>
    </w:p>
    <w:p>
      <w:pPr>
        <w:spacing w:after="100" w:before="0"/>
      </w:pPr>
      <w:r>
        <w:rPr>
          <w:b w:val="0"/>
        </w:rPr>
        <w:t>B. Bibliophile</w:t>
      </w:r>
    </w:p>
    <w:p>
      <w:pPr>
        <w:spacing w:after="100" w:before="0"/>
      </w:pPr>
      <w:r>
        <w:rPr>
          <w:b w:val="0"/>
        </w:rPr>
        <w:t>C. Linguist</w:t>
      </w:r>
    </w:p>
    <w:p>
      <w:pPr>
        <w:spacing w:after="100" w:before="0"/>
      </w:pPr>
      <w:r>
        <w:rPr>
          <w:b w:val="0"/>
        </w:rPr>
        <w:t>D. Philologist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Bibliophile. Key Points Therefore, the correct answer is: Bibliophile. Additional Information Here are the other options explained along with their Hindi meanings and example sentences:</w:t>
      </w:r>
    </w:p>
    <w:p>
      <w:pPr>
        <w:spacing w:before="0"/>
      </w:pPr>
      <w:r>
        <w:rPr>
          <w:b w:val="0"/>
        </w:rPr>
        <w:t>• The word "Bibliophile" refers to a person who loves collecting and reading books. (पुस्तक प्रेमी) Example: As a bibliophile, she spent most of her weekends exploring new bookstores and libraries.</w:t>
      </w:r>
    </w:p>
    <w:p>
      <w:pPr>
        <w:spacing w:before="0"/>
      </w:pPr>
      <w:r>
        <w:rPr>
          <w:b w:val="0"/>
        </w:rPr>
        <w:t>• An "Archivist" is someone who collects, organizes, and maintains historical records and archives. (अभिलेखपाल) Example: The archivist carefully preserved the ancient manuscripts for future generations.</w:t>
      </w:r>
    </w:p>
    <w:p>
      <w:pPr>
        <w:spacing w:before="0"/>
      </w:pPr>
      <w:r>
        <w:rPr>
          <w:b w:val="0"/>
        </w:rPr>
        <w:t>• A "Linguist" is a person skilled in languages or the scientific study of language. (भाषाविद्) Example: As a linguist, he was fluent in six languages and specialized in syntax analysis.</w:t>
      </w:r>
    </w:p>
    <w:p>
      <w:pPr>
        <w:spacing w:before="0"/>
      </w:pPr>
      <w:r>
        <w:rPr>
          <w:b w:val="0"/>
        </w:rPr>
        <w:t>• A "Philologist" is someone who studies language in written historical sources. (भाषा वैज्ञानिक) Example: The philologist analyzed ancient texts to trace the evolution of the language.</w:t>
      </w:r>
    </w:p>
    <w:p>
      <w:pPr>
        <w:spacing w:before="0"/>
      </w:pPr>
      <w:r>
        <w:rPr>
          <w:b w:val="0"/>
        </w:rPr>
        <w:t>• Archivist (अभिलेखपाल): Someone who collects, organizes, and preserves historical records. Example: The archivist stored the ancient artifacts in climate-controlled rooms.</w:t>
      </w:r>
    </w:p>
    <w:p>
      <w:pPr>
        <w:spacing w:before="0"/>
      </w:pPr>
      <w:r>
        <w:rPr>
          <w:b w:val="0"/>
        </w:rPr>
        <w:t>• Linguist (भाषाविद्): A person skilled in multiple languages or who studies linguistics. Example: Being a linguist, she could analyze the grammar of obscure dialects.</w:t>
      </w:r>
    </w:p>
    <w:p>
      <w:pPr>
        <w:spacing w:before="0"/>
      </w:pPr>
      <w:r>
        <w:rPr>
          <w:b w:val="0"/>
        </w:rPr>
        <w:t>• Philologist (भाषा वैज्ञानिक): Someone who studies historical texts and their language. Example: The philologist's work helped decode ancient scripts.</w:t>
      </w:r>
    </w:p>
    <w:p>
      <w:pPr>
        <w:spacing w:before="0"/>
      </w:pPr>
      <w:r>
        <w:rPr>
          <w:b w:val="0"/>
        </w:rPr>
      </w:r>
    </w:p>
    <w:p>
      <w:pPr>
        <w:spacing w:after="100" w:line="360" w:lineRule="auto" w:before="0"/>
      </w:pPr>
      <w:r>
        <w:rPr>
          <w:b w:val="0"/>
        </w:rPr>
        <w:t>10. Select the correct option: The editor insisted that all ____ remarks be removed from the article.</w:t>
      </w:r>
    </w:p>
    <w:p>
      <w:pPr>
        <w:spacing w:before="0"/>
      </w:pPr>
      <w:r>
        <w:rPr>
          <w:b w:val="0"/>
        </w:rPr>
      </w:r>
    </w:p>
    <w:p>
      <w:pPr>
        <w:spacing w:after="100" w:before="0"/>
      </w:pPr>
      <w:r>
        <w:rPr>
          <w:b w:val="0"/>
        </w:rPr>
        <w:t>A. redundancy</w:t>
      </w:r>
    </w:p>
    <w:p>
      <w:pPr>
        <w:spacing w:after="100" w:before="0"/>
      </w:pPr>
      <w:r>
        <w:rPr>
          <w:b w:val="0"/>
        </w:rPr>
        <w:t>B. redundant</w:t>
      </w:r>
    </w:p>
    <w:p>
      <w:pPr>
        <w:spacing w:after="100" w:before="0"/>
      </w:pPr>
      <w:r>
        <w:rPr>
          <w:b w:val="0"/>
        </w:rPr>
        <w:t>C. redundantly</w:t>
      </w:r>
    </w:p>
    <w:p>
      <w:pPr>
        <w:spacing w:after="100" w:before="0"/>
      </w:pPr>
      <w:r>
        <w:rPr>
          <w:b w:val="0"/>
        </w:rPr>
        <w:t>D. redundance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'redundant'. Key Points Therefore, the correct answer is Option 2. Complete Sentence: "The editor insisted that all redundant remarks be removed from the article." Additional Information</w:t>
      </w:r>
    </w:p>
    <w:p>
      <w:pPr>
        <w:spacing w:before="0"/>
      </w:pPr>
      <w:r>
        <w:rPr>
          <w:b w:val="0"/>
        </w:rPr>
        <w:t>• The word "redundant" is an adjective that means "not or no longer needed or useful."</w:t>
      </w:r>
    </w:p>
    <w:p>
      <w:pPr>
        <w:spacing w:before="0"/>
      </w:pPr>
      <w:r>
        <w:rPr>
          <w:b w:val="0"/>
        </w:rPr>
        <w:t>• The sentence requires an adjective to describe the type of remarks that should be removed, and "redundant" fits correctly.</w:t>
      </w:r>
    </w:p>
    <w:p>
      <w:pPr>
        <w:spacing w:before="0"/>
      </w:pPr>
      <w:r>
        <w:rPr>
          <w:b w:val="0"/>
        </w:rPr>
        <w:t>• Options 1, 3, and 4 are incorrect because they do not align grammatically with the structure of the sentence.</w:t>
      </w:r>
    </w:p>
    <w:p>
      <w:pPr>
        <w:spacing w:before="0"/>
      </w:pPr>
      <w:r>
        <w:rPr>
          <w:b w:val="0"/>
        </w:rPr>
        <w:t>• Option 1: "redundancy" is incorrect because it is a noun, and the sentence requires an adjective.</w:t>
      </w:r>
    </w:p>
    <w:p>
      <w:pPr>
        <w:spacing w:before="0"/>
      </w:pPr>
      <w:r>
        <w:rPr>
          <w:b w:val="0"/>
        </w:rPr>
        <w:t>• Option 3: "redundantly" is incorrect because it is an adverb, which does not fit the context.</w:t>
      </w:r>
    </w:p>
    <w:p>
      <w:pPr>
        <w:spacing w:before="0"/>
      </w:pPr>
      <w:r>
        <w:rPr>
          <w:b w:val="0"/>
        </w:rPr>
        <w:t>• Option 4: "redundance" is incorrect because it is a noun and does not fit grammatically.</w:t>
      </w:r>
    </w:p>
    <w:p>
      <w:pPr>
        <w:spacing w:before="0"/>
      </w:pPr>
      <w:r>
        <w:rPr>
          <w:b w:val="0"/>
        </w:rPr>
      </w:r>
    </w:p>
    <w:p>
      <w:pPr>
        <w:spacing w:after="100" w:line="360" w:lineRule="auto" w:before="0"/>
      </w:pPr>
      <w:r>
        <w:rPr>
          <w:b w:val="0"/>
        </w:rPr>
        <w:t>11. Find the part of the sentence that contains an error: The committee insisted that every proposal is reviewed (1)/ before it was placed (2)/ before the board (3)/ for final approval.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"The committee insisted that every proposal be reviewed before it was placed before the board for final approval." Additional Information</w:t>
      </w:r>
    </w:p>
    <w:p>
      <w:pPr>
        <w:spacing w:before="0"/>
      </w:pPr>
      <w:r>
        <w:rPr>
          <w:b w:val="0"/>
        </w:rPr>
        <w:t>• The primary issue in the sentence lies in the phrase "that every proposal is reviewed."</w:t>
      </w:r>
    </w:p>
    <w:p>
      <w:pPr>
        <w:spacing w:before="0"/>
      </w:pPr>
      <w:r>
        <w:rPr>
          <w:b w:val="0"/>
        </w:rPr>
        <w:t>• The word "is" should be replaced with "be" to indicate the subjunctive mood, which is used to express suggestions, demands, or hypothetical situations.</w:t>
      </w:r>
    </w:p>
    <w:p>
      <w:pPr>
        <w:spacing w:before="0"/>
      </w:pPr>
      <w:r>
        <w:rPr>
          <w:b w:val="0"/>
        </w:rPr>
        <w:t>• The revised phrase should be "that every proposal be reviewed" to maintain grammatical accuracy.</w:t>
      </w:r>
    </w:p>
    <w:p>
      <w:pPr>
        <w:spacing w:before="0"/>
      </w:pPr>
      <w:r>
        <w:rPr>
          <w:b w:val="0"/>
        </w:rPr>
        <w:t>• Thus, the error is located in Part 1 of the sentence.</w:t>
      </w:r>
    </w:p>
    <w:p>
      <w:pPr>
        <w:spacing w:before="0"/>
      </w:pPr>
      <w:r>
        <w:rPr>
          <w:b w:val="0"/>
        </w:rPr>
        <w:t>• Part 2: "before it was placed" – This part is correct as it uses the past tense appropriately.</w:t>
      </w:r>
    </w:p>
    <w:p>
      <w:pPr>
        <w:spacing w:before="0"/>
      </w:pPr>
      <w:r>
        <w:rPr>
          <w:b w:val="0"/>
        </w:rPr>
        <w:t>• Part 3: "before the board" – This part is correct and does not require any changes.</w:t>
      </w:r>
    </w:p>
    <w:p>
      <w:pPr>
        <w:spacing w:before="0"/>
      </w:pPr>
      <w:r>
        <w:rPr>
          <w:b w:val="0"/>
        </w:rPr>
        <w:t>• Part 4: "for final approval" – This part is correct and does not require any changes.</w:t>
      </w:r>
    </w:p>
    <w:p>
      <w:pPr>
        <w:spacing w:before="0"/>
      </w:pPr>
      <w:r>
        <w:rPr>
          <w:b w:val="0"/>
        </w:rPr>
      </w:r>
    </w:p>
    <w:p>
      <w:pPr>
        <w:spacing w:after="100" w:line="360" w:lineRule="auto" w:before="0"/>
      </w:pPr>
      <w:r>
        <w:rPr>
          <w:b w:val="0"/>
        </w:rPr>
        <w:t>12. Change the following from active to passive:The crowd cheered the athlete loudly.</w:t>
      </w:r>
    </w:p>
    <w:p>
      <w:pPr>
        <w:spacing w:before="0"/>
      </w:pPr>
      <w:r>
        <w:rPr>
          <w:b w:val="0"/>
        </w:rPr>
      </w:r>
    </w:p>
    <w:p>
      <w:pPr>
        <w:spacing w:after="100" w:before="0"/>
      </w:pPr>
      <w:r>
        <w:rPr>
          <w:b w:val="0"/>
        </w:rPr>
        <w:t>A. The athlete was cheered loudly by the crowd.</w:t>
      </w:r>
    </w:p>
    <w:p>
      <w:pPr>
        <w:spacing w:after="100" w:before="0"/>
      </w:pPr>
      <w:r>
        <w:rPr>
          <w:b w:val="0"/>
        </w:rPr>
        <w:t>B. The athlete is cheered loudly by the crowd.</w:t>
      </w:r>
    </w:p>
    <w:p>
      <w:pPr>
        <w:spacing w:after="100" w:before="0"/>
      </w:pPr>
      <w:r>
        <w:rPr>
          <w:b w:val="0"/>
        </w:rPr>
        <w:t>C. The athlete had been cheering loudly.</w:t>
      </w:r>
    </w:p>
    <w:p>
      <w:pPr>
        <w:spacing w:after="100" w:before="0"/>
      </w:pPr>
      <w:r>
        <w:rPr>
          <w:b w:val="0"/>
        </w:rPr>
        <w:t>D. Loud cheering was done by the athlete.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"The athlete was cheered loudly by the crowd."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 crowd cheered the athlete loudly."</w:t>
      </w:r>
    </w:p>
    <w:p>
      <w:pPr>
        <w:spacing w:before="0"/>
      </w:pPr>
      <w:r>
        <w:rPr>
          <w:b w:val="0"/>
        </w:rPr>
        <w:t>• To convert to passive voice: Place the object "the athlete" at the beginning.</w:t>
      </w:r>
    </w:p>
    <w:p>
      <w:pPr>
        <w:spacing w:before="0"/>
      </w:pPr>
      <w:r>
        <w:rPr>
          <w:b w:val="0"/>
        </w:rPr>
        <w:t>• Change the active verb form "cheered" to "was cheered" (past simple passive).</w:t>
      </w:r>
    </w:p>
    <w:p>
      <w:pPr>
        <w:spacing w:before="0"/>
      </w:pPr>
      <w:r>
        <w:rPr>
          <w:b w:val="0"/>
        </w:rPr>
        <w:t>• Add the preposition "by" followed by the original subject "the crowd."</w:t>
      </w:r>
    </w:p>
    <w:p>
      <w:pPr>
        <w:spacing w:before="0"/>
      </w:pPr>
      <w:r>
        <w:rPr>
          <w:b w:val="0"/>
        </w:rPr>
        <w:t>• Ensure the adverb "loudly" remains at the end of the sentence for clarity.</w:t>
      </w:r>
    </w:p>
    <w:p>
      <w:pPr>
        <w:spacing w:before="0"/>
      </w:pPr>
      <w:r>
        <w:rPr>
          <w:b w:val="0"/>
        </w:rPr>
        <w:t>• Option 2: "The athlete is cheered loudly by the crowd." – Incorrect tense (present simple passive).</w:t>
      </w:r>
    </w:p>
    <w:p>
      <w:pPr>
        <w:spacing w:before="0"/>
      </w:pPr>
      <w:r>
        <w:rPr>
          <w:b w:val="0"/>
        </w:rPr>
        <w:t>• Option 3: "The athlete had been cheering loudly." – Incorrect sentence structure (active voice, past perfect tense).</w:t>
      </w:r>
    </w:p>
    <w:p>
      <w:pPr>
        <w:spacing w:before="0"/>
      </w:pPr>
      <w:r>
        <w:rPr>
          <w:b w:val="0"/>
        </w:rPr>
        <w:t>• Option 4: "Loud cheering was done by the athlete." – Incorrect subject and meaning.</w:t>
      </w:r>
    </w:p>
    <w:p>
      <w:pPr>
        <w:spacing w:before="0"/>
      </w:pPr>
      <w:r>
        <w:rPr>
          <w:b w:val="0"/>
        </w:rPr>
      </w:r>
    </w:p>
    <w:p>
      <w:pPr>
        <w:spacing w:after="100" w:line="360" w:lineRule="auto" w:before="0"/>
      </w:pPr>
      <w:r>
        <w:rPr>
          <w:b w:val="0"/>
        </w:rPr>
        <w:t>13. Find the part of the sentence that contains an error: The spokesperson claimed yesterday (1)/ that all disputes have been settled (2)/ although no supporting documents (3)/ were released publicly.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2. Correct Sentence: "The spokesperson claimed yesterday that all disputes had been settled although no supporting documents were released publicly." Additional Information</w:t>
      </w:r>
    </w:p>
    <w:p>
      <w:pPr>
        <w:spacing w:before="0"/>
      </w:pPr>
      <w:r>
        <w:rPr>
          <w:b w:val="0"/>
        </w:rPr>
        <w:t>• The primary issue in the sentence is the usage of the present perfect tense "have been" in part 2.</w:t>
      </w:r>
    </w:p>
    <w:p>
      <w:pPr>
        <w:spacing w:before="0"/>
      </w:pPr>
      <w:r>
        <w:rPr>
          <w:b w:val="0"/>
        </w:rPr>
        <w:t>• Since the statement refers to an event that occurred in the past (yesterday), the past perfect tense "had been" should be used.</w:t>
      </w:r>
    </w:p>
    <w:p>
      <w:pPr>
        <w:spacing w:before="0"/>
      </w:pPr>
      <w:r>
        <w:rPr>
          <w:b w:val="0"/>
        </w:rPr>
        <w:t>• Thus, the error is located in part 2 of the sentence.</w:t>
      </w:r>
    </w:p>
    <w:p>
      <w:pPr>
        <w:spacing w:before="0"/>
      </w:pPr>
      <w:r>
        <w:rPr>
          <w:b w:val="0"/>
        </w:rPr>
        <w:t>• 1: "The spokesperson claimed yesterday" – This part of the sentence is grammatically correct and does not require any changes.</w:t>
      </w:r>
    </w:p>
    <w:p>
      <w:pPr>
        <w:spacing w:before="0"/>
      </w:pPr>
      <w:r>
        <w:rPr>
          <w:b w:val="0"/>
        </w:rPr>
        <w:t>• 3: "although no supporting documents" – This part of the sentence is grammatically correct and does not require any changes.</w:t>
      </w:r>
    </w:p>
    <w:p>
      <w:pPr>
        <w:spacing w:before="0"/>
      </w:pPr>
      <w:r>
        <w:rPr>
          <w:b w:val="0"/>
        </w:rPr>
        <w:t>• 4: "were released publicly." – This part of the sentence is grammatically correct and does not require any changes.</w:t>
      </w:r>
    </w:p>
    <w:p>
      <w:pPr>
        <w:spacing w:before="0"/>
      </w:pPr>
      <w:r>
        <w:rPr>
          <w:b w:val="0"/>
        </w:rPr>
      </w:r>
    </w:p>
    <w:p>
      <w:pPr>
        <w:spacing w:after="100" w:line="360" w:lineRule="auto" w:before="0"/>
      </w:pPr>
      <w:r>
        <w:rPr>
          <w:b w:val="0"/>
        </w:rPr>
        <w:t>14. Select the sentence containing the homonym of the highlighted word: He could not lead the expedition successfully.</w:t>
      </w:r>
    </w:p>
    <w:p>
      <w:pPr>
        <w:spacing w:before="0"/>
      </w:pPr>
      <w:r>
        <w:rPr>
          <w:b w:val="0"/>
        </w:rPr>
      </w:r>
    </w:p>
    <w:p>
      <w:pPr>
        <w:spacing w:after="100" w:before="0"/>
      </w:pPr>
      <w:r>
        <w:rPr>
          <w:b w:val="0"/>
        </w:rPr>
        <w:t>A. The pipes were made of lead.</w:t>
      </w:r>
    </w:p>
    <w:p>
      <w:pPr>
        <w:spacing w:after="100" w:before="0"/>
      </w:pPr>
      <w:r>
        <w:rPr>
          <w:b w:val="0"/>
        </w:rPr>
        <w:t>B. She leads the orchestra.</w:t>
      </w:r>
    </w:p>
    <w:p>
      <w:pPr>
        <w:spacing w:after="100" w:before="0"/>
      </w:pPr>
      <w:r>
        <w:rPr>
          <w:b w:val="0"/>
        </w:rPr>
        <w:t>C. Leadership skills were discussed.</w:t>
      </w:r>
    </w:p>
    <w:p>
      <w:pPr>
        <w:spacing w:after="100" w:before="0"/>
      </w:pPr>
      <w:r>
        <w:rPr>
          <w:b w:val="0"/>
        </w:rPr>
        <w:t>D. He will lead tomorrow.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"lead" has two meanings: Meaning 1: To guide or direct others, often being in charge. (नेतृत्व करना)</w:t>
      </w:r>
    </w:p>
    <w:p>
      <w:pPr>
        <w:spacing w:before="0"/>
      </w:pPr>
      <w:r>
        <w:rPr>
          <w:b w:val="0"/>
        </w:rPr>
        <w:t>• Example: He will lead the team to success.</w:t>
      </w:r>
    </w:p>
    <w:p>
      <w:pPr>
        <w:spacing w:before="0"/>
      </w:pPr>
      <w:r>
        <w:rPr>
          <w:b w:val="0"/>
        </w:rPr>
        <w:t>• Meaning 2: A heavy, soft, malleable metal, symbolized as Pb in the periodic table. (सीसा)</w:t>
      </w:r>
    </w:p>
    <w:p>
      <w:pPr>
        <w:spacing w:before="0"/>
      </w:pPr>
      <w:r>
        <w:rPr>
          <w:b w:val="0"/>
        </w:rPr>
        <w:t>• Example: The pipes were made of lead.</w:t>
      </w:r>
    </w:p>
    <w:p>
      <w:pPr>
        <w:spacing w:before="0"/>
      </w:pPr>
      <w:r>
        <w:rPr>
          <w:b w:val="0"/>
        </w:rPr>
        <w:t>• The word "lead" in the sentence "He could not lead the expedition successfully" refers to the act of guiding or being in charge. (नेतृत्व करना)</w:t>
      </w:r>
    </w:p>
    <w:p>
      <w:pPr>
        <w:spacing w:before="0"/>
      </w:pPr>
      <w:r>
        <w:rPr>
          <w:b w:val="0"/>
        </w:rPr>
        <w:t>• The sentence in Option 1, "The pipes were made of lead," uses the word "lead" as a reference to the metal (सीसा), which is the homonym of "lead" (नेतृत्व करना).</w:t>
      </w:r>
    </w:p>
    <w:p>
      <w:pPr>
        <w:spacing w:before="0"/>
      </w:pPr>
      <w:r>
        <w:rPr>
          <w:b w:val="0"/>
        </w:rPr>
        <w:t>• Option 2: She leads the orchestra. (वह ऑर्केस्ट्रा का नेतृत्व करती है।) This refers to the act of guiding or directing, not the homonym of "lead" (सीसा).</w:t>
      </w:r>
    </w:p>
    <w:p>
      <w:pPr>
        <w:spacing w:before="0"/>
      </w:pPr>
      <w:r>
        <w:rPr>
          <w:b w:val="0"/>
        </w:rPr>
        <w:t>• Example: She leads the orchestra with great skill.</w:t>
      </w:r>
    </w:p>
    <w:p>
      <w:pPr>
        <w:spacing w:before="0"/>
      </w:pPr>
      <w:r>
        <w:rPr>
          <w:b w:val="0"/>
        </w:rPr>
        <w:t>• Option 3: Leadership skills were discussed. (नेतृत्व कौशल पर चर्चा की गई।) This refers to the concept of leading or being in charge, not the homonym of "lead" (सीसा).</w:t>
      </w:r>
    </w:p>
    <w:p>
      <w:pPr>
        <w:spacing w:before="0"/>
      </w:pPr>
      <w:r>
        <w:rPr>
          <w:b w:val="0"/>
        </w:rPr>
        <w:t>• Example: Leadership skills are essential for managing a team.</w:t>
      </w:r>
    </w:p>
    <w:p>
      <w:pPr>
        <w:spacing w:before="0"/>
      </w:pPr>
      <w:r>
        <w:rPr>
          <w:b w:val="0"/>
        </w:rPr>
        <w:t>• Option 4: He will lead tomorrow. (वह कल नेतृत्व करेगा।) This refers to guiding or directing, not the homonym of "lead" (सीसा).</w:t>
      </w:r>
    </w:p>
    <w:p>
      <w:pPr>
        <w:spacing w:before="0"/>
      </w:pPr>
      <w:r>
        <w:rPr>
          <w:b w:val="0"/>
        </w:rPr>
        <w:t>• Example: He will lead tomorrow's meeting.</w:t>
      </w:r>
    </w:p>
    <w:p>
      <w:pPr>
        <w:spacing w:before="0"/>
      </w:pPr>
      <w:r>
        <w:rPr>
          <w:b w:val="0"/>
        </w:rPr>
      </w:r>
    </w:p>
    <w:p>
      <w:pPr>
        <w:spacing w:after="100" w:line="360" w:lineRule="auto" w:before="0"/>
      </w:pPr>
      <w:r>
        <w:rPr>
          <w:b w:val="0"/>
        </w:rPr>
        <w:t>15. Convert the sentence from passive to active:Was the verdict delivered by the panel after careful deliberation?</w:t>
      </w:r>
    </w:p>
    <w:p>
      <w:pPr>
        <w:spacing w:before="0"/>
      </w:pPr>
      <w:r>
        <w:rPr>
          <w:b w:val="0"/>
        </w:rPr>
      </w:r>
    </w:p>
    <w:p>
      <w:pPr>
        <w:spacing w:after="100" w:before="0"/>
      </w:pPr>
      <w:r>
        <w:rPr>
          <w:b w:val="0"/>
        </w:rPr>
        <w:t>A. Did the panel deliver the verdict after careful deliberation?</w:t>
      </w:r>
    </w:p>
    <w:p>
      <w:pPr>
        <w:spacing w:after="100" w:before="0"/>
      </w:pPr>
      <w:r>
        <w:rPr>
          <w:b w:val="0"/>
        </w:rPr>
        <w:t>B. Was careful deliberation done before verdict?</w:t>
      </w:r>
    </w:p>
    <w:p>
      <w:pPr>
        <w:spacing w:after="100" w:before="0"/>
      </w:pPr>
      <w:r>
        <w:rPr>
          <w:b w:val="0"/>
        </w:rPr>
        <w:t>C. Did deliberation deliver the verdict?</w:t>
      </w:r>
    </w:p>
    <w:p>
      <w:pPr>
        <w:spacing w:after="100" w:before="0"/>
      </w:pPr>
      <w:r>
        <w:rPr>
          <w:b w:val="0"/>
        </w:rPr>
        <w:t>D. Had the verdict been delivered earlier?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"Did the panel deliver the verdict after careful deliberation?" Additional Information</w:t>
      </w:r>
    </w:p>
    <w:p>
      <w:pPr>
        <w:spacing w:before="0"/>
      </w:pPr>
      <w:r>
        <w:rPr>
          <w:b w:val="0"/>
        </w:rPr>
        <w:t>• Passive voice structure: In passive sentences, the subject receives the action, and the doer is introduced using "by."</w:t>
      </w:r>
    </w:p>
    <w:p>
      <w:pPr>
        <w:spacing w:before="0"/>
      </w:pPr>
      <w:r>
        <w:rPr>
          <w:b w:val="0"/>
        </w:rPr>
        <w:t>• The given sentence is in passive voice: "Was the verdict delivered by the panel after careful deliberation?"</w:t>
      </w:r>
    </w:p>
    <w:p>
      <w:pPr>
        <w:spacing w:before="0"/>
      </w:pPr>
      <w:r>
        <w:rPr>
          <w:b w:val="0"/>
        </w:rPr>
        <w:t>• To convert to active voice: The doer "the panel" becomes the subject, and the verb changes to its active form.</w:t>
      </w:r>
    </w:p>
    <w:p>
      <w:pPr>
        <w:spacing w:before="0"/>
      </w:pPr>
      <w:r>
        <w:rPr>
          <w:b w:val="0"/>
        </w:rPr>
        <w:t>• The correct active voice sentence is: "Did the panel deliver the verdict after careful deliberation?"</w:t>
      </w:r>
    </w:p>
    <w:p>
      <w:pPr>
        <w:spacing w:before="0"/>
      </w:pPr>
      <w:r>
        <w:rPr>
          <w:b w:val="0"/>
        </w:rPr>
        <w:t>• Option 2: "Was careful deliberation done before verdict?" – This is a passive voice sentence but does not match the original sentence meaning.</w:t>
      </w:r>
    </w:p>
    <w:p>
      <w:pPr>
        <w:spacing w:before="0"/>
      </w:pPr>
      <w:r>
        <w:rPr>
          <w:b w:val="0"/>
        </w:rPr>
        <w:t>• Option 3: "Did deliberation deliver the verdict?" – Incorrect because "deliberation" cannot deliver a verdict.</w:t>
      </w:r>
    </w:p>
    <w:p>
      <w:pPr>
        <w:spacing w:before="0"/>
      </w:pPr>
      <w:r>
        <w:rPr>
          <w:b w:val="0"/>
        </w:rPr>
        <w:t>• Option 4: "Had the verdict been delivered earlier?" – Incorrect because it changes the meaning and tense.</w:t>
      </w:r>
    </w:p>
    <w:p>
      <w:pPr>
        <w:spacing w:before="0"/>
      </w:pPr>
      <w:r>
        <w:rPr>
          <w:b w:val="0"/>
        </w:rPr>
      </w:r>
    </w:p>
    <w:p>
      <w:pPr>
        <w:spacing w:after="100" w:line="360" w:lineRule="auto" w:before="0"/>
      </w:pPr>
      <w:r>
        <w:rPr>
          <w:b w:val="0"/>
        </w:rPr>
        <w:t>16. What core democratic role of social media is highlighted in the passage?</w:t>
      </w:r>
    </w:p>
    <w:p>
      <w:pPr>
        <w:spacing w:before="0"/>
      </w:pPr>
      <w:r>
        <w:rPr>
          <w:b w:val="0"/>
        </w:rPr>
      </w:r>
    </w:p>
    <w:p>
      <w:pPr>
        <w:spacing w:after="100" w:before="0"/>
      </w:pPr>
      <w:r>
        <w:rPr>
          <w:b w:val="0"/>
        </w:rPr>
        <w:t>A. Election supervision</w:t>
      </w:r>
    </w:p>
    <w:p>
      <w:pPr>
        <w:spacing w:after="100" w:before="0"/>
      </w:pPr>
      <w:r>
        <w:rPr>
          <w:b w:val="0"/>
        </w:rPr>
        <w:t>B. Economic reform</w:t>
      </w:r>
    </w:p>
    <w:p>
      <w:pPr>
        <w:spacing w:after="100" w:before="0"/>
      </w:pPr>
      <w:r>
        <w:rPr>
          <w:b w:val="0"/>
        </w:rPr>
        <w:t>C. Real-time public engagement</w:t>
      </w:r>
    </w:p>
    <w:p>
      <w:pPr>
        <w:spacing w:after="100" w:before="0"/>
      </w:pPr>
      <w:r>
        <w:rPr>
          <w:b w:val="0"/>
        </w:rPr>
        <w:t>D. Cultural preservation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Real-time public engagement. Key Points Therefore, the correct answer is- Real-time public engagement Additional Information</w:t>
      </w:r>
    </w:p>
    <w:p>
      <w:pPr>
        <w:spacing w:before="0"/>
      </w:pPr>
      <w:r>
        <w:rPr>
          <w:b w:val="0"/>
        </w:rPr>
        <w:t>• The passage describes how digital platforms enable instant communication between citizens and leaders, creating forums for debate, mobilization, and scrutiny—this is real-time public engagement.</w:t>
      </w:r>
    </w:p>
    <w:p>
      <w:pPr>
        <w:spacing w:before="0"/>
      </w:pPr>
      <w:r>
        <w:rPr>
          <w:b w:val="0"/>
        </w:rPr>
        <w:t>• Other options, like election supervision, economic reform, and cultural preservation, are not the main focus of the passage.</w:t>
      </w:r>
    </w:p>
    <w:p>
      <w:pPr>
        <w:spacing w:before="0"/>
      </w:pPr>
      <w:r>
        <w:rPr>
          <w:b w:val="0"/>
        </w:rPr>
        <w:t>• The core emphasis is on how social media connects people rapidly and enables immediate democratic participation.</w:t>
      </w:r>
    </w:p>
    <w:p>
      <w:pPr>
        <w:spacing w:before="0"/>
      </w:pPr>
      <w:r>
        <w:rPr>
          <w:b w:val="0"/>
        </w:rPr>
        <w:t>• Election supervision: Not discussed as a central feature in the passage.</w:t>
      </w:r>
    </w:p>
    <w:p>
      <w:pPr>
        <w:spacing w:before="0"/>
      </w:pPr>
      <w:r>
        <w:rPr>
          <w:b w:val="0"/>
        </w:rPr>
        <w:t>• Economic reform: Not mentioned in the passage.</w:t>
      </w:r>
    </w:p>
    <w:p>
      <w:pPr>
        <w:spacing w:before="0"/>
      </w:pPr>
      <w:r>
        <w:rPr>
          <w:b w:val="0"/>
        </w:rPr>
        <w:t>• Cultural preservation: Not addressed as a core function of social media here.</w:t>
      </w:r>
    </w:p>
    <w:p>
      <w:pPr>
        <w:spacing w:before="0"/>
      </w:pPr>
      <w:r>
        <w:rPr>
          <w:b w:val="0"/>
        </w:rPr>
      </w:r>
    </w:p>
    <w:p>
      <w:pPr>
        <w:spacing w:after="100" w:line="360" w:lineRule="auto" w:before="0"/>
      </w:pPr>
      <w:r>
        <w:rPr>
          <w:b w:val="0"/>
        </w:rPr>
        <w:t>17. In the passage, the word “mobilization” can best be replaced with which of the following synonyms?</w:t>
      </w:r>
    </w:p>
    <w:p>
      <w:pPr>
        <w:spacing w:before="0"/>
      </w:pPr>
      <w:r>
        <w:rPr>
          <w:b w:val="0"/>
        </w:rPr>
      </w:r>
    </w:p>
    <w:p>
      <w:pPr>
        <w:spacing w:after="100" w:before="0"/>
      </w:pPr>
      <w:r>
        <w:rPr>
          <w:b w:val="0"/>
        </w:rPr>
        <w:t>A. Organization</w:t>
      </w:r>
    </w:p>
    <w:p>
      <w:pPr>
        <w:spacing w:after="100" w:before="0"/>
      </w:pPr>
      <w:r>
        <w:rPr>
          <w:b w:val="0"/>
        </w:rPr>
        <w:t>B. Isolation</w:t>
      </w:r>
    </w:p>
    <w:p>
      <w:pPr>
        <w:spacing w:after="100" w:before="0"/>
      </w:pPr>
      <w:r>
        <w:rPr>
          <w:b w:val="0"/>
        </w:rPr>
        <w:t>C. Division</w:t>
      </w:r>
    </w:p>
    <w:p>
      <w:pPr>
        <w:spacing w:after="100" w:before="0"/>
      </w:pPr>
      <w:r>
        <w:rPr>
          <w:b w:val="0"/>
        </w:rPr>
        <w:t>D. Stagnation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word "mobilization" means the act of assembling, organizing, or preparing resources, people, or forces for effective action. (गतिशीलता/संगठन) Example: The mobilization of troops was essential before the battle began.</w:t>
      </w:r>
    </w:p>
    <w:p>
      <w:pPr>
        <w:spacing w:before="0"/>
      </w:pPr>
      <w:r>
        <w:rPr>
          <w:b w:val="0"/>
        </w:rPr>
        <w:t>• "Organization" refers to the process of arranging or structuring elements into a coherent whole, especially for a purpose, matching the preparatory aspect of mobilization. (संगठन) Example: The organization of the community event required volunteers from every neighborhood.</w:t>
      </w:r>
    </w:p>
    <w:p>
      <w:pPr>
        <w:spacing w:before="0"/>
      </w:pPr>
      <w:r>
        <w:rPr>
          <w:b w:val="0"/>
        </w:rPr>
        <w:t>• Hence, we can infer that the best synonym for 'mobilization' is 'organization'.</w:t>
      </w:r>
    </w:p>
    <w:p>
      <w:pPr>
        <w:spacing w:before="0"/>
      </w:pPr>
      <w:r>
        <w:rPr>
          <w:b w:val="0"/>
        </w:rPr>
        <w:t>• Isolation (एकांत/अलगाव): The state of being separated from others. Example: Social isolation can lead to feelings of loneliness during tough times.</w:t>
      </w:r>
    </w:p>
    <w:p>
      <w:pPr>
        <w:spacing w:before="0"/>
      </w:pPr>
      <w:r>
        <w:rPr>
          <w:b w:val="0"/>
        </w:rPr>
        <w:t>• Division (विभाजन): The act of separating into parts or groups. Example: The division of the land caused disputes among the heirs.</w:t>
      </w:r>
    </w:p>
    <w:p>
      <w:pPr>
        <w:spacing w:before="0"/>
      </w:pPr>
      <w:r>
        <w:rPr>
          <w:b w:val="0"/>
        </w:rPr>
        <w:t>• Stagnation (स्थिरता/निष्क्रियता): Lack of movement, development, or activity. Example: Economic stagnation hindered growth in the region for years.</w:t>
      </w:r>
    </w:p>
    <w:p>
      <w:pPr>
        <w:spacing w:before="0"/>
      </w:pPr>
      <w:r>
        <w:rPr>
          <w:b w:val="0"/>
        </w:rPr>
      </w:r>
    </w:p>
    <w:p>
      <w:pPr>
        <w:spacing w:after="100" w:line="360" w:lineRule="auto" w:before="0"/>
      </w:pPr>
      <w:r>
        <w:rPr>
          <w:b w:val="0"/>
        </w:rPr>
        <w:t>18. Which factor is highlighted in the passage as crucial for ensuring the positive democratic impact of social media?</w:t>
      </w:r>
    </w:p>
    <w:p>
      <w:pPr>
        <w:spacing w:before="0"/>
      </w:pPr>
      <w:r>
        <w:rPr>
          <w:b w:val="0"/>
        </w:rPr>
      </w:r>
    </w:p>
    <w:p>
      <w:pPr>
        <w:spacing w:after="100" w:before="0"/>
      </w:pPr>
      <w:r>
        <w:rPr>
          <w:b w:val="0"/>
        </w:rPr>
        <w:t>A. Expansion of entertainment content</w:t>
      </w:r>
    </w:p>
    <w:p>
      <w:pPr>
        <w:spacing w:after="100" w:before="0"/>
      </w:pPr>
      <w:r>
        <w:rPr>
          <w:b w:val="0"/>
        </w:rPr>
        <w:t>B. Ethical regulation and transparency</w:t>
      </w:r>
    </w:p>
    <w:p>
      <w:pPr>
        <w:spacing w:after="100" w:before="0"/>
      </w:pPr>
      <w:r>
        <w:rPr>
          <w:b w:val="0"/>
        </w:rPr>
        <w:t>C. Increased emotional engagement</w:t>
      </w:r>
    </w:p>
    <w:p>
      <w:pPr>
        <w:spacing w:after="100" w:before="0"/>
      </w:pPr>
      <w:r>
        <w:rPr>
          <w:b w:val="0"/>
        </w:rPr>
        <w:t>D. Reduction in grassroots movements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 Ethical regulation and transparency. Additional Information</w:t>
      </w:r>
    </w:p>
    <w:p>
      <w:pPr>
        <w:spacing w:before="0"/>
      </w:pPr>
      <w:r>
        <w:rPr>
          <w:b w:val="0"/>
        </w:rPr>
        <w:t>• A) Expansion of entertainment content This cannot be inferred from the passage. The passage focuses on democratic participation, not entertainment content.</w:t>
      </w:r>
    </w:p>
    <w:p>
      <w:pPr>
        <w:spacing w:before="0"/>
      </w:pPr>
      <w:r>
        <w:rPr>
          <w:b w:val="0"/>
        </w:rPr>
        <w:t>• B) Ethical regulation and transparency This can be inferred from the passage. It explicitly states that the democratic impact of social media depends on ethical regulation, informed users, and transparent systems.</w:t>
      </w:r>
    </w:p>
    <w:p>
      <w:pPr>
        <w:spacing w:before="0"/>
      </w:pPr>
      <w:r>
        <w:rPr>
          <w:b w:val="0"/>
        </w:rPr>
        <w:t>• C) Increased emotional engagement This cannot be inferred as a positive factor. The passage mentions emotional content as a distortion of discourse, not as a benefit.</w:t>
      </w:r>
    </w:p>
    <w:p>
      <w:pPr>
        <w:spacing w:before="0"/>
      </w:pPr>
      <w:r>
        <w:rPr>
          <w:b w:val="0"/>
        </w:rPr>
        <w:t>• D) Reduction in grassroots movements This cannot be inferred from the passage. In fact, the passage highlights that social media empowers grassroots movements.</w:t>
      </w:r>
    </w:p>
    <w:p>
      <w:pPr>
        <w:spacing w:before="0"/>
      </w:pPr>
      <w:r>
        <w:rPr>
          <w:b w:val="0"/>
        </w:rPr>
        <w:t>• Only A: Incorrect because entertainment content is not mentioned as a democratic factor.</w:t>
      </w:r>
    </w:p>
    <w:p>
      <w:pPr>
        <w:spacing w:before="0"/>
      </w:pPr>
      <w:r>
        <w:rPr>
          <w:b w:val="0"/>
        </w:rPr>
        <w:t>• Only B: Correct, as ethical regulation and transparency are clearly emphasized in the passage.</w:t>
      </w:r>
    </w:p>
    <w:p>
      <w:pPr>
        <w:spacing w:before="0"/>
      </w:pPr>
      <w:r>
        <w:rPr>
          <w:b w:val="0"/>
        </w:rPr>
        <w:t>• Only C: Incorrect because emotional engagement is linked to misinformation and polarization.</w:t>
      </w:r>
    </w:p>
    <w:p>
      <w:pPr>
        <w:spacing w:before="0"/>
      </w:pPr>
      <w:r>
        <w:rPr>
          <w:b w:val="0"/>
        </w:rPr>
        <w:t>• Only D: Incorrect because grassroots movements are empowered, not reduced, by social media.</w:t>
      </w:r>
    </w:p>
    <w:p>
      <w:pPr>
        <w:spacing w:before="0"/>
      </w:pPr>
      <w:r>
        <w:rPr>
          <w:b w:val="0"/>
        </w:rPr>
      </w:r>
    </w:p>
    <w:p>
      <w:pPr>
        <w:spacing w:after="100" w:line="360" w:lineRule="auto" w:before="0"/>
      </w:pPr>
      <w:r>
        <w:rPr>
          <w:b w:val="0"/>
        </w:rPr>
        <w:t>19. According to the passage, what is one negative consequence of algorithms on social media</w:t>
      </w:r>
    </w:p>
    <w:p>
      <w:pPr>
        <w:spacing w:before="0"/>
      </w:pPr>
      <w:r>
        <w:rPr>
          <w:b w:val="0"/>
        </w:rPr>
      </w:r>
    </w:p>
    <w:p>
      <w:pPr>
        <w:spacing w:after="100" w:before="0"/>
      </w:pPr>
      <w:r>
        <w:rPr>
          <w:b w:val="0"/>
        </w:rPr>
        <w:t>A. They encourage balanced debates among citizens</w:t>
      </w:r>
    </w:p>
    <w:p>
      <w:pPr>
        <w:spacing w:after="100" w:before="0"/>
      </w:pPr>
      <w:r>
        <w:rPr>
          <w:b w:val="0"/>
        </w:rPr>
        <w:t>B. They prioritize emotional content over accuracy</w:t>
      </w:r>
    </w:p>
    <w:p>
      <w:pPr>
        <w:spacing w:after="100" w:before="0"/>
      </w:pPr>
      <w:r>
        <w:rPr>
          <w:b w:val="0"/>
        </w:rPr>
        <w:t>C. They reduce misinformation and polarization</w:t>
      </w:r>
    </w:p>
    <w:p>
      <w:pPr>
        <w:spacing w:after="100" w:before="0"/>
      </w:pPr>
      <w:r>
        <w:rPr>
          <w:b w:val="0"/>
        </w:rPr>
        <w:t>D. They strengthen transparent systems of governance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 They prioritize emotional content over accuracy. Additional Information</w:t>
      </w:r>
    </w:p>
    <w:p>
      <w:pPr>
        <w:spacing w:before="0"/>
      </w:pPr>
      <w:r>
        <w:rPr>
          <w:b w:val="0"/>
        </w:rPr>
        <w:t>• A) They encourage balanced debates among citizens This cannot be inferred from the passage. The passage highlights polarization, not balanced debates.</w:t>
      </w:r>
    </w:p>
    <w:p>
      <w:pPr>
        <w:spacing w:before="0"/>
      </w:pPr>
      <w:r>
        <w:rPr>
          <w:b w:val="0"/>
        </w:rPr>
        <w:t>• B) They prioritize emotional content over accuracy This can be inferred from the passage. It explicitly states that algorithms often prioritize emotional content over accuracy, distorting discourse.</w:t>
      </w:r>
    </w:p>
    <w:p>
      <w:pPr>
        <w:spacing w:before="0"/>
      </w:pPr>
      <w:r>
        <w:rPr>
          <w:b w:val="0"/>
        </w:rPr>
        <w:t>• C) They reduce misinformation and polarization This cannot be inferred. The passage states the opposite — algorithms enable misinformation and polarization.</w:t>
      </w:r>
    </w:p>
    <w:p>
      <w:pPr>
        <w:spacing w:before="0"/>
      </w:pPr>
      <w:r>
        <w:rPr>
          <w:b w:val="0"/>
        </w:rPr>
        <w:t>• D) They strengthen transparent systems of governance This cannot be inferred. Transparency is mentioned as a requirement for positive impact, not as a result of algorithms.</w:t>
      </w:r>
    </w:p>
    <w:p>
      <w:pPr>
        <w:spacing w:before="0"/>
      </w:pPr>
      <w:r>
        <w:rPr>
          <w:b w:val="0"/>
        </w:rPr>
        <w:t>• Option 1: Incorrect because the passage does not mention balanced debates.</w:t>
      </w:r>
    </w:p>
    <w:p>
      <w:pPr>
        <w:spacing w:before="0"/>
      </w:pPr>
      <w:r>
        <w:rPr>
          <w:b w:val="0"/>
        </w:rPr>
        <w:t>• Option 2: Correct, as the passage clearly states algorithms prioritize emotional content over accuracy.</w:t>
      </w:r>
    </w:p>
    <w:p>
      <w:pPr>
        <w:spacing w:before="0"/>
      </w:pPr>
      <w:r>
        <w:rPr>
          <w:b w:val="0"/>
        </w:rPr>
        <w:t>• Option 3: Incorrect because algorithms contribute to misinformation and polarization, not reduce them.</w:t>
      </w:r>
    </w:p>
    <w:p>
      <w:pPr>
        <w:spacing w:before="0"/>
      </w:pPr>
      <w:r>
        <w:rPr>
          <w:b w:val="0"/>
        </w:rPr>
        <w:t>• Option 4: Incorrect because transparent systems are mentioned as a requirement, not as an outcome of algorithms.</w:t>
      </w:r>
    </w:p>
    <w:p>
      <w:pPr>
        <w:spacing w:before="0"/>
      </w:pPr>
      <w:r>
        <w:rPr>
          <w:b w:val="0"/>
        </w:rPr>
      </w:r>
    </w:p>
    <w:p>
      <w:pPr>
        <w:spacing w:after="100" w:line="360" w:lineRule="auto" w:before="0"/>
      </w:pPr>
      <w:r>
        <w:rPr>
          <w:b w:val="0"/>
        </w:rPr>
        <w:t>20. Based on the passage, which of the following best describes how algorithms affect online public discourse?</w:t>
      </w:r>
    </w:p>
    <w:p>
      <w:pPr>
        <w:spacing w:before="0"/>
      </w:pPr>
      <w:r>
        <w:rPr>
          <w:b w:val="0"/>
        </w:rPr>
      </w:r>
    </w:p>
    <w:p>
      <w:pPr>
        <w:spacing w:after="100" w:before="0"/>
      </w:pPr>
      <w:r>
        <w:rPr>
          <w:b w:val="0"/>
        </w:rPr>
        <w:t>A. They encourage public scrutiny by ensuring only highly accurate information is shared.</w:t>
      </w:r>
    </w:p>
    <w:p>
      <w:pPr>
        <w:spacing w:after="100" w:before="0"/>
      </w:pPr>
      <w:r>
        <w:rPr>
          <w:b w:val="0"/>
        </w:rPr>
        <w:t>B. They prioritize emotional content over factual accuracy, which can distort conversations.</w:t>
      </w:r>
    </w:p>
    <w:p>
      <w:pPr>
        <w:spacing w:after="100" w:before="0"/>
      </w:pPr>
      <w:r>
        <w:rPr>
          <w:b w:val="0"/>
        </w:rPr>
        <w:t>C. They automatically regulate misinformation to help empower grassroots movements.</w:t>
      </w:r>
    </w:p>
    <w:p>
      <w:pPr>
        <w:spacing w:after="100" w:before="0"/>
      </w:pPr>
      <w:r>
        <w:rPr>
          <w:b w:val="0"/>
        </w:rPr>
        <w:t>D. They limit instant communication between citizens and leaders to prevent ideological polarization.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They prioritize emotional content over factual accuracy, which can distort conversations. This can be directly inferred from the passage. The text explicitly states, "Algorithms often prioritize emotional content over accuracy, distorting discourse." Option 2 perfectly captures this central detail.</w:t>
      </w:r>
    </w:p>
    <w:p>
      <w:pPr>
        <w:spacing w:before="0"/>
      </w:pPr>
      <w:r>
        <w:rPr>
          <w:b w:val="0"/>
        </w:rPr>
        <w:t>• Option 1: Incorrect because the passage explicitly notes that algorithms prioritize emotional content over accuracy, refuting the idea that they ensure only highly accurate information is shared.</w:t>
      </w:r>
    </w:p>
    <w:p>
      <w:pPr>
        <w:spacing w:before="0"/>
      </w:pPr>
      <w:r>
        <w:rPr>
          <w:b w:val="0"/>
        </w:rPr>
        <w:t>• Option 3: Incorrect because the passage mentions that social media enables misinformation, rather than automatically regulating it.</w:t>
      </w:r>
    </w:p>
    <w:p>
      <w:pPr>
        <w:spacing w:before="0"/>
      </w:pPr>
      <w:r>
        <w:rPr>
          <w:b w:val="0"/>
        </w:rPr>
        <w:t>• Option 4: Incorrect because the passage states that digital platforms enable instant communication between citizens and leaders, rather than limiting it.</w:t>
      </w:r>
    </w:p>
    <w:p>
      <w:pPr>
        <w:spacing w:before="0"/>
      </w:pPr>
      <w:r>
        <w:rPr>
          <w:b w:val="0"/>
        </w:rPr>
      </w:r>
    </w:p>
    <w:p>
      <w:pPr>
        <w:spacing w:after="100" w:line="360" w:lineRule="auto" w:before="0"/>
      </w:pPr>
      <w:r>
        <w:rPr>
          <w:b w:val="0"/>
        </w:rPr>
        <w:t>21. Choose the most suitable option to replace the highlighted part: I object to his conduct.</w:t>
      </w:r>
    </w:p>
    <w:p>
      <w:pPr>
        <w:spacing w:before="0"/>
      </w:pPr>
      <w:r>
        <w:rPr>
          <w:b w:val="0"/>
        </w:rPr>
      </w:r>
    </w:p>
    <w:p>
      <w:pPr>
        <w:spacing w:after="100" w:before="0"/>
      </w:pPr>
      <w:r>
        <w:rPr>
          <w:b w:val="0"/>
        </w:rPr>
        <w:t>A. for his conduct</w:t>
      </w:r>
    </w:p>
    <w:p>
      <w:pPr>
        <w:spacing w:after="100" w:before="0"/>
      </w:pPr>
      <w:r>
        <w:rPr>
          <w:b w:val="0"/>
        </w:rPr>
        <w:t>B. with his conduct</w:t>
      </w:r>
    </w:p>
    <w:p>
      <w:pPr>
        <w:spacing w:after="100" w:before="0"/>
      </w:pPr>
      <w:r>
        <w:rPr>
          <w:b w:val="0"/>
        </w:rPr>
        <w:t>C. against his conduct</w:t>
      </w:r>
    </w:p>
    <w:p>
      <w:pPr>
        <w:spacing w:after="100" w:before="0"/>
      </w:pPr>
      <w:r>
        <w:rPr>
          <w:b w:val="0"/>
        </w:rPr>
        <w:t>D. on his conduct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'against his conduct'. Key Points Therefore, the correct answer is Option 3. Complete Sentence: "I object against his conduct." Additional Information</w:t>
      </w:r>
    </w:p>
    <w:p>
      <w:pPr>
        <w:spacing w:before="0"/>
      </w:pPr>
      <w:r>
        <w:rPr>
          <w:b w:val="0"/>
        </w:rPr>
        <w:t>• The preposition "against" is used to express opposition or objection. Hence, "against his conduct" is the correct choice.</w:t>
      </w:r>
    </w:p>
    <w:p>
      <w:pPr>
        <w:spacing w:before="0"/>
      </w:pPr>
      <w:r>
        <w:rPr>
          <w:b w:val="0"/>
        </w:rPr>
        <w:t>• Options 1 ("for his conduct"), 2 ("with his conduct"), and 4 ("on his conduct") are not suitable in this context, as they do not convey the intended meaning of objection.</w:t>
      </w:r>
    </w:p>
    <w:p>
      <w:pPr>
        <w:spacing w:before="0"/>
      </w:pPr>
      <w:r>
        <w:rPr>
          <w:b w:val="0"/>
        </w:rPr>
        <w:t>• Option 1: "for his conduct" is incorrect because "for" suggests support or approval, which does not align with the meaning of objection.</w:t>
      </w:r>
    </w:p>
    <w:p>
      <w:pPr>
        <w:spacing w:before="0"/>
      </w:pPr>
      <w:r>
        <w:rPr>
          <w:b w:val="0"/>
        </w:rPr>
        <w:t>• Option 2: "with his conduct" is incorrect because it does not convey opposition or objection.</w:t>
      </w:r>
    </w:p>
    <w:p>
      <w:pPr>
        <w:spacing w:before="0"/>
      </w:pPr>
      <w:r>
        <w:rPr>
          <w:b w:val="0"/>
        </w:rPr>
        <w:t>• Option 4: "on his conduct" is incorrect because it does not fit the context of objection.</w:t>
      </w:r>
    </w:p>
    <w:p>
      <w:pPr>
        <w:spacing w:before="0"/>
      </w:pPr>
      <w:r>
        <w:rPr>
          <w:b w:val="0"/>
        </w:rPr>
      </w:r>
    </w:p>
    <w:p>
      <w:pPr>
        <w:spacing w:after="100" w:line="360" w:lineRule="auto" w:before="0"/>
      </w:pPr>
      <w:r>
        <w:rPr>
          <w:b w:val="0"/>
        </w:rPr>
        <w:t>22. Select the correct option for the Direct Speech conversion:She warned that if the quorum was not achieved, the resolution would expire.</w:t>
      </w:r>
    </w:p>
    <w:p>
      <w:pPr>
        <w:spacing w:before="0"/>
      </w:pPr>
      <w:r>
        <w:rPr>
          <w:b w:val="0"/>
        </w:rPr>
      </w:r>
    </w:p>
    <w:p>
      <w:pPr>
        <w:spacing w:after="100" w:before="0"/>
      </w:pPr>
      <w:r>
        <w:rPr>
          <w:b w:val="0"/>
        </w:rPr>
        <w:t>A. She said, “If the quorum is not achieved, the resolution will expire.”</w:t>
      </w:r>
    </w:p>
    <w:p>
      <w:pPr>
        <w:spacing w:after="100" w:before="0"/>
      </w:pPr>
      <w:r>
        <w:rPr>
          <w:b w:val="0"/>
        </w:rPr>
        <w:t>B. She said, “If quorum was not achieved, resolution expired.”</w:t>
      </w:r>
    </w:p>
    <w:p>
      <w:pPr>
        <w:spacing w:after="100" w:before="0"/>
      </w:pPr>
      <w:r>
        <w:rPr>
          <w:b w:val="0"/>
        </w:rPr>
        <w:t>C. She said, “Unless quorum had been achieved, resolution would expire.”</w:t>
      </w:r>
    </w:p>
    <w:p>
      <w:pPr>
        <w:spacing w:after="100" w:before="0"/>
      </w:pPr>
      <w:r>
        <w:rPr>
          <w:b w:val="0"/>
        </w:rPr>
        <w:t>D. She said, “The resolution expired without quorum.”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"She said, ‘If the quorum is not achieved, the resolution will expire.’" Additional Information</w:t>
      </w:r>
    </w:p>
    <w:p>
      <w:pPr>
        <w:spacing w:before="0"/>
      </w:pPr>
      <w:r>
        <w:rPr>
          <w:b w:val="0"/>
        </w:rPr>
        <w:t>• Indirect Speech: She warned that if the quorum was not achieved, the resolution would expire.</w:t>
      </w:r>
    </w:p>
    <w:p>
      <w:pPr>
        <w:spacing w:before="0"/>
      </w:pPr>
      <w:r>
        <w:rPr>
          <w:b w:val="0"/>
        </w:rPr>
        <w:t>• Key Conversions: "if the quorum was not achieved" becomes "if the quorum is not achieved" The past tense "was" is converted to present tense "is" to match direct speech.</w:t>
      </w:r>
    </w:p>
    <w:p>
      <w:pPr>
        <w:spacing w:before="0"/>
      </w:pPr>
      <w:r>
        <w:rPr>
          <w:b w:val="0"/>
        </w:rPr>
        <w:t>• "the resolution would expire" becomes "the resolution will expire" The modal verb "would" is replaced by "will" to align with the direct speech format.</w:t>
      </w:r>
    </w:p>
    <w:p>
      <w:pPr>
        <w:spacing w:before="0"/>
      </w:pPr>
      <w:r>
        <w:rPr>
          <w:b w:val="0"/>
        </w:rPr>
        <w:t>• Reporting verb: Indirect: "warned that"</w:t>
      </w:r>
    </w:p>
    <w:p>
      <w:pPr>
        <w:spacing w:before="0"/>
      </w:pPr>
      <w:r>
        <w:rPr>
          <w:b w:val="0"/>
        </w:rPr>
        <w:t>• Converted to: "said" in direct speech.</w:t>
      </w:r>
    </w:p>
    <w:p>
      <w:pPr>
        <w:spacing w:before="0"/>
      </w:pPr>
      <w:r>
        <w:rPr>
          <w:b w:val="0"/>
        </w:rPr>
        <w:t>• Punctuation and Format: Direct speech is enclosed in quotation marks.</w:t>
      </w:r>
    </w:p>
    <w:p>
      <w:pPr>
        <w:spacing w:before="0"/>
      </w:pPr>
      <w:r>
        <w:rPr>
          <w:b w:val="0"/>
        </w:rPr>
        <w:t>• Starts with a capital letter "If" and ends with a period "."</w:t>
      </w:r>
    </w:p>
    <w:p>
      <w:pPr>
        <w:spacing w:before="0"/>
      </w:pPr>
      <w:r>
        <w:rPr>
          <w:b w:val="0"/>
        </w:rPr>
        <w:t>• Reporting clause follows the quoted speech, separated by a comma.</w:t>
      </w:r>
    </w:p>
    <w:p>
      <w:pPr>
        <w:spacing w:before="0"/>
      </w:pPr>
      <w:r>
        <w:rPr>
          <w:b w:val="0"/>
        </w:rPr>
        <w:t>• Option 2: "She said, ‘If quorum was not achieved, resolution expired.’" Incorrect tense usage: "was not achieved" and "expired" are in the past tense, which does not align with the original sentence.</w:t>
      </w:r>
    </w:p>
    <w:p>
      <w:pPr>
        <w:spacing w:before="0"/>
      </w:pPr>
      <w:r>
        <w:rPr>
          <w:b w:val="0"/>
        </w:rPr>
        <w:t>• Option 3: "She said, ‘Unless quorum had been achieved, resolution would expire.’" Incorrect conjunction "unless" and past perfect tense "had been achieved" distort the meaning.</w:t>
      </w:r>
    </w:p>
    <w:p>
      <w:pPr>
        <w:spacing w:before="0"/>
      </w:pPr>
      <w:r>
        <w:rPr>
          <w:b w:val="0"/>
        </w:rPr>
        <w:t>• Option 4: "She said, ‘The resolution expired without quorum.’" Changes the meaning completely, implying that the resolution already expired.</w:t>
      </w:r>
    </w:p>
    <w:p>
      <w:pPr>
        <w:spacing w:before="0"/>
      </w:pPr>
      <w:r>
        <w:rPr>
          <w:b w:val="0"/>
        </w:rPr>
      </w:r>
    </w:p>
    <w:p>
      <w:pPr>
        <w:spacing w:after="100" w:line="360" w:lineRule="auto" w:before="0"/>
      </w:pPr>
      <w:r>
        <w:rPr>
          <w:b w:val="0"/>
        </w:rPr>
        <w:t>23. Choose the correct indirect form: The instructor said, “Maintain silence in the classroom.”</w:t>
      </w:r>
    </w:p>
    <w:p>
      <w:pPr>
        <w:spacing w:before="0"/>
      </w:pPr>
      <w:r>
        <w:rPr>
          <w:b w:val="0"/>
        </w:rPr>
      </w:r>
    </w:p>
    <w:p>
      <w:pPr>
        <w:spacing w:after="100" w:before="0"/>
      </w:pPr>
      <w:r>
        <w:rPr>
          <w:b w:val="0"/>
        </w:rPr>
        <w:t>A. The instructor told silence in the classroom.</w:t>
      </w:r>
    </w:p>
    <w:p>
      <w:pPr>
        <w:spacing w:after="100" w:before="0"/>
      </w:pPr>
      <w:r>
        <w:rPr>
          <w:b w:val="0"/>
        </w:rPr>
        <w:t>B. The instructor ordered to maintain silence.</w:t>
      </w:r>
    </w:p>
    <w:p>
      <w:pPr>
        <w:spacing w:after="100" w:before="0"/>
      </w:pPr>
      <w:r>
        <w:rPr>
          <w:b w:val="0"/>
        </w:rPr>
        <w:t>C. The instructor instructed them to maintain silence in the classroom.</w:t>
      </w:r>
    </w:p>
    <w:p>
      <w:pPr>
        <w:spacing w:after="100" w:before="0"/>
      </w:pPr>
      <w:r>
        <w:rPr>
          <w:b w:val="0"/>
        </w:rPr>
        <w:t>D. The instructor said silence is needed in the classroom.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The instructor instructed them to maintain silence in the classroom. Additional Information</w:t>
      </w:r>
    </w:p>
    <w:p>
      <w:pPr>
        <w:spacing w:before="0"/>
      </w:pPr>
      <w:r>
        <w:rPr>
          <w:b w:val="0"/>
        </w:rPr>
        <w:t>• Indirect Speech: The instructor instructed them to maintain silence in the classroom.</w:t>
      </w:r>
    </w:p>
    <w:p>
      <w:pPr>
        <w:spacing w:before="0"/>
      </w:pPr>
      <w:r>
        <w:rPr>
          <w:b w:val="0"/>
        </w:rPr>
        <w:t>• Key Conversions: "Maintain silence in the classroom" becomes "instructed them to maintain silence." The command "Maintain" is converted into the reporting verb "instructed."</w:t>
      </w:r>
    </w:p>
    <w:p>
      <w:pPr>
        <w:spacing w:before="0"/>
      </w:pPr>
      <w:r>
        <w:rPr>
          <w:b w:val="0"/>
        </w:rPr>
        <w:t>• The object "them" is introduced to specify the people being addressed.</w:t>
      </w:r>
    </w:p>
    <w:p>
      <w:pPr>
        <w:spacing w:before="0"/>
      </w:pPr>
      <w:r>
        <w:rPr>
          <w:b w:val="0"/>
        </w:rPr>
        <w:t>• The imperative sentence is converted into an infinitive structure using "to maintain."</w:t>
      </w:r>
    </w:p>
    <w:p>
      <w:pPr>
        <w:spacing w:before="0"/>
      </w:pPr>
      <w:r>
        <w:rPr>
          <w:b w:val="0"/>
        </w:rPr>
        <w:t>• Reporting verb: Direct: "said"</w:t>
      </w:r>
    </w:p>
    <w:p>
      <w:pPr>
        <w:spacing w:before="0"/>
      </w:pPr>
      <w:r>
        <w:rPr>
          <w:b w:val="0"/>
        </w:rPr>
        <w:t>• Converted to: "instructed," which is more appropriate for giving instructions.</w:t>
      </w:r>
    </w:p>
    <w:p>
      <w:pPr>
        <w:spacing w:before="0"/>
      </w:pPr>
      <w:r>
        <w:rPr>
          <w:b w:val="0"/>
        </w:rPr>
        <w:t>• Punctuation and Format: The reported sentence is in indirect speech and does not require quotation marks.</w:t>
      </w:r>
    </w:p>
    <w:p>
      <w:pPr>
        <w:spacing w:before="0"/>
      </w:pPr>
      <w:r>
        <w:rPr>
          <w:b w:val="0"/>
        </w:rPr>
        <w:t>• Clear and grammatically accurate transformation of the instruction.</w:t>
      </w:r>
    </w:p>
    <w:p>
      <w:pPr>
        <w:spacing w:before="0"/>
      </w:pPr>
      <w:r>
        <w:rPr>
          <w:b w:val="0"/>
        </w:rPr>
        <w:t>• Option 1: "The instructor told silence in the classroom." Incorrect because "told" is not followed by an object or proper structure.</w:t>
      </w:r>
    </w:p>
    <w:p>
      <w:pPr>
        <w:spacing w:before="0"/>
      </w:pPr>
      <w:r>
        <w:rPr>
          <w:b w:val="0"/>
        </w:rPr>
        <w:t>• Option 2: "The instructor ordered to maintain silence." Incomplete sentence as "ordered" should be followed by an object.</w:t>
      </w:r>
    </w:p>
    <w:p>
      <w:pPr>
        <w:spacing w:before="0"/>
      </w:pPr>
      <w:r>
        <w:rPr>
          <w:b w:val="0"/>
        </w:rPr>
        <w:t>• Option 4: "The instructor said silence is needed." Incorrect as it changes the tone and structure of the original command.</w:t>
      </w:r>
    </w:p>
    <w:p>
      <w:pPr>
        <w:spacing w:before="0"/>
      </w:pPr>
      <w:r>
        <w:rPr>
          <w:b w:val="0"/>
        </w:rPr>
      </w:r>
    </w:p>
    <w:p>
      <w:pPr>
        <w:spacing w:after="100" w:line="360" w:lineRule="auto" w:before="0"/>
      </w:pPr>
      <w:r>
        <w:rPr>
          <w:b w:val="0"/>
        </w:rPr>
        <w:t>24. Rearrange the following sentences to form a logical sequence:1. Data was consolidated and verified.2. Responses were gathered from various sources.3. Duplicate records were removed.4. Final reports were submitted for analysis.</w:t>
      </w:r>
    </w:p>
    <w:p>
      <w:pPr>
        <w:spacing w:before="0"/>
      </w:pPr>
      <w:r>
        <w:rPr>
          <w:b w:val="0"/>
        </w:rPr>
      </w:r>
    </w:p>
    <w:p>
      <w:pPr>
        <w:spacing w:after="100" w:before="0"/>
      </w:pPr>
      <w:r>
        <w:rPr>
          <w:b w:val="0"/>
        </w:rPr>
        <w:t>A. 2-1-3-4</w:t>
      </w:r>
    </w:p>
    <w:p>
      <w:pPr>
        <w:spacing w:after="100" w:before="0"/>
      </w:pPr>
      <w:r>
        <w:rPr>
          <w:b w:val="0"/>
        </w:rPr>
        <w:t>B. 2-3-1-4</w:t>
      </w:r>
    </w:p>
    <w:p>
      <w:pPr>
        <w:spacing w:after="100" w:before="0"/>
      </w:pPr>
      <w:r>
        <w:rPr>
          <w:b w:val="0"/>
        </w:rPr>
        <w:t>C. 1-2-3-4</w:t>
      </w:r>
    </w:p>
    <w:p>
      <w:pPr>
        <w:spacing w:after="100" w:before="0"/>
      </w:pPr>
      <w:r>
        <w:rPr>
          <w:b w:val="0"/>
        </w:rPr>
        <w:t>D. 3-2-1-4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Coherent sequence after rearrangement: "Responses were gathered from various sources. Duplicate records were removed. Data was consolidated and verified. Final reports were submitted for analysis."</w:t>
      </w:r>
    </w:p>
    <w:p>
      <w:pPr>
        <w:spacing w:before="0"/>
      </w:pPr>
      <w:r>
        <w:rPr>
          <w:b w:val="0"/>
        </w:rPr>
        <w:t>• To form a logical sequence, we first need to identify the correct order of sentences based on the process described in the question.</w:t>
      </w:r>
    </w:p>
    <w:p>
      <w:pPr>
        <w:spacing w:before="0"/>
      </w:pPr>
      <w:r>
        <w:rPr>
          <w:b w:val="0"/>
        </w:rPr>
        <w:t>• Step 1: Responses are gathered (Sentence 2) as the process begins with collecting data from various sources: "Responses were gathered from various sources."</w:t>
      </w:r>
    </w:p>
    <w:p>
      <w:pPr>
        <w:spacing w:before="0"/>
      </w:pPr>
      <w:r>
        <w:rPr>
          <w:b w:val="0"/>
        </w:rPr>
        <w:t>• Step 2: Duplicate records are removed (Sentence 3) to clean the data: "Duplicate records were removed."</w:t>
      </w:r>
    </w:p>
    <w:p>
      <w:pPr>
        <w:spacing w:before="0"/>
      </w:pPr>
      <w:r>
        <w:rPr>
          <w:b w:val="0"/>
        </w:rPr>
        <w:t>• Step 3: Data is consolidated and verified (Sentence 1) to ensure accuracy: "Data was consolidated and verified."</w:t>
      </w:r>
    </w:p>
    <w:p>
      <w:pPr>
        <w:spacing w:before="0"/>
      </w:pPr>
      <w:r>
        <w:rPr>
          <w:b w:val="0"/>
        </w:rPr>
        <w:t>• Step 4: Final reports are submitted for analysis (Sentence 4) as the last step in the process: "Final reports were submitted for analysis."</w:t>
      </w:r>
    </w:p>
    <w:p>
      <w:pPr>
        <w:spacing w:before="0"/>
      </w:pPr>
      <w:r>
        <w:rPr>
          <w:b w:val="0"/>
        </w:rPr>
        <w:t>• The correct sequence is 2-3-1-4.</w:t>
      </w:r>
    </w:p>
    <w:p>
      <w:pPr>
        <w:spacing w:before="0"/>
      </w:pPr>
      <w:r>
        <w:rPr>
          <w:b w:val="0"/>
        </w:rPr>
      </w:r>
    </w:p>
    <w:p>
      <w:pPr>
        <w:spacing w:after="100" w:line="360" w:lineRule="auto" w:before="0"/>
      </w:pPr>
      <w:r>
        <w:rPr>
          <w:b w:val="0"/>
        </w:rPr>
        <w:t>25. Rearrange the following sentences to form a coherent paragraph:1. Renewable energy reduces environmental harm.2. Global warming demands urgent action.3. Clean energy lowers emissions and creates jobs.4. Energy efficiency policies further reduce consumption.</w:t>
      </w:r>
    </w:p>
    <w:p>
      <w:pPr>
        <w:spacing w:before="0"/>
      </w:pPr>
      <w:r>
        <w:rPr>
          <w:b w:val="0"/>
        </w:rPr>
      </w:r>
    </w:p>
    <w:p>
      <w:pPr>
        <w:spacing w:after="100" w:before="0"/>
      </w:pPr>
      <w:r>
        <w:rPr>
          <w:b w:val="0"/>
        </w:rPr>
        <w:t>A. 2-1-3-4</w:t>
      </w:r>
    </w:p>
    <w:p>
      <w:pPr>
        <w:spacing w:after="100" w:before="0"/>
      </w:pPr>
      <w:r>
        <w:rPr>
          <w:b w:val="0"/>
        </w:rPr>
        <w:t>B. 1-2-3-4</w:t>
      </w:r>
    </w:p>
    <w:p>
      <w:pPr>
        <w:spacing w:after="100" w:before="0"/>
      </w:pPr>
      <w:r>
        <w:rPr>
          <w:b w:val="0"/>
        </w:rPr>
        <w:t>C. 2-3-1-4</w:t>
      </w:r>
    </w:p>
    <w:p>
      <w:pPr>
        <w:spacing w:after="100" w:before="0"/>
      </w:pPr>
      <w:r>
        <w:rPr>
          <w:b w:val="0"/>
        </w:rPr>
        <w:t>D. 3-1-2-4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"Global warming demands urgent action. Renewable energy reduces environmental harm. Clean energy lowers emissions and creates jobs. Energy efficiency policies further reduce consumption."</w:t>
      </w:r>
    </w:p>
    <w:p>
      <w:pPr>
        <w:spacing w:before="0"/>
      </w:pPr>
      <w:r>
        <w:rPr>
          <w:b w:val="0"/>
        </w:rPr>
        <w:t>• Renewable energy reduces environmental harm and is introduced as the solution to environmental challenges.</w:t>
      </w:r>
    </w:p>
    <w:p>
      <w:pPr>
        <w:spacing w:before="0"/>
      </w:pPr>
      <w:r>
        <w:rPr>
          <w:b w:val="0"/>
        </w:rPr>
        <w:t>• Sentence 2 is the first sentence as it highlights the urgent need for action due to global warming.</w:t>
      </w:r>
    </w:p>
    <w:p>
      <w:pPr>
        <w:spacing w:before="0"/>
      </w:pPr>
      <w:r>
        <w:rPr>
          <w:b w:val="0"/>
        </w:rPr>
        <w:t>• Sentence 1 follows, explaining how renewable energy mitigates environmental harm.</w:t>
      </w:r>
    </w:p>
    <w:p>
      <w:pPr>
        <w:spacing w:before="0"/>
      </w:pPr>
      <w:r>
        <w:rPr>
          <w:b w:val="0"/>
        </w:rPr>
        <w:t>• Sentence 3 is placed next, showcasing the benefits of clean energy such as reducing emissions and creating jobs.</w:t>
      </w:r>
    </w:p>
    <w:p>
      <w:pPr>
        <w:spacing w:before="0"/>
      </w:pPr>
      <w:r>
        <w:rPr>
          <w:b w:val="0"/>
        </w:rPr>
        <w:t>• Sentence 4 concludes, emphasizing the role of energy efficiency policies in reducing energy consumption further.</w:t>
      </w:r>
    </w:p>
    <w:p>
      <w:pPr>
        <w:spacing w:before="0"/>
      </w:pPr>
      <w:r>
        <w:rPr>
          <w:b w:val="0"/>
        </w:rPr>
        <w:t>• The correct sequence is 2-1-3-4.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