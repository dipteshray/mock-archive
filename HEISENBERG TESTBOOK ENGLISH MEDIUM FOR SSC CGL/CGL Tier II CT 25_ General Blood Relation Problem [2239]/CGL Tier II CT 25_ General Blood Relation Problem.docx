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Introducing a boy, a man said, "He is the son of the only son of my wife." How is the man related to the boy?</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Grandfather</w:t>
      </w:r>
    </w:p>
    <w:p>
      <w:pPr>
        <w:spacing w:after="100" w:before="0"/>
      </w:pPr>
      <w:r>
        <w:rPr>
          <w:b w:val="0"/>
        </w:rPr>
        <w:t>D. Nephew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use the symbol given below; The blood-relation diagram of the given data is; As per the blood-relation diagram, the man is the grandfather of the boy. Hence, Option (3) is the answer.</w:t>
      </w:r>
    </w:p>
    <w:p>
      <w:pPr>
        <w:spacing w:before="0"/>
      </w:pPr>
      <w:r>
        <w:rPr>
          <w:b w:val="0"/>
        </w:rPr>
      </w:r>
    </w:p>
    <w:p>
      <w:pPr>
        <w:spacing w:after="100" w:line="360" w:lineRule="auto" w:before="0"/>
      </w:pPr>
      <w:r>
        <w:rPr>
          <w:b w:val="0"/>
        </w:rPr>
        <w:t>2. A is father of B. B is sister of C. C is sister of D. D is the son of E. How many women are there?</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combining all the given relations, There are three women.</w:t>
      </w:r>
    </w:p>
    <w:p>
      <w:pPr>
        <w:spacing w:before="0"/>
      </w:pPr>
      <w:r>
        <w:rPr>
          <w:b w:val="0"/>
        </w:rPr>
      </w:r>
    </w:p>
    <w:p>
      <w:pPr>
        <w:spacing w:after="100" w:line="360" w:lineRule="auto" w:before="0"/>
      </w:pPr>
      <w:r>
        <w:rPr>
          <w:b w:val="0"/>
        </w:rPr>
        <w:t>3. A man 'P' introduces another man 'Q' by saying, "He is the husband of my father's father's granddaughter.". How is 'Q' related to 'P'?</w:t>
      </w:r>
    </w:p>
    <w:p>
      <w:pPr>
        <w:spacing w:before="0"/>
      </w:pPr>
      <w:r>
        <w:rPr>
          <w:b w:val="0"/>
        </w:rPr>
      </w:r>
    </w:p>
    <w:p>
      <w:pPr>
        <w:spacing w:after="100" w:before="0"/>
      </w:pPr>
      <w:r>
        <w:rPr>
          <w:b w:val="0"/>
        </w:rPr>
        <w:t>A. Cousin</w:t>
      </w:r>
    </w:p>
    <w:p>
      <w:pPr>
        <w:spacing w:after="100" w:before="0"/>
      </w:pPr>
      <w:r>
        <w:rPr>
          <w:b w:val="0"/>
        </w:rPr>
        <w:t>B. Brother-in-law</w:t>
      </w:r>
    </w:p>
    <w:p>
      <w:pPr>
        <w:spacing w:after="100" w:before="0"/>
      </w:pPr>
      <w:r>
        <w:rPr>
          <w:b w:val="0"/>
        </w:rPr>
        <w:t>C. Son</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is Brother - In - Law of P.</w:t>
      </w:r>
    </w:p>
    <w:p>
      <w:pPr>
        <w:spacing w:before="0"/>
      </w:pPr>
      <w:r>
        <w:rPr>
          <w:b w:val="0"/>
        </w:rPr>
      </w:r>
    </w:p>
    <w:p>
      <w:pPr>
        <w:spacing w:after="100" w:line="360" w:lineRule="auto" w:before="0"/>
      </w:pPr>
      <w:r>
        <w:rPr>
          <w:b w:val="0"/>
        </w:rPr>
        <w:t>4. Introducing a man a girl said, "He is the only son of the only sister in law of my brother's brother". How is the man related to the girl if her one of the brother is married?</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Brother-in-law.</w:t>
      </w:r>
    </w:p>
    <w:p>
      <w:pPr>
        <w:spacing w:after="100" w:before="0"/>
      </w:pPr>
      <w:r>
        <w:rPr>
          <w:b w:val="0"/>
        </w:rPr>
        <w:t>D. Grandson.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figure is given below: Hence, the correct answer is nephew.</w:t>
      </w:r>
    </w:p>
    <w:p>
      <w:pPr>
        <w:spacing w:before="0"/>
      </w:pPr>
      <w:r>
        <w:rPr>
          <w:b w:val="0"/>
        </w:rPr>
      </w:r>
    </w:p>
    <w:p>
      <w:pPr>
        <w:spacing w:after="100" w:line="360" w:lineRule="auto" w:before="0"/>
      </w:pPr>
      <w:r>
        <w:rPr>
          <w:b w:val="0"/>
        </w:rPr>
        <w:t>5. Pointing to a picture, a boy Rajan said, “He is the only brother of my paternal grandmother’s husband’s only daughter’s nephew’s father.” If Rajan's father has only two siblings who are yet to be married, then how is the person in the picture related to Rajan’s father?</w:t>
      </w:r>
    </w:p>
    <w:p>
      <w:pPr>
        <w:spacing w:before="0"/>
      </w:pPr>
      <w:r>
        <w:rPr>
          <w:b w:val="0"/>
        </w:rPr>
      </w:r>
    </w:p>
    <w:p>
      <w:pPr>
        <w:spacing w:after="100" w:before="0"/>
      </w:pPr>
      <w:r>
        <w:rPr>
          <w:b w:val="0"/>
        </w:rPr>
        <w:t>A. Father</w:t>
      </w:r>
    </w:p>
    <w:p>
      <w:pPr>
        <w:spacing w:after="100" w:before="0"/>
      </w:pPr>
      <w:r>
        <w:rPr>
          <w:b w:val="0"/>
        </w:rPr>
        <w:t>B. Daughter</w:t>
      </w:r>
    </w:p>
    <w:p>
      <w:pPr>
        <w:spacing w:after="100" w:before="0"/>
      </w:pPr>
      <w:r>
        <w:rPr>
          <w:b w:val="0"/>
        </w:rPr>
        <w:t>C. Sister</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Family tree according to the question: Hence, the person in the picture is the brother of Rajan’s father.</w:t>
      </w:r>
    </w:p>
    <w:p>
      <w:pPr>
        <w:spacing w:before="0"/>
      </w:pPr>
      <w:r>
        <w:rPr>
          <w:b w:val="0"/>
        </w:rPr>
      </w:r>
    </w:p>
    <w:p>
      <w:pPr>
        <w:spacing w:after="100" w:line="360" w:lineRule="auto" w:before="0"/>
      </w:pPr>
      <w:r>
        <w:rPr>
          <w:b w:val="0"/>
        </w:rPr>
        <w:t>6. Lata points out to a picture and say, “She is my father’s wife’s son’s wife.” Whom Lata is pointing to?</w:t>
      </w:r>
    </w:p>
    <w:p>
      <w:pPr>
        <w:spacing w:before="0"/>
      </w:pPr>
      <w:r>
        <w:rPr>
          <w:b w:val="0"/>
        </w:rPr>
      </w:r>
    </w:p>
    <w:p>
      <w:pPr>
        <w:spacing w:after="100" w:before="0"/>
      </w:pPr>
      <w:r>
        <w:rPr>
          <w:b w:val="0"/>
        </w:rPr>
        <w:t>A. Her sister</w:t>
      </w:r>
    </w:p>
    <w:p>
      <w:pPr>
        <w:spacing w:after="100" w:before="0"/>
      </w:pPr>
      <w:r>
        <w:rPr>
          <w:b w:val="0"/>
        </w:rPr>
        <w:t>B. Her cousin</w:t>
      </w:r>
    </w:p>
    <w:p>
      <w:pPr>
        <w:spacing w:after="100" w:before="0"/>
      </w:pPr>
      <w:r>
        <w:rPr>
          <w:b w:val="0"/>
        </w:rPr>
        <w:t>C. Her sister-in-law</w:t>
      </w:r>
    </w:p>
    <w:p>
      <w:pPr>
        <w:spacing w:after="100" w:before="0"/>
      </w:pPr>
      <w:r>
        <w:rPr>
          <w:b w:val="0"/>
        </w:rPr>
        <w:t>D. Her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Lata is pointing to her ‘sister – in – law’.</w:t>
      </w:r>
    </w:p>
    <w:p>
      <w:pPr>
        <w:spacing w:before="0"/>
      </w:pPr>
      <w:r>
        <w:rPr>
          <w:b w:val="0"/>
        </w:rPr>
      </w:r>
    </w:p>
    <w:p>
      <w:pPr>
        <w:spacing w:after="100" w:line="360" w:lineRule="auto" w:before="0"/>
      </w:pPr>
      <w:r>
        <w:rPr>
          <w:b w:val="0"/>
        </w:rPr>
        <w:t>7. Introducing a man, a woman said, “His wife is the only daughter of my father.” How is that man related to the woman?</w:t>
      </w:r>
    </w:p>
    <w:p>
      <w:pPr>
        <w:spacing w:before="0"/>
      </w:pPr>
      <w:r>
        <w:rPr>
          <w:b w:val="0"/>
        </w:rPr>
      </w:r>
    </w:p>
    <w:p>
      <w:pPr>
        <w:spacing w:after="100" w:before="0"/>
      </w:pPr>
      <w:r>
        <w:rPr>
          <w:b w:val="0"/>
        </w:rPr>
        <w:t>A. Brother</w:t>
      </w:r>
    </w:p>
    <w:p>
      <w:pPr>
        <w:spacing w:after="100" w:before="0"/>
      </w:pPr>
      <w:r>
        <w:rPr>
          <w:b w:val="0"/>
        </w:rPr>
        <w:t>B. Father-in-law</w:t>
      </w:r>
    </w:p>
    <w:p>
      <w:pPr>
        <w:spacing w:after="100" w:before="0"/>
      </w:pPr>
      <w:r>
        <w:rPr>
          <w:b w:val="0"/>
        </w:rPr>
        <w:t>C. Maternal uncle</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His (man) wife is the only daughter of my (woman) father. Hence, husband is the correct answer.</w:t>
      </w:r>
    </w:p>
    <w:p>
      <w:pPr>
        <w:spacing w:before="0"/>
      </w:pPr>
      <w:r>
        <w:rPr>
          <w:b w:val="0"/>
        </w:rPr>
      </w:r>
    </w:p>
    <w:p>
      <w:pPr>
        <w:spacing w:after="100" w:line="360" w:lineRule="auto" w:before="0"/>
      </w:pPr>
      <w:r>
        <w:rPr>
          <w:b w:val="0"/>
        </w:rPr>
        <w:t>8. Pointing to a girl in the photograph, Shalini said,” She is the daughter of my mother – in – law’s husband’s daughter’s only brother.” How is the brother of Shalini related to the girl in the photograph?</w:t>
      </w:r>
    </w:p>
    <w:p>
      <w:pPr>
        <w:spacing w:before="0"/>
      </w:pPr>
      <w:r>
        <w:rPr>
          <w:b w:val="0"/>
        </w:rPr>
      </w:r>
    </w:p>
    <w:p>
      <w:pPr>
        <w:spacing w:after="100" w:before="0"/>
      </w:pPr>
      <w:r>
        <w:rPr>
          <w:b w:val="0"/>
        </w:rPr>
        <w:t>A. Paternal Uncle</w:t>
      </w:r>
    </w:p>
    <w:p>
      <w:pPr>
        <w:spacing w:after="100" w:before="0"/>
      </w:pPr>
      <w:r>
        <w:rPr>
          <w:b w:val="0"/>
        </w:rPr>
        <w:t>B. Father</w:t>
      </w:r>
    </w:p>
    <w:p>
      <w:pPr>
        <w:spacing w:after="100" w:before="0"/>
      </w:pPr>
      <w:r>
        <w:rPr>
          <w:b w:val="0"/>
        </w:rPr>
        <w:t>C. Maternal Uncle</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Hence, brother of Shalini is Maternal Uncle of the girl.</w:t>
      </w:r>
    </w:p>
    <w:p>
      <w:pPr>
        <w:spacing w:before="0"/>
      </w:pPr>
      <w:r>
        <w:rPr>
          <w:b w:val="0"/>
        </w:rPr>
      </w:r>
    </w:p>
    <w:p>
      <w:pPr>
        <w:spacing w:after="100" w:line="360" w:lineRule="auto" w:before="0"/>
      </w:pPr>
      <w:r>
        <w:rPr>
          <w:b w:val="0"/>
        </w:rPr>
        <w:t>9. Introducing a woman, Rohan tells Shayam, "She has a son and a daughter. I am the maternal uncle of her daughter's daughter." How is the woman related to Rohan?</w:t>
      </w:r>
    </w:p>
    <w:p>
      <w:pPr>
        <w:spacing w:before="0"/>
      </w:pPr>
      <w:r>
        <w:rPr>
          <w:b w:val="0"/>
        </w:rPr>
      </w:r>
    </w:p>
    <w:p>
      <w:pPr>
        <w:spacing w:after="100" w:before="0"/>
      </w:pPr>
      <w:r>
        <w:rPr>
          <w:b w:val="0"/>
        </w:rPr>
        <w:t>A. Mother</w:t>
      </w:r>
    </w:p>
    <w:p>
      <w:pPr>
        <w:spacing w:after="100" w:before="0"/>
      </w:pPr>
      <w:r>
        <w:rPr>
          <w:b w:val="0"/>
        </w:rPr>
        <w:t>B. Mother's mother</w:t>
      </w:r>
    </w:p>
    <w:p>
      <w:pPr>
        <w:spacing w:after="100" w:before="0"/>
      </w:pPr>
      <w:r>
        <w:rPr>
          <w:b w:val="0"/>
        </w:rPr>
        <w:t>C. Mother's sister</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symbols of the family tree used are: According to the given information, the family tree formed will be: Hence, the woman is 'mother' of Rohan.</w:t>
      </w:r>
    </w:p>
    <w:p>
      <w:pPr>
        <w:spacing w:before="0"/>
      </w:pPr>
      <w:r>
        <w:rPr>
          <w:b w:val="0"/>
        </w:rPr>
      </w:r>
    </w:p>
    <w:p>
      <w:pPr>
        <w:spacing w:after="100" w:line="360" w:lineRule="auto" w:before="0"/>
      </w:pPr>
      <w:r>
        <w:rPr>
          <w:b w:val="0"/>
        </w:rPr>
        <w:t>10. Pointing to a photograph, Seema said to her husband, "His brother's father is the only son of my grandfather". How is Seema related to the person seen in the photo?</w:t>
      </w:r>
    </w:p>
    <w:p>
      <w:pPr>
        <w:spacing w:before="0"/>
      </w:pPr>
      <w:r>
        <w:rPr>
          <w:b w:val="0"/>
        </w:rPr>
      </w:r>
    </w:p>
    <w:p>
      <w:pPr>
        <w:spacing w:after="100" w:before="0"/>
      </w:pPr>
      <w:r>
        <w:rPr>
          <w:b w:val="0"/>
        </w:rPr>
        <w:t>A. Daughter</w:t>
      </w:r>
    </w:p>
    <w:p>
      <w:pPr>
        <w:spacing w:after="100" w:before="0"/>
      </w:pPr>
      <w:r>
        <w:rPr>
          <w:b w:val="0"/>
        </w:rPr>
        <w:t>B. Auntie</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symbol used in family tree are- Now the family tree according to the question is- Here, Seema is the sister of that person. Hence, the correct answer is sister.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