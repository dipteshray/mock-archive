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simple interest on a sum is 5/9 of the principal for 25 years. What is the rate (in percentage) of interest per annum?</w:t>
      </w:r>
    </w:p>
    <w:p>
      <w:pPr>
        <w:spacing w:before="0"/>
      </w:pPr>
      <w:r>
        <w:rPr>
          <w:b w:val="0"/>
        </w:rPr>
      </w:r>
    </w:p>
    <w:p>
      <w:pPr>
        <w:spacing w:after="100" w:before="0"/>
      </w:pPr>
      <w:r>
        <w:rPr>
          <w:b w:val="0"/>
        </w:rPr>
        <w:t>A. 25/9</w:t>
      </w:r>
    </w:p>
    <w:p>
      <w:pPr>
        <w:spacing w:after="100" w:before="0"/>
      </w:pPr>
      <w:r>
        <w:rPr>
          <w:b w:val="0"/>
        </w:rPr>
        <w:t>B. 9/2</w:t>
      </w:r>
    </w:p>
    <w:p>
      <w:pPr>
        <w:spacing w:after="100" w:before="0"/>
      </w:pPr>
      <w:r>
        <w:rPr>
          <w:b w:val="0"/>
        </w:rPr>
        <w:t>C. 20/9</w:t>
      </w:r>
    </w:p>
    <w:p>
      <w:pPr>
        <w:spacing w:after="100" w:before="0"/>
      </w:pPr>
      <w:r>
        <w:rPr>
          <w:b w:val="0"/>
        </w:rPr>
        <w:t>D. 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Principal be 9 units, then Simple Interest (SI) = 5 units. Time (T) = 25 years. Rate (R) = (SI × 100) ÷ (P × T) R = (5 × 100) ÷ (9 × 25) = 500 ÷ 225 R = 20/9 % ∴ The correct answer is 20/9 %. Alternate Method Given: Simple Interest (SI) = 5/9 of Principal (P) Time (T) = 25 years Formula Used: SI = (P × R × T) ÷ 100 Year 0 Sum = P Year 25 SI = 5/9 P Time = 25 years Rate = R% R = (SI × 100) ÷ (P × T) Calculations: ⇒ (5/9)P = (P × R × 25) ÷ 100 ⇒ 5/9 = (25 × R) ÷ 100 ⇒ 5/9 = R ÷ 4 ⇒ R = (5 × 4) ÷ 9 ⇒ R = 20/9 % ∴ The correct answer is 20/9 %. Additional Information Simple Interest (SI) It is the interest calculated only on the initial principal sum for the entire duration of the loan. Formula: SI = (P × R × T) ÷ 100. Amount (A) The total accumulated sum at the end of the time period consisting of the principal and simple interest combined. Formula: A = P + SI = P[1 + (R × T) ÷ 100]. Rate of Interest The percentage of the principal charged or earned per unit time. Computed directly by R = (SI × 100) ÷ (P × T).</w:t>
      </w:r>
    </w:p>
    <w:p>
      <w:pPr>
        <w:spacing w:before="0"/>
      </w:pPr>
      <w:r>
        <w:rPr>
          <w:b w:val="0"/>
        </w:rPr>
      </w:r>
    </w:p>
    <w:p>
      <w:pPr>
        <w:spacing w:after="100" w:line="360" w:lineRule="auto" w:before="0"/>
      </w:pPr>
      <w:r>
        <w:rPr>
          <w:b w:val="0"/>
        </w:rPr>
        <w:t>2. The tops of two poles of height 15 m and 27 m are connected by a cable. If the cable makes an angle of 60° with the horizontal, then find the length of the cable.</w:t>
      </w:r>
    </w:p>
    <w:p>
      <w:pPr>
        <w:spacing w:before="0"/>
      </w:pPr>
      <w:r>
        <w:rPr>
          <w:b w:val="0"/>
        </w:rPr>
      </w:r>
    </w:p>
    <w:p>
      <w:pPr>
        <w:spacing w:after="100" w:before="0"/>
      </w:pPr>
      <w:r>
        <w:rPr>
          <w:b w:val="0"/>
        </w:rPr>
        <w:t>A. 8√3 meter</w:t>
      </w:r>
    </w:p>
    <w:p>
      <w:pPr>
        <w:spacing w:after="100" w:before="0"/>
      </w:pPr>
      <w:r>
        <w:rPr>
          <w:b w:val="0"/>
        </w:rPr>
        <w:t>B. 6√3 meter</w:t>
      </w:r>
    </w:p>
    <w:p>
      <w:pPr>
        <w:spacing w:after="100" w:before="0"/>
      </w:pPr>
      <w:r>
        <w:rPr>
          <w:b w:val="0"/>
        </w:rPr>
        <w:t>C. 14/√3 meter</w:t>
      </w:r>
    </w:p>
    <w:p>
      <w:pPr>
        <w:spacing w:after="100" w:before="0"/>
      </w:pPr>
      <w:r>
        <w:rPr>
          <w:b w:val="0"/>
        </w:rPr>
        <w:t>D. 4√3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in heights of the poles = Perpendicular side = 27 − 15 = 12 m. The connecting cable acts as the hypotenuse making a 60° angle with the horizontal base. Using trigonometry: sin(60°) = Perpendicular ÷ Hypotenuse ⇒ √3 ÷ 2 = 12 ÷ Cable Length ⇒ Cable Length = 24 ÷ √3 = 8√3 m ∴ The correct answer is 8√3 meter. Alternate Method Given: Height of the smaller pole (AB) = 15 m Height of the taller pole (CD) = 27 m Angle of elevation of the cable from the horizontal = 60° Formula Used: sin(θ) = Opposite side ÷ Hypotenuse sin(60°) = √3 ÷ 2 Calculations: ⇒ From the diagram, draw a horizontal line AE from the top of the first pole to the second pole. ⇒ Length of CE = CD − ED ⇒ CE = 27 − 15 = 12 m ⇒ In right-angled triangle AEC, the connecting cable is AC (Hypotenuse). ⇒ sin(60°) = CE ÷ AC ⇒ √3 ÷ 2 = 12 ÷ AC ⇒ AC = (12 × 2) ÷ √3 ⇒ AC = 24 ÷ √3 ⇒ Rationalizing the denominator by multiplying and dividing by √3: ⇒ AC = (24√3) ÷ 3 ⇒ AC = 8√3 m ∴ The correct answer is 8√3 meter. Additional Information Trigonometric Ratios (Right-Angled Triangle) sin(θ) = Opposite/Hypotenuse | cos(θ) = Adjacent/Hypotenuse | tan(θ) = Opposite/Adjacent. Standard Trigonometric Values sin(30°) = 1/2, sin(45°) = 1/√2, sin(60°) = √3/2. Angle of Elevation &amp; Depression Elevation is the angle above the horizontal line of sight; depression is the angle below. Both are equal when forming alternate interior angles.</w:t>
      </w:r>
    </w:p>
    <w:p>
      <w:pPr>
        <w:spacing w:before="0"/>
      </w:pPr>
      <w:r>
        <w:rPr>
          <w:b w:val="0"/>
        </w:rPr>
      </w:r>
    </w:p>
    <w:p>
      <w:pPr>
        <w:spacing w:after="100" w:line="360" w:lineRule="auto" w:before="0"/>
      </w:pPr>
      <w:r>
        <w:rPr>
          <w:b w:val="0"/>
        </w:rPr>
        <w:t>3. Find the average speed of a boy if he walks 1/3rd distance with a speed of 2 m/sec and rides a bike to cover the remaining distance with a speed of 12 m/s. The total distance is 1.44 km.</w:t>
      </w:r>
    </w:p>
    <w:p>
      <w:pPr>
        <w:spacing w:before="0"/>
      </w:pPr>
      <w:r>
        <w:rPr>
          <w:b w:val="0"/>
        </w:rPr>
      </w:r>
    </w:p>
    <w:p>
      <w:pPr>
        <w:spacing w:after="100" w:before="0"/>
      </w:pPr>
      <w:r>
        <w:rPr>
          <w:b w:val="0"/>
        </w:rPr>
        <w:t>A. 18.4 km/hr</w:t>
      </w:r>
    </w:p>
    <w:p>
      <w:pPr>
        <w:spacing w:after="100" w:before="0"/>
      </w:pPr>
      <w:r>
        <w:rPr>
          <w:b w:val="0"/>
        </w:rPr>
        <w:t>B. 20.5 km/hr</w:t>
      </w:r>
    </w:p>
    <w:p>
      <w:pPr>
        <w:spacing w:after="100" w:before="0"/>
      </w:pPr>
      <w:r>
        <w:rPr>
          <w:b w:val="0"/>
        </w:rPr>
        <w:t>C. 15.8 km/hr</w:t>
      </w:r>
    </w:p>
    <w:p>
      <w:pPr>
        <w:spacing w:after="100" w:before="0"/>
      </w:pPr>
      <w:r>
        <w:rPr>
          <w:b w:val="0"/>
        </w:rPr>
        <w:t>D. 16.2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distances are given as fractions, the average speed is independent of the total distance. ⇒ Average Speed = Total Distance ÷ Total Time = 1 ÷ [(1/3 ÷ 2) + (2/3 ÷ 12)] ⇒ Average Speed = 1 ÷ (1/6 + 2/36) = 1 ÷ (4/18) = 9/2 = 4.5 m/s ⇒ Average Speed in km/hr = 4.5 × (18/5) = 16.2 km/hr ∴ The correct answer is 16.2 km/hr. Alternate Method Given: Total distance = 1.44 km = 1440 m Speed while walking (S1) = 2 m/s Speed while riding a bike (S2) = 12 m/s Formula Used: Average Speed = Total Distance ÷ Total Time Time = Distance ÷ Speed Calculations: ⇒ 1/3rd of the total distance = 1/3 × 1440 = 480 m ⇒ Time taken to walk (T1) = 480 ÷ 2 = 240 seconds ⇒ Remaining 2/3rd distance = 1440 − 480 = 960 m ⇒ Time taken by bike (T2) = 960 ÷ 12 = 80 seconds ⇒ Total Time = 240 + 80 = 320 seconds ⇒ Average Speed = 1440 ÷ 320 = 4.5 m/s ⇒ Average Speed in km/hr = 4.5 × (18/5) = 16.2 km/hr ∴ The correct answer is 16.2 km/hr. Additional Information Average Speed It is defined as the ratio of total distance travelled to the total time taken for the entire journey. Average Speed = Total Distance ÷ Total Time. Special Case for Equal Distances If an object covers two equal halves of a journey at speeds S1 and S2 respectively, the average speed simplifies to (2 × S1 × S2) ÷ (S1 + S2). Unit Conversion To convert speed from m/s to km/hr, multiply the value by 18/5. To convert from km/hr back to m/s, multiply by 5/18.</w:t>
      </w:r>
    </w:p>
    <w:p>
      <w:pPr>
        <w:spacing w:before="0"/>
      </w:pPr>
      <w:r>
        <w:rPr>
          <w:b w:val="0"/>
        </w:rPr>
      </w:r>
    </w:p>
    <w:p>
      <w:pPr>
        <w:spacing w:after="100" w:line="360" w:lineRule="auto" w:before="0"/>
      </w:pPr>
      <w:r>
        <w:rPr>
          <w:b w:val="0"/>
        </w:rPr>
        <w:t>4. A tank can be filled by a pipe P in 32 minutes and by pipe Q in 36 minutes. When it is full, it can be emptied by a pipe R in 20 minutes. If all the three pipes are opened simultaneously, half of the tank will be filled in ________.</w:t>
      </w:r>
    </w:p>
    <w:p>
      <w:pPr>
        <w:spacing w:before="0"/>
      </w:pPr>
      <w:r>
        <w:rPr>
          <w:b w:val="0"/>
        </w:rPr>
      </w:r>
    </w:p>
    <w:p>
      <w:pPr>
        <w:spacing w:after="100" w:before="0"/>
      </w:pPr>
      <w:r>
        <w:rPr>
          <w:b w:val="0"/>
        </w:rPr>
        <w:t>A. 55(3/5) minutes</w:t>
      </w:r>
    </w:p>
    <w:p>
      <w:pPr>
        <w:spacing w:after="100" w:before="0"/>
      </w:pPr>
      <w:r>
        <w:rPr>
          <w:b w:val="0"/>
        </w:rPr>
        <w:t>B. 55(13/3) minutes</w:t>
      </w:r>
    </w:p>
    <w:p>
      <w:pPr>
        <w:spacing w:after="100" w:before="0"/>
      </w:pPr>
      <w:r>
        <w:rPr>
          <w:b w:val="0"/>
        </w:rPr>
        <w:t>C. 55(5/13) minutes</w:t>
      </w:r>
    </w:p>
    <w:p>
      <w:pPr>
        <w:spacing w:after="100" w:before="0"/>
      </w:pPr>
      <w:r>
        <w:rPr>
          <w:b w:val="0"/>
        </w:rPr>
        <w:t>D. 55(2/5)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Efficiency of pipe P = 1/32 ⇒ Efficiency of pipe Q = 1/36 ⇒ Tank emptied by Pipe R in 1 minute = 1/20 Half Tank filled in 1 minutes when all the three pipes are opened = 1 / 2{1/32 + 1/36 - 1/20} = 720/13 = 55(5/13) minutes</w:t>
      </w:r>
    </w:p>
    <w:p>
      <w:pPr>
        <w:spacing w:before="0"/>
      </w:pPr>
      <w:r>
        <w:rPr>
          <w:b w:val="0"/>
        </w:rPr>
      </w:r>
    </w:p>
    <w:p>
      <w:pPr>
        <w:spacing w:after="100" w:line="360" w:lineRule="auto" w:before="0"/>
      </w:pPr>
      <w:r>
        <w:rPr>
          <w:b w:val="0"/>
        </w:rPr>
        <w:t>5. P and Q enter into a partnership with investments of Rs. 1400 and Rs. 1800 respectively. They share half of the profit equally for running the business and the remaining profit in the ratio of their investments. If the difference in their shares of profits is Rs. 47, what is the total profit?</w:t>
      </w:r>
    </w:p>
    <w:p>
      <w:pPr>
        <w:spacing w:before="0"/>
      </w:pPr>
      <w:r>
        <w:rPr>
          <w:b w:val="0"/>
        </w:rPr>
      </w:r>
    </w:p>
    <w:p>
      <w:pPr>
        <w:spacing w:after="100" w:before="0"/>
      </w:pPr>
      <w:r>
        <w:rPr>
          <w:b w:val="0"/>
        </w:rPr>
        <w:t>A. Rs. 954</w:t>
      </w:r>
    </w:p>
    <w:p>
      <w:pPr>
        <w:spacing w:after="100" w:before="0"/>
      </w:pPr>
      <w:r>
        <w:rPr>
          <w:b w:val="0"/>
        </w:rPr>
        <w:t>B. Rs. 504</w:t>
      </w:r>
    </w:p>
    <w:p>
      <w:pPr>
        <w:spacing w:after="100" w:before="0"/>
      </w:pPr>
      <w:r>
        <w:rPr>
          <w:b w:val="0"/>
        </w:rPr>
        <w:t>C. Rs. 804</w:t>
      </w:r>
    </w:p>
    <w:p>
      <w:pPr>
        <w:spacing w:after="100" w:before="0"/>
      </w:pPr>
      <w:r>
        <w:rPr>
          <w:b w:val="0"/>
        </w:rPr>
        <w:t>D. Rs. 752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1400 (7 parts) Q 1800 (9 parts) 50% Profit (Equal Split) 50% Profit (7 : 9 Ratio) Diff = ₹47 ⇒ Investment Ratio P:Q = 1400:1800 = 7:9 ⇒ Diff in share = (9−7)/(7+9) × 50% of Total = 47 ⇒ 2/16 × 1/2 × Total = 47 ⇒ Total = 47 × 16 ∴ Answer = Rs. 752</w:t>
      </w:r>
    </w:p>
    <w:p>
      <w:pPr>
        <w:spacing w:before="0"/>
      </w:pPr>
      <w:r>
        <w:rPr>
          <w:b w:val="0"/>
        </w:rPr>
      </w:r>
    </w:p>
    <w:p>
      <w:pPr>
        <w:spacing w:after="100" w:line="360" w:lineRule="auto" w:before="0"/>
      </w:pPr>
      <w:r>
        <w:rPr>
          <w:b w:val="0"/>
        </w:rPr>
        <w:t>6. Simplify: sin 15° sin 75° + cos 75° cos 15°</w:t>
      </w:r>
    </w:p>
    <w:p>
      <w:pPr>
        <w:spacing w:before="0"/>
      </w:pPr>
      <w:r>
        <w:rPr>
          <w:b w:val="0"/>
        </w:rPr>
      </w:r>
    </w:p>
    <w:p>
      <w:pPr>
        <w:spacing w:after="100" w:before="0"/>
      </w:pPr>
      <w:r>
        <w:rPr>
          <w:b w:val="0"/>
        </w:rPr>
        <w:t>A. 1/2</w:t>
      </w:r>
    </w:p>
    <w:p>
      <w:pPr>
        <w:spacing w:after="100" w:before="0"/>
      </w:pPr>
      <w:r>
        <w:rPr>
          <w:b w:val="0"/>
        </w:rPr>
        <w:t>B. 3/4</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(A - B) = cos A cos B + sin A sin B cos 75º cos 15º + sin 15º sin 75º, cos (75º - 15º) = cos 60º = 1/2</w:t>
      </w:r>
    </w:p>
    <w:p>
      <w:pPr>
        <w:spacing w:before="0"/>
      </w:pPr>
      <w:r>
        <w:rPr>
          <w:b w:val="0"/>
        </w:rPr>
      </w:r>
    </w:p>
    <w:p>
      <w:pPr>
        <w:spacing w:after="100" w:line="360" w:lineRule="auto" w:before="0"/>
      </w:pPr>
      <w:r>
        <w:rPr>
          <w:b w:val="0"/>
        </w:rPr>
        <w:t>7. If A = 158 and B = 724, then cos(A + B) = ? A. 87425 B. 304425 C. 297425 D. 416425</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(A + B) ⇒ cos A cos B - sin A sin B ⇒ 8/17 × 24/25 - 15/17 × 7/25 ⇒ 192/425 - 105/425 ⇒ 87/425</w:t>
      </w:r>
    </w:p>
    <w:p>
      <w:pPr>
        <w:spacing w:before="0"/>
      </w:pPr>
      <w:r>
        <w:rPr>
          <w:b w:val="0"/>
        </w:rPr>
      </w:r>
    </w:p>
    <w:p>
      <w:pPr>
        <w:spacing w:after="100" w:line="360" w:lineRule="auto" w:before="0"/>
      </w:pPr>
      <w:r>
        <w:rPr>
          <w:b w:val="0"/>
        </w:rPr>
        <w:t>8. If Highest common Factor of two numbers is 8, then which of the following cannot be their Least Common Multiple?</w:t>
      </w:r>
    </w:p>
    <w:p>
      <w:pPr>
        <w:spacing w:before="0"/>
      </w:pPr>
      <w:r>
        <w:rPr>
          <w:b w:val="0"/>
        </w:rPr>
      </w:r>
    </w:p>
    <w:p>
      <w:pPr>
        <w:spacing w:after="100" w:before="0"/>
      </w:pPr>
      <w:r>
        <w:rPr>
          <w:b w:val="0"/>
        </w:rPr>
        <w:t>A. 72</w:t>
      </w:r>
    </w:p>
    <w:p>
      <w:pPr>
        <w:spacing w:after="100" w:before="0"/>
      </w:pPr>
      <w:r>
        <w:rPr>
          <w:b w:val="0"/>
        </w:rPr>
        <w:t>B. 24</w:t>
      </w:r>
    </w:p>
    <w:p>
      <w:pPr>
        <w:spacing w:after="100" w:before="0"/>
      </w:pPr>
      <w:r>
        <w:rPr>
          <w:b w:val="0"/>
        </w:rPr>
        <w:t>C. 68</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72, 24 and 48 is perfectly divisible by 8. 68 not divisible by 8, so 68 cannot be the LCM of two numbers.</w:t>
      </w:r>
    </w:p>
    <w:p>
      <w:pPr>
        <w:spacing w:before="0"/>
      </w:pPr>
      <w:r>
        <w:rPr>
          <w:b w:val="0"/>
        </w:rPr>
      </w:r>
    </w:p>
    <w:p>
      <w:pPr>
        <w:spacing w:after="100" w:line="360" w:lineRule="auto" w:before="0"/>
      </w:pPr>
      <w:r>
        <w:rPr>
          <w:b w:val="0"/>
        </w:rPr>
        <w:t>9. After allowing a discount of 12(1/2)% on the marked price of an article. it was sold for ₹700. Had the discount NOT been given, the profit would have been 60%.The cost price of the article is:</w:t>
      </w:r>
    </w:p>
    <w:p>
      <w:pPr>
        <w:spacing w:before="0"/>
      </w:pPr>
      <w:r>
        <w:rPr>
          <w:b w:val="0"/>
        </w:rPr>
      </w:r>
    </w:p>
    <w:p>
      <w:pPr>
        <w:spacing w:after="100" w:before="0"/>
      </w:pPr>
      <w:r>
        <w:rPr>
          <w:b w:val="0"/>
        </w:rPr>
        <w:t>A. ₹500</w:t>
      </w:r>
    </w:p>
    <w:p>
      <w:pPr>
        <w:spacing w:after="100" w:before="0"/>
      </w:pPr>
      <w:r>
        <w:rPr>
          <w:b w:val="0"/>
        </w:rPr>
        <w:t>B. ₹540</w:t>
      </w:r>
    </w:p>
    <w:p>
      <w:pPr>
        <w:spacing w:after="100" w:before="0"/>
      </w:pPr>
      <w:r>
        <w:rPr>
          <w:b w:val="0"/>
        </w:rPr>
        <w:t>C. ₹600</w:t>
      </w:r>
    </w:p>
    <w:p>
      <w:pPr>
        <w:spacing w:after="100" w:before="0"/>
      </w:pPr>
      <w:r>
        <w:rPr>
          <w:b w:val="0"/>
        </w:rPr>
        <w:t>D. ₹480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Discount = 12.5% = 1/8 ⇒ SP = (1 − 1/8) × MP = 7/8 of MP. Given SP = ₹700 ⇒ 7/8 × MP = 700 ⇒ MP = ₹800. If no discount is given, SP = MP = ₹800. Profit = 60% = 3/5 ⇒ SP = (1 + 3/5) × CP = 8/5 of CP. Since SP = ₹800 ⇒ 8/5 × CP = 800 ⇒ CP = ₹500. ∴ The correct answer is ₹500. Alternate Method Given: Selling Price (SP) = ₹700 Discount = 12.5% Profit without discount = 60% Formula Used: SP = MP × (100 − Discount%) ÷ 100 SP = CP × (100 + Profit%) ÷ 100 Calculations: ⇒ Let Marked Price be MP. ⇒ SP = MP × (100 − 12.5) ÷ 100 ⇒ 700 = MP × 87.5 ÷ 100 ⇒ 700 = MP × 7 ÷ 8 ⇒ MP = 700 × 8 ÷ 7 = ₹800 ⇒ If no discount is given, the selling price equals the marked price. ⇒ New SP = ₹800 ⇒ Profit% in this case = 60% ⇒ New SP = CP × (100 + 60) ÷ 100 ⇒ 800 = CP × 160 ÷ 100 ⇒ 800 = CP × 8 ÷ 5 ⇒ CP = 800 × 5 ÷ 8 = ₹500 ∴ The correct answer is ₹500. Additional Information Marked Price and Selling Price Marked Price (MP) is the printed price of an article. Discount is always calculated on the MP. Formula: SP = MP − Discount. Direct Relation between CP and MP A highly useful formula linking Cost Price and Marked Price directly is: CP / MP = (100 − Discount%) / (100 + Profit%). Successive Discounts If two successive discounts of d1% and d2% are given, the equivalent single discount is (d1 + d2 − d1×d2 / 100)%.</w:t>
      </w:r>
    </w:p>
    <w:p>
      <w:pPr>
        <w:spacing w:before="0"/>
      </w:pPr>
      <w:r>
        <w:rPr>
          <w:b w:val="0"/>
        </w:rPr>
      </w:r>
    </w:p>
    <w:p>
      <w:pPr>
        <w:spacing w:after="100" w:line="360" w:lineRule="auto" w:before="0"/>
      </w:pPr>
      <w:r>
        <w:rPr>
          <w:b w:val="0"/>
        </w:rPr>
        <w:t>10. The supplement of an angle is 15° more than three times its complement. The measure of the angle is:</w:t>
      </w:r>
    </w:p>
    <w:p>
      <w:pPr>
        <w:spacing w:before="0"/>
      </w:pPr>
      <w:r>
        <w:rPr>
          <w:b w:val="0"/>
        </w:rPr>
      </w:r>
    </w:p>
    <w:p>
      <w:pPr>
        <w:spacing w:after="100" w:before="0"/>
      </w:pPr>
      <w:r>
        <w:rPr>
          <w:b w:val="0"/>
        </w:rPr>
        <w:t>A. 57.5°</w:t>
      </w:r>
    </w:p>
    <w:p>
      <w:pPr>
        <w:spacing w:after="100" w:before="0"/>
      </w:pPr>
      <w:r>
        <w:rPr>
          <w:b w:val="0"/>
        </w:rPr>
        <w:t>B. 65°</w:t>
      </w:r>
    </w:p>
    <w:p>
      <w:pPr>
        <w:spacing w:after="100" w:before="0"/>
      </w:pPr>
      <w:r>
        <w:rPr>
          <w:b w:val="0"/>
        </w:rPr>
        <w:t>C. 52.5°</w:t>
      </w:r>
    </w:p>
    <w:p>
      <w:pPr>
        <w:spacing w:after="100" w:before="0"/>
      </w:pPr>
      <w:r>
        <w:rPr>
          <w:b w:val="0"/>
        </w:rPr>
        <w:t>D. 72.5°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In this type of question, supplement of angle = 180° – x, Complement of angle = 90° – x Calculation: Let angle be x° According to the question, 180° – x = 3(90° – x) + 15° ⇒ 180° – x° = 270° – 3x° + 15° ⇒ 2x = 105 ⇒ x = 52.5 ∴ The measure of the angle is 52.5°.</w:t>
      </w:r>
    </w:p>
    <w:p>
      <w:pPr>
        <w:spacing w:before="0"/>
      </w:pPr>
      <w:r>
        <w:rPr>
          <w:b w:val="0"/>
        </w:rPr>
      </w:r>
    </w:p>
    <w:p>
      <w:pPr>
        <w:spacing w:after="100" w:line="360" w:lineRule="auto" w:before="0"/>
      </w:pPr>
      <w:r>
        <w:rPr>
          <w:b w:val="0"/>
        </w:rPr>
        <w:t>11. If there are 20 boys and 40 girls in a class and the average age of the boys is 13 years and that of the girls is 14 years, determine the approximate average age of the class.</w:t>
      </w:r>
    </w:p>
    <w:p>
      <w:pPr>
        <w:spacing w:before="0"/>
      </w:pPr>
      <w:r>
        <w:rPr>
          <w:b w:val="0"/>
        </w:rPr>
      </w:r>
    </w:p>
    <w:p>
      <w:pPr>
        <w:spacing w:after="100" w:before="0"/>
      </w:pPr>
      <w:r>
        <w:rPr>
          <w:b w:val="0"/>
        </w:rPr>
        <w:t>A. 15.5 years</w:t>
      </w:r>
    </w:p>
    <w:p>
      <w:pPr>
        <w:spacing w:after="100" w:before="0"/>
      </w:pPr>
      <w:r>
        <w:rPr>
          <w:b w:val="0"/>
        </w:rPr>
        <w:t>B. 12.33 years</w:t>
      </w:r>
    </w:p>
    <w:p>
      <w:pPr>
        <w:spacing w:after="100" w:before="0"/>
      </w:pPr>
      <w:r>
        <w:rPr>
          <w:b w:val="0"/>
        </w:rPr>
        <w:t>C. 16.25 years</w:t>
      </w:r>
    </w:p>
    <w:p>
      <w:pPr>
        <w:spacing w:after="100" w:before="0"/>
      </w:pPr>
      <w:r>
        <w:rPr>
          <w:b w:val="0"/>
        </w:rPr>
        <w:t>D. 13.67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Boys to Girls = 20 : 40 = 1 : 2. Let assumed average of the class be 13 years (Boys' average). Deviation for girls = 14 − 13 = +1 year. Total net deviation for 2 units of girls = +1 × 2 = +2 years. Average deviation across all 3 units = +2 ÷ 3 ≈ +0.67 years. Combined class average = 13 + 0.67 = 13.67 years. ∴ The correct answer is 13.67 years. Alternate Method Given: Number of boys (n1) = 20 Average age of boys (A1) = 13 years Number of girls (n2) = 40 Average age of girls (A2) = 14 years Formula Used: Combined Average = (n1 × A1 + n2 × A2) ÷ (n1 + n2) 13 Boys Avg 14 Girls Avg x Class Avg 1 Ratio (20) 2 Ratio (40) 14 − x x − 13 Calculations: ⇒ Total age of boys = 20 × 13 = 260 years ⇒ Total age of girls = 40 × 14 = 560 years ⇒ Total age of the class = 260 + 560 = 820 years ⇒ Total number of students = 20 + 40 = 60 ⇒ Combined Average = 820 ÷ 60 ⇒ Combined Average = 82 ÷ 6 = 41 ÷ 3 ⇒ Combined Average ≈ 13.67 years ∴ The correct answer is 13.67 years. Additional Information Weighted Average Formula When two groups have different sizes and different averages, the combined average is calculated as (n1A1 + n2A2) ÷ (n1 + n2). Alligation Method Used to find the ratio of quantities when two different groups are mixed. The final ratio of the two groups corresponds to (Dearer Avg − Combined Avg) : (Combined Avg − Cheaper Avg). Deviation Method for Averages Instead of performing lengthy total calculations, you can assume a base average and distribute the net deviation among the total items to find the exact average easily.</w:t>
      </w:r>
    </w:p>
    <w:p>
      <w:pPr>
        <w:spacing w:before="0"/>
      </w:pPr>
      <w:r>
        <w:rPr>
          <w:b w:val="0"/>
        </w:rPr>
      </w:r>
    </w:p>
    <w:p>
      <w:pPr>
        <w:spacing w:after="100" w:line="360" w:lineRule="auto" w:before="0"/>
      </w:pPr>
      <w:r>
        <w:rPr>
          <w:b w:val="0"/>
        </w:rPr>
        <w:t>12. A cube of side 15 cm is cut into 27 small cubes. Then find the ratio of the lateral surface area of the large cube to the total surface area of one of the small cubes.</w:t>
      </w:r>
    </w:p>
    <w:p>
      <w:pPr>
        <w:spacing w:before="0"/>
      </w:pPr>
      <w:r>
        <w:rPr>
          <w:b w:val="0"/>
        </w:rPr>
      </w:r>
    </w:p>
    <w:p>
      <w:pPr>
        <w:spacing w:after="100" w:before="0"/>
      </w:pPr>
      <w:r>
        <w:rPr>
          <w:b w:val="0"/>
        </w:rPr>
        <w:t>A. 9 : 4</w:t>
      </w:r>
    </w:p>
    <w:p>
      <w:pPr>
        <w:spacing w:after="100" w:before="0"/>
      </w:pPr>
      <w:r>
        <w:rPr>
          <w:b w:val="0"/>
        </w:rPr>
        <w:t>B. 4 : 3</w:t>
      </w:r>
    </w:p>
    <w:p>
      <w:pPr>
        <w:spacing w:after="100" w:before="0"/>
      </w:pPr>
      <w:r>
        <w:rPr>
          <w:b w:val="0"/>
        </w:rPr>
        <w:t>C. 5 : 2</w:t>
      </w:r>
    </w:p>
    <w:p>
      <w:pPr>
        <w:spacing w:after="100" w:before="0"/>
      </w:pPr>
      <w:r>
        <w:rPr>
          <w:b w:val="0"/>
        </w:rPr>
        <w:t>D. 6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Number of small cubes = (A/a)3 = 27 ⇒ Ratio of sides (A/a) = 3. Ratio of areas = (Lateral Surface Area of Large Cube) ÷ (Total Surface Area of Small Cube) ⇒ (4 × A2) ÷ (6 × a2) ⇒ (4/6) × (A/a)2 = (2/3) × 32 = 6 ∴ The correct answer is 6 : 1. Alternate Method Given: Side of the large cube (A) = 15 cm Number of small cubes formed = 27 Formula Used: Volume of cube = (side)3 Lateral Surface Area of cube = 4 × (side)2 Total Surface Area of cube = 6 × (side)2 Calculations: ⇒ Volume of large cube = 27 × Volume of small cube ⇒ 153 = 27 × a3 ⇒ 3375 = 27 × a3 ⇒ a3 = 125 ⇒ a = 5 cm ⇒ Lateral Surface Area of large cube = 4 × 152 = 4 × 225 = 900 cm2 ⇒ Total Surface Area of small cube = 6 × 52 = 6 × 25 = 150 cm2 ⇒ Required Ratio = 900 / 150 = 6 / 1 = 6 : 1 ∴ The correct answer is 6 : 1. Additional Information Total Surface Area of a Cube It is the sum of the areas of all 6 faces of the cube. Formula: TSA = 6 × (side)2 Lateral Surface Area of a Cube It is the sum of the areas of the 4 vertical side faces of the cube, excluding the top and bottom faces. Formula: LSA = 4 × (side)2 Volume of a Cube It represents the total 3D space occupied by the cube. When a shape is cut or reshaped, the total volume remains conserved. Formula: Volume = (side)3</w:t>
      </w:r>
    </w:p>
    <w:p>
      <w:pPr>
        <w:spacing w:before="0"/>
      </w:pPr>
      <w:r>
        <w:rPr>
          <w:b w:val="0"/>
        </w:rPr>
      </w:r>
    </w:p>
    <w:p>
      <w:pPr>
        <w:spacing w:after="100" w:line="360" w:lineRule="auto" w:before="0"/>
      </w:pPr>
      <w:r>
        <w:rPr>
          <w:b w:val="0"/>
        </w:rPr>
        <w:t>13. If a circle is inscribed in an equilateral triangle of side a cm, then find the ratio of their area.</w:t>
      </w:r>
    </w:p>
    <w:p>
      <w:pPr>
        <w:spacing w:before="0"/>
      </w:pPr>
      <w:r>
        <w:rPr>
          <w:b w:val="0"/>
        </w:rPr>
      </w:r>
    </w:p>
    <w:p>
      <w:pPr>
        <w:spacing w:after="100" w:before="0"/>
      </w:pPr>
      <w:r>
        <w:rPr>
          <w:b w:val="0"/>
        </w:rPr>
        <w:t>A. π : √3</w:t>
      </w:r>
    </w:p>
    <w:p>
      <w:pPr>
        <w:spacing w:after="100" w:before="0"/>
      </w:pPr>
      <w:r>
        <w:rPr>
          <w:b w:val="0"/>
        </w:rPr>
        <w:t>B. π : 4√3</w:t>
      </w:r>
    </w:p>
    <w:p>
      <w:pPr>
        <w:spacing w:after="100" w:before="0"/>
      </w:pPr>
      <w:r>
        <w:rPr>
          <w:b w:val="0"/>
        </w:rPr>
        <w:t>C. π : 3√3</w:t>
      </w:r>
    </w:p>
    <w:p>
      <w:pPr>
        <w:spacing w:after="100" w:before="0"/>
      </w:pPr>
      <w:r>
        <w:rPr>
          <w:b w:val="0"/>
        </w:rPr>
        <w:t>D. π :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Area of triangle = [√3/4] × a2 (a = side) Area of circle = πr2 (r = radius) Radius of in-circle = a/2√3 Calculation: Radius of in-circle = a/2√3 ⇒ Area of circle = π × [a/2√3]2 = π × [a2/12] Area of triangle = [√3/4] × a2 ∴ Required ratio = π × [a2/12] : [√3/4] × a2 = π : 3√3</w:t>
      </w:r>
    </w:p>
    <w:p>
      <w:pPr>
        <w:spacing w:before="0"/>
      </w:pPr>
      <w:r>
        <w:rPr>
          <w:b w:val="0"/>
        </w:rPr>
      </w:r>
    </w:p>
    <w:p>
      <w:pPr>
        <w:spacing w:after="100" w:line="360" w:lineRule="auto" w:before="0"/>
      </w:pPr>
      <w:r>
        <w:rPr>
          <w:b w:val="0"/>
        </w:rPr>
        <w:t>14. Average of ‘n’ observations is 38, average of ‘n’ other observations is 42 and average of remaining ‘n’ observations is 55. Average of all the observations is: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number of observations in all three groups is equal ('n'), the overall average is simply the arithmetic mean of their individual averages. Overall Average = (Sum of all averages) ÷ (Number of groups) Overall Average = (38 + 42 + 55) ÷ 3 Overall Average = 135 ÷ 3 = 45 ∴ The correct answer is 45. Alternate Method n obs. Avg: 38 + n obs. Avg: 42 + n obs. Avg: 55 Total: 3n obs. Avg: ? Given: Three groups of observations, each containing 'n' observations. Averages of the three groups are 38, 42, and 55 respectively. Formula Used: Sum of observations = Average × Number of observations Overall Average = Total Sum of Observations ÷ Total Number of Observations Calculations: ⇒ Sum of first 'n' observations = 38 × n = 38n ⇒ Sum of second 'n' observations = 42 × n = 42n ⇒ Sum of remaining 'n' observations = 55 × n = 55n ⇒ Total sum of all observations = 38n + 42n + 55n = 135n ⇒ Total number of observations = n + n + n = 3n ⇒ Overall average = 135n ÷ 3n ⇒ Overall average = 45 ∴ The correct answer is 45. Additional Information Combined Average When combining multiple groups with different numbers of items (n1, n2, ...), the combined average is given by the weighted average formula: A = (n1A1 + n2A2 + ...) ÷ (n1 + n2 + ...). Equal Weights Shortcut If the number of items in all combined groups is identical (n1 = n2 = n3 ...), the combined average simplifies to the basic arithmetic mean of the individual averages: (A1 + A2 + A3 + ...) ÷ Total Groups. Net Deviation Method Assume an arbitrary mean (e.g., 40). Find the net deviation of each group's average from it. The final average is calculated as: Assumed Mean + (Net Deviation ÷ Total Number of Items). This technique helps in fast mental calculations.</w:t>
      </w:r>
    </w:p>
    <w:p>
      <w:pPr>
        <w:spacing w:before="0"/>
      </w:pPr>
      <w:r>
        <w:rPr>
          <w:b w:val="0"/>
        </w:rPr>
      </w:r>
    </w:p>
    <w:p>
      <w:pPr>
        <w:spacing w:after="100" w:line="360" w:lineRule="auto" w:before="0"/>
      </w:pPr>
      <w:r>
        <w:rPr>
          <w:b w:val="0"/>
        </w:rPr>
        <w:t>15. Find the value of k for which the quadratic equation (3k + 1)x2 + 2(k + 1)x + 1 = 0 has equal roots.</w:t>
      </w:r>
    </w:p>
    <w:p>
      <w:pPr>
        <w:spacing w:before="0"/>
      </w:pPr>
      <w:r>
        <w:rPr>
          <w:b w:val="0"/>
        </w:rPr>
      </w:r>
    </w:p>
    <w:p>
      <w:pPr>
        <w:spacing w:after="100" w:before="0"/>
      </w:pPr>
      <w:r>
        <w:rPr>
          <w:b w:val="0"/>
        </w:rPr>
        <w:t>A. k = 0 and k = 1</w:t>
      </w:r>
    </w:p>
    <w:p>
      <w:pPr>
        <w:spacing w:after="100" w:before="0"/>
      </w:pPr>
      <w:r>
        <w:rPr>
          <w:b w:val="0"/>
        </w:rPr>
        <w:t>B. k = 0 and k = -1</w:t>
      </w:r>
    </w:p>
    <w:p>
      <w:pPr>
        <w:spacing w:after="100" w:before="0"/>
      </w:pPr>
      <w:r>
        <w:rPr>
          <w:b w:val="0"/>
        </w:rPr>
        <w:t>C. k = 6 and k = 1</w:t>
      </w:r>
    </w:p>
    <w:p>
      <w:pPr>
        <w:spacing w:after="100" w:before="0"/>
      </w:pPr>
      <w:r>
        <w:rPr>
          <w:b w:val="0"/>
        </w:rPr>
        <w:t>D. k = 10 and k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(3k + 1)x2 + 2(k + 1)x + 1 = 0 For equal roots: q2 - 4pr = 0 q = 2(k + 1), p = (3k + 1), r = 1 [2(k + 1)]2 - 4(3k + 1) = 0 4(k2 + 2k + 1) - 4(3k + 1) = 0 4k2 - 4k = 0 k(k - 1) = 0 k = 0 or k = 1</w:t>
      </w:r>
    </w:p>
    <w:p>
      <w:pPr>
        <w:spacing w:before="0"/>
      </w:pPr>
      <w:r>
        <w:rPr>
          <w:b w:val="0"/>
        </w:rPr>
      </w:r>
    </w:p>
    <w:p>
      <w:pPr>
        <w:spacing w:after="100" w:line="360" w:lineRule="auto" w:before="0"/>
      </w:pPr>
      <w:r>
        <w:rPr>
          <w:b w:val="0"/>
        </w:rPr>
        <w:t>16. With a 10% discount on the marked price, a seller earns a 5% profit. If the marked price is increased by 5% and two successive discounts of 5% each are offered, how much percentage profit does the seller earn?</w:t>
      </w:r>
    </w:p>
    <w:p>
      <w:pPr>
        <w:spacing w:before="0"/>
      </w:pPr>
      <w:r>
        <w:rPr>
          <w:b w:val="0"/>
        </w:rPr>
      </w:r>
    </w:p>
    <w:p>
      <w:pPr>
        <w:spacing w:after="100" w:before="0"/>
      </w:pPr>
      <w:r>
        <w:rPr>
          <w:b w:val="0"/>
        </w:rPr>
        <w:t>A. 10.5%</w:t>
      </w:r>
    </w:p>
    <w:p>
      <w:pPr>
        <w:spacing w:after="100" w:before="0"/>
      </w:pPr>
      <w:r>
        <w:rPr>
          <w:b w:val="0"/>
        </w:rPr>
        <w:t>B. 10%</w:t>
      </w:r>
    </w:p>
    <w:p>
      <w:pPr>
        <w:spacing w:after="100" w:before="0"/>
      </w:pPr>
      <w:r>
        <w:rPr>
          <w:b w:val="0"/>
        </w:rPr>
        <w:t>C. 11%</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the marked price is Rs. 100.With a 10% discount on the marked price, the selling price would be:Selling price = 100 - (10/100) × 100 ⇒ 100 - 10 = 90Cost Price when there is 5% profit = 90 × 100/(100 + 5)Cost price = 90 × 100/105, Cost price = Rs. 85.71Now, let's consider the scenario where the marked price is increased by 5% and two successive discounts of 5% each are offered.The new marked price = 100 + (5/100) × 100 ⇒ 100 + 5 = 105Selling price = Marked price × (100 - Discount%)/100Selling price = 105 × (100 - 5)/100 × (100 - 5)/100 = 94.76Profit percentage ⇒ ((94.76 - 85.71)/85.71) × 100 ⇒ (9.05/85.71) × 100 ⇒ 10.5</w:t>
      </w:r>
    </w:p>
    <w:p>
      <w:pPr>
        <w:spacing w:before="0"/>
      </w:pPr>
      <w:r>
        <w:rPr>
          <w:b w:val="0"/>
        </w:rPr>
      </w:r>
    </w:p>
    <w:p>
      <w:pPr>
        <w:spacing w:after="100" w:line="360" w:lineRule="auto" w:before="0"/>
      </w:pPr>
      <w:r>
        <w:rPr>
          <w:b w:val="0"/>
        </w:rPr>
        <w:t>17. An inlet pipe can fill an empty tank in 120 hours while an outlet pipe drains a completely-filled tank in 54 hours. If 8 inlet pipes and 3 outlet pipes are opened simultaneously, when the tank is empty, then in how many hours will the tank get completely filled?</w:t>
      </w:r>
    </w:p>
    <w:p>
      <w:pPr>
        <w:spacing w:before="0"/>
      </w:pPr>
      <w:r>
        <w:rPr>
          <w:b w:val="0"/>
        </w:rPr>
      </w:r>
    </w:p>
    <w:p>
      <w:pPr>
        <w:spacing w:after="100" w:before="0"/>
      </w:pPr>
      <w:r>
        <w:rPr>
          <w:b w:val="0"/>
        </w:rPr>
        <w:t>A. 81</w:t>
      </w:r>
    </w:p>
    <w:p>
      <w:pPr>
        <w:spacing w:after="100" w:before="0"/>
      </w:pPr>
      <w:r>
        <w:rPr>
          <w:b w:val="0"/>
        </w:rPr>
        <w:t>B. 96</w:t>
      </w:r>
    </w:p>
    <w:p>
      <w:pPr>
        <w:spacing w:after="100" w:before="0"/>
      </w:pPr>
      <w:r>
        <w:rPr>
          <w:b w:val="0"/>
        </w:rPr>
        <w:t>C. 72</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Efficiency Total work inlet pipe 120 9 1080 outlet pipe 54 20 According to the question, 8 inlet pipes and 3 outlet pipes are opened simultaneously ⇒ work done 1 hours = 8 × 9 - 20 × 3 ⇒ 72 - 60 = 12 Time = 1080/12 = 90</w:t>
      </w:r>
    </w:p>
    <w:p>
      <w:pPr>
        <w:spacing w:before="0"/>
      </w:pPr>
      <w:r>
        <w:rPr>
          <w:b w:val="0"/>
        </w:rPr>
      </w:r>
    </w:p>
    <w:p>
      <w:pPr>
        <w:spacing w:after="100" w:line="360" w:lineRule="auto" w:before="0"/>
      </w:pPr>
      <w:r>
        <w:rPr>
          <w:b w:val="0"/>
        </w:rPr>
        <w:t>18. What is the least value of x for which the number 712x816 is divisible by 12?</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712x816 is divisible by both 4 and 3 The sum of the digits for which that is divisible by 3 is 7+2+1 + x + 8 + 6 + 1 = 25 + x If we put x = 2 it is the lowest and the term is divisible by 3</w:t>
      </w:r>
    </w:p>
    <w:p>
      <w:pPr>
        <w:spacing w:before="0"/>
      </w:pPr>
      <w:r>
        <w:rPr>
          <w:b w:val="0"/>
        </w:rPr>
      </w:r>
    </w:p>
    <w:p>
      <w:pPr>
        <w:spacing w:after="100" w:line="360" w:lineRule="auto" w:before="0"/>
      </w:pPr>
      <w:r>
        <w:rPr>
          <w:b w:val="0"/>
        </w:rPr>
        <w:t>19. A Person bought a pre-owned camera for Rs. 85000 and spent additional Rs. 4500 for memory cards and Rs 5500 for the tripod. Then he sold the whole kit for Rs. 100000. Find the profit or loss %.</w:t>
      </w:r>
    </w:p>
    <w:p>
      <w:pPr>
        <w:spacing w:before="0"/>
      </w:pPr>
      <w:r>
        <w:rPr>
          <w:b w:val="0"/>
        </w:rPr>
      </w:r>
    </w:p>
    <w:p>
      <w:pPr>
        <w:spacing w:after="100" w:before="0"/>
      </w:pPr>
      <w:r>
        <w:rPr>
          <w:b w:val="0"/>
        </w:rPr>
        <w:t>A. 5.26% loss</w:t>
      </w:r>
    </w:p>
    <w:p>
      <w:pPr>
        <w:spacing w:after="100" w:before="0"/>
      </w:pPr>
      <w:r>
        <w:rPr>
          <w:b w:val="0"/>
        </w:rPr>
        <w:t>B. 6.36% profit</w:t>
      </w:r>
    </w:p>
    <w:p>
      <w:pPr>
        <w:spacing w:after="100" w:before="0"/>
      </w:pPr>
      <w:r>
        <w:rPr>
          <w:b w:val="0"/>
        </w:rPr>
        <w:t>C. 6.36% loss</w:t>
      </w:r>
    </w:p>
    <w:p>
      <w:pPr>
        <w:spacing w:after="100" w:before="0"/>
      </w:pPr>
      <w:r>
        <w:rPr>
          <w:b w:val="0"/>
        </w:rPr>
        <w:t>D. 5.26%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CP = 85000 + 4500 + 5500 = 95000 Selling Price (SP) = 100000 Profit = 100000 − 95000 = 5000 Profit % = (5000 ÷ 95000) × 100 = 100 ÷ 19 ≈ 5.26% ∴ The correct answer is 5.26% profit. Alternate Method Given: Cost price of camera = Rs. 85000 Amount spent on memory cards = Rs. 4500 Amount spent on tripod = Rs. 5500 Selling price of the whole kit = Rs. 100000 Formula Used: Total CP = Initial CP + Overhead Expenses Profit = SP − Total CP Profit % = (Profit ÷ Total CP) × 100 Calculations: ⇒ Total CP = 85000 + 4500 + 5500 = Rs. 95000 ⇒ Profit = 100000 − 95000 = Rs. 5000 ⇒ Profit % = (5000 ÷ 95000) × 100 ⇒ Profit % = (1 ÷ 19) × 100 ⇒ Profit % = 100 ÷ 19 ⇒ Profit % = 5.263... ≈ 5.26% ∴ The correct answer is 5.26% profit. Additional Information Overhead Expenses Any additional amount spent on transportation, repairs, or accessories must always be added to the initial Cost Price to find the Total Cost Price before calculating profit or loss. Loss Percentage When Selling Price is less than the Total Cost Price, Loss is incurred. The formula is Loss % = (Loss ÷ Total CP) × 100. Marked Price &amp; Discount Discount is always calculated on the Marked Price (MP), not the Cost Price. The Selling Price is equal to MP − Discount.</w:t>
      </w:r>
    </w:p>
    <w:p>
      <w:pPr>
        <w:spacing w:before="0"/>
      </w:pPr>
      <w:r>
        <w:rPr>
          <w:b w:val="0"/>
        </w:rPr>
      </w:r>
    </w:p>
    <w:p>
      <w:pPr>
        <w:spacing w:after="100" w:line="360" w:lineRule="auto" w:before="0"/>
      </w:pPr>
      <w:r>
        <w:rPr>
          <w:b w:val="0"/>
        </w:rPr>
        <w:t>20. The value of (6-3)÷[(9-6)÷\(6-4)÷≤ft(2+(8/13))\] is:</w:t>
      </w:r>
    </w:p>
    <w:p>
      <w:pPr>
        <w:spacing w:before="0"/>
      </w:pPr>
      <w:r>
        <w:rPr>
          <w:b w:val="0"/>
        </w:rPr>
      </w:r>
    </w:p>
    <w:p>
      <w:pPr>
        <w:spacing w:after="100" w:before="0"/>
      </w:pPr>
      <w:r>
        <w:rPr>
          <w:b w:val="0"/>
        </w:rPr>
        <w:t>A. (5/17)</w:t>
      </w:r>
    </w:p>
    <w:p>
      <w:pPr>
        <w:spacing w:after="100" w:before="0"/>
      </w:pPr>
      <w:r>
        <w:rPr>
          <w:b w:val="0"/>
        </w:rPr>
        <w:t>B. (1/17)</w:t>
      </w:r>
    </w:p>
    <w:p>
      <w:pPr>
        <w:spacing w:after="100" w:before="0"/>
      </w:pPr>
      <w:r>
        <w:rPr>
          <w:b w:val="0"/>
        </w:rPr>
        <w:t>C. (13/17)</w:t>
      </w:r>
    </w:p>
    <w:p>
      <w:pPr>
        <w:spacing w:after="100" w:before="0"/>
      </w:pPr>
      <w:r>
        <w:rPr>
          <w:b w:val="0"/>
        </w:rPr>
        <w:t>D. (26/17)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(6 - 3) ÷ [(9 - 6) ÷ {(6 - 4) ÷ (2 + 8 ÷ 13)}] ⇒ 3 ÷ [3 ÷ {2 ÷ (26 ÷ 13)}] ⇒ 3 ÷ [3 ÷ (2 × 13 ÷ 34)] ⇒ 3 ÷ [3 ÷ (26 ÷ 34)] ⇒ 3 ÷ [3 ÷ (13 ÷ 17)] ⇒ 3 ÷ [3 × (17 ÷ 13)] ⇒ 3 × (13 ÷ (3 × 17)) ⇒ 3 × 13 ÷ 51 ⇒ 39 ÷ 51 = 13/ 17</w:t>
      </w:r>
    </w:p>
    <w:p>
      <w:pPr>
        <w:spacing w:before="0"/>
      </w:pPr>
      <w:r>
        <w:rPr>
          <w:b w:val="0"/>
        </w:rPr>
      </w:r>
    </w:p>
    <w:p>
      <w:pPr>
        <w:spacing w:after="100" w:line="360" w:lineRule="auto" w:before="0"/>
      </w:pPr>
      <w:r>
        <w:rPr>
          <w:b w:val="0"/>
        </w:rPr>
        <w:t>21. The downstream speed of a boat is 25 km/hr and the speed of stream is 3 km/hr. What will be the total time taken by the boat to cover 100 km downstream and 57 km upstream?</w:t>
      </w:r>
    </w:p>
    <w:p>
      <w:pPr>
        <w:spacing w:before="0"/>
      </w:pPr>
      <w:r>
        <w:rPr>
          <w:b w:val="0"/>
        </w:rPr>
      </w:r>
    </w:p>
    <w:p>
      <w:pPr>
        <w:spacing w:after="100" w:before="0"/>
      </w:pPr>
      <w:r>
        <w:rPr>
          <w:b w:val="0"/>
        </w:rPr>
        <w:t>A. 10 hours</w:t>
      </w:r>
    </w:p>
    <w:p>
      <w:pPr>
        <w:spacing w:after="100" w:before="0"/>
      </w:pPr>
      <w:r>
        <w:rPr>
          <w:b w:val="0"/>
        </w:rPr>
        <w:t>B. 7 hours</w:t>
      </w:r>
    </w:p>
    <w:p>
      <w:pPr>
        <w:spacing w:after="100" w:before="0"/>
      </w:pPr>
      <w:r>
        <w:rPr>
          <w:b w:val="0"/>
        </w:rPr>
        <w:t>C. 10.5 hours</w:t>
      </w:r>
    </w:p>
    <w:p>
      <w:pPr>
        <w:spacing w:after="100" w:before="0"/>
      </w:pPr>
      <w:r>
        <w:rPr>
          <w:b w:val="0"/>
        </w:rPr>
        <w:t>D. 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speed of the boat in still water = 25 km/hr - 3 km/hr = 22 km/hr. When the boat is moving downstream = 22 km/hr + 3 km/hr = 25 km/hr. When the boat is moving upstream = 22 km/hr - 3 km/hr = 19 km/hr. To travel 100 km downstream, the boat will take 100 km / 25 km/hr = 4 hours. To travel 57 km upstream, the boat will take 57 km / 19 km/hr = 3 hours. Required Time= 4 hours + 3 hours = 7 hours.</w:t>
      </w:r>
    </w:p>
    <w:p>
      <w:pPr>
        <w:spacing w:before="0"/>
      </w:pPr>
      <w:r>
        <w:rPr>
          <w:b w:val="0"/>
        </w:rPr>
      </w:r>
    </w:p>
    <w:p>
      <w:pPr>
        <w:spacing w:after="100" w:line="360" w:lineRule="auto" w:before="0"/>
      </w:pPr>
      <w:r>
        <w:rPr>
          <w:b w:val="0"/>
        </w:rPr>
        <w:t>22. The numbers of boys and girls in a college are in the ratio of 5 ∶ 3. If 24% of the boys and 32% of the girls were not placed in campus placements, then the percentage of students who got jobs in campus placements is:</w:t>
      </w:r>
    </w:p>
    <w:p>
      <w:pPr>
        <w:spacing w:before="0"/>
      </w:pPr>
      <w:r>
        <w:rPr>
          <w:b w:val="0"/>
        </w:rPr>
      </w:r>
    </w:p>
    <w:p>
      <w:pPr>
        <w:spacing w:after="100" w:before="0"/>
      </w:pPr>
      <w:r>
        <w:rPr>
          <w:b w:val="0"/>
        </w:rPr>
        <w:t>A. 68%</w:t>
      </w:r>
    </w:p>
    <w:p>
      <w:pPr>
        <w:spacing w:after="100" w:before="0"/>
      </w:pPr>
      <w:r>
        <w:rPr>
          <w:b w:val="0"/>
        </w:rPr>
        <w:t>B. 73%</w:t>
      </w:r>
    </w:p>
    <w:p>
      <w:pPr>
        <w:spacing w:after="100" w:before="0"/>
      </w:pPr>
      <w:r>
        <w:rPr>
          <w:b w:val="0"/>
        </w:rPr>
        <w:t>C. 82%</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students be 800. Boys placements = 100% - 24% = 76% ⇒ 76% of 500 = 380 Girls placements = 100% - 32% = 68% ⇒ 68% of 300 = 204 Total placements = 380 + 204 = 584 ∴ Percentage of placements = (584/800) × 100 = 73%</w:t>
      </w:r>
    </w:p>
    <w:p>
      <w:pPr>
        <w:spacing w:before="0"/>
      </w:pPr>
      <w:r>
        <w:rPr>
          <w:b w:val="0"/>
        </w:rPr>
      </w:r>
    </w:p>
    <w:p>
      <w:pPr>
        <w:spacing w:after="100" w:line="360" w:lineRule="auto" w:before="0"/>
      </w:pPr>
      <w:r>
        <w:rPr>
          <w:b w:val="0"/>
        </w:rPr>
        <w:t>23. If (1/3)A = 3B = (3/4)C, then what is the value of A ∶ B ∶ C?</w:t>
      </w:r>
    </w:p>
    <w:p>
      <w:pPr>
        <w:spacing w:before="0"/>
      </w:pPr>
      <w:r>
        <w:rPr>
          <w:b w:val="0"/>
        </w:rPr>
      </w:r>
    </w:p>
    <w:p>
      <w:pPr>
        <w:spacing w:after="100" w:before="0"/>
      </w:pPr>
      <w:r>
        <w:rPr>
          <w:b w:val="0"/>
        </w:rPr>
        <w:t>A. 9 ∶ 3 ∶ 9</w:t>
      </w:r>
    </w:p>
    <w:p>
      <w:pPr>
        <w:spacing w:after="100" w:before="0"/>
      </w:pPr>
      <w:r>
        <w:rPr>
          <w:b w:val="0"/>
        </w:rPr>
        <w:t>B. 9 ∶ 2 ∶ 4</w:t>
      </w:r>
    </w:p>
    <w:p>
      <w:pPr>
        <w:spacing w:after="100" w:before="0"/>
      </w:pPr>
      <w:r>
        <w:rPr>
          <w:b w:val="0"/>
        </w:rPr>
        <w:t>C. 9 ∶ 4 ∶ 4</w:t>
      </w:r>
    </w:p>
    <w:p>
      <w:pPr>
        <w:spacing w:after="100" w:before="0"/>
      </w:pPr>
      <w:r>
        <w:rPr>
          <w:b w:val="0"/>
        </w:rPr>
        <w:t>D. 9 ∶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Equate the given expression to 1: (1/3)A = 3B = (3/4)C = 1 ⇒ A = 3, B = 1/3, C = 4/3 ⇒ A : B : C = 3 : 1/3 : 4/3 Multiply by 3 to eliminate the denominators: ⇒ A : B : C = 9 : 1 : 4 ∴ The correct answer is 9 : 1 : 4. Alternate Method Given: ⇒ (1/3)A = 3B = (3/4)C Formula Used: If xA = yB = zC = k, then A : B : C = (k/x) : (k/y) : (k/z) Calculations: Let (1/3)A = 3B = (3/4)C = k ⇒ A = 3k ⇒ B = k/3 ⇒ C = 4k/3 Now, substitute the values of A, B, and C into the ratio form A : B : C: ⇒ A : B : C = 3k : k/3 : 4k/3 Divide the entire ratio by k: ⇒ A : B : C = 3 : 1/3 : 4/3 Multiply all terms by the least common multiple of the denominators (LCM of 3 is 3): ⇒ A : B : C = (3 × 3) : (1/3 × 3) : (4/3 × 3) ⇒ A : B : C = 9 : 1 : 4 ∴ The correct answer is 9 : 1 : 4. Additional Information Compound Ratio The compound ratio of two or more ratios is obtained by multiplying their antecedent and consequent terms respectively. For a : b and c : d, it is (a × c) : (b × d). Inverse Ratio The inverse ratio of a : b is b : a. If aA = bB, then the ratio A : B is equal to b : a. Duplicate &amp; Triplicate Ratios The duplicate ratio of a : b is given as a2 : b2, and the triplicate ratio is a3 : b3.</w:t>
      </w:r>
    </w:p>
    <w:p>
      <w:pPr>
        <w:spacing w:before="0"/>
      </w:pPr>
      <w:r>
        <w:rPr>
          <w:b w:val="0"/>
        </w:rPr>
      </w:r>
    </w:p>
    <w:p>
      <w:pPr>
        <w:spacing w:after="100" w:line="360" w:lineRule="auto" w:before="0"/>
      </w:pPr>
      <w:r>
        <w:rPr>
          <w:b w:val="0"/>
        </w:rPr>
        <w:t>24. The ratio of the efficiencies of A, B and C is 4 ∶ 5 ∶ 3. Working together, they can complete that work in 25 days. A and C together will complete 35% of that work in:</w:t>
      </w:r>
    </w:p>
    <w:p>
      <w:pPr>
        <w:spacing w:before="0"/>
      </w:pPr>
      <w:r>
        <w:rPr>
          <w:b w:val="0"/>
        </w:rPr>
      </w:r>
    </w:p>
    <w:p>
      <w:pPr>
        <w:spacing w:after="100" w:before="0"/>
      </w:pPr>
      <w:r>
        <w:rPr>
          <w:b w:val="0"/>
        </w:rPr>
        <w:t>A. (75/4) days</w:t>
      </w:r>
    </w:p>
    <w:p>
      <w:pPr>
        <w:spacing w:after="100" w:before="0"/>
      </w:pPr>
      <w:r>
        <w:rPr>
          <w:b w:val="0"/>
        </w:rPr>
        <w:t>B. 15 days</w:t>
      </w:r>
    </w:p>
    <w:p>
      <w:pPr>
        <w:spacing w:after="100" w:before="0"/>
      </w:pPr>
      <w:r>
        <w:rPr>
          <w:b w:val="0"/>
        </w:rPr>
        <w:t>C. (65/4) days</w:t>
      </w:r>
    </w:p>
    <w:p>
      <w:pPr>
        <w:spacing w:after="100" w:before="0"/>
      </w:pPr>
      <w:r>
        <w:rPr>
          <w:b w:val="0"/>
        </w:rPr>
        <w:t>D. (45/4)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A : B : C = 4 : 5 : 3 Total efficiency = 4 + 5 + 3 = 12 units/day Total work = 12 × 25 = 300 units 35% of work = 300 × 0.35 = 105 units Efficiency of (A + C) = 4 + 3 = 7 units/day Time taken = 105 ÷ 7 = 15 days ∴ The correct option is B. Alternate Method Given: Efficiency ratio of A, B and C is 4 : 5 : 3. They complete work in 25 days. Formula Used: Total Work = (Combined Efficiency) × Time Persons Time Work Efficiency A − 300 4 B − 5 C − 3 A+B+C 25 12 Combined efficiency of A + B + C = 4 + 5 + 3 = 12 units/day Total work = 12 × 25 = 300 units ⇒ Target work = 35% of 300 ⇒ Target work = (35 ÷ 100) × 300 = 105 units ⇒ Combined efficiency of A and C = 4 + 3 = 7 units/day ⇒ Time taken by A and C = 105 ÷ 7 = 15 days ∴ The correct option is B. Additional Information Relationship between Efficiency and Time Efficiency is inversely proportional to the time taken to complete a specific task (Efficiency ∝ 1 ÷ Time). If efficiency doubles, time taken is halved. Total Work Calculation Total work can be calculated by multiplying the combined efficiency of the group by the total number of days taken: Work = (Σ Efficiencies) × Total Days. Work &amp; Wages Wages are generally distributed in the ratio of the work done by each individual, which is the product of their efficiency and the time for which they worked.</w:t>
      </w:r>
    </w:p>
    <w:p>
      <w:pPr>
        <w:spacing w:before="0"/>
      </w:pPr>
      <w:r>
        <w:rPr>
          <w:b w:val="0"/>
        </w:rPr>
      </w:r>
    </w:p>
    <w:p>
      <w:pPr>
        <w:spacing w:after="100" w:line="360" w:lineRule="auto" w:before="0"/>
      </w:pPr>
      <w:r>
        <w:rPr>
          <w:b w:val="0"/>
        </w:rPr>
        <w:t>25. A sum of ₹2,50,000 is invested for one and a half years at 12% per annum compound interest. What is the difference between the amounts received when the interest is compounded semi-annually and when it is compounded annually?</w:t>
      </w:r>
    </w:p>
    <w:p>
      <w:pPr>
        <w:spacing w:before="0"/>
      </w:pPr>
      <w:r>
        <w:rPr>
          <w:b w:val="0"/>
        </w:rPr>
      </w:r>
    </w:p>
    <w:p>
      <w:pPr>
        <w:spacing w:after="100" w:before="0"/>
      </w:pPr>
      <w:r>
        <w:rPr>
          <w:b w:val="0"/>
        </w:rPr>
        <w:t>A. ₹900</w:t>
      </w:r>
    </w:p>
    <w:p>
      <w:pPr>
        <w:spacing w:after="100" w:before="0"/>
      </w:pPr>
      <w:r>
        <w:rPr>
          <w:b w:val="0"/>
        </w:rPr>
        <w:t>B. ₹970</w:t>
      </w:r>
    </w:p>
    <w:p>
      <w:pPr>
        <w:spacing w:after="100" w:before="0"/>
      </w:pPr>
      <w:r>
        <w:rPr>
          <w:b w:val="0"/>
        </w:rPr>
        <w:t>C. ₹954</w:t>
      </w:r>
    </w:p>
    <w:p>
      <w:pPr>
        <w:spacing w:after="100" w:before="0"/>
      </w:pPr>
      <w:r>
        <w:rPr>
          <w:b w:val="0"/>
        </w:rPr>
        <w:t>D. ₹950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CI rate (annually) for 1.5 years at 12% = 12% + 6% + (12 × 6) ÷ 100 = 18.72% Effective CI rate (semi-annually) for 3 half-years at 6% = 3(6) + 3(6)2 ÷ 100 + (6)3 ÷ 10000 = 18 + 1.08 + 0.0216 = 19.1016% Difference in effective rate = 19.1016% − 18.72% = 0.3816% Difference in amount = 0.3816% of 2,50,000 = (0.3816 ÷ 100) × 250000 = ₹954 ∴ The correct answer is ₹954. Alternate Method Given: Principal (P) = ₹2,50,000 Rate (R) = 12% per annum Time (T) = 1.5 years Compounded Annually (1.5 years): ₹2,50,000 +12% (1st yr) ₹2,80,000 +6% (½ yr) ₹2,96,800 Compounded Semi-Annually (3 half-years): ₹2,50,000 +6% ₹2,65,000 +6% ₹2,80,900 +6% ₹2,97,754 Difference = ₹2,97,754 − ₹2,96,800 = ₹954 Calculations: ⇒ Amount compounded annually (A1) = P × (1 + R/100)1 × (1 + (R/2)/100) ⇒ A1 = 250000 × (1 + 12/100) × (1 + 6/100) ⇒ A1 = 250000 × 1.12 × 1.06 = 250000 × 1.1872 ⇒ A1 = ₹2,96,800 ⇒ Amount compounded semi-annually (A2) = P × (1 + (R/2)/100)2T ⇒ A2 = 250000 × (1 + 6/100)3 ⇒ A2 = 250000 × (1.06)3 = 250000 × 1.191016 ⇒ A2 = ₹2,97,754 ⇒ Difference in amounts = A2 − A1 ⇒ Difference = 297754 − 296800 = ₹954 ∴ The correct answer is ₹954. Additional Information Effective Rate Method For 3 equal periods at rate R%, the effective compound interest rate is calculated as: 3R + 3R2/100 + R3/10000. Half-Yearly Compounding When interest is compounded semi-annually, the annual rate of interest is divided by 2 (R/2) and the number of years is multiplied by 2 (2T). Fractional Year Compounding If time is given in fractions like 1.5 years, the formula used for annual compounding is: A = P(1 + R/100)1 × (1 + (R/2)/100)1.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