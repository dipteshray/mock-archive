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given word. EFFICIENT</w:t>
      </w:r>
    </w:p>
    <w:p>
      <w:pPr>
        <w:spacing w:before="0"/>
      </w:pPr>
      <w:r>
        <w:rPr>
          <w:b w:val="0"/>
        </w:rPr>
      </w:r>
    </w:p>
    <w:p>
      <w:pPr>
        <w:spacing w:after="100" w:before="0"/>
      </w:pPr>
      <w:r>
        <w:rPr>
          <w:b w:val="0"/>
        </w:rPr>
        <w:t>A. expert</w:t>
      </w:r>
    </w:p>
    <w:p>
      <w:pPr>
        <w:spacing w:after="100" w:before="0"/>
      </w:pPr>
      <w:r>
        <w:rPr>
          <w:b w:val="0"/>
        </w:rPr>
        <w:t>B. common</w:t>
      </w:r>
    </w:p>
    <w:p>
      <w:pPr>
        <w:spacing w:after="100" w:before="0"/>
      </w:pPr>
      <w:r>
        <w:rPr>
          <w:b w:val="0"/>
        </w:rPr>
        <w:t>C. idle</w:t>
      </w:r>
    </w:p>
    <w:p>
      <w:pPr>
        <w:spacing w:after="100" w:before="0"/>
      </w:pPr>
      <w:r>
        <w:rPr>
          <w:b w:val="0"/>
        </w:rPr>
        <w:t>D. clever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Idle. Key Points</w:t>
      </w:r>
    </w:p>
    <w:p>
      <w:pPr>
        <w:spacing w:before="0"/>
      </w:pPr>
      <w:r>
        <w:rPr>
          <w:b w:val="0"/>
        </w:rPr>
        <w:t>• Let's look at the meaning of the given word:- Efficient - (of a system or machine) achieving maximum productivity with minimum wasted effort or expense; (of a person) working in a well-organized and competent way. (कुशल)</w:t>
      </w:r>
    </w:p>
    <w:p>
      <w:pPr>
        <w:spacing w:before="0"/>
      </w:pPr>
      <w:r>
        <w:rPr>
          <w:b w:val="0"/>
        </w:rPr>
        <w:t>• Let's look at the meaning of the words given in options:- Idle - avoiding work; lazy. (काम से बचना; काम चोर)</w:t>
      </w:r>
    </w:p>
    <w:p>
      <w:pPr>
        <w:spacing w:before="0"/>
      </w:pPr>
      <w:r>
        <w:rPr>
          <w:b w:val="0"/>
        </w:rPr>
        <w:t>• Expert - a person who is very knowledgeable about or skillful in a particular area. (विशेषज्ञ)</w:t>
      </w:r>
    </w:p>
    <w:p>
      <w:pPr>
        <w:spacing w:before="0"/>
      </w:pPr>
      <w:r>
        <w:rPr>
          <w:b w:val="0"/>
        </w:rPr>
        <w:t>• Common - occurring, found, or done often; prevalent. (सामान्य)</w:t>
      </w:r>
    </w:p>
    <w:p>
      <w:pPr>
        <w:spacing w:before="0"/>
      </w:pPr>
      <w:r>
        <w:rPr>
          <w:b w:val="0"/>
        </w:rPr>
        <w:t>• Clever - quick to understand, learn, and devise or apply ideas; intelligent. (चतुर)</w:t>
      </w:r>
    </w:p>
    <w:p>
      <w:pPr>
        <w:spacing w:before="0"/>
      </w:pPr>
      <w:r>
        <w:rPr>
          <w:b w:val="0"/>
        </w:rPr>
        <w:t>• Thus, after looking at the meaning of the given words, it is clear that the correct antonym for 'efficient' is 'idle'.</w:t>
      </w:r>
    </w:p>
    <w:p>
      <w:pPr>
        <w:spacing w:before="0"/>
      </w:pPr>
      <w:r>
        <w:rPr>
          <w:b w:val="0"/>
        </w:rPr>
        <w:t>• Therefore, the correct answer is Option 3.</w:t>
      </w:r>
    </w:p>
    <w:p>
      <w:pPr>
        <w:spacing w:before="0"/>
      </w:pPr>
      <w:r>
        <w:rPr>
          <w:b w:val="0"/>
        </w:rPr>
      </w:r>
    </w:p>
    <w:p>
      <w:pPr>
        <w:spacing w:after="100" w:line="360" w:lineRule="auto" w:before="0"/>
      </w:pPr>
      <w:r>
        <w:rPr>
          <w:b w:val="0"/>
        </w:rPr>
        <w:t>2. Select the most appropriate ANTONYM of the given word. RIDICULOUS</w:t>
      </w:r>
    </w:p>
    <w:p>
      <w:pPr>
        <w:spacing w:before="0"/>
      </w:pPr>
      <w:r>
        <w:rPr>
          <w:b w:val="0"/>
        </w:rPr>
      </w:r>
    </w:p>
    <w:p>
      <w:pPr>
        <w:spacing w:after="100" w:before="0"/>
      </w:pPr>
      <w:r>
        <w:rPr>
          <w:b w:val="0"/>
        </w:rPr>
        <w:t>A. Incredible</w:t>
      </w:r>
    </w:p>
    <w:p>
      <w:pPr>
        <w:spacing w:after="100" w:before="0"/>
      </w:pPr>
      <w:r>
        <w:rPr>
          <w:b w:val="0"/>
        </w:rPr>
        <w:t>B. Unbelievable</w:t>
      </w:r>
    </w:p>
    <w:p>
      <w:pPr>
        <w:spacing w:after="100" w:before="0"/>
      </w:pPr>
      <w:r>
        <w:rPr>
          <w:b w:val="0"/>
        </w:rPr>
        <w:t>C. Noteworthy</w:t>
      </w:r>
    </w:p>
    <w:p>
      <w:pPr>
        <w:spacing w:after="100" w:before="0"/>
      </w:pPr>
      <w:r>
        <w:rPr>
          <w:b w:val="0"/>
        </w:rPr>
        <w:t>D. Reasonable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Ridiculous means 'stupid or unreasonable and deserving to be laughed at'. Antonym of ridiculous is 'reasonable' which means 'sensible or logical'. Example: The idea of flying cars may seem ridiculous, but it could become reasonable in the future.</w:t>
      </w:r>
    </w:p>
    <w:p>
      <w:pPr>
        <w:spacing w:before="0"/>
      </w:pPr>
      <w:r>
        <w:rPr>
          <w:b w:val="0"/>
        </w:rPr>
      </w:r>
    </w:p>
    <w:p>
      <w:pPr>
        <w:spacing w:after="100" w:line="360" w:lineRule="auto" w:before="0"/>
      </w:pPr>
      <w:r>
        <w:rPr>
          <w:b w:val="0"/>
        </w:rPr>
        <w:t>3. Direction: Select the most appropriate ANTONYM of the given word. Hilarious</w:t>
      </w:r>
    </w:p>
    <w:p>
      <w:pPr>
        <w:spacing w:before="0"/>
      </w:pPr>
      <w:r>
        <w:rPr>
          <w:b w:val="0"/>
        </w:rPr>
      </w:r>
    </w:p>
    <w:p>
      <w:pPr>
        <w:spacing w:after="100" w:before="0"/>
      </w:pPr>
      <w:r>
        <w:rPr>
          <w:b w:val="0"/>
        </w:rPr>
        <w:t>A. Ridiculous</w:t>
      </w:r>
    </w:p>
    <w:p>
      <w:pPr>
        <w:spacing w:after="100" w:before="0"/>
      </w:pPr>
      <w:r>
        <w:rPr>
          <w:b w:val="0"/>
        </w:rPr>
        <w:t>B. Pretentious</w:t>
      </w:r>
    </w:p>
    <w:p>
      <w:pPr>
        <w:spacing w:after="100" w:before="0"/>
      </w:pPr>
      <w:r>
        <w:rPr>
          <w:b w:val="0"/>
        </w:rPr>
        <w:t>C. Usual</w:t>
      </w:r>
    </w:p>
    <w:p>
      <w:pPr>
        <w:spacing w:after="100" w:before="0"/>
      </w:pPr>
      <w:r>
        <w:rPr>
          <w:b w:val="0"/>
        </w:rPr>
        <w:t>D. Humourless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'Humourless .' 'Hilarious' means extremely funny. Example: The comedian's jokes left the audience in hilarious laughter. 'Humourless' means having no sense of fun; serious. Example: His humorless attitude made everyone uncomfortable.</w:t>
      </w:r>
    </w:p>
    <w:p>
      <w:pPr>
        <w:spacing w:before="0"/>
      </w:pPr>
      <w:r>
        <w:rPr>
          <w:b w:val="0"/>
        </w:rPr>
      </w:r>
    </w:p>
    <w:p>
      <w:pPr>
        <w:spacing w:after="100" w:line="360" w:lineRule="auto" w:before="0"/>
      </w:pPr>
      <w:r>
        <w:rPr>
          <w:b w:val="0"/>
        </w:rPr>
        <w:t>4. Select the most appropriate synonym of the underlined word. Medicines should be ordered by the generic name, not by the proprietary or trade name.</w:t>
      </w:r>
    </w:p>
    <w:p>
      <w:pPr>
        <w:spacing w:before="0"/>
      </w:pPr>
      <w:r>
        <w:rPr>
          <w:b w:val="0"/>
        </w:rPr>
      </w:r>
    </w:p>
    <w:p>
      <w:pPr>
        <w:spacing w:after="100" w:before="0"/>
      </w:pPr>
      <w:r>
        <w:rPr>
          <w:b w:val="0"/>
        </w:rPr>
        <w:t>A. Exclusive</w:t>
      </w:r>
    </w:p>
    <w:p>
      <w:pPr>
        <w:spacing w:after="100" w:before="0"/>
      </w:pPr>
      <w:r>
        <w:rPr>
          <w:b w:val="0"/>
        </w:rPr>
        <w:t>B. General</w:t>
      </w:r>
    </w:p>
    <w:p>
      <w:pPr>
        <w:spacing w:after="100" w:before="0"/>
      </w:pPr>
      <w:r>
        <w:rPr>
          <w:b w:val="0"/>
        </w:rPr>
        <w:t>C. Individual</w:t>
      </w:r>
    </w:p>
    <w:p>
      <w:pPr>
        <w:spacing w:after="100" w:before="0"/>
      </w:pPr>
      <w:r>
        <w:rPr>
          <w:b w:val="0"/>
        </w:rPr>
        <w:t>D. Specific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'General'. Key Points</w:t>
      </w:r>
    </w:p>
    <w:p>
      <w:pPr>
        <w:spacing w:before="0"/>
      </w:pPr>
      <w:r>
        <w:rPr>
          <w:b w:val="0"/>
        </w:rPr>
        <w:t>• This is a synonym in context question.</w:t>
      </w:r>
    </w:p>
    <w:p>
      <w:pPr>
        <w:spacing w:before="0"/>
      </w:pPr>
      <w:r>
        <w:rPr>
          <w:b w:val="0"/>
        </w:rPr>
        <w:t>• We need to choose that option which is the synonym of the word underlined in the given sentence.</w:t>
      </w:r>
    </w:p>
    <w:p>
      <w:pPr>
        <w:spacing w:before="0"/>
      </w:pPr>
      <w:r>
        <w:rPr>
          <w:b w:val="0"/>
        </w:rPr>
        <w:t>• Here, the underlined word 'Generic' means shared by, including or typical of a whole group of things; not specific, general.(जो किसी समूह की सभी वस् तुओं में समान हो या उनका प्रातिनिधिक हो; अविशिष् ट)</w:t>
      </w:r>
    </w:p>
    <w:p>
      <w:pPr>
        <w:spacing w:before="0"/>
      </w:pPr>
      <w:r>
        <w:rPr>
          <w:b w:val="0"/>
        </w:rPr>
        <w:t>• Thus, the synonym of the given word 'generic' is given in options as one of its meaning and that is 'General'.</w:t>
      </w:r>
    </w:p>
    <w:p>
      <w:pPr>
        <w:spacing w:before="0"/>
      </w:pPr>
      <w:r>
        <w:rPr>
          <w:b w:val="0"/>
        </w:rPr>
        <w:t>• Therefore, the correct answer is option 2.</w:t>
      </w:r>
    </w:p>
    <w:p>
      <w:pPr>
        <w:spacing w:before="0"/>
      </w:pPr>
      <w:r>
        <w:rPr>
          <w:b w:val="0"/>
        </w:rPr>
      </w:r>
    </w:p>
    <w:p>
      <w:pPr>
        <w:spacing w:after="100" w:line="360" w:lineRule="auto" w:before="0"/>
      </w:pPr>
      <w:r>
        <w:rPr>
          <w:b w:val="0"/>
        </w:rPr>
        <w:t>5. Select the most appropriate ANTONYM of the given word. SUBTLE</w:t>
      </w:r>
    </w:p>
    <w:p>
      <w:pPr>
        <w:spacing w:before="0"/>
      </w:pPr>
      <w:r>
        <w:rPr>
          <w:b w:val="0"/>
        </w:rPr>
      </w:r>
    </w:p>
    <w:p>
      <w:pPr>
        <w:spacing w:after="100" w:before="0"/>
      </w:pPr>
      <w:r>
        <w:rPr>
          <w:b w:val="0"/>
        </w:rPr>
        <w:t>A. crafty</w:t>
      </w:r>
    </w:p>
    <w:p>
      <w:pPr>
        <w:spacing w:after="100" w:before="0"/>
      </w:pPr>
      <w:r>
        <w:rPr>
          <w:b w:val="0"/>
        </w:rPr>
        <w:t>B. harsh</w:t>
      </w:r>
    </w:p>
    <w:p>
      <w:pPr>
        <w:spacing w:after="100" w:before="0"/>
      </w:pPr>
      <w:r>
        <w:rPr>
          <w:b w:val="0"/>
        </w:rPr>
        <w:t>C. faint</w:t>
      </w:r>
    </w:p>
    <w:p>
      <w:pPr>
        <w:spacing w:after="100" w:before="0"/>
      </w:pPr>
      <w:r>
        <w:rPr>
          <w:b w:val="0"/>
        </w:rPr>
        <w:t>D. slight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'harsh'. Key Points Correct Answer: Harsh. Additional Information</w:t>
      </w:r>
    </w:p>
    <w:p>
      <w:pPr>
        <w:spacing w:before="0"/>
      </w:pPr>
      <w:r>
        <w:rPr>
          <w:b w:val="0"/>
        </w:rPr>
        <w:t>• The most appropriate antonym of the given word 'Subtle' is 'Harsh'.</w:t>
      </w:r>
    </w:p>
    <w:p>
      <w:pPr>
        <w:spacing w:before="0"/>
      </w:pPr>
      <w:r>
        <w:rPr>
          <w:b w:val="0"/>
        </w:rPr>
        <w:t>• Subtle: not very noticeable; not very strong or bright. (बहुत गाढ़ा या चमकदार नहीं, हलका; सूक्ष् म, बारीक) Example: He gave subtle hints, which I totally failed to notice.</w:t>
      </w:r>
    </w:p>
    <w:p>
      <w:pPr>
        <w:spacing w:before="0"/>
      </w:pPr>
      <w:r>
        <w:rPr>
          <w:b w:val="0"/>
        </w:rPr>
        <w:t>• Harsh: having an undesirably strong effect; unpleasantly rough or jarring to the senses. (कठोर; अवांछित रूप से मजबूत प्रभाव होना; अप्रिय रूप से खुरदरा या इंद्रियों को झकझोरने वाला) Example: He was sentenced to a harsh prison term.</w:t>
      </w:r>
    </w:p>
    <w:p>
      <w:pPr>
        <w:spacing w:before="0"/>
      </w:pPr>
      <w:r>
        <w:rPr>
          <w:b w:val="0"/>
        </w:rPr>
        <w:t>• Let's look at the meaning of other words: crafty: clever at getting or achieving things by using unfair or dishonest methods. (अनुचित तरीक़े से कुछ प्राप्त करने में चालाक; धूर्त, चालाक, चालबाज़)</w:t>
      </w:r>
    </w:p>
    <w:p>
      <w:pPr>
        <w:spacing w:before="0"/>
      </w:pPr>
      <w:r>
        <w:rPr>
          <w:b w:val="0"/>
        </w:rPr>
        <w:t>• faint: to lose consciousness. (मूर्छित हो जाना)</w:t>
      </w:r>
    </w:p>
    <w:p>
      <w:pPr>
        <w:spacing w:before="0"/>
      </w:pPr>
      <w:r>
        <w:rPr>
          <w:b w:val="0"/>
        </w:rPr>
        <w:t>• slight: very small; not important or serious. (बहुत छोटा; बड़ा या गंभीर नहीं, मामूली)</w:t>
      </w:r>
    </w:p>
    <w:p>
      <w:pPr>
        <w:spacing w:before="0"/>
      </w:pPr>
      <w:r>
        <w:rPr>
          <w:b w:val="0"/>
        </w:rPr>
      </w:r>
    </w:p>
    <w:p>
      <w:pPr>
        <w:spacing w:after="100" w:line="360" w:lineRule="auto" w:before="0"/>
      </w:pPr>
      <w:r>
        <w:rPr>
          <w:b w:val="0"/>
        </w:rPr>
        <w:t>6. Select the most appropriate ANTONYM of the given word. HEFTY</w:t>
      </w:r>
    </w:p>
    <w:p>
      <w:pPr>
        <w:spacing w:before="0"/>
      </w:pPr>
      <w:r>
        <w:rPr>
          <w:b w:val="0"/>
        </w:rPr>
      </w:r>
    </w:p>
    <w:p>
      <w:pPr>
        <w:spacing w:after="100" w:before="0"/>
      </w:pPr>
      <w:r>
        <w:rPr>
          <w:b w:val="0"/>
        </w:rPr>
        <w:t>A. handsome</w:t>
      </w:r>
    </w:p>
    <w:p>
      <w:pPr>
        <w:spacing w:after="100" w:before="0"/>
      </w:pPr>
      <w:r>
        <w:rPr>
          <w:b w:val="0"/>
        </w:rPr>
        <w:t>B. generous</w:t>
      </w:r>
    </w:p>
    <w:p>
      <w:pPr>
        <w:spacing w:after="100" w:before="0"/>
      </w:pPr>
      <w:r>
        <w:rPr>
          <w:b w:val="0"/>
        </w:rPr>
        <w:t>C. slight</w:t>
      </w:r>
    </w:p>
    <w:p>
      <w:pPr>
        <w:spacing w:after="100" w:before="0"/>
      </w:pPr>
      <w:r>
        <w:rPr>
          <w:b w:val="0"/>
        </w:rPr>
        <w:t>D. liberal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'slight'. Key Points</w:t>
      </w:r>
    </w:p>
    <w:p>
      <w:pPr>
        <w:spacing w:before="0"/>
      </w:pPr>
      <w:r>
        <w:rPr>
          <w:b w:val="0"/>
        </w:rPr>
        <w:t>• Hefty is an adjective that means large and heavy (बड़ा और भारी।) Example - He was a tall, hefty man.</w:t>
      </w:r>
    </w:p>
    <w:p>
      <w:pPr>
        <w:spacing w:before="0"/>
      </w:pPr>
      <w:r>
        <w:rPr>
          <w:b w:val="0"/>
        </w:rPr>
        <w:t>• The meaning of the given options are as follows - handsome - (of a man) good-looking. ((एक आदमी का) अच्छा दिखने वाला।)</w:t>
      </w:r>
    </w:p>
    <w:p>
      <w:pPr>
        <w:spacing w:before="0"/>
      </w:pPr>
      <w:r>
        <w:rPr>
          <w:b w:val="0"/>
        </w:rPr>
        <w:t>• generous - showing a readiness to give more of something, especially money, than is strictly necessary or expected. (कड़ाई से आवश्यक या अपेक्षित से कुछ अधिक, विशेष रूप से धन देने की तत्परता दिखाना।)</w:t>
      </w:r>
    </w:p>
    <w:p>
      <w:pPr>
        <w:spacing w:before="0"/>
      </w:pPr>
      <w:r>
        <w:rPr>
          <w:b w:val="0"/>
        </w:rPr>
        <w:t>• slight - (of a person or their build) not sturdy; thin or slender. ((किसी व्यक्ति या उनके निर्माण का) मजबूत नहीं; पतला।</w:t>
      </w:r>
    </w:p>
    <w:p>
      <w:pPr>
        <w:spacing w:before="0"/>
      </w:pPr>
      <w:r>
        <w:rPr>
          <w:b w:val="0"/>
        </w:rPr>
        <w:t>• liberal - willing to respect or accept behavior or opinions different from one's own; open to new ideas. (अपने से अलग व्यवहार या राय का सम्मान या स्वीकार करने के लिए तैयार; नए विचारों के लिए खुला।)</w:t>
      </w:r>
    </w:p>
    <w:p>
      <w:pPr>
        <w:spacing w:before="0"/>
      </w:pPr>
      <w:r>
        <w:rPr>
          <w:b w:val="0"/>
        </w:rPr>
        <w:t>• From the above meanings, it is evident that slight is the correct antonym for the word hefty.</w:t>
      </w:r>
    </w:p>
    <w:p>
      <w:pPr>
        <w:spacing w:before="0"/>
      </w:pPr>
      <w:r>
        <w:rPr>
          <w:b w:val="0"/>
        </w:rPr>
      </w:r>
    </w:p>
    <w:p>
      <w:pPr>
        <w:spacing w:after="100" w:line="360" w:lineRule="auto" w:before="0"/>
      </w:pPr>
      <w:r>
        <w:rPr>
          <w:b w:val="0"/>
        </w:rPr>
        <w:t>7. Select the most appropriate ANTONYM of the given word. Moil</w:t>
      </w:r>
    </w:p>
    <w:p>
      <w:pPr>
        <w:spacing w:before="0"/>
      </w:pPr>
      <w:r>
        <w:rPr>
          <w:b w:val="0"/>
        </w:rPr>
      </w:r>
    </w:p>
    <w:p>
      <w:pPr>
        <w:spacing w:after="100" w:before="0"/>
      </w:pPr>
      <w:r>
        <w:rPr>
          <w:b w:val="0"/>
        </w:rPr>
        <w:t>A. Cultivate</w:t>
      </w:r>
    </w:p>
    <w:p>
      <w:pPr>
        <w:spacing w:after="100" w:before="0"/>
      </w:pPr>
      <w:r>
        <w:rPr>
          <w:b w:val="0"/>
        </w:rPr>
        <w:t>B. Grow</w:t>
      </w:r>
    </w:p>
    <w:p>
      <w:pPr>
        <w:spacing w:after="100" w:before="0"/>
      </w:pPr>
      <w:r>
        <w:rPr>
          <w:b w:val="0"/>
        </w:rPr>
        <w:t>C. Discourage</w:t>
      </w:r>
    </w:p>
    <w:p>
      <w:pPr>
        <w:spacing w:after="100" w:before="0"/>
      </w:pPr>
      <w:r>
        <w:rPr>
          <w:b w:val="0"/>
        </w:rPr>
        <w:t>D.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Discourage Key Points Therefore the correct answer is option 3. Additional Information</w:t>
      </w:r>
    </w:p>
    <w:p>
      <w:pPr>
        <w:spacing w:before="0"/>
      </w:pPr>
      <w:r>
        <w:rPr>
          <w:b w:val="0"/>
        </w:rPr>
        <w:t>• Moil means to work hard; drudge. (कठिन परिश्रम करके; परिश्रम से काम करना) Example - Greta devoted her mornings to moil in the gym's weight room.</w:t>
      </w:r>
    </w:p>
    <w:p>
      <w:pPr>
        <w:spacing w:before="0"/>
      </w:pPr>
      <w:r>
        <w:rPr>
          <w:b w:val="0"/>
        </w:rPr>
        <w:t>• Marked option Discourage means cause someone to lose confidence or enthusiasm. (किसी के आत्मविश्वास या उत्साह को खोने का कारण) Example - We want to discourage children from smoking.</w:t>
      </w:r>
    </w:p>
    <w:p>
      <w:pPr>
        <w:spacing w:before="0"/>
      </w:pPr>
      <w:r>
        <w:rPr>
          <w:b w:val="0"/>
        </w:rPr>
        <w:t>• It is clear that 'Moil' and 'Discourage' are opposite in meaning.</w:t>
      </w:r>
    </w:p>
    <w:p>
      <w:pPr>
        <w:spacing w:before="0"/>
      </w:pPr>
      <w:r>
        <w:rPr>
          <w:b w:val="0"/>
        </w:rPr>
        <w:t>• Cultivate means try to acquire or develop a quality or skill. (किसी गुण या कौशल को प्राप्त करने या विकसित करने का प्रयास करें)</w:t>
      </w:r>
    </w:p>
    <w:p>
      <w:pPr>
        <w:spacing w:before="0"/>
      </w:pPr>
      <w:r>
        <w:rPr>
          <w:b w:val="0"/>
        </w:rPr>
        <w:t>• Grow means become larger or greater over a period of time; increase. (समय की अवधि में बड़ा या बड़ा हो जाना; बढ़ोतरी)</w:t>
      </w:r>
    </w:p>
    <w:p>
      <w:pPr>
        <w:spacing w:before="0"/>
      </w:pPr>
      <w:r>
        <w:rPr>
          <w:b w:val="0"/>
        </w:rPr>
        <w:t>• Work means activity involving mental or physical effort done in order to achieve a purpose or result. (किसी उद्देश्य या परिणाम को प्राप्त करने के लिए किए गए मानसिक या शारीरिक प्रयास से जुड़ी गतिविधि)</w:t>
      </w:r>
    </w:p>
    <w:p>
      <w:pPr>
        <w:spacing w:before="0"/>
      </w:pPr>
      <w:r>
        <w:rPr>
          <w:b w:val="0"/>
        </w:rPr>
      </w:r>
    </w:p>
    <w:p>
      <w:pPr>
        <w:spacing w:after="100" w:line="360" w:lineRule="auto" w:before="0"/>
      </w:pPr>
      <w:r>
        <w:rPr>
          <w:b w:val="0"/>
        </w:rPr>
        <w:t>8. Select the most appropriate ANTONYM of the underlined word in the given sentence. The list included many mundane, routine tasks.</w:t>
      </w:r>
    </w:p>
    <w:p>
      <w:pPr>
        <w:spacing w:before="0"/>
      </w:pPr>
      <w:r>
        <w:rPr>
          <w:b w:val="0"/>
        </w:rPr>
      </w:r>
    </w:p>
    <w:p>
      <w:pPr>
        <w:spacing w:after="100" w:before="0"/>
      </w:pPr>
      <w:r>
        <w:rPr>
          <w:b w:val="0"/>
        </w:rPr>
        <w:t>A. standard</w:t>
      </w:r>
    </w:p>
    <w:p>
      <w:pPr>
        <w:spacing w:after="100" w:before="0"/>
      </w:pPr>
      <w:r>
        <w:rPr>
          <w:b w:val="0"/>
        </w:rPr>
        <w:t>B. temporal</w:t>
      </w:r>
    </w:p>
    <w:p>
      <w:pPr>
        <w:spacing w:after="100" w:before="0"/>
      </w:pPr>
      <w:r>
        <w:rPr>
          <w:b w:val="0"/>
        </w:rPr>
        <w:t>C. customary</w:t>
      </w:r>
    </w:p>
    <w:p>
      <w:pPr>
        <w:spacing w:after="100" w:before="0"/>
      </w:pPr>
      <w:r>
        <w:rPr>
          <w:b w:val="0"/>
        </w:rPr>
        <w:t>D. exceptional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Exceptional. Key Points Additional Information</w:t>
      </w:r>
    </w:p>
    <w:p>
      <w:pPr>
        <w:spacing w:before="0"/>
      </w:pPr>
      <w:r>
        <w:rPr>
          <w:b w:val="0"/>
        </w:rPr>
        <w:t>• The most appropriate antonym of the underlined word "mundane" in the given sentence is "exceptional" (Option 4).</w:t>
      </w:r>
    </w:p>
    <w:p>
      <w:pPr>
        <w:spacing w:before="0"/>
      </w:pPr>
      <w:r>
        <w:rPr>
          <w:b w:val="0"/>
        </w:rPr>
        <w:t>• Mundane means "lacking interest or excitement; dull; of this earthly world rather than a heavenly or spiritual one." In the given sentence, mundane is used to describe routine tasks that are uninteresting or boring. (साधारण) For example: I'm tired of doing mundane tasks like washing dishes and folding laundry.</w:t>
      </w:r>
    </w:p>
    <w:p>
      <w:pPr>
        <w:spacing w:before="0"/>
      </w:pPr>
      <w:r>
        <w:rPr>
          <w:b w:val="0"/>
        </w:rPr>
        <w:t>• Exceptional, on the other hand, means "unusual, rare, or outstanding; unusually good or impressive." (असाधारण) For example: She gave an exceptional performance in the play.</w:t>
      </w:r>
    </w:p>
    <w:p>
      <w:pPr>
        <w:spacing w:before="0"/>
      </w:pPr>
      <w:r>
        <w:rPr>
          <w:b w:val="0"/>
        </w:rPr>
        <w:t>• Therefore, "exceptional" is the most appropriate antonym of the underlined word in the given sentence.</w:t>
      </w:r>
    </w:p>
    <w:p>
      <w:pPr>
        <w:spacing w:before="0"/>
      </w:pPr>
      <w:r>
        <w:rPr>
          <w:b w:val="0"/>
        </w:rPr>
        <w:t>• Explanation of other options:</w:t>
      </w:r>
    </w:p>
    <w:p>
      <w:pPr>
        <w:spacing w:before="0"/>
      </w:pPr>
      <w:r>
        <w:rPr>
          <w:b w:val="0"/>
        </w:rPr>
        <w:t>• Standard (Option 1) means "a level of quality or attainment." It is not an antonym of mundane. (सामान्य, मानक)</w:t>
      </w:r>
    </w:p>
    <w:p>
      <w:pPr>
        <w:spacing w:before="0"/>
      </w:pPr>
      <w:r>
        <w:rPr>
          <w:b w:val="0"/>
        </w:rPr>
        <w:t>• Temporal (Option 2) means "relating to worldly as opposed to spiritual affairs; secular." It is not an antonym of mundane. (अस्थायी,सांसारिक)</w:t>
      </w:r>
    </w:p>
    <w:p>
      <w:pPr>
        <w:spacing w:before="0"/>
      </w:pPr>
      <w:r>
        <w:rPr>
          <w:b w:val="0"/>
        </w:rPr>
        <w:t>• Customary (Option 3) means "according to or depending on custom; usual." It is not an antonym of mundane. (व्यावहारिक,प्रचलित)</w:t>
      </w:r>
    </w:p>
    <w:p>
      <w:pPr>
        <w:spacing w:before="0"/>
      </w:pPr>
      <w:r>
        <w:rPr>
          <w:b w:val="0"/>
        </w:rPr>
      </w:r>
    </w:p>
    <w:p>
      <w:pPr>
        <w:spacing w:after="100" w:line="360" w:lineRule="auto" w:before="0"/>
      </w:pPr>
      <w:r>
        <w:rPr>
          <w:b w:val="0"/>
        </w:rPr>
        <w:t>9. Select the most appropriate ANTONYM of the given word. Alleviate</w:t>
      </w:r>
    </w:p>
    <w:p>
      <w:pPr>
        <w:spacing w:before="0"/>
      </w:pPr>
      <w:r>
        <w:rPr>
          <w:b w:val="0"/>
        </w:rPr>
      </w:r>
    </w:p>
    <w:p>
      <w:pPr>
        <w:spacing w:after="100" w:before="0"/>
      </w:pPr>
      <w:r>
        <w:rPr>
          <w:b w:val="0"/>
        </w:rPr>
        <w:t>A. Soothe</w:t>
      </w:r>
    </w:p>
    <w:p>
      <w:pPr>
        <w:spacing w:after="100" w:before="0"/>
      </w:pPr>
      <w:r>
        <w:rPr>
          <w:b w:val="0"/>
        </w:rPr>
        <w:t>B. Ameliorate</w:t>
      </w:r>
    </w:p>
    <w:p>
      <w:pPr>
        <w:spacing w:after="100" w:before="0"/>
      </w:pPr>
      <w:r>
        <w:rPr>
          <w:b w:val="0"/>
        </w:rPr>
        <w:t>C. Aggravate</w:t>
      </w:r>
    </w:p>
    <w:p>
      <w:pPr>
        <w:spacing w:after="100" w:before="0"/>
      </w:pPr>
      <w:r>
        <w:rPr>
          <w:b w:val="0"/>
        </w:rPr>
        <w:t>D. Destroy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Alleviate means to reduce the severity of something. Example: The medicine helped alleviate her pain. Aggravate means to make something worse or more serious. Example: His careless driving aggravated the situation.</w:t>
      </w:r>
    </w:p>
    <w:p>
      <w:pPr>
        <w:spacing w:before="0"/>
      </w:pPr>
      <w:r>
        <w:rPr>
          <w:b w:val="0"/>
        </w:rPr>
      </w:r>
    </w:p>
    <w:p>
      <w:pPr>
        <w:spacing w:after="100" w:line="360" w:lineRule="auto" w:before="0"/>
      </w:pPr>
      <w:r>
        <w:rPr>
          <w:b w:val="0"/>
        </w:rPr>
        <w:t>10. Select the most appropriate ANTONYM of the given word OBESE</w:t>
      </w:r>
    </w:p>
    <w:p>
      <w:pPr>
        <w:spacing w:before="0"/>
      </w:pPr>
      <w:r>
        <w:rPr>
          <w:b w:val="0"/>
        </w:rPr>
      </w:r>
    </w:p>
    <w:p>
      <w:pPr>
        <w:spacing w:after="100" w:before="0"/>
      </w:pPr>
      <w:r>
        <w:rPr>
          <w:b w:val="0"/>
        </w:rPr>
        <w:t>A. Skinny</w:t>
      </w:r>
    </w:p>
    <w:p>
      <w:pPr>
        <w:spacing w:after="100" w:before="0"/>
      </w:pPr>
      <w:r>
        <w:rPr>
          <w:b w:val="0"/>
        </w:rPr>
        <w:t>B. Rude</w:t>
      </w:r>
    </w:p>
    <w:p>
      <w:pPr>
        <w:spacing w:after="100" w:before="0"/>
      </w:pPr>
      <w:r>
        <w:rPr>
          <w:b w:val="0"/>
        </w:rPr>
        <w:t>C. Paunchy</w:t>
      </w:r>
    </w:p>
    <w:p>
      <w:pPr>
        <w:spacing w:after="100" w:before="0"/>
      </w:pPr>
      <w:r>
        <w:rPr>
          <w:b w:val="0"/>
        </w:rPr>
        <w:t>D. Cute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'Skinny'. Key Points Correct Answer: Skinny. Additional Information</w:t>
      </w:r>
    </w:p>
    <w:p>
      <w:pPr>
        <w:spacing w:before="0"/>
      </w:pPr>
      <w:r>
        <w:rPr>
          <w:b w:val="0"/>
        </w:rPr>
        <w:t>• The most appropriate antonym of the given word 'Obese' is 'Skinny'.</w:t>
      </w:r>
    </w:p>
    <w:p>
      <w:pPr>
        <w:spacing w:before="0"/>
      </w:pPr>
      <w:r>
        <w:rPr>
          <w:b w:val="0"/>
        </w:rPr>
        <w:t>• Obese: (used about people) very fat, in a way that is not healthy. [(व् यक्ति) बहुत मोटा, स् थूलकाय (जो स् वस् थ होने का लक्षण नहीं)] Example: Obese patients are advised to change their diet.</w:t>
      </w:r>
    </w:p>
    <w:p>
      <w:pPr>
        <w:spacing w:before="0"/>
      </w:pPr>
      <w:r>
        <w:rPr>
          <w:b w:val="0"/>
        </w:rPr>
        <w:t>• Skinny: (used about a person) too thin. [(व् यक्ति) दुबला-पतला; सींकिया] Example: At school, I was fairly skinny and undersized.</w:t>
      </w:r>
    </w:p>
    <w:p>
      <w:pPr>
        <w:spacing w:before="0"/>
      </w:pPr>
      <w:r>
        <w:rPr>
          <w:b w:val="0"/>
        </w:rPr>
        <w:t>• Let's look at the meaning of other words: Rude: not polite. [अशिष् ट (किसी के प्रति) (किसी बात पर)]</w:t>
      </w:r>
    </w:p>
    <w:p>
      <w:pPr>
        <w:spacing w:before="0"/>
      </w:pPr>
      <w:r>
        <w:rPr>
          <w:b w:val="0"/>
        </w:rPr>
        <w:t>• Paunchy: having a large or protruding belly. (एक बड़ा या फैला हुआ पेट होना)</w:t>
      </w:r>
    </w:p>
    <w:p>
      <w:pPr>
        <w:spacing w:before="0"/>
      </w:pPr>
      <w:r>
        <w:rPr>
          <w:b w:val="0"/>
        </w:rPr>
        <w:t>• Cute: attractive; pretty. (आकर्षक; सुंदर)</w:t>
      </w:r>
    </w:p>
    <w:p>
      <w:pPr>
        <w:spacing w:before="0"/>
      </w:pPr>
      <w:r>
        <w:rPr>
          <w:b w:val="0"/>
        </w:rPr>
      </w:r>
    </w:p>
    <w:p>
      <w:pPr>
        <w:spacing w:after="100" w:line="360" w:lineRule="auto" w:before="0"/>
      </w:pPr>
      <w:r>
        <w:rPr>
          <w:b w:val="0"/>
        </w:rPr>
        <w:t>11. Select the most appropriate ANTONYM of the given word. RENOWNED</w:t>
      </w:r>
    </w:p>
    <w:p>
      <w:pPr>
        <w:spacing w:before="0"/>
      </w:pPr>
      <w:r>
        <w:rPr>
          <w:b w:val="0"/>
        </w:rPr>
      </w:r>
    </w:p>
    <w:p>
      <w:pPr>
        <w:spacing w:after="100" w:before="0"/>
      </w:pPr>
      <w:r>
        <w:rPr>
          <w:b w:val="0"/>
        </w:rPr>
        <w:t>A. Obscure</w:t>
      </w:r>
    </w:p>
    <w:p>
      <w:pPr>
        <w:spacing w:after="100" w:before="0"/>
      </w:pPr>
      <w:r>
        <w:rPr>
          <w:b w:val="0"/>
        </w:rPr>
        <w:t>B. Vain</w:t>
      </w:r>
    </w:p>
    <w:p>
      <w:pPr>
        <w:spacing w:after="100" w:before="0"/>
      </w:pPr>
      <w:r>
        <w:rPr>
          <w:b w:val="0"/>
        </w:rPr>
        <w:t>C. Noted</w:t>
      </w:r>
    </w:p>
    <w:p>
      <w:pPr>
        <w:spacing w:after="100" w:before="0"/>
      </w:pPr>
      <w:r>
        <w:rPr>
          <w:b w:val="0"/>
        </w:rPr>
        <w:t>D. Glorious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'Obscure' Key Points Additional Information</w:t>
      </w:r>
    </w:p>
    <w:p>
      <w:pPr>
        <w:spacing w:before="0"/>
      </w:pPr>
      <w:r>
        <w:rPr>
          <w:b w:val="0"/>
        </w:rPr>
        <w:t>• Renowned means famous or well known</w:t>
      </w:r>
    </w:p>
    <w:p>
      <w:pPr>
        <w:spacing w:before="0"/>
      </w:pPr>
      <w:r>
        <w:rPr>
          <w:b w:val="0"/>
        </w:rPr>
        <w:t>• Obscure means not discovered or known about. it's exactly the opposite of renowned. Example: Rakesh was an obscure writer until a big publisher read his novel.</w:t>
      </w:r>
    </w:p>
    <w:p>
      <w:pPr>
        <w:spacing w:before="0"/>
      </w:pPr>
      <w:r>
        <w:rPr>
          <w:b w:val="0"/>
        </w:rPr>
        <w:t>• Vain: having or showing an excessively high opinion of one's appearance, abilities, or worth.</w:t>
      </w:r>
    </w:p>
    <w:p>
      <w:pPr>
        <w:spacing w:before="0"/>
      </w:pPr>
      <w:r>
        <w:rPr>
          <w:b w:val="0"/>
        </w:rPr>
        <w:t>• Noted: notice or pay particular attention to (something).</w:t>
      </w:r>
    </w:p>
    <w:p>
      <w:pPr>
        <w:spacing w:before="0"/>
      </w:pPr>
      <w:r>
        <w:rPr>
          <w:b w:val="0"/>
        </w:rPr>
        <w:t>• Glorious: having, worthy of, or bringing fame or admiration.</w:t>
      </w:r>
    </w:p>
    <w:p>
      <w:pPr>
        <w:spacing w:before="0"/>
      </w:pPr>
      <w:r>
        <w:rPr>
          <w:b w:val="0"/>
        </w:rPr>
      </w:r>
    </w:p>
    <w:p>
      <w:pPr>
        <w:spacing w:after="100" w:line="360" w:lineRule="auto" w:before="0"/>
      </w:pPr>
      <w:r>
        <w:rPr>
          <w:b w:val="0"/>
        </w:rPr>
        <w:t>12. Select the most appropriate ANTONYM of the given word. HINDER</w:t>
      </w:r>
    </w:p>
    <w:p>
      <w:pPr>
        <w:spacing w:before="0"/>
      </w:pPr>
      <w:r>
        <w:rPr>
          <w:b w:val="0"/>
        </w:rPr>
      </w:r>
    </w:p>
    <w:p>
      <w:pPr>
        <w:spacing w:after="100" w:before="0"/>
      </w:pPr>
      <w:r>
        <w:rPr>
          <w:b w:val="0"/>
        </w:rPr>
        <w:t>A. help</w:t>
      </w:r>
    </w:p>
    <w:p>
      <w:pPr>
        <w:spacing w:after="100" w:before="0"/>
      </w:pPr>
      <w:r>
        <w:rPr>
          <w:b w:val="0"/>
        </w:rPr>
        <w:t>B. heal</w:t>
      </w:r>
    </w:p>
    <w:p>
      <w:pPr>
        <w:spacing w:after="100" w:before="0"/>
      </w:pPr>
      <w:r>
        <w:rPr>
          <w:b w:val="0"/>
        </w:rPr>
        <w:t>C. hope</w:t>
      </w:r>
    </w:p>
    <w:p>
      <w:pPr>
        <w:spacing w:after="100" w:before="0"/>
      </w:pPr>
      <w:r>
        <w:rPr>
          <w:b w:val="0"/>
        </w:rPr>
        <w:t>D. hire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'help' Key Points Hence, the correct antonym for hinder is help. Hinglish</w:t>
      </w:r>
    </w:p>
    <w:p>
      <w:pPr>
        <w:spacing w:before="0"/>
      </w:pPr>
      <w:r>
        <w:rPr>
          <w:b w:val="0"/>
        </w:rPr>
        <w:t>• Let's look at the meaning of the words and an example.</w:t>
      </w:r>
    </w:p>
    <w:p>
      <w:pPr>
        <w:spacing w:before="0"/>
      </w:pPr>
      <w:r>
        <w:rPr>
          <w:b w:val="0"/>
        </w:rPr>
        <w:t>• Hinder: make it difficult for someone to do something or for something to happen.</w:t>
      </w:r>
    </w:p>
    <w:p>
      <w:pPr>
        <w:spacing w:before="0"/>
      </w:pPr>
      <w:r>
        <w:rPr>
          <w:b w:val="0"/>
        </w:rPr>
        <w:t>• Meaning of Antonyms: help: making it easier for someone to do something by offering one's services or resources</w:t>
      </w:r>
    </w:p>
    <w:p>
      <w:pPr>
        <w:spacing w:before="0"/>
      </w:pPr>
      <w:r>
        <w:rPr>
          <w:b w:val="0"/>
        </w:rPr>
        <w:t>• heal: to make or become well again, especially after a cut or other injury.</w:t>
      </w:r>
    </w:p>
    <w:p>
      <w:pPr>
        <w:spacing w:before="0"/>
      </w:pPr>
      <w:r>
        <w:rPr>
          <w:b w:val="0"/>
        </w:rPr>
        <w:t>• hope: a feeling of expectation and desire for a particular thing to happen</w:t>
      </w:r>
    </w:p>
    <w:p>
      <w:pPr>
        <w:spacing w:before="0"/>
      </w:pPr>
      <w:r>
        <w:rPr>
          <w:b w:val="0"/>
        </w:rPr>
        <w:t>• hire: employ someone for wages</w:t>
      </w:r>
    </w:p>
    <w:p>
      <w:pPr>
        <w:spacing w:before="0"/>
      </w:pPr>
      <w:r>
        <w:rPr>
          <w:b w:val="0"/>
        </w:rPr>
        <w:t>• Example: I offered to help her in moving out but she had too much pride to accept it.</w:t>
      </w:r>
    </w:p>
    <w:p>
      <w:pPr>
        <w:spacing w:before="0"/>
      </w:pPr>
      <w:r>
        <w:rPr>
          <w:b w:val="0"/>
        </w:rPr>
        <w:t>• Hinder: बाधा ड़ालना</w:t>
      </w:r>
    </w:p>
    <w:p>
      <w:pPr>
        <w:spacing w:before="0"/>
      </w:pPr>
      <w:r>
        <w:rPr>
          <w:b w:val="0"/>
        </w:rPr>
        <w:t>• विलोम शब्द help: सहारा देना</w:t>
      </w:r>
    </w:p>
    <w:p>
      <w:pPr>
        <w:spacing w:before="0"/>
      </w:pPr>
      <w:r>
        <w:rPr>
          <w:b w:val="0"/>
        </w:rPr>
        <w:t>• heal: ठीक होना</w:t>
      </w:r>
    </w:p>
    <w:p>
      <w:pPr>
        <w:spacing w:before="0"/>
      </w:pPr>
      <w:r>
        <w:rPr>
          <w:b w:val="0"/>
        </w:rPr>
        <w:t>• hope: आशा</w:t>
      </w:r>
    </w:p>
    <w:p>
      <w:pPr>
        <w:spacing w:before="0"/>
      </w:pPr>
      <w:r>
        <w:rPr>
          <w:b w:val="0"/>
        </w:rPr>
        <w:t>• hire: मजदूरी पर रखना</w:t>
      </w:r>
    </w:p>
    <w:p>
      <w:pPr>
        <w:spacing w:before="0"/>
      </w:pPr>
      <w:r>
        <w:rPr>
          <w:b w:val="0"/>
        </w:rPr>
        <w:t>• Hinder का विलोम शब्द help है</w:t>
      </w:r>
    </w:p>
    <w:p>
      <w:pPr>
        <w:spacing w:before="0"/>
      </w:pPr>
      <w:r>
        <w:rPr>
          <w:b w:val="0"/>
        </w:rPr>
        <w:t>• Example: she was certain that no one would help her.</w:t>
      </w:r>
    </w:p>
    <w:p>
      <w:pPr>
        <w:spacing w:before="0"/>
      </w:pPr>
      <w:r>
        <w:rPr>
          <w:b w:val="0"/>
        </w:rPr>
      </w:r>
    </w:p>
    <w:p>
      <w:pPr>
        <w:spacing w:after="100" w:line="360" w:lineRule="auto" w:before="0"/>
      </w:pPr>
      <w:r>
        <w:rPr>
          <w:b w:val="0"/>
        </w:rPr>
        <w:t>13. Select the most appropriate ANTONYM of the given word. EAGER</w:t>
      </w:r>
    </w:p>
    <w:p>
      <w:pPr>
        <w:spacing w:before="0"/>
      </w:pPr>
      <w:r>
        <w:rPr>
          <w:b w:val="0"/>
        </w:rPr>
      </w:r>
    </w:p>
    <w:p>
      <w:pPr>
        <w:spacing w:after="100" w:before="0"/>
      </w:pPr>
      <w:r>
        <w:rPr>
          <w:b w:val="0"/>
        </w:rPr>
        <w:t>A. Easier</w:t>
      </w:r>
    </w:p>
    <w:p>
      <w:pPr>
        <w:spacing w:after="100" w:before="0"/>
      </w:pPr>
      <w:r>
        <w:rPr>
          <w:b w:val="0"/>
        </w:rPr>
        <w:t>B. Indifferent</w:t>
      </w:r>
    </w:p>
    <w:p>
      <w:pPr>
        <w:spacing w:after="100" w:before="0"/>
      </w:pPr>
      <w:r>
        <w:rPr>
          <w:b w:val="0"/>
        </w:rPr>
        <w:t>C. Different</w:t>
      </w:r>
    </w:p>
    <w:p>
      <w:pPr>
        <w:spacing w:after="100" w:before="0"/>
      </w:pPr>
      <w:r>
        <w:rPr>
          <w:b w:val="0"/>
        </w:rPr>
        <w:t>D. Loveable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'Indifferent'. Key Points Correct Answer: Indifferent. Additional Information</w:t>
      </w:r>
    </w:p>
    <w:p>
      <w:pPr>
        <w:spacing w:before="0"/>
      </w:pPr>
      <w:r>
        <w:rPr>
          <w:b w:val="0"/>
        </w:rPr>
        <w:t>• The most appropriate antonym of the given word 'Eager' is Indifferent'.</w:t>
      </w:r>
    </w:p>
    <w:p>
      <w:pPr>
        <w:spacing w:before="0"/>
      </w:pPr>
      <w:r>
        <w:rPr>
          <w:b w:val="0"/>
        </w:rPr>
        <w:t>• Eager: keenly expectant or interested. (बेहद उम्मीद या दिलचस्पी) Example: Small eager faces looked up and listened.</w:t>
      </w:r>
    </w:p>
    <w:p>
      <w:pPr>
        <w:spacing w:before="0"/>
      </w:pPr>
      <w:r>
        <w:rPr>
          <w:b w:val="0"/>
        </w:rPr>
        <w:t>• Indifferent: not interested in or care about somebody/something. (व् यक्ति या वस् तु में रुचि या सोच-विचार से रहित; उदासीन) Example: The manager of the shop seemed indifferent to our complaints.</w:t>
      </w:r>
    </w:p>
    <w:p>
      <w:pPr>
        <w:spacing w:before="0"/>
      </w:pPr>
      <w:r>
        <w:rPr>
          <w:b w:val="0"/>
        </w:rPr>
        <w:t>• Let's look at the meaning of other words: Easier: not difficult. (आसान, सरल)</w:t>
      </w:r>
    </w:p>
    <w:p>
      <w:pPr>
        <w:spacing w:before="0"/>
      </w:pPr>
      <w:r>
        <w:rPr>
          <w:b w:val="0"/>
        </w:rPr>
        <w:t>• Different: not the same. (भिन् न, अलग प्रकार का, एक जैसा नहीं)</w:t>
      </w:r>
    </w:p>
    <w:p>
      <w:pPr>
        <w:spacing w:before="0"/>
      </w:pPr>
      <w:r>
        <w:rPr>
          <w:b w:val="0"/>
        </w:rPr>
        <w:t>• Loveable: having a personality or appearance that is easy to love. (प् यारा लगने वाला, आकर्षक)</w:t>
      </w:r>
    </w:p>
    <w:p>
      <w:pPr>
        <w:spacing w:before="0"/>
      </w:pPr>
      <w:r>
        <w:rPr>
          <w:b w:val="0"/>
        </w:rPr>
      </w:r>
    </w:p>
    <w:p>
      <w:pPr>
        <w:spacing w:after="100" w:line="360" w:lineRule="auto" w:before="0"/>
      </w:pPr>
      <w:r>
        <w:rPr>
          <w:b w:val="0"/>
        </w:rPr>
        <w:t>14. Select the most appropriate ANTONYM of the given word. Relapse</w:t>
      </w:r>
    </w:p>
    <w:p>
      <w:pPr>
        <w:spacing w:before="0"/>
      </w:pPr>
      <w:r>
        <w:rPr>
          <w:b w:val="0"/>
        </w:rPr>
      </w:r>
    </w:p>
    <w:p>
      <w:pPr>
        <w:spacing w:after="100" w:before="0"/>
      </w:pPr>
      <w:r>
        <w:rPr>
          <w:b w:val="0"/>
        </w:rPr>
        <w:t>A. Warrant</w:t>
      </w:r>
    </w:p>
    <w:p>
      <w:pPr>
        <w:spacing w:after="100" w:before="0"/>
      </w:pPr>
      <w:r>
        <w:rPr>
          <w:b w:val="0"/>
        </w:rPr>
        <w:t>B. Improve</w:t>
      </w:r>
    </w:p>
    <w:p>
      <w:pPr>
        <w:spacing w:after="100" w:before="0"/>
      </w:pPr>
      <w:r>
        <w:rPr>
          <w:b w:val="0"/>
        </w:rPr>
        <w:t>C. Pine</w:t>
      </w:r>
    </w:p>
    <w:p>
      <w:pPr>
        <w:spacing w:after="100" w:before="0"/>
      </w:pPr>
      <w:r>
        <w:rPr>
          <w:b w:val="0"/>
        </w:rPr>
        <w:t>D. Validate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'Relapse' means deterioration in health after a temporary improvement. Example: The patient experienced a relapse. 'Improve' means make or become better. Example: The new medication helped improve his condition.</w:t>
      </w:r>
    </w:p>
    <w:p>
      <w:pPr>
        <w:spacing w:before="0"/>
      </w:pPr>
      <w:r>
        <w:rPr>
          <w:b w:val="0"/>
        </w:rPr>
      </w:r>
    </w:p>
    <w:p>
      <w:pPr>
        <w:spacing w:after="100" w:line="360" w:lineRule="auto" w:before="0"/>
      </w:pPr>
      <w:r>
        <w:rPr>
          <w:b w:val="0"/>
        </w:rPr>
        <w:t>15. Select the most appropriate ANTONYM of the given word. PROFUSE</w:t>
      </w:r>
    </w:p>
    <w:p>
      <w:pPr>
        <w:spacing w:before="0"/>
      </w:pPr>
      <w:r>
        <w:rPr>
          <w:b w:val="0"/>
        </w:rPr>
      </w:r>
    </w:p>
    <w:p>
      <w:pPr>
        <w:spacing w:after="100" w:before="0"/>
      </w:pPr>
      <w:r>
        <w:rPr>
          <w:b w:val="0"/>
        </w:rPr>
        <w:t>A. Sufficient</w:t>
      </w:r>
    </w:p>
    <w:p>
      <w:pPr>
        <w:spacing w:after="100" w:before="0"/>
      </w:pPr>
      <w:r>
        <w:rPr>
          <w:b w:val="0"/>
        </w:rPr>
        <w:t>B. Scant</w:t>
      </w:r>
    </w:p>
    <w:p>
      <w:pPr>
        <w:spacing w:after="100" w:before="0"/>
      </w:pPr>
      <w:r>
        <w:rPr>
          <w:b w:val="0"/>
        </w:rPr>
        <w:t>C. Lush</w:t>
      </w:r>
    </w:p>
    <w:p>
      <w:pPr>
        <w:spacing w:after="100" w:before="0"/>
      </w:pPr>
      <w:r>
        <w:rPr>
          <w:b w:val="0"/>
        </w:rPr>
        <w:t>D. Plenty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'Scant'. Key Points Correct Answer: Scant. Additional Information</w:t>
      </w:r>
    </w:p>
    <w:p>
      <w:pPr>
        <w:spacing w:before="0"/>
      </w:pPr>
      <w:r>
        <w:rPr>
          <w:b w:val="0"/>
        </w:rPr>
        <w:t>• The most appropriate antonym of the given word 'Profuse' is 'Scant'.</w:t>
      </w:r>
    </w:p>
    <w:p>
      <w:pPr>
        <w:spacing w:before="0"/>
      </w:pPr>
      <w:r>
        <w:rPr>
          <w:b w:val="0"/>
        </w:rPr>
        <w:t>• Profuse: given or produced in great quantity. (अत् यधिक मात्रा में, प्रचुर) Example: profuse apologies...</w:t>
      </w:r>
    </w:p>
    <w:p>
      <w:pPr>
        <w:spacing w:before="0"/>
      </w:pPr>
      <w:r>
        <w:rPr>
          <w:b w:val="0"/>
        </w:rPr>
        <w:t>• Scant: not very much; not as much as necessary. [अत् यल् प (बहुत अधिक नहीं); अपर्याप्त (जितना अपेक्षित हो उतना नहीं)] Example: Food was in scant supply.</w:t>
      </w:r>
    </w:p>
    <w:p>
      <w:pPr>
        <w:spacing w:before="0"/>
      </w:pPr>
      <w:r>
        <w:rPr>
          <w:b w:val="0"/>
        </w:rPr>
        <w:t>• Let's look at the meaning of other words: Sufficient: as much as is necessary; enough. (जितना आवश् यक हो उतना; पर्याप्त)</w:t>
      </w:r>
    </w:p>
    <w:p>
      <w:pPr>
        <w:spacing w:before="0"/>
      </w:pPr>
      <w:r>
        <w:rPr>
          <w:b w:val="0"/>
        </w:rPr>
        <w:t>• Lush: (used about plants or gardens) growing very thickly and well. [(पौधे या बग़ीचे) घने और हरे-भरे]</w:t>
      </w:r>
    </w:p>
    <w:p>
      <w:pPr>
        <w:spacing w:before="0"/>
      </w:pPr>
      <w:r>
        <w:rPr>
          <w:b w:val="0"/>
        </w:rPr>
        <w:t>• Plenty: as much or as many of something as you need. (प्रचुर, बहुतायत, भरपूर)</w:t>
      </w:r>
    </w:p>
    <w:p>
      <w:pPr>
        <w:spacing w:before="0"/>
      </w:pPr>
      <w:r>
        <w:rPr>
          <w:b w:val="0"/>
        </w:rPr>
      </w:r>
    </w:p>
    <w:p>
      <w:pPr>
        <w:spacing w:after="100" w:line="360" w:lineRule="auto" w:before="0"/>
      </w:pPr>
      <w:r>
        <w:rPr>
          <w:b w:val="0"/>
        </w:rPr>
        <w:t>16. Select the most appropriate antonym of the word Startle</w:t>
      </w:r>
    </w:p>
    <w:p>
      <w:pPr>
        <w:spacing w:before="0"/>
      </w:pPr>
      <w:r>
        <w:rPr>
          <w:b w:val="0"/>
        </w:rPr>
      </w:r>
    </w:p>
    <w:p>
      <w:pPr>
        <w:spacing w:after="100" w:before="0"/>
      </w:pPr>
      <w:r>
        <w:rPr>
          <w:b w:val="0"/>
        </w:rPr>
        <w:t>A. Agitate</w:t>
      </w:r>
    </w:p>
    <w:p>
      <w:pPr>
        <w:spacing w:after="100" w:before="0"/>
      </w:pPr>
      <w:r>
        <w:rPr>
          <w:b w:val="0"/>
        </w:rPr>
        <w:t>B. Shock</w:t>
      </w:r>
    </w:p>
    <w:p>
      <w:pPr>
        <w:spacing w:after="100" w:before="0"/>
      </w:pPr>
      <w:r>
        <w:rPr>
          <w:b w:val="0"/>
        </w:rPr>
        <w:t>C. Amaze</w:t>
      </w:r>
    </w:p>
    <w:p>
      <w:pPr>
        <w:spacing w:after="100" w:before="0"/>
      </w:pPr>
      <w:r>
        <w:rPr>
          <w:b w:val="0"/>
        </w:rPr>
        <w:t>D. Soothe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 Explanation: Startle Stars When I was a child I used to startle seeing stars Agitate Egg+Ate Jains agitate if they are served to eat egg. Soothe Smooth Smooth talks soothe</w:t>
      </w:r>
    </w:p>
    <w:p>
      <w:pPr>
        <w:spacing w:before="0"/>
      </w:pPr>
      <w:r>
        <w:rPr>
          <w:b w:val="0"/>
        </w:rPr>
        <w:t>• The given word 'Startle' means cause to feel sudden shock or alarm.</w:t>
      </w:r>
    </w:p>
    <w:p>
      <w:pPr>
        <w:spacing w:before="0"/>
      </w:pPr>
      <w:r>
        <w:rPr>
          <w:b w:val="0"/>
        </w:rPr>
        <w:t>• For example: A sudden sound in the doorway startled her.</w:t>
      </w:r>
    </w:p>
    <w:p>
      <w:pPr>
        <w:spacing w:before="0"/>
      </w:pPr>
      <w:r>
        <w:rPr>
          <w:b w:val="0"/>
        </w:rPr>
        <w:t>• Let's have a look at the meanings of the given words: Agitate- make (someone) troubled or nervous.</w:t>
      </w:r>
    </w:p>
    <w:p>
      <w:pPr>
        <w:spacing w:before="0"/>
      </w:pPr>
      <w:r>
        <w:rPr>
          <w:b w:val="0"/>
        </w:rPr>
        <w:t>• Shock- a sudden upsetting or surprising event or experience.</w:t>
      </w:r>
    </w:p>
    <w:p>
      <w:pPr>
        <w:spacing w:before="0"/>
      </w:pPr>
      <w:r>
        <w:rPr>
          <w:b w:val="0"/>
        </w:rPr>
        <w:t>• Amaze- surprise (someone) greatly; fill with astonishment.</w:t>
      </w:r>
    </w:p>
    <w:p>
      <w:pPr>
        <w:spacing w:before="0"/>
      </w:pPr>
      <w:r>
        <w:rPr>
          <w:b w:val="0"/>
        </w:rPr>
        <w:t>• Soothe- gently calm (a person or their feelings).</w:t>
      </w:r>
    </w:p>
    <w:p>
      <w:pPr>
        <w:spacing w:before="0"/>
      </w:pPr>
      <w:r>
        <w:rPr>
          <w:b w:val="0"/>
        </w:rPr>
        <w:t>• The most appropriate antonym of the given options is 'soothe' i.e 4th option.</w:t>
      </w:r>
    </w:p>
    <w:p>
      <w:pPr>
        <w:spacing w:before="0"/>
      </w:pPr>
      <w:r>
        <w:rPr>
          <w:b w:val="0"/>
        </w:rPr>
      </w:r>
    </w:p>
    <w:p>
      <w:pPr>
        <w:spacing w:after="100" w:line="360" w:lineRule="auto" w:before="0"/>
      </w:pPr>
      <w:r>
        <w:rPr>
          <w:b w:val="0"/>
        </w:rPr>
        <w:t>17. In the following question, out of the four alternatives, select the word opposite in the meaning of the word given. POMPOUS</w:t>
      </w:r>
    </w:p>
    <w:p>
      <w:pPr>
        <w:spacing w:before="0"/>
      </w:pPr>
      <w:r>
        <w:rPr>
          <w:b w:val="0"/>
        </w:rPr>
      </w:r>
    </w:p>
    <w:p>
      <w:pPr>
        <w:spacing w:after="100" w:before="0"/>
      </w:pPr>
      <w:r>
        <w:rPr>
          <w:b w:val="0"/>
        </w:rPr>
        <w:t>A. Arrogant</w:t>
      </w:r>
    </w:p>
    <w:p>
      <w:pPr>
        <w:spacing w:after="100" w:before="0"/>
      </w:pPr>
      <w:r>
        <w:rPr>
          <w:b w:val="0"/>
        </w:rPr>
        <w:t>B. Calm</w:t>
      </w:r>
    </w:p>
    <w:p>
      <w:pPr>
        <w:spacing w:after="100" w:before="0"/>
      </w:pPr>
      <w:r>
        <w:rPr>
          <w:b w:val="0"/>
        </w:rPr>
        <w:t>C. Impatient</w:t>
      </w:r>
    </w:p>
    <w:p>
      <w:pPr>
        <w:spacing w:after="100" w:before="0"/>
      </w:pPr>
      <w:r>
        <w:rPr>
          <w:b w:val="0"/>
        </w:rPr>
        <w:t>D. Humble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Humble. Key Points Pompous means affectedly grand, solemn, or self-important. Clearly, 'humble' is the correct word.</w:t>
      </w:r>
    </w:p>
    <w:p>
      <w:pPr>
        <w:spacing w:before="0"/>
      </w:pPr>
      <w:r>
        <w:rPr>
          <w:b w:val="0"/>
        </w:rPr>
        <w:t>• Let's look at the meanings of the given words- Arrogant means having or revealing an exaggerated sense of one's own importance or abilities.</w:t>
      </w:r>
    </w:p>
    <w:p>
      <w:pPr>
        <w:spacing w:before="0"/>
      </w:pPr>
      <w:r>
        <w:rPr>
          <w:b w:val="0"/>
        </w:rPr>
        <w:t>• Calm means not showing or feeling nervousness, anger, or other strong emotions.</w:t>
      </w:r>
    </w:p>
    <w:p>
      <w:pPr>
        <w:spacing w:before="0"/>
      </w:pPr>
      <w:r>
        <w:rPr>
          <w:b w:val="0"/>
        </w:rPr>
        <w:t>• Impatient means having or showing a tendency to be quickly irritated or provoked.</w:t>
      </w:r>
    </w:p>
    <w:p>
      <w:pPr>
        <w:spacing w:before="0"/>
      </w:pPr>
      <w:r>
        <w:rPr>
          <w:b w:val="0"/>
        </w:rPr>
        <w:t>• Humble means having or showing a modest or low estimate of one's importance.</w:t>
      </w:r>
    </w:p>
    <w:p>
      <w:pPr>
        <w:spacing w:before="0"/>
      </w:pPr>
      <w:r>
        <w:rPr>
          <w:b w:val="0"/>
        </w:rPr>
      </w:r>
    </w:p>
    <w:p>
      <w:pPr>
        <w:spacing w:after="100" w:line="360" w:lineRule="auto" w:before="0"/>
      </w:pPr>
      <w:r>
        <w:rPr>
          <w:b w:val="0"/>
        </w:rPr>
        <w:t>18. Select the most appropriate ANTONYM of the given word. Blissful</w:t>
      </w:r>
    </w:p>
    <w:p>
      <w:pPr>
        <w:spacing w:before="0"/>
      </w:pPr>
      <w:r>
        <w:rPr>
          <w:b w:val="0"/>
        </w:rPr>
      </w:r>
    </w:p>
    <w:p>
      <w:pPr>
        <w:spacing w:after="100" w:before="0"/>
      </w:pPr>
      <w:r>
        <w:rPr>
          <w:b w:val="0"/>
        </w:rPr>
        <w:t>A. Idealised</w:t>
      </w:r>
    </w:p>
    <w:p>
      <w:pPr>
        <w:spacing w:after="100" w:before="0"/>
      </w:pPr>
      <w:r>
        <w:rPr>
          <w:b w:val="0"/>
        </w:rPr>
        <w:t>B. Malicious</w:t>
      </w:r>
    </w:p>
    <w:p>
      <w:pPr>
        <w:spacing w:after="100" w:before="0"/>
      </w:pPr>
      <w:r>
        <w:rPr>
          <w:b w:val="0"/>
        </w:rPr>
        <w:t>C. Miserable</w:t>
      </w:r>
    </w:p>
    <w:p>
      <w:pPr>
        <w:spacing w:after="100" w:before="0"/>
      </w:pPr>
      <w:r>
        <w:rPr>
          <w:b w:val="0"/>
        </w:rPr>
        <w:t>D. Heavenly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'Blissful' Extremely happy or joyful. Example - They spent a blissful day at the beach. 'Miserable' Extremely unhappy or wretched. Example - The poor living conditions made the refugees miserable.</w:t>
      </w:r>
    </w:p>
    <w:p>
      <w:pPr>
        <w:spacing w:before="0"/>
      </w:pPr>
      <w:r>
        <w:rPr>
          <w:b w:val="0"/>
        </w:rPr>
      </w:r>
    </w:p>
    <w:p>
      <w:pPr>
        <w:spacing w:after="100" w:line="360" w:lineRule="auto" w:before="0"/>
      </w:pPr>
      <w:r>
        <w:rPr>
          <w:b w:val="0"/>
        </w:rPr>
        <w:t>19. Directions: Each item in this section consists of sentences with an underlined word followed by four words or group of words. Select the option that is opposite in meaning to the underlined word and mark your response on the answer sheet accordingly. Suggesting that Irish inflation may have a knock-on effect on the euro zone is fatuous and absurd.</w:t>
      </w:r>
    </w:p>
    <w:p>
      <w:pPr>
        <w:spacing w:before="0"/>
      </w:pPr>
      <w:r>
        <w:rPr>
          <w:b w:val="0"/>
        </w:rPr>
      </w:r>
    </w:p>
    <w:p>
      <w:pPr>
        <w:spacing w:after="100" w:before="0"/>
      </w:pPr>
      <w:r>
        <w:rPr>
          <w:b w:val="0"/>
        </w:rPr>
        <w:t>A. Relevant</w:t>
      </w:r>
    </w:p>
    <w:p>
      <w:pPr>
        <w:spacing w:after="100" w:before="0"/>
      </w:pPr>
      <w:r>
        <w:rPr>
          <w:b w:val="0"/>
        </w:rPr>
        <w:t>B. Serious</w:t>
      </w:r>
    </w:p>
    <w:p>
      <w:pPr>
        <w:spacing w:after="100" w:before="0"/>
      </w:pPr>
      <w:r>
        <w:rPr>
          <w:b w:val="0"/>
        </w:rPr>
        <w:t>C. Meek</w:t>
      </w:r>
    </w:p>
    <w:p>
      <w:pPr>
        <w:spacing w:after="100" w:before="0"/>
      </w:pPr>
      <w:r>
        <w:rPr>
          <w:b w:val="0"/>
        </w:rPr>
        <w:t>D. Sensible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'Fatuous' means "Very silly or pointless". Example: His suggestion was so fatuous it was laughable. 'Sensible' showing reasonableness or sound judgment. Example: It would be sensible to start saving money now.</w:t>
      </w:r>
    </w:p>
    <w:p>
      <w:pPr>
        <w:spacing w:before="0"/>
      </w:pPr>
      <w:r>
        <w:rPr>
          <w:b w:val="0"/>
        </w:rPr>
      </w:r>
    </w:p>
    <w:p>
      <w:pPr>
        <w:spacing w:after="100" w:line="360" w:lineRule="auto" w:before="0"/>
      </w:pPr>
      <w:r>
        <w:rPr>
          <w:b w:val="0"/>
        </w:rPr>
        <w:t>20. Select the most appropriate ANTONYM of the underlined word in the given sentence. It will have detrimental effects on the healing process.</w:t>
      </w:r>
    </w:p>
    <w:p>
      <w:pPr>
        <w:spacing w:before="0"/>
      </w:pPr>
      <w:r>
        <w:rPr>
          <w:b w:val="0"/>
        </w:rPr>
      </w:r>
    </w:p>
    <w:p>
      <w:pPr>
        <w:spacing w:after="100" w:before="0"/>
      </w:pPr>
      <w:r>
        <w:rPr>
          <w:b w:val="0"/>
        </w:rPr>
        <w:t>A. Insidious</w:t>
      </w:r>
    </w:p>
    <w:p>
      <w:pPr>
        <w:spacing w:after="100" w:before="0"/>
      </w:pPr>
      <w:r>
        <w:rPr>
          <w:b w:val="0"/>
        </w:rPr>
        <w:t>B. Nasty</w:t>
      </w:r>
    </w:p>
    <w:p>
      <w:pPr>
        <w:spacing w:after="100" w:before="0"/>
      </w:pPr>
      <w:r>
        <w:rPr>
          <w:b w:val="0"/>
        </w:rPr>
        <w:t>C. Benign</w:t>
      </w:r>
    </w:p>
    <w:p>
      <w:pPr>
        <w:spacing w:after="100" w:before="0"/>
      </w:pPr>
      <w:r>
        <w:rPr>
          <w:b w:val="0"/>
        </w:rPr>
        <w:t>D. Baneful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Detrimental: Causing harm or damage. Example - Smoking is detrimental to health. Benign: Not harmful or dangerous. Example - The tumor was found to be benign and non-cancerous.</w:t>
      </w:r>
    </w:p>
    <w:p>
      <w:pPr>
        <w:spacing w:before="0"/>
      </w:pPr>
      <w:r>
        <w:rPr>
          <w:b w:val="0"/>
        </w:rPr>
      </w:r>
    </w:p>
    <w:p>
      <w:pPr>
        <w:spacing w:after="100" w:line="360" w:lineRule="auto" w:before="0"/>
      </w:pPr>
      <w:r>
        <w:rPr>
          <w:b w:val="0"/>
        </w:rPr>
        <w:t>21. Select the most appropriate ANTONYM of the given word. Flexible</w:t>
      </w:r>
    </w:p>
    <w:p>
      <w:pPr>
        <w:spacing w:before="0"/>
      </w:pPr>
      <w:r>
        <w:rPr>
          <w:b w:val="0"/>
        </w:rPr>
      </w:r>
    </w:p>
    <w:p>
      <w:pPr>
        <w:spacing w:after="100" w:before="0"/>
      </w:pPr>
      <w:r>
        <w:rPr>
          <w:b w:val="0"/>
        </w:rPr>
        <w:t>A. Compliant</w:t>
      </w:r>
    </w:p>
    <w:p>
      <w:pPr>
        <w:spacing w:after="100" w:before="0"/>
      </w:pPr>
      <w:r>
        <w:rPr>
          <w:b w:val="0"/>
        </w:rPr>
        <w:t>B. Defiant</w:t>
      </w:r>
    </w:p>
    <w:p>
      <w:pPr>
        <w:spacing w:after="100" w:before="0"/>
      </w:pPr>
      <w:r>
        <w:rPr>
          <w:b w:val="0"/>
        </w:rPr>
        <w:t>C. Peculiar</w:t>
      </w:r>
    </w:p>
    <w:p>
      <w:pPr>
        <w:spacing w:after="100" w:before="0"/>
      </w:pPr>
      <w:r>
        <w:rPr>
          <w:b w:val="0"/>
        </w:rPr>
        <w:t>D. Reckless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Flexible means easily adaptable, while Defiant means openly disobedient. Example of Flexible: The gymnast was flexible enough to perform difficult moves. Example of Defiant: The protesters were defiant in their stance against the government.</w:t>
      </w:r>
    </w:p>
    <w:p>
      <w:pPr>
        <w:spacing w:before="0"/>
      </w:pPr>
      <w:r>
        <w:rPr>
          <w:b w:val="0"/>
        </w:rPr>
      </w:r>
    </w:p>
    <w:p>
      <w:pPr>
        <w:spacing w:after="100" w:line="360" w:lineRule="auto" w:before="0"/>
      </w:pPr>
      <w:r>
        <w:rPr>
          <w:b w:val="0"/>
        </w:rPr>
        <w:t>22. Select the most appropriate ANTONYM of the given word. Serene</w:t>
      </w:r>
    </w:p>
    <w:p>
      <w:pPr>
        <w:spacing w:before="0"/>
      </w:pPr>
      <w:r>
        <w:rPr>
          <w:b w:val="0"/>
        </w:rPr>
      </w:r>
    </w:p>
    <w:p>
      <w:pPr>
        <w:spacing w:after="100" w:before="0"/>
      </w:pPr>
      <w:r>
        <w:rPr>
          <w:b w:val="0"/>
        </w:rPr>
        <w:t>A. Unperturbed</w:t>
      </w:r>
    </w:p>
    <w:p>
      <w:pPr>
        <w:spacing w:after="100" w:before="0"/>
      </w:pPr>
      <w:r>
        <w:rPr>
          <w:b w:val="0"/>
        </w:rPr>
        <w:t>B. Pleased</w:t>
      </w:r>
    </w:p>
    <w:p>
      <w:pPr>
        <w:spacing w:after="100" w:before="0"/>
      </w:pPr>
      <w:r>
        <w:rPr>
          <w:b w:val="0"/>
        </w:rPr>
        <w:t>C. Composed</w:t>
      </w:r>
    </w:p>
    <w:p>
      <w:pPr>
        <w:spacing w:after="100" w:before="0"/>
      </w:pPr>
      <w:r>
        <w:rPr>
          <w:b w:val="0"/>
        </w:rPr>
        <w:t>D. Agitated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'Serene' Calm, peaceful, and undisturbed. Example - The view of the lake at sunset was serene. 'Agitated' A state of restlessness or excitement. Example - The loud noise agitated the baby, causing him to cry.</w:t>
      </w:r>
    </w:p>
    <w:p>
      <w:pPr>
        <w:spacing w:before="0"/>
      </w:pPr>
      <w:r>
        <w:rPr>
          <w:b w:val="0"/>
        </w:rPr>
      </w:r>
    </w:p>
    <w:p>
      <w:pPr>
        <w:spacing w:after="100" w:line="360" w:lineRule="auto" w:before="0"/>
      </w:pPr>
      <w:r>
        <w:rPr>
          <w:b w:val="0"/>
        </w:rPr>
        <w:t>23. Select the most appropriate ANTONYM of the given word. SLACKEN</w:t>
      </w:r>
    </w:p>
    <w:p>
      <w:pPr>
        <w:spacing w:before="0"/>
      </w:pPr>
      <w:r>
        <w:rPr>
          <w:b w:val="0"/>
        </w:rPr>
      </w:r>
    </w:p>
    <w:p>
      <w:pPr>
        <w:spacing w:after="100" w:before="0"/>
      </w:pPr>
      <w:r>
        <w:rPr>
          <w:b w:val="0"/>
        </w:rPr>
        <w:t>A. Relax</w:t>
      </w:r>
    </w:p>
    <w:p>
      <w:pPr>
        <w:spacing w:after="100" w:before="0"/>
      </w:pPr>
      <w:r>
        <w:rPr>
          <w:b w:val="0"/>
        </w:rPr>
        <w:t>B. Intensify</w:t>
      </w:r>
    </w:p>
    <w:p>
      <w:pPr>
        <w:spacing w:after="100" w:before="0"/>
      </w:pPr>
      <w:r>
        <w:rPr>
          <w:b w:val="0"/>
        </w:rPr>
        <w:t>C. Retard</w:t>
      </w:r>
    </w:p>
    <w:p>
      <w:pPr>
        <w:spacing w:after="100" w:before="0"/>
      </w:pPr>
      <w:r>
        <w:rPr>
          <w:b w:val="0"/>
        </w:rPr>
        <w:t>D. Weaken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'Intensify'. Key Points Correct Answer: Intensify. Additional Information</w:t>
      </w:r>
    </w:p>
    <w:p>
      <w:pPr>
        <w:spacing w:before="0"/>
      </w:pPr>
      <w:r>
        <w:rPr>
          <w:b w:val="0"/>
        </w:rPr>
        <w:t>• The most appropriate antonym of the given word 'Slacken' is 'Intensify'.</w:t>
      </w:r>
    </w:p>
    <w:p>
      <w:pPr>
        <w:spacing w:before="0"/>
      </w:pPr>
      <w:r>
        <w:rPr>
          <w:b w:val="0"/>
        </w:rPr>
        <w:t>• Slacken: to become or make something slower or less active. धीमा हो जाना या कर देना Example: He slackened off his pace towards the end of the race.</w:t>
      </w:r>
    </w:p>
    <w:p>
      <w:pPr>
        <w:spacing w:before="0"/>
      </w:pPr>
      <w:r>
        <w:rPr>
          <w:b w:val="0"/>
        </w:rPr>
        <w:t>• Intensify: to become or to make something greater or stronger. तीव्रतर, प्रबल या उग्रतर हो जाना या कर देना Example: Fighting in the region has intensified.</w:t>
      </w:r>
    </w:p>
    <w:p>
      <w:pPr>
        <w:spacing w:before="0"/>
      </w:pPr>
      <w:r>
        <w:rPr>
          <w:b w:val="0"/>
        </w:rPr>
        <w:t>• Let's look at the meaning of other words: Relax: to rest while you are doing something enjoyable, especially after work or effort. [आराम फ़रमाना, विश्राम करना (विशेषतः काम या श्रम के बाद)]</w:t>
      </w:r>
    </w:p>
    <w:p>
      <w:pPr>
        <w:spacing w:before="0"/>
      </w:pPr>
      <w:r>
        <w:rPr>
          <w:b w:val="0"/>
        </w:rPr>
        <w:t>• Retard: to delay something or make its development or progress slower. [(प्रगति या विकास) धीमा करना; देर करना, विलंब करना; बाधा डालना[</w:t>
      </w:r>
    </w:p>
    <w:p>
      <w:pPr>
        <w:spacing w:before="0"/>
      </w:pPr>
      <w:r>
        <w:rPr>
          <w:b w:val="0"/>
        </w:rPr>
        <w:t>• Weaken: to become less strong; to make somebody/something less strong. [कमज़ोर हो जाना; (व् यकि्त या वस् तु को) कमज़ोर कर देना]</w:t>
      </w:r>
    </w:p>
    <w:p>
      <w:pPr>
        <w:spacing w:before="0"/>
      </w:pPr>
      <w:r>
        <w:rPr>
          <w:b w:val="0"/>
        </w:rPr>
      </w:r>
    </w:p>
    <w:p>
      <w:pPr>
        <w:spacing w:after="100" w:line="360" w:lineRule="auto" w:before="0"/>
      </w:pPr>
      <w:r>
        <w:rPr>
          <w:b w:val="0"/>
        </w:rPr>
        <w:t>24. Directions: Select the most appropriate ANTONYM of the given word. CHERISH</w:t>
      </w:r>
    </w:p>
    <w:p>
      <w:pPr>
        <w:spacing w:before="0"/>
      </w:pPr>
      <w:r>
        <w:rPr>
          <w:b w:val="0"/>
        </w:rPr>
      </w:r>
    </w:p>
    <w:p>
      <w:pPr>
        <w:spacing w:after="100" w:before="0"/>
      </w:pPr>
      <w:r>
        <w:rPr>
          <w:b w:val="0"/>
        </w:rPr>
        <w:t>A. distribute</w:t>
      </w:r>
    </w:p>
    <w:p>
      <w:pPr>
        <w:spacing w:after="100" w:before="0"/>
      </w:pPr>
      <w:r>
        <w:rPr>
          <w:b w:val="0"/>
        </w:rPr>
        <w:t>B. disperse</w:t>
      </w:r>
    </w:p>
    <w:p>
      <w:pPr>
        <w:spacing w:after="100" w:before="0"/>
      </w:pPr>
      <w:r>
        <w:rPr>
          <w:b w:val="0"/>
        </w:rPr>
        <w:t>C. disturb</w:t>
      </w:r>
    </w:p>
    <w:p>
      <w:pPr>
        <w:spacing w:after="100" w:before="0"/>
      </w:pPr>
      <w:r>
        <w:rPr>
          <w:b w:val="0"/>
        </w:rPr>
        <w:t>D. disregard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'disregard.' Key Points Hence, the correct answer is option 4. Additional Information</w:t>
      </w:r>
    </w:p>
    <w:p>
      <w:pPr>
        <w:spacing w:before="0"/>
      </w:pPr>
      <w:r>
        <w:rPr>
          <w:b w:val="0"/>
        </w:rPr>
        <w:t>• The given word 'Cherish' means to love somebody or something and look after him or her or it carefully. (किसी से स् नेह करना और सावधानीपूर्वक देखरेख में रखना) Example: A man promises to cherish his wife.</w:t>
      </w:r>
    </w:p>
    <w:p>
      <w:pPr>
        <w:spacing w:before="0"/>
      </w:pPr>
      <w:r>
        <w:rPr>
          <w:b w:val="0"/>
        </w:rPr>
        <w:t>• Let's see the meaning of the given options:- 'Distribute' means to give things to a number of people. (वितरण करना, बाँट देना) Example: The relief agency will distribute the food among several countries.</w:t>
      </w:r>
    </w:p>
    <w:p>
      <w:pPr>
        <w:spacing w:before="0"/>
      </w:pPr>
      <w:r>
        <w:rPr>
          <w:b w:val="0"/>
        </w:rPr>
        <w:t>• 'Disperse' means to separate and go in different directions; to make somebody or something do this. (बिखर जाना, विसर्जित हो जाना; बिखरा देना, विसर्जित कर देना) Example: Police used tear gas to disperse the crowd.</w:t>
      </w:r>
    </w:p>
    <w:p>
      <w:pPr>
        <w:spacing w:before="0"/>
      </w:pPr>
      <w:r>
        <w:rPr>
          <w:b w:val="0"/>
        </w:rPr>
        <w:t>• 'Disturb' means to interrupt somebody while he or she is doing something or sleeping; to spoil a peaceful situation. (किसी के कुछ काम करते समय उसमें बाधा पहुँचाना अथवा नींद में व्यवधान डालना; शांति भंग करना) Example: Please don't disturb me while I'm working.</w:t>
      </w:r>
    </w:p>
    <w:p>
      <w:pPr>
        <w:spacing w:before="0"/>
      </w:pPr>
      <w:r>
        <w:rPr>
          <w:b w:val="0"/>
        </w:rPr>
        <w:t>• 'Disregard' means to take no notice of somebody or something; to treat something as unimportant. (किसी की उपेक्षा करना, किसी बात पर ध्यान न देना; किसी बात को महत्वहीन या उपेक्षणीय समझना) Example: She shows a total disregard for other people's feelings.</w:t>
      </w:r>
    </w:p>
    <w:p>
      <w:pPr>
        <w:spacing w:before="0"/>
      </w:pPr>
      <w:r>
        <w:rPr>
          <w:b w:val="0"/>
        </w:rPr>
        <w:t>• The antonyms of the word 'Cherish' are "disregard, ignore, neglect".</w:t>
      </w:r>
    </w:p>
    <w:p>
      <w:pPr>
        <w:spacing w:before="0"/>
      </w:pPr>
      <w:r>
        <w:rPr>
          <w:b w:val="0"/>
        </w:rPr>
        <w:t>• The synonyms of the word 'Cherish' are "retain, keep, preserve".</w:t>
      </w:r>
    </w:p>
    <w:p>
      <w:pPr>
        <w:spacing w:before="0"/>
      </w:pPr>
      <w:r>
        <w:rPr>
          <w:b w:val="0"/>
        </w:rPr>
      </w:r>
    </w:p>
    <w:p>
      <w:pPr>
        <w:spacing w:after="100" w:line="360" w:lineRule="auto" w:before="0"/>
      </w:pPr>
      <w:r>
        <w:rPr>
          <w:b w:val="0"/>
        </w:rPr>
        <w:t>25. Direction: In the following question, out of the given four alternatives, select the one which is opposite in the meaning of the given word. Scoff</w:t>
      </w:r>
    </w:p>
    <w:p>
      <w:pPr>
        <w:spacing w:before="0"/>
      </w:pPr>
      <w:r>
        <w:rPr>
          <w:b w:val="0"/>
        </w:rPr>
      </w:r>
    </w:p>
    <w:p>
      <w:pPr>
        <w:spacing w:after="100" w:before="0"/>
      </w:pPr>
      <w:r>
        <w:rPr>
          <w:b w:val="0"/>
        </w:rPr>
        <w:t>A. Contemn</w:t>
      </w:r>
    </w:p>
    <w:p>
      <w:pPr>
        <w:spacing w:after="100" w:before="0"/>
      </w:pPr>
      <w:r>
        <w:rPr>
          <w:b w:val="0"/>
        </w:rPr>
        <w:t>B. Praise</w:t>
      </w:r>
    </w:p>
    <w:p>
      <w:pPr>
        <w:spacing w:after="100" w:before="0"/>
      </w:pPr>
      <w:r>
        <w:rPr>
          <w:b w:val="0"/>
        </w:rPr>
        <w:t>C. Discount</w:t>
      </w:r>
    </w:p>
    <w:p>
      <w:pPr>
        <w:spacing w:after="100" w:before="0"/>
      </w:pPr>
      <w:r>
        <w:rPr>
          <w:b w:val="0"/>
        </w:rPr>
        <w:t>D. Belittle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'Praise.' Key Points Additional Information Word Synonym Contemn Scorn Praise Commend Discount Deduct Belittle Disparage</w:t>
      </w:r>
    </w:p>
    <w:p>
      <w:pPr>
        <w:spacing w:before="0"/>
      </w:pPr>
      <w:r>
        <w:rPr>
          <w:b w:val="0"/>
        </w:rPr>
        <w:t>• The word 'scoff' means 'mock or ridicule.' ('Scoff' शब्द का अर्थ है 'मजाक या उपहास'।) Example: The critics scoffed at his paintings.</w:t>
      </w:r>
    </w:p>
    <w:p>
      <w:pPr>
        <w:spacing w:before="0"/>
      </w:pPr>
      <w:r>
        <w:rPr>
          <w:b w:val="0"/>
        </w:rPr>
        <w:t>• Let us see the meanings of the given options: Contemn: to view or treat with contempt. (अवमानना के साथ देखना या व्यवहार करना।)</w:t>
      </w:r>
    </w:p>
    <w:p>
      <w:pPr>
        <w:spacing w:before="0"/>
      </w:pPr>
      <w:r>
        <w:rPr>
          <w:b w:val="0"/>
        </w:rPr>
        <w:t>• Praise: express warm approval or admiration of. (गर्मजोशी से स्वीकृति या प्रशंसा व्यक्त करना।)</w:t>
      </w:r>
    </w:p>
    <w:p>
      <w:pPr>
        <w:spacing w:before="0"/>
      </w:pPr>
      <w:r>
        <w:rPr>
          <w:b w:val="0"/>
        </w:rPr>
        <w:t>• Discount: deduct an amount from (the usual price of something). (किसी चीज की सामान्य कीमत से राशि घटाना।)</w:t>
      </w:r>
    </w:p>
    <w:p>
      <w:pPr>
        <w:spacing w:before="0"/>
      </w:pPr>
      <w:r>
        <w:rPr>
          <w:b w:val="0"/>
        </w:rPr>
        <w:t>• Belittle: dismiss (someone or something) as unimportant. (महत्वहीन के रूप में खारिज करना।)</w:t>
      </w:r>
    </w:p>
    <w:p>
      <w:pPr>
        <w:spacing w:before="0"/>
      </w:pPr>
      <w:r>
        <w:rPr>
          <w:b w:val="0"/>
        </w:rPr>
        <w:t>• From the meanings of the given words, we can say that the word 'Praise' is the one that is opposite in the meaning of the given word 'Scoff.'</w:t>
      </w:r>
    </w:p>
    <w:p>
      <w:pPr>
        <w:spacing w:before="0"/>
      </w:pPr>
      <w:r>
        <w:rPr>
          <w:b w:val="0"/>
        </w:rPr>
        <w:t>• Hence, the correct answer is 'Praise.'</w:t>
      </w:r>
    </w:p>
    <w:p>
      <w:pPr>
        <w:spacing w:before="0"/>
      </w:pPr>
      <w:r>
        <w:rPr>
          <w:b w:val="0"/>
        </w:rPr>
        <w:t>• Let us see the synonyms of the given options:</w:t>
      </w:r>
    </w:p>
    <w:p>
      <w:pPr>
        <w:spacing w:before="0"/>
      </w:pPr>
      <w:r>
        <w:rPr>
          <w:b w:val="0"/>
        </w:rPr>
      </w:r>
    </w:p>
    <w:p>
      <w:pPr>
        <w:spacing w:after="100" w:line="360" w:lineRule="auto" w:before="0"/>
      </w:pPr>
      <w:r>
        <w:rPr>
          <w:b w:val="0"/>
        </w:rPr>
        <w:t>26. Select the most appropriate ANTONYM of the underlined word in the given sentence. The ability to relax and rejuvenate promotes wellness.</w:t>
      </w:r>
    </w:p>
    <w:p>
      <w:pPr>
        <w:spacing w:before="0"/>
      </w:pPr>
      <w:r>
        <w:rPr>
          <w:b w:val="0"/>
        </w:rPr>
      </w:r>
    </w:p>
    <w:p>
      <w:pPr>
        <w:spacing w:after="100" w:before="0"/>
      </w:pPr>
      <w:r>
        <w:rPr>
          <w:b w:val="0"/>
        </w:rPr>
        <w:t>A. update</w:t>
      </w:r>
    </w:p>
    <w:p>
      <w:pPr>
        <w:spacing w:after="100" w:before="0"/>
      </w:pPr>
      <w:r>
        <w:rPr>
          <w:b w:val="0"/>
        </w:rPr>
        <w:t>B. replenish</w:t>
      </w:r>
    </w:p>
    <w:p>
      <w:pPr>
        <w:spacing w:after="100" w:before="0"/>
      </w:pPr>
      <w:r>
        <w:rPr>
          <w:b w:val="0"/>
        </w:rPr>
        <w:t>C. suppress</w:t>
      </w:r>
    </w:p>
    <w:p>
      <w:pPr>
        <w:spacing w:after="100" w:before="0"/>
      </w:pPr>
      <w:r>
        <w:rPr>
          <w:b w:val="0"/>
        </w:rPr>
        <w:t>D. revive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-'suppress' Key Points</w:t>
      </w:r>
    </w:p>
    <w:p>
      <w:pPr>
        <w:spacing w:before="0"/>
      </w:pPr>
      <w:r>
        <w:rPr>
          <w:b w:val="0"/>
        </w:rPr>
        <w:t>• The verb "rejuvenate" means to restore, refresh or revitalize something or someone to a youthful or healthy state. (ताजगी लाना) For example: After a long vacation, I feel rejuvenated and ready to tackle my work again.</w:t>
      </w:r>
    </w:p>
    <w:p>
      <w:pPr>
        <w:spacing w:before="0"/>
      </w:pPr>
      <w:r>
        <w:rPr>
          <w:b w:val="0"/>
        </w:rPr>
        <w:t>• "Update" means to make something more modern or up-to-date. (अद्यतन)</w:t>
      </w:r>
    </w:p>
    <w:p>
      <w:pPr>
        <w:spacing w:before="0"/>
      </w:pPr>
      <w:r>
        <w:rPr>
          <w:b w:val="0"/>
        </w:rPr>
        <w:t>• "Replenish" means to refill or restore something that has been used up. (पूरा करना)</w:t>
      </w:r>
    </w:p>
    <w:p>
      <w:pPr>
        <w:spacing w:before="0"/>
      </w:pPr>
      <w:r>
        <w:rPr>
          <w:b w:val="0"/>
        </w:rPr>
        <w:t>• "Suppress" (दबाना) means to prevent or restrain something. It is the opposite of "rejuvenate" as it involves inhibiting or limiting something instead of restoring it.</w:t>
      </w:r>
    </w:p>
    <w:p>
      <w:pPr>
        <w:spacing w:before="0"/>
      </w:pPr>
      <w:r>
        <w:rPr>
          <w:b w:val="0"/>
        </w:rPr>
        <w:t>• "Revive" means to bring back to life or consciousness. (पुनर्जीवित करना)</w:t>
      </w:r>
    </w:p>
    <w:p>
      <w:pPr>
        <w:spacing w:before="0"/>
      </w:pPr>
      <w:r>
        <w:rPr>
          <w:b w:val="0"/>
        </w:rPr>
        <w:t>• In summary, out of the given options, "suppress" is the most appropriate antonym of "rejuvenate," as it involves preventing or limiting something instead of restoring or refreshing it.</w:t>
      </w:r>
    </w:p>
    <w:p>
      <w:pPr>
        <w:spacing w:before="0"/>
      </w:pPr>
      <w:r>
        <w:rPr>
          <w:b w:val="0"/>
        </w:rPr>
        <w:t>• Therefore, the correct answer is: suppress.</w:t>
      </w:r>
    </w:p>
    <w:p>
      <w:pPr>
        <w:spacing w:before="0"/>
      </w:pPr>
      <w:r>
        <w:rPr>
          <w:b w:val="0"/>
        </w:rPr>
      </w:r>
    </w:p>
    <w:p>
      <w:pPr>
        <w:spacing w:after="100" w:line="360" w:lineRule="auto" w:before="0"/>
      </w:pPr>
      <w:r>
        <w:rPr>
          <w:b w:val="0"/>
        </w:rPr>
        <w:t>27. Select the most appropriate ANTONYM of the given word. CLEAR</w:t>
      </w:r>
    </w:p>
    <w:p>
      <w:pPr>
        <w:spacing w:before="0"/>
      </w:pPr>
      <w:r>
        <w:rPr>
          <w:b w:val="0"/>
        </w:rPr>
      </w:r>
    </w:p>
    <w:p>
      <w:pPr>
        <w:spacing w:after="100" w:before="0"/>
      </w:pPr>
      <w:r>
        <w:rPr>
          <w:b w:val="0"/>
        </w:rPr>
        <w:t>A. Doubt</w:t>
      </w:r>
    </w:p>
    <w:p>
      <w:pPr>
        <w:spacing w:after="100" w:before="0"/>
      </w:pPr>
      <w:r>
        <w:rPr>
          <w:b w:val="0"/>
        </w:rPr>
        <w:t>B. Open</w:t>
      </w:r>
    </w:p>
    <w:p>
      <w:pPr>
        <w:spacing w:after="100" w:before="0"/>
      </w:pPr>
      <w:r>
        <w:rPr>
          <w:b w:val="0"/>
        </w:rPr>
        <w:t>C. Dim</w:t>
      </w:r>
    </w:p>
    <w:p>
      <w:pPr>
        <w:spacing w:after="100" w:before="0"/>
      </w:pPr>
      <w:r>
        <w:rPr>
          <w:b w:val="0"/>
        </w:rPr>
        <w:t>D. Known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Dim. Key Points Therefore, the correct answer is: Dim. Additional Information Here are the other options explained along with their Hindi meanings:</w:t>
      </w:r>
    </w:p>
    <w:p>
      <w:pPr>
        <w:spacing w:before="0"/>
      </w:pPr>
      <w:r>
        <w:rPr>
          <w:b w:val="0"/>
        </w:rPr>
        <w:t>• The word "clear" means easy to understand, bright, or free from confusion or doubt. (स्पष्ट / साफ) Example: The teacher gave a clear explanation of the topic.</w:t>
      </w:r>
    </w:p>
    <w:p>
      <w:pPr>
        <w:spacing w:before="0"/>
      </w:pPr>
      <w:r>
        <w:rPr>
          <w:b w:val="0"/>
        </w:rPr>
        <w:t>• "Dim" means not bright or not clear; lacking clarity or sharpness. (धुंधला / अस्पष्ट) Example: The light in the room was too dim to read properly.</w:t>
      </w:r>
    </w:p>
    <w:p>
      <w:pPr>
        <w:spacing w:before="0"/>
      </w:pPr>
      <w:r>
        <w:rPr>
          <w:b w:val="0"/>
        </w:rPr>
        <w:t>• Hence, we can infer that the opposite of 'clear' is 'dim'.</w:t>
      </w:r>
    </w:p>
    <w:p>
      <w:pPr>
        <w:spacing w:before="0"/>
      </w:pPr>
      <w:r>
        <w:rPr>
          <w:b w:val="0"/>
        </w:rPr>
        <w:t>• Doubt (संदेह): A feeling of uncertainty or lack of confidence.</w:t>
      </w:r>
    </w:p>
    <w:p>
      <w:pPr>
        <w:spacing w:before="0"/>
      </w:pPr>
      <w:r>
        <w:rPr>
          <w:b w:val="0"/>
        </w:rPr>
        <w:t>• Open (खुला): Not closed or allowing access; also can mean honest or frank.</w:t>
      </w:r>
    </w:p>
    <w:p>
      <w:pPr>
        <w:spacing w:before="0"/>
      </w:pPr>
      <w:r>
        <w:rPr>
          <w:b w:val="0"/>
        </w:rPr>
        <w:t>• Known (ज्ञात): Recognized or familiar to people.</w:t>
      </w:r>
    </w:p>
    <w:p>
      <w:pPr>
        <w:spacing w:before="0"/>
      </w:pPr>
      <w:r>
        <w:rPr>
          <w:b w:val="0"/>
        </w:rPr>
      </w:r>
    </w:p>
    <w:p>
      <w:pPr>
        <w:spacing w:after="100" w:line="360" w:lineRule="auto" w:before="0"/>
      </w:pPr>
      <w:r>
        <w:rPr>
          <w:b w:val="0"/>
        </w:rPr>
        <w:t>28. Select the most appropriate ANTONYM of the given word. Troublesome</w:t>
      </w:r>
    </w:p>
    <w:p>
      <w:pPr>
        <w:spacing w:before="0"/>
      </w:pPr>
      <w:r>
        <w:rPr>
          <w:b w:val="0"/>
        </w:rPr>
      </w:r>
    </w:p>
    <w:p>
      <w:pPr>
        <w:spacing w:after="100" w:before="0"/>
      </w:pPr>
      <w:r>
        <w:rPr>
          <w:b w:val="0"/>
        </w:rPr>
        <w:t>A. Soulful</w:t>
      </w:r>
    </w:p>
    <w:p>
      <w:pPr>
        <w:spacing w:after="100" w:before="0"/>
      </w:pPr>
      <w:r>
        <w:rPr>
          <w:b w:val="0"/>
        </w:rPr>
        <w:t>B. Planless</w:t>
      </w:r>
    </w:p>
    <w:p>
      <w:pPr>
        <w:spacing w:after="100" w:before="0"/>
      </w:pPr>
      <w:r>
        <w:rPr>
          <w:b w:val="0"/>
        </w:rPr>
        <w:t>C. Obedient</w:t>
      </w:r>
    </w:p>
    <w:p>
      <w:pPr>
        <w:spacing w:after="100" w:before="0"/>
      </w:pPr>
      <w:r>
        <w:rPr>
          <w:b w:val="0"/>
        </w:rPr>
        <w:t>D. Curious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Obedient. The meaning of "troublesome" is causing difficulty or annoyance. The meaning of "obedient" is willing to comply with orders or requests. The relation between them is that they are opposites; a troublesome person causes problems, while an obedient person follows rules and avoids causing problems.</w:t>
      </w:r>
    </w:p>
    <w:p>
      <w:pPr>
        <w:spacing w:before="0"/>
      </w:pPr>
      <w:r>
        <w:rPr>
          <w:b w:val="0"/>
        </w:rPr>
      </w:r>
    </w:p>
    <w:p>
      <w:pPr>
        <w:spacing w:after="100" w:line="360" w:lineRule="auto" w:before="0"/>
      </w:pPr>
      <w:r>
        <w:rPr>
          <w:b w:val="0"/>
        </w:rPr>
        <w:t>29. Select the most appropriate ANTONYM of the underlined word in the context of its meaning in the given sentence. She felt relieved and light after taking the headache medicine</w:t>
      </w:r>
    </w:p>
    <w:p>
      <w:pPr>
        <w:spacing w:before="0"/>
      </w:pPr>
      <w:r>
        <w:rPr>
          <w:b w:val="0"/>
        </w:rPr>
      </w:r>
    </w:p>
    <w:p>
      <w:pPr>
        <w:spacing w:after="100" w:before="0"/>
      </w:pPr>
      <w:r>
        <w:rPr>
          <w:b w:val="0"/>
        </w:rPr>
        <w:t>A. extinguish</w:t>
      </w:r>
    </w:p>
    <w:p>
      <w:pPr>
        <w:spacing w:after="100" w:before="0"/>
      </w:pPr>
      <w:r>
        <w:rPr>
          <w:b w:val="0"/>
        </w:rPr>
        <w:t>B. ignorant</w:t>
      </w:r>
    </w:p>
    <w:p>
      <w:pPr>
        <w:spacing w:after="100" w:before="0"/>
      </w:pPr>
      <w:r>
        <w:rPr>
          <w:b w:val="0"/>
        </w:rPr>
        <w:t>C. dark</w:t>
      </w:r>
    </w:p>
    <w:p>
      <w:pPr>
        <w:spacing w:after="100" w:before="0"/>
      </w:pPr>
      <w:r>
        <w:rPr>
          <w:b w:val="0"/>
        </w:rPr>
        <w:t>D. heavy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heavy. The meaning of the word "light" in the question is "feeling less burdened or weighed down." The meaning of the word "heavy" is "having great weight; difficult to lift or move, or feeling burdened." The relation between them is that they are antonyms. "Light" suggests a sense of ease or relief, while "heavy" implies a sense of burden or difficulty.</w:t>
      </w:r>
    </w:p>
    <w:p>
      <w:pPr>
        <w:spacing w:before="0"/>
      </w:pPr>
      <w:r>
        <w:rPr>
          <w:b w:val="0"/>
        </w:rPr>
      </w:r>
    </w:p>
    <w:p>
      <w:pPr>
        <w:spacing w:after="100" w:line="360" w:lineRule="auto" w:before="0"/>
      </w:pPr>
      <w:r>
        <w:rPr>
          <w:b w:val="0"/>
        </w:rPr>
        <w:t>30. Select the most appropriate ANTONYM of the underlined word. The furniture displayed a wonderful combination of elegance and practicality.</w:t>
      </w:r>
    </w:p>
    <w:p>
      <w:pPr>
        <w:spacing w:before="0"/>
      </w:pPr>
      <w:r>
        <w:rPr>
          <w:b w:val="0"/>
        </w:rPr>
      </w:r>
    </w:p>
    <w:p>
      <w:pPr>
        <w:spacing w:after="100" w:before="0"/>
      </w:pPr>
      <w:r>
        <w:rPr>
          <w:b w:val="0"/>
        </w:rPr>
        <w:t>A. Simplicity</w:t>
      </w:r>
    </w:p>
    <w:p>
      <w:pPr>
        <w:spacing w:after="100" w:before="0"/>
      </w:pPr>
      <w:r>
        <w:rPr>
          <w:b w:val="0"/>
        </w:rPr>
        <w:t>B. Magnificence</w:t>
      </w:r>
    </w:p>
    <w:p>
      <w:pPr>
        <w:spacing w:after="100" w:before="0"/>
      </w:pPr>
      <w:r>
        <w:rPr>
          <w:b w:val="0"/>
        </w:rPr>
        <w:t>C. Gracelessness</w:t>
      </w:r>
    </w:p>
    <w:p>
      <w:pPr>
        <w:spacing w:after="100" w:before="0"/>
      </w:pPr>
      <w:r>
        <w:rPr>
          <w:b w:val="0"/>
        </w:rPr>
        <w:t>D. Glory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Gracelessness. The meaning of the word in the question (elegance) is: the quality of being graceful and stylish in appearance or manner. The meaning of the word marked as the answer (gracelessness) is: lacking grace, elegance, or charm. The relation between them: The words 'elegance' and 'gracelessness' are opposites. While 'elegance' refers to a quality of refined grace and stylishness, 'gracelessness' indicates a lack of these qualities.</w:t>
      </w:r>
    </w:p>
    <w:p>
      <w:pPr>
        <w:spacing w:before="0"/>
      </w:pPr>
      <w:r>
        <w:rPr>
          <w:b w:val="0"/>
        </w:rPr>
      </w:r>
    </w:p>
    <w:p>
      <w:pPr>
        <w:spacing w:after="100" w:line="360" w:lineRule="auto" w:before="0"/>
      </w:pPr>
      <w:r>
        <w:rPr>
          <w:b w:val="0"/>
        </w:rPr>
        <w:t>31. Select the most appropriate ANTONYM of the given word. Retreat</w:t>
      </w:r>
    </w:p>
    <w:p>
      <w:pPr>
        <w:spacing w:before="0"/>
      </w:pPr>
      <w:r>
        <w:rPr>
          <w:b w:val="0"/>
        </w:rPr>
      </w:r>
    </w:p>
    <w:p>
      <w:pPr>
        <w:spacing w:after="100" w:before="0"/>
      </w:pPr>
      <w:r>
        <w:rPr>
          <w:b w:val="0"/>
        </w:rPr>
        <w:t>A. Withdraw</w:t>
      </w:r>
    </w:p>
    <w:p>
      <w:pPr>
        <w:spacing w:after="100" w:before="0"/>
      </w:pPr>
      <w:r>
        <w:rPr>
          <w:b w:val="0"/>
        </w:rPr>
        <w:t>B. Advance</w:t>
      </w:r>
    </w:p>
    <w:p>
      <w:pPr>
        <w:spacing w:after="100" w:before="0"/>
      </w:pPr>
      <w:r>
        <w:rPr>
          <w:b w:val="0"/>
        </w:rPr>
        <w:t>C. Destruct</w:t>
      </w:r>
    </w:p>
    <w:p>
      <w:pPr>
        <w:spacing w:after="100" w:before="0"/>
      </w:pPr>
      <w:r>
        <w:rPr>
          <w:b w:val="0"/>
        </w:rPr>
        <w:t>D. Dishonour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Advance. The meaning of the word "Retreat" is to withdraw or move back. The meaning of the word "Advance" is to move forward or make progress. The relation between "Retreat" and "Advance" is that they are opposites, with "Retreat" indicating a backward movement and "Advance" indicating a forward movement.</w:t>
      </w:r>
    </w:p>
    <w:p>
      <w:pPr>
        <w:spacing w:before="0"/>
      </w:pPr>
      <w:r>
        <w:rPr>
          <w:b w:val="0"/>
        </w:rPr>
      </w:r>
    </w:p>
    <w:p>
      <w:pPr>
        <w:spacing w:after="100" w:line="360" w:lineRule="auto" w:before="0"/>
      </w:pPr>
      <w:r>
        <w:rPr>
          <w:b w:val="0"/>
        </w:rPr>
        <w:t>32. Select the most appropriate ANTONYM of the underlined word. The Russia-Ukraine war has caused chaos.</w:t>
      </w:r>
    </w:p>
    <w:p>
      <w:pPr>
        <w:spacing w:before="0"/>
      </w:pPr>
      <w:r>
        <w:rPr>
          <w:b w:val="0"/>
        </w:rPr>
      </w:r>
    </w:p>
    <w:p>
      <w:pPr>
        <w:spacing w:after="100" w:before="0"/>
      </w:pPr>
      <w:r>
        <w:rPr>
          <w:b w:val="0"/>
        </w:rPr>
        <w:t>A. Modesty</w:t>
      </w:r>
    </w:p>
    <w:p>
      <w:pPr>
        <w:spacing w:after="100" w:before="0"/>
      </w:pPr>
      <w:r>
        <w:rPr>
          <w:b w:val="0"/>
        </w:rPr>
        <w:t>B. Orderliness</w:t>
      </w:r>
    </w:p>
    <w:p>
      <w:pPr>
        <w:spacing w:after="100" w:before="0"/>
      </w:pPr>
      <w:r>
        <w:rPr>
          <w:b w:val="0"/>
        </w:rPr>
        <w:t>C. Pitilessness</w:t>
      </w:r>
    </w:p>
    <w:p>
      <w:pPr>
        <w:spacing w:after="100" w:before="0"/>
      </w:pPr>
      <w:r>
        <w:rPr>
          <w:b w:val="0"/>
        </w:rPr>
        <w:t>D. Havoc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Orderliness. The meaning of 'chaos' is complete disorder and confusion. The meaning of 'orderliness' is the quality of being organized and arranged in a neat, systematic way. Chaos and orderliness are antonyms because chaos refers to a state of disorder, while orderliness refers to a state of organization and structure.</w:t>
      </w:r>
    </w:p>
    <w:p>
      <w:pPr>
        <w:spacing w:before="0"/>
      </w:pPr>
      <w:r>
        <w:rPr>
          <w:b w:val="0"/>
        </w:rPr>
      </w:r>
    </w:p>
    <w:p>
      <w:pPr>
        <w:spacing w:after="100" w:line="360" w:lineRule="auto" w:before="0"/>
      </w:pPr>
      <w:r>
        <w:rPr>
          <w:b w:val="0"/>
        </w:rPr>
        <w:t>33. Choose the most appropriate ANTONYM of the underlined word in the given sentence. The melancholy song brought tears to my eyes.</w:t>
      </w:r>
    </w:p>
    <w:p>
      <w:pPr>
        <w:spacing w:before="0"/>
      </w:pPr>
      <w:r>
        <w:rPr>
          <w:b w:val="0"/>
        </w:rPr>
      </w:r>
    </w:p>
    <w:p>
      <w:pPr>
        <w:spacing w:after="100" w:before="0"/>
      </w:pPr>
      <w:r>
        <w:rPr>
          <w:b w:val="0"/>
        </w:rPr>
        <w:t>A. Seclusion</w:t>
      </w:r>
    </w:p>
    <w:p>
      <w:pPr>
        <w:spacing w:after="100" w:before="0"/>
      </w:pPr>
      <w:r>
        <w:rPr>
          <w:b w:val="0"/>
        </w:rPr>
        <w:t>B. Ecstasy</w:t>
      </w:r>
    </w:p>
    <w:p>
      <w:pPr>
        <w:spacing w:after="100" w:before="0"/>
      </w:pPr>
      <w:r>
        <w:rPr>
          <w:b w:val="0"/>
        </w:rPr>
        <w:t>C. Tremendousness</w:t>
      </w:r>
    </w:p>
    <w:p>
      <w:pPr>
        <w:spacing w:after="100" w:before="0"/>
      </w:pPr>
      <w:r>
        <w:rPr>
          <w:b w:val="0"/>
        </w:rPr>
        <w:t>D. Aesthetic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“Ecstasy”. Key Points Therefore, the correct answer is ‘Option 2’. Additional Information</w:t>
      </w:r>
    </w:p>
    <w:p>
      <w:pPr>
        <w:spacing w:before="0"/>
      </w:pPr>
      <w:r>
        <w:rPr>
          <w:b w:val="0"/>
        </w:rPr>
        <w:t>• “Melancholy” refers to a feeling of deep sadness or gloom. (मनःस्ताप) Example- Winning the lottery filled him with ecstasy.</w:t>
      </w:r>
    </w:p>
    <w:p>
      <w:pPr>
        <w:spacing w:before="0"/>
      </w:pPr>
      <w:r>
        <w:rPr>
          <w:b w:val="0"/>
        </w:rPr>
        <w:t>• “Ecstasy” refers to an overwhelming feeling of happiness or joyful excitement. (अत्यंत आनंद) Example- She sank into a state of deep melancholy after hearing the bad news.</w:t>
      </w:r>
    </w:p>
    <w:p>
      <w:pPr>
        <w:spacing w:before="0"/>
      </w:pPr>
      <w:r>
        <w:rPr>
          <w:b w:val="0"/>
        </w:rPr>
        <w:t>• Hence, the option that is Opposite in meaning to the given word is ‘Ecstasy’.</w:t>
      </w:r>
    </w:p>
    <w:p>
      <w:pPr>
        <w:spacing w:before="0"/>
      </w:pPr>
      <w:r>
        <w:rPr>
          <w:b w:val="0"/>
        </w:rPr>
        <w:t>• ‘Let’s have a look at the meaning of the remaining options.’</w:t>
      </w:r>
    </w:p>
    <w:p>
      <w:pPr>
        <w:spacing w:before="0"/>
      </w:pPr>
      <w:r>
        <w:rPr>
          <w:b w:val="0"/>
        </w:rPr>
        <w:t>• Seclusion refers to the state of being private and away from other people. (एकांत)</w:t>
      </w:r>
    </w:p>
    <w:p>
      <w:pPr>
        <w:spacing w:before="0"/>
      </w:pPr>
      <w:r>
        <w:rPr>
          <w:b w:val="0"/>
        </w:rPr>
        <w:t>• Tremendousness refers to the quality of being extremely good, large, or great. (प्रचंडता)</w:t>
      </w:r>
    </w:p>
    <w:p>
      <w:pPr>
        <w:spacing w:before="0"/>
      </w:pPr>
      <w:r>
        <w:rPr>
          <w:b w:val="0"/>
        </w:rPr>
        <w:t>• Aesthetic refers to a set of principles concerned with the nature and appreciation of beauty. (सौंदर्यशास्त्र)</w:t>
      </w:r>
    </w:p>
    <w:p>
      <w:pPr>
        <w:spacing w:before="0"/>
      </w:pPr>
      <w:r>
        <w:rPr>
          <w:b w:val="0"/>
        </w:rPr>
      </w:r>
    </w:p>
    <w:p>
      <w:pPr>
        <w:spacing w:after="100" w:line="360" w:lineRule="auto" w:before="0"/>
      </w:pPr>
      <w:r>
        <w:rPr>
          <w:b w:val="0"/>
        </w:rPr>
        <w:t>34. Select the most appropriate ANTONYM of the given word. Prejudice</w:t>
      </w:r>
    </w:p>
    <w:p>
      <w:pPr>
        <w:spacing w:before="0"/>
      </w:pPr>
      <w:r>
        <w:rPr>
          <w:b w:val="0"/>
        </w:rPr>
      </w:r>
    </w:p>
    <w:p>
      <w:pPr>
        <w:spacing w:after="100" w:before="0"/>
      </w:pPr>
      <w:r>
        <w:rPr>
          <w:b w:val="0"/>
        </w:rPr>
        <w:t>A. Prophecy</w:t>
      </w:r>
    </w:p>
    <w:p>
      <w:pPr>
        <w:spacing w:after="100" w:before="0"/>
      </w:pPr>
      <w:r>
        <w:rPr>
          <w:b w:val="0"/>
        </w:rPr>
        <w:t>B. Influence</w:t>
      </w:r>
    </w:p>
    <w:p>
      <w:pPr>
        <w:spacing w:after="100" w:before="0"/>
      </w:pPr>
      <w:r>
        <w:rPr>
          <w:b w:val="0"/>
        </w:rPr>
        <w:t>C. Fairness</w:t>
      </w:r>
    </w:p>
    <w:p>
      <w:pPr>
        <w:spacing w:after="100" w:before="0"/>
      </w:pPr>
      <w:r>
        <w:rPr>
          <w:b w:val="0"/>
        </w:rPr>
        <w:t>D. Preconception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'Prejudice' refers to a preconceived opinion or bias, often based on incomplete or inaccurate information. Example: 'Fairness' refers to impartiality and lack of bias. Example: The judge was impartial, ensuring fairness in the trial.</w:t>
      </w:r>
    </w:p>
    <w:p>
      <w:pPr>
        <w:spacing w:before="0"/>
      </w:pPr>
      <w:r>
        <w:rPr>
          <w:b w:val="0"/>
        </w:rPr>
      </w:r>
    </w:p>
    <w:p>
      <w:pPr>
        <w:spacing w:after="100" w:line="360" w:lineRule="auto" w:before="0"/>
      </w:pPr>
      <w:r>
        <w:rPr>
          <w:b w:val="0"/>
        </w:rPr>
        <w:t>35. Select the most appropriate ANTONYM of the given word. Rarely</w:t>
      </w:r>
    </w:p>
    <w:p>
      <w:pPr>
        <w:spacing w:before="0"/>
      </w:pPr>
      <w:r>
        <w:rPr>
          <w:b w:val="0"/>
        </w:rPr>
      </w:r>
    </w:p>
    <w:p>
      <w:pPr>
        <w:spacing w:after="100" w:before="0"/>
      </w:pPr>
      <w:r>
        <w:rPr>
          <w:b w:val="0"/>
        </w:rPr>
        <w:t>A. Frequently</w:t>
      </w:r>
    </w:p>
    <w:p>
      <w:pPr>
        <w:spacing w:after="100" w:before="0"/>
      </w:pPr>
      <w:r>
        <w:rPr>
          <w:b w:val="0"/>
        </w:rPr>
        <w:t>B. Every time</w:t>
      </w:r>
    </w:p>
    <w:p>
      <w:pPr>
        <w:spacing w:after="100" w:before="0"/>
      </w:pPr>
      <w:r>
        <w:rPr>
          <w:b w:val="0"/>
        </w:rPr>
        <w:t>C. Seldom</w:t>
      </w:r>
    </w:p>
    <w:p>
      <w:pPr>
        <w:spacing w:after="100" w:before="0"/>
      </w:pPr>
      <w:r>
        <w:rPr>
          <w:b w:val="0"/>
        </w:rPr>
        <w:t>D. Sometimes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Frequently. 'Rarely' means occurring or happening infrequently, or not very often. Example: She rarely missed a chance to explore new places. 'Frequently' means happening often or regularly, with a high frequency or frequency rate. Example: She frequently travels abroad for work.</w:t>
      </w:r>
    </w:p>
    <w:p>
      <w:pPr>
        <w:spacing w:before="0"/>
      </w:pPr>
      <w:r>
        <w:rPr>
          <w:b w:val="0"/>
        </w:rPr>
      </w:r>
    </w:p>
    <w:p>
      <w:pPr>
        <w:spacing w:after="100" w:line="360" w:lineRule="auto" w:before="0"/>
      </w:pPr>
      <w:r>
        <w:rPr>
          <w:b w:val="0"/>
        </w:rPr>
        <w:t>36. Select the most appropriate ANTONYM of the given word. Enrich</w:t>
      </w:r>
    </w:p>
    <w:p>
      <w:pPr>
        <w:spacing w:before="0"/>
      </w:pPr>
      <w:r>
        <w:rPr>
          <w:b w:val="0"/>
        </w:rPr>
      </w:r>
    </w:p>
    <w:p>
      <w:pPr>
        <w:spacing w:after="100" w:before="0"/>
      </w:pPr>
      <w:r>
        <w:rPr>
          <w:b w:val="0"/>
        </w:rPr>
        <w:t>A. Deplete</w:t>
      </w:r>
    </w:p>
    <w:p>
      <w:pPr>
        <w:spacing w:after="100" w:before="0"/>
      </w:pPr>
      <w:r>
        <w:rPr>
          <w:b w:val="0"/>
        </w:rPr>
        <w:t>B. Grace</w:t>
      </w:r>
    </w:p>
    <w:p>
      <w:pPr>
        <w:spacing w:after="100" w:before="0"/>
      </w:pPr>
      <w:r>
        <w:rPr>
          <w:b w:val="0"/>
        </w:rPr>
        <w:t>C. Displease</w:t>
      </w:r>
    </w:p>
    <w:p>
      <w:pPr>
        <w:spacing w:after="100" w:before="0"/>
      </w:pPr>
      <w:r>
        <w:rPr>
          <w:b w:val="0"/>
        </w:rPr>
        <w:t>D. Garnish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'Enrich' refers to improving or enhancing the quality or value of. Example: Travel can enrich your life with new experiences. 'Deplete' means to use up the supply or resources. Example: My savings are depleted after setting up the new restaurant business.</w:t>
      </w:r>
    </w:p>
    <w:p>
      <w:pPr>
        <w:spacing w:before="0"/>
      </w:pPr>
      <w:r>
        <w:rPr>
          <w:b w:val="0"/>
        </w:rPr>
      </w:r>
    </w:p>
    <w:p>
      <w:pPr>
        <w:spacing w:after="100" w:line="360" w:lineRule="auto" w:before="0"/>
      </w:pPr>
      <w:r>
        <w:rPr>
          <w:b w:val="0"/>
        </w:rPr>
        <w:t>37. Select the most appropriate ANTONYM of the given word. Dainty</w:t>
      </w:r>
    </w:p>
    <w:p>
      <w:pPr>
        <w:spacing w:before="0"/>
      </w:pPr>
      <w:r>
        <w:rPr>
          <w:b w:val="0"/>
        </w:rPr>
      </w:r>
    </w:p>
    <w:p>
      <w:pPr>
        <w:spacing w:after="100" w:before="0"/>
      </w:pPr>
      <w:r>
        <w:rPr>
          <w:b w:val="0"/>
        </w:rPr>
        <w:t>A. Lazy</w:t>
      </w:r>
    </w:p>
    <w:p>
      <w:pPr>
        <w:spacing w:after="100" w:before="0"/>
      </w:pPr>
      <w:r>
        <w:rPr>
          <w:b w:val="0"/>
        </w:rPr>
        <w:t>B. Baffled</w:t>
      </w:r>
    </w:p>
    <w:p>
      <w:pPr>
        <w:spacing w:after="100" w:before="0"/>
      </w:pPr>
      <w:r>
        <w:rPr>
          <w:b w:val="0"/>
        </w:rPr>
        <w:t>C. Confused</w:t>
      </w:r>
    </w:p>
    <w:p>
      <w:pPr>
        <w:spacing w:after="100" w:before="0"/>
      </w:pPr>
      <w:r>
        <w:rPr>
          <w:b w:val="0"/>
        </w:rPr>
        <w:t>D. Clumsy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'Clumsy'. Key Points Therefore, the correct answer is: 'Clumsy'. Additional Information</w:t>
      </w:r>
    </w:p>
    <w:p>
      <w:pPr>
        <w:spacing w:before="0"/>
      </w:pPr>
      <w:r>
        <w:rPr>
          <w:b w:val="0"/>
        </w:rPr>
        <w:t>• "Dainty" refers to something delicate, small, or elegant in appearance or manner.(नाज़ुक)</w:t>
      </w:r>
    </w:p>
    <w:p>
      <w:pPr>
        <w:spacing w:before="0"/>
      </w:pPr>
      <w:r>
        <w:rPr>
          <w:b w:val="0"/>
        </w:rPr>
        <w:t>• It is often used to describe small and attractive food items or someone who is graceful and refined.</w:t>
      </w:r>
    </w:p>
    <w:p>
      <w:pPr>
        <w:spacing w:before="0"/>
      </w:pPr>
      <w:r>
        <w:rPr>
          <w:b w:val="0"/>
        </w:rPr>
        <w:t>• "Clumsy," represents the opposite meaning, indicating a lack of grace or coordination, often resulting in awkward or unskillful movements.(अनुशासनहीन)</w:t>
      </w:r>
    </w:p>
    <w:p>
      <w:pPr>
        <w:spacing w:before="0"/>
      </w:pPr>
      <w:r>
        <w:rPr>
          <w:b w:val="0"/>
        </w:rPr>
        <w:t>• Explanation of other given words: Lazy: This word refers to a lack of motivation or effort, often characterized by a reluctance to work or engage in activities.(आलसी)</w:t>
      </w:r>
    </w:p>
    <w:p>
      <w:pPr>
        <w:spacing w:before="0"/>
      </w:pPr>
      <w:r>
        <w:rPr>
          <w:b w:val="0"/>
        </w:rPr>
        <w:t>• Baffled: This word describes a state of confusion or perplexity, typically resulting from not understanding something or being unable to make sense of it.(उलझा हुआ)</w:t>
      </w:r>
    </w:p>
    <w:p>
      <w:pPr>
        <w:spacing w:before="0"/>
      </w:pPr>
      <w:r>
        <w:rPr>
          <w:b w:val="0"/>
        </w:rPr>
        <w:t>• Confused: This word is similar to "baffled" and refers to a state of being bewildered or lacking clarity in understanding or decision-making.(भ्रमित)</w:t>
      </w:r>
    </w:p>
    <w:p>
      <w:pPr>
        <w:spacing w:before="0"/>
      </w:pPr>
      <w:r>
        <w:rPr>
          <w:b w:val="0"/>
        </w:rPr>
      </w:r>
    </w:p>
    <w:p>
      <w:pPr>
        <w:spacing w:after="100" w:line="360" w:lineRule="auto" w:before="0"/>
      </w:pPr>
      <w:r>
        <w:rPr>
          <w:b w:val="0"/>
        </w:rPr>
        <w:t>38. Directions: Select the most appropriate antonym of the given word. SARCASM</w:t>
      </w:r>
    </w:p>
    <w:p>
      <w:pPr>
        <w:spacing w:before="0"/>
      </w:pPr>
      <w:r>
        <w:rPr>
          <w:b w:val="0"/>
        </w:rPr>
      </w:r>
    </w:p>
    <w:p>
      <w:pPr>
        <w:spacing w:after="100" w:before="0"/>
      </w:pPr>
      <w:r>
        <w:rPr>
          <w:b w:val="0"/>
        </w:rPr>
        <w:t>A. contempt</w:t>
      </w:r>
    </w:p>
    <w:p>
      <w:pPr>
        <w:spacing w:after="100" w:before="0"/>
      </w:pPr>
      <w:r>
        <w:rPr>
          <w:b w:val="0"/>
        </w:rPr>
        <w:t>B. flattery</w:t>
      </w:r>
    </w:p>
    <w:p>
      <w:pPr>
        <w:spacing w:after="100" w:before="0"/>
      </w:pPr>
      <w:r>
        <w:rPr>
          <w:b w:val="0"/>
        </w:rPr>
        <w:t>C. bitterness</w:t>
      </w:r>
    </w:p>
    <w:p>
      <w:pPr>
        <w:spacing w:after="100" w:before="0"/>
      </w:pPr>
      <w:r>
        <w:rPr>
          <w:b w:val="0"/>
        </w:rPr>
        <w:t>D. irony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'flattery'. Key Points WORDS MEANING contempt the feeling that a person or a thing is worthless or beneath consideration bitterness anger and disappointment at being treated unfairly irony a situation that is strange or funny Therefore, the correct antonym is Flattery. Additional Information</w:t>
      </w:r>
    </w:p>
    <w:p>
      <w:pPr>
        <w:spacing w:before="0"/>
      </w:pPr>
      <w:r>
        <w:rPr>
          <w:b w:val="0"/>
        </w:rPr>
        <w:t>• The word 'Sarcasm' means an act or expression showing scorn and usually intended to hurt another's feelings.</w:t>
      </w:r>
    </w:p>
    <w:p>
      <w:pPr>
        <w:spacing w:before="0"/>
      </w:pPr>
      <w:r>
        <w:rPr>
          <w:b w:val="0"/>
        </w:rPr>
        <w:t>• The antonyms of the word 'Sarcasm' are "flattery, applause, praise".</w:t>
      </w:r>
    </w:p>
    <w:p>
      <w:pPr>
        <w:spacing w:before="0"/>
      </w:pPr>
      <w:r>
        <w:rPr>
          <w:b w:val="0"/>
        </w:rPr>
        <w:t>• From the antonyms of the given word, we can say that the word 'flattery' is the opposite in meaning.</w:t>
      </w:r>
    </w:p>
    <w:p>
      <w:pPr>
        <w:spacing w:before="0"/>
      </w:pPr>
      <w:r>
        <w:rPr>
          <w:b w:val="0"/>
        </w:rPr>
        <w:t>• The word 'flattery' means excessive praise.</w:t>
      </w:r>
    </w:p>
    <w:p>
      <w:pPr>
        <w:spacing w:before="0"/>
      </w:pPr>
      <w:r>
        <w:rPr>
          <w:b w:val="0"/>
        </w:rPr>
        <w:t>• Let's see the meaning of other given options-</w:t>
      </w:r>
    </w:p>
    <w:p>
      <w:pPr>
        <w:spacing w:before="0"/>
      </w:pPr>
      <w:r>
        <w:rPr>
          <w:b w:val="0"/>
        </w:rPr>
        <w:t>• The synonyms of the word 'Sarcasm' are "disgrace, insult, poke".</w:t>
      </w:r>
    </w:p>
    <w:p>
      <w:pPr>
        <w:spacing w:before="0"/>
      </w:pPr>
      <w:r>
        <w:rPr>
          <w:b w:val="0"/>
        </w:rPr>
        <w:t>• Example of 'Sarcasm ' in a sentence: Her sarcasm touched his self-esteem.</w:t>
      </w:r>
    </w:p>
    <w:p>
      <w:pPr>
        <w:spacing w:before="0"/>
      </w:pPr>
      <w:r>
        <w:rPr>
          <w:b w:val="0"/>
        </w:rPr>
      </w:r>
    </w:p>
    <w:p>
      <w:pPr>
        <w:spacing w:after="100" w:line="360" w:lineRule="auto" w:before="0"/>
      </w:pPr>
      <w:r>
        <w:rPr>
          <w:b w:val="0"/>
        </w:rPr>
        <w:t>39. Select the most appropriate antonym of the given word. restore</w:t>
      </w:r>
    </w:p>
    <w:p>
      <w:pPr>
        <w:spacing w:before="0"/>
      </w:pPr>
      <w:r>
        <w:rPr>
          <w:b w:val="0"/>
        </w:rPr>
      </w:r>
    </w:p>
    <w:p>
      <w:pPr>
        <w:spacing w:after="100" w:before="0"/>
      </w:pPr>
      <w:r>
        <w:rPr>
          <w:b w:val="0"/>
        </w:rPr>
        <w:t>A. remove</w:t>
      </w:r>
    </w:p>
    <w:p>
      <w:pPr>
        <w:spacing w:after="100" w:before="0"/>
      </w:pPr>
      <w:r>
        <w:rPr>
          <w:b w:val="0"/>
        </w:rPr>
        <w:t>B. damage</w:t>
      </w:r>
    </w:p>
    <w:p>
      <w:pPr>
        <w:spacing w:after="100" w:before="0"/>
      </w:pPr>
      <w:r>
        <w:rPr>
          <w:b w:val="0"/>
        </w:rPr>
        <w:t>C. claim</w:t>
      </w:r>
    </w:p>
    <w:p>
      <w:pPr>
        <w:spacing w:after="100" w:before="0"/>
      </w:pPr>
      <w:r>
        <w:rPr>
          <w:b w:val="0"/>
        </w:rPr>
        <w:t>D. repeat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'Restore' To bring back or return to a previous condition. Example - The team worked to restore the old building. 'Remove' To take away or eliminate. Example - He decided to remove the old furniture from the room.</w:t>
      </w:r>
    </w:p>
    <w:p>
      <w:pPr>
        <w:spacing w:before="0"/>
      </w:pPr>
      <w:r>
        <w:rPr>
          <w:b w:val="0"/>
        </w:rPr>
      </w:r>
    </w:p>
    <w:p>
      <w:pPr>
        <w:spacing w:after="100" w:line="360" w:lineRule="auto" w:before="0"/>
      </w:pPr>
      <w:r>
        <w:rPr>
          <w:b w:val="0"/>
        </w:rPr>
        <w:t>40. Select the most appropriate ANTONYM of the given word. Somber</w:t>
      </w:r>
    </w:p>
    <w:p>
      <w:pPr>
        <w:spacing w:before="0"/>
      </w:pPr>
      <w:r>
        <w:rPr>
          <w:b w:val="0"/>
        </w:rPr>
      </w:r>
    </w:p>
    <w:p>
      <w:pPr>
        <w:spacing w:after="100" w:before="0"/>
      </w:pPr>
      <w:r>
        <w:rPr>
          <w:b w:val="0"/>
        </w:rPr>
        <w:t>A. Boastful</w:t>
      </w:r>
    </w:p>
    <w:p>
      <w:pPr>
        <w:spacing w:after="100" w:before="0"/>
      </w:pPr>
      <w:r>
        <w:rPr>
          <w:b w:val="0"/>
        </w:rPr>
        <w:t>B. Mournful</w:t>
      </w:r>
    </w:p>
    <w:p>
      <w:pPr>
        <w:spacing w:after="100" w:before="0"/>
      </w:pPr>
      <w:r>
        <w:rPr>
          <w:b w:val="0"/>
        </w:rPr>
        <w:t>C. Doleful</w:t>
      </w:r>
    </w:p>
    <w:p>
      <w:pPr>
        <w:spacing w:after="100" w:before="0"/>
      </w:pPr>
      <w:r>
        <w:rPr>
          <w:b w:val="0"/>
        </w:rPr>
        <w:t>D. Cheerful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'Somber' Gloomy or melancholy. Example - The news of the tragedy left everyone feeling somber. 'Cheerful' Full of happiness and positive energy. Example - The children's laughter filled the room with a cheerful atmosphere.</w:t>
      </w:r>
    </w:p>
    <w:p>
      <w:pPr>
        <w:spacing w:before="0"/>
      </w:pPr>
      <w:r>
        <w:rPr>
          <w:b w:val="0"/>
        </w:rPr>
      </w:r>
    </w:p>
    <w:p>
      <w:pPr>
        <w:spacing w:after="100" w:line="360" w:lineRule="auto" w:before="0"/>
      </w:pPr>
      <w:r>
        <w:rPr>
          <w:b w:val="0"/>
        </w:rPr>
        <w:t>41. Select the most appropriate ANTONYM of the given word. Grave</w:t>
      </w:r>
    </w:p>
    <w:p>
      <w:pPr>
        <w:spacing w:before="0"/>
      </w:pPr>
      <w:r>
        <w:rPr>
          <w:b w:val="0"/>
        </w:rPr>
      </w:r>
    </w:p>
    <w:p>
      <w:pPr>
        <w:spacing w:after="100" w:before="0"/>
      </w:pPr>
      <w:r>
        <w:rPr>
          <w:b w:val="0"/>
        </w:rPr>
        <w:t>A. Low</w:t>
      </w:r>
    </w:p>
    <w:p>
      <w:pPr>
        <w:spacing w:after="100" w:before="0"/>
      </w:pPr>
      <w:r>
        <w:rPr>
          <w:b w:val="0"/>
        </w:rPr>
        <w:t>B. Living</w:t>
      </w:r>
    </w:p>
    <w:p>
      <w:pPr>
        <w:spacing w:after="100" w:before="0"/>
      </w:pPr>
      <w:r>
        <w:rPr>
          <w:b w:val="0"/>
        </w:rPr>
        <w:t>C. Belittle</w:t>
      </w:r>
    </w:p>
    <w:p>
      <w:pPr>
        <w:spacing w:after="100" w:before="0"/>
      </w:pPr>
      <w:r>
        <w:rPr>
          <w:b w:val="0"/>
        </w:rPr>
        <w:t>D. Humorous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Humorous. The meaning of the word "Grave" is serious or somber in manner or appearance. The meaning of the word "Humorous" is causing lighthearted laughter and amusement. The relation between them is that they are antonyms. "Grave" implies seriousness, while "Humorous" implies lightness and amusement, which are opposite in nature.</w:t>
      </w:r>
    </w:p>
    <w:p>
      <w:pPr>
        <w:spacing w:before="0"/>
      </w:pPr>
      <w:r>
        <w:rPr>
          <w:b w:val="0"/>
        </w:rPr>
      </w:r>
    </w:p>
    <w:p>
      <w:pPr>
        <w:spacing w:after="100" w:line="360" w:lineRule="auto" w:before="0"/>
      </w:pPr>
      <w:r>
        <w:rPr>
          <w:b w:val="0"/>
        </w:rPr>
        <w:t>42. Select the most appropriate ANTONYM of the given word. Hasten</w:t>
      </w:r>
    </w:p>
    <w:p>
      <w:pPr>
        <w:spacing w:before="0"/>
      </w:pPr>
      <w:r>
        <w:rPr>
          <w:b w:val="0"/>
        </w:rPr>
      </w:r>
    </w:p>
    <w:p>
      <w:pPr>
        <w:spacing w:after="100" w:before="0"/>
      </w:pPr>
      <w:r>
        <w:rPr>
          <w:b w:val="0"/>
        </w:rPr>
        <w:t>A. Triumph</w:t>
      </w:r>
    </w:p>
    <w:p>
      <w:pPr>
        <w:spacing w:after="100" w:before="0"/>
      </w:pPr>
      <w:r>
        <w:rPr>
          <w:b w:val="0"/>
        </w:rPr>
        <w:t>B. Spooky</w:t>
      </w:r>
    </w:p>
    <w:p>
      <w:pPr>
        <w:spacing w:after="100" w:before="0"/>
      </w:pPr>
      <w:r>
        <w:rPr>
          <w:b w:val="0"/>
        </w:rPr>
        <w:t>C. Present</w:t>
      </w:r>
    </w:p>
    <w:p>
      <w:pPr>
        <w:spacing w:after="100" w:before="0"/>
      </w:pPr>
      <w:r>
        <w:rPr>
          <w:b w:val="0"/>
        </w:rPr>
        <w:t>D. Dawdle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“Dawdle”. Key Points Therefore, the correct answer is ‘Option 4’. Additional Information</w:t>
      </w:r>
    </w:p>
    <w:p>
      <w:pPr>
        <w:spacing w:before="0"/>
      </w:pPr>
      <w:r>
        <w:rPr>
          <w:b w:val="0"/>
        </w:rPr>
        <w:t>• "Hasten" means to be quick to do something or to cause something to happen more quickly. (किसी काम को जल्दी से करना) Example- We need to hasten our efforts if we want to meet the deadline.</w:t>
      </w:r>
    </w:p>
    <w:p>
      <w:pPr>
        <w:spacing w:before="0"/>
      </w:pPr>
      <w:r>
        <w:rPr>
          <w:b w:val="0"/>
        </w:rPr>
        <w:t>• "Dawdle" means to waste time; be slow. (समय बर्बाद करना; धीमा होना) Example- He tended to dawdle in the mornings, making him late for work.</w:t>
      </w:r>
    </w:p>
    <w:p>
      <w:pPr>
        <w:spacing w:before="0"/>
      </w:pPr>
      <w:r>
        <w:rPr>
          <w:b w:val="0"/>
        </w:rPr>
        <w:t>• Hence, the option that is Opposite in meaning to the given word is 'Dawdle’.</w:t>
      </w:r>
    </w:p>
    <w:p>
      <w:pPr>
        <w:spacing w:before="0"/>
      </w:pPr>
      <w:r>
        <w:rPr>
          <w:b w:val="0"/>
        </w:rPr>
        <w:t>• Let’s have a look at the meaning of the remaining options.</w:t>
      </w:r>
    </w:p>
    <w:p>
      <w:pPr>
        <w:spacing w:before="0"/>
      </w:pPr>
      <w:r>
        <w:rPr>
          <w:b w:val="0"/>
        </w:rPr>
        <w:t>• Triumph: a great victory or achievement. (एक महान विजय या उपलब्धि)</w:t>
      </w:r>
    </w:p>
    <w:p>
      <w:pPr>
        <w:spacing w:before="0"/>
      </w:pPr>
      <w:r>
        <w:rPr>
          <w:b w:val="0"/>
        </w:rPr>
        <w:t>• Spooky: sinister or ghostly in a way that causes fear and unease. (एक तरह से डरावना या भूतिया जो भय और बेचैनी का कारण बनता है)</w:t>
      </w:r>
    </w:p>
    <w:p>
      <w:pPr>
        <w:spacing w:before="0"/>
      </w:pPr>
      <w:r>
        <w:rPr>
          <w:b w:val="0"/>
        </w:rPr>
        <w:t>• Present: in a particular place. (एक विशेष स्थान पर)</w:t>
      </w:r>
    </w:p>
    <w:p>
      <w:pPr>
        <w:spacing w:before="0"/>
      </w:pPr>
      <w:r>
        <w:rPr>
          <w:b w:val="0"/>
        </w:rPr>
      </w:r>
    </w:p>
    <w:p>
      <w:pPr>
        <w:spacing w:after="100" w:line="360" w:lineRule="auto" w:before="0"/>
      </w:pPr>
      <w:r>
        <w:rPr>
          <w:b w:val="0"/>
        </w:rPr>
        <w:t>43. Select the most appropriate ANTONYM of the underlined word in the given sentence. The library sessions were conducive for healthy discussions.</w:t>
      </w:r>
    </w:p>
    <w:p>
      <w:pPr>
        <w:spacing w:before="0"/>
      </w:pPr>
      <w:r>
        <w:rPr>
          <w:b w:val="0"/>
        </w:rPr>
      </w:r>
    </w:p>
    <w:p>
      <w:pPr>
        <w:spacing w:after="100" w:before="0"/>
      </w:pPr>
      <w:r>
        <w:rPr>
          <w:b w:val="0"/>
        </w:rPr>
        <w:t>A. Exclusive</w:t>
      </w:r>
    </w:p>
    <w:p>
      <w:pPr>
        <w:spacing w:after="100" w:before="0"/>
      </w:pPr>
      <w:r>
        <w:rPr>
          <w:b w:val="0"/>
        </w:rPr>
        <w:t>B. Integrated</w:t>
      </w:r>
    </w:p>
    <w:p>
      <w:pPr>
        <w:spacing w:after="100" w:before="0"/>
      </w:pPr>
      <w:r>
        <w:rPr>
          <w:b w:val="0"/>
        </w:rPr>
        <w:t>C. Invaluable</w:t>
      </w:r>
    </w:p>
    <w:p>
      <w:pPr>
        <w:spacing w:after="100" w:before="0"/>
      </w:pPr>
      <w:r>
        <w:rPr>
          <w:b w:val="0"/>
        </w:rPr>
        <w:t>D. Unfavourable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"Unfavourable." Key Points Therefore, the correct answer is Option 4). Additional Information</w:t>
      </w:r>
    </w:p>
    <w:p>
      <w:pPr>
        <w:spacing w:before="0"/>
      </w:pPr>
      <w:r>
        <w:rPr>
          <w:b w:val="0"/>
        </w:rPr>
        <w:t>• Conducive means making a certain situation or outcome likely or possible. (अनुकूल) Example: The quiet atmosphere of the library is conducive to study.</w:t>
      </w:r>
    </w:p>
    <w:p>
      <w:pPr>
        <w:spacing w:before="0"/>
      </w:pPr>
      <w:r>
        <w:rPr>
          <w:b w:val="0"/>
        </w:rPr>
        <w:t>• Unfavourable means not favorable; contrary to one's interest or welfare. (प्रतिकूल) Example: The unfavourable weather conditions made it impossible to proceed with the outdoor event.</w:t>
      </w:r>
    </w:p>
    <w:p>
      <w:pPr>
        <w:spacing w:before="0"/>
      </w:pPr>
      <w:r>
        <w:rPr>
          <w:b w:val="0"/>
        </w:rPr>
        <w:t>• Exclusive means restricted or limited to the person, group, or area concerned. (विशिष्ट)</w:t>
      </w:r>
    </w:p>
    <w:p>
      <w:pPr>
        <w:spacing w:before="0"/>
      </w:pPr>
      <w:r>
        <w:rPr>
          <w:b w:val="0"/>
        </w:rPr>
        <w:t>• Integrated means combined or coordinated to form a whole. (समेकित)</w:t>
      </w:r>
    </w:p>
    <w:p>
      <w:pPr>
        <w:spacing w:before="0"/>
      </w:pPr>
      <w:r>
        <w:rPr>
          <w:b w:val="0"/>
        </w:rPr>
        <w:t>• Invaluable means extremely useful; indispensable. (अमूल्य)</w:t>
      </w:r>
    </w:p>
    <w:p>
      <w:pPr>
        <w:spacing w:before="0"/>
      </w:pPr>
      <w:r>
        <w:rPr>
          <w:b w:val="0"/>
        </w:rPr>
      </w:r>
    </w:p>
    <w:p>
      <w:pPr>
        <w:spacing w:after="100" w:line="360" w:lineRule="auto" w:before="0"/>
      </w:pPr>
      <w:r>
        <w:rPr>
          <w:b w:val="0"/>
        </w:rPr>
        <w:t>44. Select the most appropriate antonym of the given word. DISMAY</w:t>
      </w:r>
    </w:p>
    <w:p>
      <w:pPr>
        <w:spacing w:before="0"/>
      </w:pPr>
      <w:r>
        <w:rPr>
          <w:b w:val="0"/>
        </w:rPr>
      </w:r>
    </w:p>
    <w:p>
      <w:pPr>
        <w:spacing w:after="100" w:before="0"/>
      </w:pPr>
      <w:r>
        <w:rPr>
          <w:b w:val="0"/>
        </w:rPr>
        <w:t>A. daunt</w:t>
      </w:r>
    </w:p>
    <w:p>
      <w:pPr>
        <w:spacing w:after="100" w:before="0"/>
      </w:pPr>
      <w:r>
        <w:rPr>
          <w:b w:val="0"/>
        </w:rPr>
        <w:t>B. gladden</w:t>
      </w:r>
    </w:p>
    <w:p>
      <w:pPr>
        <w:spacing w:after="100" w:before="0"/>
      </w:pPr>
      <w:r>
        <w:rPr>
          <w:b w:val="0"/>
        </w:rPr>
        <w:t>C. fluster</w:t>
      </w:r>
    </w:p>
    <w:p>
      <w:pPr>
        <w:spacing w:after="100" w:before="0"/>
      </w:pPr>
      <w:r>
        <w:rPr>
          <w:b w:val="0"/>
        </w:rPr>
        <w:t>D. hasten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'gladden'. Key Points Additional Information</w:t>
      </w:r>
    </w:p>
    <w:p>
      <w:pPr>
        <w:spacing w:before="0"/>
      </w:pPr>
      <w:r>
        <w:rPr>
          <w:b w:val="0"/>
        </w:rPr>
        <w:t>• 'Dismay' means "to make somebody feel shocked and disappointed". E.g. Their reaction dismayed me.</w:t>
      </w:r>
    </w:p>
    <w:p>
      <w:pPr>
        <w:spacing w:before="0"/>
      </w:pPr>
      <w:r>
        <w:rPr>
          <w:b w:val="0"/>
        </w:rPr>
        <w:t>• 'Gladden' means "to make somebody feel pleased or happy". E.g. The sight of the mountains gladdened my heart.</w:t>
      </w:r>
    </w:p>
    <w:p>
      <w:pPr>
        <w:spacing w:before="0"/>
      </w:pPr>
      <w:r>
        <w:rPr>
          <w:b w:val="0"/>
        </w:rPr>
        <w:t>• According to the meanings and examples that are given above, 'gladden' is the antonym of 'dismay'.</w:t>
      </w:r>
    </w:p>
    <w:p>
      <w:pPr>
        <w:spacing w:before="0"/>
      </w:pPr>
      <w:r>
        <w:rPr>
          <w:b w:val="0"/>
        </w:rPr>
        <w:t>• Let's know the meanings of other words- Daunt- to make somebody feel nervous and less confident about doing something.</w:t>
      </w:r>
    </w:p>
    <w:p>
      <w:pPr>
        <w:spacing w:before="0"/>
      </w:pPr>
      <w:r>
        <w:rPr>
          <w:b w:val="0"/>
        </w:rPr>
        <w:t>• Fluster- to make somebody nervous and/or confused.</w:t>
      </w:r>
    </w:p>
    <w:p>
      <w:pPr>
        <w:spacing w:before="0"/>
      </w:pPr>
      <w:r>
        <w:rPr>
          <w:b w:val="0"/>
        </w:rPr>
        <w:t>• Hasten- to make something happen sooner or more quickly.</w:t>
      </w:r>
    </w:p>
    <w:p>
      <w:pPr>
        <w:spacing w:before="0"/>
      </w:pPr>
      <w:r>
        <w:rPr>
          <w:b w:val="0"/>
        </w:rPr>
      </w:r>
    </w:p>
    <w:p>
      <w:pPr>
        <w:spacing w:after="100" w:line="360" w:lineRule="auto" w:before="0"/>
      </w:pPr>
      <w:r>
        <w:rPr>
          <w:b w:val="0"/>
        </w:rPr>
        <w:t>45. Select the most appropriate ANTONYM of the underlined word. The old man was not only infirm but also blind and was unable to move around by himself.</w:t>
      </w:r>
    </w:p>
    <w:p>
      <w:pPr>
        <w:spacing w:before="0"/>
      </w:pPr>
      <w:r>
        <w:rPr>
          <w:b w:val="0"/>
        </w:rPr>
      </w:r>
    </w:p>
    <w:p>
      <w:pPr>
        <w:spacing w:after="100" w:before="0"/>
      </w:pPr>
      <w:r>
        <w:rPr>
          <w:b w:val="0"/>
        </w:rPr>
        <w:t>A. Robust</w:t>
      </w:r>
    </w:p>
    <w:p>
      <w:pPr>
        <w:spacing w:after="100" w:before="0"/>
      </w:pPr>
      <w:r>
        <w:rPr>
          <w:b w:val="0"/>
        </w:rPr>
        <w:t>B. Diffident</w:t>
      </w:r>
    </w:p>
    <w:p>
      <w:pPr>
        <w:spacing w:after="100" w:before="0"/>
      </w:pPr>
      <w:r>
        <w:rPr>
          <w:b w:val="0"/>
        </w:rPr>
        <w:t>C. Anaemic</w:t>
      </w:r>
    </w:p>
    <w:p>
      <w:pPr>
        <w:spacing w:after="100" w:before="0"/>
      </w:pPr>
      <w:r>
        <w:rPr>
          <w:b w:val="0"/>
        </w:rPr>
        <w:t>D. Hospitable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"Robust". Key Points Additional Information</w:t>
      </w:r>
    </w:p>
    <w:p>
      <w:pPr>
        <w:spacing w:before="0"/>
      </w:pPr>
      <w:r>
        <w:rPr>
          <w:b w:val="0"/>
        </w:rPr>
        <w:t>• Infirm refers to someone weak or lacking physical strength, especially due to age or illness. (दुर्बल) Example: Despite his infirm body, the old poet’s spirit and passion for writing remained undiminished.</w:t>
      </w:r>
    </w:p>
    <w:p>
      <w:pPr>
        <w:spacing w:before="0"/>
      </w:pPr>
      <w:r>
        <w:rPr>
          <w:b w:val="0"/>
        </w:rPr>
        <w:t>• Robust means strong and healthy; vigorous. (मजबूत) Example: The robust young athlete finished the marathon in record time.</w:t>
      </w:r>
    </w:p>
    <w:p>
      <w:pPr>
        <w:spacing w:before="0"/>
      </w:pPr>
      <w:r>
        <w:rPr>
          <w:b w:val="0"/>
        </w:rPr>
        <w:t>• Therefore, the correct answer is "Option 1".</w:t>
      </w:r>
    </w:p>
    <w:p>
      <w:pPr>
        <w:spacing w:before="0"/>
      </w:pPr>
      <w:r>
        <w:rPr>
          <w:b w:val="0"/>
        </w:rPr>
        <w:t>• Diffident means modest or shy because of a lack of self-confidence. (संकोची) Example: Despite her talents, she was diffident about her abilities and rarely spoke up.</w:t>
      </w:r>
    </w:p>
    <w:p>
      <w:pPr>
        <w:spacing w:before="0"/>
      </w:pPr>
      <w:r>
        <w:rPr>
          <w:b w:val="0"/>
        </w:rPr>
        <w:t>• Anaemic refers to someone suffering from anaemia or lacking in colour, spirit, or vitality. (रक्ताल्पता) Example: After months of being unwell, she appeared somewhat anaemic and frail.</w:t>
      </w:r>
    </w:p>
    <w:p>
      <w:pPr>
        <w:spacing w:before="0"/>
      </w:pPr>
      <w:r>
        <w:rPr>
          <w:b w:val="0"/>
        </w:rPr>
        <w:t>• Hospitable means friendly and welcoming to strangers or guests. (आतिथ्यपूर्ण) Example: The villagers were incredibly hospitable, making us feel at home during our visit.</w:t>
      </w:r>
    </w:p>
    <w:p>
      <w:pPr>
        <w:spacing w:before="0"/>
      </w:pPr>
      <w:r>
        <w:rPr>
          <w:b w:val="0"/>
        </w:rPr>
      </w:r>
    </w:p>
    <w:p>
      <w:pPr>
        <w:spacing w:after="100" w:line="360" w:lineRule="auto" w:before="0"/>
      </w:pPr>
      <w:r>
        <w:rPr>
          <w:b w:val="0"/>
        </w:rPr>
        <w:t>46. Select the most appropriate antonym of the given word. Keen</w:t>
      </w:r>
    </w:p>
    <w:p>
      <w:pPr>
        <w:spacing w:before="0"/>
      </w:pPr>
      <w:r>
        <w:rPr>
          <w:b w:val="0"/>
        </w:rPr>
      </w:r>
    </w:p>
    <w:p>
      <w:pPr>
        <w:spacing w:after="100" w:before="0"/>
      </w:pPr>
      <w:r>
        <w:rPr>
          <w:b w:val="0"/>
        </w:rPr>
        <w:t>A. Insensitive</w:t>
      </w:r>
    </w:p>
    <w:p>
      <w:pPr>
        <w:spacing w:after="100" w:before="0"/>
      </w:pPr>
      <w:r>
        <w:rPr>
          <w:b w:val="0"/>
        </w:rPr>
        <w:t>B. Accurate</w:t>
      </w:r>
    </w:p>
    <w:p>
      <w:pPr>
        <w:spacing w:after="100" w:before="0"/>
      </w:pPr>
      <w:r>
        <w:rPr>
          <w:b w:val="0"/>
        </w:rPr>
        <w:t>C. Perceptive</w:t>
      </w:r>
    </w:p>
    <w:p>
      <w:pPr>
        <w:spacing w:after="100" w:before="0"/>
      </w:pPr>
      <w:r>
        <w:rPr>
          <w:b w:val="0"/>
        </w:rPr>
        <w:t>D. Subtle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"Insensitive". Key Points Additional Information</w:t>
      </w:r>
    </w:p>
    <w:p>
      <w:pPr>
        <w:spacing w:before="0"/>
      </w:pPr>
      <w:r>
        <w:rPr>
          <w:b w:val="0"/>
        </w:rPr>
        <w:t>• The given word Keen typically means having or showing eagerness or enthusiasm; in some contexts, it can also mean sharp or penetrating, in terms of senses like sight or smell. (उत्सुक, तीव्र) Example: She has a keen interest in learning about different cultures.</w:t>
      </w:r>
    </w:p>
    <w:p>
      <w:pPr>
        <w:spacing w:before="0"/>
      </w:pPr>
      <w:r>
        <w:rPr>
          <w:b w:val="0"/>
        </w:rPr>
        <w:t>• The correct antonym Insensitive means not feeling or showing sympathy for other people's feelings, or not noticing the effects that an action has. (असंवेदनशील) Example: His insensitive remarks about her appearance made her upset.</w:t>
      </w:r>
    </w:p>
    <w:p>
      <w:pPr>
        <w:spacing w:before="0"/>
      </w:pPr>
      <w:r>
        <w:rPr>
          <w:b w:val="0"/>
        </w:rPr>
        <w:t>• Therefore, the correct answer is "Option 1".</w:t>
      </w:r>
    </w:p>
    <w:p>
      <w:pPr>
        <w:spacing w:before="0"/>
      </w:pPr>
      <w:r>
        <w:rPr>
          <w:b w:val="0"/>
        </w:rPr>
        <w:t>• Accurate means correct in all details; exact. (सटीक) Example: The journalist needed to ensure that her report was accurate.</w:t>
      </w:r>
    </w:p>
    <w:p>
      <w:pPr>
        <w:spacing w:before="0"/>
      </w:pPr>
      <w:r>
        <w:rPr>
          <w:b w:val="0"/>
        </w:rPr>
        <w:t>• Perceptive means having or showing sensitive insight or understanding of things. (परिप्रेक्षी) Example: He is very perceptive about the feelings of others, often noticing things that others overlook.</w:t>
      </w:r>
    </w:p>
    <w:p>
      <w:pPr>
        <w:spacing w:before="0"/>
      </w:pPr>
      <w:r>
        <w:rPr>
          <w:b w:val="0"/>
        </w:rPr>
        <w:t>• Subtle means delicate or precise as to be difficult to analyze or describe; not obvious. (सूक्ष्म) Example: The film's plot was complex with many subtle twists that were easy to miss.</w:t>
      </w:r>
    </w:p>
    <w:p>
      <w:pPr>
        <w:spacing w:before="0"/>
      </w:pPr>
      <w:r>
        <w:rPr>
          <w:b w:val="0"/>
        </w:rPr>
      </w:r>
    </w:p>
    <w:p>
      <w:pPr>
        <w:spacing w:after="100" w:line="360" w:lineRule="auto" w:before="0"/>
      </w:pPr>
      <w:r>
        <w:rPr>
          <w:b w:val="0"/>
        </w:rPr>
        <w:t>47. Select the most appropriate ANTONYM of the underlined word. My cousin’s fanatical views made him very unpopular with his friends.</w:t>
      </w:r>
    </w:p>
    <w:p>
      <w:pPr>
        <w:spacing w:before="0"/>
      </w:pPr>
      <w:r>
        <w:rPr>
          <w:b w:val="0"/>
        </w:rPr>
      </w:r>
    </w:p>
    <w:p>
      <w:pPr>
        <w:spacing w:after="100" w:before="0"/>
      </w:pPr>
      <w:r>
        <w:rPr>
          <w:b w:val="0"/>
        </w:rPr>
        <w:t>A. Apathetic</w:t>
      </w:r>
    </w:p>
    <w:p>
      <w:pPr>
        <w:spacing w:after="100" w:before="0"/>
      </w:pPr>
      <w:r>
        <w:rPr>
          <w:b w:val="0"/>
        </w:rPr>
        <w:t>B. Impartial</w:t>
      </w:r>
    </w:p>
    <w:p>
      <w:pPr>
        <w:spacing w:after="100" w:before="0"/>
      </w:pPr>
      <w:r>
        <w:rPr>
          <w:b w:val="0"/>
        </w:rPr>
        <w:t>C. Weary</w:t>
      </w:r>
    </w:p>
    <w:p>
      <w:pPr>
        <w:spacing w:after="100" w:before="0"/>
      </w:pPr>
      <w:r>
        <w:rPr>
          <w:b w:val="0"/>
        </w:rPr>
        <w:t>D. Moderate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'Moderate.' Key Points Therefore, the correct answer is 'Option 4.' Additional Information</w:t>
      </w:r>
    </w:p>
    <w:p>
      <w:pPr>
        <w:spacing w:before="0"/>
      </w:pPr>
      <w:r>
        <w:rPr>
          <w:b w:val="0"/>
        </w:rPr>
        <w:t>• The most appropriate antonym of the given word 'fanatical' is 'moderate'.</w:t>
      </w:r>
    </w:p>
    <w:p>
      <w:pPr>
        <w:spacing w:before="0"/>
      </w:pPr>
      <w:r>
        <w:rPr>
          <w:b w:val="0"/>
        </w:rPr>
        <w:t>• Fanatical; motivated or characterized by an extreme.(कट्टर) Example- That was one thing that bound us together our fanatical attention to detail.</w:t>
      </w:r>
    </w:p>
    <w:p>
      <w:pPr>
        <w:spacing w:before="0"/>
      </w:pPr>
      <w:r>
        <w:rPr>
          <w:b w:val="0"/>
        </w:rPr>
        <w:t>• Moderate; average in size or amount neither too much nor too little. (मध्यम) Example- Heat the olive oil over a moderate flame.</w:t>
      </w:r>
    </w:p>
    <w:p>
      <w:pPr>
        <w:spacing w:before="0"/>
      </w:pPr>
      <w:r>
        <w:rPr>
          <w:b w:val="0"/>
        </w:rPr>
        <w:t>• Hence, the correct antonym is 'moderate'.</w:t>
      </w:r>
    </w:p>
    <w:p>
      <w:pPr>
        <w:spacing w:before="0"/>
      </w:pPr>
      <w:r>
        <w:rPr>
          <w:b w:val="0"/>
        </w:rPr>
        <w:t>• 'Apathetic'- lacking interest or desire to act.(उदासीन)</w:t>
      </w:r>
    </w:p>
    <w:p>
      <w:pPr>
        <w:spacing w:before="0"/>
      </w:pPr>
      <w:r>
        <w:rPr>
          <w:b w:val="0"/>
        </w:rPr>
        <w:t>• 'Impartial'- not supporting one person or group more than another.(निष्पक्ष)</w:t>
      </w:r>
    </w:p>
    <w:p>
      <w:pPr>
        <w:spacing w:before="0"/>
      </w:pPr>
      <w:r>
        <w:rPr>
          <w:b w:val="0"/>
        </w:rPr>
        <w:t>• 'Weary'- very tired.(सुस्त)</w:t>
      </w:r>
    </w:p>
    <w:p>
      <w:pPr>
        <w:spacing w:before="0"/>
      </w:pPr>
      <w:r>
        <w:rPr>
          <w:b w:val="0"/>
        </w:rPr>
      </w:r>
    </w:p>
    <w:p>
      <w:pPr>
        <w:spacing w:after="100" w:line="360" w:lineRule="auto" w:before="0"/>
      </w:pPr>
      <w:r>
        <w:rPr>
          <w:b w:val="0"/>
        </w:rPr>
        <w:t>48. Select the most appropriate ANTONYM of the given word. Zeal</w:t>
      </w:r>
    </w:p>
    <w:p>
      <w:pPr>
        <w:spacing w:before="0"/>
      </w:pPr>
      <w:r>
        <w:rPr>
          <w:b w:val="0"/>
        </w:rPr>
      </w:r>
    </w:p>
    <w:p>
      <w:pPr>
        <w:spacing w:after="100" w:before="0"/>
      </w:pPr>
      <w:r>
        <w:rPr>
          <w:b w:val="0"/>
        </w:rPr>
        <w:t>A. Anger</w:t>
      </w:r>
    </w:p>
    <w:p>
      <w:pPr>
        <w:spacing w:after="100" w:before="0"/>
      </w:pPr>
      <w:r>
        <w:rPr>
          <w:b w:val="0"/>
        </w:rPr>
        <w:t>B. Ardour</w:t>
      </w:r>
    </w:p>
    <w:p>
      <w:pPr>
        <w:spacing w:after="100" w:before="0"/>
      </w:pPr>
      <w:r>
        <w:rPr>
          <w:b w:val="0"/>
        </w:rPr>
        <w:t>C. Allure</w:t>
      </w:r>
    </w:p>
    <w:p>
      <w:pPr>
        <w:spacing w:after="100" w:before="0"/>
      </w:pPr>
      <w:r>
        <w:rPr>
          <w:b w:val="0"/>
        </w:rPr>
        <w:t>D. Apathy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'Zeal' means great enthusiasm or passion. Example: His zeal for helping others inspired many around him. 'Apathy' which means a lack of interest or enthusiasm. Example: The students showed complete apathy towards the new school policy.</w:t>
      </w:r>
    </w:p>
    <w:p>
      <w:pPr>
        <w:spacing w:before="0"/>
      </w:pPr>
      <w:r>
        <w:rPr>
          <w:b w:val="0"/>
        </w:rPr>
      </w:r>
    </w:p>
    <w:p>
      <w:pPr>
        <w:spacing w:after="100" w:line="360" w:lineRule="auto" w:before="0"/>
      </w:pPr>
      <w:r>
        <w:rPr>
          <w:b w:val="0"/>
        </w:rPr>
        <w:t>49. Directions: Each item in this section consists of sentences with an underlined word followed by four words or group of words. Select the option that is opposite in meaning to the underlined word and mark your response on the answer sheet accordingly. Despite the criticism, the government did not rescind the policy.</w:t>
      </w:r>
    </w:p>
    <w:p>
      <w:pPr>
        <w:spacing w:before="0"/>
      </w:pPr>
      <w:r>
        <w:rPr>
          <w:b w:val="0"/>
        </w:rPr>
      </w:r>
    </w:p>
    <w:p>
      <w:pPr>
        <w:spacing w:after="100" w:before="0"/>
      </w:pPr>
      <w:r>
        <w:rPr>
          <w:b w:val="0"/>
        </w:rPr>
        <w:t>A. Revoke</w:t>
      </w:r>
    </w:p>
    <w:p>
      <w:pPr>
        <w:spacing w:after="100" w:before="0"/>
      </w:pPr>
      <w:r>
        <w:rPr>
          <w:b w:val="0"/>
        </w:rPr>
        <w:t>B. Relegate</w:t>
      </w:r>
    </w:p>
    <w:p>
      <w:pPr>
        <w:spacing w:after="100" w:before="0"/>
      </w:pPr>
      <w:r>
        <w:rPr>
          <w:b w:val="0"/>
        </w:rPr>
        <w:t>C. Rewind</w:t>
      </w:r>
    </w:p>
    <w:p>
      <w:pPr>
        <w:spacing w:after="100" w:before="0"/>
      </w:pPr>
      <w:r>
        <w:rPr>
          <w:b w:val="0"/>
        </w:rPr>
        <w:t>D. Reinstate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'Rescind' To revoke, cancel, or repeal. Example - The company decided to rescind the new policy. 'Reinstate' To restore to a previous position or condition. Example - After reviewing the case, the court decided to reinstate the employee.</w:t>
      </w:r>
    </w:p>
    <w:p>
      <w:pPr>
        <w:spacing w:before="0"/>
      </w:pPr>
      <w:r>
        <w:rPr>
          <w:b w:val="0"/>
        </w:rPr>
      </w:r>
    </w:p>
    <w:p>
      <w:pPr>
        <w:spacing w:after="100" w:line="360" w:lineRule="auto" w:before="0"/>
      </w:pPr>
      <w:r>
        <w:rPr>
          <w:b w:val="0"/>
        </w:rPr>
        <w:t>50. Select the most appropriate ANTONYM of the underlined word. The orator gave his best winsome smile.</w:t>
      </w:r>
    </w:p>
    <w:p>
      <w:pPr>
        <w:spacing w:before="0"/>
      </w:pPr>
      <w:r>
        <w:rPr>
          <w:b w:val="0"/>
        </w:rPr>
      </w:r>
    </w:p>
    <w:p>
      <w:pPr>
        <w:spacing w:after="100" w:before="0"/>
      </w:pPr>
      <w:r>
        <w:rPr>
          <w:b w:val="0"/>
        </w:rPr>
        <w:t>A. Cunning</w:t>
      </w:r>
    </w:p>
    <w:p>
      <w:pPr>
        <w:spacing w:after="100" w:before="0"/>
      </w:pPr>
      <w:r>
        <w:rPr>
          <w:b w:val="0"/>
        </w:rPr>
        <w:t>B. Satisfying</w:t>
      </w:r>
    </w:p>
    <w:p>
      <w:pPr>
        <w:spacing w:after="100" w:before="0"/>
      </w:pPr>
      <w:r>
        <w:rPr>
          <w:b w:val="0"/>
        </w:rPr>
        <w:t>C. Repelling</w:t>
      </w:r>
    </w:p>
    <w:p>
      <w:pPr>
        <w:spacing w:after="100" w:before="0"/>
      </w:pPr>
      <w:r>
        <w:rPr>
          <w:b w:val="0"/>
        </w:rPr>
        <w:t>D. Winning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'Repelling'. 'Winsome' is Charming and attractive. Example - Her winsome smile brightened the room. 'Repelling' Causing a strong feeling of aversion or disgust. Example - The foul odor was repelling, and people covered their noses.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