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sentence, four words/phrases have been underlined. One of them is incorrect. Choose the incorrect word/phrase from the given options. You are not allowed in this club unless you are not a member.</w:t>
      </w:r>
    </w:p>
    <w:p>
      <w:pPr>
        <w:spacing w:before="0"/>
      </w:pPr>
      <w:r>
        <w:rPr>
          <w:b w:val="0"/>
        </w:rPr>
      </w:r>
    </w:p>
    <w:p>
      <w:pPr>
        <w:spacing w:after="100" w:before="0"/>
      </w:pPr>
      <w:r>
        <w:rPr>
          <w:b w:val="0"/>
        </w:rPr>
        <w:t>A. in this club</w:t>
      </w:r>
    </w:p>
    <w:p>
      <w:pPr>
        <w:spacing w:after="100" w:before="0"/>
      </w:pPr>
      <w:r>
        <w:rPr>
          <w:b w:val="0"/>
        </w:rPr>
        <w:t>B. You are</w:t>
      </w:r>
    </w:p>
    <w:p>
      <w:pPr>
        <w:spacing w:after="100" w:before="0"/>
      </w:pPr>
      <w:r>
        <w:rPr>
          <w:b w:val="0"/>
        </w:rPr>
        <w:t>C. not a member</w:t>
      </w:r>
    </w:p>
    <w:p>
      <w:pPr>
        <w:spacing w:after="100" w:before="0"/>
      </w:pPr>
      <w:r>
        <w:rPr>
          <w:b w:val="0"/>
        </w:rPr>
        <w:t>D. allowed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not a member. Key Points Correct sentence: You are not allowed in this club unless you are a member.</w:t>
      </w:r>
    </w:p>
    <w:p>
      <w:pPr>
        <w:spacing w:before="0"/>
      </w:pPr>
      <w:r>
        <w:rPr>
          <w:b w:val="0"/>
        </w:rPr>
        <w:t>• Unless is used to say what will or will not happen if something else does not happen or is not true; except if. It simply means "if ... not". We use it for negative conditions.</w:t>
      </w:r>
    </w:p>
    <w:p>
      <w:pPr>
        <w:spacing w:before="0"/>
      </w:pPr>
      <w:r>
        <w:rPr>
          <w:b w:val="0"/>
        </w:rPr>
        <w:t>• We use a positive verb after unless. Ex: I will walk to school unless it rains.</w:t>
      </w:r>
    </w:p>
    <w:p>
      <w:pPr>
        <w:spacing w:before="0"/>
      </w:pPr>
      <w:r>
        <w:rPr>
          <w:b w:val="0"/>
        </w:rPr>
        <w:t>• Thus, not should be removed.</w:t>
      </w:r>
    </w:p>
    <w:p>
      <w:pPr>
        <w:spacing w:before="0"/>
      </w:pPr>
      <w:r>
        <w:rPr>
          <w:b w:val="0"/>
        </w:rPr>
      </w:r>
    </w:p>
    <w:p>
      <w:pPr>
        <w:spacing w:after="100" w:line="360" w:lineRule="auto" w:before="0"/>
      </w:pPr>
      <w:r>
        <w:rPr>
          <w:b w:val="0"/>
        </w:rPr>
        <w:t>2. Directions : In the following questions a pair-of similar sounding words is provided. You are required to select the option that most appropriately describes the meaning of both the words and mark your response accordingly. 'cymbal' and 'symbol'</w:t>
      </w:r>
    </w:p>
    <w:p>
      <w:pPr>
        <w:spacing w:before="0"/>
      </w:pPr>
      <w:r>
        <w:rPr>
          <w:b w:val="0"/>
        </w:rPr>
      </w:r>
    </w:p>
    <w:p>
      <w:pPr>
        <w:spacing w:after="100" w:before="0"/>
      </w:pPr>
      <w:r>
        <w:rPr>
          <w:b w:val="0"/>
        </w:rPr>
        <w:t>A. Cymbal means a musical instrument and Symbol means representation of an object</w:t>
      </w:r>
    </w:p>
    <w:p>
      <w:pPr>
        <w:spacing w:after="100" w:before="0"/>
      </w:pPr>
      <w:r>
        <w:rPr>
          <w:b w:val="0"/>
        </w:rPr>
        <w:t>B. Cymbal means representation of an object and Symbol means a musical instrument</w:t>
      </w:r>
    </w:p>
    <w:p>
      <w:pPr>
        <w:spacing w:after="100" w:before="0"/>
      </w:pPr>
      <w:r>
        <w:rPr>
          <w:b w:val="0"/>
        </w:rPr>
        <w:t>C. Cymbal means a musical instrument and Symbol means representation of a table</w:t>
      </w:r>
    </w:p>
    <w:p>
      <w:pPr>
        <w:spacing w:after="100" w:before="0"/>
      </w:pPr>
      <w:r>
        <w:rPr>
          <w:b w:val="0"/>
        </w:rPr>
        <w:t>D. Cymbal means representation of an object and Symbol means a musical note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"Cymbal means a musical instrument and Symbol means representation of an object." Key Points Thus, option 1 is the correct answer.</w:t>
      </w:r>
    </w:p>
    <w:p>
      <w:pPr>
        <w:spacing w:before="0"/>
      </w:pPr>
      <w:r>
        <w:rPr>
          <w:b w:val="0"/>
        </w:rPr>
        <w:t>• 'Cymbal' is a noun that refers to a circular metal plate that is struck with a drumstick or mallet to produce a loud, ringing sound. It is commonly used in orchestras, bands, and other musical groups as a percussion instrument. Example: The drummer hit the cymbal with a drumstick and the sound echoed throughout the room.</w:t>
      </w:r>
    </w:p>
    <w:p>
      <w:pPr>
        <w:spacing w:before="0"/>
      </w:pPr>
      <w:r>
        <w:rPr>
          <w:b w:val="0"/>
        </w:rPr>
        <w:t>• 'Symbol' is a noun that refers to something that represents or stands for something else, such as an idea, quality, or concept. A symbol can be a physical object, a word, or a gesture that represents something abstract or intangible. Example: The dove is a symbol of peace.</w:t>
      </w:r>
    </w:p>
    <w:p>
      <w:pPr>
        <w:spacing w:before="0"/>
      </w:pPr>
      <w:r>
        <w:rPr>
          <w:b w:val="0"/>
        </w:rPr>
        <w:t>• By comparing the meanings of the two words, it is clear that Cymbal is a musical instrument, while symbol is a representation of an object or idea.</w:t>
      </w:r>
    </w:p>
    <w:p>
      <w:pPr>
        <w:spacing w:before="0"/>
      </w:pPr>
      <w:r>
        <w:rPr>
          <w:b w:val="0"/>
        </w:rPr>
      </w:r>
    </w:p>
    <w:p>
      <w:pPr>
        <w:spacing w:after="100" w:line="360" w:lineRule="auto" w:before="0"/>
      </w:pPr>
      <w:r>
        <w:rPr>
          <w:b w:val="0"/>
        </w:rPr>
        <w:t>3. Select the most appropriate ANTONYM of the given word. Solitary</w:t>
      </w:r>
    </w:p>
    <w:p>
      <w:pPr>
        <w:spacing w:before="0"/>
      </w:pPr>
      <w:r>
        <w:rPr>
          <w:b w:val="0"/>
        </w:rPr>
      </w:r>
    </w:p>
    <w:p>
      <w:pPr>
        <w:spacing w:after="100" w:before="0"/>
      </w:pPr>
      <w:r>
        <w:rPr>
          <w:b w:val="0"/>
        </w:rPr>
        <w:t>A. Indifferent</w:t>
      </w:r>
    </w:p>
    <w:p>
      <w:pPr>
        <w:spacing w:after="100" w:before="0"/>
      </w:pPr>
      <w:r>
        <w:rPr>
          <w:b w:val="0"/>
        </w:rPr>
        <w:t>B. Lone</w:t>
      </w:r>
    </w:p>
    <w:p>
      <w:pPr>
        <w:spacing w:after="100" w:before="0"/>
      </w:pPr>
      <w:r>
        <w:rPr>
          <w:b w:val="0"/>
        </w:rPr>
        <w:t>C. Gregarious</w:t>
      </w:r>
    </w:p>
    <w:p>
      <w:pPr>
        <w:spacing w:after="100" w:before="0"/>
      </w:pPr>
      <w:r>
        <w:rPr>
          <w:b w:val="0"/>
        </w:rPr>
        <w:t>D. Loan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Solitary means being, living, or going alone or without companions. Example: He preferred a solitary life. Gregarious means someone who enjoys being in crowds and socializing. Example: Being gregarious, she easily made friends at every social gathering.</w:t>
      </w:r>
    </w:p>
    <w:p>
      <w:pPr>
        <w:spacing w:before="0"/>
      </w:pPr>
      <w:r>
        <w:rPr>
          <w:b w:val="0"/>
        </w:rPr>
      </w:r>
    </w:p>
    <w:p>
      <w:pPr>
        <w:spacing w:after="100" w:line="360" w:lineRule="auto" w:before="0"/>
      </w:pPr>
      <w:r>
        <w:rPr>
          <w:b w:val="0"/>
        </w:rPr>
        <w:t>4. Complete the given sentence using the appropriate option: The dead sheep was covered with ______ of flies.</w:t>
      </w:r>
    </w:p>
    <w:p>
      <w:pPr>
        <w:spacing w:before="0"/>
      </w:pPr>
      <w:r>
        <w:rPr>
          <w:b w:val="0"/>
        </w:rPr>
      </w:r>
    </w:p>
    <w:p>
      <w:pPr>
        <w:spacing w:after="100" w:before="0"/>
      </w:pPr>
      <w:r>
        <w:rPr>
          <w:b w:val="0"/>
        </w:rPr>
        <w:t>A. Litter</w:t>
      </w:r>
    </w:p>
    <w:p>
      <w:pPr>
        <w:spacing w:after="100" w:before="0"/>
      </w:pPr>
      <w:r>
        <w:rPr>
          <w:b w:val="0"/>
        </w:rPr>
        <w:t>B. Herd</w:t>
      </w:r>
    </w:p>
    <w:p>
      <w:pPr>
        <w:spacing w:after="100" w:before="0"/>
      </w:pPr>
      <w:r>
        <w:rPr>
          <w:b w:val="0"/>
        </w:rPr>
        <w:t>C. Swarms</w:t>
      </w:r>
    </w:p>
    <w:p>
      <w:pPr>
        <w:spacing w:after="100" w:before="0"/>
      </w:pPr>
      <w:r>
        <w:rPr>
          <w:b w:val="0"/>
        </w:rPr>
        <w:t>D. Squadron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'Swarms'. Key Points Therefore, the correct answer is Option 3. Complete Sentence: "The dead sheep was covered with Swarms of flies." Additional Information</w:t>
      </w:r>
    </w:p>
    <w:p>
      <w:pPr>
        <w:spacing w:before="0"/>
      </w:pPr>
      <w:r>
        <w:rPr>
          <w:b w:val="0"/>
        </w:rPr>
        <w:t>• The sentence requires a collective noun to describe a large group of flies covering the dead sheep.</w:t>
      </w:r>
    </w:p>
    <w:p>
      <w:pPr>
        <w:spacing w:before="0"/>
      </w:pPr>
      <w:r>
        <w:rPr>
          <w:b w:val="0"/>
        </w:rPr>
        <w:t>• A "swarm" is a large number of insects, especially flies, bees, or locusts, moving in a mass or found in large numbers in one place. (झुंड)</w:t>
      </w:r>
    </w:p>
    <w:p>
      <w:pPr>
        <w:spacing w:before="0"/>
      </w:pPr>
      <w:r>
        <w:rPr>
          <w:b w:val="0"/>
        </w:rPr>
        <w:t>• "Swarms of flies" is the correct and commonly used collective noun phrase to describe a large gathering of flies.</w:t>
      </w:r>
    </w:p>
    <w:p>
      <w:pPr>
        <w:spacing w:before="0"/>
      </w:pPr>
      <w:r>
        <w:rPr>
          <w:b w:val="0"/>
        </w:rPr>
        <w:t>• Options 1, 2, and 4 are collective nouns used for different types of groups and are not appropriate for flies.</w:t>
      </w:r>
    </w:p>
    <w:p>
      <w:pPr>
        <w:spacing w:before="0"/>
      </w:pPr>
      <w:r>
        <w:rPr>
          <w:b w:val="0"/>
        </w:rPr>
        <w:t>• Litter (कूड़े का ढेर, शावकों का झुंड): Used for scattered rubbish or a group of young animals born at the same time (e.g., a litter of kittens).</w:t>
      </w:r>
    </w:p>
    <w:p>
      <w:pPr>
        <w:spacing w:before="0"/>
      </w:pPr>
      <w:r>
        <w:rPr>
          <w:b w:val="0"/>
        </w:rPr>
        <w:t>• Herd (झुंड): Used for a large group of animals, particularly hoofed mammals (e.g., a herd of cattle).</w:t>
      </w:r>
    </w:p>
    <w:p>
      <w:pPr>
        <w:spacing w:before="0"/>
      </w:pPr>
      <w:r>
        <w:rPr>
          <w:b w:val="0"/>
        </w:rPr>
        <w:t>• Squadron (स्क्वाड्रन): Used for a unit of warships, armoured vehicles, or aircraft.</w:t>
      </w:r>
    </w:p>
    <w:p>
      <w:pPr>
        <w:spacing w:before="0"/>
      </w:pPr>
      <w:r>
        <w:rPr>
          <w:b w:val="0"/>
        </w:rPr>
      </w:r>
    </w:p>
    <w:p>
      <w:pPr>
        <w:spacing w:after="100" w:line="360" w:lineRule="auto" w:before="0"/>
      </w:pPr>
      <w:r>
        <w:rPr>
          <w:b w:val="0"/>
        </w:rPr>
        <w:t>5. Select the most appropriate idiom that can substitute the underlined segment in the given sentence. Her explanation was so convoluted that it left everyone confused.</w:t>
      </w:r>
    </w:p>
    <w:p>
      <w:pPr>
        <w:spacing w:before="0"/>
      </w:pPr>
      <w:r>
        <w:rPr>
          <w:b w:val="0"/>
        </w:rPr>
      </w:r>
    </w:p>
    <w:p>
      <w:pPr>
        <w:spacing w:after="100" w:before="0"/>
      </w:pPr>
      <w:r>
        <w:rPr>
          <w:b w:val="0"/>
        </w:rPr>
        <w:t>A. biting the bullet</w:t>
      </w:r>
    </w:p>
    <w:p>
      <w:pPr>
        <w:spacing w:after="100" w:before="0"/>
      </w:pPr>
      <w:r>
        <w:rPr>
          <w:b w:val="0"/>
        </w:rPr>
        <w:t>B. turning a blind eye</w:t>
      </w:r>
    </w:p>
    <w:p>
      <w:pPr>
        <w:spacing w:after="100" w:before="0"/>
      </w:pPr>
      <w:r>
        <w:rPr>
          <w:b w:val="0"/>
        </w:rPr>
        <w:t>C. stealing the show</w:t>
      </w:r>
    </w:p>
    <w:p>
      <w:pPr>
        <w:spacing w:after="100" w:before="0"/>
      </w:pPr>
      <w:r>
        <w:rPr>
          <w:b w:val="0"/>
        </w:rPr>
        <w:t>D. scratching their heads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scratching their heads. The idiom "scratching their heads" means being confused or puzzled. In the sentence, it is used to express that everyone was confused due to the convoluted explanation.</w:t>
      </w:r>
    </w:p>
    <w:p>
      <w:pPr>
        <w:spacing w:before="0"/>
      </w:pPr>
      <w:r>
        <w:rPr>
          <w:b w:val="0"/>
        </w:rPr>
      </w:r>
    </w:p>
    <w:p>
      <w:pPr>
        <w:spacing w:after="100" w:line="360" w:lineRule="auto" w:before="0"/>
      </w:pPr>
      <w:r>
        <w:rPr>
          <w:b w:val="0"/>
        </w:rPr>
        <w:t>6. Select the most appropriate option that can substitute the underlined segment in the given sentence. However silly it may seem, Vivek is better known by his characterising occurring in place of his name, Mottu.</w:t>
      </w:r>
    </w:p>
    <w:p>
      <w:pPr>
        <w:spacing w:before="0"/>
      </w:pPr>
      <w:r>
        <w:rPr>
          <w:b w:val="0"/>
        </w:rPr>
      </w:r>
    </w:p>
    <w:p>
      <w:pPr>
        <w:spacing w:after="100" w:before="0"/>
      </w:pPr>
      <w:r>
        <w:rPr>
          <w:b w:val="0"/>
        </w:rPr>
        <w:t>A. axiom</w:t>
      </w:r>
    </w:p>
    <w:p>
      <w:pPr>
        <w:spacing w:after="100" w:before="0"/>
      </w:pPr>
      <w:r>
        <w:rPr>
          <w:b w:val="0"/>
        </w:rPr>
        <w:t>B. truism</w:t>
      </w:r>
    </w:p>
    <w:p>
      <w:pPr>
        <w:spacing w:after="100" w:before="0"/>
      </w:pPr>
      <w:r>
        <w:rPr>
          <w:b w:val="0"/>
        </w:rPr>
        <w:t>C. epithet</w:t>
      </w:r>
    </w:p>
    <w:p>
      <w:pPr>
        <w:spacing w:after="100" w:before="0"/>
      </w:pPr>
      <w:r>
        <w:rPr>
          <w:b w:val="0"/>
        </w:rPr>
        <w:t>D. epigram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epithet. Key Points Therefore, the correct answer is: epithet. Additional Information Here are the other options explained along with their Hindi meanings and example sentences:</w:t>
      </w:r>
    </w:p>
    <w:p>
      <w:pPr>
        <w:spacing w:before="0"/>
      </w:pPr>
      <w:r>
        <w:rPr>
          <w:b w:val="0"/>
        </w:rPr>
        <w:t>• The word "epithet" refers to a descriptive term or phrase expressing a quality or attribute regarded as characteristic of the person or thing mentioned. (उपाधि) Example: Alexander the Great is an epithet given to Alexander III of Macedon.</w:t>
      </w:r>
    </w:p>
    <w:p>
      <w:pPr>
        <w:spacing w:before="0"/>
      </w:pPr>
      <w:r>
        <w:rPr>
          <w:b w:val="0"/>
        </w:rPr>
        <w:t>• In the context of the sentence, Vivek is better known by his characterising epithet, "Mottu".</w:t>
      </w:r>
    </w:p>
    <w:p>
      <w:pPr>
        <w:spacing w:before="0"/>
      </w:pPr>
      <w:r>
        <w:rPr>
          <w:b w:val="0"/>
        </w:rPr>
        <w:t>• Axiom (स्वयंसिद्ध): A statement or proposition which is regarded as being established, accepted, or self-evidently true. Example: The axiom that supply equals demand is fundamental in economics.</w:t>
      </w:r>
    </w:p>
    <w:p>
      <w:pPr>
        <w:spacing w:before="0"/>
      </w:pPr>
      <w:r>
        <w:rPr>
          <w:b w:val="0"/>
        </w:rPr>
        <w:t>• Truism (सत्य): A statement that is obviously true and says nothing new or interesting. Example: It is a truism that you only live once.</w:t>
      </w:r>
    </w:p>
    <w:p>
      <w:pPr>
        <w:spacing w:before="0"/>
      </w:pPr>
      <w:r>
        <w:rPr>
          <w:b w:val="0"/>
        </w:rPr>
        <w:t>• Epigram (मुक्तक): A pithy saying or remark expressing an idea in a clever and amusing way. Example: Oscar Wilde was famous for his epigrams, such as "I can resist everything except temptation."</w:t>
      </w:r>
    </w:p>
    <w:p>
      <w:pPr>
        <w:spacing w:before="0"/>
      </w:pPr>
      <w:r>
        <w:rPr>
          <w:b w:val="0"/>
        </w:rPr>
      </w:r>
    </w:p>
    <w:p>
      <w:pPr>
        <w:spacing w:after="100" w:line="360" w:lineRule="auto" w:before="0"/>
      </w:pPr>
      <w:r>
        <w:rPr>
          <w:b w:val="0"/>
        </w:rPr>
        <w:t>7. One word substitution for: The branch of logic or philosophy that deals specifically with the nature of truth.</w:t>
      </w:r>
    </w:p>
    <w:p>
      <w:pPr>
        <w:spacing w:before="0"/>
      </w:pPr>
      <w:r>
        <w:rPr>
          <w:b w:val="0"/>
        </w:rPr>
      </w:r>
    </w:p>
    <w:p>
      <w:pPr>
        <w:spacing w:after="100" w:before="0"/>
      </w:pPr>
      <w:r>
        <w:rPr>
          <w:b w:val="0"/>
        </w:rPr>
        <w:t>A. Alethic</w:t>
      </w:r>
    </w:p>
    <w:p>
      <w:pPr>
        <w:spacing w:after="100" w:before="0"/>
      </w:pPr>
      <w:r>
        <w:rPr>
          <w:b w:val="0"/>
        </w:rPr>
        <w:t>B. Alethiometry</w:t>
      </w:r>
    </w:p>
    <w:p>
      <w:pPr>
        <w:spacing w:after="100" w:before="0"/>
      </w:pPr>
      <w:r>
        <w:rPr>
          <w:b w:val="0"/>
        </w:rPr>
        <w:t>C. Alethionism</w:t>
      </w:r>
    </w:p>
    <w:p>
      <w:pPr>
        <w:spacing w:after="100" w:before="0"/>
      </w:pPr>
      <w:r>
        <w:rPr>
          <w:b w:val="0"/>
        </w:rPr>
        <w:t>D. Alethiology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Alethiology. Key Points Therefore, the correct answer is: Alethiology. Additional Information Here are the other options explained along with their Hindi meanings and example sentences:</w:t>
      </w:r>
    </w:p>
    <w:p>
      <w:pPr>
        <w:spacing w:before="0"/>
      </w:pPr>
      <w:r>
        <w:rPr>
          <w:b w:val="0"/>
        </w:rPr>
        <w:t>• The word "Alethiology" refers to the branch of logic or philosophy that deals specifically with the nature of truth. (सत्य के स्वभाव से संबंधित दर्शन या तर्क की एक शाखा)</w:t>
      </w:r>
    </w:p>
    <w:p>
      <w:pPr>
        <w:spacing w:before="0"/>
      </w:pPr>
      <w:r>
        <w:rPr>
          <w:b w:val="0"/>
        </w:rPr>
        <w:t>• Example: Scholars of alethiology examine how truth is defined, perceived, and understood across different philosophical frameworks.</w:t>
      </w:r>
    </w:p>
    <w:p>
      <w:pPr>
        <w:spacing w:before="0"/>
      </w:pPr>
      <w:r>
        <w:rPr>
          <w:b w:val="0"/>
        </w:rPr>
        <w:t>• "Alethiology" comes from the Greek word "aletheia," meaning "truth," and "logy," meaning "study of." It is a specialized field in philosophy. (ग्रीक शब्द "अलेथिया" से लिया गया है, जिसका अर्थ है "सत्य," और "लॉजी," जिसका अर्थ है "अध्ययन।")</w:t>
      </w:r>
    </w:p>
    <w:p>
      <w:pPr>
        <w:spacing w:before="0"/>
      </w:pPr>
      <w:r>
        <w:rPr>
          <w:b w:val="0"/>
        </w:rPr>
        <w:t>• Example: The alethiological debates between ancient philosophers laid the foundation for modern theories of truth.</w:t>
      </w:r>
    </w:p>
    <w:p>
      <w:pPr>
        <w:spacing w:before="0"/>
      </w:pPr>
      <w:r>
        <w:rPr>
          <w:b w:val="0"/>
        </w:rPr>
        <w:t>• Alethic (सत्यात्मक): Pertaining to the modality of truth, focusing on the necessity, possibility, or impossibility of a statement being true. Example: Alethic logic explores whether a proposition can necessarily or possibly be true.</w:t>
      </w:r>
    </w:p>
    <w:p>
      <w:pPr>
        <w:spacing w:before="0"/>
      </w:pPr>
      <w:r>
        <w:rPr>
          <w:b w:val="0"/>
        </w:rPr>
        <w:t>• Alethiometry (सत्यमापन): A fictional term popularized by literature that refers to the measurement or assessment of truth. Example: The alethiometer in the novel was used to interpret the truth of complex situations.</w:t>
      </w:r>
    </w:p>
    <w:p>
      <w:pPr>
        <w:spacing w:before="0"/>
      </w:pPr>
      <w:r>
        <w:rPr>
          <w:b w:val="0"/>
        </w:rPr>
        <w:t>• Alethionism (सत्यवाद): A less common term that may refer to a belief system or doctrine centered on the concept of truth. Example: Alethionism emphasizes the importance of seeking absolute truth in philosophical inquiries.</w:t>
      </w:r>
    </w:p>
    <w:p>
      <w:pPr>
        <w:spacing w:before="0"/>
      </w:pPr>
      <w:r>
        <w:rPr>
          <w:b w:val="0"/>
        </w:rPr>
      </w:r>
    </w:p>
    <w:p>
      <w:pPr>
        <w:spacing w:after="100" w:line="360" w:lineRule="auto" w:before="0"/>
      </w:pPr>
      <w:r>
        <w:rPr>
          <w:b w:val="0"/>
        </w:rPr>
        <w:t>8. One word substitution for: A small star-shaped symbol used in writing as a reference mark or to indicate an omission.</w:t>
      </w:r>
    </w:p>
    <w:p>
      <w:pPr>
        <w:spacing w:before="0"/>
      </w:pPr>
      <w:r>
        <w:rPr>
          <w:b w:val="0"/>
        </w:rPr>
      </w:r>
    </w:p>
    <w:p>
      <w:pPr>
        <w:spacing w:after="100" w:before="0"/>
      </w:pPr>
      <w:r>
        <w:rPr>
          <w:b w:val="0"/>
        </w:rPr>
        <w:t>A. Asterisk</w:t>
      </w:r>
    </w:p>
    <w:p>
      <w:pPr>
        <w:spacing w:after="100" w:before="0"/>
      </w:pPr>
      <w:r>
        <w:rPr>
          <w:b w:val="0"/>
        </w:rPr>
        <w:t>B. Asterism</w:t>
      </w:r>
    </w:p>
    <w:p>
      <w:pPr>
        <w:spacing w:after="100" w:before="0"/>
      </w:pPr>
      <w:r>
        <w:rPr>
          <w:b w:val="0"/>
        </w:rPr>
        <w:t>C. Asteroidal</w:t>
      </w:r>
    </w:p>
    <w:p>
      <w:pPr>
        <w:spacing w:after="100" w:before="0"/>
      </w:pPr>
      <w:r>
        <w:rPr>
          <w:b w:val="0"/>
        </w:rPr>
        <w:t>D. Asterial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Asterisk. Key Points Therefore, the correct answer is: Option 1) Asterisk. Additional Information Here are the other options explained along with their Hindi meanings and example sentences:</w:t>
      </w:r>
    </w:p>
    <w:p>
      <w:pPr>
        <w:spacing w:before="0"/>
      </w:pPr>
      <w:r>
        <w:rPr>
          <w:b w:val="0"/>
        </w:rPr>
        <w:t>• The word "Asterisk" refers to a small star-shaped symbol (*) used in writing to mark a reference, indicate an omission, or highlight specific information. (तारांकन चिह्न)</w:t>
      </w:r>
    </w:p>
    <w:p>
      <w:pPr>
        <w:spacing w:before="0"/>
      </w:pPr>
      <w:r>
        <w:rPr>
          <w:b w:val="0"/>
        </w:rPr>
        <w:t>• Example: The teacher added an asterisk (*) next to the important points in the document.</w:t>
      </w:r>
    </w:p>
    <w:p>
      <w:pPr>
        <w:spacing w:before="0"/>
      </w:pPr>
      <w:r>
        <w:rPr>
          <w:b w:val="0"/>
        </w:rPr>
        <w:t>• "Asterisk" is commonly used in footnotes, annotations, or to replace certain letters in sensitive words. (तारांकन चिह्न)</w:t>
      </w:r>
    </w:p>
    <w:p>
      <w:pPr>
        <w:spacing w:before="0"/>
      </w:pPr>
      <w:r>
        <w:rPr>
          <w:b w:val="0"/>
        </w:rPr>
        <w:t>• Example: Please refer to the terms mentioned under the asterisk (*) for further clarification.</w:t>
      </w:r>
    </w:p>
    <w:p>
      <w:pPr>
        <w:spacing w:before="0"/>
      </w:pPr>
      <w:r>
        <w:rPr>
          <w:b w:val="0"/>
        </w:rPr>
        <w:t>• Asterism (अस्तेरिज़्म): A group of stars that form a pattern or shape, often part of a larger constellation.</w:t>
      </w:r>
    </w:p>
    <w:p>
      <w:pPr>
        <w:spacing w:before="0"/>
      </w:pPr>
      <w:r>
        <w:rPr>
          <w:b w:val="0"/>
        </w:rPr>
        <w:t>• Example: The Big Dipper is an asterism within the constellation Ursa Major.</w:t>
      </w:r>
    </w:p>
    <w:p>
      <w:pPr>
        <w:spacing w:before="0"/>
      </w:pPr>
      <w:r>
        <w:rPr>
          <w:b w:val="0"/>
        </w:rPr>
        <w:t>• Asteroidal (क्षुद्रग्रह से संबंधित): Relating to or resembling an asteroid.</w:t>
      </w:r>
    </w:p>
    <w:p>
      <w:pPr>
        <w:spacing w:before="0"/>
      </w:pPr>
      <w:r>
        <w:rPr>
          <w:b w:val="0"/>
        </w:rPr>
        <w:t>• Example: Scientists are studying the asteroidal belt between Mars and Jupiter.</w:t>
      </w:r>
    </w:p>
    <w:p>
      <w:pPr>
        <w:spacing w:before="0"/>
      </w:pPr>
      <w:r>
        <w:rPr>
          <w:b w:val="0"/>
        </w:rPr>
        <w:t>• Asterial (तारकीय): Related to or resembling a star.</w:t>
      </w:r>
    </w:p>
    <w:p>
      <w:pPr>
        <w:spacing w:before="0"/>
      </w:pPr>
      <w:r>
        <w:rPr>
          <w:b w:val="0"/>
        </w:rPr>
        <w:t>• Example: The asterial glow of the night sky captivated the stargazers.</w:t>
      </w:r>
    </w:p>
    <w:p>
      <w:pPr>
        <w:spacing w:before="0"/>
      </w:pPr>
      <w:r>
        <w:rPr>
          <w:b w:val="0"/>
        </w:rPr>
      </w:r>
    </w:p>
    <w:p>
      <w:pPr>
        <w:spacing w:after="100" w:line="360" w:lineRule="auto" w:before="0"/>
      </w:pPr>
      <w:r>
        <w:rPr>
          <w:b w:val="0"/>
        </w:rPr>
        <w:t>9. Select the most appropriate option that rectifies the underlined group of words in the given sentence. The new intern spoke about the corporate restructuring as though he was a member of the executive committee for several years.</w:t>
      </w:r>
    </w:p>
    <w:p>
      <w:pPr>
        <w:spacing w:before="0"/>
      </w:pPr>
      <w:r>
        <w:rPr>
          <w:b w:val="0"/>
        </w:rPr>
      </w:r>
    </w:p>
    <w:p>
      <w:pPr>
        <w:spacing w:after="100" w:before="0"/>
      </w:pPr>
      <w:r>
        <w:rPr>
          <w:b w:val="0"/>
        </w:rPr>
        <w:t>A. as though he been a member</w:t>
      </w:r>
    </w:p>
    <w:p>
      <w:pPr>
        <w:spacing w:after="100" w:before="0"/>
      </w:pPr>
      <w:r>
        <w:rPr>
          <w:b w:val="0"/>
        </w:rPr>
        <w:t>B. as though he were a member</w:t>
      </w:r>
    </w:p>
    <w:p>
      <w:pPr>
        <w:spacing w:after="100" w:before="0"/>
      </w:pPr>
      <w:r>
        <w:rPr>
          <w:b w:val="0"/>
        </w:rPr>
        <w:t>C. as though he had been a member</w:t>
      </w:r>
    </w:p>
    <w:p>
      <w:pPr>
        <w:spacing w:after="100" w:before="0"/>
      </w:pPr>
      <w:r>
        <w:rPr>
          <w:b w:val="0"/>
        </w:rPr>
        <w:t>D. as if he is a member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as though he had been a member . Key Points Correct sentence: The new intern spoke about the corporate restructuring as though he had been a member of the executive committee for several years. Additional Information</w:t>
      </w:r>
    </w:p>
    <w:p>
      <w:pPr>
        <w:spacing w:before="0"/>
      </w:pPr>
      <w:r>
        <w:rPr>
          <w:b w:val="0"/>
        </w:rPr>
        <w:t>• The sentence describes a hypothetical situation about the intern speaking as if he were part of the executive committee for several years.</w:t>
      </w:r>
    </w:p>
    <w:p>
      <w:pPr>
        <w:spacing w:before="0"/>
      </w:pPr>
      <w:r>
        <w:rPr>
          <w:b w:val="0"/>
        </w:rPr>
        <w:t>• The correct structure to describe hypothetical or unreal past scenarios is the third conditional, which uses "had been" to refer to past unreal conditions.</w:t>
      </w:r>
    </w:p>
    <w:p>
      <w:pPr>
        <w:spacing w:before="0"/>
      </w:pPr>
      <w:r>
        <w:rPr>
          <w:b w:val="0"/>
        </w:rPr>
        <w:t>• The phrase "as though" often introduces situations that are contrary to reality.</w:t>
      </w:r>
    </w:p>
    <w:p>
      <w:pPr>
        <w:spacing w:before="0"/>
      </w:pPr>
      <w:r>
        <w:rPr>
          <w:b w:val="0"/>
        </w:rPr>
        <w:t>• Second Conditional Sentence: Structure: If + Past Simple, would + base verb.</w:t>
      </w:r>
    </w:p>
    <w:p>
      <w:pPr>
        <w:spacing w:before="0"/>
      </w:pPr>
      <w:r>
        <w:rPr>
          <w:b w:val="0"/>
        </w:rPr>
        <w:t>• Example: If I were rich, I would travel the world.</w:t>
      </w:r>
    </w:p>
    <w:p>
      <w:pPr>
        <w:spacing w:before="0"/>
      </w:pPr>
      <w:r>
        <w:rPr>
          <w:b w:val="0"/>
        </w:rPr>
        <w:t>• Usage: Describes hypothetical situations in the present or future.</w:t>
      </w:r>
    </w:p>
    <w:p>
      <w:pPr>
        <w:spacing w:before="0"/>
      </w:pPr>
      <w:r>
        <w:rPr>
          <w:b w:val="0"/>
        </w:rPr>
        <w:t>• Third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10. Find the part of the sentence that contains an error: (1) After months of grueling negotiations between the union representatives and the management, / (2) the atmosphere in the boardroom remained tense / (3) as both party struggled to reach a compromise / (4) regarding the proposed changes to the employee pension scheme.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as both party struggled to reach a compromise . Key Points Correct sentence: After months of grueling negotiations between the union representatives and the management, the atmosphere in the boardroom remained tense as both parties struggled to reach a compromise regarding the proposed changes to the employee pension scheme. Additional Information</w:t>
      </w:r>
    </w:p>
    <w:p>
      <w:pPr>
        <w:spacing w:before="0"/>
      </w:pPr>
      <w:r>
        <w:rPr>
          <w:b w:val="0"/>
        </w:rPr>
        <w:t>• The error in the sentence lies in the use of the word “party” in part (3).</w:t>
      </w:r>
    </w:p>
    <w:p>
      <w:pPr>
        <w:spacing w:before="0"/>
      </w:pPr>
      <w:r>
        <w:rPr>
          <w:b w:val="0"/>
        </w:rPr>
        <w:t>• The word “party” should be pluralized to “parties” because it refers to both the union representatives and the management.</w:t>
      </w:r>
    </w:p>
    <w:p>
      <w:pPr>
        <w:spacing w:before="0"/>
      </w:pPr>
      <w:r>
        <w:rPr>
          <w:b w:val="0"/>
        </w:rPr>
        <w:t>• The corrected sentence should read: “...as both parties struggled to reach a compromise...”.</w:t>
      </w:r>
    </w:p>
    <w:p>
      <w:pPr>
        <w:spacing w:before="0"/>
      </w:pPr>
      <w:r>
        <w:rPr>
          <w:b w:val="0"/>
        </w:rPr>
        <w:t>• Subject-Verb Agreement: When referring to two entities, the word “both” requires a plural form of the noun it modifies.</w:t>
      </w:r>
    </w:p>
    <w:p>
      <w:pPr>
        <w:spacing w:before="0"/>
      </w:pPr>
      <w:r>
        <w:rPr>
          <w:b w:val="0"/>
        </w:rPr>
        <w:t>• In this case, “both party” is incorrect, and the plural form “both parties” should be used.</w:t>
      </w:r>
    </w:p>
    <w:p>
      <w:pPr>
        <w:spacing w:before="0"/>
      </w:pPr>
      <w:r>
        <w:rPr>
          <w:b w:val="0"/>
        </w:rPr>
        <w:t>• Contextual Understanding: The sentence describes a tense situation between two distinct groups: union representatives and management.</w:t>
      </w:r>
    </w:p>
    <w:p>
      <w:pPr>
        <w:spacing w:before="0"/>
      </w:pPr>
      <w:r>
        <w:rPr>
          <w:b w:val="0"/>
        </w:rPr>
        <w:t>• Thus, the use of the plural form “parties” correctly conveys the idea of two separate entities.</w:t>
      </w:r>
    </w:p>
    <w:p>
      <w:pPr>
        <w:spacing w:before="0"/>
      </w:pPr>
      <w:r>
        <w:rPr>
          <w:b w:val="0"/>
        </w:rPr>
      </w:r>
    </w:p>
    <w:p>
      <w:pPr>
        <w:spacing w:after="100" w:line="360" w:lineRule="auto" w:before="0"/>
      </w:pPr>
      <w:r>
        <w:rPr>
          <w:b w:val="0"/>
        </w:rPr>
        <w:t>11. Identify the voice of the following sentence: "...the transition is often stymied by bureaucratic inertia and a lack of private sector participation..."</w:t>
      </w:r>
    </w:p>
    <w:p>
      <w:pPr>
        <w:spacing w:before="0"/>
      </w:pPr>
      <w:r>
        <w:rPr>
          <w:b w:val="0"/>
        </w:rPr>
      </w:r>
    </w:p>
    <w:p>
      <w:pPr>
        <w:spacing w:after="100" w:before="0"/>
      </w:pPr>
      <w:r>
        <w:rPr>
          <w:b w:val="0"/>
        </w:rPr>
        <w:t>A. Causative Voice</w:t>
      </w:r>
    </w:p>
    <w:p>
      <w:pPr>
        <w:spacing w:after="100" w:before="0"/>
      </w:pPr>
      <w:r>
        <w:rPr>
          <w:b w:val="0"/>
        </w:rPr>
        <w:t>B. Active Voice</w:t>
      </w:r>
    </w:p>
    <w:p>
      <w:pPr>
        <w:spacing w:after="100" w:before="0"/>
      </w:pPr>
      <w:r>
        <w:rPr>
          <w:b w:val="0"/>
        </w:rPr>
        <w:t>C. Reflexive Voice</w:t>
      </w:r>
    </w:p>
    <w:p>
      <w:pPr>
        <w:spacing w:after="100" w:before="0"/>
      </w:pPr>
      <w:r>
        <w:rPr>
          <w:b w:val="0"/>
        </w:rPr>
        <w:t>D. Passive Voice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In high-level exams, formal academic writing (like this passage on energy security) frequently utilizes the Passive Voice. It allows the author to focus on the phenomenon (the transition) rather than the obstructors (the inertia). Additional Information</w:t>
      </w:r>
    </w:p>
    <w:p>
      <w:pPr>
        <w:spacing w:before="0"/>
      </w:pPr>
      <w:r>
        <w:rPr>
          <w:b w:val="0"/>
        </w:rPr>
        <w:t>• To identify the voice, we analyze the relationship between the subject and the action performed in the sentence.</w:t>
      </w:r>
    </w:p>
    <w:p>
      <w:pPr>
        <w:spacing w:before="0"/>
      </w:pPr>
      <w:r>
        <w:rPr>
          <w:b w:val="0"/>
        </w:rPr>
        <w:t>• In the sentence: "...the transition is often stymied by bureaucratic inertia...": The subject "the transition" is not performing the action; it is the recipient of the action (it is being stopped/hindered).</w:t>
      </w:r>
    </w:p>
    <w:p>
      <w:pPr>
        <w:spacing w:before="0"/>
      </w:pPr>
      <w:r>
        <w:rPr>
          <w:b w:val="0"/>
        </w:rPr>
        <w:t>• The verb follows the passive construction: Auxiliary verb 'be' (is) + Past Participle (stymied).</w:t>
      </w:r>
    </w:p>
    <w:p>
      <w:pPr>
        <w:spacing w:before="0"/>
      </w:pPr>
      <w:r>
        <w:rPr>
          <w:b w:val="0"/>
        </w:rPr>
        <w:t>• The agents performing the action are introduced by the preposition "by" (bureaucratic inertia and lack of participation).</w:t>
      </w:r>
    </w:p>
    <w:p>
      <w:pPr>
        <w:spacing w:before="0"/>
      </w:pPr>
      <w:r>
        <w:rPr>
          <w:b w:val="0"/>
        </w:rPr>
        <w:t>• This structure is a clear indicator of the Passive Voice.</w:t>
      </w:r>
    </w:p>
    <w:p>
      <w:pPr>
        <w:spacing w:before="0"/>
      </w:pPr>
      <w:r>
        <w:rPr>
          <w:b w:val="0"/>
        </w:rPr>
        <w:t>• Why other options are incorrect: Option 1: Causative Voice indicates someone causing someone else to do something (e.g., "The policy had the sectors increase participation").</w:t>
      </w:r>
    </w:p>
    <w:p>
      <w:pPr>
        <w:spacing w:before="0"/>
      </w:pPr>
      <w:r>
        <w:rPr>
          <w:b w:val="0"/>
        </w:rPr>
        <w:t>• Option 2: In Active Voice, the sentence would be: "Bureaucratic inertia and a lack of private sector participation often stymie the transition."</w:t>
      </w:r>
    </w:p>
    <w:p>
      <w:pPr>
        <w:spacing w:before="0"/>
      </w:pPr>
      <w:r>
        <w:rPr>
          <w:b w:val="0"/>
        </w:rPr>
        <w:t>• Option 3: Reflexive Voice occurs when the subject and object are the same (e.g., "The transition stymied itself").</w:t>
      </w:r>
    </w:p>
    <w:p>
      <w:pPr>
        <w:spacing w:before="0"/>
      </w:pPr>
      <w:r>
        <w:rPr>
          <w:b w:val="0"/>
        </w:rPr>
        <w:t>• Stymied: Prevented or hindered the progress of.</w:t>
      </w:r>
    </w:p>
    <w:p>
      <w:pPr>
        <w:spacing w:before="0"/>
      </w:pPr>
      <w:r>
        <w:rPr>
          <w:b w:val="0"/>
        </w:rPr>
        <w:t>• Inertia: A tendency to do nothing or to remain unchanged (often used for slow-moving bureaucracy).</w:t>
      </w:r>
    </w:p>
    <w:p>
      <w:pPr>
        <w:spacing w:before="0"/>
      </w:pPr>
      <w:r>
        <w:rPr>
          <w:b w:val="0"/>
        </w:rPr>
        <w:t>• Augment: Make something greater by adding to it; increase.</w:t>
      </w:r>
    </w:p>
    <w:p>
      <w:pPr>
        <w:spacing w:before="0"/>
      </w:pPr>
      <w:r>
        <w:rPr>
          <w:b w:val="0"/>
        </w:rPr>
        <w:t>• Ubiquitous: Present, appearing, or found everywhere.</w:t>
      </w:r>
    </w:p>
    <w:p>
      <w:pPr>
        <w:spacing w:before="0"/>
      </w:pPr>
      <w:r>
        <w:rPr>
          <w:b w:val="0"/>
        </w:rPr>
      </w:r>
    </w:p>
    <w:p>
      <w:pPr>
        <w:spacing w:after="100" w:line="360" w:lineRule="auto" w:before="0"/>
      </w:pPr>
      <w:r>
        <w:rPr>
          <w:b w:val="0"/>
        </w:rPr>
        <w:t>12. Identify the part of speech of the word "ubiquitous" as used in the following sentence: "...transitioning from a subsidized luxury to a ubiquitous household necessity."</w:t>
      </w:r>
    </w:p>
    <w:p>
      <w:pPr>
        <w:spacing w:before="0"/>
      </w:pPr>
      <w:r>
        <w:rPr>
          <w:b w:val="0"/>
        </w:rPr>
      </w:r>
    </w:p>
    <w:p>
      <w:pPr>
        <w:spacing w:after="100" w:before="0"/>
      </w:pPr>
      <w:r>
        <w:rPr>
          <w:b w:val="0"/>
        </w:rPr>
        <w:t>A. Gerund.</w:t>
      </w:r>
    </w:p>
    <w:p>
      <w:pPr>
        <w:spacing w:after="100" w:before="0"/>
      </w:pPr>
      <w:r>
        <w:rPr>
          <w:b w:val="0"/>
        </w:rPr>
        <w:t>B. Adjective.</w:t>
      </w:r>
    </w:p>
    <w:p>
      <w:pPr>
        <w:spacing w:after="100" w:before="0"/>
      </w:pPr>
      <w:r>
        <w:rPr>
          <w:b w:val="0"/>
        </w:rPr>
        <w:t>C. Adverb.</w:t>
      </w:r>
    </w:p>
    <w:p>
      <w:pPr>
        <w:spacing w:after="100" w:before="0"/>
      </w:pPr>
      <w:r>
        <w:rPr>
          <w:b w:val="0"/>
        </w:rPr>
        <w:t>D. Participle.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high-level competitive exams, vocabulary-based part-of-speech questions often use sophisticated adjectives like "ubiquitous," "salient," or "tenuous." A quick tip: if a word sits between an article (a/an/the) and a noun (necessity), it is almost always an Adjective. Additional Information</w:t>
      </w:r>
    </w:p>
    <w:p>
      <w:pPr>
        <w:spacing w:before="0"/>
      </w:pPr>
      <w:r>
        <w:rPr>
          <w:b w:val="0"/>
        </w:rPr>
        <w:t>• To identify the part of speech, we must analyze the word's function within its immediate phrase: "...a ubiquitous household necessity."</w:t>
      </w:r>
    </w:p>
    <w:p>
      <w:pPr>
        <w:spacing w:before="0"/>
      </w:pPr>
      <w:r>
        <w:rPr>
          <w:b w:val="0"/>
        </w:rPr>
        <w:t>• The word "necessity" is a noun (the thing being described). The word "ubiquitous" is placed before this noun to provide more information about it—specifically, that it is found everywhere.</w:t>
      </w:r>
    </w:p>
    <w:p>
      <w:pPr>
        <w:spacing w:before="0"/>
      </w:pPr>
      <w:r>
        <w:rPr>
          <w:b w:val="0"/>
        </w:rPr>
        <w:t>• Words that modify, qualify, or describe nouns are Adjectives.</w:t>
      </w:r>
    </w:p>
    <w:p>
      <w:pPr>
        <w:spacing w:before="0"/>
      </w:pPr>
      <w:r>
        <w:rPr>
          <w:b w:val="0"/>
        </w:rPr>
        <w:t>• In this context, ubiquitous means present, appearing, or found everywhere.</w:t>
      </w:r>
    </w:p>
    <w:p>
      <w:pPr>
        <w:spacing w:before="0"/>
      </w:pPr>
      <w:r>
        <w:rPr>
          <w:b w:val="0"/>
        </w:rPr>
        <w:t>• Why other options are incorrect: Option 1: A Gerund is a verb ending in -ing that functions as a noun (e.g., "Refining oil is essential").</w:t>
      </w:r>
    </w:p>
    <w:p>
      <w:pPr>
        <w:spacing w:before="0"/>
      </w:pPr>
      <w:r>
        <w:rPr>
          <w:b w:val="0"/>
        </w:rPr>
        <w:t>• Option 3: An Adverb modifies a verb, adjective, or another adverb and usually ends in -ly (e.g., "The gas is ubiquitously available").</w:t>
      </w:r>
    </w:p>
    <w:p>
      <w:pPr>
        <w:spacing w:before="0"/>
      </w:pPr>
      <w:r>
        <w:rPr>
          <w:b w:val="0"/>
        </w:rPr>
        <w:t>• Option 4: A Participle is a verb form (Ving or V3) used as an adjective (e.g., "The transitioning sector"). "Ubiquitous" is a base adjective, not derived from a verb.</w:t>
      </w:r>
    </w:p>
    <w:p>
      <w:pPr>
        <w:spacing w:before="0"/>
      </w:pPr>
      <w:r>
        <w:rPr>
          <w:b w:val="0"/>
        </w:rPr>
        <w:t>• Ubiquitous: Existing or being everywhere at the same time; omnipresent.</w:t>
      </w:r>
    </w:p>
    <w:p>
      <w:pPr>
        <w:spacing w:before="0"/>
      </w:pPr>
      <w:r>
        <w:rPr>
          <w:b w:val="0"/>
        </w:rPr>
        <w:t>• Paradigm: A typical example or pattern of something; a model.</w:t>
      </w:r>
    </w:p>
    <w:p>
      <w:pPr>
        <w:spacing w:before="0"/>
      </w:pPr>
      <w:r>
        <w:rPr>
          <w:b w:val="0"/>
        </w:rPr>
        <w:t>• Caprices: Sudden and unaccountable changes of mood or behavior (here referring to market volatility).</w:t>
      </w:r>
    </w:p>
    <w:p>
      <w:pPr>
        <w:spacing w:before="0"/>
      </w:pPr>
      <w:r>
        <w:rPr>
          <w:b w:val="0"/>
        </w:rPr>
        <w:t>• Formidable: Inspiring fear or respect through being impressively large, powerful, intense, or capable.</w:t>
      </w:r>
    </w:p>
    <w:p>
      <w:pPr>
        <w:spacing w:before="0"/>
      </w:pPr>
      <w:r>
        <w:rPr>
          <w:b w:val="0"/>
        </w:rPr>
      </w:r>
    </w:p>
    <w:p>
      <w:pPr>
        <w:spacing w:after="100" w:line="360" w:lineRule="auto" w:before="0"/>
      </w:pPr>
      <w:r>
        <w:rPr>
          <w:b w:val="0"/>
        </w:rPr>
        <w:t>13. What is the meaning of the word "stymied" as used in the passage?</w:t>
      </w:r>
    </w:p>
    <w:p>
      <w:pPr>
        <w:spacing w:before="0"/>
      </w:pPr>
      <w:r>
        <w:rPr>
          <w:b w:val="0"/>
        </w:rPr>
      </w:r>
    </w:p>
    <w:p>
      <w:pPr>
        <w:spacing w:after="100" w:before="0"/>
      </w:pPr>
      <w:r>
        <w:rPr>
          <w:b w:val="0"/>
        </w:rPr>
        <w:t>A. Accelerated or pushed forward rapidly.</w:t>
      </w:r>
    </w:p>
    <w:p>
      <w:pPr>
        <w:spacing w:after="100" w:before="0"/>
      </w:pPr>
      <w:r>
        <w:rPr>
          <w:b w:val="0"/>
        </w:rPr>
        <w:t>B. Prevented or hindered the progress of.</w:t>
      </w:r>
    </w:p>
    <w:p>
      <w:pPr>
        <w:spacing w:after="100" w:before="0"/>
      </w:pPr>
      <w:r>
        <w:rPr>
          <w:b w:val="0"/>
        </w:rPr>
        <w:t>C. Evaluated based on strict fiscal criteria.</w:t>
      </w:r>
    </w:p>
    <w:p>
      <w:pPr>
        <w:spacing w:after="100" w:before="0"/>
      </w:pPr>
      <w:r>
        <w:rPr>
          <w:b w:val="0"/>
        </w:rPr>
        <w:t>D. Ignored by the relevant legal authorities.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high-level exams, identifying the meaning of a word requires looking for "causality." Since "inertia" (the cause) leads to a "halt" (the effect), "stymied" must represent that halt. This is a classic "Contextual Clue" strategy. Additional Information</w:t>
      </w:r>
    </w:p>
    <w:p>
      <w:pPr>
        <w:spacing w:before="0"/>
      </w:pPr>
      <w:r>
        <w:rPr>
          <w:b w:val="0"/>
        </w:rPr>
        <w:t>• To determine the meaning of "stymied," we look at the context provided in the second paragraph: "However, the transition is often stymied by bureaucratic inertia and a lack of private sector participation..."</w:t>
      </w:r>
    </w:p>
    <w:p>
      <w:pPr>
        <w:spacing w:before="0"/>
      </w:pPr>
      <w:r>
        <w:rPr>
          <w:b w:val="0"/>
        </w:rPr>
        <w:t>• The word "inertia" refers to a tendency to do nothing or stay unchanged, and the word "lack" indicates a deficiency. Both of these are negative factors that would act as obstacles to a "transition."</w:t>
      </w:r>
    </w:p>
    <w:p>
      <w:pPr>
        <w:spacing w:before="0"/>
      </w:pPr>
      <w:r>
        <w:rPr>
          <w:b w:val="0"/>
        </w:rPr>
        <w:t>• In English, to be stymied means to be prevented or hindered from making progress or achieving an objective. It is often used in political and economic contexts to describe a deadlock or an impasse.</w:t>
      </w:r>
    </w:p>
    <w:p>
      <w:pPr>
        <w:spacing w:before="0"/>
      </w:pPr>
      <w:r>
        <w:rPr>
          <w:b w:val="0"/>
        </w:rPr>
        <w:t>• Why other options are incorrect: Option 1: This is the antonym of stymied. Inertia and lack of participation do not accelerate progress; they stop it.</w:t>
      </w:r>
    </w:p>
    <w:p>
      <w:pPr>
        <w:spacing w:before="0"/>
      </w:pPr>
      <w:r>
        <w:rPr>
          <w:b w:val="0"/>
        </w:rPr>
        <w:t>• Option 3: While the passage mentions "fiscal incentives," the word stymied describes the result of the obstacles (the stoppage), not a method of evaluation.</w:t>
      </w:r>
    </w:p>
    <w:p>
      <w:pPr>
        <w:spacing w:before="0"/>
      </w:pPr>
      <w:r>
        <w:rPr>
          <w:b w:val="0"/>
        </w:rPr>
        <w:t>• Option 4: The passage suggests the authorities (bureaucracy) are part of the cause of the delay through "inertia," not that they are ignoring the issue entirely.</w:t>
      </w:r>
    </w:p>
    <w:p>
      <w:pPr>
        <w:spacing w:before="0"/>
      </w:pPr>
      <w:r>
        <w:rPr>
          <w:b w:val="0"/>
        </w:rPr>
        <w:t>• Stymie: To prevent or hinder the progress of. (Synonyms: Thwart, Impede, Hamper).</w:t>
      </w:r>
    </w:p>
    <w:p>
      <w:pPr>
        <w:spacing w:before="0"/>
      </w:pPr>
      <w:r>
        <w:rPr>
          <w:b w:val="0"/>
        </w:rPr>
        <w:t>• Inertia: A tendency to do nothing or to remain unchanged.</w:t>
      </w:r>
    </w:p>
    <w:p>
      <w:pPr>
        <w:spacing w:before="0"/>
      </w:pPr>
      <w:r>
        <w:rPr>
          <w:b w:val="0"/>
        </w:rPr>
        <w:t>• Multi-pronged: Having several different aspects or elements.</w:t>
      </w:r>
    </w:p>
    <w:p>
      <w:pPr>
        <w:spacing w:before="0"/>
      </w:pPr>
      <w:r>
        <w:rPr>
          <w:b w:val="0"/>
        </w:rPr>
        <w:t>• Caprices: Sudden and unaccountable changes (often used for market volatility).</w:t>
      </w:r>
    </w:p>
    <w:p>
      <w:pPr>
        <w:spacing w:before="0"/>
      </w:pPr>
      <w:r>
        <w:rPr>
          <w:b w:val="0"/>
        </w:rPr>
      </w:r>
    </w:p>
    <w:p>
      <w:pPr>
        <w:spacing w:after="100" w:line="360" w:lineRule="auto" w:before="0"/>
      </w:pPr>
      <w:r>
        <w:rPr>
          <w:b w:val="0"/>
        </w:rPr>
        <w:t>14. In the phrase "geopolitical tremors," what is the most accurate meaning of the word "tremors"?</w:t>
      </w:r>
    </w:p>
    <w:p>
      <w:pPr>
        <w:spacing w:before="0"/>
      </w:pPr>
      <w:r>
        <w:rPr>
          <w:b w:val="0"/>
        </w:rPr>
      </w:r>
    </w:p>
    <w:p>
      <w:pPr>
        <w:spacing w:after="100" w:before="0"/>
      </w:pPr>
      <w:r>
        <w:rPr>
          <w:b w:val="0"/>
        </w:rPr>
        <w:t>A. Events that cause uncertainty, fear, or instability.</w:t>
      </w:r>
    </w:p>
    <w:p>
      <w:pPr>
        <w:spacing w:after="100" w:before="0"/>
      </w:pPr>
      <w:r>
        <w:rPr>
          <w:b w:val="0"/>
        </w:rPr>
        <w:t>B. Violent earthquakes occurring in oil-rich nations.</w:t>
      </w:r>
    </w:p>
    <w:p>
      <w:pPr>
        <w:spacing w:after="100" w:before="0"/>
      </w:pPr>
      <w:r>
        <w:rPr>
          <w:b w:val="0"/>
        </w:rPr>
        <w:t>C. Minor fluctuations in the value of global currency.</w:t>
      </w:r>
    </w:p>
    <w:p>
      <w:pPr>
        <w:spacing w:after="100" w:before="0"/>
      </w:pPr>
      <w:r>
        <w:rPr>
          <w:b w:val="0"/>
        </w:rPr>
        <w:t>D. The physical vibration of industrial drilling rigs.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Analytical Insight: In high-level competitive exams, authors frequently use "earthquake imagery" (tremors, fault lines, shocks, seismic shifts) to describe instability in human systems. Recognizing this metaphorical pattern is key to solving vocabulary questions in academic passages. Additional Information</w:t>
      </w:r>
    </w:p>
    <w:p>
      <w:pPr>
        <w:spacing w:before="0"/>
      </w:pPr>
      <w:r>
        <w:rPr>
          <w:b w:val="0"/>
        </w:rPr>
        <w:t>• To determine the meaning of "tremors" in this context, we must examine its metaphorical use within the phrase "geopolitical tremors in the Middle East."</w:t>
      </w:r>
    </w:p>
    <w:p>
      <w:pPr>
        <w:spacing w:before="0"/>
      </w:pPr>
      <w:r>
        <w:rPr>
          <w:b w:val="0"/>
        </w:rPr>
        <w:t>• While the literal definition of a tremor is a physical shake or a minor earthquake, the adjective "geopolitical" shifts the meaning to the realm of international relations, power dynamics, and regional stability.</w:t>
      </w:r>
    </w:p>
    <w:p>
      <w:pPr>
        <w:spacing w:before="0"/>
      </w:pPr>
      <w:r>
        <w:rPr>
          <w:b w:val="0"/>
        </w:rPr>
        <w:t>• The author is discussing the vulnerability of the economy to volatile prices and global shocks. Therefore, "tremors" refers to instability, conflict, or sudden political changes that cause shockwaves in the energy market.</w:t>
      </w:r>
    </w:p>
    <w:p>
      <w:pPr>
        <w:spacing w:before="0"/>
      </w:pPr>
      <w:r>
        <w:rPr>
          <w:b w:val="0"/>
        </w:rPr>
        <w:t>• Why other options are incorrect: Option 2: This is a literal interpretation. The passage is discussing energy security and economics, not seismology or natural disasters.</w:t>
      </w:r>
    </w:p>
    <w:p>
      <w:pPr>
        <w:spacing w:before="0"/>
      </w:pPr>
      <w:r>
        <w:rPr>
          <w:b w:val="0"/>
        </w:rPr>
        <w:t>• Option 3: While currency fluctuates, "geopolitical tremors" specifically points to political events (like wars, sanctions, or coups) rather than just financial math.</w:t>
      </w:r>
    </w:p>
    <w:p>
      <w:pPr>
        <w:spacing w:before="0"/>
      </w:pPr>
      <w:r>
        <w:rPr>
          <w:b w:val="0"/>
        </w:rPr>
        <w:t>• Option 4: This is too technical and literal; it refers to the physical mechanics of oil extraction, which does not fit the broader "strategic autonomy" theme of the passage.</w:t>
      </w:r>
    </w:p>
    <w:p>
      <w:pPr>
        <w:spacing w:before="0"/>
      </w:pPr>
      <w:r>
        <w:rPr>
          <w:b w:val="0"/>
        </w:rPr>
        <w:t>• Geopolitics: Politics, especially international relations, as influenced by geographical factors.</w:t>
      </w:r>
    </w:p>
    <w:p>
      <w:pPr>
        <w:spacing w:before="0"/>
      </w:pPr>
      <w:r>
        <w:rPr>
          <w:b w:val="0"/>
        </w:rPr>
        <w:t>• Volatility: Liability to change rapidly and unpredictably, especially for the worse.</w:t>
      </w:r>
    </w:p>
    <w:p>
      <w:pPr>
        <w:spacing w:before="0"/>
      </w:pPr>
      <w:r>
        <w:rPr>
          <w:b w:val="0"/>
        </w:rPr>
        <w:t>• Atmanirbharta: A term popularized in India meaning "self-reliance."</w:t>
      </w:r>
    </w:p>
    <w:p>
      <w:pPr>
        <w:spacing w:before="0"/>
      </w:pPr>
      <w:r>
        <w:rPr>
          <w:b w:val="0"/>
        </w:rPr>
        <w:t>• Multipolar: An international system where power is distributed among several major nations or "poles," rather than just one or two.</w:t>
      </w:r>
    </w:p>
    <w:p>
      <w:pPr>
        <w:spacing w:before="0"/>
      </w:pPr>
      <w:r>
        <w:rPr>
          <w:b w:val="0"/>
        </w:rPr>
      </w:r>
    </w:p>
    <w:p>
      <w:pPr>
        <w:spacing w:after="100" w:line="360" w:lineRule="auto" w:before="0"/>
      </w:pPr>
      <w:r>
        <w:rPr>
          <w:b w:val="0"/>
        </w:rPr>
        <w:t>15. Which of the following best characterizes the "dual dividend" mentioned in the passage?</w:t>
      </w:r>
    </w:p>
    <w:p>
      <w:pPr>
        <w:spacing w:before="0"/>
      </w:pPr>
      <w:r>
        <w:rPr>
          <w:b w:val="0"/>
        </w:rPr>
      </w:r>
    </w:p>
    <w:p>
      <w:pPr>
        <w:spacing w:after="100" w:before="0"/>
      </w:pPr>
      <w:r>
        <w:rPr>
          <w:b w:val="0"/>
        </w:rPr>
        <w:t>A. Increasing fuel prices while reducing the government's subsidy burden.</w:t>
      </w:r>
    </w:p>
    <w:p>
      <w:pPr>
        <w:spacing w:after="100" w:before="0"/>
      </w:pPr>
      <w:r>
        <w:rPr>
          <w:b w:val="0"/>
        </w:rPr>
        <w:t>B. Enhancing refining capacity while importing more crude oil from Africa.</w:t>
      </w:r>
    </w:p>
    <w:p>
      <w:pPr>
        <w:spacing w:after="100" w:before="0"/>
      </w:pPr>
      <w:r>
        <w:rPr>
          <w:b w:val="0"/>
        </w:rPr>
        <w:t>C. Environmental protection combined with improved economic stability.</w:t>
      </w:r>
    </w:p>
    <w:p>
      <w:pPr>
        <w:spacing w:after="100" w:before="0"/>
      </w:pPr>
      <w:r>
        <w:rPr>
          <w:b w:val="0"/>
        </w:rPr>
        <w:t>D. Private sector profit growth and increased tax revenue for the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high-level exams, a "Dual Dividend" or "Double-Win" scenario usually pairs an ecological benefit with an economic one. Identifying the colon (:) in the passage is the best way to find the definition of such specific terms. Additional Information</w:t>
      </w:r>
    </w:p>
    <w:p>
      <w:pPr>
        <w:spacing w:before="0"/>
      </w:pPr>
      <w:r>
        <w:rPr>
          <w:b w:val="0"/>
        </w:rPr>
        <w:t>• To identify the "dual dividend," we must locate the term in the second paragraph: "This biological alternative... offers a dual dividend: reducing the carbon footprint and mitigating the drain on foreign exchange reserves."</w:t>
      </w:r>
    </w:p>
    <w:p>
      <w:pPr>
        <w:spacing w:before="0"/>
      </w:pPr>
      <w:r>
        <w:rPr>
          <w:b w:val="0"/>
        </w:rPr>
        <w:t>• A "dividend" in this context refers to a benefit or an advantage. The "dual" nature involves two specific areas: Reducing the carbon footprint: This relates to environmental protection and sustainability.</w:t>
      </w:r>
    </w:p>
    <w:p>
      <w:pPr>
        <w:spacing w:before="0"/>
      </w:pPr>
      <w:r>
        <w:rPr>
          <w:b w:val="0"/>
        </w:rPr>
        <w:t>• Mitigating the drain on foreign exchange: This relates to economic stability by reducing the need to spend "forex" (foreign currency) on imports.</w:t>
      </w:r>
    </w:p>
    <w:p>
      <w:pPr>
        <w:spacing w:before="0"/>
      </w:pPr>
      <w:r>
        <w:rPr>
          <w:b w:val="0"/>
        </w:rPr>
        <w:t>• Option 3 correctly synthesizes these two distinct benefits into the broader categories of environment and economy.</w:t>
      </w:r>
    </w:p>
    <w:p>
      <w:pPr>
        <w:spacing w:before="0"/>
      </w:pPr>
      <w:r>
        <w:rPr>
          <w:b w:val="0"/>
        </w:rPr>
        <w:t>• Why other options are incorrect: Option 1: The passage discusses insulating the populace from price shocks, not increasing fuel prices.</w:t>
      </w:r>
    </w:p>
    <w:p>
      <w:pPr>
        <w:spacing w:before="0"/>
      </w:pPr>
      <w:r>
        <w:rPr>
          <w:b w:val="0"/>
        </w:rPr>
        <w:t>• Option 2: The author advocates for self-reliance (Atmanirbharta) and indigenous production, which is the opposite of "importing more."</w:t>
      </w:r>
    </w:p>
    <w:p>
      <w:pPr>
        <w:spacing w:before="0"/>
      </w:pPr>
      <w:r>
        <w:rPr>
          <w:b w:val="0"/>
        </w:rPr>
        <w:t>• Option 4: While the private sector is mentioned, the specific "dual dividend" defined in the text is about the carbon footprint and foreign exchange, not tax revenue.</w:t>
      </w:r>
    </w:p>
    <w:p>
      <w:pPr>
        <w:spacing w:before="0"/>
      </w:pPr>
      <w:r>
        <w:rPr>
          <w:b w:val="0"/>
        </w:rPr>
        <w:t>• Mitigating: Making something less severe, serious, or painful.</w:t>
      </w:r>
    </w:p>
    <w:p>
      <w:pPr>
        <w:spacing w:before="0"/>
      </w:pPr>
      <w:r>
        <w:rPr>
          <w:b w:val="0"/>
        </w:rPr>
        <w:t>• Foreign Exchange Reserves: Assets held on reserve by a central bank in foreign currencies.</w:t>
      </w:r>
    </w:p>
    <w:p>
      <w:pPr>
        <w:spacing w:before="0"/>
      </w:pPr>
      <w:r>
        <w:rPr>
          <w:b w:val="0"/>
        </w:rPr>
        <w:t>• Bio-LPG: A renewable version of LPG produced from sustainable feedstocks such as plant and vegetable waste.</w:t>
      </w:r>
    </w:p>
    <w:p>
      <w:pPr>
        <w:spacing w:before="0"/>
      </w:pPr>
      <w:r>
        <w:rPr>
          <w:b w:val="0"/>
        </w:rPr>
        <w:t>• Atmanirbharta: Self-reliance; the ability of a nation to sustain itself without heavy dependence on others.</w:t>
      </w:r>
    </w:p>
    <w:p>
      <w:pPr>
        <w:spacing w:before="0"/>
      </w:pPr>
      <w:r>
        <w:rPr>
          <w:b w:val="0"/>
        </w:rPr>
      </w:r>
    </w:p>
    <w:p>
      <w:pPr>
        <w:spacing w:after="100" w:line="360" w:lineRule="auto" w:before="0"/>
      </w:pPr>
      <w:r>
        <w:rPr>
          <w:b w:val="0"/>
        </w:rPr>
        <w:t>16. Select the most appropriate indirect form of the given sentence. “I finished my assignment two hours ago,” she said.</w:t>
      </w:r>
    </w:p>
    <w:p>
      <w:pPr>
        <w:spacing w:before="0"/>
      </w:pPr>
      <w:r>
        <w:rPr>
          <w:b w:val="0"/>
        </w:rPr>
      </w:r>
    </w:p>
    <w:p>
      <w:pPr>
        <w:spacing w:after="100" w:before="0"/>
      </w:pPr>
      <w:r>
        <w:rPr>
          <w:b w:val="0"/>
        </w:rPr>
        <w:t>A. She said that she finished my assignment two hours ago.</w:t>
      </w:r>
    </w:p>
    <w:p>
      <w:pPr>
        <w:spacing w:after="100" w:before="0"/>
      </w:pPr>
      <w:r>
        <w:rPr>
          <w:b w:val="0"/>
        </w:rPr>
        <w:t>B. She said that she had finished her assignment two hours before.</w:t>
      </w:r>
    </w:p>
    <w:p>
      <w:pPr>
        <w:spacing w:after="100" w:before="0"/>
      </w:pPr>
      <w:r>
        <w:rPr>
          <w:b w:val="0"/>
        </w:rPr>
        <w:t>C. She said that I finished my assignment two hours before.</w:t>
      </w:r>
    </w:p>
    <w:p>
      <w:pPr>
        <w:spacing w:after="100" w:before="0"/>
      </w:pPr>
      <w:r>
        <w:rPr>
          <w:b w:val="0"/>
        </w:rPr>
        <w:t>D. She said that she has finished her assignment two hours ago.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said that she had finished her assignment two hours before. The change in tense is from Simple Past (Subject + Verb2 + Object) to Past Perfect (Subject + had + Verb3 + Object), and the adverb 'ago' changes to 'before'.</w:t>
      </w:r>
    </w:p>
    <w:p>
      <w:pPr>
        <w:spacing w:before="0"/>
      </w:pPr>
      <w:r>
        <w:rPr>
          <w:b w:val="0"/>
        </w:rPr>
      </w:r>
    </w:p>
    <w:p>
      <w:pPr>
        <w:spacing w:after="100" w:line="360" w:lineRule="auto" w:before="0"/>
      </w:pPr>
      <w:r>
        <w:rPr>
          <w:b w:val="0"/>
        </w:rPr>
        <w:t>17. Select the option that expresses the given sentence in active voice. The window had been broken by the little boy.</w:t>
      </w:r>
    </w:p>
    <w:p>
      <w:pPr>
        <w:spacing w:before="0"/>
      </w:pPr>
      <w:r>
        <w:rPr>
          <w:b w:val="0"/>
        </w:rPr>
      </w:r>
    </w:p>
    <w:p>
      <w:pPr>
        <w:spacing w:after="100" w:before="0"/>
      </w:pPr>
      <w:r>
        <w:rPr>
          <w:b w:val="0"/>
        </w:rPr>
        <w:t>A. The window was broken by the little boy.</w:t>
      </w:r>
    </w:p>
    <w:p>
      <w:pPr>
        <w:spacing w:after="100" w:before="0"/>
      </w:pPr>
      <w:r>
        <w:rPr>
          <w:b w:val="0"/>
        </w:rPr>
        <w:t>B. A little boy broke the window.</w:t>
      </w:r>
    </w:p>
    <w:p>
      <w:pPr>
        <w:spacing w:after="100" w:before="0"/>
      </w:pPr>
      <w:r>
        <w:rPr>
          <w:b w:val="0"/>
        </w:rPr>
        <w:t>C. The little boy had broken the window.</w:t>
      </w:r>
    </w:p>
    <w:p>
      <w:pPr>
        <w:spacing w:after="100" w:before="0"/>
      </w:pPr>
      <w:r>
        <w:rPr>
          <w:b w:val="0"/>
        </w:rPr>
        <w:t>D. The little boy broke this window.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little boy had broken the window.’ Key Points Correct sentence - The little boy had broken the window.</w:t>
      </w:r>
    </w:p>
    <w:p>
      <w:pPr>
        <w:spacing w:before="0"/>
      </w:pPr>
      <w:r>
        <w:rPr>
          <w:b w:val="0"/>
        </w:rPr>
        <w:t>• The given sentence is in passive voice. As per the question we have to change it into active voice.</w:t>
      </w:r>
    </w:p>
    <w:p>
      <w:pPr>
        <w:spacing w:before="0"/>
      </w:pPr>
      <w:r>
        <w:rPr>
          <w:b w:val="0"/>
        </w:rPr>
        <w:t>• The given sentence is an example of past perfect tense.</w:t>
      </w:r>
    </w:p>
    <w:p>
      <w:pPr>
        <w:spacing w:before="0"/>
      </w:pPr>
      <w:r>
        <w:rPr>
          <w:b w:val="0"/>
        </w:rPr>
        <w:t>• The structure of the given sentence is as follows: Subject (objective case) + had been + past participle + by Object (subjective case) (Passive voice)</w:t>
      </w:r>
    </w:p>
    <w:p>
      <w:pPr>
        <w:spacing w:before="0"/>
      </w:pPr>
      <w:r>
        <w:rPr>
          <w:b w:val="0"/>
        </w:rPr>
        <w:t>• Subject + had + past participle + Object (Active voice)</w:t>
      </w:r>
    </w:p>
    <w:p>
      <w:pPr>
        <w:spacing w:before="0"/>
      </w:pPr>
      <w:r>
        <w:rPr>
          <w:b w:val="0"/>
        </w:rPr>
        <w:t>• Example: The book had been read by her. (Passive voice)</w:t>
      </w:r>
    </w:p>
    <w:p>
      <w:pPr>
        <w:spacing w:before="0"/>
      </w:pPr>
      <w:r>
        <w:rPr>
          <w:b w:val="0"/>
        </w:rPr>
        <w:t>• She had read the book. (Active voice)</w:t>
      </w:r>
    </w:p>
    <w:p>
      <w:pPr>
        <w:spacing w:before="0"/>
      </w:pPr>
      <w:r>
        <w:rPr>
          <w:b w:val="0"/>
        </w:rPr>
        <w:t>• 'The little boy' will become the subject of the active sentence.</w:t>
      </w:r>
    </w:p>
    <w:p>
      <w:pPr>
        <w:spacing w:before="0"/>
      </w:pPr>
      <w:r>
        <w:rPr>
          <w:b w:val="0"/>
        </w:rPr>
        <w:t>• The conjunction by will be removed.</w:t>
      </w:r>
    </w:p>
    <w:p>
      <w:pPr>
        <w:spacing w:before="0"/>
      </w:pPr>
      <w:r>
        <w:rPr>
          <w:b w:val="0"/>
        </w:rPr>
        <w:t>• 'had been broken' will be changed to 'had broken'.</w:t>
      </w:r>
    </w:p>
    <w:p>
      <w:pPr>
        <w:spacing w:before="0"/>
      </w:pPr>
      <w:r>
        <w:rPr>
          <w:b w:val="0"/>
        </w:rPr>
      </w:r>
    </w:p>
    <w:p>
      <w:pPr>
        <w:spacing w:after="100" w:line="360" w:lineRule="auto" w:before="0"/>
      </w:pPr>
      <w:r>
        <w:rPr>
          <w:b w:val="0"/>
        </w:rPr>
        <w:t>18. Direction: Sentences of a paragraph are given below in jumbled order. Arrange the sentences in the right order to form a meaningful and coherent paragraph. A. This is not always easy as one's own past is gradually increasing weight. B. Psychologically, there are two dangers to be guarded against in old age and one of these is undue absorption in the past. C. It does not do to live in memories, in regrets for the good old days, or in sadness about friends who are dead. D. The art of growing old is one which the passage of time has forced upon my attention. E. One's thought must be directed to the future and to things about which there is something to be done.</w:t>
      </w:r>
    </w:p>
    <w:p>
      <w:pPr>
        <w:spacing w:before="0"/>
      </w:pPr>
      <w:r>
        <w:rPr>
          <w:b w:val="0"/>
        </w:rPr>
      </w:r>
    </w:p>
    <w:p>
      <w:pPr>
        <w:spacing w:after="100" w:before="0"/>
      </w:pPr>
      <w:r>
        <w:rPr>
          <w:b w:val="0"/>
        </w:rPr>
        <w:t>A. DBECA</w:t>
      </w:r>
    </w:p>
    <w:p>
      <w:pPr>
        <w:spacing w:after="100" w:before="0"/>
      </w:pPr>
      <w:r>
        <w:rPr>
          <w:b w:val="0"/>
        </w:rPr>
        <w:t>B. DECBA</w:t>
      </w:r>
    </w:p>
    <w:p>
      <w:pPr>
        <w:spacing w:after="100" w:before="0"/>
      </w:pPr>
      <w:r>
        <w:rPr>
          <w:b w:val="0"/>
        </w:rPr>
        <w:t>C. DBCEA</w:t>
      </w:r>
    </w:p>
    <w:p>
      <w:pPr>
        <w:spacing w:after="100" w:before="0"/>
      </w:pPr>
      <w:r>
        <w:rPr>
          <w:b w:val="0"/>
        </w:rPr>
        <w:t>D. ECDBA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'DBCEA'. Key Points Hence, the correct answer is option (3). Correct sequence:</w:t>
      </w:r>
    </w:p>
    <w:p>
      <w:pPr>
        <w:spacing w:before="0"/>
      </w:pPr>
      <w:r>
        <w:rPr>
          <w:b w:val="0"/>
        </w:rPr>
        <w:t>• Let's look at the sequence of the sentence. Statement D is the opening of the sentence as it introduces the subject and theme of the passage which is 'The art of growing old is one which the passage of time has forced upon my attention'.</w:t>
      </w:r>
    </w:p>
    <w:p>
      <w:pPr>
        <w:spacing w:before="0"/>
      </w:pPr>
      <w:r>
        <w:rPr>
          <w:b w:val="0"/>
        </w:rPr>
        <w:t>• Statement B is the second statement of the sentence as it adds more complication by telling us that there are two dangers to be guarded against in old age and one of these is undue absorption in the past.</w:t>
      </w:r>
    </w:p>
    <w:p>
      <w:pPr>
        <w:spacing w:before="0"/>
      </w:pPr>
      <w:r>
        <w:rPr>
          <w:b w:val="0"/>
        </w:rPr>
        <w:t>• Statement C is the third statement of the sentence as it continues further information that absorption in the past does not do to live in memories, in regrets for the good old days, or in sadness about friends who are dead.</w:t>
      </w:r>
    </w:p>
    <w:p>
      <w:pPr>
        <w:spacing w:before="0"/>
      </w:pPr>
      <w:r>
        <w:rPr>
          <w:b w:val="0"/>
        </w:rPr>
        <w:t>• Statement E is the fourth statement of the sentence as it tells us that to avoid living in memories or in regrets for the good old days, one's thought must be directed to the future and to things about which there is something to be done.</w:t>
      </w:r>
    </w:p>
    <w:p>
      <w:pPr>
        <w:spacing w:before="0"/>
      </w:pPr>
      <w:r>
        <w:rPr>
          <w:b w:val="0"/>
        </w:rPr>
        <w:t>• Statement A is the fifth statement of the sentence as it concludes the passage by saying that it is not easy as one's own past is gradually increasing weight.</w:t>
      </w:r>
    </w:p>
    <w:p>
      <w:pPr>
        <w:spacing w:before="0"/>
      </w:pPr>
      <w:r>
        <w:rPr>
          <w:b w:val="0"/>
        </w:rPr>
        <w:t>• D. The art of growing old is one which the passage of time has forced upon my attention.</w:t>
      </w:r>
    </w:p>
    <w:p>
      <w:pPr>
        <w:spacing w:before="0"/>
      </w:pPr>
      <w:r>
        <w:rPr>
          <w:b w:val="0"/>
        </w:rPr>
        <w:t>• B. Psychologically, there are two dangers to be guarded against in old age and one of these is undue absorption in the past.</w:t>
      </w:r>
    </w:p>
    <w:p>
      <w:pPr>
        <w:spacing w:before="0"/>
      </w:pPr>
      <w:r>
        <w:rPr>
          <w:b w:val="0"/>
        </w:rPr>
        <w:t>• C. It does not do to live in memories, in regrets for the good old days, or in sadness about friends who are dead.</w:t>
      </w:r>
    </w:p>
    <w:p>
      <w:pPr>
        <w:spacing w:before="0"/>
      </w:pPr>
      <w:r>
        <w:rPr>
          <w:b w:val="0"/>
        </w:rPr>
        <w:t>• E. One's thought must be directed to the future and to things about which there is something to be done.</w:t>
      </w:r>
    </w:p>
    <w:p>
      <w:pPr>
        <w:spacing w:before="0"/>
      </w:pPr>
      <w:r>
        <w:rPr>
          <w:b w:val="0"/>
        </w:rPr>
        <w:t>• A. This is not always easy as one's own past is gradually increasing weight.</w:t>
      </w:r>
    </w:p>
    <w:p>
      <w:pPr>
        <w:spacing w:before="0"/>
      </w:pPr>
      <w:r>
        <w:rPr>
          <w:b w:val="0"/>
        </w:rPr>
      </w:r>
    </w:p>
    <w:p>
      <w:pPr>
        <w:spacing w:after="100" w:line="360" w:lineRule="auto" w:before="0"/>
      </w:pPr>
      <w:r>
        <w:rPr>
          <w:b w:val="0"/>
        </w:rPr>
        <w:t>19. Select the option that can be used as a one-word substitute for the given group of words. Having or showing the ability to speak fluently and coherently</w:t>
      </w:r>
    </w:p>
    <w:p>
      <w:pPr>
        <w:spacing w:before="0"/>
      </w:pPr>
      <w:r>
        <w:rPr>
          <w:b w:val="0"/>
        </w:rPr>
      </w:r>
    </w:p>
    <w:p>
      <w:pPr>
        <w:spacing w:after="100" w:before="0"/>
      </w:pPr>
      <w:r>
        <w:rPr>
          <w:b w:val="0"/>
        </w:rPr>
        <w:t>A. Hesitant</w:t>
      </w:r>
    </w:p>
    <w:p>
      <w:pPr>
        <w:spacing w:after="100" w:before="0"/>
      </w:pPr>
      <w:r>
        <w:rPr>
          <w:b w:val="0"/>
        </w:rPr>
        <w:t>B. Articulate</w:t>
      </w:r>
    </w:p>
    <w:p>
      <w:pPr>
        <w:spacing w:after="100" w:before="0"/>
      </w:pPr>
      <w:r>
        <w:rPr>
          <w:b w:val="0"/>
        </w:rPr>
        <w:t>C. Inarticulate</w:t>
      </w:r>
    </w:p>
    <w:p>
      <w:pPr>
        <w:spacing w:after="100" w:before="0"/>
      </w:pPr>
      <w:r>
        <w:rPr>
          <w:b w:val="0"/>
        </w:rPr>
        <w:t>D. Incoherent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'articulate'. Key Points Additional Information</w:t>
      </w:r>
    </w:p>
    <w:p>
      <w:pPr>
        <w:spacing w:before="0"/>
      </w:pPr>
      <w:r>
        <w:rPr>
          <w:b w:val="0"/>
        </w:rPr>
        <w:t>• Being articulate means being able to express oneself clearly and well. Example- She gave the police an articulate account of the incident.</w:t>
      </w:r>
    </w:p>
    <w:p>
      <w:pPr>
        <w:spacing w:before="0"/>
      </w:pPr>
      <w:r>
        <w:rPr>
          <w:b w:val="0"/>
        </w:rPr>
        <w:t>• It is clear that 'articulate' is the most appropriate choice for the one-word substitution of the given set of words.</w:t>
      </w:r>
    </w:p>
    <w:p>
      <w:pPr>
        <w:spacing w:before="0"/>
      </w:pPr>
      <w:r>
        <w:rPr>
          <w:b w:val="0"/>
        </w:rPr>
        <w:t>• Hesitant means being reluctant to do something. Example- He was hesitant to accept the offer.</w:t>
      </w:r>
    </w:p>
    <w:p>
      <w:pPr>
        <w:spacing w:before="0"/>
      </w:pPr>
      <w:r>
        <w:rPr>
          <w:b w:val="0"/>
        </w:rPr>
        <w:t>• Being inarticulate means being unable to express one's ideas clearly or easily. Example- He is smart but somewhat inarticulate.</w:t>
      </w:r>
    </w:p>
    <w:p>
      <w:pPr>
        <w:spacing w:before="0"/>
      </w:pPr>
      <w:r>
        <w:rPr>
          <w:b w:val="0"/>
        </w:rPr>
        <w:t>• Incoherent means expressed in an incomprehensible or confusing way. Example- He screamed some incoherent threat.</w:t>
      </w:r>
    </w:p>
    <w:p>
      <w:pPr>
        <w:spacing w:before="0"/>
      </w:pPr>
      <w:r>
        <w:rPr>
          <w:b w:val="0"/>
        </w:rPr>
      </w:r>
    </w:p>
    <w:p>
      <w:pPr>
        <w:spacing w:after="100" w:line="360" w:lineRule="auto" w:before="0"/>
      </w:pPr>
      <w:r>
        <w:rPr>
          <w:b w:val="0"/>
        </w:rPr>
        <w:t>20. Select the most appropriate option to fill in the blank. The sons of Dr. Koushik are always engaged in a ______ for unnecessary reasons.</w:t>
      </w:r>
    </w:p>
    <w:p>
      <w:pPr>
        <w:spacing w:before="0"/>
      </w:pPr>
      <w:r>
        <w:rPr>
          <w:b w:val="0"/>
        </w:rPr>
      </w:r>
    </w:p>
    <w:p>
      <w:pPr>
        <w:spacing w:after="100" w:before="0"/>
      </w:pPr>
      <w:r>
        <w:rPr>
          <w:b w:val="0"/>
        </w:rPr>
        <w:t>A. duvet</w:t>
      </w:r>
    </w:p>
    <w:p>
      <w:pPr>
        <w:spacing w:after="100" w:before="0"/>
      </w:pPr>
      <w:r>
        <w:rPr>
          <w:b w:val="0"/>
        </w:rPr>
        <w:t>B. duel</w:t>
      </w:r>
    </w:p>
    <w:p>
      <w:pPr>
        <w:spacing w:after="100" w:before="0"/>
      </w:pPr>
      <w:r>
        <w:rPr>
          <w:b w:val="0"/>
        </w:rPr>
        <w:t>C. dual</w:t>
      </w:r>
    </w:p>
    <w:p>
      <w:pPr>
        <w:spacing w:after="100" w:before="0"/>
      </w:pPr>
      <w:r>
        <w:rPr>
          <w:b w:val="0"/>
        </w:rPr>
        <w:t>D. duol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'duel'. Key Points Therefore, the correct answer is 'Option 2'. Complete Sentence: The sons of Dr. Koushik are always engaged in a duel for unnecessary reasons. Additional Information</w:t>
      </w:r>
    </w:p>
    <w:p>
      <w:pPr>
        <w:spacing w:before="0"/>
      </w:pPr>
      <w:r>
        <w:rPr>
          <w:b w:val="0"/>
        </w:rPr>
        <w:t>• The word "duel" means a contest with deadly weapons arranged between two people in order to settle a point of honor. (युद्ध)</w:t>
      </w:r>
    </w:p>
    <w:p>
      <w:pPr>
        <w:spacing w:before="0"/>
      </w:pPr>
      <w:r>
        <w:rPr>
          <w:b w:val="0"/>
        </w:rPr>
        <w:t>• In this context, it refers to a fight or contest between the sons of Dr. Koushik.</w:t>
      </w:r>
    </w:p>
    <w:p>
      <w:pPr>
        <w:spacing w:before="0"/>
      </w:pPr>
      <w:r>
        <w:rPr>
          <w:b w:val="0"/>
        </w:rPr>
        <w:t>• The other options: "duvet," "dual," and "duol" do not fit the context appropriately.</w:t>
      </w:r>
    </w:p>
    <w:p>
      <w:pPr>
        <w:spacing w:before="0"/>
      </w:pPr>
      <w:r>
        <w:rPr>
          <w:b w:val="0"/>
        </w:rPr>
        <w:t>• Duvet (रजाई): means a soft quilt filled with down, feathers, or a synthetic fiber, used instead of an upper sheet and blankets.</w:t>
      </w:r>
    </w:p>
    <w:p>
      <w:pPr>
        <w:spacing w:before="0"/>
      </w:pPr>
      <w:r>
        <w:rPr>
          <w:b w:val="0"/>
        </w:rPr>
        <w:t>• Dual (दोहरा): means consisting of two parts, elements, or aspects.</w:t>
      </w:r>
    </w:p>
    <w:p>
      <w:pPr>
        <w:spacing w:before="0"/>
      </w:pPr>
      <w:r>
        <w:rPr>
          <w:b w:val="0"/>
        </w:rPr>
        <w:t>• Duol: is not a recognized English word and does not fit any context.</w:t>
      </w:r>
    </w:p>
    <w:p>
      <w:pPr>
        <w:spacing w:before="0"/>
      </w:pPr>
      <w:r>
        <w:rPr>
          <w:b w:val="0"/>
        </w:rPr>
      </w:r>
    </w:p>
    <w:p>
      <w:pPr>
        <w:spacing w:after="100" w:line="360" w:lineRule="auto" w:before="0"/>
      </w:pPr>
      <w:r>
        <w:rPr>
          <w:b w:val="0"/>
        </w:rPr>
        <w:t>21. Select the correct passive form of the given sentence. Who will help Italy in such a miserable time of World War two?</w:t>
      </w:r>
    </w:p>
    <w:p>
      <w:pPr>
        <w:spacing w:before="0"/>
      </w:pPr>
      <w:r>
        <w:rPr>
          <w:b w:val="0"/>
        </w:rPr>
      </w:r>
    </w:p>
    <w:p>
      <w:pPr>
        <w:spacing w:after="100" w:before="0"/>
      </w:pPr>
      <w:r>
        <w:rPr>
          <w:b w:val="0"/>
        </w:rPr>
        <w:t>A. By whom will Italy be helped in such a miserable time of World War two?</w:t>
      </w:r>
    </w:p>
    <w:p>
      <w:pPr>
        <w:spacing w:after="100" w:before="0"/>
      </w:pPr>
      <w:r>
        <w:rPr>
          <w:b w:val="0"/>
        </w:rPr>
        <w:t>B. By whom Italy will be helped in such a miserable time in World War two?</w:t>
      </w:r>
    </w:p>
    <w:p>
      <w:pPr>
        <w:spacing w:after="100" w:before="0"/>
      </w:pPr>
      <w:r>
        <w:rPr>
          <w:b w:val="0"/>
        </w:rPr>
        <w:t>C. By whoever will Italy be helped in such a miserable time of World War two?</w:t>
      </w:r>
    </w:p>
    <w:p>
      <w:pPr>
        <w:spacing w:after="100" w:before="0"/>
      </w:pPr>
      <w:r>
        <w:rPr>
          <w:b w:val="0"/>
        </w:rPr>
        <w:t>D. By who will Italy be helped in such a miserable time of World War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whom will Italy be helped in such a miserable time of World War two?" Key Points Hence the correct answer: By whom will Italy be helped in such a miserable time of World War two?</w:t>
      </w:r>
    </w:p>
    <w:p>
      <w:pPr>
        <w:spacing w:before="0"/>
      </w:pPr>
      <w:r>
        <w:rPr>
          <w:b w:val="0"/>
        </w:rPr>
        <w:t>• This is an interrogative sentence.</w:t>
      </w:r>
    </w:p>
    <w:p>
      <w:pPr>
        <w:spacing w:before="0"/>
      </w:pPr>
      <w:r>
        <w:rPr>
          <w:b w:val="0"/>
        </w:rPr>
        <w:t>• Let's look at the conversion: Whenever a sentence starts with "who", we make the passive form by starting the sentence with "by whom"</w:t>
      </w:r>
    </w:p>
    <w:p>
      <w:pPr>
        <w:spacing w:before="0"/>
      </w:pPr>
      <w:r>
        <w:rPr>
          <w:b w:val="0"/>
        </w:rPr>
        <w:t>• "will" will be the auxiliary verb according to the verb "help"</w:t>
      </w:r>
    </w:p>
    <w:p>
      <w:pPr>
        <w:spacing w:before="0"/>
      </w:pPr>
      <w:r>
        <w:rPr>
          <w:b w:val="0"/>
        </w:rPr>
        <w:t>• Look at this basic structure: Active: Who + 1st form of the verb + subject?</w:t>
      </w:r>
    </w:p>
    <w:p>
      <w:pPr>
        <w:spacing w:before="0"/>
      </w:pPr>
      <w:r>
        <w:rPr>
          <w:b w:val="0"/>
        </w:rPr>
        <w:t>• Passive: By whom + auxiliary verb + subject + 3rd form of the verb?</w:t>
      </w:r>
    </w:p>
    <w:p>
      <w:pPr>
        <w:spacing w:before="0"/>
      </w:pPr>
      <w:r>
        <w:rPr>
          <w:b w:val="0"/>
        </w:rPr>
        <w:t>• Here, the Subject is "Italy"</w:t>
      </w:r>
    </w:p>
    <w:p>
      <w:pPr>
        <w:spacing w:before="0"/>
      </w:pPr>
      <w:r>
        <w:rPr>
          <w:b w:val="0"/>
        </w:rPr>
      </w:r>
    </w:p>
    <w:p>
      <w:pPr>
        <w:spacing w:after="100" w:line="360" w:lineRule="auto" w:before="0"/>
      </w:pPr>
      <w:r>
        <w:rPr>
          <w:b w:val="0"/>
        </w:rPr>
        <w:t>22. Select the most appropriate option that can substitute the underlined segment in the given sentence. If there is no need to substitute it, select "No substitution required". She prepares an unique dish in the cooking competition and won it.</w:t>
      </w:r>
    </w:p>
    <w:p>
      <w:pPr>
        <w:spacing w:before="0"/>
      </w:pPr>
      <w:r>
        <w:rPr>
          <w:b w:val="0"/>
        </w:rPr>
      </w:r>
    </w:p>
    <w:p>
      <w:pPr>
        <w:spacing w:after="100" w:before="0"/>
      </w:pPr>
      <w:r>
        <w:rPr>
          <w:b w:val="0"/>
        </w:rPr>
        <w:t>A. prepares a unique</w:t>
      </w:r>
    </w:p>
    <w:p>
      <w:pPr>
        <w:spacing w:after="100" w:before="0"/>
      </w:pPr>
      <w:r>
        <w:rPr>
          <w:b w:val="0"/>
        </w:rPr>
        <w:t>B. prepared an unique</w:t>
      </w:r>
    </w:p>
    <w:p>
      <w:pPr>
        <w:spacing w:after="100" w:before="0"/>
      </w:pPr>
      <w:r>
        <w:rPr>
          <w:b w:val="0"/>
        </w:rPr>
        <w:t>C. No substitution required</w:t>
      </w:r>
    </w:p>
    <w:p>
      <w:pPr>
        <w:spacing w:after="100" w:before="0"/>
      </w:pPr>
      <w:r>
        <w:rPr>
          <w:b w:val="0"/>
        </w:rPr>
        <w:t>D. prepared a unique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prepared a unique . Key Points Correct sentence: She prepared a unique dish in the cooking competition and won it. Additional Information</w:t>
      </w:r>
    </w:p>
    <w:p>
      <w:pPr>
        <w:spacing w:before="0"/>
      </w:pPr>
      <w:r>
        <w:rPr>
          <w:b w:val="0"/>
        </w:rPr>
        <w:t>• The given sentence uses the past tense "won", so the verb "prepare" should also be in the past tense (prepared) to maintain tense consistency.</w:t>
      </w:r>
    </w:p>
    <w:p>
      <w:pPr>
        <w:spacing w:before="0"/>
      </w:pPr>
      <w:r>
        <w:rPr>
          <w:b w:val="0"/>
        </w:rPr>
        <w:t>• The article "a" should be used before the word "unique" because "unique" starts with a consonant sound.</w:t>
      </w:r>
    </w:p>
    <w:p>
      <w:pPr>
        <w:spacing w:before="0"/>
      </w:pPr>
      <w:r>
        <w:rPr>
          <w:b w:val="0"/>
        </w:rPr>
        <w:t>• Consistency in Tense: Ensure that all verbs in the sentence agree in tense to maintain clarity and coherence.</w:t>
      </w:r>
    </w:p>
    <w:p>
      <w:pPr>
        <w:spacing w:before="0"/>
      </w:pPr>
      <w:r>
        <w:rPr>
          <w:b w:val="0"/>
        </w:rPr>
        <w:t>• Example: She prepared (past) a unique dish and won (past) the competition.</w:t>
      </w:r>
    </w:p>
    <w:p>
      <w:pPr>
        <w:spacing w:before="0"/>
      </w:pPr>
      <w:r>
        <w:rPr>
          <w:b w:val="0"/>
        </w:rPr>
        <w:t>• Article Usage: Use "a" before words that begin with a consonant sound, and "an" before words that begin with a vowel sound.</w:t>
      </w:r>
    </w:p>
    <w:p>
      <w:pPr>
        <w:spacing w:before="0"/>
      </w:pPr>
      <w:r>
        <w:rPr>
          <w:b w:val="0"/>
        </w:rPr>
        <w:t>• Example: a unique (consonant sound), an apple (vowel sound).</w:t>
      </w:r>
    </w:p>
    <w:p>
      <w:pPr>
        <w:spacing w:before="0"/>
      </w:pPr>
      <w:r>
        <w:rPr>
          <w:b w:val="0"/>
        </w:rPr>
      </w:r>
    </w:p>
    <w:p>
      <w:pPr>
        <w:spacing w:after="100" w:line="360" w:lineRule="auto" w:before="0"/>
      </w:pPr>
      <w:r>
        <w:rPr>
          <w:b w:val="0"/>
        </w:rPr>
        <w:t>23. Select the most appropriate ANTONYM of the given word. Spurious</w:t>
      </w:r>
    </w:p>
    <w:p>
      <w:pPr>
        <w:spacing w:before="0"/>
      </w:pPr>
      <w:r>
        <w:rPr>
          <w:b w:val="0"/>
        </w:rPr>
      </w:r>
    </w:p>
    <w:p>
      <w:pPr>
        <w:spacing w:after="100" w:before="0"/>
      </w:pPr>
      <w:r>
        <w:rPr>
          <w:b w:val="0"/>
        </w:rPr>
        <w:t>A. Phony</w:t>
      </w:r>
    </w:p>
    <w:p>
      <w:pPr>
        <w:spacing w:after="100" w:before="0"/>
      </w:pPr>
      <w:r>
        <w:rPr>
          <w:b w:val="0"/>
        </w:rPr>
        <w:t>B. Fake</w:t>
      </w:r>
    </w:p>
    <w:p>
      <w:pPr>
        <w:spacing w:after="100" w:before="0"/>
      </w:pPr>
      <w:r>
        <w:rPr>
          <w:b w:val="0"/>
        </w:rPr>
        <w:t>C. Genuine</w:t>
      </w:r>
    </w:p>
    <w:p>
      <w:pPr>
        <w:spacing w:after="100" w:before="0"/>
      </w:pPr>
      <w:r>
        <w:rPr>
          <w:b w:val="0"/>
        </w:rPr>
        <w:t>D. Counterfeit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Genuine. Key Points Therefore, the correct answer is: Genuine. Additional Information Here are the other options explained along with their Hindi meanings and example sentences:</w:t>
      </w:r>
    </w:p>
    <w:p>
      <w:pPr>
        <w:spacing w:before="0"/>
      </w:pPr>
      <w:r>
        <w:rPr>
          <w:b w:val="0"/>
        </w:rPr>
        <w:t>• The word "spurious" means something that is false or not what it appears to be; not genuine or authentic. (झूठा, नकली) Example: The document was found to be spurious, and the signature was a forgery.</w:t>
      </w:r>
    </w:p>
    <w:p>
      <w:pPr>
        <w:spacing w:before="0"/>
      </w:pPr>
      <w:r>
        <w:rPr>
          <w:b w:val="0"/>
        </w:rPr>
        <w:t>• "Genuine" refers to something that is real, authentic, and not fake. (असली, वास्तविक) Example: The painting was confirmed to be genuine and worth millions.</w:t>
      </w:r>
    </w:p>
    <w:p>
      <w:pPr>
        <w:spacing w:before="0"/>
      </w:pPr>
      <w:r>
        <w:rPr>
          <w:b w:val="0"/>
        </w:rPr>
        <w:t>• Hence, we can infer that the opposite of 'spurious' is 'genuine'.</w:t>
      </w:r>
    </w:p>
    <w:p>
      <w:pPr>
        <w:spacing w:before="0"/>
      </w:pPr>
      <w:r>
        <w:rPr>
          <w:b w:val="0"/>
        </w:rPr>
        <w:t>• Phony (नकली): Something that is not genuine; fake. Example: He gave a phony excuse for missing the meeting.</w:t>
      </w:r>
    </w:p>
    <w:p>
      <w:pPr>
        <w:spacing w:before="0"/>
      </w:pPr>
      <w:r>
        <w:rPr>
          <w:b w:val="0"/>
        </w:rPr>
        <w:t>• Fake (नकली): Something that is not genuine; a forgery or counterfeit. Example: She was wearing a fake designer handbag.</w:t>
      </w:r>
    </w:p>
    <w:p>
      <w:pPr>
        <w:spacing w:before="0"/>
      </w:pPr>
      <w:r>
        <w:rPr>
          <w:b w:val="0"/>
        </w:rPr>
        <w:t>• Counterfeit (नकली): Imitation of something valuable with the intention to deceive or defraud. Example: The banknotes turned out to be counterfeit.</w:t>
      </w:r>
    </w:p>
    <w:p>
      <w:pPr>
        <w:spacing w:before="0"/>
      </w:pPr>
      <w:r>
        <w:rPr>
          <w:b w:val="0"/>
        </w:rPr>
      </w:r>
    </w:p>
    <w:p>
      <w:pPr>
        <w:spacing w:after="100" w:line="360" w:lineRule="auto" w:before="0"/>
      </w:pPr>
      <w:r>
        <w:rPr>
          <w:b w:val="0"/>
        </w:rPr>
        <w:t>24. Select the INCORRECTLY spelt word.</w:t>
      </w:r>
    </w:p>
    <w:p>
      <w:pPr>
        <w:spacing w:before="0"/>
      </w:pPr>
      <w:r>
        <w:rPr>
          <w:b w:val="0"/>
        </w:rPr>
      </w:r>
    </w:p>
    <w:p>
      <w:pPr>
        <w:spacing w:after="100" w:before="0"/>
      </w:pPr>
      <w:r>
        <w:rPr>
          <w:b w:val="0"/>
        </w:rPr>
        <w:t>A. Posthumous</w:t>
      </w:r>
    </w:p>
    <w:p>
      <w:pPr>
        <w:spacing w:after="100" w:before="0"/>
      </w:pPr>
      <w:r>
        <w:rPr>
          <w:b w:val="0"/>
        </w:rPr>
        <w:t>B. Extraneous</w:t>
      </w:r>
    </w:p>
    <w:p>
      <w:pPr>
        <w:spacing w:after="100" w:before="0"/>
      </w:pPr>
      <w:r>
        <w:rPr>
          <w:b w:val="0"/>
        </w:rPr>
        <w:t>C. Colloquiel</w:t>
      </w:r>
    </w:p>
    <w:p>
      <w:pPr>
        <w:spacing w:after="100" w:before="0"/>
      </w:pPr>
      <w:r>
        <w:rPr>
          <w:b w:val="0"/>
        </w:rPr>
        <w:t>D. Quiescent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(Colloquiel). Correct spelling: Colloquial Meaning: Colloquial refers to informal or conversational language used in everyday speech rather than formal writing.</w:t>
      </w:r>
    </w:p>
    <w:p>
      <w:pPr>
        <w:spacing w:before="0"/>
      </w:pPr>
      <w:r>
        <w:rPr>
          <w:b w:val="0"/>
        </w:rPr>
      </w:r>
    </w:p>
    <w:p>
      <w:pPr>
        <w:spacing w:after="100" w:line="360" w:lineRule="auto" w:before="0"/>
      </w:pPr>
      <w:r>
        <w:rPr>
          <w:b w:val="0"/>
        </w:rPr>
        <w:t>25. Directions: Sentences of a paragraph are given below in jumbled order. Arrange the sentences in the correct order to form a meaningful and coherent paragraph. A. Many Ayurveda experts also suggest waiting for at least half-n-hour after meals before having water. B. This could leave one dehydrated. C. But sometimes while you successfully resist the urge of having water at mealtime, you may completely forget having it for hours and in this entire process lose 2-3 hours of the day. D. There is a popular perception that drinking water while eating your food or immediately after it could affect your digestion.</w:t>
      </w:r>
    </w:p>
    <w:p>
      <w:pPr>
        <w:spacing w:before="0"/>
      </w:pPr>
      <w:r>
        <w:rPr>
          <w:b w:val="0"/>
        </w:rPr>
      </w:r>
    </w:p>
    <w:p>
      <w:pPr>
        <w:spacing w:after="100" w:before="0"/>
      </w:pPr>
      <w:r>
        <w:rPr>
          <w:b w:val="0"/>
        </w:rPr>
        <w:t>A. C,D,B,A</w:t>
      </w:r>
    </w:p>
    <w:p>
      <w:pPr>
        <w:spacing w:after="100" w:before="0"/>
      </w:pPr>
      <w:r>
        <w:rPr>
          <w:b w:val="0"/>
        </w:rPr>
        <w:t>B. A,D,B,C</w:t>
      </w:r>
    </w:p>
    <w:p>
      <w:pPr>
        <w:spacing w:after="100" w:before="0"/>
      </w:pPr>
      <w:r>
        <w:rPr>
          <w:b w:val="0"/>
        </w:rPr>
        <w:t>C. B,D,C,A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'D,A,C,B.' Key Points Hence, the correct sequence is 'D,A,C,B'. Correct Order</w:t>
      </w:r>
    </w:p>
    <w:p>
      <w:pPr>
        <w:spacing w:before="0"/>
      </w:pPr>
      <w:r>
        <w:rPr>
          <w:b w:val="0"/>
        </w:rPr>
        <w:t>• Let's look at the sequence of the sentence. Statement D is the opening of the sentence as it introduces the subject and the independent statement of the passage through a perception that "drinking water while eating your food or immediately after it could affect your digestion".</w:t>
      </w:r>
    </w:p>
    <w:p>
      <w:pPr>
        <w:spacing w:before="0"/>
      </w:pPr>
      <w:r>
        <w:rPr>
          <w:b w:val="0"/>
        </w:rPr>
        <w:t>• Statement A is the second statement of the sentence as it further elaborates the sentence through the expert's suggestion that advises us to wait for half an hour after meals before drinking water.</w:t>
      </w:r>
    </w:p>
    <w:p>
      <w:pPr>
        <w:spacing w:before="0"/>
      </w:pPr>
      <w:r>
        <w:rPr>
          <w:b w:val="0"/>
        </w:rPr>
        <w:t>• Statement C is the third statement of the sentence as it tells contrast if you do that previously told in B then sometimes you forget to drink after half an hour and you lose 2-3 hours of the day in drinking water.</w:t>
      </w:r>
    </w:p>
    <w:p>
      <w:pPr>
        <w:spacing w:before="0"/>
      </w:pPr>
      <w:r>
        <w:rPr>
          <w:b w:val="0"/>
        </w:rPr>
        <w:t>• Statement B is the last statement of the sentence and it adds the consequences of losing 2-3 hours of drinking water which make one dehydrated.</w:t>
      </w:r>
    </w:p>
    <w:p>
      <w:pPr>
        <w:spacing w:before="0"/>
      </w:pPr>
      <w:r>
        <w:rPr>
          <w:b w:val="0"/>
        </w:rPr>
        <w:t>• D. There is a popular perception that drinking water while eating your food or immediately after it could affect your digestion.</w:t>
      </w:r>
    </w:p>
    <w:p>
      <w:pPr>
        <w:spacing w:before="0"/>
      </w:pPr>
      <w:r>
        <w:rPr>
          <w:b w:val="0"/>
        </w:rPr>
        <w:t>• A. Many Ayurveda experts also suggest waiting for at least half-n-hour after meals before having water.</w:t>
      </w:r>
    </w:p>
    <w:p>
      <w:pPr>
        <w:spacing w:before="0"/>
      </w:pPr>
      <w:r>
        <w:rPr>
          <w:b w:val="0"/>
        </w:rPr>
        <w:t>• C. But sometimes while you successfully resist the urge of having water at mealtime, you may completely forget having it for hours and in this entire process lose 2-3 hours of the day.</w:t>
      </w:r>
    </w:p>
    <w:p>
      <w:pPr>
        <w:spacing w:before="0"/>
      </w:pPr>
      <w:r>
        <w:rPr>
          <w:b w:val="0"/>
        </w:rPr>
        <w:t>• B. This could leave one dehydrated.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