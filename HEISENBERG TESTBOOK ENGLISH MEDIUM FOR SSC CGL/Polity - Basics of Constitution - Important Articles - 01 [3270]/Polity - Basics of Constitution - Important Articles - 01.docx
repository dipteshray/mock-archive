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Jammu and Kashmir has been given special status under Article ________</w:t>
      </w:r>
    </w:p>
    <w:p>
      <w:pPr>
        <w:spacing w:before="0"/>
      </w:pPr>
      <w:r>
        <w:rPr>
          <w:b w:val="0"/>
        </w:rPr>
      </w:r>
    </w:p>
    <w:p>
      <w:pPr>
        <w:spacing w:after="100" w:before="0"/>
      </w:pPr>
      <w:r>
        <w:rPr>
          <w:b w:val="0"/>
        </w:rPr>
        <w:t>A. 370</w:t>
      </w:r>
    </w:p>
    <w:p>
      <w:pPr>
        <w:spacing w:after="100" w:before="0"/>
      </w:pPr>
      <w:r>
        <w:rPr>
          <w:b w:val="0"/>
        </w:rPr>
        <w:t>B. 100</w:t>
      </w:r>
    </w:p>
    <w:p>
      <w:pPr>
        <w:spacing w:after="100" w:before="0"/>
      </w:pPr>
      <w:r>
        <w:rPr>
          <w:b w:val="0"/>
        </w:rPr>
        <w:t>C. 111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370.</w:t>
      </w:r>
    </w:p>
    <w:p>
      <w:pPr>
        <w:spacing w:before="0"/>
      </w:pPr>
      <w:r>
        <w:rPr>
          <w:b w:val="0"/>
        </w:rPr>
        <w:t>• Jammu and Kashmir has been given special status under Article 370. Article 370 was administered by India as a state from 1954 to 2019.</w:t>
      </w:r>
    </w:p>
    <w:p>
      <w:pPr>
        <w:spacing w:before="0"/>
      </w:pPr>
      <w:r>
        <w:rPr>
          <w:b w:val="0"/>
        </w:rPr>
        <w:t>• This article was drafted under Part XXI of the Constitution.</w:t>
      </w:r>
    </w:p>
    <w:p>
      <w:pPr>
        <w:spacing w:before="0"/>
      </w:pPr>
      <w:r>
        <w:rPr>
          <w:b w:val="0"/>
        </w:rPr>
        <w:t>• The government of India issued a constitutional order to replace the 1954 order on 5 August 2019.</w:t>
      </w:r>
    </w:p>
    <w:p>
      <w:pPr>
        <w:spacing w:before="0"/>
      </w:pPr>
      <w:r>
        <w:rPr>
          <w:b w:val="0"/>
        </w:rPr>
        <w:t>• The resolution passed in both houses of India's parliament with a 2/3 majority.</w:t>
      </w:r>
    </w:p>
    <w:p>
      <w:pPr>
        <w:spacing w:before="0"/>
      </w:pPr>
      <w:r>
        <w:rPr>
          <w:b w:val="0"/>
        </w:rPr>
        <w:t>• The Jammu and Kashmir Reorganisation Act, 2019 was passed by the parliament to split it as the Union Territory of Jammu and Kashmir and Union Territory of Ladakh.</w:t>
      </w:r>
    </w:p>
    <w:p>
      <w:pPr>
        <w:spacing w:before="0"/>
      </w:pPr>
      <w:r>
        <w:rPr>
          <w:b w:val="0"/>
        </w:rPr>
        <w:t>• The reorganisation took place on 31 October 2019.</w:t>
      </w:r>
    </w:p>
    <w:p>
      <w:pPr>
        <w:spacing w:before="0"/>
      </w:pPr>
      <w:r>
        <w:rPr>
          <w:b w:val="0"/>
        </w:rPr>
        <w:t>• Article 100: Voting in Houses, power of Houses to act notwithstanding vacancies and quorum.</w:t>
      </w:r>
    </w:p>
    <w:p>
      <w:pPr>
        <w:spacing w:before="0"/>
      </w:pPr>
      <w:r>
        <w:rPr>
          <w:b w:val="0"/>
        </w:rPr>
        <w:t>• Article 111: Veto power of the President.</w:t>
      </w:r>
    </w:p>
    <w:p>
      <w:pPr>
        <w:spacing w:before="0"/>
      </w:pPr>
      <w:r>
        <w:rPr>
          <w:b w:val="0"/>
        </w:rPr>
        <w:t>• Article 12 defines ‘State’ and includes the Government of India, Parliament, State Governments, State Legislatures, local authorities, and other authorities under government control.</w:t>
      </w:r>
    </w:p>
    <w:p>
      <w:pPr>
        <w:spacing w:before="0"/>
      </w:pPr>
      <w:r>
        <w:rPr>
          <w:b w:val="0"/>
        </w:rPr>
      </w:r>
    </w:p>
    <w:p>
      <w:pPr>
        <w:spacing w:after="100" w:line="360" w:lineRule="auto" w:before="0"/>
      </w:pPr>
      <w:r>
        <w:rPr>
          <w:b w:val="0"/>
        </w:rPr>
        <w:t>2. Who termed Article 32 as the 'heart and soul of the Constitution of India'?</w:t>
      </w:r>
    </w:p>
    <w:p>
      <w:pPr>
        <w:spacing w:before="0"/>
      </w:pPr>
      <w:r>
        <w:rPr>
          <w:b w:val="0"/>
        </w:rPr>
      </w:r>
    </w:p>
    <w:p>
      <w:pPr>
        <w:spacing w:after="100" w:before="0"/>
      </w:pPr>
      <w:r>
        <w:rPr>
          <w:b w:val="0"/>
        </w:rPr>
        <w:t>A. MV Pylee</w:t>
      </w:r>
    </w:p>
    <w:p>
      <w:pPr>
        <w:spacing w:after="100" w:before="0"/>
      </w:pPr>
      <w:r>
        <w:rPr>
          <w:b w:val="0"/>
        </w:rPr>
        <w:t>B. BR Ambedkar</w:t>
      </w:r>
    </w:p>
    <w:p>
      <w:pPr>
        <w:spacing w:after="100" w:before="0"/>
      </w:pPr>
      <w:r>
        <w:rPr>
          <w:b w:val="0"/>
        </w:rPr>
        <w:t>C. Jawaharlal Nehru</w:t>
      </w:r>
    </w:p>
    <w:p>
      <w:pPr>
        <w:spacing w:after="100" w:before="0"/>
      </w:pPr>
      <w:r>
        <w:rPr>
          <w:b w:val="0"/>
        </w:rPr>
        <w:t>D. Sachchidananda Sinha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Remedies for enforcement of rights are conferred by this Part. The right to move the Supreme Court by appropriate proceedings for the enforcement of the rights conferred by this Part is guaranteed.</w:t>
      </w:r>
    </w:p>
    <w:p>
      <w:pPr>
        <w:spacing w:before="0"/>
      </w:pPr>
      <w:r>
        <w:rPr>
          <w:b w:val="0"/>
        </w:rPr>
        <w:t>• Article 32 of the Indian Constitution is known as 'the heart and soul of the Constitution which provides the Fundamental Rights of an Indian citizen while Article 226 of the Indian Constitution gives discretionary power to the High Courts and provides the Constitutional Rights of an Indian citizen.</w:t>
      </w:r>
    </w:p>
    <w:p>
      <w:pPr>
        <w:spacing w:before="0"/>
      </w:pPr>
      <w:r>
        <w:rPr>
          <w:b w:val="0"/>
        </w:rPr>
        <w:t>• The Supreme Court shall have the power to issue directions or orders or writs, including writs in the nature of habeas corpus, mandamus, prohibition, quo warranto, and certiorari, whichever may be appropriate, for the enforcement of any of the rights conferred by this Part.</w:t>
      </w:r>
    </w:p>
    <w:p>
      <w:pPr>
        <w:spacing w:before="0"/>
      </w:pPr>
      <w:r>
        <w:rPr>
          <w:b w:val="0"/>
        </w:rPr>
        <w:t>• The right guaranteed by this Article shall not be suspended except as otherwise provided for by this Constitution.</w:t>
      </w:r>
    </w:p>
    <w:p>
      <w:pPr>
        <w:spacing w:before="0"/>
      </w:pPr>
      <w:r>
        <w:rPr>
          <w:b w:val="0"/>
        </w:rPr>
        <w:t>• The Constitution of India is the supreme law of India. The document lays down the framework that demarcates the fundamental political code, structure, procedures, powers, and duties of government institutions and sets out fundamental rights, directive principles, and the duties of citizens.</w:t>
      </w:r>
    </w:p>
    <w:p>
      <w:pPr>
        <w:spacing w:before="0"/>
      </w:pPr>
      <w:r>
        <w:rPr>
          <w:b w:val="0"/>
        </w:rPr>
        <w:t>• It had written in 2 years 11 months and 18 days by BR Ambedkar and the team.</w:t>
      </w:r>
    </w:p>
    <w:p>
      <w:pPr>
        <w:spacing w:before="0"/>
      </w:pPr>
      <w:r>
        <w:rPr>
          <w:b w:val="0"/>
        </w:rPr>
      </w:r>
    </w:p>
    <w:p>
      <w:pPr>
        <w:spacing w:after="100" w:line="360" w:lineRule="auto" w:before="0"/>
      </w:pPr>
      <w:r>
        <w:rPr>
          <w:b w:val="0"/>
        </w:rPr>
        <w:t>3. Which Article of the Constitution of India states the 'Right to freedom of speech and expression'?</w:t>
      </w:r>
    </w:p>
    <w:p>
      <w:pPr>
        <w:spacing w:before="0"/>
      </w:pPr>
      <w:r>
        <w:rPr>
          <w:b w:val="0"/>
        </w:rPr>
      </w:r>
    </w:p>
    <w:p>
      <w:pPr>
        <w:spacing w:after="100" w:before="0"/>
      </w:pPr>
      <w:r>
        <w:rPr>
          <w:b w:val="0"/>
        </w:rPr>
        <w:t>A. Article 370</w:t>
      </w:r>
    </w:p>
    <w:p>
      <w:pPr>
        <w:spacing w:after="100" w:before="0"/>
      </w:pPr>
      <w:r>
        <w:rPr>
          <w:b w:val="0"/>
        </w:rPr>
        <w:t>B. Article 200</w:t>
      </w:r>
    </w:p>
    <w:p>
      <w:pPr>
        <w:spacing w:after="100" w:before="0"/>
      </w:pPr>
      <w:r>
        <w:rPr>
          <w:b w:val="0"/>
        </w:rPr>
        <w:t>C. Article 19</w:t>
      </w:r>
    </w:p>
    <w:p>
      <w:pPr>
        <w:spacing w:after="100" w:before="0"/>
      </w:pPr>
      <w:r>
        <w:rPr>
          <w:b w:val="0"/>
        </w:rPr>
        <w:t>D. Article 377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Constitution's Article 19 grants freedom of speech and expression. Article 370 provides special status to Jammu and Kashmir, while Article 35A empowers state legislature to define residents' rights. Article 200 deals with bill assent, and Article 377 is about the comptroller and auditor general of India.</w:t>
      </w:r>
    </w:p>
    <w:p>
      <w:pPr>
        <w:spacing w:before="0"/>
      </w:pPr>
      <w:r>
        <w:rPr>
          <w:b w:val="0"/>
        </w:rPr>
      </w:r>
    </w:p>
    <w:p>
      <w:pPr>
        <w:spacing w:after="100" w:line="360" w:lineRule="auto" w:before="0"/>
      </w:pPr>
      <w:r>
        <w:rPr>
          <w:b w:val="0"/>
        </w:rPr>
        <w:t>4. The Centre scrapped Article 370 of the Constitution in 2019. This article granted special status to ___________.</w:t>
      </w:r>
    </w:p>
    <w:p>
      <w:pPr>
        <w:spacing w:before="0"/>
      </w:pPr>
      <w:r>
        <w:rPr>
          <w:b w:val="0"/>
        </w:rPr>
      </w:r>
    </w:p>
    <w:p>
      <w:pPr>
        <w:spacing w:after="100" w:before="0"/>
      </w:pPr>
      <w:r>
        <w:rPr>
          <w:b w:val="0"/>
        </w:rPr>
        <w:t>A. Jammu and Kashmir</w:t>
      </w:r>
    </w:p>
    <w:p>
      <w:pPr>
        <w:spacing w:after="100" w:before="0"/>
      </w:pPr>
      <w:r>
        <w:rPr>
          <w:b w:val="0"/>
        </w:rPr>
        <w:t>B. Himachal Pradesh</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370 of the Indian Constitution granted special status to Jammu and Kashmir. This special status allowed Jammu and Kashmir to have its own Constitution, flag, and autonomy over internal administration. The Centre scrapped Article 370 on August 5, 2019, which led to the reorganization of the state of Jammu and Kashmir into two Union Territories.</w:t>
      </w:r>
    </w:p>
    <w:p>
      <w:pPr>
        <w:spacing w:before="0"/>
      </w:pPr>
      <w:r>
        <w:rPr>
          <w:b w:val="0"/>
        </w:rPr>
      </w:r>
    </w:p>
    <w:p>
      <w:pPr>
        <w:spacing w:after="100" w:line="360" w:lineRule="auto" w:before="0"/>
      </w:pPr>
      <w:r>
        <w:rPr>
          <w:b w:val="0"/>
        </w:rPr>
        <w:t>5. Which of the following Articles of the Indian Constitution provides protection of life and personal liberty ?</w:t>
      </w:r>
    </w:p>
    <w:p>
      <w:pPr>
        <w:spacing w:before="0"/>
      </w:pPr>
      <w:r>
        <w:rPr>
          <w:b w:val="0"/>
        </w:rPr>
      </w:r>
    </w:p>
    <w:p>
      <w:pPr>
        <w:spacing w:after="100" w:before="0"/>
      </w:pPr>
      <w:r>
        <w:rPr>
          <w:b w:val="0"/>
        </w:rPr>
        <w:t>A. Article 21</w:t>
      </w:r>
    </w:p>
    <w:p>
      <w:pPr>
        <w:spacing w:after="100" w:before="0"/>
      </w:pPr>
      <w:r>
        <w:rPr>
          <w:b w:val="0"/>
        </w:rPr>
        <w:t>B. Article 370</w:t>
      </w:r>
    </w:p>
    <w:p>
      <w:pPr>
        <w:spacing w:after="100" w:before="0"/>
      </w:pPr>
      <w:r>
        <w:rPr>
          <w:b w:val="0"/>
        </w:rPr>
        <w:t>C. Article 57</w:t>
      </w:r>
    </w:p>
    <w:p>
      <w:pPr>
        <w:spacing w:after="100" w:before="0"/>
      </w:pPr>
      <w:r>
        <w:rPr>
          <w:b w:val="0"/>
        </w:rPr>
        <w:t>D. Article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21.Key Points: Additional InformationArticle 370: Article 57: Article 250:</w:t>
      </w:r>
    </w:p>
    <w:p>
      <w:pPr>
        <w:spacing w:before="0"/>
      </w:pPr>
      <w:r>
        <w:rPr>
          <w:b w:val="0"/>
        </w:rPr>
        <w:t>• According to Article 21: “Protection of Life and Personal Liberty: No person shall be deprived of his life or personal liberty except according to procedure established by law.”</w:t>
      </w:r>
    </w:p>
    <w:p>
      <w:pPr>
        <w:spacing w:before="0"/>
      </w:pPr>
      <w:r>
        <w:rPr>
          <w:b w:val="0"/>
        </w:rPr>
        <w:t>• This fundamental right is available to every person, citizens and foreigners alike.</w:t>
      </w:r>
    </w:p>
    <w:p>
      <w:pPr>
        <w:spacing w:before="0"/>
      </w:pPr>
      <w:r>
        <w:rPr>
          <w:b w:val="0"/>
        </w:rPr>
        <w:t>• Article 21 provides two rights: Right to life</w:t>
      </w:r>
    </w:p>
    <w:p>
      <w:pPr>
        <w:spacing w:before="0"/>
      </w:pPr>
      <w:r>
        <w:rPr>
          <w:b w:val="0"/>
        </w:rPr>
        <w:t>• Right to personal liberty</w:t>
      </w:r>
    </w:p>
    <w:p>
      <w:pPr>
        <w:spacing w:before="0"/>
      </w:pPr>
      <w:r>
        <w:rPr>
          <w:b w:val="0"/>
        </w:rPr>
        <w:t>• The fundamental right provided by Article 21 is one of the most important rights that the Constitution guarantees.</w:t>
      </w:r>
    </w:p>
    <w:p>
      <w:pPr>
        <w:spacing w:before="0"/>
      </w:pPr>
      <w:r>
        <w:rPr>
          <w:b w:val="0"/>
        </w:rPr>
        <w:t>• The Supreme Court of India has described this right as the ‘heart of fundamental rights’.</w:t>
      </w:r>
    </w:p>
    <w:p>
      <w:pPr>
        <w:spacing w:before="0"/>
      </w:pPr>
      <w:r>
        <w:rPr>
          <w:b w:val="0"/>
        </w:rPr>
        <w:t>• The right specifically mentions that no person shall be deprived of life and liberty except as per the procedure established by law. This implies that this right has been provided against the State only. State here includes not just the government, but also, government departments, local bodies, the Legislatures, etc.</w:t>
      </w:r>
    </w:p>
    <w:p>
      <w:pPr>
        <w:spacing w:before="0"/>
      </w:pPr>
      <w:r>
        <w:rPr>
          <w:b w:val="0"/>
        </w:rPr>
        <w:t>• Article 370 of the Indian Constitution granted special autonomous status to the erstwhile state of Jammu and Kashmir.</w:t>
      </w:r>
    </w:p>
    <w:p>
      <w:pPr>
        <w:spacing w:before="0"/>
      </w:pPr>
      <w:r>
        <w:rPr>
          <w:b w:val="0"/>
        </w:rPr>
        <w:t>• Article 370 was added to the Indian constitution on October 17, 1949, as a ‘temporary provision’, which exempted Jammu &amp; Kashmir, permitting it to draft its own Constitution and restricting the Indian Parliament’s legislative powers in the state.</w:t>
      </w:r>
    </w:p>
    <w:p>
      <w:pPr>
        <w:spacing w:before="0"/>
      </w:pPr>
      <w:r>
        <w:rPr>
          <w:b w:val="0"/>
        </w:rPr>
        <w:t>• Under the article, the Constituent Assembly of Jammu &amp; Kashmir was empowered to recommend which articles of the Indian Constitution should apply to the state.</w:t>
      </w:r>
    </w:p>
    <w:p>
      <w:pPr>
        <w:spacing w:before="0"/>
      </w:pPr>
      <w:r>
        <w:rPr>
          <w:b w:val="0"/>
        </w:rPr>
        <w:t>• Article 35A stems from Article 370 and was introduced through a Presidential Order in 1954, on the recommendation of the J&amp;K Constituent Assembly.</w:t>
      </w:r>
    </w:p>
    <w:p>
      <w:pPr>
        <w:spacing w:before="0"/>
      </w:pPr>
      <w:r>
        <w:rPr>
          <w:b w:val="0"/>
        </w:rPr>
        <w:t>• Article 35A empowers the Jammu &amp; Kashmir legislature to define the permanent residents of the state, and their special rights and privileges. It appears in Appendix I of the Constitution.</w:t>
      </w:r>
    </w:p>
    <w:p>
      <w:pPr>
        <w:spacing w:before="0"/>
      </w:pPr>
      <w:r>
        <w:rPr>
          <w:b w:val="0"/>
        </w:rPr>
        <w:t>• Article 57 deals with the eligibility conditions for the re-election of the President.</w:t>
      </w:r>
    </w:p>
    <w:p>
      <w:pPr>
        <w:spacing w:before="0"/>
      </w:pPr>
      <w:r>
        <w:rPr>
          <w:b w:val="0"/>
        </w:rPr>
        <w:t>• It states that a person who holds, or who has held, office as President shall, subject to the other provisions of this Constitution, be eligible for re-election to that office.</w:t>
      </w:r>
    </w:p>
    <w:p>
      <w:pPr>
        <w:spacing w:before="0"/>
      </w:pPr>
      <w:r>
        <w:rPr>
          <w:b w:val="0"/>
        </w:rPr>
        <w:t>• If the Proclamation of Emergency is in force, Parliament will have the power to make laws with respect to the subject of the State List.</w:t>
      </w:r>
    </w:p>
    <w:p>
      <w:pPr>
        <w:spacing w:before="0"/>
      </w:pPr>
      <w:r>
        <w:rPr>
          <w:b w:val="0"/>
        </w:rPr>
        <w:t>• Such law remains in force for the period of emergency and 6 months beyond that.</w:t>
      </w:r>
    </w:p>
    <w:p>
      <w:pPr>
        <w:spacing w:before="0"/>
      </w:pPr>
      <w:r>
        <w:rPr>
          <w:b w:val="0"/>
        </w:rPr>
      </w:r>
    </w:p>
    <w:p>
      <w:pPr>
        <w:spacing w:after="100" w:line="360" w:lineRule="auto" w:before="0"/>
      </w:pPr>
      <w:r>
        <w:rPr>
          <w:b w:val="0"/>
        </w:rPr>
        <w:t>6. In which article of the Indian Constitution is the procedure for the impeachment of the President given?</w:t>
      </w:r>
    </w:p>
    <w:p>
      <w:pPr>
        <w:spacing w:before="0"/>
      </w:pPr>
      <w:r>
        <w:rPr>
          <w:b w:val="0"/>
        </w:rPr>
      </w:r>
    </w:p>
    <w:p>
      <w:pPr>
        <w:spacing w:after="100" w:before="0"/>
      </w:pPr>
      <w:r>
        <w:rPr>
          <w:b w:val="0"/>
        </w:rPr>
        <w:t>A. Article 61</w:t>
      </w:r>
    </w:p>
    <w:p>
      <w:pPr>
        <w:spacing w:after="100" w:before="0"/>
      </w:pPr>
      <w:r>
        <w:rPr>
          <w:b w:val="0"/>
        </w:rPr>
        <w:t>B. Article 69</w:t>
      </w:r>
    </w:p>
    <w:p>
      <w:pPr>
        <w:spacing w:after="100" w:before="0"/>
      </w:pPr>
      <w:r>
        <w:rPr>
          <w:b w:val="0"/>
        </w:rPr>
        <w:t>C. Article 52</w:t>
      </w:r>
    </w:p>
    <w:p>
      <w:pPr>
        <w:spacing w:after="100" w:before="0"/>
      </w:pPr>
      <w:r>
        <w:rPr>
          <w:b w:val="0"/>
        </w:rPr>
        <w:t>D. Article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61. Key Points</w:t>
      </w:r>
    </w:p>
    <w:p>
      <w:pPr>
        <w:spacing w:before="0"/>
      </w:pPr>
      <w:r>
        <w:rPr>
          <w:b w:val="0"/>
        </w:rPr>
        <w:t>• In Article 61 of the Indian Constitution, there is a regulation for the procedure for the impeachment of the President.</w:t>
      </w:r>
    </w:p>
    <w:p>
      <w:pPr>
        <w:spacing w:before="0"/>
      </w:pPr>
      <w:r>
        <w:rPr>
          <w:b w:val="0"/>
        </w:rPr>
        <w:t>• Article 69 describes that every Vice President shall, before assuming his office, make and subscribe before the President, or some person appointed in that behalf by him, an oath or affirmation.</w:t>
      </w:r>
    </w:p>
    <w:p>
      <w:pPr>
        <w:spacing w:before="0"/>
      </w:pPr>
      <w:r>
        <w:rPr>
          <w:b w:val="0"/>
        </w:rPr>
        <w:t>• Article 52 - The President is the commander of the Indian state. He is called the first citizen of the country and head of all armed forces of the nation.</w:t>
      </w:r>
    </w:p>
    <w:p>
      <w:pPr>
        <w:spacing w:before="0"/>
      </w:pPr>
      <w:r>
        <w:rPr>
          <w:b w:val="0"/>
        </w:rPr>
        <w:t>• He is the first citizen of the country and acts as the epitome of the integrity and solidarity of the nation.</w:t>
      </w:r>
    </w:p>
    <w:p>
      <w:pPr>
        <w:spacing w:before="0"/>
      </w:pPr>
      <w:r>
        <w:rPr>
          <w:b w:val="0"/>
        </w:rPr>
        <w:t>• Article 56 - The President shall hold onto the office for a term of five years from the date on which he enters upon his office.</w:t>
      </w:r>
    </w:p>
    <w:p>
      <w:pPr>
        <w:spacing w:before="0"/>
      </w:pPr>
      <w:r>
        <w:rPr>
          <w:b w:val="0"/>
        </w:rPr>
      </w:r>
    </w:p>
    <w:p>
      <w:pPr>
        <w:spacing w:after="100" w:line="360" w:lineRule="auto" w:before="0"/>
      </w:pPr>
      <w:r>
        <w:rPr>
          <w:b w:val="0"/>
        </w:rPr>
        <w:t>7. What has been abolished under Article 17 of the Constitution of India by declaring its practice a legal offence?</w:t>
      </w:r>
    </w:p>
    <w:p>
      <w:pPr>
        <w:spacing w:before="0"/>
      </w:pPr>
      <w:r>
        <w:rPr>
          <w:b w:val="0"/>
        </w:rPr>
      </w:r>
    </w:p>
    <w:p>
      <w:pPr>
        <w:spacing w:after="100" w:before="0"/>
      </w:pPr>
      <w:r>
        <w:rPr>
          <w:b w:val="0"/>
        </w:rPr>
        <w:t>A. Untouchability</w:t>
      </w:r>
    </w:p>
    <w:p>
      <w:pPr>
        <w:spacing w:after="100" w:before="0"/>
      </w:pPr>
      <w:r>
        <w:rPr>
          <w:b w:val="0"/>
        </w:rPr>
        <w:t>B. Double punishment</w:t>
      </w:r>
    </w:p>
    <w:p>
      <w:pPr>
        <w:spacing w:after="100" w:before="0"/>
      </w:pPr>
      <w:r>
        <w:rPr>
          <w:b w:val="0"/>
        </w:rPr>
        <w:t>C. Child labour</w:t>
      </w:r>
    </w:p>
    <w:p>
      <w:pPr>
        <w:spacing w:after="100" w:before="0"/>
      </w:pPr>
      <w:r>
        <w:rPr>
          <w:b w:val="0"/>
        </w:rPr>
        <w:t>D.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Untouchability Key Points Additional Information</w:t>
      </w:r>
    </w:p>
    <w:p>
      <w:pPr>
        <w:spacing w:before="0"/>
      </w:pPr>
      <w:r>
        <w:rPr>
          <w:b w:val="0"/>
        </w:rPr>
        <w:t>• Untouchability Article 17 of the Indian Constitution of 1949 calls for the abolition of untouchability.</w:t>
      </w:r>
    </w:p>
    <w:p>
      <w:pPr>
        <w:spacing w:before="0"/>
      </w:pPr>
      <w:r>
        <w:rPr>
          <w:b w:val="0"/>
        </w:rPr>
        <w:t>• Untouchability has been eliminated, and any form of it is prohibited.</w:t>
      </w:r>
    </w:p>
    <w:p>
      <w:pPr>
        <w:spacing w:before="0"/>
      </w:pPr>
      <w:r>
        <w:rPr>
          <w:b w:val="0"/>
        </w:rPr>
        <w:t>• The imposition of any limitation resulting from Untouchability is a criminal offence punishable by law.</w:t>
      </w:r>
    </w:p>
    <w:p>
      <w:pPr>
        <w:spacing w:before="0"/>
      </w:pPr>
      <w:r>
        <w:rPr>
          <w:b w:val="0"/>
        </w:rPr>
        <w:t>• The Act imposes penalties (up to two years in jail) for prohibiting anybody from entering any place of public worship or from worshipping, or denying entry to any store, public restaurant, hotel, or place of public amusement, or refusing to admit people to hospitals and refusing to sell goods.</w:t>
      </w:r>
    </w:p>
    <w:p>
      <w:pPr>
        <w:spacing w:before="0"/>
      </w:pPr>
      <w:r>
        <w:rPr>
          <w:b w:val="0"/>
        </w:rPr>
        <w:t>• Double punishment Prosecuted and punished for the same offence several times.</w:t>
      </w:r>
    </w:p>
    <w:p>
      <w:pPr>
        <w:spacing w:before="0"/>
      </w:pPr>
      <w:r>
        <w:rPr>
          <w:b w:val="0"/>
        </w:rPr>
        <w:t>• This is referred to as the doctrine of double jeopardy.</w:t>
      </w:r>
    </w:p>
    <w:p>
      <w:pPr>
        <w:spacing w:before="0"/>
      </w:pPr>
      <w:r>
        <w:rPr>
          <w:b w:val="0"/>
        </w:rPr>
        <w:t>• The Constitution prohibits twice punishment for the same crime.</w:t>
      </w:r>
    </w:p>
    <w:p>
      <w:pPr>
        <w:spacing w:before="0"/>
      </w:pPr>
      <w:r>
        <w:rPr>
          <w:b w:val="0"/>
        </w:rPr>
        <w:t>• Child labour Child labour refers to the exploitation of children through any form of work that deprives children of their childhood, interferes with their ability to attend regular school, and is mentally, physically, socially and morally harmful.</w:t>
      </w:r>
    </w:p>
    <w:p>
      <w:pPr>
        <w:spacing w:before="0"/>
      </w:pPr>
      <w:r>
        <w:rPr>
          <w:b w:val="0"/>
        </w:rPr>
        <w:t>• Unemployment Unemployment is defined as those above a certain age not working paid employment or self-employment but currently available for work during the reference period.</w:t>
      </w:r>
    </w:p>
    <w:p>
      <w:pPr>
        <w:spacing w:before="0"/>
      </w:pPr>
      <w:r>
        <w:rPr>
          <w:b w:val="0"/>
        </w:rPr>
        <w:t>• Unemployment is measured by the unemployment rate, which is the number of people who are unemployed as a percentage of the labour force.</w:t>
      </w:r>
    </w:p>
    <w:p>
      <w:pPr>
        <w:spacing w:before="0"/>
      </w:pPr>
      <w:r>
        <w:rPr>
          <w:b w:val="0"/>
        </w:rPr>
      </w:r>
    </w:p>
    <w:p>
      <w:pPr>
        <w:spacing w:after="100" w:line="360" w:lineRule="auto" w:before="0"/>
      </w:pPr>
      <w:r>
        <w:rPr>
          <w:b w:val="0"/>
        </w:rPr>
        <w:t>8. Which Article of the Constitution of India sets out the different Fundamental Duties for Indian citizens?</w:t>
      </w:r>
    </w:p>
    <w:p>
      <w:pPr>
        <w:spacing w:before="0"/>
      </w:pPr>
      <w:r>
        <w:rPr>
          <w:b w:val="0"/>
        </w:rPr>
      </w:r>
    </w:p>
    <w:p>
      <w:pPr>
        <w:spacing w:after="100" w:before="0"/>
      </w:pPr>
      <w:r>
        <w:rPr>
          <w:b w:val="0"/>
        </w:rPr>
        <w:t>A. Article 74A</w:t>
      </w:r>
    </w:p>
    <w:p>
      <w:pPr>
        <w:spacing w:after="100" w:before="0"/>
      </w:pPr>
      <w:r>
        <w:rPr>
          <w:b w:val="0"/>
        </w:rPr>
        <w:t>B. Article 51A</w:t>
      </w:r>
    </w:p>
    <w:p>
      <w:pPr>
        <w:spacing w:after="100" w:before="0"/>
      </w:pPr>
      <w:r>
        <w:rPr>
          <w:b w:val="0"/>
        </w:rPr>
        <w:t>C. Article 88B</w:t>
      </w:r>
    </w:p>
    <w:p>
      <w:pPr>
        <w:spacing w:after="100" w:before="0"/>
      </w:pPr>
      <w:r>
        <w:rPr>
          <w:b w:val="0"/>
        </w:rPr>
        <w:t>D. Article 44B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51A sets out the different Fundamental Duties for Indian citizens.</w:t>
      </w:r>
    </w:p>
    <w:p>
      <w:pPr>
        <w:spacing w:before="0"/>
      </w:pPr>
      <w:r>
        <w:rPr>
          <w:b w:val="0"/>
        </w:rPr>
      </w:r>
    </w:p>
    <w:p>
      <w:pPr>
        <w:spacing w:after="100" w:line="360" w:lineRule="auto" w:before="0"/>
      </w:pPr>
      <w:r>
        <w:rPr>
          <w:b w:val="0"/>
        </w:rPr>
        <w:t>9. Which Articles of the Constitution deal with citizenship?</w:t>
      </w:r>
    </w:p>
    <w:p>
      <w:pPr>
        <w:spacing w:before="0"/>
      </w:pPr>
      <w:r>
        <w:rPr>
          <w:b w:val="0"/>
        </w:rPr>
      </w:r>
    </w:p>
    <w:p>
      <w:pPr>
        <w:spacing w:after="100" w:before="0"/>
      </w:pPr>
      <w:r>
        <w:rPr>
          <w:b w:val="0"/>
        </w:rPr>
        <w:t>A. Articles 5 to 8</w:t>
      </w:r>
    </w:p>
    <w:p>
      <w:pPr>
        <w:spacing w:after="100" w:before="0"/>
      </w:pPr>
      <w:r>
        <w:rPr>
          <w:b w:val="0"/>
        </w:rPr>
        <w:t>B. Articles 5 to 11</w:t>
      </w:r>
    </w:p>
    <w:p>
      <w:pPr>
        <w:spacing w:after="100" w:before="0"/>
      </w:pPr>
      <w:r>
        <w:rPr>
          <w:b w:val="0"/>
        </w:rPr>
        <w:t>C. Articles 5 to 9</w:t>
      </w:r>
    </w:p>
    <w:p>
      <w:pPr>
        <w:spacing w:after="100" w:before="0"/>
      </w:pPr>
      <w:r>
        <w:rPr>
          <w:b w:val="0"/>
        </w:rPr>
        <w:t>D. Articles 5 to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Articles 5 to 11 of the Indian Constitution address the various aspects of Indian citizenship. Article 5 pertains to citizenship at the commencement of the Constitution. Article 6 covers the citizenship of individuals migrating from Pakistan, while Article 7 deals with those migrating to Pakistan. Article 8 concerns persons of Indian origin residing outside India. Article 9 states that those voluntarily acquiring foreign citizenship are not Indian citizens. Lastly, Article 11 grants Parliament the authority to regulate citizenship rights through legislation.</w:t>
      </w:r>
    </w:p>
    <w:p>
      <w:pPr>
        <w:spacing w:before="0"/>
      </w:pPr>
      <w:r>
        <w:rPr>
          <w:b w:val="0"/>
        </w:rPr>
      </w:r>
    </w:p>
    <w:p>
      <w:pPr>
        <w:spacing w:after="100" w:line="360" w:lineRule="auto" w:before="0"/>
      </w:pPr>
      <w:r>
        <w:rPr>
          <w:b w:val="0"/>
        </w:rPr>
        <w:t>10. Which of the following articles of the Constitution of India provides constitutional remedies for the enforcement of fundamental rights?</w:t>
      </w:r>
    </w:p>
    <w:p>
      <w:pPr>
        <w:spacing w:before="0"/>
      </w:pPr>
      <w:r>
        <w:rPr>
          <w:b w:val="0"/>
        </w:rPr>
      </w:r>
    </w:p>
    <w:p>
      <w:pPr>
        <w:spacing w:after="100" w:before="0"/>
      </w:pPr>
      <w:r>
        <w:rPr>
          <w:b w:val="0"/>
        </w:rPr>
        <w:t>A. Article 40</w:t>
      </w:r>
    </w:p>
    <w:p>
      <w:pPr>
        <w:spacing w:after="100" w:before="0"/>
      </w:pPr>
      <w:r>
        <w:rPr>
          <w:b w:val="0"/>
        </w:rPr>
        <w:t>B. Article 32</w:t>
      </w:r>
    </w:p>
    <w:p>
      <w:pPr>
        <w:spacing w:after="100" w:before="0"/>
      </w:pPr>
      <w:r>
        <w:rPr>
          <w:b w:val="0"/>
        </w:rPr>
        <w:t>C. Article 38</w:t>
      </w:r>
    </w:p>
    <w:p>
      <w:pPr>
        <w:spacing w:after="100" w:before="0"/>
      </w:pPr>
      <w:r>
        <w:rPr>
          <w:b w:val="0"/>
        </w:rPr>
        <w:t>D. Article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object of Article 32 is to provide guaranteed, effective, accessible, and summary remedies for the protection of fundamental rights. Under this, only fundamental rights are guaranteed and not other rights, such as non-fundamental constitutional rights, unconstitutional temporal rights etc.</w:t>
      </w:r>
    </w:p>
    <w:p>
      <w:pPr>
        <w:spacing w:before="0"/>
      </w:pPr>
      <w:r>
        <w:rPr>
          <w:b w:val="0"/>
        </w:rPr>
      </w:r>
    </w:p>
    <w:p>
      <w:pPr>
        <w:spacing w:after="100" w:line="360" w:lineRule="auto" w:before="0"/>
      </w:pPr>
      <w:r>
        <w:rPr>
          <w:b w:val="0"/>
        </w:rPr>
        <w:t>11. Which of the following Articles of the Constitution of India defines that no child below the age of 14 years shall be employed to work in any factory or mine or engaged in any other hazardous employment?</w:t>
      </w:r>
    </w:p>
    <w:p>
      <w:pPr>
        <w:spacing w:before="0"/>
      </w:pPr>
      <w:r>
        <w:rPr>
          <w:b w:val="0"/>
        </w:rPr>
      </w:r>
    </w:p>
    <w:p>
      <w:pPr>
        <w:spacing w:after="100" w:before="0"/>
      </w:pPr>
      <w:r>
        <w:rPr>
          <w:b w:val="0"/>
        </w:rPr>
        <w:t>A. Article 89</w:t>
      </w:r>
    </w:p>
    <w:p>
      <w:pPr>
        <w:spacing w:after="100" w:before="0"/>
      </w:pPr>
      <w:r>
        <w:rPr>
          <w:b w:val="0"/>
        </w:rPr>
        <w:t>B. Article 76</w:t>
      </w:r>
    </w:p>
    <w:p>
      <w:pPr>
        <w:spacing w:after="100" w:before="0"/>
      </w:pPr>
      <w:r>
        <w:rPr>
          <w:b w:val="0"/>
        </w:rPr>
        <w:t>C. Article 24</w:t>
      </w:r>
    </w:p>
    <w:p>
      <w:pPr>
        <w:spacing w:after="100" w:before="0"/>
      </w:pPr>
      <w:r>
        <w:rPr>
          <w:b w:val="0"/>
        </w:rPr>
        <w:t>D. Article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24 of the Constitution of India defines that no child below the age of 14 years shall be employed to work in any factory or mine or engaged in any other hazardous employment. A child's employment under the age of 14 is strictly prohibited.</w:t>
      </w:r>
    </w:p>
    <w:p>
      <w:pPr>
        <w:spacing w:before="0"/>
      </w:pPr>
      <w:r>
        <w:rPr>
          <w:b w:val="0"/>
        </w:rPr>
      </w:r>
    </w:p>
    <w:p>
      <w:pPr>
        <w:spacing w:after="100" w:line="360" w:lineRule="auto" w:before="0"/>
      </w:pPr>
      <w:r>
        <w:rPr>
          <w:b w:val="0"/>
        </w:rPr>
        <w:t>12. What does Article 61 of the Indian Constitution deal with?</w:t>
      </w:r>
    </w:p>
    <w:p>
      <w:pPr>
        <w:spacing w:before="0"/>
      </w:pPr>
      <w:r>
        <w:rPr>
          <w:b w:val="0"/>
        </w:rPr>
      </w:r>
    </w:p>
    <w:p>
      <w:pPr>
        <w:spacing w:after="100" w:before="0"/>
      </w:pPr>
      <w:r>
        <w:rPr>
          <w:b w:val="0"/>
        </w:rPr>
        <w:t>A. Fundamental Duties</w:t>
      </w:r>
    </w:p>
    <w:p>
      <w:pPr>
        <w:spacing w:after="100" w:before="0"/>
      </w:pPr>
      <w:r>
        <w:rPr>
          <w:b w:val="0"/>
        </w:rPr>
        <w:t>B. Impeachment of the President</w:t>
      </w:r>
    </w:p>
    <w:p>
      <w:pPr>
        <w:spacing w:after="100" w:before="0"/>
      </w:pPr>
      <w:r>
        <w:rPr>
          <w:b w:val="0"/>
        </w:rPr>
        <w:t>C. Financial Emergency</w:t>
      </w:r>
    </w:p>
    <w:p>
      <w:pPr>
        <w:spacing w:after="100" w:before="0"/>
      </w:pPr>
      <w:r>
        <w:rPr>
          <w:b w:val="0"/>
        </w:rPr>
        <w:t>D. National Emergency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Impeachment of the President. Key Points Additional Information</w:t>
      </w:r>
    </w:p>
    <w:p>
      <w:pPr>
        <w:spacing w:before="0"/>
      </w:pPr>
      <w:r>
        <w:rPr>
          <w:b w:val="0"/>
        </w:rPr>
        <w:t>• According to Article-61 of the Constitution, the resolution for impeachment against the President can be brought, when he/she violates the constitution.</w:t>
      </w:r>
    </w:p>
    <w:p>
      <w:pPr>
        <w:spacing w:before="0"/>
      </w:pPr>
      <w:r>
        <w:rPr>
          <w:b w:val="0"/>
        </w:rPr>
        <w:t>• Article 61- Procedure for impeachment of the President: When a President is to be impeached for violation of the Constitution, the charge shall be preferred by either House of Parliament.</w:t>
      </w:r>
    </w:p>
    <w:p>
      <w:pPr>
        <w:spacing w:before="0"/>
      </w:pPr>
      <w:r>
        <w:rPr>
          <w:b w:val="0"/>
        </w:rPr>
        <w:t>• A resolution to impeach the president has to be passed by a two-thirds majority of the total number of members of the originating house.</w:t>
      </w:r>
    </w:p>
    <w:p>
      <w:pPr>
        <w:spacing w:before="0"/>
      </w:pPr>
      <w:r>
        <w:rPr>
          <w:b w:val="0"/>
        </w:rPr>
        <w:t>• It is then sent to the other house.</w:t>
      </w:r>
    </w:p>
    <w:p>
      <w:pPr>
        <w:spacing w:before="0"/>
      </w:pPr>
      <w:r>
        <w:rPr>
          <w:b w:val="0"/>
        </w:rPr>
        <w:t>• The other house investigates the charges that have been made.</w:t>
      </w:r>
    </w:p>
    <w:p>
      <w:pPr>
        <w:spacing w:before="0"/>
      </w:pPr>
      <w:r>
        <w:rPr>
          <w:b w:val="0"/>
        </w:rPr>
        <w:t>• If the resolution to impeach the President is passed by a two-thirds majority of the total number of members of the second house, then the President is impeached.</w:t>
      </w:r>
    </w:p>
    <w:p>
      <w:pPr>
        <w:spacing w:before="0"/>
      </w:pPr>
      <w:r>
        <w:rPr>
          <w:b w:val="0"/>
        </w:rPr>
        <w:t>• Fundamental duties: These duties are mentioned in article 51A.</w:t>
      </w:r>
    </w:p>
    <w:p>
      <w:pPr>
        <w:spacing w:before="0"/>
      </w:pPr>
      <w:r>
        <w:rPr>
          <w:b w:val="0"/>
        </w:rPr>
        <w:t>• There was no list of fundamental duties in the original constitution.</w:t>
      </w:r>
    </w:p>
    <w:p>
      <w:pPr>
        <w:spacing w:before="0"/>
      </w:pPr>
      <w:r>
        <w:rPr>
          <w:b w:val="0"/>
        </w:rPr>
        <w:t>• Fundamental duties were added to the Indian constitution by the 42nd constitutional amendment act 1976.</w:t>
      </w:r>
    </w:p>
    <w:p>
      <w:pPr>
        <w:spacing w:before="0"/>
      </w:pPr>
      <w:r>
        <w:rPr>
          <w:b w:val="0"/>
        </w:rPr>
        <w:t>• The 42nd constitutional amendment added Part IV A and Article 51A to the Indian constitution.</w:t>
      </w:r>
    </w:p>
    <w:p>
      <w:pPr>
        <w:spacing w:before="0"/>
      </w:pPr>
      <w:r>
        <w:rPr>
          <w:b w:val="0"/>
        </w:rPr>
        <w:t>• Fundamental duties were added to the Indian constitution on the recommendation of the Swaran Singh Committee.</w:t>
      </w:r>
    </w:p>
    <w:p>
      <w:pPr>
        <w:spacing w:before="0"/>
      </w:pPr>
      <w:r>
        <w:rPr>
          <w:b w:val="0"/>
        </w:rPr>
        <w:t>• Initially, there were only 10 fundamental duties in the constitution.</w:t>
      </w:r>
    </w:p>
    <w:p>
      <w:pPr>
        <w:spacing w:before="0"/>
      </w:pPr>
      <w:r>
        <w:rPr>
          <w:b w:val="0"/>
        </w:rPr>
        <w:t>• The 86th constitutional amendment act 2002 added one more fundamental duty to the constitution.</w:t>
      </w:r>
    </w:p>
    <w:p>
      <w:pPr>
        <w:spacing w:before="0"/>
      </w:pPr>
      <w:r>
        <w:rPr>
          <w:b w:val="0"/>
        </w:rPr>
        <w:t>• Currently, there are 11 fundamental duties in the Indian constitution.</w:t>
      </w:r>
    </w:p>
    <w:p>
      <w:pPr>
        <w:spacing w:before="0"/>
      </w:pPr>
      <w:r>
        <w:rPr>
          <w:b w:val="0"/>
        </w:rPr>
        <w:t>• The idea of fundamental duties was borrowed from the Russian constitution.</w:t>
      </w:r>
    </w:p>
    <w:p>
      <w:pPr>
        <w:spacing w:before="0"/>
      </w:pPr>
      <w:r>
        <w:rPr>
          <w:b w:val="0"/>
        </w:rPr>
        <w:t>• Fundamental duties are non-justiciable in nature.</w:t>
      </w:r>
    </w:p>
    <w:p>
      <w:pPr>
        <w:spacing w:before="0"/>
      </w:pPr>
      <w:r>
        <w:rPr>
          <w:b w:val="0"/>
        </w:rPr>
        <w:t>• NATIONAL EMERGENCY: Under Article 352, the President can declare a national emergency when the security of India or a part of it is threatened by war or external aggression, or armed rebellion.</w:t>
      </w:r>
    </w:p>
    <w:p>
      <w:pPr>
        <w:spacing w:before="0"/>
      </w:pPr>
      <w:r>
        <w:rPr>
          <w:b w:val="0"/>
        </w:rPr>
        <w:t>• It may be noted that the president can declare a national emergency even before the actual occurrence of war or external aggression or armed rebellion if he is satisfied that there is an imminent danger.</w:t>
      </w:r>
    </w:p>
    <w:p>
      <w:pPr>
        <w:spacing w:before="0"/>
      </w:pPr>
      <w:r>
        <w:rPr>
          <w:b w:val="0"/>
        </w:rPr>
        <w:t>• The President can also issue different proclamations on grounds of war, external aggression, armed rebellion, or imminent danger thereof, whether or not there is a proclamation already issued by him, and such proclamation is in operation.</w:t>
      </w:r>
    </w:p>
    <w:p>
      <w:pPr>
        <w:spacing w:before="0"/>
      </w:pPr>
      <w:r>
        <w:rPr>
          <w:b w:val="0"/>
        </w:rPr>
        <w:t>• This provision was added by the 38th Amendment Act of 1975.</w:t>
      </w:r>
    </w:p>
    <w:p>
      <w:pPr>
        <w:spacing w:before="0"/>
      </w:pPr>
      <w:r>
        <w:rPr>
          <w:b w:val="0"/>
        </w:rPr>
        <w:t>• When a national emergency is declared on the ground of 'war' or 'external aggression', it is known as an 'External Emergency'.</w:t>
      </w:r>
    </w:p>
    <w:p>
      <w:pPr>
        <w:spacing w:before="0"/>
      </w:pPr>
      <w:r>
        <w:rPr>
          <w:b w:val="0"/>
        </w:rPr>
        <w:t>• On the other hand, when it is declared on the ground of 'armed rebellion', it is known as an 'Internal Emergency'.</w:t>
      </w:r>
    </w:p>
    <w:p>
      <w:pPr>
        <w:spacing w:before="0"/>
      </w:pPr>
      <w:r>
        <w:rPr>
          <w:b w:val="0"/>
        </w:rPr>
        <w:t>• Financial Emergency: Article 360 empowers the president to proclaim a Financial Emergency.</w:t>
      </w:r>
    </w:p>
    <w:p>
      <w:pPr>
        <w:spacing w:before="0"/>
      </w:pPr>
      <w:r>
        <w:rPr>
          <w:b w:val="0"/>
        </w:rPr>
      </w:r>
    </w:p>
    <w:p>
      <w:pPr>
        <w:spacing w:after="100" w:line="360" w:lineRule="auto" w:before="0"/>
      </w:pPr>
      <w:r>
        <w:rPr>
          <w:b w:val="0"/>
        </w:rPr>
        <w:t>13. Which of the following is a right under Article 300A?</w:t>
      </w:r>
    </w:p>
    <w:p>
      <w:pPr>
        <w:spacing w:before="0"/>
      </w:pPr>
      <w:r>
        <w:rPr>
          <w:b w:val="0"/>
        </w:rPr>
      </w:r>
    </w:p>
    <w:p>
      <w:pPr>
        <w:spacing w:after="100" w:before="0"/>
      </w:pPr>
      <w:r>
        <w:rPr>
          <w:b w:val="0"/>
        </w:rPr>
        <w:t>A. Right to freedom</w:t>
      </w:r>
    </w:p>
    <w:p>
      <w:pPr>
        <w:spacing w:after="100" w:before="0"/>
      </w:pPr>
      <w:r>
        <w:rPr>
          <w:b w:val="0"/>
        </w:rPr>
        <w:t>B. Right to life</w:t>
      </w:r>
    </w:p>
    <w:p>
      <w:pPr>
        <w:spacing w:after="100" w:before="0"/>
      </w:pPr>
      <w:r>
        <w:rPr>
          <w:b w:val="0"/>
        </w:rPr>
        <w:t>C. Right to property</w:t>
      </w:r>
    </w:p>
    <w:p>
      <w:pPr>
        <w:spacing w:after="100" w:before="0"/>
      </w:pPr>
      <w:r>
        <w:rPr>
          <w:b w:val="0"/>
        </w:rPr>
        <w:t>D. Right to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Right to Property. Key Points Additional Information Right to Freedom It guarantees Individual rights under Articles 19 to 22 Right to Life It ensures nobody, including the Government, can try to end your life, under Article 21 Right to Education The act aims towards compulsory education of children between the age group of 6 years to 14 years. Under Article 21-A</w:t>
      </w:r>
    </w:p>
    <w:p>
      <w:pPr>
        <w:spacing w:before="0"/>
      </w:pPr>
      <w:r>
        <w:rPr>
          <w:b w:val="0"/>
        </w:rPr>
        <w:t>• Article 300A Article 300A deals with the Right to Property.</w:t>
      </w:r>
    </w:p>
    <w:p>
      <w:pPr>
        <w:spacing w:before="0"/>
      </w:pPr>
      <w:r>
        <w:rPr>
          <w:b w:val="0"/>
        </w:rPr>
        <w:t>• Article 300A states that no person shall be deprived of his property, save by the authority of law.</w:t>
      </w:r>
    </w:p>
    <w:p>
      <w:pPr>
        <w:spacing w:before="0"/>
      </w:pPr>
      <w:r>
        <w:rPr>
          <w:b w:val="0"/>
        </w:rPr>
        <w:t>• The right to property was declined from the Fundamental Right after the 44th Constitutional Amendment Act, of 1978.</w:t>
      </w:r>
    </w:p>
    <w:p>
      <w:pPr>
        <w:spacing w:before="0"/>
      </w:pPr>
      <w:r>
        <w:rPr>
          <w:b w:val="0"/>
        </w:rPr>
        <w:t>• After the amendment, it was made a legal right under Article 300A in PART-XII of the Constitution.</w:t>
      </w:r>
    </w:p>
    <w:p>
      <w:pPr>
        <w:spacing w:before="0"/>
      </w:pPr>
      <w:r>
        <w:rPr>
          <w:b w:val="0"/>
        </w:rPr>
        <w:t>• The Supreme Court reminded Government that the state had to follow the due procedure of law before taking the private property of a person.</w:t>
      </w:r>
    </w:p>
    <w:p>
      <w:pPr>
        <w:spacing w:before="0"/>
      </w:pPr>
      <w:r>
        <w:rPr>
          <w:b w:val="0"/>
        </w:rPr>
      </w:r>
    </w:p>
    <w:p>
      <w:pPr>
        <w:spacing w:after="100" w:line="360" w:lineRule="auto" w:before="0"/>
      </w:pPr>
      <w:r>
        <w:rPr>
          <w:b w:val="0"/>
        </w:rPr>
        <w:t>14. Which article of the Indian Constitution provides for right to education?</w:t>
      </w:r>
    </w:p>
    <w:p>
      <w:pPr>
        <w:spacing w:before="0"/>
      </w:pPr>
      <w:r>
        <w:rPr>
          <w:b w:val="0"/>
        </w:rPr>
      </w:r>
    </w:p>
    <w:p>
      <w:pPr>
        <w:spacing w:after="100" w:before="0"/>
      </w:pPr>
      <w:r>
        <w:rPr>
          <w:b w:val="0"/>
        </w:rPr>
        <w:t>A. 23</w:t>
      </w:r>
    </w:p>
    <w:p>
      <w:pPr>
        <w:spacing w:after="100" w:before="0"/>
      </w:pPr>
      <w:r>
        <w:rPr>
          <w:b w:val="0"/>
        </w:rPr>
        <w:t>B. 22</w:t>
      </w:r>
    </w:p>
    <w:p>
      <w:pPr>
        <w:spacing w:after="100" w:before="0"/>
      </w:pPr>
      <w:r>
        <w:rPr>
          <w:b w:val="0"/>
        </w:rPr>
        <w:t>C. 21A</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provides the right to education under Article 21-A. The Right to Education Act 2009 made it a fundamental right for children between 6-14 years. DPSP also has provisions for state-funded and accessible education. Other articles provide for the right to peaceful assembly, social security, and the right to work.</w:t>
      </w:r>
    </w:p>
    <w:p>
      <w:pPr>
        <w:spacing w:before="0"/>
      </w:pPr>
      <w:r>
        <w:rPr>
          <w:b w:val="0"/>
        </w:rPr>
      </w:r>
    </w:p>
    <w:p>
      <w:pPr>
        <w:spacing w:after="100" w:line="360" w:lineRule="auto" w:before="0"/>
      </w:pPr>
      <w:r>
        <w:rPr>
          <w:b w:val="0"/>
        </w:rPr>
        <w:t>15. In which of the following articles, "Right against Exploitation" are mentioned?</w:t>
      </w:r>
    </w:p>
    <w:p>
      <w:pPr>
        <w:spacing w:before="0"/>
      </w:pPr>
      <w:r>
        <w:rPr>
          <w:b w:val="0"/>
        </w:rPr>
      </w:r>
    </w:p>
    <w:p>
      <w:pPr>
        <w:spacing w:after="100" w:before="0"/>
      </w:pPr>
      <w:r>
        <w:rPr>
          <w:b w:val="0"/>
        </w:rPr>
        <w:t>A. Article 23 - 24</w:t>
      </w:r>
    </w:p>
    <w:p>
      <w:pPr>
        <w:spacing w:after="100" w:before="0"/>
      </w:pPr>
      <w:r>
        <w:rPr>
          <w:b w:val="0"/>
        </w:rPr>
        <w:t>B. Article 32 - 35</w:t>
      </w:r>
    </w:p>
    <w:p>
      <w:pPr>
        <w:spacing w:after="100" w:before="0"/>
      </w:pPr>
      <w:r>
        <w:rPr>
          <w:b w:val="0"/>
        </w:rPr>
        <w:t>C. Article 25 - 28</w:t>
      </w:r>
    </w:p>
    <w:p>
      <w:pPr>
        <w:spacing w:after="100" w:before="0"/>
      </w:pPr>
      <w:r>
        <w:rPr>
          <w:b w:val="0"/>
        </w:rPr>
        <w:t>D. Article 29 - 30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against Exploitation is a fundamental right enshrined in the Indian Constitution, which prohibits trafficking, forced labor, and child labor. It is mentioned in article 23-24.</w:t>
      </w:r>
    </w:p>
    <w:p>
      <w:pPr>
        <w:spacing w:before="0"/>
      </w:pPr>
      <w:r>
        <w:rPr>
          <w:b w:val="0"/>
        </w:rPr>
      </w:r>
    </w:p>
    <w:p>
      <w:pPr>
        <w:spacing w:after="100" w:line="360" w:lineRule="auto" w:before="0"/>
      </w:pPr>
      <w:r>
        <w:rPr>
          <w:b w:val="0"/>
        </w:rPr>
        <w:t>16. Which Article of the Constitution of India provides that there shall be a Council of Ministers with the Prime Minister as its head?</w:t>
      </w:r>
    </w:p>
    <w:p>
      <w:pPr>
        <w:spacing w:before="0"/>
      </w:pPr>
      <w:r>
        <w:rPr>
          <w:b w:val="0"/>
        </w:rPr>
      </w:r>
    </w:p>
    <w:p>
      <w:pPr>
        <w:spacing w:after="100" w:before="0"/>
      </w:pPr>
      <w:r>
        <w:rPr>
          <w:b w:val="0"/>
        </w:rPr>
        <w:t>A. Article 44</w:t>
      </w:r>
    </w:p>
    <w:p>
      <w:pPr>
        <w:spacing w:after="100" w:before="0"/>
      </w:pPr>
      <w:r>
        <w:rPr>
          <w:b w:val="0"/>
        </w:rPr>
        <w:t>B. Article 21(1)</w:t>
      </w:r>
    </w:p>
    <w:p>
      <w:pPr>
        <w:spacing w:after="100" w:before="0"/>
      </w:pPr>
      <w:r>
        <w:rPr>
          <w:b w:val="0"/>
        </w:rPr>
        <w:t>C. Article 34</w:t>
      </w:r>
    </w:p>
    <w:p>
      <w:pPr>
        <w:spacing w:after="100" w:before="0"/>
      </w:pPr>
      <w:r>
        <w:rPr>
          <w:b w:val="0"/>
        </w:rPr>
        <w:t>D. Article 74(1)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74(1) of the Indian Constitution establishes a Council of Ministers with the Prime Minister as its head to assist and advise the President in performing their duties. This provision outlines the advisory role of the Council of Ministers in the governance of the country and emphasizes the Prime Minister's leadership within this council.</w:t>
      </w:r>
    </w:p>
    <w:p>
      <w:pPr>
        <w:spacing w:before="0"/>
      </w:pPr>
      <w:r>
        <w:rPr>
          <w:b w:val="0"/>
        </w:rPr>
      </w:r>
    </w:p>
    <w:p>
      <w:pPr>
        <w:spacing w:after="100" w:line="360" w:lineRule="auto" w:before="0"/>
      </w:pPr>
      <w:r>
        <w:rPr>
          <w:b w:val="0"/>
        </w:rPr>
        <w:t>17. Article 356 and 360 in the Indian constitution are the articles based on ______.</w:t>
      </w:r>
    </w:p>
    <w:p>
      <w:pPr>
        <w:spacing w:before="0"/>
      </w:pPr>
      <w:r>
        <w:rPr>
          <w:b w:val="0"/>
        </w:rPr>
      </w:r>
    </w:p>
    <w:p>
      <w:pPr>
        <w:spacing w:after="100" w:before="0"/>
      </w:pPr>
      <w:r>
        <w:rPr>
          <w:b w:val="0"/>
        </w:rPr>
        <w:t>A. regional languages</w:t>
      </w:r>
    </w:p>
    <w:p>
      <w:pPr>
        <w:spacing w:after="100" w:before="0"/>
      </w:pPr>
      <w:r>
        <w:rPr>
          <w:b w:val="0"/>
        </w:rPr>
        <w:t>B. amendment of the constitution</w:t>
      </w:r>
    </w:p>
    <w:p>
      <w:pPr>
        <w:spacing w:after="100" w:before="0"/>
      </w:pPr>
      <w:r>
        <w:rPr>
          <w:b w:val="0"/>
        </w:rPr>
        <w:t>C. emergency provisions</w:t>
      </w:r>
    </w:p>
    <w:p>
      <w:pPr>
        <w:spacing w:after="100" w:before="0"/>
      </w:pPr>
      <w:r>
        <w:rPr>
          <w:b w:val="0"/>
        </w:rPr>
        <w:t>D. elections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356 is related to the imposition of President's Rule in a state, which is a form of emergency provision used when the state government is unable to function properly. Article 360 deals with the financial emergency that can be imposed in the country when the financial stability or credit of India is threatened.</w:t>
      </w:r>
    </w:p>
    <w:p>
      <w:pPr>
        <w:spacing w:before="0"/>
      </w:pPr>
      <w:r>
        <w:rPr>
          <w:b w:val="0"/>
        </w:rPr>
      </w:r>
    </w:p>
    <w:p>
      <w:pPr>
        <w:spacing w:after="100" w:line="360" w:lineRule="auto" w:before="0"/>
      </w:pPr>
      <w:r>
        <w:rPr>
          <w:b w:val="0"/>
        </w:rPr>
        <w:t>18. Definition of ‘Money Bills’ is given in which of the following Articles of the Indian Constitution?</w:t>
      </w:r>
    </w:p>
    <w:p>
      <w:pPr>
        <w:spacing w:before="0"/>
      </w:pPr>
      <w:r>
        <w:rPr>
          <w:b w:val="0"/>
        </w:rPr>
      </w:r>
    </w:p>
    <w:p>
      <w:pPr>
        <w:spacing w:after="100" w:before="0"/>
      </w:pPr>
      <w:r>
        <w:rPr>
          <w:b w:val="0"/>
        </w:rPr>
        <w:t>A. Article 128</w:t>
      </w:r>
    </w:p>
    <w:p>
      <w:pPr>
        <w:spacing w:after="100" w:before="0"/>
      </w:pPr>
      <w:r>
        <w:rPr>
          <w:b w:val="0"/>
        </w:rPr>
        <w:t>B. Article 110</w:t>
      </w:r>
    </w:p>
    <w:p>
      <w:pPr>
        <w:spacing w:after="100" w:before="0"/>
      </w:pPr>
      <w:r>
        <w:rPr>
          <w:b w:val="0"/>
        </w:rPr>
        <w:t>C. Article 139</w:t>
      </w:r>
    </w:p>
    <w:p>
      <w:pPr>
        <w:spacing w:after="100" w:before="0"/>
      </w:pPr>
      <w:r>
        <w:rPr>
          <w:b w:val="0"/>
        </w:rPr>
        <w:t>D. Article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110 of the Indian Constitution defines 'Money Bills' as a draft law that deals with matters such as taxation, borrowing of money by the Union government, custody of Consolidated Fund of India, appropriation of money out of it, declaration of expenditure charged on it, and receipt of money on account of it. It also includes the audit of the accounts of the Union or of a state.</w:t>
      </w:r>
    </w:p>
    <w:p>
      <w:pPr>
        <w:spacing w:before="0"/>
      </w:pPr>
      <w:r>
        <w:rPr>
          <w:b w:val="0"/>
        </w:rPr>
      </w:r>
    </w:p>
    <w:p>
      <w:pPr>
        <w:spacing w:after="100" w:line="360" w:lineRule="auto" w:before="0"/>
      </w:pPr>
      <w:r>
        <w:rPr>
          <w:b w:val="0"/>
        </w:rPr>
        <w:t>19. Articles 52 to 78 in Part V of the Indian Constitution deal with ________.</w:t>
      </w:r>
    </w:p>
    <w:p>
      <w:pPr>
        <w:spacing w:before="0"/>
      </w:pPr>
      <w:r>
        <w:rPr>
          <w:b w:val="0"/>
        </w:rPr>
      </w:r>
    </w:p>
    <w:p>
      <w:pPr>
        <w:spacing w:after="100" w:before="0"/>
      </w:pPr>
      <w:r>
        <w:rPr>
          <w:b w:val="0"/>
        </w:rPr>
        <w:t>A. Finance Commission of India</w:t>
      </w:r>
    </w:p>
    <w:p>
      <w:pPr>
        <w:spacing w:after="100" w:before="0"/>
      </w:pPr>
      <w:r>
        <w:rPr>
          <w:b w:val="0"/>
        </w:rPr>
        <w:t>B. Union Executive</w:t>
      </w:r>
    </w:p>
    <w:p>
      <w:pPr>
        <w:spacing w:after="100" w:before="0"/>
      </w:pPr>
      <w:r>
        <w:rPr>
          <w:b w:val="0"/>
        </w:rPr>
        <w:t>C. Amendment of the Constitution</w:t>
      </w:r>
    </w:p>
    <w:p>
      <w:pPr>
        <w:spacing w:after="100" w:before="0"/>
      </w:pPr>
      <w:r>
        <w:rPr>
          <w:b w:val="0"/>
        </w:rPr>
        <w:t>D. National emergency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Executive. Key Points Additional Information</w:t>
      </w:r>
    </w:p>
    <w:p>
      <w:pPr>
        <w:spacing w:before="0"/>
      </w:pPr>
      <w:r>
        <w:rPr>
          <w:b w:val="0"/>
        </w:rPr>
        <w:t>• Articles 52 to 78 in Part V of the Indian Constitution deal with the Union Executive.</w:t>
      </w:r>
    </w:p>
    <w:p>
      <w:pPr>
        <w:spacing w:before="0"/>
      </w:pPr>
      <w:r>
        <w:rPr>
          <w:b w:val="0"/>
        </w:rPr>
        <w:t>• The Union Executive consists of the President, the Vice-President, the Prime Minister, the Council of Ministers, and the Attorney General of India.</w:t>
      </w:r>
    </w:p>
    <w:p>
      <w:pPr>
        <w:spacing w:before="0"/>
      </w:pPr>
      <w:r>
        <w:rPr>
          <w:b w:val="0"/>
        </w:rPr>
        <w:t>• The President of India is the head of the Union Executive and acts on the advice of the Council of Ministers headed by the Prime Minister.</w:t>
      </w:r>
    </w:p>
    <w:p>
      <w:pPr>
        <w:spacing w:before="0"/>
      </w:pPr>
      <w:r>
        <w:rPr>
          <w:b w:val="0"/>
        </w:rPr>
        <w:t>• Articles 52 to 62 deal with the President, Articles 63 to 71 deal with the Vice-President, Articles 74 and 75 deal with the Council of Ministers, and Articles 76 and 78 deal with the Attorney General of India and the duties of the Prime Minister.</w:t>
      </w:r>
    </w:p>
    <w:p>
      <w:pPr>
        <w:spacing w:before="0"/>
      </w:pPr>
      <w:r>
        <w:rPr>
          <w:b w:val="0"/>
        </w:rPr>
        <w:t>• Finance Commission of India The Finance Commission is a constitutional body for the purpose of allocation of certain revenue resources between the Union and the State Governments.</w:t>
      </w:r>
    </w:p>
    <w:p>
      <w:pPr>
        <w:spacing w:before="0"/>
      </w:pPr>
      <w:r>
        <w:rPr>
          <w:b w:val="0"/>
        </w:rPr>
        <w:t>• It was established under Article 280 of the Indian Constitution.</w:t>
      </w:r>
    </w:p>
    <w:p>
      <w:pPr>
        <w:spacing w:before="0"/>
      </w:pPr>
      <w:r>
        <w:rPr>
          <w:b w:val="0"/>
        </w:rPr>
        <w:t>• The Finance Commission is appointed every five years and consists of a chairman and four other members.</w:t>
      </w:r>
    </w:p>
    <w:p>
      <w:pPr>
        <w:spacing w:before="0"/>
      </w:pPr>
      <w:r>
        <w:rPr>
          <w:b w:val="0"/>
        </w:rPr>
        <w:t>• Amendment of the Constitution The procedure for the amendment of the Constitution is laid down in Article 368 in Part XX of the Constitution.</w:t>
      </w:r>
    </w:p>
    <w:p>
      <w:pPr>
        <w:spacing w:before="0"/>
      </w:pPr>
      <w:r>
        <w:rPr>
          <w:b w:val="0"/>
        </w:rPr>
        <w:t>• It provides for a flexible procedure for the amendment to address the changing needs and circumstances of the country.</w:t>
      </w:r>
    </w:p>
    <w:p>
      <w:pPr>
        <w:spacing w:before="0"/>
      </w:pPr>
      <w:r>
        <w:rPr>
          <w:b w:val="0"/>
        </w:rPr>
        <w:t>• An amendment can be initiated only by the introduction of a Bill in either House of Parliament and must be passed by a special majority.</w:t>
      </w:r>
    </w:p>
    <w:p>
      <w:pPr>
        <w:spacing w:before="0"/>
      </w:pPr>
      <w:r>
        <w:rPr>
          <w:b w:val="0"/>
        </w:rPr>
        <w:t>• National Emergency National emergency provisions are contained in Article 352 of the Indian Constitution.</w:t>
      </w:r>
    </w:p>
    <w:p>
      <w:pPr>
        <w:spacing w:before="0"/>
      </w:pPr>
      <w:r>
        <w:rPr>
          <w:b w:val="0"/>
        </w:rPr>
        <w:t>• A National Emergency can be declared on the grounds of war, external aggression, or armed rebellion.</w:t>
      </w:r>
    </w:p>
    <w:p>
      <w:pPr>
        <w:spacing w:before="0"/>
      </w:pPr>
      <w:r>
        <w:rPr>
          <w:b w:val="0"/>
        </w:rPr>
        <w:t>• During a National Emergency, the federal structure of the country changes to a unitary one, and the central government becomes more powerful.</w:t>
      </w:r>
    </w:p>
    <w:p>
      <w:pPr>
        <w:spacing w:before="0"/>
      </w:pPr>
      <w:r>
        <w:rPr>
          <w:b w:val="0"/>
        </w:rPr>
      </w:r>
    </w:p>
    <w:p>
      <w:pPr>
        <w:spacing w:after="100" w:line="360" w:lineRule="auto" w:before="0"/>
      </w:pPr>
      <w:r>
        <w:rPr>
          <w:b w:val="0"/>
        </w:rPr>
        <w:t>20. Article 23-24 of the Indian Constitution deals with which of the following fundamental rights?</w:t>
      </w:r>
    </w:p>
    <w:p>
      <w:pPr>
        <w:spacing w:before="0"/>
      </w:pPr>
      <w:r>
        <w:rPr>
          <w:b w:val="0"/>
        </w:rPr>
      </w:r>
    </w:p>
    <w:p>
      <w:pPr>
        <w:spacing w:after="100" w:before="0"/>
      </w:pPr>
      <w:r>
        <w:rPr>
          <w:b w:val="0"/>
        </w:rPr>
        <w:t>A. Right to Equality</w:t>
      </w:r>
    </w:p>
    <w:p>
      <w:pPr>
        <w:spacing w:after="100" w:before="0"/>
      </w:pPr>
      <w:r>
        <w:rPr>
          <w:b w:val="0"/>
        </w:rPr>
        <w:t>B. Right to Freedom</w:t>
      </w:r>
    </w:p>
    <w:p>
      <w:pPr>
        <w:spacing w:after="100" w:before="0"/>
      </w:pPr>
      <w:r>
        <w:rPr>
          <w:b w:val="0"/>
        </w:rPr>
        <w:t>C. Right against Exploitation</w:t>
      </w:r>
    </w:p>
    <w:p>
      <w:pPr>
        <w:spacing w:after="100" w:before="0"/>
      </w:pPr>
      <w:r>
        <w:rPr>
          <w:b w:val="0"/>
        </w:rPr>
        <w:t>D. Right to Constitutional Remedies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23-24 of the Indian Constitution ensures the Right against Exploitation, prohibiting human trafficking, bonded labor, forced labor, and child employment in hazardous work. It safeguards individuals from exploitation and enforces dignity. Other fundamental rights like Equality, Freedom, and Constitutional Remedies provide legal protections to uphold justice and individual freedoms.</w:t>
      </w:r>
    </w:p>
    <w:p>
      <w:pPr>
        <w:spacing w:before="0"/>
      </w:pPr>
      <w:r>
        <w:rPr>
          <w:b w:val="0"/>
        </w:rPr>
      </w:r>
    </w:p>
    <w:p>
      <w:pPr>
        <w:spacing w:after="100" w:line="360" w:lineRule="auto" w:before="0"/>
      </w:pPr>
      <w:r>
        <w:rPr>
          <w:b w:val="0"/>
        </w:rPr>
        <w:t>21. Which article of the Indian constitution provides for proclamation of Emergency?</w:t>
      </w:r>
    </w:p>
    <w:p>
      <w:pPr>
        <w:spacing w:before="0"/>
      </w:pPr>
      <w:r>
        <w:rPr>
          <w:b w:val="0"/>
        </w:rPr>
      </w:r>
    </w:p>
    <w:p>
      <w:pPr>
        <w:spacing w:after="100" w:before="0"/>
      </w:pPr>
      <w:r>
        <w:rPr>
          <w:b w:val="0"/>
        </w:rPr>
        <w:t>A. Article 364</w:t>
      </w:r>
    </w:p>
    <w:p>
      <w:pPr>
        <w:spacing w:after="100" w:before="0"/>
      </w:pPr>
      <w:r>
        <w:rPr>
          <w:b w:val="0"/>
        </w:rPr>
        <w:t>B. Article 352</w:t>
      </w:r>
    </w:p>
    <w:p>
      <w:pPr>
        <w:spacing w:after="100" w:before="0"/>
      </w:pPr>
      <w:r>
        <w:rPr>
          <w:b w:val="0"/>
        </w:rPr>
        <w:t>C. Article 350</w:t>
      </w:r>
    </w:p>
    <w:p>
      <w:pPr>
        <w:spacing w:after="100" w:before="0"/>
      </w:pPr>
      <w:r>
        <w:rPr>
          <w:b w:val="0"/>
        </w:rPr>
        <w:t>D. Article 362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352 of the Indian Constitution deals with the proclamation of Emergency. This article empowers the President of India to declare a state of emergency in the country in case of war, external aggression, or armed rebellion. The Emergency can be declared for the whole country or a specific state or union territory.</w:t>
      </w:r>
    </w:p>
    <w:p>
      <w:pPr>
        <w:spacing w:before="0"/>
      </w:pPr>
      <w:r>
        <w:rPr>
          <w:b w:val="0"/>
        </w:rPr>
      </w:r>
    </w:p>
    <w:p>
      <w:pPr>
        <w:spacing w:after="100" w:line="360" w:lineRule="auto" w:before="0"/>
      </w:pPr>
      <w:r>
        <w:rPr>
          <w:b w:val="0"/>
        </w:rPr>
        <w:t>22. _______ of the Constitution deals with the amendment procedure of the Constitution.</w:t>
      </w:r>
    </w:p>
    <w:p>
      <w:pPr>
        <w:spacing w:before="0"/>
      </w:pPr>
      <w:r>
        <w:rPr>
          <w:b w:val="0"/>
        </w:rPr>
      </w:r>
    </w:p>
    <w:p>
      <w:pPr>
        <w:spacing w:after="100" w:before="0"/>
      </w:pPr>
      <w:r>
        <w:rPr>
          <w:b w:val="0"/>
        </w:rPr>
        <w:t>A. Article 332</w:t>
      </w:r>
    </w:p>
    <w:p>
      <w:pPr>
        <w:spacing w:after="100" w:before="0"/>
      </w:pPr>
      <w:r>
        <w:rPr>
          <w:b w:val="0"/>
        </w:rPr>
        <w:t>B. Article 363</w:t>
      </w:r>
    </w:p>
    <w:p>
      <w:pPr>
        <w:spacing w:after="100" w:before="0"/>
      </w:pPr>
      <w:r>
        <w:rPr>
          <w:b w:val="0"/>
        </w:rPr>
        <w:t>C. Article 368</w:t>
      </w:r>
    </w:p>
    <w:p>
      <w:pPr>
        <w:spacing w:after="100" w:before="0"/>
      </w:pPr>
      <w:r>
        <w:rPr>
          <w:b w:val="0"/>
        </w:rPr>
        <w:t>D. Article 360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368 of the Indian Constitution outlines the procedure for amending the Constitution, ensuring its sanctity and limiting Parliament's arbitrary power. The amendment process requires introducing a Bill in either House of Parliament and is distinct from ordinary legislative procedures. The 24th and 42nd Amendments further modified Article 368. Other relevant articles include Article 332, which reserves seats for SCs and STs in state legislative assemblies; Article 363, which restricts court interference in certain disputes; and Article 360, which allows the President to declare a financial emergency.</w:t>
      </w:r>
    </w:p>
    <w:p>
      <w:pPr>
        <w:spacing w:before="0"/>
      </w:pPr>
      <w:r>
        <w:rPr>
          <w:b w:val="0"/>
        </w:rPr>
      </w:r>
    </w:p>
    <w:p>
      <w:pPr>
        <w:spacing w:after="100" w:line="360" w:lineRule="auto" w:before="0"/>
      </w:pPr>
      <w:r>
        <w:rPr>
          <w:b w:val="0"/>
        </w:rPr>
        <w:t>23. Which of the following Articles states that a State shall not discriminate against any citizen on grounds only of religion, race, caste, sex, place of birth or any of them?</w:t>
      </w:r>
    </w:p>
    <w:p>
      <w:pPr>
        <w:spacing w:before="0"/>
      </w:pPr>
      <w:r>
        <w:rPr>
          <w:b w:val="0"/>
        </w:rPr>
      </w:r>
    </w:p>
    <w:p>
      <w:pPr>
        <w:spacing w:after="100" w:before="0"/>
      </w:pPr>
      <w:r>
        <w:rPr>
          <w:b w:val="0"/>
        </w:rPr>
        <w:t>A. Article 15</w:t>
      </w:r>
    </w:p>
    <w:p>
      <w:pPr>
        <w:spacing w:after="100" w:before="0"/>
      </w:pPr>
      <w:r>
        <w:rPr>
          <w:b w:val="0"/>
        </w:rPr>
        <w:t>B. Article 59</w:t>
      </w:r>
    </w:p>
    <w:p>
      <w:pPr>
        <w:spacing w:after="100" w:before="0"/>
      </w:pPr>
      <w:r>
        <w:rPr>
          <w:b w:val="0"/>
        </w:rPr>
        <w:t>C. Article 25</w:t>
      </w:r>
    </w:p>
    <w:p>
      <w:pPr>
        <w:spacing w:after="100" w:before="0"/>
      </w:pPr>
      <w:r>
        <w:rPr>
          <w:b w:val="0"/>
        </w:rPr>
        <w:t>D. Article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15 of the Indian Constitution states that a State shall not discriminate against any citizen on grounds only of religion, race, caste, sex, place of birth, or any of them. Fundamental rights are provided to every citizen of the country without any discrimination.</w:t>
      </w:r>
    </w:p>
    <w:p>
      <w:pPr>
        <w:spacing w:before="0"/>
      </w:pPr>
      <w:r>
        <w:rPr>
          <w:b w:val="0"/>
        </w:rPr>
      </w:r>
    </w:p>
    <w:p>
      <w:pPr>
        <w:spacing w:after="100" w:line="360" w:lineRule="auto" w:before="0"/>
      </w:pPr>
      <w:r>
        <w:rPr>
          <w:b w:val="0"/>
        </w:rPr>
        <w:t>24. Which Article of the Indian Constitution states that ‘The State shall endeavour to secure for the citizens a uniform civil code throughout the territory of India’?</w:t>
      </w:r>
    </w:p>
    <w:p>
      <w:pPr>
        <w:spacing w:before="0"/>
      </w:pPr>
      <w:r>
        <w:rPr>
          <w:b w:val="0"/>
        </w:rPr>
      </w:r>
    </w:p>
    <w:p>
      <w:pPr>
        <w:spacing w:after="100" w:before="0"/>
      </w:pPr>
      <w:r>
        <w:rPr>
          <w:b w:val="0"/>
        </w:rPr>
        <w:t>A. Article 40</w:t>
      </w:r>
    </w:p>
    <w:p>
      <w:pPr>
        <w:spacing w:after="100" w:before="0"/>
      </w:pPr>
      <w:r>
        <w:rPr>
          <w:b w:val="0"/>
        </w:rPr>
        <w:t>B. Article 42</w:t>
      </w:r>
    </w:p>
    <w:p>
      <w:pPr>
        <w:spacing w:after="100" w:before="0"/>
      </w:pPr>
      <w:r>
        <w:rPr>
          <w:b w:val="0"/>
        </w:rPr>
        <w:t>C. Article 46</w:t>
      </w:r>
    </w:p>
    <w:p>
      <w:pPr>
        <w:spacing w:after="100" w:before="0"/>
      </w:pPr>
      <w:r>
        <w:rPr>
          <w:b w:val="0"/>
        </w:rPr>
        <w:t>D. Article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44 of the Indian Constitution mandates the State to strive for a uniform civil code for all citizens. This code would apply to matters such as marriage, divorce, inheritance, and adoption. The principle of a uniform civil code is consistent with human rights and the principles of equality, fairness, and justice.</w:t>
      </w:r>
    </w:p>
    <w:p>
      <w:pPr>
        <w:spacing w:before="0"/>
      </w:pPr>
      <w:r>
        <w:rPr>
          <w:b w:val="0"/>
        </w:rPr>
      </w:r>
    </w:p>
    <w:p>
      <w:pPr>
        <w:spacing w:after="100" w:line="360" w:lineRule="auto" w:before="0"/>
      </w:pPr>
      <w:r>
        <w:rPr>
          <w:b w:val="0"/>
        </w:rPr>
        <w:t>25. Article 72 of the Indian constitution is related with the power of the _______ to grant pardons, etc. and to suspend, remit or commute sentences in certain cases.</w:t>
      </w:r>
    </w:p>
    <w:p>
      <w:pPr>
        <w:spacing w:before="0"/>
      </w:pPr>
      <w:r>
        <w:rPr>
          <w:b w:val="0"/>
        </w:rPr>
      </w:r>
    </w:p>
    <w:p>
      <w:pPr>
        <w:spacing w:after="100" w:before="0"/>
      </w:pPr>
      <w:r>
        <w:rPr>
          <w:b w:val="0"/>
        </w:rPr>
        <w:t>A. Chief Minister</w:t>
      </w:r>
    </w:p>
    <w:p>
      <w:pPr>
        <w:spacing w:after="100" w:before="0"/>
      </w:pPr>
      <w:r>
        <w:rPr>
          <w:b w:val="0"/>
        </w:rPr>
        <w:t>B. Governor</w:t>
      </w:r>
    </w:p>
    <w:p>
      <w:pPr>
        <w:spacing w:after="100" w:before="0"/>
      </w:pPr>
      <w:r>
        <w:rPr>
          <w:b w:val="0"/>
        </w:rPr>
        <w:t>C. President</w:t>
      </w:r>
    </w:p>
    <w:p>
      <w:pPr>
        <w:spacing w:after="100" w:before="0"/>
      </w:pPr>
      <w:r>
        <w:rPr>
          <w:b w:val="0"/>
        </w:rPr>
        <w:t>D. Prime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72 of the Indian Constitution empowers the President to grant pardons, reprieves, respites, or remissions of punishment or to suspend, remit, or commute the sentence of any person convicted of any offense. The President can grant pardons in cases of punishment or sentence for an offense against a Union Law, punishment or sentence by a court-martial, or a death sentence.</w:t>
      </w:r>
    </w:p>
    <w:p>
      <w:pPr>
        <w:spacing w:before="0"/>
      </w:pPr>
      <w:r>
        <w:rPr>
          <w:b w:val="0"/>
        </w:rPr>
      </w:r>
    </w:p>
    <w:p>
      <w:pPr>
        <w:spacing w:after="100" w:line="360" w:lineRule="auto" w:before="0"/>
      </w:pPr>
      <w:r>
        <w:rPr>
          <w:b w:val="0"/>
        </w:rPr>
        <w:t>26. Article ______ of the Indian Constitution deals with "Right to Constitutional Remedies".</w:t>
      </w:r>
    </w:p>
    <w:p>
      <w:pPr>
        <w:spacing w:before="0"/>
      </w:pPr>
      <w:r>
        <w:rPr>
          <w:b w:val="0"/>
        </w:rPr>
      </w:r>
    </w:p>
    <w:p>
      <w:pPr>
        <w:spacing w:after="100" w:before="0"/>
      </w:pPr>
      <w:r>
        <w:rPr>
          <w:b w:val="0"/>
        </w:rPr>
        <w:t>A. 28 - 33</w:t>
      </w:r>
    </w:p>
    <w:p>
      <w:pPr>
        <w:spacing w:after="100" w:before="0"/>
      </w:pPr>
      <w:r>
        <w:rPr>
          <w:b w:val="0"/>
        </w:rPr>
        <w:t>B. 32 - 35</w:t>
      </w:r>
    </w:p>
    <w:p>
      <w:pPr>
        <w:spacing w:after="100" w:before="0"/>
      </w:pPr>
      <w:r>
        <w:rPr>
          <w:b w:val="0"/>
        </w:rPr>
        <w:t>C. 25 - 30</w:t>
      </w:r>
    </w:p>
    <w:p>
      <w:pPr>
        <w:spacing w:after="100" w:before="0"/>
      </w:pPr>
      <w:r>
        <w:rPr>
          <w:b w:val="0"/>
        </w:rPr>
        <w:t>D. 22 - 25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32 of the Indian Constitution ensures the "Right to Constitutional Remedies," allowing citizens to approach the Supreme Court to enforce fundamental rights. It empowers individuals to seek writs like Habeas Corpus, Mandamus, Certiorari, Quo Warranto, and Prohibition, ensuring protection against abuse of power by administrative or executive authorities.</w:t>
      </w:r>
    </w:p>
    <w:p>
      <w:pPr>
        <w:spacing w:before="0"/>
      </w:pPr>
      <w:r>
        <w:rPr>
          <w:b w:val="0"/>
        </w:rPr>
      </w:r>
    </w:p>
    <w:p>
      <w:pPr>
        <w:spacing w:after="100" w:line="360" w:lineRule="auto" w:before="0"/>
      </w:pPr>
      <w:r>
        <w:rPr>
          <w:b w:val="0"/>
        </w:rPr>
        <w:t>27. Under which Article of the Constitution of India can the President of India declare National Emergency if he/she feels that there is a grave threat to the security of the country?</w:t>
      </w:r>
    </w:p>
    <w:p>
      <w:pPr>
        <w:spacing w:before="0"/>
      </w:pPr>
      <w:r>
        <w:rPr>
          <w:b w:val="0"/>
        </w:rPr>
      </w:r>
    </w:p>
    <w:p>
      <w:pPr>
        <w:spacing w:after="100" w:before="0"/>
      </w:pPr>
      <w:r>
        <w:rPr>
          <w:b w:val="0"/>
        </w:rPr>
        <w:t>A. 351</w:t>
      </w:r>
    </w:p>
    <w:p>
      <w:pPr>
        <w:spacing w:after="100" w:before="0"/>
      </w:pPr>
      <w:r>
        <w:rPr>
          <w:b w:val="0"/>
        </w:rPr>
        <w:t>B. 348</w:t>
      </w:r>
    </w:p>
    <w:p>
      <w:pPr>
        <w:spacing w:after="100" w:before="0"/>
      </w:pPr>
      <w:r>
        <w:rPr>
          <w:b w:val="0"/>
        </w:rPr>
        <w:t>C. 352</w:t>
      </w:r>
    </w:p>
    <w:p>
      <w:pPr>
        <w:spacing w:after="100" w:before="0"/>
      </w:pPr>
      <w:r>
        <w:rPr>
          <w:b w:val="0"/>
        </w:rPr>
        <w:t>D. 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352. Key Points Additional Information</w:t>
      </w:r>
    </w:p>
    <w:p>
      <w:pPr>
        <w:spacing w:before="0"/>
      </w:pPr>
      <w:r>
        <w:rPr>
          <w:b w:val="0"/>
        </w:rPr>
        <w:t>• Article 352 states that the President can proclaim an Emergency if he/she believes that a “grave emergency exists whereby the security of India or of any part of the territory thereof is threatened, whether by war or external aggression or armed rebellion” only on the written recommendation of the cabinet. The 44th Constitutional Amendment of India replaced the term ‘internal disturbance’ with ‘armed rebellion’.</w:t>
      </w:r>
    </w:p>
    <w:p>
      <w:pPr>
        <w:spacing w:before="0"/>
      </w:pPr>
      <w:r>
        <w:rPr>
          <w:b w:val="0"/>
        </w:rPr>
        <w:t>• Every such proclamation must be laid before the Parliament and it ceases to be in operation unless it is approved by the resolutions of both houses of the parliament with a special majority within one month from the date of issue.</w:t>
      </w:r>
    </w:p>
    <w:p>
      <w:pPr>
        <w:spacing w:before="0"/>
      </w:pPr>
      <w:r>
        <w:rPr>
          <w:b w:val="0"/>
        </w:rPr>
        <w:t>• Under the emergency of Article 352, parliament can legislate in respect of state subjects only by itself.</w:t>
      </w:r>
    </w:p>
    <w:p>
      <w:pPr>
        <w:spacing w:before="0"/>
      </w:pPr>
      <w:r>
        <w:rPr>
          <w:b w:val="0"/>
        </w:rPr>
        <w:t>• Article 356 According to Article 356, President’s Rule can be imposed on any state of India on the grounds of the failure of the constitutional machinery.</w:t>
      </w:r>
    </w:p>
    <w:p>
      <w:pPr>
        <w:spacing w:before="0"/>
      </w:pPr>
      <w:r>
        <w:rPr>
          <w:b w:val="0"/>
        </w:rPr>
        <w:t>• Article 360 If the President of India is satisfied that a situation has arisen due to which the financial stability or credit of India or any part of its territory is threatened.</w:t>
      </w:r>
    </w:p>
    <w:p>
      <w:pPr>
        <w:spacing w:before="0"/>
      </w:pPr>
      <w:r>
        <w:rPr>
          <w:b w:val="0"/>
        </w:rPr>
        <w:t>• He/she can declare the Financial Emergency with the aid and advice of the Council of Ministers.</w:t>
      </w:r>
    </w:p>
    <w:p>
      <w:pPr>
        <w:spacing w:before="0"/>
      </w:pPr>
      <w:r>
        <w:rPr>
          <w:b w:val="0"/>
        </w:rPr>
        <w:t>• Article 360 gives authority to the President of India to declare a financial emergency.</w:t>
      </w:r>
    </w:p>
    <w:p>
      <w:pPr>
        <w:spacing w:before="0"/>
      </w:pPr>
      <w:r>
        <w:rPr>
          <w:b w:val="0"/>
        </w:rPr>
        <w:t>• Article 351 Article 351 of the Constitution provides that it shall be the duty of the Union to promote the spread of the Hindi language to develop it so that it may serve as a medium of expression for all the elements of the composite culture of India and to secure its enrichment by assimilating without interfering with its genius.</w:t>
      </w:r>
    </w:p>
    <w:p>
      <w:pPr>
        <w:spacing w:before="0"/>
      </w:pPr>
      <w:r>
        <w:rPr>
          <w:b w:val="0"/>
        </w:rPr>
        <w:t>• Article 348 Article 348 (1) of the Constitution of India provides that all proceedings in the Supreme Court and in every High court shall be in the English Language until Parliament by law otherwise provides.</w:t>
      </w:r>
    </w:p>
    <w:p>
      <w:pPr>
        <w:spacing w:before="0"/>
      </w:pPr>
      <w:r>
        <w:rPr>
          <w:b w:val="0"/>
        </w:rPr>
        <w:t>• Under Article 348 (2), the Governor of the State may, with the previous consent of the President, authorize the use of the Hindi language or any other language used for any official purpose of the State, in the proceedings of the High Court having its principal seat in that State provided that decrees, judgments or orders passed by such High Courts shall be in English.</w:t>
      </w:r>
    </w:p>
    <w:p>
      <w:pPr>
        <w:spacing w:before="0"/>
      </w:pPr>
      <w:r>
        <w:rPr>
          <w:b w:val="0"/>
        </w:rPr>
        <w:t>• Article 350 Language to be used in representations for redress of grievances - Every person shall be entitled to submit a representation for the redress of any grievance to any officer or authority of the Union or a State in any of the languages used in the Union or in the State, as the case may be.</w:t>
      </w:r>
    </w:p>
    <w:p>
      <w:pPr>
        <w:spacing w:before="0"/>
      </w:pPr>
      <w:r>
        <w:rPr>
          <w:b w:val="0"/>
        </w:rPr>
        <w:t>• Article 350A. Facilities for instruction in mother tongue at the primary stage - It shall be the endeavor of every State and of every local authority within the State to provide adequate facilities for instruction in the mother tongue at the primary stage of education to children belonging to linguistic minority groups, and the President may issue such directions to any State as he considers necessary or proper for securing the provision of such facilities.</w:t>
      </w:r>
    </w:p>
    <w:p>
      <w:pPr>
        <w:spacing w:before="0"/>
      </w:pPr>
      <w:r>
        <w:rPr>
          <w:b w:val="0"/>
        </w:rPr>
        <w:t>• Article 350B. Special Officer for linguistic minorities- There shall be a Special Officer for linguistic minorities to be appointed by the President.</w:t>
      </w:r>
    </w:p>
    <w:p>
      <w:pPr>
        <w:spacing w:before="0"/>
      </w:pPr>
      <w:r>
        <w:rPr>
          <w:b w:val="0"/>
        </w:rPr>
        <w:t>• It shall be the duty of the Special officer to investigate all matters relating to the safeguards provided for linguistic minorities under this Constitution and report to the President upon those matters at such intervals as the President may direct, and the President shall cause all such reports to be laid before each House of Parliament and sent to the Government of the States concerned.</w:t>
      </w:r>
    </w:p>
    <w:p>
      <w:pPr>
        <w:spacing w:before="0"/>
      </w:pPr>
      <w:r>
        <w:rPr>
          <w:b w:val="0"/>
        </w:rPr>
      </w:r>
    </w:p>
    <w:p>
      <w:pPr>
        <w:spacing w:after="100" w:line="360" w:lineRule="auto" w:before="0"/>
      </w:pPr>
      <w:r>
        <w:rPr>
          <w:b w:val="0"/>
        </w:rPr>
        <w:t>28. Which of the following articles of the Indian constitution is related to “Organisation of village panchavats"?</w:t>
      </w:r>
    </w:p>
    <w:p>
      <w:pPr>
        <w:spacing w:before="0"/>
      </w:pPr>
      <w:r>
        <w:rPr>
          <w:b w:val="0"/>
        </w:rPr>
      </w:r>
    </w:p>
    <w:p>
      <w:pPr>
        <w:spacing w:after="100" w:before="0"/>
      </w:pPr>
      <w:r>
        <w:rPr>
          <w:b w:val="0"/>
        </w:rPr>
        <w:t>A. Article 43</w:t>
      </w:r>
    </w:p>
    <w:p>
      <w:pPr>
        <w:spacing w:after="100" w:before="0"/>
      </w:pPr>
      <w:r>
        <w:rPr>
          <w:b w:val="0"/>
        </w:rPr>
        <w:t>B. Article 40</w:t>
      </w:r>
    </w:p>
    <w:p>
      <w:pPr>
        <w:spacing w:after="100" w:before="0"/>
      </w:pPr>
      <w:r>
        <w:rPr>
          <w:b w:val="0"/>
        </w:rPr>
        <w:t>C. Article 42</w:t>
      </w:r>
    </w:p>
    <w:p>
      <w:pPr>
        <w:spacing w:after="100" w:before="0"/>
      </w:pPr>
      <w:r>
        <w:rPr>
          <w:b w:val="0"/>
        </w:rPr>
        <w:t>D. Article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40 of the Indian Constitution states that the state shall take steps to organize village panchayats and endow them with such powers and authority as may be necessary to enable them to function as units of self-government.</w:t>
      </w:r>
    </w:p>
    <w:p>
      <w:pPr>
        <w:spacing w:before="0"/>
      </w:pPr>
      <w:r>
        <w:rPr>
          <w:b w:val="0"/>
        </w:rPr>
      </w:r>
    </w:p>
    <w:p>
      <w:pPr>
        <w:spacing w:after="100" w:line="360" w:lineRule="auto" w:before="0"/>
      </w:pPr>
      <w:r>
        <w:rPr>
          <w:b w:val="0"/>
        </w:rPr>
        <w:t>29. Which article of the Indian constitution specifies equality before the law?</w:t>
      </w:r>
    </w:p>
    <w:p>
      <w:pPr>
        <w:spacing w:before="0"/>
      </w:pPr>
      <w:r>
        <w:rPr>
          <w:b w:val="0"/>
        </w:rPr>
      </w:r>
    </w:p>
    <w:p>
      <w:pPr>
        <w:spacing w:after="100" w:before="0"/>
      </w:pPr>
      <w:r>
        <w:rPr>
          <w:b w:val="0"/>
        </w:rPr>
        <w:t>A. Article 19</w:t>
      </w:r>
    </w:p>
    <w:p>
      <w:pPr>
        <w:spacing w:after="100" w:before="0"/>
      </w:pPr>
      <w:r>
        <w:rPr>
          <w:b w:val="0"/>
        </w:rPr>
        <w:t>B. Article 23</w:t>
      </w:r>
    </w:p>
    <w:p>
      <w:pPr>
        <w:spacing w:after="100" w:before="0"/>
      </w:pPr>
      <w:r>
        <w:rPr>
          <w:b w:val="0"/>
        </w:rPr>
        <w:t>C. Article 14</w:t>
      </w:r>
    </w:p>
    <w:p>
      <w:pPr>
        <w:spacing w:after="100" w:before="0"/>
      </w:pPr>
      <w:r>
        <w:rPr>
          <w:b w:val="0"/>
        </w:rPr>
        <w:t>D. Article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14 of the Indian Constitution specifies 'Equality Before Law'. It prohibits the State from denying any person equality before the law or equal protection of the laws within the territory of India. This article is a fundamental right under Part III of the Constitution of India and is a borrowed principle from the British legal system and the Constitution of the United States.</w:t>
      </w:r>
    </w:p>
    <w:p>
      <w:pPr>
        <w:spacing w:before="0"/>
      </w:pPr>
      <w:r>
        <w:rPr>
          <w:b w:val="0"/>
        </w:rPr>
      </w:r>
    </w:p>
    <w:p>
      <w:pPr>
        <w:spacing w:after="100" w:line="360" w:lineRule="auto" w:before="0"/>
      </w:pPr>
      <w:r>
        <w:rPr>
          <w:b w:val="0"/>
        </w:rPr>
        <w:t>30. Which Article of the Indian Constitution deals with the appointment and duties of the Attorney-General of India?</w:t>
      </w:r>
    </w:p>
    <w:p>
      <w:pPr>
        <w:spacing w:before="0"/>
      </w:pPr>
      <w:r>
        <w:rPr>
          <w:b w:val="0"/>
        </w:rPr>
      </w:r>
    </w:p>
    <w:p>
      <w:pPr>
        <w:spacing w:after="100" w:before="0"/>
      </w:pPr>
      <w:r>
        <w:rPr>
          <w:b w:val="0"/>
        </w:rPr>
        <w:t>A. Article 74</w:t>
      </w:r>
    </w:p>
    <w:p>
      <w:pPr>
        <w:spacing w:after="100" w:before="0"/>
      </w:pPr>
      <w:r>
        <w:rPr>
          <w:b w:val="0"/>
        </w:rPr>
        <w:t>B. Article 80</w:t>
      </w:r>
    </w:p>
    <w:p>
      <w:pPr>
        <w:spacing w:after="100" w:before="0"/>
      </w:pPr>
      <w:r>
        <w:rPr>
          <w:b w:val="0"/>
        </w:rPr>
        <w:t>C. Article 76</w:t>
      </w:r>
    </w:p>
    <w:p>
      <w:pPr>
        <w:spacing w:after="100" w:before="0"/>
      </w:pPr>
      <w:r>
        <w:rPr>
          <w:b w:val="0"/>
        </w:rPr>
        <w:t>D. Article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76 of the Indian Constitution addresses the appointment, duties, and functions of the Attorney-General of India, the highest legal officer in the country. The Attorney-General provides legal advice to the government, represents it in significant cases, participates in parliamentary proceedings (without voting rights), and holds office at the President's discretion.</w:t>
      </w:r>
    </w:p>
    <w:p>
      <w:pPr>
        <w:spacing w:before="0"/>
      </w:pPr>
      <w:r>
        <w:rPr>
          <w:b w:val="0"/>
        </w:rPr>
      </w:r>
    </w:p>
    <w:p>
      <w:pPr>
        <w:spacing w:after="100" w:line="360" w:lineRule="auto" w:before="0"/>
      </w:pPr>
      <w:r>
        <w:rPr>
          <w:b w:val="0"/>
        </w:rPr>
        <w:t>31. Which of the following Articles of the Constitution of India provides the procedure for impeachment of the President?</w:t>
      </w:r>
    </w:p>
    <w:p>
      <w:pPr>
        <w:spacing w:before="0"/>
      </w:pPr>
      <w:r>
        <w:rPr>
          <w:b w:val="0"/>
        </w:rPr>
      </w:r>
    </w:p>
    <w:p>
      <w:pPr>
        <w:spacing w:after="100" w:before="0"/>
      </w:pPr>
      <w:r>
        <w:rPr>
          <w:b w:val="0"/>
        </w:rPr>
        <w:t>A. Article 67</w:t>
      </w:r>
    </w:p>
    <w:p>
      <w:pPr>
        <w:spacing w:after="100" w:before="0"/>
      </w:pPr>
      <w:r>
        <w:rPr>
          <w:b w:val="0"/>
        </w:rPr>
        <w:t>B. Article 51</w:t>
      </w:r>
    </w:p>
    <w:p>
      <w:pPr>
        <w:spacing w:after="100" w:before="0"/>
      </w:pPr>
      <w:r>
        <w:rPr>
          <w:b w:val="0"/>
        </w:rPr>
        <w:t>C. Article 61</w:t>
      </w:r>
    </w:p>
    <w:p>
      <w:pPr>
        <w:spacing w:after="100" w:before="0"/>
      </w:pPr>
      <w:r>
        <w:rPr>
          <w:b w:val="0"/>
        </w:rPr>
        <w:t>D. Article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61. Key Points Additional Information</w:t>
      </w:r>
    </w:p>
    <w:p>
      <w:pPr>
        <w:spacing w:before="0"/>
      </w:pPr>
      <w:r>
        <w:rPr>
          <w:b w:val="0"/>
        </w:rPr>
        <w:t>• Article 61– Procedure for impeachment of the President: When a President is to be impeached for violation of the Constitution, the charge shall be preferred by either House of Parliament.</w:t>
      </w:r>
    </w:p>
    <w:p>
      <w:pPr>
        <w:spacing w:before="0"/>
      </w:pPr>
      <w:r>
        <w:rPr>
          <w:b w:val="0"/>
        </w:rPr>
        <w:t>• No such charge shall be preferred unless: The proposal to prefer such charge is contained in a resolution which has been moved after at least fourteen days’ notice in writing signed by not less than one-fourth of the total number of members of the House has been given of their intention to move the resolution, and</w:t>
      </w:r>
    </w:p>
    <w:p>
      <w:pPr>
        <w:spacing w:before="0"/>
      </w:pPr>
      <w:r>
        <w:rPr>
          <w:b w:val="0"/>
        </w:rPr>
        <w:t>• Such resolution has been passed by a majority of not less than two-thirds of the total membership of the House.</w:t>
      </w:r>
    </w:p>
    <w:p>
      <w:pPr>
        <w:spacing w:before="0"/>
      </w:pPr>
      <w:r>
        <w:rPr>
          <w:b w:val="0"/>
        </w:rPr>
        <w:t>• When a charge has been so preferred by either House of Parliament, the other House shall investigate the charge or cause the charge to be investigated and the President shall have the right to appear and to be represented at such investigation.</w:t>
      </w:r>
    </w:p>
    <w:p>
      <w:pPr>
        <w:spacing w:before="0"/>
      </w:pPr>
      <w:r>
        <w:rPr>
          <w:b w:val="0"/>
        </w:rPr>
        <w:t>• If as a result of the investigation a resolution is passed by a majority of not less than two-thirds of the total membership of the House by which the charge was investigated or caused to be investigated, declaring that the charge preferred against the President has been sustained, such resolution shall have the effect of removing the President from his office as from the date on which the resolution is so passed.</w:t>
      </w:r>
    </w:p>
    <w:p>
      <w:pPr>
        <w:spacing w:before="0"/>
      </w:pPr>
      <w:r>
        <w:rPr>
          <w:b w:val="0"/>
        </w:rPr>
        <w:t>• Article 67– Term of office of Vice-President: The Vice-President shall hold office for a term of five years from the date on which he enters upon his office: Provided that:</w:t>
      </w:r>
    </w:p>
    <w:p>
      <w:pPr>
        <w:spacing w:before="0"/>
      </w:pPr>
      <w:r>
        <w:rPr>
          <w:b w:val="0"/>
        </w:rPr>
        <w:t>• A Vice-President may, by writing under his hand addressed to the President, resign his office;</w:t>
      </w:r>
    </w:p>
    <w:p>
      <w:pPr>
        <w:spacing w:before="0"/>
      </w:pPr>
      <w:r>
        <w:rPr>
          <w:b w:val="0"/>
        </w:rPr>
        <w:t>• A Vice-President may be removed from his office by a resolution of the Council of States passed by a majority of all the then members of the Council and agreed to by the House of the People; but no resolution for the purpose of this clause shall be moved unless at least fourteen days’ notice has been given of the intention to move the resolution;</w:t>
      </w:r>
    </w:p>
    <w:p>
      <w:pPr>
        <w:spacing w:before="0"/>
      </w:pPr>
      <w:r>
        <w:rPr>
          <w:b w:val="0"/>
        </w:rPr>
        <w:t>• A Vice-President shall, notwithstanding the expiration of his term, continue to hold office until his successor enters upon his office.</w:t>
      </w:r>
    </w:p>
    <w:p>
      <w:pPr>
        <w:spacing w:before="0"/>
      </w:pPr>
      <w:r>
        <w:rPr>
          <w:b w:val="0"/>
        </w:rPr>
        <w:t>• Article 51- Promotion of international peace and security: The State shall endeavour to promote international peace and security;</w:t>
      </w:r>
    </w:p>
    <w:p>
      <w:pPr>
        <w:spacing w:before="0"/>
      </w:pPr>
      <w:r>
        <w:rPr>
          <w:b w:val="0"/>
        </w:rPr>
        <w:t>• maintain just and honourable relations between nations;</w:t>
      </w:r>
    </w:p>
    <w:p>
      <w:pPr>
        <w:spacing w:before="0"/>
      </w:pPr>
      <w:r>
        <w:rPr>
          <w:b w:val="0"/>
        </w:rPr>
        <w:t>• foster respect for international law and treaty obligations in the dealings of organized peoples with one another; and</w:t>
      </w:r>
    </w:p>
    <w:p>
      <w:pPr>
        <w:spacing w:before="0"/>
      </w:pPr>
      <w:r>
        <w:rPr>
          <w:b w:val="0"/>
        </w:rPr>
        <w:t>• encourage settlement of international disputes by arbitration.</w:t>
      </w:r>
    </w:p>
    <w:p>
      <w:pPr>
        <w:spacing w:before="0"/>
      </w:pPr>
      <w:r>
        <w:rPr>
          <w:b w:val="0"/>
        </w:rPr>
        <w:t>• Article 52- The President of India: There shall be a President of India.</w:t>
      </w:r>
    </w:p>
    <w:p>
      <w:pPr>
        <w:spacing w:before="0"/>
      </w:pPr>
      <w:r>
        <w:rPr>
          <w:b w:val="0"/>
        </w:rPr>
      </w:r>
    </w:p>
    <w:p>
      <w:pPr>
        <w:spacing w:after="100" w:line="360" w:lineRule="auto" w:before="0"/>
      </w:pPr>
      <w:r>
        <w:rPr>
          <w:b w:val="0"/>
        </w:rPr>
        <w:t>32. The term ‘village panchayats’ is mentioned in which of the following Articles of the Constitution of India?</w:t>
      </w:r>
    </w:p>
    <w:p>
      <w:pPr>
        <w:spacing w:before="0"/>
      </w:pPr>
      <w:r>
        <w:rPr>
          <w:b w:val="0"/>
        </w:rPr>
      </w:r>
    </w:p>
    <w:p>
      <w:pPr>
        <w:spacing w:after="100" w:before="0"/>
      </w:pPr>
      <w:r>
        <w:rPr>
          <w:b w:val="0"/>
        </w:rPr>
        <w:t>A. Article 47</w:t>
      </w:r>
    </w:p>
    <w:p>
      <w:pPr>
        <w:spacing w:after="100" w:before="0"/>
      </w:pPr>
      <w:r>
        <w:rPr>
          <w:b w:val="0"/>
        </w:rPr>
        <w:t>B. Article 40</w:t>
      </w:r>
    </w:p>
    <w:p>
      <w:pPr>
        <w:spacing w:after="100" w:before="0"/>
      </w:pPr>
      <w:r>
        <w:rPr>
          <w:b w:val="0"/>
        </w:rPr>
        <w:t>C. Article 49</w:t>
      </w:r>
    </w:p>
    <w:p>
      <w:pPr>
        <w:spacing w:after="100" w:before="0"/>
      </w:pPr>
      <w:r>
        <w:rPr>
          <w:b w:val="0"/>
        </w:rPr>
        <w:t>D. Article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40 Key Points Additional Information Article Title Description Article 47 Duty of the State to raise the level of nutrition and the standard of living and to improve public health. The State is responsible for raising the nutrition levels, improving the standard of living, and promoting public health. Article 49 Custody and disposal of the properties of freed areas This article pertains to the disposal of property left by emigrants and the custody of such properties. Article 51 Promotion of international peace and security This article deals with the duty of the State to promote international peace and security and maintain just and honourable relations with other nations.</w:t>
      </w:r>
    </w:p>
    <w:p>
      <w:pPr>
        <w:spacing w:before="0"/>
      </w:pPr>
      <w:r>
        <w:rPr>
          <w:b w:val="0"/>
        </w:rPr>
        <w:t>• Article 40 of the Constitution directs the state governments to organize Village Panchayats.</w:t>
      </w:r>
    </w:p>
    <w:p>
      <w:pPr>
        <w:spacing w:before="0"/>
      </w:pPr>
      <w:r>
        <w:rPr>
          <w:b w:val="0"/>
        </w:rPr>
        <w:t>• Article 40 is one of the Directive Principles of State Policy.</w:t>
      </w:r>
    </w:p>
    <w:p>
      <w:pPr>
        <w:spacing w:before="0"/>
      </w:pPr>
      <w:r>
        <w:rPr>
          <w:b w:val="0"/>
        </w:rPr>
        <w:t>• It lays down that the State shall take steps to organize village panchayats and endow them with such powers and authority to function as units of self-government.</w:t>
      </w:r>
    </w:p>
    <w:p>
      <w:pPr>
        <w:spacing w:before="0"/>
      </w:pPr>
      <w:r>
        <w:rPr>
          <w:b w:val="0"/>
        </w:rPr>
        <w:t>• The Directive Principles of State Policy of India (DPSP) are the guidelines or principles to be kept in citation while framing laws and policies.</w:t>
      </w:r>
    </w:p>
    <w:p>
      <w:pPr>
        <w:spacing w:before="0"/>
      </w:pPr>
      <w:r>
        <w:rPr>
          <w:b w:val="0"/>
        </w:rPr>
        <w:t>• The Directive Principles of State Policy is contained in Part IV (Article 36–51) of the Constitution of India,</w:t>
      </w:r>
    </w:p>
    <w:p>
      <w:pPr>
        <w:spacing w:before="0"/>
      </w:pPr>
      <w:r>
        <w:rPr>
          <w:b w:val="0"/>
        </w:rPr>
        <w:t>• The Directive Principles of State Policy are not enforceable by any court.</w:t>
      </w:r>
    </w:p>
    <w:p>
      <w:pPr>
        <w:spacing w:before="0"/>
      </w:pPr>
      <w:r>
        <w:rPr>
          <w:b w:val="0"/>
        </w:rPr>
        <w:t>• DPSPs have been inspired by the Directive Principles given in the Constitution of Ireland.</w:t>
      </w:r>
    </w:p>
    <w:p>
      <w:pPr>
        <w:spacing w:before="0"/>
      </w:pPr>
      <w:r>
        <w:rPr>
          <w:b w:val="0"/>
        </w:rPr>
      </w:r>
    </w:p>
    <w:p>
      <w:pPr>
        <w:spacing w:after="100" w:line="360" w:lineRule="auto" w:before="0"/>
      </w:pPr>
      <w:r>
        <w:rPr>
          <w:b w:val="0"/>
        </w:rPr>
        <w:t>33. Which Article empowers the Supreme Court to issue directions or writs for the enforcement of Fundamental Rights?</w:t>
      </w:r>
    </w:p>
    <w:p>
      <w:pPr>
        <w:spacing w:before="0"/>
      </w:pPr>
      <w:r>
        <w:rPr>
          <w:b w:val="0"/>
        </w:rPr>
      </w:r>
    </w:p>
    <w:p>
      <w:pPr>
        <w:spacing w:after="100" w:before="0"/>
      </w:pPr>
      <w:r>
        <w:rPr>
          <w:b w:val="0"/>
        </w:rPr>
        <w:t>A. Article 32</w:t>
      </w:r>
    </w:p>
    <w:p>
      <w:pPr>
        <w:spacing w:after="100" w:before="0"/>
      </w:pPr>
      <w:r>
        <w:rPr>
          <w:b w:val="0"/>
        </w:rPr>
        <w:t>B. Article 29</w:t>
      </w:r>
    </w:p>
    <w:p>
      <w:pPr>
        <w:spacing w:after="100" w:before="0"/>
      </w:pPr>
      <w:r>
        <w:rPr>
          <w:b w:val="0"/>
        </w:rPr>
        <w:t>C. Article 31</w:t>
      </w:r>
    </w:p>
    <w:p>
      <w:pPr>
        <w:spacing w:after="100" w:before="0"/>
      </w:pPr>
      <w:r>
        <w:rPr>
          <w:b w:val="0"/>
        </w:rPr>
        <w:t>D. Article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32. Key Points Additional Information</w:t>
      </w:r>
    </w:p>
    <w:p>
      <w:pPr>
        <w:spacing w:before="0"/>
      </w:pPr>
      <w:r>
        <w:rPr>
          <w:b w:val="0"/>
        </w:rPr>
        <w:t>• Article 32 of the Indian Constitution provides the right to individuals to move the Supreme Court for the enforcement of their fundamental rights.</w:t>
      </w:r>
    </w:p>
    <w:p>
      <w:pPr>
        <w:spacing w:before="0"/>
      </w:pPr>
      <w:r>
        <w:rPr>
          <w:b w:val="0"/>
        </w:rPr>
        <w:t>• It is known as the "Right to Constitutional Remedies" and serves as a guarantor of fundamental rights.</w:t>
      </w:r>
    </w:p>
    <w:p>
      <w:pPr>
        <w:spacing w:before="0"/>
      </w:pPr>
      <w:r>
        <w:rPr>
          <w:b w:val="0"/>
        </w:rPr>
        <w:t>• The Supreme Court can issue various forms of writs such as Habeas Corpus, Mandamus, Prohibition, Quo Warranto, and Certiorari under this article.</w:t>
      </w:r>
    </w:p>
    <w:p>
      <w:pPr>
        <w:spacing w:before="0"/>
      </w:pPr>
      <w:r>
        <w:rPr>
          <w:b w:val="0"/>
        </w:rPr>
        <w:t>• Article 32 is a fundamental right in itself, making it a crucial aspect of the Indian Constitution.</w:t>
      </w:r>
    </w:p>
    <w:p>
      <w:pPr>
        <w:spacing w:before="0"/>
      </w:pPr>
      <w:r>
        <w:rPr>
          <w:b w:val="0"/>
        </w:rPr>
        <w:t>• Dr. B.R. Ambedkar referred to Article 32 as the "soul of the Constitution and the very heart of it".</w:t>
      </w:r>
    </w:p>
    <w:p>
      <w:pPr>
        <w:spacing w:before="0"/>
      </w:pPr>
      <w:r>
        <w:rPr>
          <w:b w:val="0"/>
        </w:rPr>
        <w:t>• Article 29 It provides protection of interests of minorities by ensuring that any section of the citizens residing in India having a distinct language, script, or culture have the right to conserve the same.</w:t>
      </w:r>
    </w:p>
    <w:p>
      <w:pPr>
        <w:spacing w:before="0"/>
      </w:pPr>
      <w:r>
        <w:rPr>
          <w:b w:val="0"/>
        </w:rPr>
        <w:t>• Article 30 It grants minorities the right to establish and administer educational institutions of their choice.</w:t>
      </w:r>
    </w:p>
    <w:p>
      <w:pPr>
        <w:spacing w:before="0"/>
      </w:pPr>
      <w:r>
        <w:rPr>
          <w:b w:val="0"/>
        </w:rPr>
        <w:t>• Article 31 Article 31 originally dealt with the right to property, but it was repealed by the 44th Amendment Act in 1978, and the right to property ceased to be a fundamental right.</w:t>
      </w:r>
    </w:p>
    <w:p>
      <w:pPr>
        <w:spacing w:before="0"/>
      </w:pPr>
      <w:r>
        <w:rPr>
          <w:b w:val="0"/>
        </w:rPr>
      </w:r>
    </w:p>
    <w:p>
      <w:pPr>
        <w:spacing w:after="100" w:line="360" w:lineRule="auto" w:before="0"/>
      </w:pPr>
      <w:r>
        <w:rPr>
          <w:b w:val="0"/>
        </w:rPr>
        <w:t>34. Which of the following rights forbids employment of children below the age of 14 years in dangerous jobs?</w:t>
      </w:r>
    </w:p>
    <w:p>
      <w:pPr>
        <w:spacing w:before="0"/>
      </w:pPr>
      <w:r>
        <w:rPr>
          <w:b w:val="0"/>
        </w:rPr>
      </w:r>
    </w:p>
    <w:p>
      <w:pPr>
        <w:spacing w:after="100" w:before="0"/>
      </w:pPr>
      <w:r>
        <w:rPr>
          <w:b w:val="0"/>
        </w:rPr>
        <w:t>A. Right to Equality</w:t>
      </w:r>
    </w:p>
    <w:p>
      <w:pPr>
        <w:spacing w:after="100" w:before="0"/>
      </w:pPr>
      <w:r>
        <w:rPr>
          <w:b w:val="0"/>
        </w:rPr>
        <w:t>B. Right to Constitutional Remedies</w:t>
      </w:r>
    </w:p>
    <w:p>
      <w:pPr>
        <w:spacing w:after="100" w:before="0"/>
      </w:pPr>
      <w:r>
        <w:rPr>
          <w:b w:val="0"/>
        </w:rPr>
        <w:t>C. Right against Exploitation</w:t>
      </w:r>
    </w:p>
    <w:p>
      <w:pPr>
        <w:spacing w:after="100" w:before="0"/>
      </w:pPr>
      <w:r>
        <w:rPr>
          <w:b w:val="0"/>
        </w:rPr>
        <w:t>D. Right to Freedom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Right against ExploitationKey Points Additional Information</w:t>
      </w:r>
    </w:p>
    <w:p>
      <w:pPr>
        <w:spacing w:before="0"/>
      </w:pPr>
      <w:r>
        <w:rPr>
          <w:b w:val="0"/>
        </w:rPr>
        <w:t>• The Right against Exploitation is the fundamental right that forbids the employment of children below 14 years of age in dangerous jobs.</w:t>
      </w:r>
    </w:p>
    <w:p>
      <w:pPr>
        <w:spacing w:before="0"/>
      </w:pPr>
      <w:r>
        <w:rPr>
          <w:b w:val="0"/>
        </w:rPr>
        <w:t>• Article 24 Ensures that children are not employed in factories or mines or engaged in any other hazardous employment.</w:t>
      </w:r>
    </w:p>
    <w:p>
      <w:pPr>
        <w:spacing w:before="0"/>
      </w:pPr>
      <w:r>
        <w:rPr>
          <w:b w:val="0"/>
        </w:rPr>
        <w:t>• This provision safeguards children’s well-being By preventing them from working in conditions that could harm their mental and physical health.</w:t>
      </w:r>
    </w:p>
    <w:p>
      <w:pPr>
        <w:spacing w:before="0"/>
      </w:pPr>
      <w:r>
        <w:rPr>
          <w:b w:val="0"/>
        </w:rPr>
        <w:t>• Right to Equality( Article 14) It is a fundamental principle enshrined in the Indian Constitution.</w:t>
      </w:r>
    </w:p>
    <w:p>
      <w:pPr>
        <w:spacing w:before="0"/>
      </w:pPr>
      <w:r>
        <w:rPr>
          <w:b w:val="0"/>
        </w:rPr>
        <w:t>• It ensures fairness and equal treatment for all</w:t>
      </w:r>
    </w:p>
    <w:p>
      <w:pPr>
        <w:spacing w:before="0"/>
      </w:pPr>
      <w:r>
        <w:rPr>
          <w:b w:val="0"/>
        </w:rPr>
        <w:t>• This right prohibits discrimination based on factors such as religion, race, caste, gender, or place of birth.</w:t>
      </w:r>
    </w:p>
    <w:p>
      <w:pPr>
        <w:spacing w:before="0"/>
      </w:pPr>
      <w:r>
        <w:rPr>
          <w:b w:val="0"/>
        </w:rPr>
        <w:t>• Right to Constitutional Remedies (Article 32) It is a fundamental right granted to citizens in India</w:t>
      </w:r>
    </w:p>
    <w:p>
      <w:pPr>
        <w:spacing w:before="0"/>
      </w:pPr>
      <w:r>
        <w:rPr>
          <w:b w:val="0"/>
        </w:rPr>
        <w:t>• It plays a crucial role in ensuring justice and safeguarding other fundamental rights.</w:t>
      </w:r>
    </w:p>
    <w:p>
      <w:pPr>
        <w:spacing w:before="0"/>
      </w:pPr>
      <w:r>
        <w:rPr>
          <w:b w:val="0"/>
        </w:rPr>
        <w:t>• It acts as a powerful tool to hold authorities accountable and maintain the rule of law.</w:t>
      </w:r>
    </w:p>
    <w:p>
      <w:pPr>
        <w:spacing w:before="0"/>
      </w:pPr>
      <w:r>
        <w:rPr>
          <w:b w:val="0"/>
        </w:rPr>
        <w:t>• Right to Freedom (Article 19) This article is about the protection of the freedom of citizens.</w:t>
      </w:r>
    </w:p>
    <w:p>
      <w:pPr>
        <w:spacing w:before="0"/>
      </w:pPr>
      <w:r>
        <w:rPr>
          <w:b w:val="0"/>
        </w:rPr>
        <w:t>• It gives every citizen the right to freedom of speech and expression, assembly peaceably, to form associations, protection against arrest and detention</w:t>
      </w:r>
    </w:p>
    <w:p>
      <w:pPr>
        <w:spacing w:before="0"/>
      </w:pPr>
      <w:r>
        <w:rPr>
          <w:b w:val="0"/>
        </w:rPr>
      </w:r>
    </w:p>
    <w:p>
      <w:pPr>
        <w:spacing w:after="100" w:line="360" w:lineRule="auto" w:before="0"/>
      </w:pPr>
      <w:r>
        <w:rPr>
          <w:b w:val="0"/>
        </w:rPr>
        <w:t>35. Which article of the Indian constitution enshrines the right against exploitation ?</w:t>
      </w:r>
    </w:p>
    <w:p>
      <w:pPr>
        <w:spacing w:before="0"/>
      </w:pPr>
      <w:r>
        <w:rPr>
          <w:b w:val="0"/>
        </w:rPr>
      </w:r>
    </w:p>
    <w:p>
      <w:pPr>
        <w:spacing w:after="100" w:before="0"/>
      </w:pPr>
      <w:r>
        <w:rPr>
          <w:b w:val="0"/>
        </w:rPr>
        <w:t>A. Article 27 and 28</w:t>
      </w:r>
    </w:p>
    <w:p>
      <w:pPr>
        <w:spacing w:after="100" w:before="0"/>
      </w:pPr>
      <w:r>
        <w:rPr>
          <w:b w:val="0"/>
        </w:rPr>
        <w:t>B. Article 23 and 24</w:t>
      </w:r>
    </w:p>
    <w:p>
      <w:pPr>
        <w:spacing w:after="100" w:before="0"/>
      </w:pPr>
      <w:r>
        <w:rPr>
          <w:b w:val="0"/>
        </w:rPr>
        <w:t>C. Article 21</w:t>
      </w:r>
    </w:p>
    <w:p>
      <w:pPr>
        <w:spacing w:after="100" w:before="0"/>
      </w:pPr>
      <w:r>
        <w:rPr>
          <w:b w:val="0"/>
        </w:rPr>
        <w:t>D. Article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right against exploitation is enshrined in Article 23 and 24 of the Indian constitution. Article 23 prohibits trafficking of human beings and forced labor, while Article 24 prohibits the employment of children below the age of 14 years in hazardous industries.</w:t>
      </w:r>
    </w:p>
    <w:p>
      <w:pPr>
        <w:spacing w:before="0"/>
      </w:pPr>
      <w:r>
        <w:rPr>
          <w:b w:val="0"/>
        </w:rPr>
      </w:r>
    </w:p>
    <w:p>
      <w:pPr>
        <w:spacing w:after="100" w:line="360" w:lineRule="auto" w:before="0"/>
      </w:pPr>
      <w:r>
        <w:rPr>
          <w:b w:val="0"/>
        </w:rPr>
        <w:t>36. What does Article 360 of the Constitution of India provide with?</w:t>
      </w:r>
    </w:p>
    <w:p>
      <w:pPr>
        <w:spacing w:before="0"/>
      </w:pPr>
      <w:r>
        <w:rPr>
          <w:b w:val="0"/>
        </w:rPr>
      </w:r>
    </w:p>
    <w:p>
      <w:pPr>
        <w:spacing w:after="100" w:before="0"/>
      </w:pPr>
      <w:r>
        <w:rPr>
          <w:b w:val="0"/>
        </w:rPr>
        <w:t>A. Financial emergency</w:t>
      </w:r>
    </w:p>
    <w:p>
      <w:pPr>
        <w:spacing w:after="100" w:before="0"/>
      </w:pPr>
      <w:r>
        <w:rPr>
          <w:b w:val="0"/>
        </w:rPr>
        <w:t>B. Right to life</w:t>
      </w:r>
    </w:p>
    <w:p>
      <w:pPr>
        <w:spacing w:after="100" w:before="0"/>
      </w:pPr>
      <w:r>
        <w:rPr>
          <w:b w:val="0"/>
        </w:rPr>
        <w:t>C. Fundamental duties</w:t>
      </w:r>
    </w:p>
    <w:p>
      <w:pPr>
        <w:spacing w:after="100" w:before="0"/>
      </w:pPr>
      <w:r>
        <w:rPr>
          <w:b w:val="0"/>
        </w:rPr>
        <w:t>D. Right to property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360 empowers the President to declare a financial emergency if India's financial stability or credibility is at risk. During this, salaries of public officials, including judges, may be reduced. India has never invoked a financial emergency.</w:t>
      </w:r>
    </w:p>
    <w:p>
      <w:pPr>
        <w:spacing w:before="0"/>
      </w:pPr>
      <w:r>
        <w:rPr>
          <w:b w:val="0"/>
        </w:rPr>
      </w:r>
    </w:p>
    <w:p>
      <w:pPr>
        <w:spacing w:after="100" w:line="360" w:lineRule="auto" w:before="0"/>
      </w:pPr>
      <w:r>
        <w:rPr>
          <w:b w:val="0"/>
        </w:rPr>
        <w:t>37. Which article of the Indian Constitution specifies Hindi as official language of the Union?</w:t>
      </w:r>
    </w:p>
    <w:p>
      <w:pPr>
        <w:spacing w:before="0"/>
      </w:pPr>
      <w:r>
        <w:rPr>
          <w:b w:val="0"/>
        </w:rPr>
      </w:r>
    </w:p>
    <w:p>
      <w:pPr>
        <w:spacing w:after="100" w:before="0"/>
      </w:pPr>
      <w:r>
        <w:rPr>
          <w:b w:val="0"/>
        </w:rPr>
        <w:t>A. Article 370</w:t>
      </w:r>
    </w:p>
    <w:p>
      <w:pPr>
        <w:spacing w:after="100" w:before="0"/>
      </w:pPr>
      <w:r>
        <w:rPr>
          <w:b w:val="0"/>
        </w:rPr>
        <w:t>B. Article 51A</w:t>
      </w:r>
    </w:p>
    <w:p>
      <w:pPr>
        <w:spacing w:after="100" w:before="0"/>
      </w:pPr>
      <w:r>
        <w:rPr>
          <w:b w:val="0"/>
        </w:rPr>
        <w:t>C. Article 80</w:t>
      </w:r>
    </w:p>
    <w:p>
      <w:pPr>
        <w:spacing w:after="100" w:before="0"/>
      </w:pPr>
      <w:r>
        <w:rPr>
          <w:b w:val="0"/>
        </w:rPr>
        <w:t>D. Article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343 of the Indian Constitution declares Hindi in Devanagari script as the official language of the Union. The script has 47 characters and is used in other languages like Marathi, Nepali, and Bhojpuri. Article 344 allows for the formation of a Commission to suggest the use of Hindi for official purposes.</w:t>
      </w:r>
    </w:p>
    <w:p>
      <w:pPr>
        <w:spacing w:before="0"/>
      </w:pPr>
      <w:r>
        <w:rPr>
          <w:b w:val="0"/>
        </w:rPr>
      </w:r>
    </w:p>
    <w:p>
      <w:pPr>
        <w:spacing w:after="100" w:line="360" w:lineRule="auto" w:before="0"/>
      </w:pPr>
      <w:r>
        <w:rPr>
          <w:b w:val="0"/>
        </w:rPr>
        <w:t>38. Which of the following articles of the Constitution of India gives us a description of 'Money Bill' ?</w:t>
      </w:r>
    </w:p>
    <w:p>
      <w:pPr>
        <w:spacing w:before="0"/>
      </w:pPr>
      <w:r>
        <w:rPr>
          <w:b w:val="0"/>
        </w:rPr>
      </w:r>
    </w:p>
    <w:p>
      <w:pPr>
        <w:spacing w:after="100" w:before="0"/>
      </w:pPr>
      <w:r>
        <w:rPr>
          <w:b w:val="0"/>
        </w:rPr>
        <w:t>A. 110</w:t>
      </w:r>
    </w:p>
    <w:p>
      <w:pPr>
        <w:spacing w:after="100" w:before="0"/>
      </w:pPr>
      <w:r>
        <w:rPr>
          <w:b w:val="0"/>
        </w:rPr>
        <w:t>B. 127</w:t>
      </w:r>
    </w:p>
    <w:p>
      <w:pPr>
        <w:spacing w:after="100" w:before="0"/>
      </w:pPr>
      <w:r>
        <w:rPr>
          <w:b w:val="0"/>
        </w:rPr>
        <w:t>C. 123</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110. Key Points Additional Information</w:t>
      </w:r>
    </w:p>
    <w:p>
      <w:pPr>
        <w:spacing w:before="0"/>
      </w:pPr>
      <w:r>
        <w:rPr>
          <w:b w:val="0"/>
        </w:rPr>
        <w:t>• Article 110 of the constitution deals with the definition of the money bills.</w:t>
      </w:r>
    </w:p>
    <w:p>
      <w:pPr>
        <w:spacing w:before="0"/>
      </w:pPr>
      <w:r>
        <w:rPr>
          <w:b w:val="0"/>
        </w:rPr>
        <w:t>• The article states that a bill is deemed to be a money bill if it contains ‘only’ provisions dealing with all or any of the following matters: The imposition, abolition, remission, alteration, or regulation of any tax;</w:t>
      </w:r>
    </w:p>
    <w:p>
      <w:pPr>
        <w:spacing w:before="0"/>
      </w:pPr>
      <w:r>
        <w:rPr>
          <w:b w:val="0"/>
        </w:rPr>
        <w:t>• The regulation of the borrowing of money by the Union government;</w:t>
      </w:r>
    </w:p>
    <w:p>
      <w:pPr>
        <w:spacing w:before="0"/>
      </w:pPr>
      <w:r>
        <w:rPr>
          <w:b w:val="0"/>
        </w:rPr>
        <w:t>• The custody of the Consolidated Fund of India or the contingency fund of India, the payment of money into or the withdrawal of money from any such fund;</w:t>
      </w:r>
    </w:p>
    <w:p>
      <w:pPr>
        <w:spacing w:before="0"/>
      </w:pPr>
      <w:r>
        <w:rPr>
          <w:b w:val="0"/>
        </w:rPr>
        <w:t>• The appropriation of money out of the Consolidated Fund of India.</w:t>
      </w:r>
    </w:p>
    <w:p>
      <w:pPr>
        <w:spacing w:before="0"/>
      </w:pPr>
      <w:r>
        <w:rPr>
          <w:b w:val="0"/>
        </w:rPr>
        <w:t>• The Speaker of the Lok Sabha certifies if a financial bill is a Money Bill or not.</w:t>
      </w:r>
    </w:p>
    <w:p>
      <w:pPr>
        <w:spacing w:before="0"/>
      </w:pPr>
      <w:r>
        <w:rPr>
          <w:b w:val="0"/>
        </w:rPr>
        <w:t>• A bill is not to be deemed to be a money bill if it provides for: The imposition of fines or other pecuniary penalties, or</w:t>
      </w:r>
    </w:p>
    <w:p>
      <w:pPr>
        <w:spacing w:before="0"/>
      </w:pPr>
      <w:r>
        <w:rPr>
          <w:b w:val="0"/>
        </w:rPr>
        <w:t>• The demand or payment of fees for licenses or fees for services rendered.</w:t>
      </w:r>
    </w:p>
    <w:p>
      <w:pPr>
        <w:spacing w:before="0"/>
      </w:pPr>
      <w:r>
        <w:rPr>
          <w:b w:val="0"/>
        </w:rPr>
        <w:t>• The imposition, abolition, remission, alteration or regulation of any tax by any local authority or body for local purposes.</w:t>
      </w:r>
    </w:p>
    <w:p>
      <w:pPr>
        <w:spacing w:before="0"/>
      </w:pPr>
      <w:r>
        <w:rPr>
          <w:b w:val="0"/>
        </w:rPr>
      </w:r>
    </w:p>
    <w:p>
      <w:pPr>
        <w:spacing w:after="100" w:line="360" w:lineRule="auto" w:before="0"/>
      </w:pPr>
      <w:r>
        <w:rPr>
          <w:b w:val="0"/>
        </w:rPr>
        <w:t>39. Which of the following articles of the Indian constitution is related to "Uniform civil code for the citizen"?</w:t>
      </w:r>
    </w:p>
    <w:p>
      <w:pPr>
        <w:spacing w:before="0"/>
      </w:pPr>
      <w:r>
        <w:rPr>
          <w:b w:val="0"/>
        </w:rPr>
      </w:r>
    </w:p>
    <w:p>
      <w:pPr>
        <w:spacing w:after="100" w:before="0"/>
      </w:pPr>
      <w:r>
        <w:rPr>
          <w:b w:val="0"/>
        </w:rPr>
        <w:t>A. Article 44</w:t>
      </w:r>
    </w:p>
    <w:p>
      <w:pPr>
        <w:spacing w:after="100" w:before="0"/>
      </w:pPr>
      <w:r>
        <w:rPr>
          <w:b w:val="0"/>
        </w:rPr>
        <w:t>B. Article 42</w:t>
      </w:r>
    </w:p>
    <w:p>
      <w:pPr>
        <w:spacing w:after="100" w:before="0"/>
      </w:pPr>
      <w:r>
        <w:rPr>
          <w:b w:val="0"/>
        </w:rPr>
        <w:t>C. Article 41</w:t>
      </w:r>
    </w:p>
    <w:p>
      <w:pPr>
        <w:spacing w:after="100" w:before="0"/>
      </w:pPr>
      <w:r>
        <w:rPr>
          <w:b w:val="0"/>
        </w:rPr>
        <w:t>D. Article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44 states that the State shall endeavour to secure for the citizens a uniform civil code throughout the territory of India. It mandates the state to strive for a common law governing personal matters like marriage and inheritance for all citizens, ensuring equality.</w:t>
      </w:r>
    </w:p>
    <w:p>
      <w:pPr>
        <w:spacing w:before="0"/>
      </w:pPr>
      <w:r>
        <w:rPr>
          <w:b w:val="0"/>
        </w:rPr>
      </w:r>
    </w:p>
    <w:p>
      <w:pPr>
        <w:spacing w:after="100" w:line="360" w:lineRule="auto" w:before="0"/>
      </w:pPr>
      <w:r>
        <w:rPr>
          <w:b w:val="0"/>
        </w:rPr>
        <w:t>40. Which of the following articles from Directive Principles of state policy mentions about organization of Village Panchayats?</w:t>
      </w:r>
    </w:p>
    <w:p>
      <w:pPr>
        <w:spacing w:before="0"/>
      </w:pPr>
      <w:r>
        <w:rPr>
          <w:b w:val="0"/>
        </w:rPr>
      </w:r>
    </w:p>
    <w:p>
      <w:pPr>
        <w:spacing w:after="100" w:before="0"/>
      </w:pPr>
      <w:r>
        <w:rPr>
          <w:b w:val="0"/>
        </w:rPr>
        <w:t>A. Article 38</w:t>
      </w:r>
    </w:p>
    <w:p>
      <w:pPr>
        <w:spacing w:after="100" w:before="0"/>
      </w:pPr>
      <w:r>
        <w:rPr>
          <w:b w:val="0"/>
        </w:rPr>
        <w:t>B. Article 42</w:t>
      </w:r>
    </w:p>
    <w:p>
      <w:pPr>
        <w:spacing w:after="100" w:before="0"/>
      </w:pPr>
      <w:r>
        <w:rPr>
          <w:b w:val="0"/>
        </w:rPr>
        <w:t>C. Article 40</w:t>
      </w:r>
    </w:p>
    <w:p>
      <w:pPr>
        <w:spacing w:after="100" w:before="0"/>
      </w:pPr>
      <w:r>
        <w:rPr>
          <w:b w:val="0"/>
        </w:rPr>
        <w:t>D. Article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40. Key Points Additional Information</w:t>
      </w:r>
    </w:p>
    <w:p>
      <w:pPr>
        <w:spacing w:before="0"/>
      </w:pPr>
      <w:r>
        <w:rPr>
          <w:b w:val="0"/>
        </w:rPr>
        <w:t>• Article 40 of the Indian Constitution directs the State to organize Village Panchayats and endow them with such powers and authority as may be necessary to enable them to function as units of self-government.</w:t>
      </w:r>
    </w:p>
    <w:p>
      <w:pPr>
        <w:spacing w:before="0"/>
      </w:pPr>
      <w:r>
        <w:rPr>
          <w:b w:val="0"/>
        </w:rPr>
        <w:t>• This article is part of the Directive Principles of State Policy (DPSP), which are guidelines for the framing of laws by the government.</w:t>
      </w:r>
    </w:p>
    <w:p>
      <w:pPr>
        <w:spacing w:before="0"/>
      </w:pPr>
      <w:r>
        <w:rPr>
          <w:b w:val="0"/>
        </w:rPr>
        <w:t>• Village Panchayats are a form of decentralized government where each village is responsible for its own affairs, promoting local self-governance.</w:t>
      </w:r>
    </w:p>
    <w:p>
      <w:pPr>
        <w:spacing w:before="0"/>
      </w:pPr>
      <w:r>
        <w:rPr>
          <w:b w:val="0"/>
        </w:rPr>
        <w:t>• The inclusion of Village Panchayats in the Constitution reflects the importance of grassroots democracy and the empowerment of local communities in India.</w:t>
      </w:r>
    </w:p>
    <w:p>
      <w:pPr>
        <w:spacing w:before="0"/>
      </w:pPr>
      <w:r>
        <w:rPr>
          <w:b w:val="0"/>
        </w:rPr>
        <w:t>• Directive Principles of State Policy (DPSP): The Directive Principles of State Policy are enumerated in Part IV of the Indian Constitution, from Articles 36 to 51.</w:t>
      </w:r>
    </w:p>
    <w:p>
      <w:pPr>
        <w:spacing w:before="0"/>
      </w:pPr>
      <w:r>
        <w:rPr>
          <w:b w:val="0"/>
        </w:rPr>
        <w:t>• DPSP serve as guidelines for the central and state governments of India, which are intended to be kept in mind while framing laws and policies.</w:t>
      </w:r>
    </w:p>
    <w:p>
      <w:pPr>
        <w:spacing w:before="0"/>
      </w:pPr>
      <w:r>
        <w:rPr>
          <w:b w:val="0"/>
        </w:rPr>
        <w:t>• Though not enforceable by any court, these principles are considered fundamental in the governance of the country and aim to create social and economic conditions under which citizens can lead a good life.</w:t>
      </w:r>
    </w:p>
    <w:p>
      <w:pPr>
        <w:spacing w:before="0"/>
      </w:pPr>
      <w:r>
        <w:rPr>
          <w:b w:val="0"/>
        </w:rPr>
        <w:t>• Examples of DPSP include securing a living wage, ensuring equal pay for equal work, promoting the health and strength of workers, and fostering respect for international law and treaty obligations.</w:t>
      </w:r>
    </w:p>
    <w:p>
      <w:pPr>
        <w:spacing w:before="0"/>
      </w:pPr>
      <w:r>
        <w:rPr>
          <w:b w:val="0"/>
        </w:rPr>
        <w:t>• Village Panchayats: Village Panchayats are part of the Panchayati Raj system in India, which is a three-tier system of local self-government in rural areas.</w:t>
      </w:r>
    </w:p>
    <w:p>
      <w:pPr>
        <w:spacing w:before="0"/>
      </w:pPr>
      <w:r>
        <w:rPr>
          <w:b w:val="0"/>
        </w:rPr>
        <w:t>• The three tiers include the Village Panchayat at the village level, the Panchayat Samiti at the block level, and the Zila Parishad at the district level.</w:t>
      </w:r>
    </w:p>
    <w:p>
      <w:pPr>
        <w:spacing w:before="0"/>
      </w:pPr>
      <w:r>
        <w:rPr>
          <w:b w:val="0"/>
        </w:rPr>
        <w:t>• The 73rd Constitutional Amendment Act of 1992 provided a constitutional status to the Panchayati Raj institutions and brought them under the purview of the justiciable part of the Constitution.</w:t>
      </w:r>
    </w:p>
    <w:p>
      <w:pPr>
        <w:spacing w:before="0"/>
      </w:pPr>
      <w:r>
        <w:rPr>
          <w:b w:val="0"/>
        </w:rPr>
        <w:t>• This amendment aimed at creating a uniform structure of Panchayati Raj throughout India and ensuring more powers and responsibilities to these bodies.</w:t>
      </w:r>
    </w:p>
    <w:p>
      <w:pPr>
        <w:spacing w:before="0"/>
      </w:pPr>
      <w:r>
        <w:rPr>
          <w:b w:val="0"/>
        </w:rPr>
      </w:r>
    </w:p>
    <w:p>
      <w:pPr>
        <w:spacing w:after="100" w:line="360" w:lineRule="auto" w:before="0"/>
      </w:pPr>
      <w:r>
        <w:rPr>
          <w:b w:val="0"/>
        </w:rPr>
        <w:t>41. Under which Article of the Indian Constitution are traffic in human beings and beggar and other forms of forced labour prohibited?</w:t>
      </w:r>
    </w:p>
    <w:p>
      <w:pPr>
        <w:spacing w:before="0"/>
      </w:pPr>
      <w:r>
        <w:rPr>
          <w:b w:val="0"/>
        </w:rPr>
      </w:r>
    </w:p>
    <w:p>
      <w:pPr>
        <w:spacing w:after="100" w:before="0"/>
      </w:pPr>
      <w:r>
        <w:rPr>
          <w:b w:val="0"/>
        </w:rPr>
        <w:t>A. Article 23</w:t>
      </w:r>
    </w:p>
    <w:p>
      <w:pPr>
        <w:spacing w:after="100" w:before="0"/>
      </w:pPr>
      <w:r>
        <w:rPr>
          <w:b w:val="0"/>
        </w:rPr>
        <w:t>B. Article 21</w:t>
      </w:r>
    </w:p>
    <w:p>
      <w:pPr>
        <w:spacing w:after="100" w:before="0"/>
      </w:pPr>
      <w:r>
        <w:rPr>
          <w:b w:val="0"/>
        </w:rPr>
        <w:t>C. Article 32</w:t>
      </w:r>
    </w:p>
    <w:p>
      <w:pPr>
        <w:spacing w:after="100" w:before="0"/>
      </w:pPr>
      <w:r>
        <w:rPr>
          <w:b w:val="0"/>
        </w:rPr>
        <w:t>D. Article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23 of the Indian Constitution prohibits human trafficking, begar (forced labor), and other similar forms of forced labor. This Article is part of the Fundamental Rights aimed at protecting individuals from exploitation, ensuring their dignity and freedom. Violations of this provision are punishable by law.</w:t>
      </w:r>
    </w:p>
    <w:p>
      <w:pPr>
        <w:spacing w:before="0"/>
      </w:pPr>
      <w:r>
        <w:rPr>
          <w:b w:val="0"/>
        </w:rPr>
      </w:r>
    </w:p>
    <w:p>
      <w:pPr>
        <w:spacing w:after="100" w:line="360" w:lineRule="auto" w:before="0"/>
      </w:pPr>
      <w:r>
        <w:rPr>
          <w:b w:val="0"/>
        </w:rPr>
        <w:t>42. Article _______ of the Constitution of India lays down that the State shall endeavour to secure for the citizens a uniform civil code throughout the territory of India.</w:t>
      </w:r>
    </w:p>
    <w:p>
      <w:pPr>
        <w:spacing w:before="0"/>
      </w:pPr>
      <w:r>
        <w:rPr>
          <w:b w:val="0"/>
        </w:rPr>
      </w:r>
    </w:p>
    <w:p>
      <w:pPr>
        <w:spacing w:after="100" w:before="0"/>
      </w:pPr>
      <w:r>
        <w:rPr>
          <w:b w:val="0"/>
        </w:rPr>
        <w:t>A. 44</w:t>
      </w:r>
    </w:p>
    <w:p>
      <w:pPr>
        <w:spacing w:after="100" w:before="0"/>
      </w:pPr>
      <w:r>
        <w:rPr>
          <w:b w:val="0"/>
        </w:rPr>
        <w:t>B. 49</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uniform civil code is one that will provide a law for the whole country, which will apply to all religious communities in their personal matters like marriage, divorce, heritage, adoption etc.Article 44 of the Constitution of India lays down that the State shall endeavour to secure for the citizens a uniform civil code throughout the territory of India.</w:t>
      </w:r>
    </w:p>
    <w:p>
      <w:pPr>
        <w:spacing w:before="0"/>
      </w:pPr>
      <w:r>
        <w:rPr>
          <w:b w:val="0"/>
        </w:rPr>
      </w:r>
    </w:p>
    <w:p>
      <w:pPr>
        <w:spacing w:after="100" w:line="360" w:lineRule="auto" w:before="0"/>
      </w:pPr>
      <w:r>
        <w:rPr>
          <w:b w:val="0"/>
        </w:rPr>
        <w:t>43. Articles 36 to 51 of the Indian Constitution deal with ___________.</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preamble of Indian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Articles 36 to 51 of the Indian Constitution deal with the Directive Principles of State Policy (DPSP), which guide the State in making laws &amp; policies. These principles aim to create a social order characterized by justice, liberty, equality, &amp; fraternity as outlined in the Constitution's Preamble. They are non-justiciable, meaning they are not enforceable by courts for their violation. Fundamental Rights (Articles 12-35) ensure individual rights &amp; are enforceable by courts. Fundamental Duties (Article 51A) outline the moral obligations of citizens. The Preamble serves as the introduction to the Constitution, setting forth its ideals &amp; goals.</w:t>
      </w:r>
    </w:p>
    <w:p>
      <w:pPr>
        <w:spacing w:before="0"/>
      </w:pPr>
      <w:r>
        <w:rPr>
          <w:b w:val="0"/>
        </w:rPr>
      </w:r>
    </w:p>
    <w:p>
      <w:pPr>
        <w:spacing w:after="100" w:line="360" w:lineRule="auto" w:before="0"/>
      </w:pPr>
      <w:r>
        <w:rPr>
          <w:b w:val="0"/>
        </w:rPr>
        <w:t>44. Which Article of the Constitution of India provides equal protection of the laws and equality before the law?</w:t>
      </w:r>
    </w:p>
    <w:p>
      <w:pPr>
        <w:spacing w:before="0"/>
      </w:pPr>
      <w:r>
        <w:rPr>
          <w:b w:val="0"/>
        </w:rPr>
      </w:r>
    </w:p>
    <w:p>
      <w:pPr>
        <w:spacing w:after="100" w:before="0"/>
      </w:pPr>
      <w:r>
        <w:rPr>
          <w:b w:val="0"/>
        </w:rPr>
        <w:t>A. Article 30</w:t>
      </w:r>
    </w:p>
    <w:p>
      <w:pPr>
        <w:spacing w:after="100" w:before="0"/>
      </w:pPr>
      <w:r>
        <w:rPr>
          <w:b w:val="0"/>
        </w:rPr>
        <w:t>B. Article 42</w:t>
      </w:r>
    </w:p>
    <w:p>
      <w:pPr>
        <w:spacing w:after="100" w:before="0"/>
      </w:pPr>
      <w:r>
        <w:rPr>
          <w:b w:val="0"/>
        </w:rPr>
        <w:t>C. Article 60</w:t>
      </w:r>
    </w:p>
    <w:p>
      <w:pPr>
        <w:spacing w:after="100" w:before="0"/>
      </w:pPr>
      <w:r>
        <w:rPr>
          <w:b w:val="0"/>
        </w:rPr>
        <w:t>D. Article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14 of the Indian Constitution, which guarantees the Right to Equality. Other important articles include 30, granting minorities the freedom to run educational institutions, 42, emphasizing the state's responsibility for just and humane working conditions, and 60, pertaining to the President's oath or affirmation.</w:t>
      </w:r>
    </w:p>
    <w:p>
      <w:pPr>
        <w:spacing w:before="0"/>
      </w:pPr>
      <w:r>
        <w:rPr>
          <w:b w:val="0"/>
        </w:rPr>
      </w:r>
    </w:p>
    <w:p>
      <w:pPr>
        <w:spacing w:after="100" w:line="360" w:lineRule="auto" w:before="0"/>
      </w:pPr>
      <w:r>
        <w:rPr>
          <w:b w:val="0"/>
        </w:rPr>
        <w:t>45. Under which article of the Indian constitution is the Prime Minister the head of the Council of Ministers?</w:t>
      </w:r>
    </w:p>
    <w:p>
      <w:pPr>
        <w:spacing w:before="0"/>
      </w:pPr>
      <w:r>
        <w:rPr>
          <w:b w:val="0"/>
        </w:rPr>
      </w:r>
    </w:p>
    <w:p>
      <w:pPr>
        <w:spacing w:after="100" w:before="0"/>
      </w:pPr>
      <w:r>
        <w:rPr>
          <w:b w:val="0"/>
        </w:rPr>
        <w:t>A. Article 52</w:t>
      </w:r>
    </w:p>
    <w:p>
      <w:pPr>
        <w:spacing w:after="100" w:before="0"/>
      </w:pPr>
      <w:r>
        <w:rPr>
          <w:b w:val="0"/>
        </w:rPr>
        <w:t>B. Article 377</w:t>
      </w:r>
    </w:p>
    <w:p>
      <w:pPr>
        <w:spacing w:after="100" w:before="0"/>
      </w:pPr>
      <w:r>
        <w:rPr>
          <w:b w:val="0"/>
        </w:rPr>
        <w:t>C. Article 60</w:t>
      </w:r>
    </w:p>
    <w:p>
      <w:pPr>
        <w:spacing w:after="100" w:before="0"/>
      </w:pPr>
      <w:r>
        <w:rPr>
          <w:b w:val="0"/>
        </w:rPr>
        <w:t>D. Article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74 establishes the Council of Ministers with the Prime Minister as its head. The Prime Minister provides advice to the President, who acts on that advice while performing their functions.</w:t>
      </w:r>
    </w:p>
    <w:p>
      <w:pPr>
        <w:spacing w:before="0"/>
      </w:pPr>
      <w:r>
        <w:rPr>
          <w:b w:val="0"/>
        </w:rPr>
      </w:r>
    </w:p>
    <w:p>
      <w:pPr>
        <w:spacing w:after="100" w:line="360" w:lineRule="auto" w:before="0"/>
      </w:pPr>
      <w:r>
        <w:rPr>
          <w:b w:val="0"/>
        </w:rPr>
        <w:t>46. Which of the following Articles of the Constitution of India prohibits the Indian State from conferring any title, except a military or academic distinction?</w:t>
      </w:r>
    </w:p>
    <w:p>
      <w:pPr>
        <w:spacing w:before="0"/>
      </w:pPr>
      <w:r>
        <w:rPr>
          <w:b w:val="0"/>
        </w:rPr>
      </w:r>
    </w:p>
    <w:p>
      <w:pPr>
        <w:spacing w:after="100" w:before="0"/>
      </w:pPr>
      <w:r>
        <w:rPr>
          <w:b w:val="0"/>
        </w:rPr>
        <w:t>A. Article 15</w:t>
      </w:r>
    </w:p>
    <w:p>
      <w:pPr>
        <w:spacing w:after="100" w:before="0"/>
      </w:pPr>
      <w:r>
        <w:rPr>
          <w:b w:val="0"/>
        </w:rPr>
        <w:t>B. Article 10</w:t>
      </w:r>
    </w:p>
    <w:p>
      <w:pPr>
        <w:spacing w:after="100" w:before="0"/>
      </w:pPr>
      <w:r>
        <w:rPr>
          <w:b w:val="0"/>
        </w:rPr>
        <w:t>C. Article 18 (1)</w:t>
      </w:r>
    </w:p>
    <w:p>
      <w:pPr>
        <w:spacing w:after="100" w:before="0"/>
      </w:pPr>
      <w:r>
        <w:rPr>
          <w:b w:val="0"/>
        </w:rPr>
        <w:t>D. Article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18 (1). Key Points</w:t>
      </w:r>
    </w:p>
    <w:p>
      <w:pPr>
        <w:spacing w:before="0"/>
      </w:pPr>
      <w:r>
        <w:rPr>
          <w:b w:val="0"/>
        </w:rPr>
        <w:t>• Article 18 Clause (1) prohibits the conferment of titles, Military and academic distinctions are exempted from the prohibition.</w:t>
      </w:r>
    </w:p>
    <w:p>
      <w:pPr>
        <w:spacing w:before="0"/>
      </w:pPr>
      <w:r>
        <w:rPr>
          <w:b w:val="0"/>
        </w:rPr>
        <w:t>• This means that Indian citizens cannot accept any titles from any foreign country.</w:t>
      </w:r>
    </w:p>
    <w:p>
      <w:pPr>
        <w:spacing w:before="0"/>
      </w:pPr>
      <w:r>
        <w:rPr>
          <w:b w:val="0"/>
        </w:rPr>
        <w:t>• During the British era, Britishers had created an upper-class Rai Bahadur and Khan Bahadur in India, these titles were also abolished.</w:t>
      </w:r>
    </w:p>
    <w:p>
      <w:pPr>
        <w:spacing w:before="0"/>
      </w:pPr>
      <w:r>
        <w:rPr>
          <w:b w:val="0"/>
        </w:rPr>
        <w:t>• Titles of Bharat Ratna, Padma Vibhushan, Padma Shri are excluded under article 18.</w:t>
      </w:r>
    </w:p>
    <w:p>
      <w:pPr>
        <w:spacing w:before="0"/>
      </w:pPr>
      <w:r>
        <w:rPr>
          <w:b w:val="0"/>
        </w:rPr>
        <w:t>• The state gives these titles to its citizens for the good deeds they have done in their respective fields.</w:t>
      </w:r>
    </w:p>
    <w:p>
      <w:pPr>
        <w:spacing w:before="0"/>
      </w:pPr>
      <w:r>
        <w:rPr>
          <w:b w:val="0"/>
        </w:rPr>
      </w:r>
    </w:p>
    <w:p>
      <w:pPr>
        <w:spacing w:after="100" w:line="360" w:lineRule="auto" w:before="0"/>
      </w:pPr>
      <w:r>
        <w:rPr>
          <w:b w:val="0"/>
        </w:rPr>
        <w:t>47. Which article of the constitution of India lays down the uniform civil code?</w:t>
      </w:r>
    </w:p>
    <w:p>
      <w:pPr>
        <w:spacing w:before="0"/>
      </w:pPr>
      <w:r>
        <w:rPr>
          <w:b w:val="0"/>
        </w:rPr>
      </w:r>
    </w:p>
    <w:p>
      <w:pPr>
        <w:spacing w:after="100" w:before="0"/>
      </w:pPr>
      <w:r>
        <w:rPr>
          <w:b w:val="0"/>
        </w:rPr>
        <w:t>A. Article 377</w:t>
      </w:r>
    </w:p>
    <w:p>
      <w:pPr>
        <w:spacing w:after="100" w:before="0"/>
      </w:pPr>
      <w:r>
        <w:rPr>
          <w:b w:val="0"/>
        </w:rPr>
        <w:t>B. Article 370</w:t>
      </w:r>
    </w:p>
    <w:p>
      <w:pPr>
        <w:spacing w:after="100" w:before="0"/>
      </w:pPr>
      <w:r>
        <w:rPr>
          <w:b w:val="0"/>
        </w:rPr>
        <w:t>C. Article 44</w:t>
      </w:r>
    </w:p>
    <w:p>
      <w:pPr>
        <w:spacing w:after="100" w:before="0"/>
      </w:pPr>
      <w:r>
        <w:rPr>
          <w:b w:val="0"/>
        </w:rPr>
        <w:t>D. Article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44 of the Indian Constitution is part of the Directive Principles of State Policy and urges the state to implement a Uniform Civil Code for all citizens, regardless of religion, to ensure common laws for personal matters like marriage, divorce, and inheritance. Article 377 does not exist in the Constitution but refers to a now-decriminalized section of the Indian Penal Code that criminalized homosexual acts. Article 370 provided special autonomous status to Jammu and Kashmir, which was largely revoked in 2019. Article 12 defines the State and the authorities against whom Fundamental Rights can be enforced.</w:t>
      </w:r>
    </w:p>
    <w:p>
      <w:pPr>
        <w:spacing w:before="0"/>
      </w:pPr>
      <w:r>
        <w:rPr>
          <w:b w:val="0"/>
        </w:rPr>
      </w:r>
    </w:p>
    <w:p>
      <w:pPr>
        <w:spacing w:after="100" w:line="360" w:lineRule="auto" w:before="0"/>
      </w:pPr>
      <w:r>
        <w:rPr>
          <w:b w:val="0"/>
        </w:rPr>
        <w:t>48. Which Article deals with the 'Power of Parliament to amend the Constitution and procedure therefor'?</w:t>
      </w:r>
    </w:p>
    <w:p>
      <w:pPr>
        <w:spacing w:before="0"/>
      </w:pPr>
      <w:r>
        <w:rPr>
          <w:b w:val="0"/>
        </w:rPr>
      </w:r>
    </w:p>
    <w:p>
      <w:pPr>
        <w:spacing w:after="100" w:before="0"/>
      </w:pPr>
      <w:r>
        <w:rPr>
          <w:b w:val="0"/>
        </w:rPr>
        <w:t>A. Article 352</w:t>
      </w:r>
    </w:p>
    <w:p>
      <w:pPr>
        <w:spacing w:after="100" w:before="0"/>
      </w:pPr>
      <w:r>
        <w:rPr>
          <w:b w:val="0"/>
        </w:rPr>
        <w:t>B. Article 249</w:t>
      </w:r>
    </w:p>
    <w:p>
      <w:pPr>
        <w:spacing w:after="100" w:before="0"/>
      </w:pPr>
      <w:r>
        <w:rPr>
          <w:b w:val="0"/>
        </w:rPr>
        <w:t>C. Article 368</w:t>
      </w:r>
    </w:p>
    <w:p>
      <w:pPr>
        <w:spacing w:after="100" w:before="0"/>
      </w:pPr>
      <w:r>
        <w:rPr>
          <w:b w:val="0"/>
        </w:rPr>
        <w:t>D. Article 356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368 of the Indian Constitution deals with the power of Parliament to amend the Constitution and the procedure for doing so. It states that Parliament may amend any provision of the Constitution by way of addition, variation, or repeal, but only through the introduction of a Bill in either House of Parliament. The Bill must be passed by a two-thirds majority of members present and voting in each House before being presented to the President for assent.</w:t>
      </w:r>
    </w:p>
    <w:p>
      <w:pPr>
        <w:spacing w:before="0"/>
      </w:pPr>
      <w:r>
        <w:rPr>
          <w:b w:val="0"/>
        </w:rPr>
      </w:r>
    </w:p>
    <w:p>
      <w:pPr>
        <w:spacing w:after="100" w:line="360" w:lineRule="auto" w:before="0"/>
      </w:pPr>
      <w:r>
        <w:rPr>
          <w:b w:val="0"/>
        </w:rPr>
        <w:t>49. Article 40 of the Indian constitution is related with ______.</w:t>
      </w:r>
    </w:p>
    <w:p>
      <w:pPr>
        <w:spacing w:before="0"/>
      </w:pPr>
      <w:r>
        <w:rPr>
          <w:b w:val="0"/>
        </w:rPr>
      </w:r>
    </w:p>
    <w:p>
      <w:pPr>
        <w:spacing w:after="100" w:before="0"/>
      </w:pPr>
      <w:r>
        <w:rPr>
          <w:b w:val="0"/>
        </w:rPr>
        <w:t>A. Protection of life</w:t>
      </w:r>
    </w:p>
    <w:p>
      <w:pPr>
        <w:spacing w:after="100" w:before="0"/>
      </w:pPr>
      <w:r>
        <w:rPr>
          <w:b w:val="0"/>
        </w:rPr>
        <w:t>B. Organisation of village panchayats</w:t>
      </w:r>
    </w:p>
    <w:p>
      <w:pPr>
        <w:spacing w:after="100" w:before="0"/>
      </w:pPr>
      <w:r>
        <w:rPr>
          <w:b w:val="0"/>
        </w:rPr>
        <w:t>C. Uniform civil code for the citizens</w:t>
      </w:r>
    </w:p>
    <w:p>
      <w:pPr>
        <w:spacing w:after="100" w:before="0"/>
      </w:pPr>
      <w:r>
        <w:rPr>
          <w:b w:val="0"/>
        </w:rPr>
        <w:t>D. Freedom to manage religious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40 of the Indian constitution is related to the organization of village panchayats. This article directs the state to take steps to organize village panchayats and endow them with such powers and authority as may be necessary to enable them to function as units of self-government.</w:t>
      </w:r>
    </w:p>
    <w:p>
      <w:pPr>
        <w:spacing w:before="0"/>
      </w:pPr>
      <w:r>
        <w:rPr>
          <w:b w:val="0"/>
        </w:rPr>
      </w:r>
    </w:p>
    <w:p>
      <w:pPr>
        <w:spacing w:after="100" w:line="360" w:lineRule="auto" w:before="0"/>
      </w:pPr>
      <w:r>
        <w:rPr>
          <w:b w:val="0"/>
        </w:rPr>
        <w:t>50. Which of the following Rights is mentioned in Article 21 of the Indian Constitution?</w:t>
      </w:r>
    </w:p>
    <w:p>
      <w:pPr>
        <w:spacing w:before="0"/>
      </w:pPr>
      <w:r>
        <w:rPr>
          <w:b w:val="0"/>
        </w:rPr>
      </w:r>
    </w:p>
    <w:p>
      <w:pPr>
        <w:spacing w:after="100" w:before="0"/>
      </w:pPr>
      <w:r>
        <w:rPr>
          <w:b w:val="0"/>
        </w:rPr>
        <w:t>A. Right to Freedom: Protection of life and personal liberty</w:t>
      </w:r>
    </w:p>
    <w:p>
      <w:pPr>
        <w:spacing w:after="100" w:before="0"/>
      </w:pPr>
      <w:r>
        <w:rPr>
          <w:b w:val="0"/>
        </w:rPr>
        <w:t>B. Right against Exploitation: Prohibition of trafficking in human beings and forced labour</w:t>
      </w:r>
    </w:p>
    <w:p>
      <w:pPr>
        <w:spacing w:after="100" w:before="0"/>
      </w:pPr>
      <w:r>
        <w:rPr>
          <w:b w:val="0"/>
        </w:rPr>
        <w:t>C. Right to Equality: Equality before law</w:t>
      </w:r>
    </w:p>
    <w:p>
      <w:pPr>
        <w:spacing w:after="100" w:before="0"/>
      </w:pPr>
      <w:r>
        <w:rPr>
          <w:b w:val="0"/>
        </w:rPr>
        <w:t>D. Right to Freedom of Religion: Freedom to manage religious affairs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21 of the Indian Constitution guarantees the Right to Freedom: Protection of life and personal liberty, ensuring no person is deprived of life or liberty except by procedure established by law. It includes rights like privacy, a healthy environment, legal aid, and living with human dignity.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