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is known as the powerhouse of the cell?</w:t>
      </w:r>
    </w:p>
    <w:p>
      <w:pPr>
        <w:spacing w:before="0"/>
      </w:pPr>
      <w:r>
        <w:rPr>
          <w:b w:val="0"/>
        </w:rPr>
      </w:r>
    </w:p>
    <w:p>
      <w:pPr>
        <w:spacing w:after="100" w:before="0"/>
      </w:pPr>
      <w:r>
        <w:rPr>
          <w:b w:val="0"/>
        </w:rPr>
        <w:t>A. Mitochondria</w:t>
      </w:r>
    </w:p>
    <w:p>
      <w:pPr>
        <w:spacing w:after="100" w:before="0"/>
      </w:pPr>
      <w:r>
        <w:rPr>
          <w:b w:val="0"/>
        </w:rPr>
        <w:t>B. Endoplasmic reticulum</w:t>
      </w:r>
    </w:p>
    <w:p>
      <w:pPr>
        <w:spacing w:after="100" w:before="0"/>
      </w:pPr>
      <w:r>
        <w:rPr>
          <w:b w:val="0"/>
        </w:rPr>
        <w:t>C. Nucleus</w:t>
      </w:r>
    </w:p>
    <w:p>
      <w:pPr>
        <w:spacing w:after="100" w:before="0"/>
      </w:pPr>
      <w:r>
        <w:rPr>
          <w:b w:val="0"/>
        </w:rPr>
        <w:t>D. Cytoplasm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Mitochondria is known as the powerhouse of the cell.</w:t>
      </w:r>
    </w:p>
    <w:p>
      <w:pPr>
        <w:spacing w:before="0"/>
      </w:pPr>
      <w:r>
        <w:rPr>
          <w:b w:val="0"/>
        </w:rPr>
        <w:t>• They are called so since they are responsible for cellular respiration or energy release from food.</w:t>
      </w:r>
    </w:p>
    <w:p>
      <w:pPr>
        <w:spacing w:before="0"/>
      </w:pPr>
      <w:r>
        <w:rPr>
          <w:b w:val="0"/>
        </w:rPr>
        <w:t>• The endoplasmic reticulum is a membrane system that functions as a packaging and manufacturing system.</w:t>
      </w:r>
    </w:p>
    <w:p>
      <w:pPr>
        <w:spacing w:before="0"/>
      </w:pPr>
      <w:r>
        <w:rPr>
          <w:b w:val="0"/>
        </w:rPr>
        <w:t>• The nucleus is an organelle which contains DNA of eukaryotic organisms.</w:t>
      </w:r>
    </w:p>
    <w:p>
      <w:pPr>
        <w:spacing w:before="0"/>
      </w:pPr>
      <w:r>
        <w:rPr>
          <w:b w:val="0"/>
        </w:rPr>
        <w:t>• The cytoplasm is enclosed by a cell membrane and is a thick fluid which fills each cell.</w:t>
      </w:r>
    </w:p>
    <w:p>
      <w:pPr>
        <w:spacing w:before="0"/>
      </w:pPr>
      <w:r>
        <w:rPr>
          <w:b w:val="0"/>
        </w:rPr>
      </w:r>
    </w:p>
    <w:p>
      <w:pPr>
        <w:spacing w:after="100" w:line="360" w:lineRule="auto" w:before="0"/>
      </w:pPr>
      <w:r>
        <w:rPr>
          <w:b w:val="0"/>
        </w:rPr>
        <w:t>2. ________ is the smallest bone in the human body.</w:t>
      </w:r>
    </w:p>
    <w:p>
      <w:pPr>
        <w:spacing w:before="0"/>
      </w:pPr>
      <w:r>
        <w:rPr>
          <w:b w:val="0"/>
        </w:rPr>
      </w:r>
    </w:p>
    <w:p>
      <w:pPr>
        <w:spacing w:after="100" w:before="0"/>
      </w:pPr>
      <w:r>
        <w:rPr>
          <w:b w:val="0"/>
        </w:rPr>
        <w:t>A. Carpals</w:t>
      </w:r>
    </w:p>
    <w:p>
      <w:pPr>
        <w:spacing w:after="100" w:before="0"/>
      </w:pPr>
      <w:r>
        <w:rPr>
          <w:b w:val="0"/>
        </w:rPr>
        <w:t>B. Ulna</w:t>
      </w:r>
    </w:p>
    <w:p>
      <w:pPr>
        <w:spacing w:after="100" w:before="0"/>
      </w:pPr>
      <w:r>
        <w:rPr>
          <w:b w:val="0"/>
        </w:rPr>
        <w:t>C. Radius</w:t>
      </w:r>
    </w:p>
    <w:p>
      <w:pPr>
        <w:spacing w:after="100" w:before="0"/>
      </w:pPr>
      <w:r>
        <w:rPr>
          <w:b w:val="0"/>
        </w:rPr>
        <w:t>D. Stapes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Stapes.</w:t>
      </w:r>
    </w:p>
    <w:p>
      <w:pPr>
        <w:spacing w:before="0"/>
      </w:pPr>
      <w:r>
        <w:rPr>
          <w:b w:val="0"/>
        </w:rPr>
        <w:t>• Smallest Bone in the Human Body At 3 mm x 2.5 mm, the "stapes" in the middle ear is the smallest named bone in the human body.</w:t>
      </w:r>
    </w:p>
    <w:p>
      <w:pPr>
        <w:spacing w:before="0"/>
      </w:pPr>
      <w:r>
        <w:rPr>
          <w:b w:val="0"/>
        </w:rPr>
        <w:t>• The shape of a stirrup, this bone is one of three in the middle ear, collectively known as the ossicles.</w:t>
      </w:r>
    </w:p>
    <w:p>
      <w:pPr>
        <w:spacing w:before="0"/>
      </w:pPr>
      <w:r>
        <w:rPr>
          <w:b w:val="0"/>
        </w:rPr>
        <w:t>• The ossicles convey sound pressure waves from the outer ear (and eardrum) to the inner ear, where the waves are translated into nerve impulses that go to the brain for identification.</w:t>
      </w:r>
    </w:p>
    <w:p>
      <w:pPr>
        <w:spacing w:before="0"/>
      </w:pPr>
      <w:r>
        <w:rPr>
          <w:b w:val="0"/>
        </w:rPr>
        <w:t>• The other two ossicles are the malleus (hammer) and the incus (anvil).</w:t>
      </w:r>
    </w:p>
    <w:p>
      <w:pPr>
        <w:spacing w:before="0"/>
      </w:pPr>
      <w:r>
        <w:rPr>
          <w:b w:val="0"/>
        </w:rPr>
      </w:r>
    </w:p>
    <w:p>
      <w:pPr>
        <w:spacing w:after="100" w:line="360" w:lineRule="auto" w:before="0"/>
      </w:pPr>
      <w:r>
        <w:rPr>
          <w:b w:val="0"/>
        </w:rPr>
        <w:t>3. The ______ in the human body controls every activity that you perform.</w:t>
      </w:r>
    </w:p>
    <w:p>
      <w:pPr>
        <w:spacing w:before="0"/>
      </w:pPr>
      <w:r>
        <w:rPr>
          <w:b w:val="0"/>
        </w:rPr>
      </w:r>
    </w:p>
    <w:p>
      <w:pPr>
        <w:spacing w:after="100" w:before="0"/>
      </w:pPr>
      <w:r>
        <w:rPr>
          <w:b w:val="0"/>
        </w:rPr>
        <w:t>A. digestive system</w:t>
      </w:r>
    </w:p>
    <w:p>
      <w:pPr>
        <w:spacing w:after="100" w:before="0"/>
      </w:pPr>
      <w:r>
        <w:rPr>
          <w:b w:val="0"/>
        </w:rPr>
        <w:t>B. respiratory system</w:t>
      </w:r>
    </w:p>
    <w:p>
      <w:pPr>
        <w:spacing w:after="100" w:before="0"/>
      </w:pPr>
      <w:r>
        <w:rPr>
          <w:b w:val="0"/>
        </w:rPr>
        <w:t>C. reproductive system</w:t>
      </w:r>
    </w:p>
    <w:p>
      <w:pPr>
        <w:spacing w:after="100" w:before="0"/>
      </w:pPr>
      <w:r>
        <w:rPr>
          <w:b w:val="0"/>
        </w:rPr>
        <w:t>D. nervous system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nervous system in the human body controls every activity that you perform.</w:t>
      </w:r>
    </w:p>
    <w:p>
      <w:pPr>
        <w:spacing w:before="0"/>
      </w:pPr>
      <w:r>
        <w:rPr>
          <w:b w:val="0"/>
        </w:rPr>
        <w:t>• It consists of two parts the central nervous system and the peripheral nervous system. Central nervous system: Brain and Spinal Cord</w:t>
      </w:r>
    </w:p>
    <w:p>
      <w:pPr>
        <w:spacing w:before="0"/>
      </w:pPr>
      <w:r>
        <w:rPr>
          <w:b w:val="0"/>
        </w:rPr>
        <w:t>• Peripheral nervous system: Cranial nerves, spinal nerves and sensory organs</w:t>
      </w:r>
    </w:p>
    <w:p>
      <w:pPr>
        <w:spacing w:before="0"/>
      </w:pPr>
      <w:r>
        <w:rPr>
          <w:b w:val="0"/>
        </w:rPr>
        <w:t>• The nervous system uses nerves to communicate between organs of the body and the brain/spinal cord.</w:t>
      </w:r>
    </w:p>
    <w:p>
      <w:pPr>
        <w:spacing w:before="0"/>
      </w:pPr>
      <w:r>
        <w:rPr>
          <w:b w:val="0"/>
        </w:rPr>
      </w:r>
    </w:p>
    <w:p>
      <w:pPr>
        <w:spacing w:after="100" w:line="360" w:lineRule="auto" w:before="0"/>
      </w:pPr>
      <w:r>
        <w:rPr>
          <w:b w:val="0"/>
        </w:rPr>
        <w:t>4. Which of the following cell organelles is known as suicide bag?</w:t>
      </w:r>
    </w:p>
    <w:p>
      <w:pPr>
        <w:spacing w:before="0"/>
      </w:pPr>
      <w:r>
        <w:rPr>
          <w:b w:val="0"/>
        </w:rPr>
      </w:r>
    </w:p>
    <w:p>
      <w:pPr>
        <w:spacing w:after="100" w:before="0"/>
      </w:pPr>
      <w:r>
        <w:rPr>
          <w:b w:val="0"/>
        </w:rPr>
        <w:t>A. Golgi Apparatus</w:t>
      </w:r>
    </w:p>
    <w:p>
      <w:pPr>
        <w:spacing w:after="100" w:before="0"/>
      </w:pPr>
      <w:r>
        <w:rPr>
          <w:b w:val="0"/>
        </w:rPr>
        <w:t>B. Lysosome</w:t>
      </w:r>
    </w:p>
    <w:p>
      <w:pPr>
        <w:spacing w:after="100" w:before="0"/>
      </w:pPr>
      <w:r>
        <w:rPr>
          <w:b w:val="0"/>
        </w:rPr>
        <w:t>C. Endoplasmic Reticulum</w:t>
      </w:r>
    </w:p>
    <w:p>
      <w:pPr>
        <w:spacing w:after="100" w:before="0"/>
      </w:pPr>
      <w:r>
        <w:rPr>
          <w:b w:val="0"/>
        </w:rPr>
        <w:t>D. Mitochondria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Lysosomes cell organelles are known as suicide bags. Lysosomes:</w:t>
      </w:r>
    </w:p>
    <w:p>
      <w:pPr>
        <w:spacing w:before="0"/>
      </w:pPr>
      <w:r>
        <w:rPr>
          <w:b w:val="0"/>
        </w:rPr>
        <w:t>• Lysosomes are tiny spherical sac-like structures evenly distributed in the cytoplasm.</w:t>
      </w:r>
    </w:p>
    <w:p>
      <w:pPr>
        <w:spacing w:before="0"/>
      </w:pPr>
      <w:r>
        <w:rPr>
          <w:b w:val="0"/>
        </w:rPr>
        <w:t>• These vesicular structures contain destructive enzymes called hydrolases.</w:t>
      </w:r>
    </w:p>
    <w:p>
      <w:pPr>
        <w:spacing w:before="0"/>
      </w:pPr>
      <w:r>
        <w:rPr>
          <w:b w:val="0"/>
        </w:rPr>
        <w:t>• The hydrolases enzyme is capable of breaking down a wide variety of food particles so the chief function of the lysosome is digestion.</w:t>
      </w:r>
    </w:p>
    <w:p>
      <w:pPr>
        <w:spacing w:before="0"/>
      </w:pPr>
      <w:r>
        <w:rPr>
          <w:b w:val="0"/>
        </w:rPr>
      </w:r>
    </w:p>
    <w:p>
      <w:pPr>
        <w:spacing w:after="100" w:line="360" w:lineRule="auto" w:before="0"/>
      </w:pPr>
      <w:r>
        <w:rPr>
          <w:b w:val="0"/>
        </w:rPr>
        <w:t>5. If there were no sun rays reaching the earth, human should suffer from the deﬁciency of ________.</w:t>
      </w:r>
    </w:p>
    <w:p>
      <w:pPr>
        <w:spacing w:before="0"/>
      </w:pPr>
      <w:r>
        <w:rPr>
          <w:b w:val="0"/>
        </w:rPr>
      </w:r>
    </w:p>
    <w:p>
      <w:pPr>
        <w:spacing w:after="100" w:before="0"/>
      </w:pPr>
      <w:r>
        <w:rPr>
          <w:b w:val="0"/>
        </w:rPr>
        <w:t>A. Mineral</w:t>
      </w:r>
    </w:p>
    <w:p>
      <w:pPr>
        <w:spacing w:after="100" w:before="0"/>
      </w:pPr>
      <w:r>
        <w:rPr>
          <w:b w:val="0"/>
        </w:rPr>
        <w:t>B. Fat</w:t>
      </w:r>
    </w:p>
    <w:p>
      <w:pPr>
        <w:spacing w:after="100" w:before="0"/>
      </w:pPr>
      <w:r>
        <w:rPr>
          <w:b w:val="0"/>
        </w:rPr>
        <w:t>C. Vitamin D</w:t>
      </w:r>
    </w:p>
    <w:p>
      <w:pPr>
        <w:spacing w:after="100" w:before="0"/>
      </w:pPr>
      <w:r>
        <w:rPr>
          <w:b w:val="0"/>
        </w:rPr>
        <w:t>D. Vitamin 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If there were no sun rays reaching the earth, human should suffer from the deﬁciency of Vitamin D.</w:t>
      </w:r>
    </w:p>
    <w:p>
      <w:pPr>
        <w:spacing w:before="0"/>
      </w:pPr>
      <w:r>
        <w:rPr>
          <w:b w:val="0"/>
        </w:rPr>
        <w:t>• It is essential for the human body and can’t be obtained in the right amount from just the food you eat, hence sun is the most natural way of getting vitamin D by exposing your bare skin in the sunlight.</w:t>
      </w:r>
    </w:p>
    <w:p>
      <w:pPr>
        <w:spacing w:before="0"/>
      </w:pPr>
      <w:r>
        <w:rPr>
          <w:b w:val="0"/>
        </w:rPr>
      </w:r>
    </w:p>
    <w:p>
      <w:pPr>
        <w:spacing w:after="100" w:line="360" w:lineRule="auto" w:before="0"/>
      </w:pPr>
      <w:r>
        <w:rPr>
          <w:b w:val="0"/>
        </w:rPr>
        <w:t>6. Hypothalamus is part of which organ of the Human body?</w:t>
      </w:r>
    </w:p>
    <w:p>
      <w:pPr>
        <w:spacing w:before="0"/>
      </w:pPr>
      <w:r>
        <w:rPr>
          <w:b w:val="0"/>
        </w:rPr>
      </w:r>
    </w:p>
    <w:p>
      <w:pPr>
        <w:spacing w:after="100" w:before="0"/>
      </w:pPr>
      <w:r>
        <w:rPr>
          <w:b w:val="0"/>
        </w:rPr>
        <w:t>A. Brain</w:t>
      </w:r>
    </w:p>
    <w:p>
      <w:pPr>
        <w:spacing w:after="100" w:before="0"/>
      </w:pPr>
      <w:r>
        <w:rPr>
          <w:b w:val="0"/>
        </w:rPr>
        <w:t>B. Heart</w:t>
      </w:r>
    </w:p>
    <w:p>
      <w:pPr>
        <w:spacing w:after="100" w:before="0"/>
      </w:pPr>
      <w:r>
        <w:rPr>
          <w:b w:val="0"/>
        </w:rPr>
        <w:t>C. Spinal Cord</w:t>
      </w:r>
    </w:p>
    <w:p>
      <w:pPr>
        <w:spacing w:after="100" w:before="0"/>
      </w:pPr>
      <w:r>
        <w:rPr>
          <w:b w:val="0"/>
        </w:rPr>
        <w:t>D. Liver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hypothalamus, part of the brain, regulates vital physiological functions like temperature, hunger, thirst, sleep, mood, and hormone release. Located below the thalamus, it also controls the pituitary gland, playing a key role in the endocrine system. It is essential for maintaining homeostasis in the human body.</w:t>
      </w:r>
    </w:p>
    <w:p>
      <w:pPr>
        <w:spacing w:before="0"/>
      </w:pPr>
      <w:r>
        <w:rPr>
          <w:b w:val="0"/>
        </w:rPr>
      </w:r>
    </w:p>
    <w:p>
      <w:pPr>
        <w:spacing w:after="100" w:line="360" w:lineRule="auto" w:before="0"/>
      </w:pPr>
      <w:r>
        <w:rPr>
          <w:b w:val="0"/>
        </w:rPr>
        <w:t>7. Identify the organ which is located on both sides in the human body.</w:t>
      </w:r>
    </w:p>
    <w:p>
      <w:pPr>
        <w:spacing w:before="0"/>
      </w:pPr>
      <w:r>
        <w:rPr>
          <w:b w:val="0"/>
        </w:rPr>
      </w:r>
    </w:p>
    <w:p>
      <w:pPr>
        <w:spacing w:after="100" w:before="0"/>
      </w:pPr>
      <w:r>
        <w:rPr>
          <w:b w:val="0"/>
        </w:rPr>
        <w:t>A. Kidney</w:t>
      </w:r>
    </w:p>
    <w:p>
      <w:pPr>
        <w:spacing w:after="100" w:before="0"/>
      </w:pPr>
      <w:r>
        <w:rPr>
          <w:b w:val="0"/>
        </w:rPr>
        <w:t>B. Bladder</w:t>
      </w:r>
    </w:p>
    <w:p>
      <w:pPr>
        <w:spacing w:after="100" w:before="0"/>
      </w:pPr>
      <w:r>
        <w:rPr>
          <w:b w:val="0"/>
        </w:rPr>
        <w:t>C. Spleen</w:t>
      </w:r>
    </w:p>
    <w:p>
      <w:pPr>
        <w:spacing w:after="100" w:before="0"/>
      </w:pPr>
      <w:r>
        <w:rPr>
          <w:b w:val="0"/>
        </w:rPr>
        <w:t>D. Liver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Kidneys are located on both sides of the human body.</w:t>
      </w:r>
    </w:p>
    <w:p>
      <w:pPr>
        <w:spacing w:before="0"/>
      </w:pPr>
      <w:r>
        <w:rPr>
          <w:b w:val="0"/>
        </w:rPr>
        <w:t>• The kidneys are bean-shaped organs, located against the back muscles in the upper abdominal area.</w:t>
      </w:r>
    </w:p>
    <w:p>
      <w:pPr>
        <w:spacing w:before="0"/>
      </w:pPr>
      <w:r>
        <w:rPr>
          <w:b w:val="0"/>
        </w:rPr>
      </w:r>
    </w:p>
    <w:p>
      <w:pPr>
        <w:spacing w:after="100" w:line="360" w:lineRule="auto" w:before="0"/>
      </w:pPr>
      <w:r>
        <w:rPr>
          <w:b w:val="0"/>
        </w:rPr>
        <w:t>8. ______ is one of the hormones made by the thyroid gland, by using iodine.</w:t>
      </w:r>
    </w:p>
    <w:p>
      <w:pPr>
        <w:spacing w:before="0"/>
      </w:pPr>
      <w:r>
        <w:rPr>
          <w:b w:val="0"/>
        </w:rPr>
      </w:r>
    </w:p>
    <w:p>
      <w:pPr>
        <w:spacing w:after="100" w:before="0"/>
      </w:pPr>
      <w:r>
        <w:rPr>
          <w:b w:val="0"/>
        </w:rPr>
        <w:t>A. Cortistatin</w:t>
      </w:r>
    </w:p>
    <w:p>
      <w:pPr>
        <w:spacing w:after="100" w:before="0"/>
      </w:pPr>
      <w:r>
        <w:rPr>
          <w:b w:val="0"/>
        </w:rPr>
        <w:t>B. Thromboxane</w:t>
      </w:r>
    </w:p>
    <w:p>
      <w:pPr>
        <w:spacing w:after="100" w:before="0"/>
      </w:pPr>
      <w:r>
        <w:rPr>
          <w:b w:val="0"/>
        </w:rPr>
        <w:t>C. Thyroxin</w:t>
      </w:r>
    </w:p>
    <w:p>
      <w:pPr>
        <w:spacing w:after="100" w:before="0"/>
      </w:pPr>
      <w:r>
        <w:rPr>
          <w:b w:val="0"/>
        </w:rPr>
        <w:t>D. Cortisol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Thyroxin Additional Information</w:t>
      </w:r>
    </w:p>
    <w:p>
      <w:pPr>
        <w:spacing w:before="0"/>
      </w:pPr>
      <w:r>
        <w:rPr>
          <w:b w:val="0"/>
        </w:rPr>
        <w:t>• The thyroid gland is a vital hormone gland playing a major role in the metabolism, growth, and development of the human body.</w:t>
      </w:r>
    </w:p>
    <w:p>
      <w:pPr>
        <w:spacing w:before="0"/>
      </w:pPr>
      <w:r>
        <w:rPr>
          <w:b w:val="0"/>
        </w:rPr>
        <w:t>• The thyroid gland produces three hormones:- Triiodothyronine, known as T3</w:t>
      </w:r>
    </w:p>
    <w:p>
      <w:pPr>
        <w:spacing w:before="0"/>
      </w:pPr>
      <w:r>
        <w:rPr>
          <w:b w:val="0"/>
        </w:rPr>
        <w:t>• Please note that Iodine is one of the main building blocks of T3 and T4.</w:t>
      </w:r>
    </w:p>
    <w:p>
      <w:pPr>
        <w:spacing w:before="0"/>
      </w:pPr>
      <w:r>
        <w:rPr>
          <w:b w:val="0"/>
        </w:rPr>
        <w:t>• Hyperthyroidism (overactive thyroid) occurs when your thyroid gland produces too much of the hormone thyroxine. Hyperthyroidism can accelerate your body's metabolism, causing unintentional weight loss and a rapid or irregular heartbeat.</w:t>
      </w:r>
    </w:p>
    <w:p>
      <w:pPr>
        <w:spacing w:before="0"/>
      </w:pPr>
      <w:r>
        <w:rPr>
          <w:b w:val="0"/>
        </w:rPr>
        <w:t>• The body can also produce too little thyroxine.</w:t>
      </w:r>
    </w:p>
    <w:p>
      <w:pPr>
        <w:spacing w:before="0"/>
      </w:pPr>
      <w:r>
        <w:rPr>
          <w:b w:val="0"/>
        </w:rPr>
        <w:t>• Insulin: It is a hormone made in the pancreas. It controls the amount of glucose in our bloodstream. It also helps store glucose in your liver, fat, and muscles. It also regulates our body’s metabolism of carbohydrates, fats, and proteins.</w:t>
      </w:r>
    </w:p>
    <w:p>
      <w:pPr>
        <w:spacing w:before="0"/>
      </w:pPr>
      <w:r>
        <w:rPr>
          <w:b w:val="0"/>
        </w:rPr>
      </w:r>
    </w:p>
    <w:p>
      <w:pPr>
        <w:spacing w:after="100" w:line="360" w:lineRule="auto" w:before="0"/>
      </w:pPr>
      <w:r>
        <w:rPr>
          <w:b w:val="0"/>
        </w:rPr>
        <w:t>9. Which part of the body is responsible for the manufacture of red blood cells?</w:t>
      </w:r>
    </w:p>
    <w:p>
      <w:pPr>
        <w:spacing w:before="0"/>
      </w:pPr>
      <w:r>
        <w:rPr>
          <w:b w:val="0"/>
        </w:rPr>
      </w:r>
    </w:p>
    <w:p>
      <w:pPr>
        <w:spacing w:after="100" w:before="0"/>
      </w:pPr>
      <w:r>
        <w:rPr>
          <w:b w:val="0"/>
        </w:rPr>
        <w:t>A. Brain</w:t>
      </w:r>
    </w:p>
    <w:p>
      <w:pPr>
        <w:spacing w:after="100" w:before="0"/>
      </w:pPr>
      <w:r>
        <w:rPr>
          <w:b w:val="0"/>
        </w:rPr>
        <w:t>B. Bone marrow</w:t>
      </w:r>
    </w:p>
    <w:p>
      <w:pPr>
        <w:spacing w:after="100" w:before="0"/>
      </w:pPr>
      <w:r>
        <w:rPr>
          <w:b w:val="0"/>
        </w:rPr>
        <w:t>C. Heart</w:t>
      </w:r>
    </w:p>
    <w:p>
      <w:pPr>
        <w:spacing w:after="100" w:before="0"/>
      </w:pPr>
      <w:r>
        <w:rPr>
          <w:b w:val="0"/>
        </w:rPr>
        <w:t>D. Lungs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to the question of which body part produces red blood cells is the bone marrow. Bone marrow is the soft tissue inside bones that produces stem cells, which can transform into different types of cells. Hematopoietic stem cells turn into blood cells, including red blood cells. Red blood cells contain hemoglobin and have no nucleus, and are produced in bone marrow, spleen, and liver in fetuses.</w:t>
      </w:r>
    </w:p>
    <w:p>
      <w:pPr>
        <w:spacing w:before="0"/>
      </w:pPr>
      <w:r>
        <w:rPr>
          <w:b w:val="0"/>
        </w:rPr>
      </w:r>
    </w:p>
    <w:p>
      <w:pPr>
        <w:spacing w:after="100" w:line="360" w:lineRule="auto" w:before="0"/>
      </w:pPr>
      <w:r>
        <w:rPr>
          <w:b w:val="0"/>
        </w:rPr>
        <w:t>10. Which organ is responsible for the movement and hand-eye coordination in the human body?</w:t>
      </w:r>
    </w:p>
    <w:p>
      <w:pPr>
        <w:spacing w:before="0"/>
      </w:pPr>
      <w:r>
        <w:rPr>
          <w:b w:val="0"/>
        </w:rPr>
      </w:r>
    </w:p>
    <w:p>
      <w:pPr>
        <w:spacing w:after="100" w:before="0"/>
      </w:pPr>
      <w:r>
        <w:rPr>
          <w:b w:val="0"/>
        </w:rPr>
        <w:t>A. Brain</w:t>
      </w:r>
    </w:p>
    <w:p>
      <w:pPr>
        <w:spacing w:after="100" w:before="0"/>
      </w:pPr>
      <w:r>
        <w:rPr>
          <w:b w:val="0"/>
        </w:rPr>
        <w:t>B. Heart</w:t>
      </w:r>
    </w:p>
    <w:p>
      <w:pPr>
        <w:spacing w:after="100" w:before="0"/>
      </w:pPr>
      <w:r>
        <w:rPr>
          <w:b w:val="0"/>
        </w:rPr>
        <w:t>C. Liver</w:t>
      </w:r>
    </w:p>
    <w:p>
      <w:pPr>
        <w:spacing w:after="100" w:before="0"/>
      </w:pPr>
      <w:r>
        <w:rPr>
          <w:b w:val="0"/>
        </w:rPr>
        <w:t>D. Kidney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cerebellum is at the back of the brain, below the cerebrum.</w:t>
      </w:r>
    </w:p>
    <w:p>
      <w:pPr>
        <w:spacing w:before="0"/>
      </w:pPr>
      <w:r>
        <w:rPr>
          <w:b w:val="0"/>
        </w:rPr>
        <w:t>• It controls balance, movement, and coordination.</w:t>
      </w:r>
    </w:p>
    <w:p>
      <w:pPr>
        <w:spacing w:before="0"/>
      </w:pPr>
      <w:r>
        <w:rPr>
          <w:b w:val="0"/>
        </w:rPr>
        <w:t>• Cerebellum has special sensors that detect shifts in balance and movement.</w:t>
      </w:r>
    </w:p>
    <w:p>
      <w:pPr>
        <w:spacing w:before="0"/>
      </w:pPr>
      <w:r>
        <w:rPr>
          <w:b w:val="0"/>
        </w:rPr>
      </w:r>
    </w:p>
    <w:p>
      <w:pPr>
        <w:spacing w:after="100" w:line="360" w:lineRule="auto" w:before="0"/>
      </w:pPr>
      <w:r>
        <w:rPr>
          <w:b w:val="0"/>
        </w:rPr>
        <w:t>11. Which of the following glands is called the master gland of the human body?</w:t>
      </w:r>
    </w:p>
    <w:p>
      <w:pPr>
        <w:spacing w:before="0"/>
      </w:pPr>
      <w:r>
        <w:rPr>
          <w:b w:val="0"/>
        </w:rPr>
      </w:r>
    </w:p>
    <w:p>
      <w:pPr>
        <w:spacing w:after="100" w:before="0"/>
      </w:pPr>
      <w:r>
        <w:rPr>
          <w:b w:val="0"/>
        </w:rPr>
        <w:t>A. Thyroid</w:t>
      </w:r>
    </w:p>
    <w:p>
      <w:pPr>
        <w:spacing w:after="100" w:before="0"/>
      </w:pPr>
      <w:r>
        <w:rPr>
          <w:b w:val="0"/>
        </w:rPr>
        <w:t>B. Liver</w:t>
      </w:r>
    </w:p>
    <w:p>
      <w:pPr>
        <w:spacing w:after="100" w:before="0"/>
      </w:pPr>
      <w:r>
        <w:rPr>
          <w:b w:val="0"/>
        </w:rPr>
        <w:t>C. Pituitary</w:t>
      </w:r>
    </w:p>
    <w:p>
      <w:pPr>
        <w:spacing w:after="100" w:before="0"/>
      </w:pPr>
      <w:r>
        <w:rPr>
          <w:b w:val="0"/>
        </w:rPr>
        <w:t>D. Adrenal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Hormone Target Function GH (Growth Hormone) All cells LH &amp; FSH (Luteinising Hormone) and Follicle stimulating Hormone) Ovaries (women) Testes (men) Prolactin Breasts ACTH (adrenocorticotropic hormone) Adrenals TSH (Thyroid stimulating Hormone) Thyroid ADH * (Anti-diuretic Hormone) Kidneys Oxytocin * Uterus Breasts * These Hormones are only stored and secreted (and not synthesized) by pituitary gland.</w:t>
      </w:r>
    </w:p>
    <w:p>
      <w:pPr>
        <w:spacing w:before="0"/>
      </w:pPr>
      <w:r>
        <w:rPr>
          <w:b w:val="0"/>
        </w:rPr>
        <w:t>• The pituitary gland, is called the master gland of the body because it regulates the activity of the endocrine glands.</w:t>
      </w:r>
    </w:p>
    <w:p>
      <w:pPr>
        <w:spacing w:before="0"/>
      </w:pPr>
      <w:r>
        <w:rPr>
          <w:b w:val="0"/>
        </w:rPr>
        <w:t>• Endocrine glands (Ductless glands) are the glands that secrete hormones directly into the bloodstream without any duct.</w:t>
      </w:r>
    </w:p>
    <w:p>
      <w:pPr>
        <w:spacing w:before="0"/>
      </w:pPr>
      <w:r>
        <w:rPr>
          <w:b w:val="0"/>
        </w:rPr>
        <w:t>• Whereas Exocrine glands secrete hormones into ducts which carry them to the required destination.</w:t>
      </w:r>
    </w:p>
    <w:p>
      <w:pPr>
        <w:spacing w:before="0"/>
      </w:pPr>
      <w:r>
        <w:rPr>
          <w:b w:val="0"/>
        </w:rPr>
        <w:t>• Extra:- Some Important Hormones related to pituitary gland</w:t>
      </w:r>
    </w:p>
    <w:p>
      <w:pPr>
        <w:spacing w:before="0"/>
      </w:pPr>
      <w:r>
        <w:rPr>
          <w:b w:val="0"/>
        </w:rPr>
        <w:t>• stimulates growth, cell reproduction, and cell regeneration</w:t>
      </w:r>
    </w:p>
    <w:p>
      <w:pPr>
        <w:spacing w:before="0"/>
      </w:pPr>
      <w:r>
        <w:rPr>
          <w:b w:val="0"/>
        </w:rPr>
        <w:t>• Controls reproductive functioning and sexual characteristics.</w:t>
      </w:r>
    </w:p>
    <w:p>
      <w:pPr>
        <w:spacing w:before="0"/>
      </w:pPr>
      <w:r>
        <w:rPr>
          <w:b w:val="0"/>
        </w:rPr>
        <w:t>• Stimulates the ovaries(in females) to produce oestrogen and progesterone</w:t>
      </w:r>
    </w:p>
    <w:p>
      <w:pPr>
        <w:spacing w:before="0"/>
      </w:pPr>
      <w:r>
        <w:rPr>
          <w:b w:val="0"/>
        </w:rPr>
        <w:t>• Stimulates the testes(in males) to produce testosterone and sperm</w:t>
      </w:r>
    </w:p>
    <w:p>
      <w:pPr>
        <w:spacing w:before="0"/>
      </w:pPr>
      <w:r>
        <w:rPr>
          <w:b w:val="0"/>
        </w:rPr>
        <w:t>• Stimulates the breasts to produce milk.</w:t>
      </w:r>
    </w:p>
    <w:p>
      <w:pPr>
        <w:spacing w:before="0"/>
      </w:pPr>
      <w:r>
        <w:rPr>
          <w:b w:val="0"/>
        </w:rPr>
        <w:t>• This hormone is secreted in large amounts during pregnancy and breast feeding</w:t>
      </w:r>
    </w:p>
    <w:p>
      <w:pPr>
        <w:spacing w:before="0"/>
      </w:pPr>
      <w:r>
        <w:rPr>
          <w:b w:val="0"/>
        </w:rPr>
        <w:t>• Stimulates the adrenal glands to secrete steroid hormones,principally cortisol</w:t>
      </w:r>
    </w:p>
    <w:p>
      <w:pPr>
        <w:spacing w:before="0"/>
      </w:pPr>
      <w:r>
        <w:rPr>
          <w:b w:val="0"/>
        </w:rPr>
        <w:t>• Stimulates the thyroid gland to secrete thyroid hormones</w:t>
      </w:r>
    </w:p>
    <w:p>
      <w:pPr>
        <w:spacing w:before="0"/>
      </w:pPr>
      <w:r>
        <w:rPr>
          <w:b w:val="0"/>
        </w:rPr>
        <w:t>• Thyroid makes hormones that regulate the way body uses energy. It also plays an important role in regulating weight, body temperature, muscle strength.</w:t>
      </w:r>
    </w:p>
    <w:p>
      <w:pPr>
        <w:spacing w:before="0"/>
      </w:pPr>
      <w:r>
        <w:rPr>
          <w:b w:val="0"/>
        </w:rPr>
        <w:t>• Controls water retention by the kidneys which in turn regulates the blood fluid and mineral levels in the body</w:t>
      </w:r>
    </w:p>
    <w:p>
      <w:pPr>
        <w:spacing w:before="0"/>
      </w:pPr>
      <w:r>
        <w:rPr>
          <w:b w:val="0"/>
        </w:rPr>
        <w:t>• Affects uterine contractions in pregnancy and birth and subsequent release of breast milk.</w:t>
      </w:r>
    </w:p>
    <w:p>
      <w:pPr>
        <w:spacing w:before="0"/>
      </w:pPr>
      <w:r>
        <w:rPr>
          <w:b w:val="0"/>
        </w:rPr>
      </w:r>
    </w:p>
    <w:p>
      <w:pPr>
        <w:spacing w:after="100" w:line="360" w:lineRule="auto" w:before="0"/>
      </w:pPr>
      <w:r>
        <w:rPr>
          <w:b w:val="0"/>
        </w:rPr>
        <w:t>12. The brain is a part of the ________ system.</w:t>
      </w:r>
    </w:p>
    <w:p>
      <w:pPr>
        <w:spacing w:before="0"/>
      </w:pPr>
      <w:r>
        <w:rPr>
          <w:b w:val="0"/>
        </w:rPr>
      </w:r>
    </w:p>
    <w:p>
      <w:pPr>
        <w:spacing w:after="100" w:before="0"/>
      </w:pPr>
      <w:r>
        <w:rPr>
          <w:b w:val="0"/>
        </w:rPr>
        <w:t>A. circulatory</w:t>
      </w:r>
    </w:p>
    <w:p>
      <w:pPr>
        <w:spacing w:after="100" w:before="0"/>
      </w:pPr>
      <w:r>
        <w:rPr>
          <w:b w:val="0"/>
        </w:rPr>
        <w:t>B. digestive</w:t>
      </w:r>
    </w:p>
    <w:p>
      <w:pPr>
        <w:spacing w:after="100" w:before="0"/>
      </w:pPr>
      <w:r>
        <w:rPr>
          <w:b w:val="0"/>
        </w:rPr>
        <w:t>C. endocrine</w:t>
      </w:r>
    </w:p>
    <w:p>
      <w:pPr>
        <w:spacing w:after="100" w:before="0"/>
      </w:pPr>
      <w:r>
        <w:rPr>
          <w:b w:val="0"/>
        </w:rPr>
        <w:t>D. nervous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nervous system of the human body is divided into three parts central nervous system which is made up of two parts - the brain and spinal cord, the peripheral nervous system which is made up of the nerves arising from the brain and spinal cord called cranial and spinal nerves respectively and autonomic nervous system which is made up of some brain nerves and some spinal cord nerves.</w:t>
      </w:r>
    </w:p>
    <w:p>
      <w:pPr>
        <w:spacing w:before="0"/>
      </w:pPr>
      <w:r>
        <w:rPr>
          <w:b w:val="0"/>
        </w:rPr>
      </w:r>
    </w:p>
    <w:p>
      <w:pPr>
        <w:spacing w:after="100" w:line="360" w:lineRule="auto" w:before="0"/>
      </w:pPr>
      <w:r>
        <w:rPr>
          <w:b w:val="0"/>
        </w:rPr>
        <w:t>13. Which of the following is NOT a part of the digestive system?</w:t>
      </w:r>
    </w:p>
    <w:p>
      <w:pPr>
        <w:spacing w:before="0"/>
      </w:pPr>
      <w:r>
        <w:rPr>
          <w:b w:val="0"/>
        </w:rPr>
      </w:r>
    </w:p>
    <w:p>
      <w:pPr>
        <w:spacing w:after="100" w:before="0"/>
      </w:pPr>
      <w:r>
        <w:rPr>
          <w:b w:val="0"/>
        </w:rPr>
        <w:t>A. Small Intestine</w:t>
      </w:r>
    </w:p>
    <w:p>
      <w:pPr>
        <w:spacing w:after="100" w:before="0"/>
      </w:pPr>
      <w:r>
        <w:rPr>
          <w:b w:val="0"/>
        </w:rPr>
        <w:t>B. Large Intestine</w:t>
      </w:r>
    </w:p>
    <w:p>
      <w:pPr>
        <w:spacing w:after="100" w:before="0"/>
      </w:pPr>
      <w:r>
        <w:rPr>
          <w:b w:val="0"/>
        </w:rPr>
        <w:t>C. Vacuole</w:t>
      </w:r>
    </w:p>
    <w:p>
      <w:pPr>
        <w:spacing w:after="100" w:before="0"/>
      </w:pPr>
      <w:r>
        <w:rPr>
          <w:b w:val="0"/>
        </w:rPr>
        <w:t>D. Pancreas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Small Intestine It is a part of the digestive system where most of the end absorption of food takes place. Large Intestine Last part of the digestive system where water is absorbed and waste material is store as feces before removing by defecation. Vacuole It is an organelle present in cells. Its function is to store waste. Pancreas It is a part of the digestive system which produces several important hormones including insulin, glucagon, somatostatin, etc.</w:t>
      </w:r>
    </w:p>
    <w:p>
      <w:pPr>
        <w:spacing w:before="0"/>
      </w:pPr>
      <w:r>
        <w:rPr>
          <w:b w:val="0"/>
        </w:rPr>
      </w:r>
    </w:p>
    <w:p>
      <w:pPr>
        <w:spacing w:after="100" w:line="360" w:lineRule="auto" w:before="0"/>
      </w:pPr>
      <w:r>
        <w:rPr>
          <w:b w:val="0"/>
        </w:rPr>
        <w:t>14. Which of the following acids destroys bacteria in stomach?</w:t>
      </w:r>
    </w:p>
    <w:p>
      <w:pPr>
        <w:spacing w:before="0"/>
      </w:pPr>
      <w:r>
        <w:rPr>
          <w:b w:val="0"/>
        </w:rPr>
      </w:r>
    </w:p>
    <w:p>
      <w:pPr>
        <w:spacing w:after="100" w:before="0"/>
      </w:pPr>
      <w:r>
        <w:rPr>
          <w:b w:val="0"/>
        </w:rPr>
        <w:t>A. H2SO4</w:t>
      </w:r>
    </w:p>
    <w:p>
      <w:pPr>
        <w:spacing w:after="100" w:before="0"/>
      </w:pPr>
      <w:r>
        <w:rPr>
          <w:b w:val="0"/>
        </w:rPr>
        <w:t>B. HCl</w:t>
      </w:r>
    </w:p>
    <w:p>
      <w:pPr>
        <w:spacing w:after="100" w:before="0"/>
      </w:pPr>
      <w:r>
        <w:rPr>
          <w:b w:val="0"/>
        </w:rPr>
        <w:t>C. HNO3</w:t>
      </w:r>
    </w:p>
    <w:p>
      <w:pPr>
        <w:spacing w:after="100" w:before="0"/>
      </w:pPr>
      <w:r>
        <w:rPr>
          <w:b w:val="0"/>
        </w:rPr>
        <w:t>D. H3PO4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acid which help us to digest food and is present in our stomach is HCL.</w:t>
      </w:r>
    </w:p>
    <w:p>
      <w:pPr>
        <w:spacing w:before="0"/>
      </w:pPr>
      <w:r>
        <w:rPr>
          <w:b w:val="0"/>
        </w:rPr>
        <w:t>• Hydrochloric acid activates pepsinogen into the enzyme pepsin, which then helps digestion by breaking the bonds linking amino acids, a process known as proteolysis.</w:t>
      </w:r>
    </w:p>
    <w:p>
      <w:pPr>
        <w:spacing w:before="0"/>
      </w:pPr>
      <w:r>
        <w:rPr>
          <w:b w:val="0"/>
        </w:rPr>
        <w:t>• Gastric acid, gastric juice or stomach acid, is a digestive fluid formed in the stomach and is composed of hydrochloric acid, potassium chloride and sodium chloride</w:t>
      </w:r>
    </w:p>
    <w:p>
      <w:pPr>
        <w:spacing w:before="0"/>
      </w:pPr>
      <w:r>
        <w:rPr>
          <w:b w:val="0"/>
        </w:rPr>
      </w:r>
    </w:p>
    <w:p>
      <w:pPr>
        <w:spacing w:after="100" w:line="360" w:lineRule="auto" w:before="0"/>
      </w:pPr>
      <w:r>
        <w:rPr>
          <w:b w:val="0"/>
        </w:rPr>
        <w:t>15. Where is the pituitary gland located?</w:t>
      </w:r>
    </w:p>
    <w:p>
      <w:pPr>
        <w:spacing w:before="0"/>
      </w:pPr>
      <w:r>
        <w:rPr>
          <w:b w:val="0"/>
        </w:rPr>
      </w:r>
    </w:p>
    <w:p>
      <w:pPr>
        <w:spacing w:after="100" w:before="0"/>
      </w:pPr>
      <w:r>
        <w:rPr>
          <w:b w:val="0"/>
        </w:rPr>
        <w:t>A. Brain</w:t>
      </w:r>
    </w:p>
    <w:p>
      <w:pPr>
        <w:spacing w:after="100" w:before="0"/>
      </w:pPr>
      <w:r>
        <w:rPr>
          <w:b w:val="0"/>
        </w:rPr>
        <w:t>B. Kidney</w:t>
      </w:r>
    </w:p>
    <w:p>
      <w:pPr>
        <w:spacing w:after="100" w:before="0"/>
      </w:pPr>
      <w:r>
        <w:rPr>
          <w:b w:val="0"/>
        </w:rPr>
        <w:t>C. Liver</w:t>
      </w:r>
    </w:p>
    <w:p>
      <w:pPr>
        <w:spacing w:after="100" w:before="0"/>
      </w:pPr>
      <w:r>
        <w:rPr>
          <w:b w:val="0"/>
        </w:rPr>
        <w:t>D. Intestine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pituitary gland, located at the brain's base behind the nose, is an endocrine gland producing essential hormones for daily functions. Known as the master gland, it regulates and stimulates other glands, playing a pivotal role in maintaining hormonal balance and bodily processes.</w:t>
      </w:r>
    </w:p>
    <w:p>
      <w:pPr>
        <w:spacing w:before="0"/>
      </w:pPr>
      <w:r>
        <w:rPr>
          <w:b w:val="0"/>
        </w:rPr>
      </w:r>
    </w:p>
    <w:p>
      <w:pPr>
        <w:spacing w:after="100" w:line="360" w:lineRule="auto" w:before="0"/>
      </w:pPr>
      <w:r>
        <w:rPr>
          <w:b w:val="0"/>
        </w:rPr>
        <w:t>16. Which gland gets enlarged in the goitre due to which there is a swelling in the front part of the throat?</w:t>
      </w:r>
    </w:p>
    <w:p>
      <w:pPr>
        <w:spacing w:before="0"/>
      </w:pPr>
      <w:r>
        <w:rPr>
          <w:b w:val="0"/>
        </w:rPr>
      </w:r>
    </w:p>
    <w:p>
      <w:pPr>
        <w:spacing w:after="100" w:before="0"/>
      </w:pPr>
      <w:r>
        <w:rPr>
          <w:b w:val="0"/>
        </w:rPr>
        <w:t>A. Adrenal gland</w:t>
      </w:r>
    </w:p>
    <w:p>
      <w:pPr>
        <w:spacing w:after="100" w:before="0"/>
      </w:pPr>
      <w:r>
        <w:rPr>
          <w:b w:val="0"/>
        </w:rPr>
        <w:t>B. Thyroid gland</w:t>
      </w:r>
    </w:p>
    <w:p>
      <w:pPr>
        <w:spacing w:after="100" w:before="0"/>
      </w:pPr>
      <w:r>
        <w:rPr>
          <w:b w:val="0"/>
        </w:rPr>
        <w:t>C. Pineal gland</w:t>
      </w:r>
    </w:p>
    <w:p>
      <w:pPr>
        <w:spacing w:after="100" w:before="0"/>
      </w:pPr>
      <w:r>
        <w:rPr>
          <w:b w:val="0"/>
        </w:rPr>
        <w:t>D. Pituitary gland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question addresses the gland responsible for swelling in goitre. The thyroid gland, located in the neck, enlarges in goitre, causing noticeable neck swelling. This condition can arise due to iodine deficiency, autoimmune disorders, or thyroid dysfunction, leading to discomfort, swallowing issues, or breathing difficulties. It regulates metabolism and energy generation.</w:t>
      </w:r>
    </w:p>
    <w:p>
      <w:pPr>
        <w:spacing w:before="0"/>
      </w:pPr>
      <w:r>
        <w:rPr>
          <w:b w:val="0"/>
        </w:rPr>
      </w:r>
    </w:p>
    <w:p>
      <w:pPr>
        <w:spacing w:after="100" w:line="360" w:lineRule="auto" w:before="0"/>
      </w:pPr>
      <w:r>
        <w:rPr>
          <w:b w:val="0"/>
        </w:rPr>
        <w:t>17. The normal temperature of the human body is ______.</w:t>
      </w:r>
    </w:p>
    <w:p>
      <w:pPr>
        <w:spacing w:before="0"/>
      </w:pPr>
      <w:r>
        <w:rPr>
          <w:b w:val="0"/>
        </w:rPr>
      </w:r>
    </w:p>
    <w:p>
      <w:pPr>
        <w:spacing w:after="100" w:before="0"/>
      </w:pPr>
      <w:r>
        <w:rPr>
          <w:b w:val="0"/>
        </w:rPr>
        <w:t>A. 31°C</w:t>
      </w:r>
    </w:p>
    <w:p>
      <w:pPr>
        <w:spacing w:after="100" w:before="0"/>
      </w:pPr>
      <w:r>
        <w:rPr>
          <w:b w:val="0"/>
        </w:rPr>
        <w:t>B. 34°C</w:t>
      </w:r>
    </w:p>
    <w:p>
      <w:pPr>
        <w:spacing w:after="100" w:before="0"/>
      </w:pPr>
      <w:r>
        <w:rPr>
          <w:b w:val="0"/>
        </w:rPr>
        <w:t>C. 32°C</w:t>
      </w:r>
    </w:p>
    <w:p>
      <w:pPr>
        <w:spacing w:after="100" w:before="0"/>
      </w:pPr>
      <w:r>
        <w:rPr>
          <w:b w:val="0"/>
        </w:rPr>
        <w:t>D. 37°C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37°C. Key Points Additional Information</w:t>
      </w:r>
    </w:p>
    <w:p>
      <w:pPr>
        <w:spacing w:before="0"/>
      </w:pPr>
      <w:r>
        <w:rPr>
          <w:b w:val="0"/>
        </w:rPr>
        <w:t>• The normal temperature of the human body is typically around 98.6 degrees Fahrenheit or 37 degrees Celsius.</w:t>
      </w:r>
    </w:p>
    <w:p>
      <w:pPr>
        <w:spacing w:before="0"/>
      </w:pPr>
      <w:r>
        <w:rPr>
          <w:b w:val="0"/>
        </w:rPr>
        <w:t>• However, it's important to note that individual body temperatures can vary slightly, and factors such as time of day, physical activity, and overall health can influence body temperature.</w:t>
      </w:r>
    </w:p>
    <w:p>
      <w:pPr>
        <w:spacing w:before="0"/>
      </w:pPr>
      <w:r>
        <w:rPr>
          <w:b w:val="0"/>
        </w:rPr>
        <w:t>• The human body is composed of several systems that work together to maintain its functions and overall well-being. Here are some key systems of the human body: Circulatory System:</w:t>
      </w:r>
    </w:p>
    <w:p>
      <w:pPr>
        <w:spacing w:before="0"/>
      </w:pPr>
      <w:r>
        <w:rPr>
          <w:b w:val="0"/>
        </w:rPr>
        <w:t>• This system consists of the heart, blood vessels, and blood.</w:t>
      </w:r>
    </w:p>
    <w:p>
      <w:pPr>
        <w:spacing w:before="0"/>
      </w:pPr>
      <w:r>
        <w:rPr>
          <w:b w:val="0"/>
        </w:rPr>
        <w:t>• Respiratory System:</w:t>
      </w:r>
    </w:p>
    <w:p>
      <w:pPr>
        <w:spacing w:before="0"/>
      </w:pPr>
      <w:r>
        <w:rPr>
          <w:b w:val="0"/>
        </w:rPr>
        <w:t>• Comprised of the lungs and airways, the respiratory system facilitates the exchange of oxygen and carbon dioxide.</w:t>
      </w:r>
    </w:p>
    <w:p>
      <w:pPr>
        <w:spacing w:before="0"/>
      </w:pPr>
      <w:r>
        <w:rPr>
          <w:b w:val="0"/>
        </w:rPr>
        <w:t>• Digestive System:</w:t>
      </w:r>
    </w:p>
    <w:p>
      <w:pPr>
        <w:spacing w:before="0"/>
      </w:pPr>
      <w:r>
        <w:rPr>
          <w:b w:val="0"/>
        </w:rPr>
        <w:t>• The digestive system includes organs such as the mouth, esophagus, stomach, intestines, liver, and pancreas.</w:t>
      </w:r>
    </w:p>
    <w:p>
      <w:pPr>
        <w:spacing w:before="0"/>
      </w:pPr>
      <w:r>
        <w:rPr>
          <w:b w:val="0"/>
        </w:rPr>
        <w:t>• Nervous System:</w:t>
      </w:r>
    </w:p>
    <w:p>
      <w:pPr>
        <w:spacing w:before="0"/>
      </w:pPr>
      <w:r>
        <w:rPr>
          <w:b w:val="0"/>
        </w:rPr>
        <w:t>• The nervous system consists of the brain, spinal cord, and nerves.</w:t>
      </w:r>
    </w:p>
    <w:p>
      <w:pPr>
        <w:spacing w:before="0"/>
      </w:pPr>
      <w:r>
        <w:rPr>
          <w:b w:val="0"/>
        </w:rPr>
        <w:t>• Muscular System:</w:t>
      </w:r>
    </w:p>
    <w:p>
      <w:pPr>
        <w:spacing w:before="0"/>
      </w:pPr>
      <w:r>
        <w:rPr>
          <w:b w:val="0"/>
        </w:rPr>
        <w:t>• Comprising muscles throughout the body, the muscular system enables movement, maintains posture, generates heat, and supports various bodily functions.</w:t>
      </w:r>
    </w:p>
    <w:p>
      <w:pPr>
        <w:spacing w:before="0"/>
      </w:pPr>
      <w:r>
        <w:rPr>
          <w:b w:val="0"/>
        </w:rPr>
        <w:t>• Skeletal System:</w:t>
      </w:r>
    </w:p>
    <w:p>
      <w:pPr>
        <w:spacing w:before="0"/>
      </w:pPr>
      <w:r>
        <w:rPr>
          <w:b w:val="0"/>
        </w:rPr>
        <w:t>• The skeletal system consists of bones, cartilage, ligaments, and tendons.</w:t>
      </w:r>
    </w:p>
    <w:p>
      <w:pPr>
        <w:spacing w:before="0"/>
      </w:pPr>
      <w:r>
        <w:rPr>
          <w:b w:val="0"/>
        </w:rPr>
        <w:t>• Endocrine System:</w:t>
      </w:r>
    </w:p>
    <w:p>
      <w:pPr>
        <w:spacing w:before="0"/>
      </w:pPr>
      <w:r>
        <w:rPr>
          <w:b w:val="0"/>
        </w:rPr>
        <w:t>• This system includes glands such as the pituitary, thyroid, adrenal, and reproductive glands.</w:t>
      </w:r>
    </w:p>
    <w:p>
      <w:pPr>
        <w:spacing w:before="0"/>
      </w:pPr>
      <w:r>
        <w:rPr>
          <w:b w:val="0"/>
        </w:rPr>
        <w:t>• Immune System:</w:t>
      </w:r>
    </w:p>
    <w:p>
      <w:pPr>
        <w:spacing w:before="0"/>
      </w:pPr>
      <w:r>
        <w:rPr>
          <w:b w:val="0"/>
        </w:rPr>
        <w:t>• The immune system defends the body against infections, diseases, and foreign substances.</w:t>
      </w:r>
    </w:p>
    <w:p>
      <w:pPr>
        <w:spacing w:before="0"/>
      </w:pPr>
      <w:r>
        <w:rPr>
          <w:b w:val="0"/>
        </w:rPr>
        <w:t>• Urinary System:</w:t>
      </w:r>
    </w:p>
    <w:p>
      <w:pPr>
        <w:spacing w:before="0"/>
      </w:pPr>
      <w:r>
        <w:rPr>
          <w:b w:val="0"/>
        </w:rPr>
        <w:t>• The urinary system comprises the kidneys, bladder, ureters, and urethra.</w:t>
      </w:r>
    </w:p>
    <w:p>
      <w:pPr>
        <w:spacing w:before="0"/>
      </w:pPr>
      <w:r>
        <w:rPr>
          <w:b w:val="0"/>
        </w:rPr>
        <w:t>• Reproductive System:</w:t>
      </w:r>
    </w:p>
    <w:p>
      <w:pPr>
        <w:spacing w:before="0"/>
      </w:pPr>
      <w:r>
        <w:rPr>
          <w:b w:val="0"/>
        </w:rPr>
        <w:t>• The reproductive system is responsible for the production of offspring.</w:t>
      </w:r>
    </w:p>
    <w:p>
      <w:pPr>
        <w:spacing w:before="0"/>
      </w:pPr>
      <w:r>
        <w:rPr>
          <w:b w:val="0"/>
        </w:rPr>
      </w:r>
    </w:p>
    <w:p>
      <w:pPr>
        <w:spacing w:after="100" w:line="360" w:lineRule="auto" w:before="0"/>
      </w:pPr>
      <w:r>
        <w:rPr>
          <w:b w:val="0"/>
        </w:rPr>
        <w:t>18. Which of these bones is NOT a part of the human ear?</w:t>
      </w:r>
    </w:p>
    <w:p>
      <w:pPr>
        <w:spacing w:before="0"/>
      </w:pPr>
      <w:r>
        <w:rPr>
          <w:b w:val="0"/>
        </w:rPr>
      </w:r>
    </w:p>
    <w:p>
      <w:pPr>
        <w:spacing w:after="100" w:before="0"/>
      </w:pPr>
      <w:r>
        <w:rPr>
          <w:b w:val="0"/>
        </w:rPr>
        <w:t>A. Incus</w:t>
      </w:r>
    </w:p>
    <w:p>
      <w:pPr>
        <w:spacing w:after="100" w:before="0"/>
      </w:pPr>
      <w:r>
        <w:rPr>
          <w:b w:val="0"/>
        </w:rPr>
        <w:t>B. Malleus</w:t>
      </w:r>
    </w:p>
    <w:p>
      <w:pPr>
        <w:spacing w:after="100" w:before="0"/>
      </w:pPr>
      <w:r>
        <w:rPr>
          <w:b w:val="0"/>
        </w:rPr>
        <w:t>C. Stapes</w:t>
      </w:r>
    </w:p>
    <w:p>
      <w:pPr>
        <w:spacing w:after="100" w:before="0"/>
      </w:pPr>
      <w:r>
        <w:rPr>
          <w:b w:val="0"/>
        </w:rPr>
        <w:t>D. Femur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is the correct answer: Image of Ear Diagram: Important Points Bone Where it belongs to Features/Functions Malleus Middle of the ear Incus Stapes Femur Thigh</w:t>
      </w:r>
    </w:p>
    <w:p>
      <w:pPr>
        <w:spacing w:before="0"/>
      </w:pPr>
      <w:r>
        <w:rPr>
          <w:b w:val="0"/>
        </w:rPr>
        <w:t>• The femur is not a part of the human ear.</w:t>
      </w:r>
    </w:p>
    <w:p>
      <w:pPr>
        <w:spacing w:before="0"/>
      </w:pPr>
      <w:r>
        <w:rPr>
          <w:b w:val="0"/>
        </w:rPr>
        <w:t>• Hammer shaped.</w:t>
      </w:r>
    </w:p>
    <w:p>
      <w:pPr>
        <w:spacing w:before="0"/>
      </w:pPr>
      <w:r>
        <w:rPr>
          <w:b w:val="0"/>
        </w:rPr>
        <w:t>• Largest of three bone present in the middle ear.</w:t>
      </w:r>
    </w:p>
    <w:p>
      <w:pPr>
        <w:spacing w:before="0"/>
      </w:pPr>
      <w:r>
        <w:rPr>
          <w:b w:val="0"/>
        </w:rPr>
        <w:t>• Is attached to the inner surface of the eardrum.</w:t>
      </w:r>
    </w:p>
    <w:p>
      <w:pPr>
        <w:spacing w:before="0"/>
      </w:pPr>
      <w:r>
        <w:rPr>
          <w:b w:val="0"/>
        </w:rPr>
        <w:t>• Transmits sound from eardrum to incus.</w:t>
      </w:r>
    </w:p>
    <w:p>
      <w:pPr>
        <w:spacing w:before="0"/>
      </w:pPr>
      <w:r>
        <w:rPr>
          <w:b w:val="0"/>
        </w:rPr>
        <w:t>• Anvil shaped.</w:t>
      </w:r>
    </w:p>
    <w:p>
      <w:pPr>
        <w:spacing w:before="0"/>
      </w:pPr>
      <w:r>
        <w:rPr>
          <w:b w:val="0"/>
        </w:rPr>
        <w:t>• Connects Malleus &amp; Stapes and transmits vibrations between them.</w:t>
      </w:r>
    </w:p>
    <w:p>
      <w:pPr>
        <w:spacing w:before="0"/>
      </w:pPr>
      <w:r>
        <w:rPr>
          <w:b w:val="0"/>
        </w:rPr>
        <w:t>• Stirrup shaped bone.</w:t>
      </w:r>
    </w:p>
    <w:p>
      <w:pPr>
        <w:spacing w:before="0"/>
      </w:pPr>
      <w:r>
        <w:rPr>
          <w:b w:val="0"/>
        </w:rPr>
        <w:t>• The smallest bone in the human body.</w:t>
      </w:r>
    </w:p>
    <w:p>
      <w:pPr>
        <w:spacing w:before="0"/>
      </w:pPr>
      <w:r>
        <w:rPr>
          <w:b w:val="0"/>
        </w:rPr>
        <w:t>• Transmits sound to the inner ear.</w:t>
      </w:r>
    </w:p>
    <w:p>
      <w:pPr>
        <w:spacing w:before="0"/>
      </w:pPr>
      <w:r>
        <w:rPr>
          <w:b w:val="0"/>
        </w:rPr>
        <w:t>• The longest and strongest bone in the human body.</w:t>
      </w:r>
    </w:p>
    <w:p>
      <w:pPr>
        <w:spacing w:before="0"/>
      </w:pPr>
      <w:r>
        <w:rPr>
          <w:b w:val="0"/>
        </w:rPr>
      </w:r>
    </w:p>
    <w:p>
      <w:pPr>
        <w:spacing w:after="100" w:line="360" w:lineRule="auto" w:before="0"/>
      </w:pPr>
      <w:r>
        <w:rPr>
          <w:b w:val="0"/>
        </w:rPr>
        <w:t>19. Which acid is produced in the human stomach to help with the digestion of food?</w:t>
      </w:r>
    </w:p>
    <w:p>
      <w:pPr>
        <w:spacing w:before="0"/>
      </w:pPr>
      <w:r>
        <w:rPr>
          <w:b w:val="0"/>
        </w:rPr>
      </w:r>
    </w:p>
    <w:p>
      <w:pPr>
        <w:spacing w:after="100" w:before="0"/>
      </w:pPr>
      <w:r>
        <w:rPr>
          <w:b w:val="0"/>
        </w:rPr>
        <w:t>A. Sulphuric acid</w:t>
      </w:r>
    </w:p>
    <w:p>
      <w:pPr>
        <w:spacing w:after="100" w:before="0"/>
      </w:pPr>
      <w:r>
        <w:rPr>
          <w:b w:val="0"/>
        </w:rPr>
        <w:t>B. Tartaric acid</w:t>
      </w:r>
    </w:p>
    <w:p>
      <w:pPr>
        <w:spacing w:after="100" w:before="0"/>
      </w:pPr>
      <w:r>
        <w:rPr>
          <w:b w:val="0"/>
        </w:rPr>
        <w:t>C. Nitric acid</w:t>
      </w:r>
    </w:p>
    <w:p>
      <w:pPr>
        <w:spacing w:after="100" w:before="0"/>
      </w:pPr>
      <w:r>
        <w:rPr>
          <w:b w:val="0"/>
        </w:rPr>
        <w:t>D. Hydrochloric acid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Concept: Key Points Important Points</w:t>
      </w:r>
    </w:p>
    <w:p>
      <w:pPr>
        <w:spacing w:before="0"/>
      </w:pPr>
      <w:r>
        <w:rPr>
          <w:b w:val="0"/>
        </w:rPr>
        <w:t>• The stomach is a muscular hollow organ.</w:t>
      </w:r>
    </w:p>
    <w:p>
      <w:pPr>
        <w:spacing w:before="0"/>
      </w:pPr>
      <w:r>
        <w:rPr>
          <w:b w:val="0"/>
        </w:rPr>
        <w:t>• It takes in food from the esophagus (gullet or food pipe), mixes it, breaks it down, and then passes it on to the small intestine in small portions.</w:t>
      </w:r>
    </w:p>
    <w:p>
      <w:pPr>
        <w:spacing w:before="0"/>
      </w:pPr>
      <w:r>
        <w:rPr>
          <w:b w:val="0"/>
        </w:rPr>
        <w:t>• The stomach stores the food for 4-5 hours.</w:t>
      </w:r>
    </w:p>
    <w:p>
      <w:pPr>
        <w:spacing w:before="0"/>
      </w:pPr>
      <w:r>
        <w:rPr>
          <w:b w:val="0"/>
        </w:rPr>
        <w:t>• The food mixes thoroughly with the acidic gastric juice of the stomach by the churning movements of its muscular wall and is called the chyme.</w:t>
      </w:r>
    </w:p>
    <w:p>
      <w:pPr>
        <w:spacing w:before="0"/>
      </w:pPr>
      <w:r>
        <w:rPr>
          <w:b w:val="0"/>
        </w:rPr>
        <w:t>• Hydrochloric acid is the digestive fluid formed by the stomach during the process of digestion. It functions by destroying harmful microorganisms present in the food particles.</w:t>
      </w:r>
    </w:p>
    <w:p>
      <w:pPr>
        <w:spacing w:before="0"/>
      </w:pPr>
      <w:r>
        <w:rPr>
          <w:b w:val="0"/>
        </w:rPr>
        <w:t>• The digestive system of the human body comprises a group of organs that work together in converting food into energy and other basic nutrients to power the body.</w:t>
      </w:r>
    </w:p>
    <w:p>
      <w:pPr>
        <w:spacing w:before="0"/>
      </w:pPr>
      <w:r>
        <w:rPr>
          <w:b w:val="0"/>
        </w:rPr>
        <w:t>• The stomach serves as a muscular bag that is situated towards the left side of the abdominal cavity, beneath the diaphragm. This vital organ acts as a storage for food and provides enough time to digest meals.</w:t>
      </w:r>
    </w:p>
    <w:p>
      <w:pPr>
        <w:spacing w:before="0"/>
      </w:pPr>
      <w:r>
        <w:rPr>
          <w:b w:val="0"/>
        </w:rPr>
        <w:t>• The stomach also produces digestive enzymes and hydrochloric acid that maintains the process of digestion.</w:t>
      </w:r>
    </w:p>
    <w:p>
      <w:pPr>
        <w:spacing w:before="0"/>
      </w:pPr>
      <w:r>
        <w:rPr>
          <w:b w:val="0"/>
        </w:rPr>
        <w:t>• Digestion and absorption are the two main functions of the digestive system. Digestion is necessary for breaking down food particles into nutrients that are used by the body as an energy source, cell repair, and growth.</w:t>
      </w:r>
    </w:p>
    <w:p>
      <w:pPr>
        <w:spacing w:before="0"/>
      </w:pPr>
      <w:r>
        <w:rPr>
          <w:b w:val="0"/>
        </w:rPr>
        <w:t>• Food and drink need to be converted into smaller molecules of nutrients before it is absorbed by the blood and carried to the cells throughout the body.</w:t>
      </w:r>
    </w:p>
    <w:p>
      <w:pPr>
        <w:spacing w:before="0"/>
      </w:pPr>
      <w:r>
        <w:rPr>
          <w:b w:val="0"/>
        </w:rPr>
        <w:t>• The body breaks the nutrients present in the drinks and food into carbohydrates, vitamins, fats, and proteins.</w:t>
      </w:r>
    </w:p>
    <w:p>
      <w:pPr>
        <w:spacing w:before="0"/>
      </w:pPr>
      <w:r>
        <w:rPr>
          <w:b w:val="0"/>
        </w:rPr>
      </w:r>
    </w:p>
    <w:p>
      <w:pPr>
        <w:spacing w:after="100" w:line="360" w:lineRule="auto" w:before="0"/>
      </w:pPr>
      <w:r>
        <w:rPr>
          <w:b w:val="0"/>
        </w:rPr>
        <w:t>20. ________ is responsible for oxygen transportation in humans.</w:t>
      </w:r>
    </w:p>
    <w:p>
      <w:pPr>
        <w:spacing w:before="0"/>
      </w:pPr>
      <w:r>
        <w:rPr>
          <w:b w:val="0"/>
        </w:rPr>
      </w:r>
    </w:p>
    <w:p>
      <w:pPr>
        <w:spacing w:after="100" w:before="0"/>
      </w:pPr>
      <w:r>
        <w:rPr>
          <w:b w:val="0"/>
        </w:rPr>
        <w:t>A. Mucus</w:t>
      </w:r>
    </w:p>
    <w:p>
      <w:pPr>
        <w:spacing w:after="100" w:before="0"/>
      </w:pPr>
      <w:r>
        <w:rPr>
          <w:b w:val="0"/>
        </w:rPr>
        <w:t>B. Melanin</w:t>
      </w:r>
    </w:p>
    <w:p>
      <w:pPr>
        <w:spacing w:after="100" w:before="0"/>
      </w:pPr>
      <w:r>
        <w:rPr>
          <w:b w:val="0"/>
        </w:rPr>
        <w:t>C. Lymph</w:t>
      </w:r>
    </w:p>
    <w:p>
      <w:pPr>
        <w:spacing w:after="100" w:before="0"/>
      </w:pPr>
      <w:r>
        <w:rPr>
          <w:b w:val="0"/>
        </w:rPr>
        <w:t>D. Hemoglobin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"Hemoglobin". It is the protein inside red blood cells that carries oxygen in humans. The red color of blood is due to this hemoglobin.</w:t>
      </w:r>
    </w:p>
    <w:p>
      <w:pPr>
        <w:spacing w:before="0"/>
      </w:pPr>
      <w:r>
        <w:rPr>
          <w:b w:val="0"/>
        </w:rPr>
      </w:r>
    </w:p>
    <w:p>
      <w:pPr>
        <w:spacing w:after="100" w:line="360" w:lineRule="auto" w:before="0"/>
      </w:pPr>
      <w:r>
        <w:rPr>
          <w:b w:val="0"/>
        </w:rPr>
        <w:t>21. Human nails are made up of _______</w:t>
      </w:r>
    </w:p>
    <w:p>
      <w:pPr>
        <w:spacing w:before="0"/>
      </w:pPr>
      <w:r>
        <w:rPr>
          <w:b w:val="0"/>
        </w:rPr>
      </w:r>
    </w:p>
    <w:p>
      <w:pPr>
        <w:spacing w:after="100" w:before="0"/>
      </w:pPr>
      <w:r>
        <w:rPr>
          <w:b w:val="0"/>
        </w:rPr>
        <w:t>A. Pigment</w:t>
      </w:r>
    </w:p>
    <w:p>
      <w:pPr>
        <w:spacing w:after="100" w:before="0"/>
      </w:pPr>
      <w:r>
        <w:rPr>
          <w:b w:val="0"/>
        </w:rPr>
        <w:t>B. Elastin</w:t>
      </w:r>
    </w:p>
    <w:p>
      <w:pPr>
        <w:spacing w:after="100" w:before="0"/>
      </w:pPr>
      <w:r>
        <w:rPr>
          <w:b w:val="0"/>
        </w:rPr>
        <w:t>C. Albumin</w:t>
      </w:r>
    </w:p>
    <w:p>
      <w:pPr>
        <w:spacing w:after="100" w:before="0"/>
      </w:pPr>
      <w:r>
        <w:rPr>
          <w:b w:val="0"/>
        </w:rPr>
        <w:t>D. Keratin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Keratin.</w:t>
      </w:r>
    </w:p>
    <w:p>
      <w:pPr>
        <w:spacing w:before="0"/>
      </w:pPr>
      <w:r>
        <w:rPr>
          <w:b w:val="0"/>
        </w:rPr>
        <w:t>• Human nails are made up of Keratin. Keratin is a type of protein that forms the cells that make up the tissue in nails and other parts of your body.</w:t>
      </w:r>
    </w:p>
    <w:p>
      <w:pPr>
        <w:spacing w:before="0"/>
      </w:pPr>
      <w:r>
        <w:rPr>
          <w:b w:val="0"/>
        </w:rPr>
        <w:t>• Keratin plays an important role in nail health. It protects nails from damage by making them strong and resilient.</w:t>
      </w:r>
    </w:p>
    <w:p>
      <w:pPr>
        <w:spacing w:before="0"/>
      </w:pPr>
      <w:r>
        <w:rPr>
          <w:b w:val="0"/>
        </w:rPr>
        <w:t>• Melanin is formed in cells called melanocytes in the skin and is the key determinant of darker-coloured human skin colour.</w:t>
      </w:r>
    </w:p>
    <w:p>
      <w:pPr>
        <w:spacing w:before="0"/>
      </w:pPr>
      <w:r>
        <w:rPr>
          <w:b w:val="0"/>
        </w:rPr>
        <w:t>• Elastin is a vital extracellular matrix protein.</w:t>
      </w:r>
    </w:p>
    <w:p>
      <w:pPr>
        <w:spacing w:before="0"/>
      </w:pPr>
      <w:r>
        <w:rPr>
          <w:b w:val="0"/>
        </w:rPr>
        <w:t>• Albumin is a protein which your liver produces.</w:t>
      </w:r>
    </w:p>
    <w:p>
      <w:pPr>
        <w:spacing w:before="0"/>
      </w:pPr>
      <w:r>
        <w:rPr>
          <w:b w:val="0"/>
        </w:rPr>
      </w:r>
    </w:p>
    <w:p>
      <w:pPr>
        <w:spacing w:after="100" w:line="360" w:lineRule="auto" w:before="0"/>
      </w:pPr>
      <w:r>
        <w:rPr>
          <w:b w:val="0"/>
        </w:rPr>
        <w:t>22. In humans, each cell normally contains _________ pairs of chromosomes.</w:t>
      </w:r>
    </w:p>
    <w:p>
      <w:pPr>
        <w:spacing w:before="0"/>
      </w:pPr>
      <w:r>
        <w:rPr>
          <w:b w:val="0"/>
        </w:rPr>
      </w:r>
    </w:p>
    <w:p>
      <w:pPr>
        <w:spacing w:after="100" w:before="0"/>
      </w:pPr>
      <w:r>
        <w:rPr>
          <w:b w:val="0"/>
        </w:rPr>
        <w:t>A. 22</w:t>
      </w:r>
    </w:p>
    <w:p>
      <w:pPr>
        <w:spacing w:after="100" w:before="0"/>
      </w:pPr>
      <w:r>
        <w:rPr>
          <w:b w:val="0"/>
        </w:rPr>
        <w:t>B. 24</w:t>
      </w:r>
    </w:p>
    <w:p>
      <w:pPr>
        <w:spacing w:after="100" w:before="0"/>
      </w:pPr>
      <w:r>
        <w:rPr>
          <w:b w:val="0"/>
        </w:rPr>
        <w:t>C. 23</w:t>
      </w:r>
    </w:p>
    <w:p>
      <w:pPr>
        <w:spacing w:after="100" w:before="0"/>
      </w:pPr>
      <w:r>
        <w:rPr>
          <w:b w:val="0"/>
        </w:rPr>
        <w:t>D. 21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humans, each cell normally contains 23 pairs of chromosomes.</w:t>
      </w:r>
    </w:p>
    <w:p>
      <w:pPr>
        <w:spacing w:before="0"/>
      </w:pPr>
      <w:r>
        <w:rPr>
          <w:b w:val="0"/>
        </w:rPr>
        <w:t>• In humans, each cell normally contains 23 pairs of chromosomes, for a total of 46.</w:t>
      </w:r>
    </w:p>
    <w:p>
      <w:pPr>
        <w:spacing w:before="0"/>
      </w:pPr>
      <w:r>
        <w:rPr>
          <w:b w:val="0"/>
        </w:rPr>
        <w:t>• Twenty-two of these pairs, called autosomes, look the same in both males and females.</w:t>
      </w:r>
    </w:p>
    <w:p>
      <w:pPr>
        <w:spacing w:before="0"/>
      </w:pPr>
      <w:r>
        <w:rPr>
          <w:b w:val="0"/>
        </w:rPr>
        <w:t>• The 23rd pair, the sex chromosomes, differ between males and females.</w:t>
      </w:r>
    </w:p>
    <w:p>
      <w:pPr>
        <w:spacing w:before="0"/>
      </w:pPr>
      <w:r>
        <w:rPr>
          <w:b w:val="0"/>
        </w:rPr>
        <w:t>• Females have two copies of the X chromosome, while males have one X and one Y chromosome.</w:t>
      </w:r>
    </w:p>
    <w:p>
      <w:pPr>
        <w:spacing w:before="0"/>
      </w:pPr>
      <w:r>
        <w:rPr>
          <w:b w:val="0"/>
        </w:rPr>
      </w:r>
    </w:p>
    <w:p>
      <w:pPr>
        <w:spacing w:after="100" w:line="360" w:lineRule="auto" w:before="0"/>
      </w:pPr>
      <w:r>
        <w:rPr>
          <w:b w:val="0"/>
        </w:rPr>
        <w:t>23. Which among the following organs in human body, is most affected by Pneumonia disease?</w:t>
      </w:r>
    </w:p>
    <w:p>
      <w:pPr>
        <w:spacing w:before="0"/>
      </w:pPr>
      <w:r>
        <w:rPr>
          <w:b w:val="0"/>
        </w:rPr>
      </w:r>
    </w:p>
    <w:p>
      <w:pPr>
        <w:spacing w:after="100" w:before="0"/>
      </w:pPr>
      <w:r>
        <w:rPr>
          <w:b w:val="0"/>
        </w:rPr>
        <w:t>A. Urinary bladder</w:t>
      </w:r>
    </w:p>
    <w:p>
      <w:pPr>
        <w:spacing w:after="100" w:before="0"/>
      </w:pPr>
      <w:r>
        <w:rPr>
          <w:b w:val="0"/>
        </w:rPr>
        <w:t>B. Heart</w:t>
      </w:r>
    </w:p>
    <w:p>
      <w:pPr>
        <w:spacing w:after="100" w:before="0"/>
      </w:pPr>
      <w:r>
        <w:rPr>
          <w:b w:val="0"/>
        </w:rPr>
        <w:t>C. Kidneys</w:t>
      </w:r>
    </w:p>
    <w:p>
      <w:pPr>
        <w:spacing w:after="100" w:before="0"/>
      </w:pPr>
      <w:r>
        <w:rPr>
          <w:b w:val="0"/>
        </w:rPr>
        <w:t>D. Lungs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Lungs. Key Points Additional Information Disease Body part affected Glaucoma Eyes Scurvy Gums Rickets Bones Malaria Spleen Typhoid Intestine Goitre Thyroid Gingivitis Gums Jaundice Liver Tetanus Skeletal Muscles Arthritis Joints Colitis Colon Diphtheria Respiratory tract Otitis Ears Psoriasis Skin Vitiligo Skin</w:t>
      </w:r>
    </w:p>
    <w:p>
      <w:pPr>
        <w:spacing w:before="0"/>
      </w:pPr>
      <w:r>
        <w:rPr>
          <w:b w:val="0"/>
        </w:rPr>
        <w:t>• Pneumonia is a form of acute respiratory infection that affects the lungs. The lungs are made up of small sacs called alveoli, which fill with air when a healthy person breathes.</w:t>
      </w:r>
    </w:p>
    <w:p>
      <w:pPr>
        <w:spacing w:before="0"/>
      </w:pPr>
      <w:r>
        <w:rPr>
          <w:b w:val="0"/>
        </w:rPr>
        <w:t>• When a person has pneumonia, the alveoli fill with pus and fluid, making breathing painful and limiting oxygen intake.</w:t>
      </w:r>
    </w:p>
    <w:p>
      <w:pPr>
        <w:spacing w:before="0"/>
      </w:pPr>
      <w:r>
        <w:rPr>
          <w:b w:val="0"/>
        </w:rPr>
      </w:r>
    </w:p>
    <w:p>
      <w:pPr>
        <w:spacing w:after="100" w:line="360" w:lineRule="auto" w:before="0"/>
      </w:pPr>
      <w:r>
        <w:rPr>
          <w:b w:val="0"/>
        </w:rPr>
        <w:t>24. 'Pedology' is the study of ________.</w:t>
      </w:r>
    </w:p>
    <w:p>
      <w:pPr>
        <w:spacing w:before="0"/>
      </w:pPr>
      <w:r>
        <w:rPr>
          <w:b w:val="0"/>
        </w:rPr>
      </w:r>
    </w:p>
    <w:p>
      <w:pPr>
        <w:spacing w:after="100" w:before="0"/>
      </w:pPr>
      <w:r>
        <w:rPr>
          <w:b w:val="0"/>
        </w:rPr>
        <w:t>A. soil</w:t>
      </w:r>
    </w:p>
    <w:p>
      <w:pPr>
        <w:spacing w:after="100" w:before="0"/>
      </w:pPr>
      <w:r>
        <w:rPr>
          <w:b w:val="0"/>
        </w:rPr>
        <w:t>B. skin disease</w:t>
      </w:r>
    </w:p>
    <w:p>
      <w:pPr>
        <w:spacing w:after="100" w:before="0"/>
      </w:pPr>
      <w:r>
        <w:rPr>
          <w:b w:val="0"/>
        </w:rPr>
        <w:t>C. childhood illness</w:t>
      </w:r>
    </w:p>
    <w:p>
      <w:pPr>
        <w:spacing w:after="100" w:before="0"/>
      </w:pPr>
      <w:r>
        <w:rPr>
          <w:b w:val="0"/>
        </w:rPr>
        <w:t>D. ground water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'Pedology' is the study of soil.</w:t>
      </w:r>
    </w:p>
    <w:p>
      <w:pPr>
        <w:spacing w:before="0"/>
      </w:pPr>
      <w:r>
        <w:rPr>
          <w:b w:val="0"/>
        </w:rPr>
        <w:t>• It's one of the two primary fields of soil science, the other being edaphology.</w:t>
      </w:r>
    </w:p>
    <w:p>
      <w:pPr>
        <w:spacing w:before="0"/>
      </w:pPr>
      <w:r>
        <w:rPr>
          <w:b w:val="0"/>
        </w:rPr>
        <w:t>• Pedology deals with pedogenesis, soil ecology, and soil selection, while edaphology explores how soils affect plants, fungi, and other living things.</w:t>
      </w:r>
    </w:p>
    <w:p>
      <w:pPr>
        <w:spacing w:before="0"/>
      </w:pPr>
      <w:r>
        <w:rPr>
          <w:b w:val="0"/>
        </w:rPr>
        <w:t>• The quantitative field of pedology is referred to as pedometrics.</w:t>
      </w:r>
    </w:p>
    <w:p>
      <w:pPr>
        <w:spacing w:before="0"/>
      </w:pPr>
      <w:r>
        <w:rPr>
          <w:b w:val="0"/>
        </w:rPr>
        <w:t>• Dermatology is a field of medicine that deals with the skin.</w:t>
      </w:r>
    </w:p>
    <w:p>
      <w:pPr>
        <w:spacing w:before="0"/>
      </w:pPr>
      <w:r>
        <w:rPr>
          <w:b w:val="0"/>
        </w:rPr>
        <w:t>• Pediatric is a field of medicine that deals with childhood illness.</w:t>
      </w:r>
    </w:p>
    <w:p>
      <w:pPr>
        <w:spacing w:before="0"/>
      </w:pPr>
      <w:r>
        <w:rPr>
          <w:b w:val="0"/>
        </w:rPr>
        <w:t>• Hydrogeology is the study of groundwater.</w:t>
      </w:r>
    </w:p>
    <w:p>
      <w:pPr>
        <w:spacing w:before="0"/>
      </w:pPr>
      <w:r>
        <w:rPr>
          <w:b w:val="0"/>
        </w:rPr>
      </w:r>
    </w:p>
    <w:p>
      <w:pPr>
        <w:spacing w:after="100" w:line="360" w:lineRule="auto" w:before="0"/>
      </w:pPr>
      <w:r>
        <w:rPr>
          <w:b w:val="0"/>
        </w:rPr>
        <w:t>25. What is the normal temperature of the human body?</w:t>
      </w:r>
    </w:p>
    <w:p>
      <w:pPr>
        <w:spacing w:before="0"/>
      </w:pPr>
      <w:r>
        <w:rPr>
          <w:b w:val="0"/>
        </w:rPr>
      </w:r>
    </w:p>
    <w:p>
      <w:pPr>
        <w:spacing w:after="100" w:before="0"/>
      </w:pPr>
      <w:r>
        <w:rPr>
          <w:b w:val="0"/>
        </w:rPr>
        <w:t>A. 30.5°C</w:t>
      </w:r>
    </w:p>
    <w:p>
      <w:pPr>
        <w:spacing w:after="100" w:before="0"/>
      </w:pPr>
      <w:r>
        <w:rPr>
          <w:b w:val="0"/>
        </w:rPr>
        <w:t>B. 37°C</w:t>
      </w:r>
    </w:p>
    <w:p>
      <w:pPr>
        <w:spacing w:after="100" w:before="0"/>
      </w:pPr>
      <w:r>
        <w:rPr>
          <w:b w:val="0"/>
        </w:rPr>
        <w:t>C. 98.4°C</w:t>
      </w:r>
    </w:p>
    <w:p>
      <w:pPr>
        <w:spacing w:after="100" w:before="0"/>
      </w:pPr>
      <w:r>
        <w:rPr>
          <w:b w:val="0"/>
        </w:rPr>
        <w:t>D. 97.4°C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Normal human body temperature is 37ºC (98.6ºF). Temperatures above 38ºC (100.4ºF) indicate fever, often due to infection or illness. Body temperature varies based on individual factors like age, activity, and time of day.</w:t>
      </w:r>
    </w:p>
    <w:p>
      <w:pPr>
        <w:spacing w:before="0"/>
      </w:pPr>
      <w:r>
        <w:rPr>
          <w:b w:val="0"/>
        </w:rPr>
      </w:r>
    </w:p>
    <w:p>
      <w:pPr>
        <w:spacing w:after="100" w:line="360" w:lineRule="auto" w:before="0"/>
      </w:pPr>
      <w:r>
        <w:rPr>
          <w:b w:val="0"/>
        </w:rPr>
        <w:t>26. The hypothalamus, a small region of the _______ plays a crucial role in many important functions of the human body.</w:t>
      </w:r>
    </w:p>
    <w:p>
      <w:pPr>
        <w:spacing w:before="0"/>
      </w:pPr>
      <w:r>
        <w:rPr>
          <w:b w:val="0"/>
        </w:rPr>
      </w:r>
    </w:p>
    <w:p>
      <w:pPr>
        <w:spacing w:after="100" w:before="0"/>
      </w:pPr>
      <w:r>
        <w:rPr>
          <w:b w:val="0"/>
        </w:rPr>
        <w:t>A. liver</w:t>
      </w:r>
    </w:p>
    <w:p>
      <w:pPr>
        <w:spacing w:after="100" w:before="0"/>
      </w:pPr>
      <w:r>
        <w:rPr>
          <w:b w:val="0"/>
        </w:rPr>
        <w:t>B. kidney</w:t>
      </w:r>
    </w:p>
    <w:p>
      <w:pPr>
        <w:spacing w:after="100" w:before="0"/>
      </w:pPr>
      <w:r>
        <w:rPr>
          <w:b w:val="0"/>
        </w:rPr>
        <w:t>C. brain</w:t>
      </w:r>
    </w:p>
    <w:p>
      <w:pPr>
        <w:spacing w:after="100" w:before="0"/>
      </w:pPr>
      <w:r>
        <w:rPr>
          <w:b w:val="0"/>
        </w:rPr>
        <w:t>D. stomach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Body part Contains/ Releases Liver It secretes bile juice which is useful for emulsification of fat. Kidney It contains Adrenal Gland which secretes Adrenaline and Cortisol. Stomach It secretes digestive juices like HCL, Pepsin, rennin.</w:t>
      </w:r>
    </w:p>
    <w:p>
      <w:pPr>
        <w:spacing w:before="0"/>
      </w:pPr>
      <w:r>
        <w:rPr>
          <w:b w:val="0"/>
        </w:rPr>
        <w:t>• The Hypothalamus is a part of Brain that plays a crucial role in many important functions of the Human Body.</w:t>
      </w:r>
    </w:p>
    <w:p>
      <w:pPr>
        <w:spacing w:before="0"/>
      </w:pPr>
      <w:r>
        <w:rPr>
          <w:b w:val="0"/>
        </w:rPr>
        <w:t>• The hypothalamus is located below the thalamus in the brain.</w:t>
      </w:r>
    </w:p>
    <w:p>
      <w:pPr>
        <w:spacing w:before="0"/>
      </w:pPr>
      <w:r>
        <w:rPr>
          <w:b w:val="0"/>
        </w:rPr>
        <w:t>• The hormones from the hypothalamus govern physiological functions such as temperature regulation, thirst, hunger, sleep, mood, and the release of other hormones within the body.</w:t>
      </w:r>
    </w:p>
    <w:p>
      <w:pPr>
        <w:spacing w:before="0"/>
      </w:pPr>
      <w:r>
        <w:rPr>
          <w:b w:val="0"/>
        </w:rPr>
      </w:r>
    </w:p>
    <w:p>
      <w:pPr>
        <w:spacing w:after="100" w:line="360" w:lineRule="auto" w:before="0"/>
      </w:pPr>
      <w:r>
        <w:rPr>
          <w:b w:val="0"/>
        </w:rPr>
        <w:t>27. Which of the following is the universal recipient blood group?</w:t>
      </w:r>
    </w:p>
    <w:p>
      <w:pPr>
        <w:spacing w:before="0"/>
      </w:pPr>
      <w:r>
        <w:rPr>
          <w:b w:val="0"/>
        </w:rPr>
      </w:r>
    </w:p>
    <w:p>
      <w:pPr>
        <w:spacing w:after="100" w:before="0"/>
      </w:pPr>
      <w:r>
        <w:rPr>
          <w:b w:val="0"/>
        </w:rPr>
        <w:t>A. O</w:t>
      </w:r>
    </w:p>
    <w:p>
      <w:pPr>
        <w:spacing w:after="100" w:before="0"/>
      </w:pPr>
      <w:r>
        <w:rPr>
          <w:b w:val="0"/>
        </w:rPr>
        <w:t>B. A</w:t>
      </w:r>
    </w:p>
    <w:p>
      <w:pPr>
        <w:spacing w:after="100" w:before="0"/>
      </w:pPr>
      <w:r>
        <w:rPr>
          <w:b w:val="0"/>
        </w:rPr>
        <w:t>C. AB</w:t>
      </w:r>
    </w:p>
    <w:p>
      <w:pPr>
        <w:spacing w:after="100" w:before="0"/>
      </w:pPr>
      <w:r>
        <w:rPr>
          <w:b w:val="0"/>
        </w:rPr>
        <w:t>D. 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AB blood group is the universal recipient blood group.</w:t>
      </w:r>
    </w:p>
    <w:p>
      <w:pPr>
        <w:spacing w:before="0"/>
      </w:pPr>
      <w:r>
        <w:rPr>
          <w:b w:val="0"/>
        </w:rPr>
        <w:t>• The blood group of a person is inherited and the blood group depends on the type of antigens on the surface of the red blood cells (RBCs) of the body.</w:t>
      </w:r>
    </w:p>
    <w:p>
      <w:pPr>
        <w:spacing w:before="0"/>
      </w:pPr>
      <w:r>
        <w:rPr>
          <w:b w:val="0"/>
        </w:rPr>
        <w:t>• There are two types of antigens, type A and type B which create 4 blood groups, A, B, AB and O.</w:t>
      </w:r>
    </w:p>
    <w:p>
      <w:pPr>
        <w:spacing w:before="0"/>
      </w:pPr>
      <w:r>
        <w:rPr>
          <w:b w:val="0"/>
        </w:rPr>
        <w:t>• Since people with blood group AB have both antigens on the surface of the RBCs they can accept any type.</w:t>
      </w:r>
    </w:p>
    <w:p>
      <w:pPr>
        <w:spacing w:before="0"/>
      </w:pPr>
      <w:r>
        <w:rPr>
          <w:b w:val="0"/>
        </w:rPr>
        <w:t>• On the other hand blood group O is a universal donor as they have none of the antigens on the surface of the RBCs.</w:t>
      </w:r>
    </w:p>
    <w:p>
      <w:pPr>
        <w:spacing w:before="0"/>
      </w:pPr>
      <w:r>
        <w:rPr>
          <w:b w:val="0"/>
        </w:rPr>
      </w:r>
    </w:p>
    <w:p>
      <w:pPr>
        <w:spacing w:after="100" w:line="360" w:lineRule="auto" w:before="0"/>
      </w:pPr>
      <w:r>
        <w:rPr>
          <w:b w:val="0"/>
        </w:rPr>
        <w:t>28. What is used to check the development of infant in the uterus?</w:t>
      </w:r>
    </w:p>
    <w:p>
      <w:pPr>
        <w:spacing w:before="0"/>
      </w:pPr>
      <w:r>
        <w:rPr>
          <w:b w:val="0"/>
        </w:rPr>
      </w:r>
    </w:p>
    <w:p>
      <w:pPr>
        <w:spacing w:after="100" w:before="0"/>
      </w:pPr>
      <w:r>
        <w:rPr>
          <w:b w:val="0"/>
        </w:rPr>
        <w:t>A. X-rays</w:t>
      </w:r>
    </w:p>
    <w:p>
      <w:pPr>
        <w:spacing w:after="100" w:before="0"/>
      </w:pPr>
      <w:r>
        <w:rPr>
          <w:b w:val="0"/>
        </w:rPr>
        <w:t>B. Gamma rays</w:t>
      </w:r>
    </w:p>
    <w:p>
      <w:pPr>
        <w:spacing w:after="100" w:before="0"/>
      </w:pPr>
      <w:r>
        <w:rPr>
          <w:b w:val="0"/>
        </w:rPr>
        <w:t>C. Ultra sound</w:t>
      </w:r>
    </w:p>
    <w:p>
      <w:pPr>
        <w:spacing w:after="100" w:before="0"/>
      </w:pPr>
      <w:r>
        <w:rPr>
          <w:b w:val="0"/>
        </w:rPr>
        <w:t>D. Ultraviolet rays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Ultrasound is used to check the development of a fetus developing inside the womb.</w:t>
      </w:r>
    </w:p>
    <w:p>
      <w:pPr>
        <w:spacing w:before="0"/>
      </w:pPr>
      <w:r>
        <w:rPr>
          <w:b w:val="0"/>
        </w:rPr>
        <w:t>• Ultrasound is preferred because it is not harmful to the human body and ultrasound is a non-invasive technique so there is a minimum risk during inspecting of the delicate infant.</w:t>
      </w:r>
    </w:p>
    <w:p>
      <w:pPr>
        <w:spacing w:before="0"/>
      </w:pPr>
      <w:r>
        <w:rPr>
          <w:b w:val="0"/>
        </w:rPr>
      </w:r>
    </w:p>
    <w:p>
      <w:pPr>
        <w:spacing w:after="100" w:line="360" w:lineRule="auto" w:before="0"/>
      </w:pPr>
      <w:r>
        <w:rPr>
          <w:b w:val="0"/>
        </w:rPr>
        <w:t>29. Haemophobia is the fear of ________.</w:t>
      </w:r>
    </w:p>
    <w:p>
      <w:pPr>
        <w:spacing w:before="0"/>
      </w:pPr>
      <w:r>
        <w:rPr>
          <w:b w:val="0"/>
        </w:rPr>
      </w:r>
    </w:p>
    <w:p>
      <w:pPr>
        <w:spacing w:after="100" w:before="0"/>
      </w:pPr>
      <w:r>
        <w:rPr>
          <w:b w:val="0"/>
        </w:rPr>
        <w:t>A. blood</w:t>
      </w:r>
    </w:p>
    <w:p>
      <w:pPr>
        <w:spacing w:after="100" w:before="0"/>
      </w:pPr>
      <w:r>
        <w:rPr>
          <w:b w:val="0"/>
        </w:rPr>
        <w:t>B. water</w:t>
      </w:r>
    </w:p>
    <w:p>
      <w:pPr>
        <w:spacing w:after="100" w:before="0"/>
      </w:pPr>
      <w:r>
        <w:rPr>
          <w:b w:val="0"/>
        </w:rPr>
        <w:t>C. heights</w:t>
      </w:r>
    </w:p>
    <w:p>
      <w:pPr>
        <w:spacing w:after="100" w:before="0"/>
      </w:pPr>
      <w:r>
        <w:rPr>
          <w:b w:val="0"/>
        </w:rPr>
        <w:t>D. darkness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Blood. Key Points Aquaphobia Fear of water Acrophobia Fear of heights Nyctophobia Fear of darkness</w:t>
      </w:r>
    </w:p>
    <w:p>
      <w:pPr>
        <w:spacing w:before="0"/>
      </w:pPr>
      <w:r>
        <w:rPr>
          <w:b w:val="0"/>
        </w:rPr>
        <w:t>• It is an intense unreasonable fear of blood, a particular form of phobia.</w:t>
      </w:r>
    </w:p>
    <w:p>
      <w:pPr>
        <w:spacing w:before="0"/>
      </w:pPr>
      <w:r>
        <w:rPr>
          <w:b w:val="0"/>
        </w:rPr>
        <w:t>• Serious cases of this fear can trigger physical reactions that are uncommon in most other fears, specifically vasovagal syncope (fainting).</w:t>
      </w:r>
    </w:p>
    <w:p>
      <w:pPr>
        <w:spacing w:before="0"/>
      </w:pPr>
      <w:r>
        <w:rPr>
          <w:b w:val="0"/>
        </w:rPr>
        <w:t>• It is frequently triggered by direct or vicariate trauma in childhood or adolescence.</w:t>
      </w:r>
    </w:p>
    <w:p>
      <w:pPr>
        <w:spacing w:before="0"/>
      </w:pPr>
      <w:r>
        <w:rPr>
          <w:b w:val="0"/>
        </w:rPr>
      </w:r>
    </w:p>
    <w:p>
      <w:pPr>
        <w:spacing w:after="100" w:line="360" w:lineRule="auto" w:before="0"/>
      </w:pPr>
      <w:r>
        <w:rPr>
          <w:b w:val="0"/>
        </w:rPr>
        <w:t>30. A wound stops bleeding due to the process of clot formation called:</w:t>
      </w:r>
    </w:p>
    <w:p>
      <w:pPr>
        <w:spacing w:before="0"/>
      </w:pPr>
      <w:r>
        <w:rPr>
          <w:b w:val="0"/>
        </w:rPr>
      </w:r>
    </w:p>
    <w:p>
      <w:pPr>
        <w:spacing w:after="100" w:before="0"/>
      </w:pPr>
      <w:r>
        <w:rPr>
          <w:b w:val="0"/>
        </w:rPr>
        <w:t>A. coagulation</w:t>
      </w:r>
    </w:p>
    <w:p>
      <w:pPr>
        <w:spacing w:after="100" w:before="0"/>
      </w:pPr>
      <w:r>
        <w:rPr>
          <w:b w:val="0"/>
        </w:rPr>
        <w:t>B. transfusion</w:t>
      </w:r>
    </w:p>
    <w:p>
      <w:pPr>
        <w:spacing w:after="100" w:before="0"/>
      </w:pPr>
      <w:r>
        <w:rPr>
          <w:b w:val="0"/>
        </w:rPr>
        <w:t>C. fermentation</w:t>
      </w:r>
    </w:p>
    <w:p>
      <w:pPr>
        <w:spacing w:after="100" w:before="0"/>
      </w:pPr>
      <w:r>
        <w:rPr>
          <w:b w:val="0"/>
        </w:rPr>
        <w:t>D. incubation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Name of the Vitamin Essential for Chemical Name Vitamin A healthy vision, skin, bones Retinol, retinal Vitamin B12 Keep the body's nerve and blood cells healthy and protect from Anaemia Cyanocobalamin, hydroxycobalamin, methylcobalamin Vitamin K Blood Coagulation phylloquinone, menaquinones Vitamin D bone growth Ergocalciferol, cholecalciferol</w:t>
      </w:r>
    </w:p>
    <w:p>
      <w:pPr>
        <w:spacing w:before="0"/>
      </w:pPr>
      <w:r>
        <w:rPr>
          <w:b w:val="0"/>
        </w:rPr>
        <w:t>• The process of clot formation is known as coagulation.</w:t>
      </w:r>
    </w:p>
    <w:p>
      <w:pPr>
        <w:spacing w:before="0"/>
      </w:pPr>
      <w:r>
        <w:rPr>
          <w:b w:val="0"/>
        </w:rPr>
        <w:t>• The process of coagulation is known as Hemostasis.</w:t>
      </w:r>
    </w:p>
    <w:p>
      <w:pPr>
        <w:spacing w:before="0"/>
      </w:pPr>
      <w:r>
        <w:rPr>
          <w:b w:val="0"/>
        </w:rPr>
        <w:t>• Hemostasis involves three steps that are avascular spasm, the formation of a platelet plug, and coagulation.</w:t>
      </w:r>
    </w:p>
    <w:p>
      <w:pPr>
        <w:spacing w:before="0"/>
      </w:pPr>
      <w:r>
        <w:rPr>
          <w:b w:val="0"/>
        </w:rPr>
        <w:t>• Platelets and proteins present in plasma helps in coagulation.</w:t>
      </w:r>
    </w:p>
    <w:p>
      <w:pPr>
        <w:spacing w:before="0"/>
      </w:pPr>
      <w:r>
        <w:rPr>
          <w:b w:val="0"/>
        </w:rPr>
        <w:t>• Vitamin K helps in blood clotting.</w:t>
      </w:r>
    </w:p>
    <w:p>
      <w:pPr>
        <w:spacing w:before="0"/>
      </w:pPr>
      <w:r>
        <w:rPr>
          <w:b w:val="0"/>
        </w:rPr>
        <w:t>• The process of transferring blood is called a Blood transfusion.</w:t>
      </w:r>
    </w:p>
    <w:p>
      <w:pPr>
        <w:spacing w:before="0"/>
      </w:pPr>
      <w:r>
        <w:rPr>
          <w:b w:val="0"/>
        </w:rPr>
      </w:r>
    </w:p>
    <w:p>
      <w:pPr>
        <w:spacing w:after="100" w:line="360" w:lineRule="auto" w:before="0"/>
      </w:pPr>
      <w:r>
        <w:rPr>
          <w:b w:val="0"/>
        </w:rPr>
        <w:t>31. What is the main function of ribosomes in the cell?</w:t>
      </w:r>
    </w:p>
    <w:p>
      <w:pPr>
        <w:spacing w:before="0"/>
      </w:pPr>
      <w:r>
        <w:rPr>
          <w:b w:val="0"/>
        </w:rPr>
      </w:r>
    </w:p>
    <w:p>
      <w:pPr>
        <w:spacing w:after="100" w:before="0"/>
      </w:pPr>
      <w:r>
        <w:rPr>
          <w:b w:val="0"/>
        </w:rPr>
        <w:t>A. Fatty acid synthesis</w:t>
      </w:r>
    </w:p>
    <w:p>
      <w:pPr>
        <w:spacing w:after="100" w:before="0"/>
      </w:pPr>
      <w:r>
        <w:rPr>
          <w:b w:val="0"/>
        </w:rPr>
        <w:t>B. Protein synthesis</w:t>
      </w:r>
    </w:p>
    <w:p>
      <w:pPr>
        <w:spacing w:after="100" w:before="0"/>
      </w:pPr>
      <w:r>
        <w:rPr>
          <w:b w:val="0"/>
        </w:rPr>
        <w:t>C. Carbohydrate synthesis</w:t>
      </w:r>
    </w:p>
    <w:p>
      <w:pPr>
        <w:spacing w:after="100" w:before="0"/>
      </w:pPr>
      <w:r>
        <w:rPr>
          <w:b w:val="0"/>
        </w:rPr>
        <w:t>D. None of the option is correct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main function of ribosomes is the synthesis of vital proteins inside the cell.</w:t>
      </w:r>
    </w:p>
    <w:p>
      <w:pPr>
        <w:spacing w:before="0"/>
      </w:pPr>
      <w:r>
        <w:rPr>
          <w:b w:val="0"/>
        </w:rPr>
        <w:t>• The ribosome molecules link amino acids, which are the building blocks of protein structures, in different combinations to form different proteins.</w:t>
      </w:r>
    </w:p>
    <w:p>
      <w:pPr>
        <w:spacing w:before="0"/>
      </w:pPr>
      <w:r>
        <w:rPr>
          <w:b w:val="0"/>
        </w:rPr>
        <w:t>• The linking process is governed by messenger RNA molecules.</w:t>
      </w:r>
    </w:p>
    <w:p>
      <w:pPr>
        <w:spacing w:before="0"/>
      </w:pPr>
      <w:r>
        <w:rPr>
          <w:b w:val="0"/>
        </w:rPr>
      </w:r>
    </w:p>
    <w:p>
      <w:pPr>
        <w:spacing w:after="100" w:line="360" w:lineRule="auto" w:before="0"/>
      </w:pPr>
      <w:r>
        <w:rPr>
          <w:b w:val="0"/>
        </w:rPr>
        <w:t>32. Within what pH range does the human body work?</w:t>
      </w:r>
    </w:p>
    <w:p>
      <w:pPr>
        <w:spacing w:before="0"/>
      </w:pPr>
      <w:r>
        <w:rPr>
          <w:b w:val="0"/>
        </w:rPr>
      </w:r>
    </w:p>
    <w:p>
      <w:pPr>
        <w:spacing w:after="100" w:before="0"/>
      </w:pPr>
      <w:r>
        <w:rPr>
          <w:b w:val="0"/>
        </w:rPr>
        <w:t>A. 8.2 to 8.9</w:t>
      </w:r>
    </w:p>
    <w:p>
      <w:pPr>
        <w:spacing w:after="100" w:before="0"/>
      </w:pPr>
      <w:r>
        <w:rPr>
          <w:b w:val="0"/>
        </w:rPr>
        <w:t>B. 6.0 to 6.2</w:t>
      </w:r>
    </w:p>
    <w:p>
      <w:pPr>
        <w:spacing w:after="100" w:before="0"/>
      </w:pPr>
      <w:r>
        <w:rPr>
          <w:b w:val="0"/>
        </w:rPr>
        <w:t>C. 7.0 to 7.8</w:t>
      </w:r>
    </w:p>
    <w:p>
      <w:pPr>
        <w:spacing w:after="100" w:before="0"/>
      </w:pPr>
      <w:r>
        <w:rPr>
          <w:b w:val="0"/>
        </w:rPr>
        <w:t>D. 9.3 to 9.6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pH value of Human body is 7.0 to 7.8.</w:t>
      </w:r>
    </w:p>
    <w:p>
      <w:pPr>
        <w:spacing w:before="0"/>
      </w:pPr>
      <w:r>
        <w:rPr>
          <w:b w:val="0"/>
        </w:rPr>
        <w:t>• pH scale used to measure that the water based solution is acidic or basic.</w:t>
      </w:r>
    </w:p>
    <w:p>
      <w:pPr>
        <w:spacing w:before="0"/>
      </w:pPr>
      <w:r>
        <w:rPr>
          <w:b w:val="0"/>
        </w:rPr>
        <w:t>• Pure water is neither acidic nor basic at room temperature (25 ° C or 77 ° F) and has a pH value of 7.</w:t>
      </w:r>
    </w:p>
    <w:p>
      <w:pPr>
        <w:spacing w:before="0"/>
      </w:pPr>
      <w:r>
        <w:rPr>
          <w:b w:val="0"/>
        </w:rPr>
        <w:t>• At 25°C, solutions with a pH below 7 are acidic, and solutions with a pH above 7 are basic.</w:t>
      </w:r>
    </w:p>
    <w:p>
      <w:pPr>
        <w:spacing w:before="0"/>
      </w:pPr>
      <w:r>
        <w:rPr>
          <w:b w:val="0"/>
        </w:rPr>
        <w:t>• pH measurements are essential for chemistry, agronomy, medicine and water treatment.</w:t>
      </w:r>
    </w:p>
    <w:p>
      <w:pPr>
        <w:spacing w:before="0"/>
      </w:pPr>
      <w:r>
        <w:rPr>
          <w:b w:val="0"/>
        </w:rPr>
      </w:r>
    </w:p>
    <w:p>
      <w:pPr>
        <w:spacing w:after="100" w:line="360" w:lineRule="auto" w:before="0"/>
      </w:pPr>
      <w:r>
        <w:rPr>
          <w:b w:val="0"/>
        </w:rPr>
        <w:t>33. Which of the following terms is used to describe the outside layer of skin on the human body?</w:t>
      </w:r>
    </w:p>
    <w:p>
      <w:pPr>
        <w:spacing w:before="0"/>
      </w:pPr>
      <w:r>
        <w:rPr>
          <w:b w:val="0"/>
        </w:rPr>
      </w:r>
    </w:p>
    <w:p>
      <w:pPr>
        <w:spacing w:after="100" w:before="0"/>
      </w:pPr>
      <w:r>
        <w:rPr>
          <w:b w:val="0"/>
        </w:rPr>
        <w:t>A. Keratin</w:t>
      </w:r>
    </w:p>
    <w:p>
      <w:pPr>
        <w:spacing w:after="100" w:before="0"/>
      </w:pPr>
      <w:r>
        <w:rPr>
          <w:b w:val="0"/>
        </w:rPr>
        <w:t>B. Larynx</w:t>
      </w:r>
    </w:p>
    <w:p>
      <w:pPr>
        <w:spacing w:after="100" w:before="0"/>
      </w:pPr>
      <w:r>
        <w:rPr>
          <w:b w:val="0"/>
        </w:rPr>
        <w:t>C. Epidermis</w:t>
      </w:r>
    </w:p>
    <w:p>
      <w:pPr>
        <w:spacing w:after="100" w:before="0"/>
      </w:pPr>
      <w:r>
        <w:rPr>
          <w:b w:val="0"/>
        </w:rPr>
        <w:t>D. Quadriceps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epidermis is the outermost layer of skin on the body. It protects our body from harm, keeps your body hydrated, produces new skin cells, and contains melanin, which determines the color of your skin.</w:t>
      </w:r>
    </w:p>
    <w:p>
      <w:pPr>
        <w:spacing w:before="0"/>
      </w:pPr>
      <w:r>
        <w:rPr>
          <w:b w:val="0"/>
        </w:rPr>
      </w:r>
    </w:p>
    <w:p>
      <w:pPr>
        <w:spacing w:after="100" w:line="360" w:lineRule="auto" w:before="0"/>
      </w:pPr>
      <w:r>
        <w:rPr>
          <w:b w:val="0"/>
        </w:rPr>
        <w:t>34. What is the dominant substance that makes up the hair, nails and the top layer of skin in the human body ?</w:t>
      </w:r>
    </w:p>
    <w:p>
      <w:pPr>
        <w:spacing w:before="0"/>
      </w:pPr>
      <w:r>
        <w:rPr>
          <w:b w:val="0"/>
        </w:rPr>
      </w:r>
    </w:p>
    <w:p>
      <w:pPr>
        <w:spacing w:after="100" w:before="0"/>
      </w:pPr>
      <w:r>
        <w:rPr>
          <w:b w:val="0"/>
        </w:rPr>
        <w:t>A. Laminin</w:t>
      </w:r>
    </w:p>
    <w:p>
      <w:pPr>
        <w:spacing w:after="100" w:before="0"/>
      </w:pPr>
      <w:r>
        <w:rPr>
          <w:b w:val="0"/>
        </w:rPr>
        <w:t>B. Collagen</w:t>
      </w:r>
    </w:p>
    <w:p>
      <w:pPr>
        <w:spacing w:after="100" w:before="0"/>
      </w:pPr>
      <w:r>
        <w:rPr>
          <w:b w:val="0"/>
        </w:rPr>
        <w:t>C. Keratin</w:t>
      </w:r>
    </w:p>
    <w:p>
      <w:pPr>
        <w:spacing w:after="100" w:before="0"/>
      </w:pPr>
      <w:r>
        <w:rPr>
          <w:b w:val="0"/>
        </w:rPr>
        <w:t>D. F bronectin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Human nails and hairs are made up of Keratin. Keratinocytes produce keratin, a type of protein that forms the basic component of hair, skin, and nails. Keratin in the skin's outer layer helps create a protective barrier. Keratin is a type of protein that forms the cells that make up the tissue in nails, hairs, and other parts of the body.</w:t>
      </w:r>
    </w:p>
    <w:p>
      <w:pPr>
        <w:spacing w:before="0"/>
      </w:pPr>
      <w:r>
        <w:rPr>
          <w:b w:val="0"/>
        </w:rPr>
      </w:r>
    </w:p>
    <w:p>
      <w:pPr>
        <w:spacing w:after="100" w:line="360" w:lineRule="auto" w:before="0"/>
      </w:pPr>
      <w:r>
        <w:rPr>
          <w:b w:val="0"/>
        </w:rPr>
        <w:t>35. The incisor tooth is meant for ______.</w:t>
      </w:r>
    </w:p>
    <w:p>
      <w:pPr>
        <w:spacing w:before="0"/>
      </w:pPr>
      <w:r>
        <w:rPr>
          <w:b w:val="0"/>
        </w:rPr>
      </w:r>
    </w:p>
    <w:p>
      <w:pPr>
        <w:spacing w:after="100" w:before="0"/>
      </w:pPr>
      <w:r>
        <w:rPr>
          <w:b w:val="0"/>
        </w:rPr>
        <w:t>A. Biting and Cutting</w:t>
      </w:r>
    </w:p>
    <w:p>
      <w:pPr>
        <w:spacing w:after="100" w:before="0"/>
      </w:pPr>
      <w:r>
        <w:rPr>
          <w:b w:val="0"/>
        </w:rPr>
        <w:t>B. Chewing</w:t>
      </w:r>
    </w:p>
    <w:p>
      <w:pPr>
        <w:spacing w:after="100" w:before="0"/>
      </w:pPr>
      <w:r>
        <w:rPr>
          <w:b w:val="0"/>
        </w:rPr>
        <w:t>C. Crushing</w:t>
      </w:r>
    </w:p>
    <w:p>
      <w:pPr>
        <w:spacing w:after="100" w:before="0"/>
      </w:pPr>
      <w:r>
        <w:rPr>
          <w:b w:val="0"/>
        </w:rPr>
        <w:t>D. Churning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question focuses on the function of incisor teeth. Incisors, located in the center of the upper and lower jaws, are specialized for biting and cutting food due to their sharp edges. These teeth play a primary role in the initial breakdown of food, facilitating easier chewing and digestion.</w:t>
      </w:r>
    </w:p>
    <w:p>
      <w:pPr>
        <w:spacing w:before="0"/>
      </w:pPr>
      <w:r>
        <w:rPr>
          <w:b w:val="0"/>
        </w:rPr>
      </w:r>
    </w:p>
    <w:p>
      <w:pPr>
        <w:spacing w:after="100" w:line="360" w:lineRule="auto" w:before="0"/>
      </w:pPr>
      <w:r>
        <w:rPr>
          <w:b w:val="0"/>
        </w:rPr>
        <w:t>36. Dialysis is recommended to a patient having which human organ damaged or not working properly?</w:t>
      </w:r>
    </w:p>
    <w:p>
      <w:pPr>
        <w:spacing w:before="0"/>
      </w:pPr>
      <w:r>
        <w:rPr>
          <w:b w:val="0"/>
        </w:rPr>
      </w:r>
    </w:p>
    <w:p>
      <w:pPr>
        <w:spacing w:after="100" w:before="0"/>
      </w:pPr>
      <w:r>
        <w:rPr>
          <w:b w:val="0"/>
        </w:rPr>
        <w:t>A. Heart</w:t>
      </w:r>
    </w:p>
    <w:p>
      <w:pPr>
        <w:spacing w:after="100" w:before="0"/>
      </w:pPr>
      <w:r>
        <w:rPr>
          <w:b w:val="0"/>
        </w:rPr>
        <w:t>B. Liver</w:t>
      </w:r>
    </w:p>
    <w:p>
      <w:pPr>
        <w:spacing w:after="100" w:before="0"/>
      </w:pPr>
      <w:r>
        <w:rPr>
          <w:b w:val="0"/>
        </w:rPr>
        <w:t>C. Kidney</w:t>
      </w:r>
    </w:p>
    <w:p>
      <w:pPr>
        <w:spacing w:after="100" w:before="0"/>
      </w:pPr>
      <w:r>
        <w:rPr>
          <w:b w:val="0"/>
        </w:rPr>
        <w:t>D. Stomach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Dialysis is recommended to a patient having kidney damaged or not working properly.</w:t>
      </w:r>
    </w:p>
    <w:p>
      <w:pPr>
        <w:spacing w:before="0"/>
      </w:pPr>
      <w:r>
        <w:rPr>
          <w:b w:val="0"/>
        </w:rPr>
        <w:t>• It is a treatment that removes salt, waste, and extra water from the body and helps control blood pressure.</w:t>
      </w:r>
    </w:p>
    <w:p>
      <w:pPr>
        <w:spacing w:before="0"/>
      </w:pPr>
      <w:r>
        <w:rPr>
          <w:b w:val="0"/>
        </w:rPr>
        <w:t>• Kidneys are bean-shaped organs that are responsible for filtering blood in the body.</w:t>
      </w:r>
    </w:p>
    <w:p>
      <w:pPr>
        <w:spacing w:before="0"/>
      </w:pPr>
      <w:r>
        <w:rPr>
          <w:b w:val="0"/>
        </w:rPr>
        <w:t>• It helps maintain the right levels of electrolytes, control the body's fluid balance, and removes waste.</w:t>
      </w:r>
    </w:p>
    <w:p>
      <w:pPr>
        <w:spacing w:before="0"/>
      </w:pPr>
      <w:r>
        <w:rPr>
          <w:b w:val="0"/>
        </w:rPr>
        <w:t>• However, when it stops functioning normally, that is when dialysis is required.</w:t>
      </w:r>
    </w:p>
    <w:p>
      <w:pPr>
        <w:spacing w:before="0"/>
      </w:pPr>
      <w:r>
        <w:rPr>
          <w:b w:val="0"/>
        </w:rPr>
      </w:r>
    </w:p>
    <w:p>
      <w:pPr>
        <w:spacing w:after="100" w:line="360" w:lineRule="auto" w:before="0"/>
      </w:pPr>
      <w:r>
        <w:rPr>
          <w:b w:val="0"/>
        </w:rPr>
        <w:t>37. We usually get all the minerals we need from ______.</w:t>
      </w:r>
    </w:p>
    <w:p>
      <w:pPr>
        <w:spacing w:before="0"/>
      </w:pPr>
      <w:r>
        <w:rPr>
          <w:b w:val="0"/>
        </w:rPr>
      </w:r>
    </w:p>
    <w:p>
      <w:pPr>
        <w:spacing w:after="100" w:before="0"/>
      </w:pPr>
      <w:r>
        <w:rPr>
          <w:b w:val="0"/>
        </w:rPr>
        <w:t>A. Only roughage</w:t>
      </w:r>
    </w:p>
    <w:p>
      <w:pPr>
        <w:spacing w:after="100" w:before="0"/>
      </w:pPr>
      <w:r>
        <w:rPr>
          <w:b w:val="0"/>
        </w:rPr>
        <w:t>B. Only mineral water</w:t>
      </w:r>
    </w:p>
    <w:p>
      <w:pPr>
        <w:spacing w:after="100" w:before="0"/>
      </w:pPr>
      <w:r>
        <w:rPr>
          <w:b w:val="0"/>
        </w:rPr>
        <w:t>C. Only mineral tablets</w:t>
      </w:r>
    </w:p>
    <w:p>
      <w:pPr>
        <w:spacing w:after="100" w:before="0"/>
      </w:pPr>
      <w:r>
        <w:rPr>
          <w:b w:val="0"/>
        </w:rPr>
        <w:t>D. Food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All the mineral requirement of the human body is fulfilled by food.</w:t>
      </w:r>
    </w:p>
    <w:p>
      <w:pPr>
        <w:spacing w:before="0"/>
      </w:pPr>
      <w:r>
        <w:rPr>
          <w:b w:val="0"/>
        </w:rPr>
        <w:t>• Nutrients and Minerals are essentials for the human body to work properly.</w:t>
      </w:r>
    </w:p>
    <w:p>
      <w:pPr>
        <w:spacing w:before="0"/>
      </w:pPr>
      <w:r>
        <w:rPr>
          <w:b w:val="0"/>
        </w:rPr>
        <w:t>• Foods in which minerals are found are in large amount are:</w:t>
      </w:r>
    </w:p>
    <w:p>
      <w:pPr>
        <w:spacing w:before="0"/>
      </w:pPr>
      <w:r>
        <w:rPr>
          <w:b w:val="0"/>
        </w:rPr>
        <w:t>• Brown rice, wholemeal bread, nuts and pulses.</w:t>
      </w:r>
    </w:p>
    <w:p>
      <w:pPr>
        <w:spacing w:before="0"/>
      </w:pPr>
      <w:r>
        <w:rPr>
          <w:b w:val="0"/>
        </w:rPr>
        <w:t>• Yoghurt and Milk</w:t>
      </w:r>
    </w:p>
    <w:p>
      <w:pPr>
        <w:spacing w:before="0"/>
      </w:pPr>
      <w:r>
        <w:rPr>
          <w:b w:val="0"/>
        </w:rPr>
        <w:t>• Green leafy vegetables, sweet corn and peas.</w:t>
      </w:r>
    </w:p>
    <w:p>
      <w:pPr>
        <w:spacing w:before="0"/>
      </w:pPr>
      <w:r>
        <w:rPr>
          <w:b w:val="0"/>
        </w:rPr>
      </w:r>
    </w:p>
    <w:p>
      <w:pPr>
        <w:spacing w:after="100" w:line="360" w:lineRule="auto" w:before="0"/>
      </w:pPr>
      <w:r>
        <w:rPr>
          <w:b w:val="0"/>
        </w:rPr>
        <w:t>38. In which part of the alimentary canal, the complete digestion of fat takes place?</w:t>
      </w:r>
    </w:p>
    <w:p>
      <w:pPr>
        <w:spacing w:before="0"/>
      </w:pPr>
      <w:r>
        <w:rPr>
          <w:b w:val="0"/>
        </w:rPr>
      </w:r>
    </w:p>
    <w:p>
      <w:pPr>
        <w:spacing w:after="100" w:before="0"/>
      </w:pPr>
      <w:r>
        <w:rPr>
          <w:b w:val="0"/>
        </w:rPr>
        <w:t>A. Large intestine</w:t>
      </w:r>
    </w:p>
    <w:p>
      <w:pPr>
        <w:spacing w:after="100" w:before="0"/>
      </w:pPr>
      <w:r>
        <w:rPr>
          <w:b w:val="0"/>
        </w:rPr>
        <w:t>B. Small intestine</w:t>
      </w:r>
    </w:p>
    <w:p>
      <w:pPr>
        <w:spacing w:after="100" w:before="0"/>
      </w:pPr>
      <w:r>
        <w:rPr>
          <w:b w:val="0"/>
        </w:rPr>
        <w:t>C. Stomach</w:t>
      </w:r>
    </w:p>
    <w:p>
      <w:pPr>
        <w:spacing w:after="100" w:before="0"/>
      </w:pPr>
      <w:r>
        <w:rPr>
          <w:b w:val="0"/>
        </w:rPr>
        <w:t>D. Mouth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Complete fat digestion occurs in the small intestine. It contains villi with blood vessels to absorb digested food efficiently, increasing absorption surface area. Protein digestion involves enzymes like pepsin (stomach), and trypsin, chymotrypsin (pancreas). These enzymes break proteins into polypeptides, highlighting the specialized roles of digestive organs and enzymes.</w:t>
      </w:r>
    </w:p>
    <w:p>
      <w:pPr>
        <w:spacing w:before="0"/>
      </w:pPr>
      <w:r>
        <w:rPr>
          <w:b w:val="0"/>
        </w:rPr>
      </w:r>
    </w:p>
    <w:p>
      <w:pPr>
        <w:spacing w:after="100" w:line="360" w:lineRule="auto" w:before="0"/>
      </w:pPr>
      <w:r>
        <w:rPr>
          <w:b w:val="0"/>
        </w:rPr>
        <w:t>39. Epilepsy is a disorder that affects which of the following parts of the human body?</w:t>
      </w:r>
    </w:p>
    <w:p>
      <w:pPr>
        <w:spacing w:before="0"/>
      </w:pPr>
      <w:r>
        <w:rPr>
          <w:b w:val="0"/>
        </w:rPr>
      </w:r>
    </w:p>
    <w:p>
      <w:pPr>
        <w:spacing w:after="100" w:before="0"/>
      </w:pPr>
      <w:r>
        <w:rPr>
          <w:b w:val="0"/>
        </w:rPr>
        <w:t>A. Brain cells</w:t>
      </w:r>
    </w:p>
    <w:p>
      <w:pPr>
        <w:spacing w:after="100" w:before="0"/>
      </w:pPr>
      <w:r>
        <w:rPr>
          <w:b w:val="0"/>
        </w:rPr>
        <w:t>B. The teeth and bones</w:t>
      </w:r>
    </w:p>
    <w:p>
      <w:pPr>
        <w:spacing w:after="100" w:before="0"/>
      </w:pPr>
      <w:r>
        <w:rPr>
          <w:b w:val="0"/>
        </w:rPr>
        <w:t>C. The skin</w:t>
      </w:r>
    </w:p>
    <w:p>
      <w:pPr>
        <w:spacing w:after="100" w:before="0"/>
      </w:pPr>
      <w:r>
        <w:rPr>
          <w:b w:val="0"/>
        </w:rPr>
        <w:t>D. The muscles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Epilepsy affects brain cells, causing recurrent seizures due to abnormal electrical activity in the brain. It is a neurological disorder with focal or generalized seizures. Diagnosis involves EEG, MRI, or CT scans. Treatment includes anti-epileptic drugs, surgery, or neurostimulation. Proper management aids individuals in leading fulfilling lives despite challenges.</w:t>
      </w:r>
    </w:p>
    <w:p>
      <w:pPr>
        <w:spacing w:before="0"/>
      </w:pPr>
      <w:r>
        <w:rPr>
          <w:b w:val="0"/>
        </w:rPr>
      </w:r>
    </w:p>
    <w:p>
      <w:pPr>
        <w:spacing w:after="100" w:line="360" w:lineRule="auto" w:before="0"/>
      </w:pPr>
      <w:r>
        <w:rPr>
          <w:b w:val="0"/>
        </w:rPr>
        <w:t>40. Which of the following blood groups is called the ‘Universal Receiver’?</w:t>
      </w:r>
    </w:p>
    <w:p>
      <w:pPr>
        <w:spacing w:before="0"/>
      </w:pPr>
      <w:r>
        <w:rPr>
          <w:b w:val="0"/>
        </w:rPr>
      </w:r>
    </w:p>
    <w:p>
      <w:pPr>
        <w:spacing w:after="100" w:before="0"/>
      </w:pPr>
      <w:r>
        <w:rPr>
          <w:b w:val="0"/>
        </w:rPr>
        <w:t>A. O+</w:t>
      </w:r>
    </w:p>
    <w:p>
      <w:pPr>
        <w:spacing w:after="100" w:before="0"/>
      </w:pPr>
      <w:r>
        <w:rPr>
          <w:b w:val="0"/>
        </w:rPr>
        <w:t>B. O–</w:t>
      </w:r>
    </w:p>
    <w:p>
      <w:pPr>
        <w:spacing w:after="100" w:before="0"/>
      </w:pPr>
      <w:r>
        <w:rPr>
          <w:b w:val="0"/>
        </w:rPr>
        <w:t>C. AB+</w:t>
      </w:r>
    </w:p>
    <w:p>
      <w:pPr>
        <w:spacing w:after="100" w:before="0"/>
      </w:pPr>
      <w:r>
        <w:rPr>
          <w:b w:val="0"/>
        </w:rPr>
        <w:t>D. 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AB+. Key Points Important Points Additional Information</w:t>
      </w:r>
    </w:p>
    <w:p>
      <w:pPr>
        <w:spacing w:before="0"/>
      </w:pPr>
      <w:r>
        <w:rPr>
          <w:b w:val="0"/>
        </w:rPr>
        <w:t>• The universal recipient blood type is AB positive (also written as AB+).</w:t>
      </w:r>
    </w:p>
    <w:p>
      <w:pPr>
        <w:spacing w:before="0"/>
      </w:pPr>
      <w:r>
        <w:rPr>
          <w:b w:val="0"/>
        </w:rPr>
        <w:t>• Any person with this blood type is able to safely receive a blood transfusion from any of the other blood types.</w:t>
      </w:r>
    </w:p>
    <w:p>
      <w:pPr>
        <w:spacing w:before="0"/>
      </w:pPr>
      <w:r>
        <w:rPr>
          <w:b w:val="0"/>
        </w:rPr>
        <w:t>• Antigens determine how a blood recipient reacts to a blood transfusion.</w:t>
      </w:r>
    </w:p>
    <w:p>
      <w:pPr>
        <w:spacing w:before="0"/>
      </w:pPr>
      <w:r>
        <w:rPr>
          <w:b w:val="0"/>
        </w:rPr>
        <w:t>• An antigen is any substance the immune system can respond to.</w:t>
      </w:r>
    </w:p>
    <w:p>
      <w:pPr>
        <w:spacing w:before="0"/>
      </w:pPr>
      <w:r>
        <w:rPr>
          <w:b w:val="0"/>
        </w:rPr>
        <w:t>• If the immune system encounters an antigen that is not found on the body's own cells, it will set off an attack to fight that antigen.</w:t>
      </w:r>
    </w:p>
    <w:p>
      <w:pPr>
        <w:spacing w:before="0"/>
      </w:pPr>
      <w:r>
        <w:rPr>
          <w:b w:val="0"/>
        </w:rPr>
        <w:t>• O blood types are unique in that they have no antigens.</w:t>
      </w:r>
    </w:p>
    <w:p>
      <w:pPr>
        <w:spacing w:before="0"/>
      </w:pPr>
      <w:r>
        <w:rPr>
          <w:b w:val="0"/>
        </w:rPr>
        <w:t>• The universal donor blood type is O negative</w:t>
      </w:r>
    </w:p>
    <w:p>
      <w:pPr>
        <w:spacing w:before="0"/>
      </w:pPr>
      <w:r>
        <w:rPr>
          <w:b w:val="0"/>
        </w:rPr>
        <w:t>• O negative blood is considered the universal blood donor type because it is compatible with all A, AB, B, and O positive blood types.</w:t>
      </w:r>
    </w:p>
    <w:p>
      <w:pPr>
        <w:spacing w:before="0"/>
      </w:pPr>
      <w:r>
        <w:rPr>
          <w:b w:val="0"/>
        </w:rPr>
      </w:r>
    </w:p>
    <w:p>
      <w:pPr>
        <w:spacing w:after="100" w:line="360" w:lineRule="auto" w:before="0"/>
      </w:pPr>
      <w:r>
        <w:rPr>
          <w:b w:val="0"/>
        </w:rPr>
        <w:t>41. Sweating or perspiration is nature’s way of:</w:t>
      </w:r>
    </w:p>
    <w:p>
      <w:pPr>
        <w:spacing w:before="0"/>
      </w:pPr>
      <w:r>
        <w:rPr>
          <w:b w:val="0"/>
        </w:rPr>
      </w:r>
    </w:p>
    <w:p>
      <w:pPr>
        <w:spacing w:after="100" w:before="0"/>
      </w:pPr>
      <w:r>
        <w:rPr>
          <w:b w:val="0"/>
        </w:rPr>
        <w:t>A. releasing excess water from the body</w:t>
      </w:r>
    </w:p>
    <w:p>
      <w:pPr>
        <w:spacing w:after="100" w:before="0"/>
      </w:pPr>
      <w:r>
        <w:rPr>
          <w:b w:val="0"/>
        </w:rPr>
        <w:t>B. releasing excess salt from the body</w:t>
      </w:r>
    </w:p>
    <w:p>
      <w:pPr>
        <w:spacing w:after="100" w:before="0"/>
      </w:pPr>
      <w:r>
        <w:rPr>
          <w:b w:val="0"/>
        </w:rPr>
        <w:t>C. warding off harmful insects through the bad odour of the sweat</w:t>
      </w:r>
    </w:p>
    <w:p>
      <w:pPr>
        <w:spacing w:after="100" w:before="0"/>
      </w:pPr>
      <w:r>
        <w:rPr>
          <w:b w:val="0"/>
        </w:rPr>
        <w:t>D. lowering the internal temperature of the body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Sweating is a process done by the body to regulate its temperature.</w:t>
      </w:r>
    </w:p>
    <w:p>
      <w:pPr>
        <w:spacing w:before="0"/>
      </w:pPr>
      <w:r>
        <w:rPr>
          <w:b w:val="0"/>
        </w:rPr>
        <w:t>• When the body perspires the moisture then evaporates and takes excess heat with it.</w:t>
      </w:r>
    </w:p>
    <w:p>
      <w:pPr>
        <w:spacing w:before="0"/>
      </w:pPr>
      <w:r>
        <w:rPr>
          <w:b w:val="0"/>
        </w:rPr>
        <w:t>• It leads to the lowering of internal temperature.</w:t>
      </w:r>
    </w:p>
    <w:p>
      <w:pPr>
        <w:spacing w:before="0"/>
      </w:pPr>
      <w:r>
        <w:rPr>
          <w:b w:val="0"/>
        </w:rPr>
        <w:t>• Sweat consists of water and salts.</w:t>
      </w:r>
    </w:p>
    <w:p>
      <w:pPr>
        <w:spacing w:before="0"/>
      </w:pPr>
      <w:r>
        <w:rPr>
          <w:b w:val="0"/>
        </w:rPr>
        <w:t>• The perspiration works on the principles of the First and second laws of thermodynamics.</w:t>
      </w:r>
    </w:p>
    <w:p>
      <w:pPr>
        <w:spacing w:before="0"/>
      </w:pPr>
      <w:r>
        <w:rPr>
          <w:b w:val="0"/>
        </w:rPr>
        <w:t>• Hypothalamus is responsible for sending the signal to the sweat-producing skin glands whenever the temperature of the body increases.</w:t>
      </w:r>
    </w:p>
    <w:p>
      <w:pPr>
        <w:spacing w:before="0"/>
      </w:pPr>
      <w:r>
        <w:rPr>
          <w:b w:val="0"/>
        </w:rPr>
        <w:t>• If the temperature decreases, such glands constrict so that the production of sweat also gets reduced.</w:t>
      </w:r>
    </w:p>
    <w:p>
      <w:pPr>
        <w:spacing w:before="0"/>
      </w:pPr>
      <w:r>
        <w:rPr>
          <w:b w:val="0"/>
        </w:rPr>
        <w:t>• Hypothalamus is also responsible for the dilation of blood vessels.</w:t>
      </w:r>
    </w:p>
    <w:p>
      <w:pPr>
        <w:spacing w:before="0"/>
      </w:pPr>
      <w:r>
        <w:rPr>
          <w:b w:val="0"/>
        </w:rPr>
      </w:r>
    </w:p>
    <w:p>
      <w:pPr>
        <w:spacing w:after="100" w:line="360" w:lineRule="auto" w:before="0"/>
      </w:pPr>
      <w:r>
        <w:rPr>
          <w:b w:val="0"/>
        </w:rPr>
        <w:t>42. Percentage of O2 present in inhaled air in human is about ________.</w:t>
      </w:r>
    </w:p>
    <w:p>
      <w:pPr>
        <w:spacing w:before="0"/>
      </w:pPr>
      <w:r>
        <w:rPr>
          <w:b w:val="0"/>
        </w:rPr>
      </w:r>
    </w:p>
    <w:p>
      <w:pPr>
        <w:spacing w:after="100" w:before="0"/>
      </w:pPr>
      <w:r>
        <w:rPr>
          <w:b w:val="0"/>
        </w:rPr>
        <w:t>A. 21%</w:t>
      </w:r>
    </w:p>
    <w:p>
      <w:pPr>
        <w:spacing w:after="100" w:before="0"/>
      </w:pPr>
      <w:r>
        <w:rPr>
          <w:b w:val="0"/>
        </w:rPr>
        <w:t>B. 78%</w:t>
      </w:r>
    </w:p>
    <w:p>
      <w:pPr>
        <w:spacing w:after="100" w:before="0"/>
      </w:pPr>
      <w:r>
        <w:rPr>
          <w:b w:val="0"/>
        </w:rPr>
        <w:t>C. 41%</w:t>
      </w:r>
    </w:p>
    <w:p>
      <w:pPr>
        <w:spacing w:after="100" w:before="0"/>
      </w:pPr>
      <w:r>
        <w:rPr>
          <w:b w:val="0"/>
        </w:rPr>
        <w:t>D.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Percentage of oxygen in inhaled air is 21%. Humans breathe in air composed of 78% nitrogen, 21% oxygen, and 0.04% carbon dioxide. Oxygen enters the lungs via the mouth, facilitated by diaphragm movement, enabling chest cavity expansion and contraction for respiration.</w:t>
      </w:r>
    </w:p>
    <w:p>
      <w:pPr>
        <w:spacing w:before="0"/>
      </w:pPr>
      <w:r>
        <w:rPr>
          <w:b w:val="0"/>
        </w:rPr>
      </w:r>
    </w:p>
    <w:p>
      <w:pPr>
        <w:spacing w:after="100" w:line="360" w:lineRule="auto" w:before="0"/>
      </w:pPr>
      <w:r>
        <w:rPr>
          <w:b w:val="0"/>
        </w:rPr>
        <w:t>43. What combination of paternal chromosome results in a female?</w:t>
      </w:r>
    </w:p>
    <w:p>
      <w:pPr>
        <w:spacing w:before="0"/>
      </w:pPr>
      <w:r>
        <w:rPr>
          <w:b w:val="0"/>
        </w:rPr>
      </w:r>
    </w:p>
    <w:p>
      <w:pPr>
        <w:spacing w:after="100" w:before="0"/>
      </w:pPr>
      <w:r>
        <w:rPr>
          <w:b w:val="0"/>
        </w:rPr>
        <w:t>A. YZ</w:t>
      </w:r>
    </w:p>
    <w:p>
      <w:pPr>
        <w:spacing w:after="100" w:before="0"/>
      </w:pPr>
      <w:r>
        <w:rPr>
          <w:b w:val="0"/>
        </w:rPr>
        <w:t>B. ZX</w:t>
      </w:r>
    </w:p>
    <w:p>
      <w:pPr>
        <w:spacing w:after="100" w:before="0"/>
      </w:pPr>
      <w:r>
        <w:rPr>
          <w:b w:val="0"/>
        </w:rPr>
        <w:t>C. XY</w:t>
      </w:r>
    </w:p>
    <w:p>
      <w:pPr>
        <w:spacing w:after="100" w:before="0"/>
      </w:pPr>
      <w:r>
        <w:rPr>
          <w:b w:val="0"/>
        </w:rPr>
        <w:t>D. XX</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question determines the paternal chromosome combination for a female. Humans have 23 chromosome pairs, including one sex chromosome pair. Mothers provide X chromosomes, while fathers contribute X or Y. An X from the father results in a female (XX), while a Y results in a male (XY).</w:t>
      </w:r>
    </w:p>
    <w:p>
      <w:pPr>
        <w:spacing w:before="0"/>
      </w:pPr>
      <w:r>
        <w:rPr>
          <w:b w:val="0"/>
        </w:rPr>
      </w:r>
    </w:p>
    <w:p>
      <w:pPr>
        <w:spacing w:after="100" w:line="360" w:lineRule="auto" w:before="0"/>
      </w:pPr>
      <w:r>
        <w:rPr>
          <w:b w:val="0"/>
        </w:rPr>
        <w:t>44. _________ is the science that studies the structure of the body.</w:t>
      </w:r>
    </w:p>
    <w:p>
      <w:pPr>
        <w:spacing w:before="0"/>
      </w:pPr>
      <w:r>
        <w:rPr>
          <w:b w:val="0"/>
        </w:rPr>
      </w:r>
    </w:p>
    <w:p>
      <w:pPr>
        <w:spacing w:after="100" w:before="0"/>
      </w:pPr>
      <w:r>
        <w:rPr>
          <w:b w:val="0"/>
        </w:rPr>
        <w:t>A. Anatomy</w:t>
      </w:r>
    </w:p>
    <w:p>
      <w:pPr>
        <w:spacing w:after="100" w:before="0"/>
      </w:pPr>
      <w:r>
        <w:rPr>
          <w:b w:val="0"/>
        </w:rPr>
        <w:t>B. Cytology</w:t>
      </w:r>
    </w:p>
    <w:p>
      <w:pPr>
        <w:spacing w:after="100" w:before="0"/>
      </w:pPr>
      <w:r>
        <w:rPr>
          <w:b w:val="0"/>
        </w:rPr>
        <w:t>C. Palynology</w:t>
      </w:r>
    </w:p>
    <w:p>
      <w:pPr>
        <w:spacing w:after="100" w:before="0"/>
      </w:pPr>
      <w:r>
        <w:rPr>
          <w:b w:val="0"/>
        </w:rPr>
        <w:t>D. Palaeobotany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Anatomy is the science that studies the structure of the body and is a branch of natural science focused on the structural organization of living organisms. It involves examining the internal structure of an organism, often through dissection. Other related branches of biology include Dendrology (study of shrubs and trees), Eugenics (improving human generations), Forensic Biology (law enforcement applications), Mycology (fungi), and Taxonomy (classification of organisms). Additionally, Biophysics, Craniology, Gerontology, and Radiology are among other specialized fields studying various aspects of living systems and their interactions.</w:t>
      </w:r>
    </w:p>
    <w:p>
      <w:pPr>
        <w:spacing w:before="0"/>
      </w:pPr>
      <w:r>
        <w:rPr>
          <w:b w:val="0"/>
        </w:rPr>
      </w:r>
    </w:p>
    <w:p>
      <w:pPr>
        <w:spacing w:after="100" w:line="360" w:lineRule="auto" w:before="0"/>
      </w:pPr>
      <w:r>
        <w:rPr>
          <w:b w:val="0"/>
        </w:rPr>
        <w:t>45. About how much blood is there in the circulatory system of an average person?</w:t>
      </w:r>
    </w:p>
    <w:p>
      <w:pPr>
        <w:spacing w:before="0"/>
      </w:pPr>
      <w:r>
        <w:rPr>
          <w:b w:val="0"/>
        </w:rPr>
      </w:r>
    </w:p>
    <w:p>
      <w:pPr>
        <w:spacing w:after="100" w:before="0"/>
      </w:pPr>
      <w:r>
        <w:rPr>
          <w:b w:val="0"/>
        </w:rPr>
        <w:t>A. 7 liters</w:t>
      </w:r>
    </w:p>
    <w:p>
      <w:pPr>
        <w:spacing w:after="100" w:before="0"/>
      </w:pPr>
      <w:r>
        <w:rPr>
          <w:b w:val="0"/>
        </w:rPr>
        <w:t>B. 2 liters</w:t>
      </w:r>
    </w:p>
    <w:p>
      <w:pPr>
        <w:spacing w:after="100" w:before="0"/>
      </w:pPr>
      <w:r>
        <w:rPr>
          <w:b w:val="0"/>
        </w:rPr>
        <w:t>C. 5 liters</w:t>
      </w:r>
    </w:p>
    <w:p>
      <w:pPr>
        <w:spacing w:after="100" w:before="0"/>
      </w:pPr>
      <w:r>
        <w:rPr>
          <w:b w:val="0"/>
        </w:rPr>
        <w:t>D. 13 liters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question estimates the average blood volume in a human circulatory system. Adults typically have 4.5–5.7 liters of blood, constituting 7% of body weight. Blood volume varies across age groups: newborns have 75 mL/kg, children approximately 2.65 liters, and adults 1.2–1.5 gallons (4,500–5,700 mL), based on weight.</w:t>
      </w:r>
    </w:p>
    <w:p>
      <w:pPr>
        <w:spacing w:before="0"/>
      </w:pPr>
      <w:r>
        <w:rPr>
          <w:b w:val="0"/>
        </w:rPr>
      </w:r>
    </w:p>
    <w:p>
      <w:pPr>
        <w:spacing w:after="100" w:line="360" w:lineRule="auto" w:before="0"/>
      </w:pPr>
      <w:r>
        <w:rPr>
          <w:b w:val="0"/>
        </w:rPr>
        <w:t>46. During fertilisation in living beings, fusion of male and female gametes takes place to form a cell called:</w:t>
      </w:r>
    </w:p>
    <w:p>
      <w:pPr>
        <w:spacing w:before="0"/>
      </w:pPr>
      <w:r>
        <w:rPr>
          <w:b w:val="0"/>
        </w:rPr>
      </w:r>
    </w:p>
    <w:p>
      <w:pPr>
        <w:spacing w:after="100" w:before="0"/>
      </w:pPr>
      <w:r>
        <w:rPr>
          <w:b w:val="0"/>
        </w:rPr>
        <w:t>A. Ovum</w:t>
      </w:r>
    </w:p>
    <w:p>
      <w:pPr>
        <w:spacing w:after="100" w:before="0"/>
      </w:pPr>
      <w:r>
        <w:rPr>
          <w:b w:val="0"/>
        </w:rPr>
        <w:t>B. Zygote</w:t>
      </w:r>
    </w:p>
    <w:p>
      <w:pPr>
        <w:spacing w:after="100" w:before="0"/>
      </w:pPr>
      <w:r>
        <w:rPr>
          <w:b w:val="0"/>
        </w:rPr>
        <w:t>C. Embryo</w:t>
      </w:r>
    </w:p>
    <w:p>
      <w:pPr>
        <w:spacing w:after="100" w:before="0"/>
      </w:pPr>
      <w:r>
        <w:rPr>
          <w:b w:val="0"/>
        </w:rPr>
        <w:t>D. Sperm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During fertilisation in living beings, the fusion of male and female gametes takes place to form a cell called the zygote.</w:t>
      </w:r>
    </w:p>
    <w:p>
      <w:pPr>
        <w:spacing w:before="0"/>
      </w:pPr>
      <w:r>
        <w:rPr>
          <w:b w:val="0"/>
        </w:rPr>
        <w:t>• The male reproductive cell is known as sperm.</w:t>
      </w:r>
    </w:p>
    <w:p>
      <w:pPr>
        <w:spacing w:before="0"/>
      </w:pPr>
      <w:r>
        <w:rPr>
          <w:b w:val="0"/>
        </w:rPr>
        <w:t>• The female reproductive cell is known as an ovum.</w:t>
      </w:r>
    </w:p>
    <w:p>
      <w:pPr>
        <w:spacing w:before="0"/>
      </w:pPr>
      <w:r>
        <w:rPr>
          <w:b w:val="0"/>
        </w:rPr>
        <w:t>• An embryo is an organism that is at an early stage of differentiation and growth.</w:t>
      </w:r>
    </w:p>
    <w:p>
      <w:pPr>
        <w:spacing w:before="0"/>
      </w:pPr>
      <w:r>
        <w:rPr>
          <w:b w:val="0"/>
        </w:rPr>
      </w:r>
    </w:p>
    <w:p>
      <w:pPr>
        <w:spacing w:after="100" w:line="360" w:lineRule="auto" w:before="0"/>
      </w:pPr>
      <w:r>
        <w:rPr>
          <w:b w:val="0"/>
        </w:rPr>
        <w:t>47. Menopause is the stage in the human female when ______.</w:t>
      </w:r>
    </w:p>
    <w:p>
      <w:pPr>
        <w:spacing w:before="0"/>
      </w:pPr>
      <w:r>
        <w:rPr>
          <w:b w:val="0"/>
        </w:rPr>
      </w:r>
    </w:p>
    <w:p>
      <w:pPr>
        <w:spacing w:after="100" w:before="0"/>
      </w:pPr>
      <w:r>
        <w:rPr>
          <w:b w:val="0"/>
        </w:rPr>
        <w:t>A. Menstruation starts</w:t>
      </w:r>
    </w:p>
    <w:p>
      <w:pPr>
        <w:spacing w:after="100" w:before="0"/>
      </w:pPr>
      <w:r>
        <w:rPr>
          <w:b w:val="0"/>
        </w:rPr>
        <w:t>B. Puberty begins</w:t>
      </w:r>
    </w:p>
    <w:p>
      <w:pPr>
        <w:spacing w:after="100" w:before="0"/>
      </w:pPr>
      <w:r>
        <w:rPr>
          <w:b w:val="0"/>
        </w:rPr>
        <w:t>C. Menstruation stops and reproductive capacity is arrested</w:t>
      </w:r>
    </w:p>
    <w:p>
      <w:pPr>
        <w:spacing w:after="100" w:before="0"/>
      </w:pPr>
      <w:r>
        <w:rPr>
          <w:b w:val="0"/>
        </w:rPr>
        <w:t>D. None of the these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Menopause is the time when the menstrual cycle permanently stops due to the natural depletion of ovarian oocytes from aging.</w:t>
      </w:r>
    </w:p>
    <w:p>
      <w:pPr>
        <w:spacing w:before="0"/>
      </w:pPr>
      <w:r>
        <w:rPr>
          <w:b w:val="0"/>
        </w:rPr>
        <w:t>• It ends fertility and the average age of menopause is 51 years.</w:t>
      </w:r>
    </w:p>
    <w:p>
      <w:pPr>
        <w:spacing w:before="0"/>
      </w:pPr>
      <w:r>
        <w:rPr>
          <w:b w:val="0"/>
        </w:rPr>
        <w:t>• Menopause is the natural transition in life that begins between the ages of 35-55.</w:t>
      </w:r>
    </w:p>
    <w:p>
      <w:pPr>
        <w:spacing w:before="0"/>
      </w:pPr>
      <w:r>
        <w:rPr>
          <w:b w:val="0"/>
        </w:rPr>
        <w:t>• During this time, human female ovaries get smaller and stop producing the hormones estrogen and progesterone that control the menstrual cycle, the human female eggs are depleted and fertility declines</w:t>
      </w:r>
    </w:p>
    <w:p>
      <w:pPr>
        <w:spacing w:before="0"/>
      </w:pPr>
      <w:r>
        <w:rPr>
          <w:b w:val="0"/>
        </w:rPr>
      </w:r>
    </w:p>
    <w:p>
      <w:pPr>
        <w:spacing w:after="100" w:line="360" w:lineRule="auto" w:before="0"/>
      </w:pPr>
      <w:r>
        <w:rPr>
          <w:b w:val="0"/>
        </w:rPr>
        <w:t>48. Blood clot is formed because of the presence of certain cells in the blood called:</w:t>
      </w:r>
    </w:p>
    <w:p>
      <w:pPr>
        <w:spacing w:before="0"/>
      </w:pPr>
      <w:r>
        <w:rPr>
          <w:b w:val="0"/>
        </w:rPr>
      </w:r>
    </w:p>
    <w:p>
      <w:pPr>
        <w:spacing w:after="100" w:before="0"/>
      </w:pPr>
      <w:r>
        <w:rPr>
          <w:b w:val="0"/>
        </w:rPr>
        <w:t>A. chondrocytes</w:t>
      </w:r>
    </w:p>
    <w:p>
      <w:pPr>
        <w:spacing w:after="100" w:before="0"/>
      </w:pPr>
      <w:r>
        <w:rPr>
          <w:b w:val="0"/>
        </w:rPr>
        <w:t>B. platelets</w:t>
      </w:r>
    </w:p>
    <w:p>
      <w:pPr>
        <w:spacing w:after="100" w:before="0"/>
      </w:pPr>
      <w:r>
        <w:rPr>
          <w:b w:val="0"/>
        </w:rPr>
        <w:t>C. lymphocytes</w:t>
      </w:r>
    </w:p>
    <w:p>
      <w:pPr>
        <w:spacing w:after="100" w:before="0"/>
      </w:pPr>
      <w:r>
        <w:rPr>
          <w:b w:val="0"/>
        </w:rPr>
        <w:t>D. erythrocytes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Blood clot is formed because of the presence of certain cells in the blood called platelets.</w:t>
      </w:r>
    </w:p>
    <w:p>
      <w:pPr>
        <w:spacing w:before="0"/>
      </w:pPr>
      <w:r>
        <w:rPr>
          <w:b w:val="0"/>
        </w:rPr>
        <w:t>• Platelets are small blood cells that prevent body from forming clots in order to stop bleeding.</w:t>
      </w:r>
    </w:p>
    <w:p>
      <w:pPr>
        <w:spacing w:before="0"/>
      </w:pPr>
      <w:r>
        <w:rPr>
          <w:b w:val="0"/>
        </w:rPr>
        <w:t>• Chondrocytes are the cells which are found in the cartilage connective tissue.</w:t>
      </w:r>
    </w:p>
    <w:p>
      <w:pPr>
        <w:spacing w:before="0"/>
      </w:pPr>
      <w:r>
        <w:rPr>
          <w:b w:val="0"/>
        </w:rPr>
        <w:t>• Lymphocytes are white blood cells found in lymph and blood tissue.</w:t>
      </w:r>
    </w:p>
    <w:p>
      <w:pPr>
        <w:spacing w:before="0"/>
      </w:pPr>
      <w:r>
        <w:rPr>
          <w:b w:val="0"/>
        </w:rPr>
        <w:t>• Erythrocytes are the cells which carry oxygen to the body and contain haemoglobin.</w:t>
      </w:r>
    </w:p>
    <w:p>
      <w:pPr>
        <w:spacing w:before="0"/>
      </w:pPr>
      <w:r>
        <w:rPr>
          <w:b w:val="0"/>
        </w:rPr>
      </w:r>
    </w:p>
    <w:p>
      <w:pPr>
        <w:spacing w:after="100" w:line="360" w:lineRule="auto" w:before="0"/>
      </w:pPr>
      <w:r>
        <w:rPr>
          <w:b w:val="0"/>
        </w:rPr>
        <w:t>49. Which among the following controls beating of the heart and respiratory movement?</w:t>
      </w:r>
    </w:p>
    <w:p>
      <w:pPr>
        <w:spacing w:before="0"/>
      </w:pPr>
      <w:r>
        <w:rPr>
          <w:b w:val="0"/>
        </w:rPr>
      </w:r>
    </w:p>
    <w:p>
      <w:pPr>
        <w:spacing w:after="100" w:before="0"/>
      </w:pPr>
      <w:r>
        <w:rPr>
          <w:b w:val="0"/>
        </w:rPr>
        <w:t>A. Medulla oblongata</w:t>
      </w:r>
    </w:p>
    <w:p>
      <w:pPr>
        <w:spacing w:after="100" w:before="0"/>
      </w:pPr>
      <w:r>
        <w:rPr>
          <w:b w:val="0"/>
        </w:rPr>
        <w:t>B. Spinal nerves</w:t>
      </w:r>
    </w:p>
    <w:p>
      <w:pPr>
        <w:spacing w:after="100" w:before="0"/>
      </w:pPr>
      <w:r>
        <w:rPr>
          <w:b w:val="0"/>
        </w:rPr>
        <w:t>C. Spinal cord</w:t>
      </w:r>
    </w:p>
    <w:p>
      <w:pPr>
        <w:spacing w:after="100" w:before="0"/>
      </w:pPr>
      <w:r>
        <w:rPr>
          <w:b w:val="0"/>
        </w:rPr>
        <w:t>D. Pituitary Gland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Medulla oblongata. Key Points</w:t>
      </w:r>
    </w:p>
    <w:p>
      <w:pPr>
        <w:spacing w:before="0"/>
      </w:pPr>
      <w:r>
        <w:rPr>
          <w:b w:val="0"/>
        </w:rPr>
        <w:t>• Medulla oblongata – it is the stem-like structure at the lower part of the brainstem.</w:t>
      </w:r>
    </w:p>
    <w:p>
      <w:pPr>
        <w:spacing w:before="0"/>
      </w:pPr>
      <w:r>
        <w:rPr>
          <w:b w:val="0"/>
        </w:rPr>
        <w:t>• It is responsible for involuntary functions like heartbeat, respiratory movement, vomiting, sneezing, etc.</w:t>
      </w:r>
    </w:p>
    <w:p>
      <w:pPr>
        <w:spacing w:before="0"/>
      </w:pPr>
      <w:r>
        <w:rPr>
          <w:b w:val="0"/>
        </w:rPr>
        <w:t>• Spinal nerves – it is part of the peripheral nervous system. It is present in 31 pairs attached to each side of the vertebral column. It carries motor, sensory, and autonomic information between the brain and spinal cord and the rest of the body.</w:t>
      </w:r>
    </w:p>
    <w:p>
      <w:pPr>
        <w:spacing w:before="0"/>
      </w:pPr>
      <w:r>
        <w:rPr>
          <w:b w:val="0"/>
        </w:rPr>
        <w:t>• Spinal cord - It is the pathway for messages sent by the brain to the body and from the body to the brain.</w:t>
      </w:r>
    </w:p>
    <w:p>
      <w:pPr>
        <w:spacing w:before="0"/>
      </w:pPr>
      <w:r>
        <w:rPr>
          <w:b w:val="0"/>
        </w:rPr>
        <w:t>• Pituitary gland – It controls metabolism, growth, sexual maturation, reproduction, blood pressure, and many other vital physical functions and processes</w:t>
      </w:r>
    </w:p>
    <w:p>
      <w:pPr>
        <w:spacing w:before="0"/>
      </w:pPr>
      <w:r>
        <w:rPr>
          <w:b w:val="0"/>
        </w:rPr>
      </w:r>
    </w:p>
    <w:p>
      <w:pPr>
        <w:spacing w:after="100" w:line="360" w:lineRule="auto" w:before="0"/>
      </w:pPr>
      <w:r>
        <w:rPr>
          <w:b w:val="0"/>
        </w:rPr>
        <w:t>50. The levels of glycated hemoglobin in blood are influenced by many factors. Which of the following is NOT one of them?</w:t>
      </w:r>
    </w:p>
    <w:p>
      <w:pPr>
        <w:spacing w:before="0"/>
      </w:pPr>
      <w:r>
        <w:rPr>
          <w:b w:val="0"/>
        </w:rPr>
      </w:r>
    </w:p>
    <w:p>
      <w:pPr>
        <w:spacing w:after="100" w:before="0"/>
      </w:pPr>
      <w:r>
        <w:rPr>
          <w:b w:val="0"/>
        </w:rPr>
        <w:t>A. Anaemia</w:t>
      </w:r>
    </w:p>
    <w:p>
      <w:pPr>
        <w:spacing w:after="100" w:before="0"/>
      </w:pPr>
      <w:r>
        <w:rPr>
          <w:b w:val="0"/>
        </w:rPr>
        <w:t>B. Iron deficiency</w:t>
      </w:r>
    </w:p>
    <w:p>
      <w:pPr>
        <w:spacing w:after="100" w:before="0"/>
      </w:pPr>
      <w:r>
        <w:rPr>
          <w:b w:val="0"/>
        </w:rPr>
        <w:t>C. Pregnancy</w:t>
      </w:r>
    </w:p>
    <w:p>
      <w:pPr>
        <w:spacing w:after="100" w:before="0"/>
      </w:pPr>
      <w:r>
        <w:rPr>
          <w:b w:val="0"/>
        </w:rPr>
        <w:t>D. Loss of memory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Hence, option 4 is correct.</w:t>
      </w:r>
    </w:p>
    <w:p>
      <w:pPr>
        <w:spacing w:before="0"/>
      </w:pPr>
      <w:r>
        <w:rPr>
          <w:b w:val="0"/>
        </w:rPr>
        <w:t>• Glycated Haemoglobin or A1C Haemoglobin (HbA1C) is a type of Haemoglobin.</w:t>
      </w:r>
    </w:p>
    <w:p>
      <w:pPr>
        <w:spacing w:before="0"/>
      </w:pPr>
      <w:r>
        <w:rPr>
          <w:b w:val="0"/>
        </w:rPr>
        <w:t>• The process of attachment of sugar to haemoglobin is called Glycation.</w:t>
      </w:r>
    </w:p>
    <w:p>
      <w:pPr>
        <w:spacing w:before="0"/>
      </w:pPr>
      <w:r>
        <w:rPr>
          <w:b w:val="0"/>
        </w:rPr>
        <w:t>• Hence, glycated haemoglobin is the haemoglobin which has a sugar (generally glucose) attached to it.</w:t>
      </w:r>
    </w:p>
    <w:p>
      <w:pPr>
        <w:spacing w:before="0"/>
      </w:pPr>
      <w:r>
        <w:rPr>
          <w:b w:val="0"/>
        </w:rPr>
        <w:t>• HbA1C test is a popular test to detect diabetes as glyacted haemoglobin is easiest to detect.</w:t>
      </w:r>
    </w:p>
    <w:p>
      <w:pPr>
        <w:spacing w:before="0"/>
      </w:pPr>
      <w:r>
        <w:rPr>
          <w:b w:val="0"/>
        </w:rPr>
        <w:t>• Higher amount of HbA1C indicates higher level of blood sugar levels, leading to diabetes.</w:t>
      </w:r>
    </w:p>
    <w:p>
      <w:pPr>
        <w:spacing w:before="0"/>
      </w:pPr>
      <w:r>
        <w:rPr>
          <w:b w:val="0"/>
        </w:rPr>
        <w:t>• Many factors can alter the HbA1C levels like- Blood loss, blood transfusion, anaemia, Iron deficiency, Pregnancy, high dose of Vitamin C etc.</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