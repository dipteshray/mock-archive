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ΔPQR, M, N, and S are the mid-points of sides PQ, PR, and QR, respectively. If the area of ΔPQR is 46 cm², what is the area (in cm²) of the quadrilateral MNRQ?</w:t>
      </w:r>
    </w:p>
    <w:p>
      <w:pPr>
        <w:spacing w:before="0"/>
      </w:pPr>
      <w:r>
        <w:rPr>
          <w:b w:val="0"/>
        </w:rPr>
      </w:r>
    </w:p>
    <w:p>
      <w:pPr>
        <w:spacing w:after="100" w:before="0"/>
      </w:pPr>
      <w:r>
        <w:rPr>
          <w:b w:val="0"/>
        </w:rPr>
        <w:t>A. 39</w:t>
      </w:r>
    </w:p>
    <w:p>
      <w:pPr>
        <w:spacing w:after="100" w:before="0"/>
      </w:pPr>
      <w:r>
        <w:rPr>
          <w:b w:val="0"/>
        </w:rPr>
        <w:t>B. 27.6</w:t>
      </w:r>
    </w:p>
    <w:p>
      <w:pPr>
        <w:spacing w:after="100" w:before="0"/>
      </w:pPr>
      <w:r>
        <w:rPr>
          <w:b w:val="0"/>
        </w:rPr>
        <w:t>C. 23</w:t>
      </w:r>
    </w:p>
    <w:p>
      <w:pPr>
        <w:spacing w:after="100" w:before="0"/>
      </w:pPr>
      <w:r>
        <w:rPr>
          <w:b w:val="0"/>
        </w:rPr>
        <w:t>D. 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ΔPQR = 46 cm2 Area of each smaller triangle = 46 / 4 = 11.5 cm2 Area of quadrilateral MNRQ = 3 × 11.5 = 34.5 cm2</w:t>
      </w:r>
    </w:p>
    <w:p>
      <w:pPr>
        <w:spacing w:before="0"/>
      </w:pPr>
      <w:r>
        <w:rPr>
          <w:b w:val="0"/>
        </w:rPr>
      </w:r>
    </w:p>
    <w:p>
      <w:pPr>
        <w:spacing w:after="100" w:line="360" w:lineRule="auto" w:before="0"/>
      </w:pPr>
      <w:r>
        <w:rPr>
          <w:b w:val="0"/>
        </w:rPr>
        <w:t>2. The salary of a worker is first increased by 25%, then it is decreased by 12%. The percentage change in his salary is:</w:t>
      </w:r>
    </w:p>
    <w:p>
      <w:pPr>
        <w:spacing w:before="0"/>
      </w:pPr>
      <w:r>
        <w:rPr>
          <w:b w:val="0"/>
        </w:rPr>
      </w:r>
    </w:p>
    <w:p>
      <w:pPr>
        <w:spacing w:after="100" w:before="0"/>
      </w:pPr>
      <w:r>
        <w:rPr>
          <w:b w:val="0"/>
        </w:rPr>
        <w:t>A. 10% increase</w:t>
      </w:r>
    </w:p>
    <w:p>
      <w:pPr>
        <w:spacing w:after="100" w:before="0"/>
      </w:pPr>
      <w:r>
        <w:rPr>
          <w:b w:val="0"/>
        </w:rPr>
        <w:t>B. 13% increase</w:t>
      </w:r>
    </w:p>
    <w:p>
      <w:pPr>
        <w:spacing w:after="100" w:before="0"/>
      </w:pPr>
      <w:r>
        <w:rPr>
          <w:b w:val="0"/>
        </w:rPr>
        <w:t>C. 10% decrease</w:t>
      </w:r>
    </w:p>
    <w:p>
      <w:pPr>
        <w:spacing w:after="100" w:before="0"/>
      </w:pPr>
      <w:r>
        <w:rPr>
          <w:b w:val="0"/>
        </w:rPr>
        <w:t>D. 13%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salary = 100 units New Salary after 25% increase = 100 + 25 = 125 units Final Salary after 12% decrease = 125 - 15 = 110 units Percentage Change = (110 - 100) / 100 × 100 = 10% increase</w:t>
      </w:r>
    </w:p>
    <w:p>
      <w:pPr>
        <w:spacing w:before="0"/>
      </w:pPr>
      <w:r>
        <w:rPr>
          <w:b w:val="0"/>
        </w:rPr>
      </w:r>
    </w:p>
    <w:p>
      <w:pPr>
        <w:spacing w:after="100" w:line="360" w:lineRule="auto" w:before="0"/>
      </w:pPr>
      <w:r>
        <w:rPr>
          <w:b w:val="0"/>
        </w:rPr>
        <w:t>3. Pipe A usually fills a tank in 6 hours. But due to a leak at the bottom of the tank, it takes extra 2 hours to fill the tank. If the tank is full, then how much time will it take to get emptied due to the leak?</w:t>
      </w:r>
    </w:p>
    <w:p>
      <w:pPr>
        <w:spacing w:before="0"/>
      </w:pPr>
      <w:r>
        <w:rPr>
          <w:b w:val="0"/>
        </w:rPr>
      </w:r>
    </w:p>
    <w:p>
      <w:pPr>
        <w:spacing w:after="100" w:before="0"/>
      </w:pPr>
      <w:r>
        <w:rPr>
          <w:b w:val="0"/>
        </w:rPr>
        <w:t>A. 16 hours</w:t>
      </w:r>
    </w:p>
    <w:p>
      <w:pPr>
        <w:spacing w:after="100" w:before="0"/>
      </w:pPr>
      <w:r>
        <w:rPr>
          <w:b w:val="0"/>
        </w:rPr>
        <w:t>B. 20 hours</w:t>
      </w:r>
    </w:p>
    <w:p>
      <w:pPr>
        <w:spacing w:after="100" w:before="0"/>
      </w:pPr>
      <w:r>
        <w:rPr>
          <w:b w:val="0"/>
        </w:rPr>
        <w:t>C. 12 hours</w:t>
      </w:r>
    </w:p>
    <w:p>
      <w:pPr>
        <w:spacing w:after="100" w:before="0"/>
      </w:pPr>
      <w:r>
        <w:rPr>
          <w:b w:val="0"/>
        </w:rPr>
        <w:t>D. 24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the leak = (1 / 6) - (1 / 8) = (4 - 3) / 24 = 1 / 24 (tank/hour) Time to empty the tank = 1 / (1 / 24) = 24 hours</w:t>
      </w:r>
    </w:p>
    <w:p>
      <w:pPr>
        <w:spacing w:before="0"/>
      </w:pPr>
      <w:r>
        <w:rPr>
          <w:b w:val="0"/>
        </w:rPr>
      </w:r>
    </w:p>
    <w:p>
      <w:pPr>
        <w:spacing w:after="100" w:line="360" w:lineRule="auto" w:before="0"/>
      </w:pPr>
      <w:r>
        <w:rPr>
          <w:b w:val="0"/>
        </w:rPr>
        <w:t>4. Evaluate the value of (cosec 56^cos 34^- cos 59^cosec 31^).</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sin 56°) × cos 34° - cos 59° × (1 / sin 31°) = (cos 34° / sin 56°) - (cos 59° / sin 31°) = (cos (90° - 56°) / sin 56°) - (cos 59° / sin (90° - 59°)) = (sin 56° / sin 56°) - (cos 59° / cos 59°) = 1 - 1 Therefore, the result is 0.</w:t>
      </w:r>
    </w:p>
    <w:p>
      <w:pPr>
        <w:spacing w:before="0"/>
      </w:pPr>
      <w:r>
        <w:rPr>
          <w:b w:val="0"/>
        </w:rPr>
      </w:r>
    </w:p>
    <w:p>
      <w:pPr>
        <w:spacing w:after="100" w:line="360" w:lineRule="auto" w:before="0"/>
      </w:pPr>
      <w:r>
        <w:rPr>
          <w:b w:val="0"/>
        </w:rPr>
        <w:t>5. The following table shows the sales of cars of five manufacturers from 2016 to 2020. (All the figures are in hundreds.) Manufacturer 2016 2017 2018 2019 2020 M1 180 190 200 210 220 M2 160 170 180 190 200 M3 190 200 210 220 230 M4 200 210 220 230 240 M5 210 220 230 240 250 What is the difference between the total number of sales of manufacturer M2 and the total number of sales of manufacturer M4 during the years 2016 to 2019?</w:t>
      </w:r>
    </w:p>
    <w:p>
      <w:pPr>
        <w:spacing w:before="0"/>
      </w:pPr>
      <w:r>
        <w:rPr>
          <w:b w:val="0"/>
        </w:rPr>
      </w:r>
    </w:p>
    <w:p>
      <w:pPr>
        <w:spacing w:after="100" w:before="0"/>
      </w:pPr>
      <w:r>
        <w:rPr>
          <w:b w:val="0"/>
        </w:rPr>
        <w:t>A. 12000</w:t>
      </w:r>
    </w:p>
    <w:p>
      <w:pPr>
        <w:spacing w:after="100" w:before="0"/>
      </w:pPr>
      <w:r>
        <w:rPr>
          <w:b w:val="0"/>
        </w:rPr>
        <w:t>B. 18000</w:t>
      </w:r>
    </w:p>
    <w:p>
      <w:pPr>
        <w:spacing w:after="100" w:before="0"/>
      </w:pPr>
      <w:r>
        <w:rPr>
          <w:b w:val="0"/>
        </w:rPr>
        <w:t>C. 14000</w:t>
      </w:r>
    </w:p>
    <w:p>
      <w:pPr>
        <w:spacing w:after="100" w:before="0"/>
      </w:pPr>
      <w:r>
        <w:rPr>
          <w:b w:val="0"/>
        </w:rPr>
        <w:t>D. 16000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Sales of manufacturer M2 (in hundreds) from 2016 to 2019 = 160, 170, 180, 190 Sales of manufacturer M4 (in hundreds) from 2016 to 2019 = 200, 210, 220, 230 Formula used: Total sales = Sum of sales for the years Difference = Total sales of M4 - Total sales of M2 Calculations: Total sales of M2: ⇒ 160 + 170 + 180 + 190 = 700 (hundreds) ⇒ Total sales of M2 = 700 × 100 = 70,000 Total sales of M4: ⇒ 200 + 210 + 220 + 230 = 860 (hundreds) ⇒ Total sales of M4 = 860 × 100 = 86,000 Difference: ⇒ 86,000 - 70,000 = 16,000 ∴ The difference is 16,000. Option (4) is correct.</w:t>
      </w:r>
    </w:p>
    <w:p>
      <w:pPr>
        <w:spacing w:before="0"/>
      </w:pPr>
      <w:r>
        <w:rPr>
          <w:b w:val="0"/>
        </w:rPr>
      </w:r>
    </w:p>
    <w:p>
      <w:pPr>
        <w:spacing w:after="100" w:line="360" w:lineRule="auto" w:before="0"/>
      </w:pPr>
      <w:r>
        <w:rPr>
          <w:b w:val="0"/>
        </w:rPr>
        <w:t>6. The following table shows scores in different subjects obtained by Akshay in school. Study the table and answer the question that follows. Subject Marks obtained Total Marks English 73 100 Hindi 56 80 Science 45 75 Mathematics 90 125 IT 45 60 In which subject did he score the highest marks (in %)?</w:t>
      </w:r>
    </w:p>
    <w:p>
      <w:pPr>
        <w:spacing w:before="0"/>
      </w:pPr>
      <w:r>
        <w:rPr>
          <w:b w:val="0"/>
        </w:rPr>
      </w:r>
    </w:p>
    <w:p>
      <w:pPr>
        <w:spacing w:after="100" w:before="0"/>
      </w:pPr>
      <w:r>
        <w:rPr>
          <w:b w:val="0"/>
        </w:rPr>
        <w:t>A. IT</w:t>
      </w:r>
    </w:p>
    <w:p>
      <w:pPr>
        <w:spacing w:after="100" w:before="0"/>
      </w:pPr>
      <w:r>
        <w:rPr>
          <w:b w:val="0"/>
        </w:rPr>
        <w:t>B. English</w:t>
      </w:r>
    </w:p>
    <w:p>
      <w:pPr>
        <w:spacing w:after="100" w:before="0"/>
      </w:pPr>
      <w:r>
        <w:rPr>
          <w:b w:val="0"/>
        </w:rPr>
        <w:t>C. Hindi</w:t>
      </w:r>
    </w:p>
    <w:p>
      <w:pPr>
        <w:spacing w:after="100" w:before="0"/>
      </w:pPr>
      <w:r>
        <w:rPr>
          <w:b w:val="0"/>
        </w:rPr>
        <w:t>D. Mathematics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 (45 / 60) × 100 = 75%</w:t>
      </w:r>
    </w:p>
    <w:p>
      <w:pPr>
        <w:spacing w:before="0"/>
      </w:pPr>
      <w:r>
        <w:rPr>
          <w:b w:val="0"/>
        </w:rPr>
      </w:r>
    </w:p>
    <w:p>
      <w:pPr>
        <w:spacing w:after="100" w:line="360" w:lineRule="auto" w:before="0"/>
      </w:pPr>
      <w:r>
        <w:rPr>
          <w:b w:val="0"/>
        </w:rPr>
        <w:t>7. How many years will it take for ₹8,400 to amount to ₹11,928 at a simple interest rate of 7% per annum?</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A - P = ₹11,928 - ₹8,400 = ₹3,528 SI = P × R × T / 100 ⇒ 3,528 = 8,400 × 7 × T / 100 T = (3,528 × 100) / (8,400 × 7) = 352,800 / 58,800 = 6</w:t>
      </w:r>
    </w:p>
    <w:p>
      <w:pPr>
        <w:spacing w:before="0"/>
      </w:pPr>
      <w:r>
        <w:rPr>
          <w:b w:val="0"/>
        </w:rPr>
      </w:r>
    </w:p>
    <w:p>
      <w:pPr>
        <w:spacing w:after="100" w:line="360" w:lineRule="auto" w:before="0"/>
      </w:pPr>
      <w:r>
        <w:rPr>
          <w:b w:val="0"/>
        </w:rPr>
        <w:t>8. Find the area of a square, one of whose diagonals is 4.8 m long.</w:t>
      </w:r>
    </w:p>
    <w:p>
      <w:pPr>
        <w:spacing w:before="0"/>
      </w:pPr>
      <w:r>
        <w:rPr>
          <w:b w:val="0"/>
        </w:rPr>
      </w:r>
    </w:p>
    <w:p>
      <w:pPr>
        <w:spacing w:after="100" w:before="0"/>
      </w:pPr>
      <w:r>
        <w:rPr>
          <w:b w:val="0"/>
        </w:rPr>
        <w:t>A. 12.5m2</w:t>
      </w:r>
    </w:p>
    <w:p>
      <w:pPr>
        <w:spacing w:after="100" w:before="0"/>
      </w:pPr>
      <w:r>
        <w:rPr>
          <w:b w:val="0"/>
        </w:rPr>
        <w:t>B. 9.5m2</w:t>
      </w:r>
    </w:p>
    <w:p>
      <w:pPr>
        <w:spacing w:after="100" w:before="0"/>
      </w:pPr>
      <w:r>
        <w:rPr>
          <w:b w:val="0"/>
        </w:rPr>
        <w:t>C. 10.5m2</w:t>
      </w:r>
    </w:p>
    <w:p>
      <w:pPr>
        <w:spacing w:after="100" w:before="0"/>
      </w:pPr>
      <w:r>
        <w:rPr>
          <w:b w:val="0"/>
        </w:rPr>
        <w:t>D. 11.5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 = s√2 ⇒ s = 4.8 / √2 ⇒ s = 4.8 / 1.414 = 3.39 m A = s² = (3.39)² ⇒ A ≈ 11.49 m² A ≈ 11.5 m2</w:t>
      </w:r>
    </w:p>
    <w:p>
      <w:pPr>
        <w:spacing w:before="0"/>
      </w:pPr>
      <w:r>
        <w:rPr>
          <w:b w:val="0"/>
        </w:rPr>
      </w:r>
    </w:p>
    <w:p>
      <w:pPr>
        <w:spacing w:after="100" w:line="360" w:lineRule="auto" w:before="0"/>
      </w:pPr>
      <w:r>
        <w:rPr>
          <w:b w:val="0"/>
        </w:rPr>
        <w:t>9. Which of the following numbers is divisible by both 2 and 5?</w:t>
      </w:r>
    </w:p>
    <w:p>
      <w:pPr>
        <w:spacing w:before="0"/>
      </w:pPr>
      <w:r>
        <w:rPr>
          <w:b w:val="0"/>
        </w:rPr>
      </w:r>
    </w:p>
    <w:p>
      <w:pPr>
        <w:spacing w:after="100" w:before="0"/>
      </w:pPr>
      <w:r>
        <w:rPr>
          <w:b w:val="0"/>
        </w:rPr>
        <w:t>A. 63840</w:t>
      </w:r>
    </w:p>
    <w:p>
      <w:pPr>
        <w:spacing w:after="100" w:before="0"/>
      </w:pPr>
      <w:r>
        <w:rPr>
          <w:b w:val="0"/>
        </w:rPr>
        <w:t>B. 20792</w:t>
      </w:r>
    </w:p>
    <w:p>
      <w:pPr>
        <w:spacing w:after="100" w:before="0"/>
      </w:pPr>
      <w:r>
        <w:rPr>
          <w:b w:val="0"/>
        </w:rPr>
        <w:t>C. 37915</w:t>
      </w:r>
    </w:p>
    <w:p>
      <w:pPr>
        <w:spacing w:after="100" w:before="0"/>
      </w:pPr>
      <w:r>
        <w:rPr>
          <w:b w:val="0"/>
        </w:rPr>
        <w:t>D. 37254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63840: Last digit is 0 20792: Last digit is 2 37915: Last digit is 5 37254: Last digit is 4 Only 63840 ends in 0, thus it is divisible by both 2 and 5.</w:t>
      </w:r>
    </w:p>
    <w:p>
      <w:pPr>
        <w:spacing w:before="0"/>
      </w:pPr>
      <w:r>
        <w:rPr>
          <w:b w:val="0"/>
        </w:rPr>
      </w:r>
    </w:p>
    <w:p>
      <w:pPr>
        <w:spacing w:after="100" w:line="360" w:lineRule="auto" w:before="0"/>
      </w:pPr>
      <w:r>
        <w:rPr>
          <w:b w:val="0"/>
        </w:rPr>
        <w:t>10. Find the quotient when the mean proportional of 7(1/5) and 245 is divided by an even prime number.</w:t>
      </w:r>
    </w:p>
    <w:p>
      <w:pPr>
        <w:spacing w:before="0"/>
      </w:pPr>
      <w:r>
        <w:rPr>
          <w:b w:val="0"/>
        </w:rPr>
      </w:r>
    </w:p>
    <w:p>
      <w:pPr>
        <w:spacing w:after="100" w:before="0"/>
      </w:pPr>
      <w:r>
        <w:rPr>
          <w:b w:val="0"/>
        </w:rPr>
        <w:t>A. 49</w:t>
      </w:r>
    </w:p>
    <w:p>
      <w:pPr>
        <w:spacing w:after="100" w:before="0"/>
      </w:pPr>
      <w:r>
        <w:rPr>
          <w:b w:val="0"/>
        </w:rPr>
        <w:t>B. 42</w:t>
      </w:r>
    </w:p>
    <w:p>
      <w:pPr>
        <w:spacing w:after="100" w:before="0"/>
      </w:pPr>
      <w:r>
        <w:rPr>
          <w:b w:val="0"/>
        </w:rPr>
        <w:t>C. 21</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Mean proportional = √((36/5) × 245) = √(36 × 49) = 42 Quotient = 42 / 2 = 21</w:t>
      </w:r>
    </w:p>
    <w:p>
      <w:pPr>
        <w:spacing w:before="0"/>
      </w:pPr>
      <w:r>
        <w:rPr>
          <w:b w:val="0"/>
        </w:rPr>
      </w:r>
    </w:p>
    <w:p>
      <w:pPr>
        <w:spacing w:after="100" w:line="360" w:lineRule="auto" w:before="0"/>
      </w:pPr>
      <w:r>
        <w:rPr>
          <w:b w:val="0"/>
        </w:rPr>
        <w:t>11. Simplify: 1020 ÷ ≤ft[ (4/3) of (26 + 4) - 11 (2/3) ]</w:t>
      </w:r>
    </w:p>
    <w:p>
      <w:pPr>
        <w:spacing w:before="0"/>
      </w:pPr>
      <w:r>
        <w:rPr>
          <w:b w:val="0"/>
        </w:rPr>
      </w:r>
    </w:p>
    <w:p>
      <w:pPr>
        <w:spacing w:after="100" w:before="0"/>
      </w:pPr>
      <w:r>
        <w:rPr>
          <w:b w:val="0"/>
        </w:rPr>
        <w:t>A. 28</w:t>
      </w:r>
    </w:p>
    <w:p>
      <w:pPr>
        <w:spacing w:after="100" w:before="0"/>
      </w:pPr>
      <w:r>
        <w:rPr>
          <w:b w:val="0"/>
        </w:rPr>
        <w:t>B. 36</w:t>
      </w:r>
    </w:p>
    <w:p>
      <w:pPr>
        <w:spacing w:after="100" w:before="0"/>
      </w:pPr>
      <w:r>
        <w:rPr>
          <w:b w:val="0"/>
        </w:rPr>
        <w:t>C. 17</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1020 ÷ [(4/3) of (26 + 4) - 11 (2/3)] 1020 ÷ [(4/3) of 30 - 35/3] 1020 ÷ (40 - 35/3) 1020 × 3/85 = 36</w:t>
      </w:r>
    </w:p>
    <w:p>
      <w:pPr>
        <w:spacing w:before="0"/>
      </w:pPr>
      <w:r>
        <w:rPr>
          <w:b w:val="0"/>
        </w:rPr>
      </w:r>
    </w:p>
    <w:p>
      <w:pPr>
        <w:spacing w:after="100" w:line="360" w:lineRule="auto" w:before="0"/>
      </w:pPr>
      <w:r>
        <w:rPr>
          <w:b w:val="0"/>
        </w:rPr>
        <w:t>12. If the ratio of the areas of two similar triangles is 25 : 144, the ratio of their corresponding sides is:</w:t>
      </w:r>
    </w:p>
    <w:p>
      <w:pPr>
        <w:spacing w:before="0"/>
      </w:pPr>
      <w:r>
        <w:rPr>
          <w:b w:val="0"/>
        </w:rPr>
      </w:r>
    </w:p>
    <w:p>
      <w:pPr>
        <w:spacing w:after="100" w:before="0"/>
      </w:pPr>
      <w:r>
        <w:rPr>
          <w:b w:val="0"/>
        </w:rPr>
        <w:t>A. 5 : 12</w:t>
      </w:r>
    </w:p>
    <w:p>
      <w:pPr>
        <w:spacing w:after="100" w:before="0"/>
      </w:pPr>
      <w:r>
        <w:rPr>
          <w:b w:val="0"/>
        </w:rPr>
        <w:t>B. 5 : 144</w:t>
      </w:r>
    </w:p>
    <w:p>
      <w:pPr>
        <w:spacing w:after="100" w:before="0"/>
      </w:pPr>
      <w:r>
        <w:rPr>
          <w:b w:val="0"/>
        </w:rPr>
        <w:t>C. 25 : 12</w:t>
      </w:r>
    </w:p>
    <w:p>
      <w:pPr>
        <w:spacing w:after="100" w:before="0"/>
      </w:pPr>
      <w:r>
        <w:rPr>
          <w:b w:val="0"/>
        </w:rPr>
        <w:t>D. 12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(x/y)2 = 25/144 x/y = √(25/144) x/y = 5/12 The ratio of their corresponding sides is 5 : 12.</w:t>
      </w:r>
    </w:p>
    <w:p>
      <w:pPr>
        <w:spacing w:before="0"/>
      </w:pPr>
      <w:r>
        <w:rPr>
          <w:b w:val="0"/>
        </w:rPr>
      </w:r>
    </w:p>
    <w:p>
      <w:pPr>
        <w:spacing w:after="100" w:line="360" w:lineRule="auto" w:before="0"/>
      </w:pPr>
      <w:r>
        <w:rPr>
          <w:b w:val="0"/>
        </w:rPr>
        <w:t>13. Five different companies, P, Q, R, S and T, manufacture plastic and wooden bats. These bats are labelled as Brand A or Brand B. The given table shows the number of wooden bats as a percentage of the total bats manufactured by each company. It also shows the ratio of plastic bats labelled as Brand A to Brand B. Each company manufactures 1,00,000 bats. Study the table carefully and answer the question that follows. Company Wooden bats Brand A : Brand B P 65% 3 : 7 Q 70% 7 : 8 R 60% 19 : 6 S 70% 7 : 8 T 50% 2 : 3 Taking all companies together, how many plastic bats of Brand B have been manufactured?</w:t>
      </w:r>
    </w:p>
    <w:p>
      <w:pPr>
        <w:spacing w:before="0"/>
      </w:pPr>
      <w:r>
        <w:rPr>
          <w:b w:val="0"/>
        </w:rPr>
      </w:r>
    </w:p>
    <w:p>
      <w:pPr>
        <w:spacing w:after="100" w:before="0"/>
      </w:pPr>
      <w:r>
        <w:rPr>
          <w:b w:val="0"/>
        </w:rPr>
        <w:t>A. 86,100</w:t>
      </w:r>
    </w:p>
    <w:p>
      <w:pPr>
        <w:spacing w:after="100" w:before="0"/>
      </w:pPr>
      <w:r>
        <w:rPr>
          <w:b w:val="0"/>
        </w:rPr>
        <w:t>B. 96,100</w:t>
      </w:r>
    </w:p>
    <w:p>
      <w:pPr>
        <w:spacing w:after="100" w:before="0"/>
      </w:pPr>
      <w:r>
        <w:rPr>
          <w:b w:val="0"/>
        </w:rPr>
        <w:t>C. 90,500</w:t>
      </w:r>
    </w:p>
    <w:p>
      <w:pPr>
        <w:spacing w:after="100" w:before="0"/>
      </w:pPr>
      <w:r>
        <w:rPr>
          <w:b w:val="0"/>
        </w:rPr>
        <w:t>D. 80,500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Brand B plastic bats: Total Brand B Plastic Bats = 24,500 + 16,000 + 9,600 + 16,000 + 30,000 = 96,100</w:t>
      </w:r>
    </w:p>
    <w:p>
      <w:pPr>
        <w:spacing w:before="0"/>
      </w:pPr>
      <w:r>
        <w:rPr>
          <w:b w:val="0"/>
        </w:rPr>
      </w:r>
    </w:p>
    <w:p>
      <w:pPr>
        <w:spacing w:after="100" w:line="360" w:lineRule="auto" w:before="0"/>
      </w:pPr>
      <w:r>
        <w:rPr>
          <w:b w:val="0"/>
        </w:rPr>
        <w:t>14. Find the average of the prime numbers lying between 50 and 76.</w:t>
      </w:r>
    </w:p>
    <w:p>
      <w:pPr>
        <w:spacing w:before="0"/>
      </w:pPr>
      <w:r>
        <w:rPr>
          <w:b w:val="0"/>
        </w:rPr>
      </w:r>
    </w:p>
    <w:p>
      <w:pPr>
        <w:spacing w:after="100" w:before="0"/>
      </w:pPr>
      <w:r>
        <w:rPr>
          <w:b w:val="0"/>
        </w:rPr>
        <w:t>A. 66</w:t>
      </w:r>
    </w:p>
    <w:p>
      <w:pPr>
        <w:spacing w:after="100" w:before="0"/>
      </w:pPr>
      <w:r>
        <w:rPr>
          <w:b w:val="0"/>
        </w:rPr>
        <w:t>B. 60</w:t>
      </w:r>
    </w:p>
    <w:p>
      <w:pPr>
        <w:spacing w:after="100" w:before="0"/>
      </w:pPr>
      <w:r>
        <w:rPr>
          <w:b w:val="0"/>
        </w:rPr>
        <w:t>C. 62</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Prime numbers between 50 and 76: 53, 59, 61, 67, 71, 73 Sum = 53 + 59 + 61 + 67 + 71 + 73 = 384 Average = 384 / 6 = 64.</w:t>
      </w:r>
    </w:p>
    <w:p>
      <w:pPr>
        <w:spacing w:before="0"/>
      </w:pPr>
      <w:r>
        <w:rPr>
          <w:b w:val="0"/>
        </w:rPr>
      </w:r>
    </w:p>
    <w:p>
      <w:pPr>
        <w:spacing w:after="100" w:line="360" w:lineRule="auto" w:before="0"/>
      </w:pPr>
      <w:r>
        <w:rPr>
          <w:b w:val="0"/>
        </w:rPr>
        <w:t>15. In a triangle, ΔABC, the ∠ABC = 90°. If the sin A = 1/2, then cos C is equal to:</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A = BC/AC Cos C = BC/AC ⇒ Cos C = 1/2</w:t>
      </w:r>
    </w:p>
    <w:p>
      <w:pPr>
        <w:spacing w:before="0"/>
      </w:pPr>
      <w:r>
        <w:rPr>
          <w:b w:val="0"/>
        </w:rPr>
      </w:r>
    </w:p>
    <w:p>
      <w:pPr>
        <w:spacing w:after="100" w:line="360" w:lineRule="auto" w:before="0"/>
      </w:pPr>
      <w:r>
        <w:rPr>
          <w:b w:val="0"/>
        </w:rPr>
        <w:t>16. Simplify: ((4.2)^3 - (1.2)^3/(4.2)^2 + 5.04 + (1.2)^2)</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Numerator: (4.2)3 - (1.2)3 Using: a3 - b3 = (a - b)(a2 + ab + b2) ⇒ (4.2)3 - (1.2)3 = 3 × ((4.2)2 + (4.2)(1.2) + (1.2)2) Denominator: (4.2)2 + 5.04 + (1.2)2 Simplified result: 3</w:t>
      </w:r>
    </w:p>
    <w:p>
      <w:pPr>
        <w:spacing w:before="0"/>
      </w:pPr>
      <w:r>
        <w:rPr>
          <w:b w:val="0"/>
        </w:rPr>
      </w:r>
    </w:p>
    <w:p>
      <w:pPr>
        <w:spacing w:after="100" w:line="360" w:lineRule="auto" w:before="0"/>
      </w:pPr>
      <w:r>
        <w:rPr>
          <w:b w:val="0"/>
        </w:rPr>
        <w:t>17. If 0.4x + 0.16y = 1.7 and 0.3x + 0.12y = 3.4, then which of the following is correct?</w:t>
      </w:r>
    </w:p>
    <w:p>
      <w:pPr>
        <w:spacing w:before="0"/>
      </w:pPr>
      <w:r>
        <w:rPr>
          <w:b w:val="0"/>
        </w:rPr>
      </w:r>
    </w:p>
    <w:p>
      <w:pPr>
        <w:spacing w:after="100" w:before="0"/>
      </w:pPr>
      <w:r>
        <w:rPr>
          <w:b w:val="0"/>
        </w:rPr>
        <w:t>A. The system has finitely many solutions but not unique.</w:t>
      </w:r>
    </w:p>
    <w:p>
      <w:pPr>
        <w:spacing w:after="100" w:before="0"/>
      </w:pPr>
      <w:r>
        <w:rPr>
          <w:b w:val="0"/>
        </w:rPr>
        <w:t>B. The system has infinitely many solutions.</w:t>
      </w:r>
    </w:p>
    <w:p>
      <w:pPr>
        <w:spacing w:after="100" w:before="0"/>
      </w:pPr>
      <w:r>
        <w:rPr>
          <w:b w:val="0"/>
        </w:rPr>
        <w:t>C. The system has no solution.</w:t>
      </w:r>
    </w:p>
    <w:p>
      <w:pPr>
        <w:spacing w:after="100" w:before="0"/>
      </w:pPr>
      <w:r>
        <w:rPr>
          <w:b w:val="0"/>
        </w:rPr>
        <w:t>D. The system has unique solution.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0.4x + 0.16y = 1.7 0.3x + 0.12y = 3.4 (0.4/0.3) = (4/3) (0.16/0.12) = (4/3) (1.7/3.4) = (1/2) Ratios of coefficients of x and y are equal but ratio of constants is different System has no solution.</w:t>
      </w:r>
    </w:p>
    <w:p>
      <w:pPr>
        <w:spacing w:before="0"/>
      </w:pPr>
      <w:r>
        <w:rPr>
          <w:b w:val="0"/>
        </w:rPr>
      </w:r>
    </w:p>
    <w:p>
      <w:pPr>
        <w:spacing w:after="100" w:line="360" w:lineRule="auto" w:before="0"/>
      </w:pPr>
      <w:r>
        <w:rPr>
          <w:b w:val="0"/>
        </w:rPr>
        <w:t>18. S borrowed some amount from R and promised to pay him 8% interest. Then S invested the borrowed amount in a scheme, upon which he earned a profit of 5% after paying R, the principal amount with interest. How much percentage R would have gained, if he would have invested in the scheme directly?</w:t>
      </w:r>
    </w:p>
    <w:p>
      <w:pPr>
        <w:spacing w:before="0"/>
      </w:pPr>
      <w:r>
        <w:rPr>
          <w:b w:val="0"/>
        </w:rPr>
      </w:r>
    </w:p>
    <w:p>
      <w:pPr>
        <w:spacing w:after="100" w:before="0"/>
      </w:pPr>
      <w:r>
        <w:rPr>
          <w:b w:val="0"/>
        </w:rPr>
        <w:t>A. 13.4%</w:t>
      </w:r>
    </w:p>
    <w:p>
      <w:pPr>
        <w:spacing w:after="100" w:before="0"/>
      </w:pPr>
      <w:r>
        <w:rPr>
          <w:b w:val="0"/>
        </w:rPr>
        <w:t>B. 13%</w:t>
      </w:r>
    </w:p>
    <w:p>
      <w:pPr>
        <w:spacing w:after="100" w:before="0"/>
      </w:pPr>
      <w:r>
        <w:rPr>
          <w:b w:val="0"/>
        </w:rPr>
        <w:t>C. 14.4%</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borrowed amount be P Interest paid to R = 0.08P Total amount paid to R = 1.08P Profit earned by S after paying R = 0.05P Total earnings of S = 1.13P Profit percentage if R invested directly = 13%.</w:t>
      </w:r>
    </w:p>
    <w:p>
      <w:pPr>
        <w:spacing w:before="0"/>
      </w:pPr>
      <w:r>
        <w:rPr>
          <w:b w:val="0"/>
        </w:rPr>
      </w:r>
    </w:p>
    <w:p>
      <w:pPr>
        <w:spacing w:after="100" w:line="360" w:lineRule="auto" w:before="0"/>
      </w:pPr>
      <w:r>
        <w:rPr>
          <w:b w:val="0"/>
        </w:rPr>
        <w:t>19. Find the value of: [(4/3) tan260° + 3 cos230° - 2 sec230° - (3/4)cot260°] ÷ [sin60°cos30°- cos60°sin30°]</w:t>
      </w:r>
    </w:p>
    <w:p>
      <w:pPr>
        <w:spacing w:before="0"/>
      </w:pPr>
      <w:r>
        <w:rPr>
          <w:b w:val="0"/>
        </w:rPr>
      </w:r>
    </w:p>
    <w:p>
      <w:pPr>
        <w:spacing w:after="100" w:before="0"/>
      </w:pPr>
      <w:r>
        <w:rPr>
          <w:b w:val="0"/>
        </w:rPr>
        <w:t>A. 6 (2/3)</w:t>
      </w:r>
    </w:p>
    <w:p>
      <w:pPr>
        <w:spacing w:after="100" w:before="0"/>
      </w:pPr>
      <w:r>
        <w:rPr>
          <w:b w:val="0"/>
        </w:rPr>
        <w:t>B. 3 (1/2)</w:t>
      </w:r>
    </w:p>
    <w:p>
      <w:pPr>
        <w:spacing w:after="100" w:before="0"/>
      </w:pPr>
      <w:r>
        <w:rPr>
          <w:b w:val="0"/>
        </w:rPr>
        <w:t>C. 4 (1/3)</w:t>
      </w:r>
    </w:p>
    <w:p>
      <w:pPr>
        <w:spacing w:after="100" w:before="0"/>
      </w:pPr>
      <w:r>
        <w:rPr>
          <w:b w:val="0"/>
        </w:rPr>
        <w:t>D. 6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[(4)/(3) tan2 60º + 3 cos2 30º - 2 sec2 30º - (3)/(4) cot2 60º] ÷ [sin 60º cos 30º - cos 60º sin 30º] ⇒ tan 60º = √3, cot 60º = 1/√3, cos 30º = √3/2, sec 30º = 2/√3 ⇒ tan2 60º = 3, sec2 30º = 4/3, cot2 60º = 1/3 ⇒ (4)/(3) × 3 + 3 × (√3/2)2 - 2 × 4/3 - (3)/(4) × 1/3 ⇒ 4 + 9/4 - 8/3 - 1/4 = 6 - 8/3 = 10/3 ⇒ sin 60º cos 30º - cos 60º sin 30º = sin(60º - 30º) = sin 30º = 1/2 Final result: 10/3 ÷ 1/2 = 20/3 = 6 (2)/(3)</w:t>
      </w:r>
    </w:p>
    <w:p>
      <w:pPr>
        <w:spacing w:before="0"/>
      </w:pPr>
      <w:r>
        <w:rPr>
          <w:b w:val="0"/>
        </w:rPr>
      </w:r>
    </w:p>
    <w:p>
      <w:pPr>
        <w:spacing w:after="100" w:line="360" w:lineRule="auto" w:before="0"/>
      </w:pPr>
      <w:r>
        <w:rPr>
          <w:b w:val="0"/>
        </w:rPr>
        <w:t>20. In triangle ABC, AB = AC and ∠A = 80º, then find ∠B.</w:t>
      </w:r>
    </w:p>
    <w:p>
      <w:pPr>
        <w:spacing w:before="0"/>
      </w:pPr>
      <w:r>
        <w:rPr>
          <w:b w:val="0"/>
        </w:rPr>
      </w:r>
    </w:p>
    <w:p>
      <w:pPr>
        <w:spacing w:after="100" w:before="0"/>
      </w:pPr>
      <w:r>
        <w:rPr>
          <w:b w:val="0"/>
        </w:rPr>
        <w:t>A. 50º</w:t>
      </w:r>
    </w:p>
    <w:p>
      <w:pPr>
        <w:spacing w:after="100" w:before="0"/>
      </w:pPr>
      <w:r>
        <w:rPr>
          <w:b w:val="0"/>
        </w:rPr>
        <w:t>B. 80º</w:t>
      </w:r>
    </w:p>
    <w:p>
      <w:pPr>
        <w:spacing w:after="100" w:before="0"/>
      </w:pPr>
      <w:r>
        <w:rPr>
          <w:b w:val="0"/>
        </w:rPr>
        <w:t>C. 40º</w:t>
      </w:r>
    </w:p>
    <w:p>
      <w:pPr>
        <w:spacing w:after="100" w:before="0"/>
      </w:pPr>
      <w:r>
        <w:rPr>
          <w:b w:val="0"/>
        </w:rPr>
        <w:t>D. 45º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AC, ∠A = 80º ∠B = ∠C ∠A + ∠B + ∠C = 180º 80º + ∠B + ∠B = 180º 2∠B = 100º = ∠B = 50º</w:t>
      </w:r>
    </w:p>
    <w:p>
      <w:pPr>
        <w:spacing w:before="0"/>
      </w:pPr>
      <w:r>
        <w:rPr>
          <w:b w:val="0"/>
        </w:rPr>
      </w:r>
    </w:p>
    <w:p>
      <w:pPr>
        <w:spacing w:after="100" w:line="360" w:lineRule="auto" w:before="0"/>
      </w:pPr>
      <w:r>
        <w:rPr>
          <w:b w:val="0"/>
        </w:rPr>
        <w:t>21. The cost price of a bat is 75% of the marked price. Calculate the gain percentage after allowing a discount of 15%.</w:t>
      </w:r>
    </w:p>
    <w:p>
      <w:pPr>
        <w:spacing w:before="0"/>
      </w:pPr>
      <w:r>
        <w:rPr>
          <w:b w:val="0"/>
        </w:rPr>
      </w:r>
    </w:p>
    <w:p>
      <w:pPr>
        <w:spacing w:after="100" w:before="0"/>
      </w:pPr>
      <w:r>
        <w:rPr>
          <w:b w:val="0"/>
        </w:rPr>
        <w:t>A. 25.6%</w:t>
      </w:r>
    </w:p>
    <w:p>
      <w:pPr>
        <w:spacing w:after="100" w:before="0"/>
      </w:pPr>
      <w:r>
        <w:rPr>
          <w:b w:val="0"/>
        </w:rPr>
        <w:t>B. 13.33%</w:t>
      </w:r>
    </w:p>
    <w:p>
      <w:pPr>
        <w:spacing w:after="100" w:before="0"/>
      </w:pPr>
      <w:r>
        <w:rPr>
          <w:b w:val="0"/>
        </w:rPr>
        <w:t>C. 18.16%</w:t>
      </w:r>
    </w:p>
    <w:p>
      <w:pPr>
        <w:spacing w:after="100" w:before="0"/>
      </w:pPr>
      <w:r>
        <w:rPr>
          <w:b w:val="0"/>
        </w:rPr>
        <w:t>D. 21.33%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MP = 100 CP = 75% of 100 = 75 Discount = 15% of 100 = 15 SP = 100 - 15 = 85 Gain % = (85 - 75) / 75 × 100 = 10 / 75 × 100 Gain % = 13.33%</w:t>
      </w:r>
    </w:p>
    <w:p>
      <w:pPr>
        <w:spacing w:before="0"/>
      </w:pPr>
      <w:r>
        <w:rPr>
          <w:b w:val="0"/>
        </w:rPr>
      </w:r>
    </w:p>
    <w:p>
      <w:pPr>
        <w:spacing w:after="100" w:line="360" w:lineRule="auto" w:before="0"/>
      </w:pPr>
      <w:r>
        <w:rPr>
          <w:b w:val="0"/>
        </w:rPr>
        <w:t>22. △ABC and △RPQ are congruent, then the side of △ABC that corresponds to PQ is:</w:t>
      </w:r>
    </w:p>
    <w:p>
      <w:pPr>
        <w:spacing w:before="0"/>
      </w:pPr>
      <w:r>
        <w:rPr>
          <w:b w:val="0"/>
        </w:rPr>
      </w:r>
    </w:p>
    <w:p>
      <w:pPr>
        <w:spacing w:after="100" w:before="0"/>
      </w:pPr>
      <w:r>
        <w:rPr>
          <w:b w:val="0"/>
        </w:rPr>
        <w:t>A. AB</w:t>
      </w:r>
    </w:p>
    <w:p>
      <w:pPr>
        <w:spacing w:after="100" w:before="0"/>
      </w:pPr>
      <w:r>
        <w:rPr>
          <w:b w:val="0"/>
        </w:rPr>
        <w:t>B. CA</w:t>
      </w:r>
    </w:p>
    <w:p>
      <w:pPr>
        <w:spacing w:after="100" w:before="0"/>
      </w:pPr>
      <w:r>
        <w:rPr>
          <w:b w:val="0"/>
        </w:rPr>
        <w:t>C. AR</w:t>
      </w:r>
    </w:p>
    <w:p>
      <w:pPr>
        <w:spacing w:after="100" w:before="0"/>
      </w:pPr>
      <w:r>
        <w:rPr>
          <w:b w:val="0"/>
        </w:rPr>
        <w:t>D. 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△ABC ≅ △RPQ, the corresponding sides are equal. ⇒ AB corresponds to RP ⇒ BC corresponds to PQ ⇒ CA corresponds to QR Therefore, the side of △ABC that corresponds to PQ is BC.</w:t>
      </w:r>
    </w:p>
    <w:p>
      <w:pPr>
        <w:spacing w:before="0"/>
      </w:pPr>
      <w:r>
        <w:rPr>
          <w:b w:val="0"/>
        </w:rPr>
      </w:r>
    </w:p>
    <w:p>
      <w:pPr>
        <w:spacing w:after="100" w:line="360" w:lineRule="auto" w:before="0"/>
      </w:pPr>
      <w:r>
        <w:rPr>
          <w:b w:val="0"/>
        </w:rPr>
        <w:t>23. A thief is noticed by a policeman from a distance of 200 m. The thief starts running and the policeman chases him. The thief and the policeman run at the rate of 10 km/h and 11 km/h, respectively. What is the distance (in metres) between them after 9 minutes?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11 km/h - 10 km/h = 1 km/h Convert to m/min: 1 km/h = 1000/60 = 50/3 m/min Distance covered in 9 minutes: (50/3) × 9 = 150 m Distance after 9 minutes: 200 m - 150 m = 50 m</w:t>
      </w:r>
    </w:p>
    <w:p>
      <w:pPr>
        <w:spacing w:before="0"/>
      </w:pPr>
      <w:r>
        <w:rPr>
          <w:b w:val="0"/>
        </w:rPr>
      </w:r>
    </w:p>
    <w:p>
      <w:pPr>
        <w:spacing w:after="100" w:line="360" w:lineRule="auto" w:before="0"/>
      </w:pPr>
      <w:r>
        <w:rPr>
          <w:b w:val="0"/>
        </w:rPr>
        <w:t>24. The value of the expression (1.552 + 0.552 + 1.55 x 0.55) is equal to:</w:t>
      </w:r>
    </w:p>
    <w:p>
      <w:pPr>
        <w:spacing w:before="0"/>
      </w:pPr>
      <w:r>
        <w:rPr>
          <w:b w:val="0"/>
        </w:rPr>
      </w:r>
    </w:p>
    <w:p>
      <w:pPr>
        <w:spacing w:after="100" w:before="0"/>
      </w:pPr>
      <w:r>
        <w:rPr>
          <w:b w:val="0"/>
        </w:rPr>
        <w:t>A. 1.55² − 0.55²</w:t>
      </w:r>
    </w:p>
    <w:p>
      <w:pPr>
        <w:spacing w:after="100" w:before="0"/>
      </w:pPr>
      <w:r>
        <w:rPr>
          <w:b w:val="0"/>
        </w:rPr>
        <w:t>B. 1.55³ − 0.55³</w:t>
      </w:r>
    </w:p>
    <w:p>
      <w:pPr>
        <w:spacing w:after="100" w:before="0"/>
      </w:pPr>
      <w:r>
        <w:rPr>
          <w:b w:val="0"/>
        </w:rPr>
        <w:t>C. 1.55³ + 0.55³</w:t>
      </w:r>
    </w:p>
    <w:p>
      <w:pPr>
        <w:spacing w:after="100" w:before="0"/>
      </w:pPr>
      <w:r>
        <w:rPr>
          <w:b w:val="0"/>
        </w:rPr>
        <w:t>D. 1.55² + 0.55²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1.552 + 0.552 + 1.55 × 0.55 = 1.553 - 0.553 a - b = 1.55 - 0.55 = 1 1.553 - 0.553 = 1 × (1.552 + 0.552 + 1.55 × 0.55) The correct answer is 1.55³ − 0.55³</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