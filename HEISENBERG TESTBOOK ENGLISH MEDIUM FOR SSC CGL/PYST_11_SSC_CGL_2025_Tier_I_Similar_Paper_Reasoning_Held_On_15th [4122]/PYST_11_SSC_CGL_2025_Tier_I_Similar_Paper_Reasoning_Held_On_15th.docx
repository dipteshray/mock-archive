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is the second last word in the sentence “Innovation is transforming society rapidly”?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is</w:t>
      </w:r>
    </w:p>
    <w:p>
      <w:pPr>
        <w:spacing w:after="100" w:before="0"/>
      </w:pPr>
      <w:r>
        <w:rPr>
          <w:b w:val="0"/>
        </w:rPr>
        <w:t>B. rapidly</w:t>
      </w:r>
    </w:p>
    <w:p>
      <w:pPr>
        <w:spacing w:after="100" w:before="0"/>
      </w:pPr>
      <w:r>
        <w:rPr>
          <w:b w:val="0"/>
        </w:rPr>
        <w:t>C. society</w:t>
      </w:r>
    </w:p>
    <w:p>
      <w:pPr>
        <w:spacing w:after="100" w:before="0"/>
      </w:pPr>
      <w:r>
        <w:rPr>
          <w:b w:val="0"/>
        </w:rPr>
        <w:t>D. transforming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Sentence: “Innovation is transforming society rapidly” Thus, The second last word is society.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Choose the address that is exactly the same as the one given below.A-215, Lotus Residency, MG Road, Chennai, Tamil Nadu – 600034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A-215, Lotus Residency, MG Road, Chennai, Tamil Nadu – 600035</w:t>
      </w:r>
    </w:p>
    <w:p>
      <w:pPr>
        <w:spacing w:after="100" w:before="0"/>
      </w:pPr>
      <w:r>
        <w:rPr>
          <w:b w:val="0"/>
        </w:rPr>
        <w:t>B. A-215, Lotus Residncy, MG Road, Chennai, Tamil Nadu – 600034</w:t>
      </w:r>
    </w:p>
    <w:p>
      <w:pPr>
        <w:spacing w:after="100" w:before="0"/>
      </w:pPr>
      <w:r>
        <w:rPr>
          <w:b w:val="0"/>
        </w:rPr>
        <w:t>C. A-215, Lotus Residency, M G Road, Chennai, Tamil Nadu – 600034</w:t>
      </w:r>
    </w:p>
    <w:p>
      <w:pPr>
        <w:spacing w:after="100" w:before="0"/>
      </w:pPr>
      <w:r>
        <w:rPr>
          <w:b w:val="0"/>
        </w:rPr>
        <w:t>D. A-215, Lotus Residency, MG Road, Chennai, Tamil Nadu – 600034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Address: “A-215, Lotus Residency, MG Road, Chennai, Tamil Nadu – 600034” Option 4) A-215, Lotus Residency, MG Road, Chennai, Tamil Nadu – 600034 → Exactly the same in spelling, format, and PIN code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Which of the following alternatives will replace the question mark?January, February, March, April,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May</w:t>
      </w:r>
    </w:p>
    <w:p>
      <w:pPr>
        <w:spacing w:after="100" w:before="0"/>
      </w:pPr>
      <w:r>
        <w:rPr>
          <w:b w:val="0"/>
        </w:rPr>
        <w:t>B. June</w:t>
      </w:r>
    </w:p>
    <w:p>
      <w:pPr>
        <w:spacing w:after="100" w:before="0"/>
      </w:pPr>
      <w:r>
        <w:rPr>
          <w:b w:val="0"/>
        </w:rPr>
        <w:t>C. July</w:t>
      </w:r>
    </w:p>
    <w:p>
      <w:pPr>
        <w:spacing w:after="100" w:before="0"/>
      </w:pPr>
      <w:r>
        <w:rPr>
          <w:b w:val="0"/>
        </w:rPr>
        <w:t>D. August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sequence lists months of the year in order: January → February → March → April → May So, the missing term is May.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Which of the following alternatives will correctly fill the blanks? mn_p_qrmn_p_qr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n,m,o,p</w:t>
      </w:r>
    </w:p>
    <w:p>
      <w:pPr>
        <w:spacing w:after="100" w:before="0"/>
      </w:pPr>
      <w:r>
        <w:rPr>
          <w:b w:val="0"/>
        </w:rPr>
        <w:t>B. m,o,n,p</w:t>
      </w:r>
    </w:p>
    <w:p>
      <w:pPr>
        <w:spacing w:after="100" w:before="0"/>
      </w:pPr>
      <w:r>
        <w:rPr>
          <w:b w:val="0"/>
        </w:rPr>
        <w:t>C. o,m,o,m</w:t>
      </w:r>
    </w:p>
    <w:p>
      <w:pPr>
        <w:spacing w:after="100" w:before="0"/>
      </w:pPr>
      <w:r>
        <w:rPr>
          <w:b w:val="0"/>
        </w:rPr>
        <w:t>D. n,o,p,m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substituting Option 3 (o, m, o, m), the series becomes: m n o p m q r | m n o p m q r The logic follows a repeating 7-letter rhythmic block: (m-n-o-p) + (m-q-r).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says, “My father’s wife’s only son is C.” How is A related to C? (A and C are different persons)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Brother</w:t>
      </w:r>
    </w:p>
    <w:p>
      <w:pPr>
        <w:spacing w:after="100" w:before="0"/>
      </w:pPr>
      <w:r>
        <w:rPr>
          <w:b w:val="0"/>
        </w:rPr>
        <w:t>B. Sister</w:t>
      </w:r>
    </w:p>
    <w:p>
      <w:pPr>
        <w:spacing w:after="100" w:before="0"/>
      </w:pPr>
      <w:r>
        <w:rPr>
          <w:b w:val="0"/>
        </w:rPr>
        <w:t>C. Father</w:t>
      </w:r>
    </w:p>
    <w:p>
      <w:pPr>
        <w:spacing w:after="100" w:before="0"/>
      </w:pPr>
      <w:r>
        <w:rPr>
          <w:b w:val="0"/>
        </w:rPr>
        <w:t>D. Son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A is C’s sister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is D’s daughter. B is D’s husband. How is B related to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Uncle</w:t>
      </w:r>
    </w:p>
    <w:p>
      <w:pPr>
        <w:spacing w:after="100" w:before="0"/>
      </w:pPr>
      <w:r>
        <w:rPr>
          <w:b w:val="0"/>
        </w:rPr>
        <w:t>B. Father</w:t>
      </w:r>
    </w:p>
    <w:p>
      <w:pPr>
        <w:spacing w:after="100" w:before="0"/>
      </w:pPr>
      <w:r>
        <w:rPr>
          <w:b w:val="0"/>
        </w:rPr>
        <w:t>C. Brother</w:t>
      </w:r>
    </w:p>
    <w:p>
      <w:pPr>
        <w:spacing w:after="100" w:before="0"/>
      </w:pPr>
      <w:r>
        <w:rPr>
          <w:b w:val="0"/>
        </w:rPr>
        <w:t>D. Cousin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B is the 'Father' of 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comes next in the series? 2, 9, 64, 625,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1296</w:t>
      </w:r>
    </w:p>
    <w:p>
      <w:pPr>
        <w:spacing w:after="100" w:before="0"/>
      </w:pPr>
      <w:r>
        <w:rPr>
          <w:b w:val="0"/>
        </w:rPr>
        <w:t>B. 2401</w:t>
      </w:r>
    </w:p>
    <w:p>
      <w:pPr>
        <w:spacing w:after="100" w:before="0"/>
      </w:pPr>
      <w:r>
        <w:rPr>
          <w:b w:val="0"/>
        </w:rPr>
        <w:t>C. 7776</w:t>
      </w:r>
    </w:p>
    <w:p>
      <w:pPr>
        <w:spacing w:after="100" w:before="0"/>
      </w:pPr>
      <w:r>
        <w:rPr>
          <w:b w:val="0"/>
        </w:rPr>
        <w:t>D. 14641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"2401" will replace the question mark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Complete the pattern: 5, 12, 21, 32, 45,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58</w:t>
      </w:r>
    </w:p>
    <w:p>
      <w:pPr>
        <w:spacing w:after="100" w:before="0"/>
      </w:pPr>
      <w:r>
        <w:rPr>
          <w:b w:val="0"/>
        </w:rPr>
        <w:t>C. 62</w:t>
      </w:r>
    </w:p>
    <w:p>
      <w:pPr>
        <w:spacing w:after="100" w:before="0"/>
      </w:pPr>
      <w:r>
        <w:rPr>
          <w:b w:val="0"/>
        </w:rPr>
        <w:t>D. 65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"60" will replace the question mark in the given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@ 3 = 64</w:t>
      </w:r>
    </w:p>
    <w:p>
      <w:pPr>
        <w:spacing w:after="100" w:before="0"/>
      </w:pPr>
      <w:r>
        <w:rPr>
          <w:b w:val="0"/>
        </w:rPr>
        <w:t>B. 5 @ 2 = 25</w:t>
      </w:r>
    </w:p>
    <w:p>
      <w:pPr>
        <w:spacing w:after="100" w:before="0"/>
      </w:pPr>
      <w:r>
        <w:rPr>
          <w:b w:val="0"/>
        </w:rPr>
        <w:t>C. 6 @ 1 = 36</w:t>
      </w:r>
    </w:p>
    <w:p>
      <w:pPr>
        <w:spacing w:after="100" w:before="0"/>
      </w:pPr>
      <w:r>
        <w:rPr>
          <w:b w:val="0"/>
        </w:rPr>
        <w:t>D. 7 @ 0 =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(first number)(second number) = pattern that gives 64. So, 4 @ 3 = 64 is odd from the rest given.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Instruction: Identify the assumptions that must be true for the statement to hold and choose the correct option. Statement: Online learning has expanded rapidly, but lack of digital access in rural areas limits its reach, making infrastructure support necessary. Assumptions: I. Internet access affects participation in online learning. II. Infrastructure development can improve digital access. III. All students prefer online education over classroom learning.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 and II are implicit</w:t>
      </w:r>
    </w:p>
    <w:p>
      <w:pPr>
        <w:spacing w:after="100" w:before="0"/>
      </w:pPr>
      <w:r>
        <w:rPr>
          <w:b w:val="0"/>
        </w:rPr>
        <w:t>B. Only II and III are implicit</w:t>
      </w:r>
    </w:p>
    <w:p>
      <w:pPr>
        <w:spacing w:after="100" w:before="0"/>
      </w:pPr>
      <w:r>
        <w:rPr>
          <w:b w:val="0"/>
        </w:rPr>
        <w:t>C. All are implicit</w:t>
      </w:r>
    </w:p>
    <w:p>
      <w:pPr>
        <w:spacing w:after="100" w:before="0"/>
      </w:pPr>
      <w:r>
        <w:rPr>
          <w:b w:val="0"/>
        </w:rPr>
        <w:t>D. Only I is implicit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Internet access affects participation in online learning → Implicit (without digital access, online learning cannot reach everyone.) II. Infrastructure development can improve digital access → Implicit (“infrastructure support necessary” assumes that better infrastructure will improve access.) III. All students prefer online education over classroom learning → Not Implicit (Suppose many students still prefer classroom learning.) Here, Only I and II are implicit.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Read the following statement carefully and identify the conclusion that logically follows. Statement: The office operates from Monday to Friday. Conclusions: I. The office is closed on weekends. II. Employees cannot work overtime.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Conclusion I follows</w:t>
      </w:r>
    </w:p>
    <w:p>
      <w:pPr>
        <w:spacing w:after="100" w:before="0"/>
      </w:pPr>
      <w:r>
        <w:rPr>
          <w:b w:val="0"/>
        </w:rPr>
        <w:t>B. Only Conclusion II follows</w:t>
      </w:r>
    </w:p>
    <w:p>
      <w:pPr>
        <w:spacing w:after="100" w:before="0"/>
      </w:pPr>
      <w:r>
        <w:rPr>
          <w:b w:val="0"/>
        </w:rPr>
        <w:t>C. Both I and II follow</w:t>
      </w:r>
    </w:p>
    <w:p>
      <w:pPr>
        <w:spacing w:after="100" w:before="0"/>
      </w:pPr>
      <w:r>
        <w:rPr>
          <w:b w:val="0"/>
        </w:rPr>
        <w:t>D. Neither I nor II follows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The office is closed on weekends → True (If the office operates only from Monday to Friday, it implies it does not operate on Saturday and Sunday.) II. Employees cannot work overtime → False (The statement says nothing about overtime; employees could still work extra hours on working days.) Here, Only Conclusion I follows.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If the letters of the word GOVERNANCE are arranged alphabetically, how many letters lie between the second letter from the left and the third letter from the right?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we count the letters between C and O (excluding both): Thus, Between C and O are: E, E, G, N, N → 5 letters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Choose the correct option to complete the analogy. Victory : Win :: Defeat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Waste</w:t>
      </w:r>
    </w:p>
    <w:p>
      <w:pPr>
        <w:spacing w:after="100" w:before="0"/>
      </w:pPr>
      <w:r>
        <w:rPr>
          <w:b w:val="0"/>
        </w:rPr>
        <w:t>B. Fail</w:t>
      </w:r>
    </w:p>
    <w:p>
      <w:pPr>
        <w:spacing w:after="100" w:before="0"/>
      </w:pPr>
      <w:r>
        <w:rPr>
          <w:b w:val="0"/>
        </w:rPr>
        <w:t>C. Downfall</w:t>
      </w:r>
    </w:p>
    <w:p>
      <w:pPr>
        <w:spacing w:after="100" w:before="0"/>
      </w:pPr>
      <w:r>
        <w:rPr>
          <w:b w:val="0"/>
        </w:rPr>
        <w:t>D. Weakness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relationship is synonym-based. Thus, the correct analogy is: Victory : Win :: Defeat : Loss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In the following question, the first word changes to the second using a fixed pattern. Apply the same pattern to the third word and select the correct option.DKSZ : ELTA :: BMPW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CNQX</w:t>
      </w:r>
    </w:p>
    <w:p>
      <w:pPr>
        <w:spacing w:after="100" w:before="0"/>
      </w:pPr>
      <w:r>
        <w:rPr>
          <w:b w:val="0"/>
        </w:rPr>
        <w:t>B. CNQY</w:t>
      </w:r>
    </w:p>
    <w:p>
      <w:pPr>
        <w:spacing w:after="100" w:before="0"/>
      </w:pPr>
      <w:r>
        <w:rPr>
          <w:b w:val="0"/>
        </w:rPr>
        <w:t>C. CNRX</w:t>
      </w:r>
    </w:p>
    <w:p>
      <w:pPr>
        <w:spacing w:after="100" w:before="0"/>
      </w:pPr>
      <w:r>
        <w:rPr>
          <w:b w:val="0"/>
        </w:rPr>
        <w:t>D. DNPX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Thus, the correct analogy is: BMPW : CNQX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Find the person who does not belong to the group.Jawaharlal Nehru, B. R. Ambedkar, Rabindranath Tagore, Subhash Chandra Bose, Sardar Patel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Jawaharlal Nehru</w:t>
      </w:r>
    </w:p>
    <w:p>
      <w:pPr>
        <w:spacing w:after="100" w:before="0"/>
      </w:pPr>
      <w:r>
        <w:rPr>
          <w:b w:val="0"/>
        </w:rPr>
        <w:t>B. B. R. Ambedkar</w:t>
      </w:r>
    </w:p>
    <w:p>
      <w:pPr>
        <w:spacing w:after="100" w:before="0"/>
      </w:pPr>
      <w:r>
        <w:rPr>
          <w:b w:val="0"/>
        </w:rPr>
        <w:t>C. Rabindranath Tagore</w:t>
      </w:r>
    </w:p>
    <w:p>
      <w:pPr>
        <w:spacing w:after="100" w:before="0"/>
      </w:pPr>
      <w:r>
        <w:rPr>
          <w:b w:val="0"/>
        </w:rPr>
        <w:t>D. Sardar Patel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Rabindranath Tagore → Primarily a poet, writer, and philosopher (Nobel laureate), not a political leaderSo, Rabindranath Tagore is odd from the rest given.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In the following pairs, letters are related to a numerical fraction based on alphabetical positions. Apply the same logic to find the missing value.HF : 64/36 :: PC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256/9</w:t>
      </w:r>
    </w:p>
    <w:p>
      <w:pPr>
        <w:spacing w:after="100" w:before="0"/>
      </w:pPr>
      <w:r>
        <w:rPr>
          <w:b w:val="0"/>
        </w:rPr>
        <w:t>B. 289/4</w:t>
      </w:r>
    </w:p>
    <w:p>
      <w:pPr>
        <w:spacing w:after="100" w:before="0"/>
      </w:pPr>
      <w:r>
        <w:rPr>
          <w:b w:val="0"/>
        </w:rPr>
        <w:t>C. 225/16</w:t>
      </w:r>
    </w:p>
    <w:p>
      <w:pPr>
        <w:spacing w:after="100" w:before="0"/>
      </w:pPr>
      <w:r>
        <w:rPr>
          <w:b w:val="0"/>
        </w:rPr>
        <w:t>D. 196/25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PC : ? Alphabetical positions: P = 16, C = 3 Square both: 162=256" id="MathJax-Element-44-Frame" role="presentation" style="position: relative;" tabindex="0"&gt; 162=256 162=256 162=256 , 32=9" id="MathJax-Element-45-Frame" role="presentation" style="position: relative;" tabindex="0"&gt;, 32=9 , 32=9 , 32=9 Thus, the required fraction is: 256 / 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Arrange the following words in dictionary order and select the second word.grain, grape, graph, grass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grain</w:t>
      </w:r>
    </w:p>
    <w:p>
      <w:pPr>
        <w:spacing w:after="100" w:before="0"/>
      </w:pPr>
      <w:r>
        <w:rPr>
          <w:b w:val="0"/>
        </w:rPr>
        <w:t>B. grape</w:t>
      </w:r>
    </w:p>
    <w:p>
      <w:pPr>
        <w:spacing w:after="100" w:before="0"/>
      </w:pPr>
      <w:r>
        <w:rPr>
          <w:b w:val="0"/>
        </w:rPr>
        <w:t>C. graph</w:t>
      </w:r>
    </w:p>
    <w:p>
      <w:pPr>
        <w:spacing w:after="100" w:before="0"/>
      </w:pPr>
      <w:r>
        <w:rPr>
          <w:b w:val="0"/>
        </w:rPr>
        <w:t>D. grass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Dictionary order: grain, grape, graph, grass Thus, the second word according to dictionary order is grape.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a certain code language, WINDOW is written as XJOEPX. Using the same pattern, how is TARGET written?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UBSHFU</w:t>
      </w:r>
    </w:p>
    <w:p>
      <w:pPr>
        <w:spacing w:after="100" w:before="0"/>
      </w:pPr>
      <w:r>
        <w:rPr>
          <w:b w:val="0"/>
        </w:rPr>
        <w:t>B. UBSHFE</w:t>
      </w:r>
    </w:p>
    <w:p>
      <w:pPr>
        <w:spacing w:after="100" w:before="0"/>
      </w:pPr>
      <w:r>
        <w:rPr>
          <w:b w:val="0"/>
        </w:rPr>
        <w:t>C. VBSHFU</w:t>
      </w:r>
    </w:p>
    <w:p>
      <w:pPr>
        <w:spacing w:after="100" w:before="0"/>
      </w:pPr>
      <w:r>
        <w:rPr>
          <w:b w:val="0"/>
        </w:rPr>
        <w:t>D. UBTHFU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TARGET will be written as UBSHFU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Find the odd one out.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Kathakali</w:t>
      </w:r>
    </w:p>
    <w:p>
      <w:pPr>
        <w:spacing w:after="100" w:before="0"/>
      </w:pPr>
      <w:r>
        <w:rPr>
          <w:b w:val="0"/>
        </w:rPr>
        <w:t>B. Mohiniyattam</w:t>
      </w:r>
    </w:p>
    <w:p>
      <w:pPr>
        <w:spacing w:after="100" w:before="0"/>
      </w:pPr>
      <w:r>
        <w:rPr>
          <w:b w:val="0"/>
        </w:rPr>
        <w:t>C. Kuchipudi</w:t>
      </w:r>
    </w:p>
    <w:p>
      <w:pPr>
        <w:spacing w:after="100" w:before="0"/>
      </w:pPr>
      <w:r>
        <w:rPr>
          <w:b w:val="0"/>
        </w:rPr>
        <w:t>D. Bhangra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Bhangra is a folk dance, not classical. So, Bhangra is odd from the rest given.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Instruction: Greek letters represent English letters consistently. Based on the codes given, answer the question.If μ ο υ σ ι τ η is coded as MUSICAL and θ ε α τ θ α ρ is coded as THEATER, then what does μ θ ε α τ represent?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MTHEA</w:t>
      </w:r>
    </w:p>
    <w:p>
      <w:pPr>
        <w:spacing w:after="100" w:before="0"/>
      </w:pPr>
      <w:r>
        <w:rPr>
          <w:b w:val="0"/>
        </w:rPr>
        <w:t>B. MTHET</w:t>
      </w:r>
    </w:p>
    <w:p>
      <w:pPr>
        <w:spacing w:after="100" w:before="0"/>
      </w:pPr>
      <w:r>
        <w:rPr>
          <w:b w:val="0"/>
        </w:rPr>
        <w:t>C. MTHEC</w:t>
      </w:r>
    </w:p>
    <w:p>
      <w:pPr>
        <w:spacing w:after="100" w:before="0"/>
      </w:pPr>
      <w:r>
        <w:rPr>
          <w:b w:val="0"/>
        </w:rPr>
        <w:t>D. MTHAE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Given: μ ο υ σ ι κ η is coded as MUSICAL μ ο υ σ ι τ η M U S I C A L θ ε α τ ε ρ is coded as THEATER θ ε α τ θ α ρ T H E A T E R Then, μ θ ε α τ will be coded as: μ θ ε α τ M T H E A Thus, MTHEA is the code for μ θ ε α τ in the given language. Hence, the correct answer is 'Option 1'.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7 * 3 = 70 and 5 * 4 = 60, then what is 6 * 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84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110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a∗b=a×(b+2)×2 → 6×(5+2)×2=6×7×2=84 So, 6 * 5 will be written as 84.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Left = 20 and Right = 40, and Middle is the average of both, what is the value of Middle?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Average = Left + Right / 2 ⇒ Average = 20+40 / 2 = 60 / 2 = 30. Thus, the value of middle is 30.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‘+’ means ‘×’, ‘−’ means ‘÷’, ‘×’ means ‘+’, and ‘÷’ means ‘−’, find the value of 8 – 4 × 6 + 12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74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8 ÷ 4 + 6 × 12 ⇒ 2 + 72 = 74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If ‘×’ means ‘÷’, ‘÷’ means ‘+’, ‘+’ means ‘−’, and ‘−’ means ‘×’, which equation is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 + 4 × 4 - 8 = 20</w:t>
      </w:r>
    </w:p>
    <w:p>
      <w:pPr>
        <w:spacing w:after="100" w:before="0"/>
      </w:pPr>
      <w:r>
        <w:rPr>
          <w:b w:val="0"/>
        </w:rPr>
        <w:t>B. 28 ÷ 4 - 4 + 8 = 36</w:t>
      </w:r>
    </w:p>
    <w:p>
      <w:pPr>
        <w:spacing w:after="100" w:before="0"/>
      </w:pPr>
      <w:r>
        <w:rPr>
          <w:b w:val="0"/>
        </w:rPr>
        <w:t>C. 24 × 4 + 8 - 2 = 54</w:t>
      </w:r>
    </w:p>
    <w:p>
      <w:pPr>
        <w:spacing w:after="100" w:before="0"/>
      </w:pPr>
      <w:r>
        <w:rPr>
          <w:b w:val="0"/>
        </w:rPr>
        <w:t>D. 16 + 8 - 4 × 2 =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2) 28 ÷ 4 - 4 + 8 = 36 ⇒ 28 + 4 × 4 - 8=? ⇒ 28 + 16 - 8=? ⇒ 44 - 8=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In a shelter, there are only hens and dogs. The total number of heads is 30, and the total number of legs is 94. How many hens are there?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13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heads = 30 and Total legs = 94 Calculation: Assume all 30 animals have at least 2 legs: 30 heads x 2 legs = 60 legs. Find the "extra" legs: The problem says there are 94 legs. So, 94 - 60 = 34 extra legs. Assign the extra legs: These 34 legs must belong to the dogs (since they have 2 more legs than hens). Each dog takes 2 extra legs. Number of dogs: 34 ÷ 2 = 17 dogs. Number of hens: 30 heads - 17 dogs = 13 hens. Thus, there are 13 hens. Hence, the correct answer is 'Option 3'.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