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constitutional provision was borrowed by Indian Constitution from British Constitution?</w:t>
      </w:r>
    </w:p>
    <w:p>
      <w:pPr>
        <w:spacing w:before="0"/>
      </w:pPr>
      <w:r>
        <w:rPr>
          <w:b w:val="0"/>
        </w:rPr>
      </w:r>
    </w:p>
    <w:p>
      <w:pPr>
        <w:spacing w:after="100" w:before="0"/>
      </w:pPr>
      <w:r>
        <w:rPr>
          <w:b w:val="0"/>
        </w:rPr>
        <w:t>A. Judicial review</w:t>
      </w:r>
    </w:p>
    <w:p>
      <w:pPr>
        <w:spacing w:after="100" w:before="0"/>
      </w:pPr>
      <w:r>
        <w:rPr>
          <w:b w:val="0"/>
        </w:rPr>
        <w:t>B. Procedure established by Law</w:t>
      </w:r>
    </w:p>
    <w:p>
      <w:pPr>
        <w:spacing w:after="100" w:before="0"/>
      </w:pPr>
      <w:r>
        <w:rPr>
          <w:b w:val="0"/>
        </w:rPr>
        <w:t>C. Parliamentary Privileges</w:t>
      </w:r>
    </w:p>
    <w:p>
      <w:pPr>
        <w:spacing w:after="100" w:before="0"/>
      </w:pPr>
      <w:r>
        <w:rPr>
          <w:b w:val="0"/>
        </w:rPr>
        <w:t>D. Suspension of Fundamental Rights during emergency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Parliamentary Privileges. These are rights and immunities granted to Parliament members to ensure effective functioning, as specified in Article 105 of the Indian Constitution. This feature is borrowed from the British Constitution.</w:t>
      </w:r>
    </w:p>
    <w:p>
      <w:pPr>
        <w:spacing w:before="0"/>
      </w:pPr>
      <w:r>
        <w:rPr>
          <w:b w:val="0"/>
        </w:rPr>
      </w:r>
    </w:p>
    <w:p>
      <w:pPr>
        <w:spacing w:after="100" w:line="360" w:lineRule="auto" w:before="0"/>
      </w:pPr>
      <w:r>
        <w:rPr>
          <w:b w:val="0"/>
        </w:rPr>
        <w:t>2. Which of the following statement is/are correct about the Constituent Assembly? A) Drafting of the constitution was the sole function of the Constituent Assembly. B) After the constitution came into existence, the Constituent Assembly was dissolved.</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Only B</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B. Key Points</w:t>
      </w:r>
    </w:p>
    <w:p>
      <w:pPr>
        <w:spacing w:before="0"/>
      </w:pPr>
      <w:r>
        <w:rPr>
          <w:b w:val="0"/>
        </w:rPr>
        <w:t>• In addition to the making of the Constitution and enacting of ordinary laws, the Constituent Assembly also performed the following functions: It ratified India’s membership of the Commonwealth in May 1949.</w:t>
      </w:r>
    </w:p>
    <w:p>
      <w:pPr>
        <w:spacing w:before="0"/>
      </w:pPr>
      <w:r>
        <w:rPr>
          <w:b w:val="0"/>
        </w:rPr>
        <w:t>• It adopted the national flag on July 22, 1947.</w:t>
      </w:r>
    </w:p>
    <w:p>
      <w:pPr>
        <w:spacing w:before="0"/>
      </w:pPr>
      <w:r>
        <w:rPr>
          <w:b w:val="0"/>
        </w:rPr>
        <w:t>• It adopted the national anthem on January 24, 1950.</w:t>
      </w:r>
    </w:p>
    <w:p>
      <w:pPr>
        <w:spacing w:before="0"/>
      </w:pPr>
      <w:r>
        <w:rPr>
          <w:b w:val="0"/>
        </w:rPr>
        <w:t>• It adopted the national song on January 24, 1950.</w:t>
      </w:r>
    </w:p>
    <w:p>
      <w:pPr>
        <w:spacing w:before="0"/>
      </w:pPr>
      <w:r>
        <w:rPr>
          <w:b w:val="0"/>
        </w:rPr>
        <w:t>• It elected Dr Rajendra Prasad as the first President of India on January 24, 1950. Hence, statement A is not correct.</w:t>
      </w:r>
    </w:p>
    <w:p>
      <w:pPr>
        <w:spacing w:before="0"/>
      </w:pPr>
      <w:r>
        <w:rPr>
          <w:b w:val="0"/>
        </w:rPr>
        <w:t>• Once the constitution was ready and adopted, the assembly was dissolved. Hence, B is correct.</w:t>
      </w:r>
    </w:p>
    <w:p>
      <w:pPr>
        <w:spacing w:before="0"/>
      </w:pPr>
      <w:r>
        <w:rPr>
          <w:b w:val="0"/>
        </w:rPr>
        <w:t>• The first meeting of the Constituent Assembly of India took place on 9th December 1946.</w:t>
      </w:r>
    </w:p>
    <w:p>
      <w:pPr>
        <w:spacing w:before="0"/>
      </w:pPr>
      <w:r>
        <w:rPr>
          <w:b w:val="0"/>
        </w:rPr>
        <w:t>• Dr Sachchidananda Sinha was the first interim president of the Constituent Assembly.</w:t>
      </w:r>
    </w:p>
    <w:p>
      <w:pPr>
        <w:spacing w:before="0"/>
      </w:pPr>
      <w:r>
        <w:rPr>
          <w:b w:val="0"/>
        </w:rPr>
        <w:t>• The Constituent Assembly took 2 years, 11 months, and 18 days to frame the constitution.</w:t>
      </w:r>
    </w:p>
    <w:p>
      <w:pPr>
        <w:spacing w:before="0"/>
      </w:pPr>
      <w:r>
        <w:rPr>
          <w:b w:val="0"/>
        </w:rPr>
        <w:t>• The Constitution of India was adopted on 26 November 1949 and the honourable members appended their signatures to it on 24 January 1950. In all, 284 members actually signed the Constitution.</w:t>
      </w:r>
    </w:p>
    <w:p>
      <w:pPr>
        <w:spacing w:before="0"/>
      </w:pPr>
      <w:r>
        <w:rPr>
          <w:b w:val="0"/>
        </w:rPr>
        <w:t>• Though the constitution came into force on 26 January 1950, some provisions relating to citizenship, elections, provisional parliament, temporary &amp; transitional provisions were given immediate effect on 26 November 1949.</w:t>
      </w:r>
    </w:p>
    <w:p>
      <w:pPr>
        <w:spacing w:before="0"/>
      </w:pPr>
      <w:r>
        <w:rPr>
          <w:b w:val="0"/>
        </w:rPr>
        <w:t>• On 26 January 1950, the Constituent Assembly ceased to exist, transforming itself into the Provisional Parliament of India until a new Parliament was constituted in 1952. Hence, B is correct.</w:t>
      </w:r>
    </w:p>
    <w:p>
      <w:pPr>
        <w:spacing w:before="0"/>
      </w:pPr>
      <w:r>
        <w:rPr>
          <w:b w:val="0"/>
        </w:rPr>
      </w:r>
    </w:p>
    <w:p>
      <w:pPr>
        <w:spacing w:after="100" w:line="360" w:lineRule="auto" w:before="0"/>
      </w:pPr>
      <w:r>
        <w:rPr>
          <w:b w:val="0"/>
        </w:rPr>
        <w:t>3. Which of the following phrases is not used in the Preamble to the constitution to describe the form of governance in India?</w:t>
      </w:r>
    </w:p>
    <w:p>
      <w:pPr>
        <w:spacing w:before="0"/>
      </w:pPr>
      <w:r>
        <w:rPr>
          <w:b w:val="0"/>
        </w:rPr>
      </w:r>
    </w:p>
    <w:p>
      <w:pPr>
        <w:spacing w:after="100" w:before="0"/>
      </w:pPr>
      <w:r>
        <w:rPr>
          <w:b w:val="0"/>
        </w:rPr>
        <w:t>A. Federal</w:t>
      </w:r>
    </w:p>
    <w:p>
      <w:pPr>
        <w:spacing w:after="100" w:before="0"/>
      </w:pPr>
      <w:r>
        <w:rPr>
          <w:b w:val="0"/>
        </w:rPr>
        <w:t>B. Republic</w:t>
      </w:r>
    </w:p>
    <w:p>
      <w:pPr>
        <w:spacing w:after="100" w:before="0"/>
      </w:pPr>
      <w:r>
        <w:rPr>
          <w:b w:val="0"/>
        </w:rPr>
        <w:t>C. Socialist</w:t>
      </w:r>
    </w:p>
    <w:p>
      <w:pPr>
        <w:spacing w:after="100" w:before="0"/>
      </w:pPr>
      <w:r>
        <w:rPr>
          <w:b w:val="0"/>
        </w:rPr>
        <w:t>D. Secular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How many Articles were there in the original Constitution of India?</w:t>
      </w:r>
    </w:p>
    <w:p>
      <w:pPr>
        <w:spacing w:before="0"/>
      </w:pPr>
      <w:r>
        <w:rPr>
          <w:b w:val="0"/>
        </w:rPr>
      </w:r>
    </w:p>
    <w:p>
      <w:pPr>
        <w:spacing w:after="100" w:before="0"/>
      </w:pPr>
      <w:r>
        <w:rPr>
          <w:b w:val="0"/>
        </w:rPr>
        <w:t>A. 395</w:t>
      </w:r>
    </w:p>
    <w:p>
      <w:pPr>
        <w:spacing w:after="100" w:before="0"/>
      </w:pPr>
      <w:r>
        <w:rPr>
          <w:b w:val="0"/>
        </w:rPr>
        <w:t>B. 234</w:t>
      </w:r>
    </w:p>
    <w:p>
      <w:pPr>
        <w:spacing w:after="100" w:before="0"/>
      </w:pPr>
      <w:r>
        <w:rPr>
          <w:b w:val="0"/>
        </w:rPr>
        <w:t>C. 101</w:t>
      </w:r>
    </w:p>
    <w:p>
      <w:pPr>
        <w:spacing w:after="100" w:before="0"/>
      </w:pPr>
      <w:r>
        <w:rPr>
          <w:b w:val="0"/>
        </w:rPr>
        <w:t>D. 199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Originally, the constitution adopted on November 26, 1949, contained a Preamble, 395 articles in 22 parts, and 8 schedules. It came into effect on January 26, 1950, which is celebrated as Republic Day in India.</w:t>
      </w:r>
    </w:p>
    <w:p>
      <w:pPr>
        <w:spacing w:before="0"/>
      </w:pPr>
      <w:r>
        <w:rPr>
          <w:b w:val="0"/>
        </w:rPr>
      </w:r>
    </w:p>
    <w:p>
      <w:pPr>
        <w:spacing w:after="100" w:line="360" w:lineRule="auto" w:before="0"/>
      </w:pPr>
      <w:r>
        <w:rPr>
          <w:b w:val="0"/>
        </w:rPr>
        <w:t>5. According to the Indian Constitution which of the following is an INCORRECT pair?</w:t>
      </w:r>
    </w:p>
    <w:p>
      <w:pPr>
        <w:spacing w:before="0"/>
      </w:pPr>
      <w:r>
        <w:rPr>
          <w:b w:val="0"/>
        </w:rPr>
      </w:r>
    </w:p>
    <w:p>
      <w:pPr>
        <w:spacing w:after="100" w:before="0"/>
      </w:pPr>
      <w:r>
        <w:rPr>
          <w:b w:val="0"/>
        </w:rPr>
        <w:t>A. Part II - Citizenship</w:t>
      </w:r>
    </w:p>
    <w:p>
      <w:pPr>
        <w:spacing w:after="100" w:before="0"/>
      </w:pPr>
      <w:r>
        <w:rPr>
          <w:b w:val="0"/>
        </w:rPr>
        <w:t>B. Part IV - Directive principles of State Policy</w:t>
      </w:r>
    </w:p>
    <w:p>
      <w:pPr>
        <w:spacing w:after="100" w:before="0"/>
      </w:pPr>
      <w:r>
        <w:rPr>
          <w:b w:val="0"/>
        </w:rPr>
        <w:t>C. Part IV (A) - Fundamental Duties</w:t>
      </w:r>
    </w:p>
    <w:p>
      <w:pPr>
        <w:spacing w:after="100" w:before="0"/>
      </w:pPr>
      <w:r>
        <w:rPr>
          <w:b w:val="0"/>
        </w:rPr>
        <w:t>D. Part IX - The Union Territories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Part IX - The Union Territories. Key Points Part of the Constitution Articles related to the part Part II - Citizenship 5-11 Part IV - Directive Principles of State Policy 36-51 Part IV (A) - Fundamental Duties 51A</w:t>
      </w:r>
    </w:p>
    <w:p>
      <w:pPr>
        <w:spacing w:before="0"/>
      </w:pPr>
      <w:r>
        <w:rPr>
          <w:b w:val="0"/>
        </w:rPr>
        <w:t>• Currently, the Constitution of India has 448 articles in 25 parts and 12 schedules.</w:t>
      </w:r>
    </w:p>
    <w:p>
      <w:pPr>
        <w:spacing w:before="0"/>
      </w:pPr>
      <w:r>
        <w:rPr>
          <w:b w:val="0"/>
        </w:rPr>
        <w:t>• The Indian Constitution which is also the world's lengthiest Constitution had 395 articles in 22 parts and 8 schedules at the time of commencement.</w:t>
      </w:r>
    </w:p>
    <w:p>
      <w:pPr>
        <w:spacing w:before="0"/>
      </w:pPr>
      <w:r>
        <w:rPr>
          <w:b w:val="0"/>
        </w:rPr>
        <w:t>• Part IX of the Indian Constitution consists of the Panchayats and has Articles from 243 to 243O.</w:t>
      </w:r>
    </w:p>
    <w:p>
      <w:pPr>
        <w:spacing w:before="0"/>
      </w:pPr>
      <w:r>
        <w:rPr>
          <w:b w:val="0"/>
        </w:rPr>
        <w:t>• It provides for the constitution, establishment, management, powers, functions, and jurisdiction of Panchayats under Articles 243 to 243O.</w:t>
      </w:r>
    </w:p>
    <w:p>
      <w:pPr>
        <w:spacing w:before="0"/>
      </w:pPr>
      <w:r>
        <w:rPr>
          <w:b w:val="0"/>
        </w:rPr>
      </w:r>
    </w:p>
    <w:p>
      <w:pPr>
        <w:spacing w:after="100" w:line="360" w:lineRule="auto" w:before="0"/>
      </w:pPr>
      <w:r>
        <w:rPr>
          <w:b w:val="0"/>
        </w:rPr>
        <w:t>6. Which of the following statement is not correct about Fundamental rights?</w:t>
      </w:r>
    </w:p>
    <w:p>
      <w:pPr>
        <w:spacing w:before="0"/>
      </w:pPr>
      <w:r>
        <w:rPr>
          <w:b w:val="0"/>
        </w:rPr>
      </w:r>
    </w:p>
    <w:p>
      <w:pPr>
        <w:spacing w:after="100" w:before="0"/>
      </w:pPr>
      <w:r>
        <w:rPr>
          <w:b w:val="0"/>
        </w:rPr>
        <w:t>A. They prevent the establishment of an authoritarian and despotic rule in the country.</w:t>
      </w:r>
    </w:p>
    <w:p>
      <w:pPr>
        <w:spacing w:after="100" w:before="0"/>
      </w:pPr>
      <w:r>
        <w:rPr>
          <w:b w:val="0"/>
        </w:rPr>
        <w:t>B. They aim at establishing ‘a government of laws and not of men’.</w:t>
      </w:r>
    </w:p>
    <w:p>
      <w:pPr>
        <w:spacing w:after="100" w:before="0"/>
      </w:pPr>
      <w:r>
        <w:rPr>
          <w:b w:val="0"/>
        </w:rPr>
        <w:t>C. The Fundamental Rights are meant for promoting the ideal of political democracy.</w:t>
      </w:r>
    </w:p>
    <w:p>
      <w:pPr>
        <w:spacing w:after="100" w:before="0"/>
      </w:pPr>
      <w:r>
        <w:rPr>
          <w:b w:val="0"/>
        </w:rPr>
        <w:t>D. Fundamental rights are absolute in nature.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Fundamental rights in India are not absolute; they are subject to reasonable restrictions imposed by the government. For instance, Article 19(2) allows the state to impose restrictions on freedom of speech and expression based on factors like public order, decency, and security.</w:t>
      </w:r>
    </w:p>
    <w:p>
      <w:pPr>
        <w:spacing w:before="0"/>
      </w:pPr>
      <w:r>
        <w:rPr>
          <w:b w:val="0"/>
        </w:rPr>
      </w:r>
    </w:p>
    <w:p>
      <w:pPr>
        <w:spacing w:after="100" w:line="360" w:lineRule="auto" w:before="0"/>
      </w:pPr>
      <w:r>
        <w:rPr>
          <w:b w:val="0"/>
        </w:rPr>
        <w:t>7. Which of the following are the federal features of the Indian constitution? 1. Written constitution 2. Integrated judiciary 3. Supremacy of constitution 4. Single constitution Select the correct code from the option given below:</w:t>
      </w:r>
    </w:p>
    <w:p>
      <w:pPr>
        <w:spacing w:before="0"/>
      </w:pPr>
      <w:r>
        <w:rPr>
          <w:b w:val="0"/>
        </w:rPr>
      </w:r>
    </w:p>
    <w:p>
      <w:pPr>
        <w:spacing w:after="100" w:before="0"/>
      </w:pPr>
      <w:r>
        <w:rPr>
          <w:b w:val="0"/>
        </w:rPr>
        <w:t>A. 1, 2, 3, 4</w:t>
      </w:r>
    </w:p>
    <w:p>
      <w:pPr>
        <w:spacing w:after="100" w:before="0"/>
      </w:pPr>
      <w:r>
        <w:rPr>
          <w:b w:val="0"/>
        </w:rPr>
        <w:t>B. 2, 3, 4 only</w:t>
      </w:r>
    </w:p>
    <w:p>
      <w:pPr>
        <w:spacing w:after="100" w:before="0"/>
      </w:pPr>
      <w:r>
        <w:rPr>
          <w:b w:val="0"/>
        </w:rPr>
        <w:t>C. 1 and 3 only</w:t>
      </w:r>
    </w:p>
    <w:p>
      <w:pPr>
        <w:spacing w:after="100" w:before="0"/>
      </w:pPr>
      <w:r>
        <w:rPr>
          <w:b w:val="0"/>
        </w:rPr>
        <w:t>D. 1 and 2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3 only Key Points Additional Information</w:t>
      </w:r>
    </w:p>
    <w:p>
      <w:pPr>
        <w:spacing w:before="0"/>
      </w:pPr>
      <w:r>
        <w:rPr>
          <w:b w:val="0"/>
        </w:rPr>
        <w:t>• Unitary features of the Indian constitution: Integrated judiciary.</w:t>
      </w:r>
    </w:p>
    <w:p>
      <w:pPr>
        <w:spacing w:before="0"/>
      </w:pPr>
      <w:r>
        <w:rPr>
          <w:b w:val="0"/>
        </w:rPr>
        <w:t>• Single constitution.</w:t>
      </w:r>
    </w:p>
    <w:p>
      <w:pPr>
        <w:spacing w:before="0"/>
      </w:pPr>
      <w:r>
        <w:rPr>
          <w:b w:val="0"/>
        </w:rPr>
        <w:t>• Strong centre.</w:t>
      </w:r>
    </w:p>
    <w:p>
      <w:pPr>
        <w:spacing w:before="0"/>
      </w:pPr>
      <w:r>
        <w:rPr>
          <w:b w:val="0"/>
        </w:rPr>
        <w:t>• Single citizenship.</w:t>
      </w:r>
    </w:p>
    <w:p>
      <w:pPr>
        <w:spacing w:before="0"/>
      </w:pPr>
      <w:r>
        <w:rPr>
          <w:b w:val="0"/>
        </w:rPr>
        <w:t>• All India services.</w:t>
      </w:r>
    </w:p>
    <w:p>
      <w:pPr>
        <w:spacing w:before="0"/>
      </w:pPr>
      <w:r>
        <w:rPr>
          <w:b w:val="0"/>
        </w:rPr>
        <w:t>• Federal features of the Indian constitution: Written constitution.</w:t>
      </w:r>
    </w:p>
    <w:p>
      <w:pPr>
        <w:spacing w:before="0"/>
      </w:pPr>
      <w:r>
        <w:rPr>
          <w:b w:val="0"/>
        </w:rPr>
        <w:t>• Supremacy of constitution.</w:t>
      </w:r>
    </w:p>
    <w:p>
      <w:pPr>
        <w:spacing w:before="0"/>
      </w:pPr>
      <w:r>
        <w:rPr>
          <w:b w:val="0"/>
        </w:rPr>
        <w:t>• Division of powers.</w:t>
      </w:r>
    </w:p>
    <w:p>
      <w:pPr>
        <w:spacing w:before="0"/>
      </w:pPr>
      <w:r>
        <w:rPr>
          <w:b w:val="0"/>
        </w:rPr>
        <w:t>• Independent judiciary.</w:t>
      </w:r>
    </w:p>
    <w:p>
      <w:pPr>
        <w:spacing w:before="0"/>
      </w:pPr>
      <w:r>
        <w:rPr>
          <w:b w:val="0"/>
        </w:rPr>
        <w:t>• Bicameralism.</w:t>
      </w:r>
    </w:p>
    <w:p>
      <w:pPr>
        <w:spacing w:before="0"/>
      </w:pPr>
      <w:r>
        <w:rPr>
          <w:b w:val="0"/>
        </w:rPr>
        <w:t>• Rigidity of constitution.</w:t>
      </w:r>
    </w:p>
    <w:p>
      <w:pPr>
        <w:spacing w:before="0"/>
      </w:pPr>
      <w:r>
        <w:rPr>
          <w:b w:val="0"/>
        </w:rPr>
        <w:t>• Two governments. Hence option 3 is correct.</w:t>
      </w:r>
    </w:p>
    <w:p>
      <w:pPr>
        <w:spacing w:before="0"/>
      </w:pPr>
      <w:r>
        <w:rPr>
          <w:b w:val="0"/>
        </w:rPr>
        <w:t>• Quasi-federalism means an intermediate form of state between a unitary state and a federation.</w:t>
      </w:r>
    </w:p>
    <w:p>
      <w:pPr>
        <w:spacing w:before="0"/>
      </w:pPr>
      <w:r>
        <w:rPr>
          <w:b w:val="0"/>
        </w:rPr>
        <w:t>• It combines the features of a federal government and the features of a unitary government.</w:t>
      </w:r>
    </w:p>
    <w:p>
      <w:pPr>
        <w:spacing w:before="0"/>
      </w:pPr>
      <w:r>
        <w:rPr>
          <w:b w:val="0"/>
        </w:rPr>
        <w:t>• India is regarded as a semi-federal state or a quasi-federal state as described by Prof. K.C. Wheare.</w:t>
      </w:r>
    </w:p>
    <w:p>
      <w:pPr>
        <w:spacing w:before="0"/>
      </w:pPr>
      <w:r>
        <w:rPr>
          <w:b w:val="0"/>
        </w:rPr>
        <w:t>• Article 1 of the Constitution of India states that ' India that is Bharat shall be a union of states.</w:t>
      </w:r>
    </w:p>
    <w:p>
      <w:pPr>
        <w:spacing w:before="0"/>
      </w:pPr>
      <w:r>
        <w:rPr>
          <w:b w:val="0"/>
        </w:rPr>
        <w:t>• The Indian model of federalism is called the quasi-federal system as it contains major features of both a federation and union.</w:t>
      </w:r>
    </w:p>
    <w:p>
      <w:pPr>
        <w:spacing w:before="0"/>
      </w:pPr>
      <w:r>
        <w:rPr>
          <w:b w:val="0"/>
        </w:rPr>
        <w:t>• K.C. Wheare describes India as "quasi-federal". He described Constitution adopts more unitary features and fewer federal features.</w:t>
      </w:r>
    </w:p>
    <w:p>
      <w:pPr>
        <w:spacing w:before="0"/>
      </w:pPr>
      <w:r>
        <w:rPr>
          <w:b w:val="0"/>
        </w:rPr>
      </w:r>
    </w:p>
    <w:p>
      <w:pPr>
        <w:spacing w:after="100" w:line="360" w:lineRule="auto" w:before="0"/>
      </w:pPr>
      <w:r>
        <w:rPr>
          <w:b w:val="0"/>
        </w:rPr>
        <w:t>8. The Concept of 'equal protection of laws' in the Article 14 of the Indian Constitution has been taken from the:</w:t>
      </w:r>
    </w:p>
    <w:p>
      <w:pPr>
        <w:spacing w:before="0"/>
      </w:pPr>
      <w:r>
        <w:rPr>
          <w:b w:val="0"/>
        </w:rPr>
      </w:r>
    </w:p>
    <w:p>
      <w:pPr>
        <w:spacing w:after="100" w:before="0"/>
      </w:pPr>
      <w:r>
        <w:rPr>
          <w:b w:val="0"/>
        </w:rPr>
        <w:t>A. Japanese Constitution</w:t>
      </w:r>
    </w:p>
    <w:p>
      <w:pPr>
        <w:spacing w:after="100" w:before="0"/>
      </w:pPr>
      <w:r>
        <w:rPr>
          <w:b w:val="0"/>
        </w:rPr>
        <w:t>B. French Constitution</w:t>
      </w:r>
    </w:p>
    <w:p>
      <w:pPr>
        <w:spacing w:after="100" w:before="0"/>
      </w:pPr>
      <w:r>
        <w:rPr>
          <w:b w:val="0"/>
        </w:rPr>
        <w:t>C. Canadian Constitution</w:t>
      </w:r>
    </w:p>
    <w:p>
      <w:pPr>
        <w:spacing w:after="100" w:before="0"/>
      </w:pPr>
      <w:r>
        <w:rPr>
          <w:b w:val="0"/>
        </w:rPr>
        <w:t>D. US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the origin of the concept of 'equal protection of laws' in Article 14 of the Indian Constitution. This concept is derived from the US Constitution. Article 14 ensures equality before the law and equal protection of laws. India's Constitution incorporates features from various countries, reflecting a blend of global ideas.</w:t>
      </w:r>
    </w:p>
    <w:p>
      <w:pPr>
        <w:spacing w:before="0"/>
      </w:pPr>
      <w:r>
        <w:rPr>
          <w:b w:val="0"/>
        </w:rPr>
      </w:r>
    </w:p>
    <w:p>
      <w:pPr>
        <w:spacing w:after="100" w:line="360" w:lineRule="auto" w:before="0"/>
      </w:pPr>
      <w:r>
        <w:rPr>
          <w:b w:val="0"/>
        </w:rPr>
        <w:t>9. In the Indian judicial system, writs are issued by</w:t>
      </w:r>
    </w:p>
    <w:p>
      <w:pPr>
        <w:spacing w:before="0"/>
      </w:pPr>
      <w:r>
        <w:rPr>
          <w:b w:val="0"/>
        </w:rPr>
      </w:r>
    </w:p>
    <w:p>
      <w:pPr>
        <w:spacing w:after="100" w:before="0"/>
      </w:pPr>
      <w:r>
        <w:rPr>
          <w:b w:val="0"/>
        </w:rPr>
        <w:t>A. the Supreme Court only</w:t>
      </w:r>
    </w:p>
    <w:p>
      <w:pPr>
        <w:spacing w:after="100" w:before="0"/>
      </w:pPr>
      <w:r>
        <w:rPr>
          <w:b w:val="0"/>
        </w:rPr>
        <w:t>B. the High Courts only</w:t>
      </w:r>
    </w:p>
    <w:p>
      <w:pPr>
        <w:spacing w:after="100" w:before="0"/>
      </w:pPr>
      <w:r>
        <w:rPr>
          <w:b w:val="0"/>
        </w:rPr>
        <w:t>C. the Supreme Court and High Courts only</w:t>
      </w:r>
    </w:p>
    <w:p>
      <w:pPr>
        <w:spacing w:after="100" w:before="0"/>
      </w:pPr>
      <w:r>
        <w:rPr>
          <w:b w:val="0"/>
        </w:rPr>
        <w:t>D. the Supreme Court, High Courts and Lower Courts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Supreme Court and High Courts only. Key Points Additional Information Jurisdiction and powers of the Supreme Court - Important Points</w:t>
      </w:r>
    </w:p>
    <w:p>
      <w:pPr>
        <w:spacing w:before="0"/>
      </w:pPr>
      <w:r>
        <w:rPr>
          <w:b w:val="0"/>
        </w:rPr>
        <w:t>• Writ means written command in the name of the court.</w:t>
      </w:r>
    </w:p>
    <w:p>
      <w:pPr>
        <w:spacing w:before="0"/>
      </w:pPr>
      <w:r>
        <w:rPr>
          <w:b w:val="0"/>
        </w:rPr>
        <w:t>• It is a legal document that is issued by a Court that orders a person or entity to perform a particular act or to stop performing a specific deed.</w:t>
      </w:r>
    </w:p>
    <w:p>
      <w:pPr>
        <w:spacing w:before="0"/>
      </w:pPr>
      <w:r>
        <w:rPr>
          <w:b w:val="0"/>
        </w:rPr>
        <w:t>• Article 32 of the Indian Constitution makes the law of issuing the writs by the supreme court and Article 226 gives the law of issuing the writs by the high court.</w:t>
      </w:r>
    </w:p>
    <w:p>
      <w:pPr>
        <w:spacing w:before="0"/>
      </w:pPr>
      <w:r>
        <w:rPr>
          <w:b w:val="0"/>
        </w:rPr>
        <w:t>• In India, only 'prerogative writs' are issued which are issued under different circumstances.</w:t>
      </w:r>
    </w:p>
    <w:p>
      <w:pPr>
        <w:spacing w:before="0"/>
      </w:pPr>
      <w:r>
        <w:rPr>
          <w:b w:val="0"/>
        </w:rPr>
        <w:t>• 'Prerogative writs' are of five kinds: writ of certiorari, writ of quo warranto, writ of habeas corpus, writ of prohibition, and writ of mandamus.</w:t>
      </w:r>
    </w:p>
    <w:p>
      <w:pPr>
        <w:spacing w:before="0"/>
      </w:pPr>
      <w:r>
        <w:rPr>
          <w:b w:val="0"/>
        </w:rPr>
        <w:t>• Original jurisdiction - Under the Original jurisdiction, the Supreme court can decide the dispute between - Any dispute between the Centre and one or more States.</w:t>
      </w:r>
    </w:p>
    <w:p>
      <w:pPr>
        <w:spacing w:before="0"/>
      </w:pPr>
      <w:r>
        <w:rPr>
          <w:b w:val="0"/>
        </w:rPr>
        <w:t>• Any dispute between the Centre and one or more States on one side and one or more States on the other side.</w:t>
      </w:r>
    </w:p>
    <w:p>
      <w:pPr>
        <w:spacing w:before="0"/>
      </w:pPr>
      <w:r>
        <w:rPr>
          <w:b w:val="0"/>
        </w:rPr>
        <w:t>• Any dispute between two or more States.</w:t>
      </w:r>
    </w:p>
    <w:p>
      <w:pPr>
        <w:spacing w:before="0"/>
      </w:pPr>
      <w:r>
        <w:rPr>
          <w:b w:val="0"/>
        </w:rPr>
        <w:t>• Writ jurisdiction - Article 32(2) of the Constitution of India provides:'' The Supreme Court shall have the power to issue directions or orders or writs, including writs in the nature of habeas corpus, mandamus, prohibition, quo warranto, and certiorari, whichever may be appropriate, for the enforcement of any of rights conferred by this Part.</w:t>
      </w:r>
    </w:p>
    <w:p>
      <w:pPr>
        <w:spacing w:before="0"/>
      </w:pPr>
      <w:r>
        <w:rPr>
          <w:b w:val="0"/>
        </w:rPr>
        <w:t>• Under article 226, an individual can move to the High Court for enforcement of the fundamental rights as well as for any other purpose also i.e. for enforcement of any other legal right.</w:t>
      </w:r>
    </w:p>
    <w:p>
      <w:pPr>
        <w:spacing w:before="0"/>
      </w:pPr>
      <w:r>
        <w:rPr>
          <w:b w:val="0"/>
        </w:rPr>
        <w:t>• It means that the writ jurisdiction of the High Court is wider than that of The Supreme Court. Hence statement 3 is correct.</w:t>
      </w:r>
    </w:p>
    <w:p>
      <w:pPr>
        <w:spacing w:before="0"/>
      </w:pPr>
      <w:r>
        <w:rPr>
          <w:b w:val="0"/>
        </w:rPr>
        <w:t>• Appellate Jurisdiction - It can be classified into four heads : Appeals in constitutional matters</w:t>
      </w:r>
    </w:p>
    <w:p>
      <w:pPr>
        <w:spacing w:before="0"/>
      </w:pPr>
      <w:r>
        <w:rPr>
          <w:b w:val="0"/>
        </w:rPr>
        <w:t>• Appeals in civil matters</w:t>
      </w:r>
    </w:p>
    <w:p>
      <w:pPr>
        <w:spacing w:before="0"/>
      </w:pPr>
      <w:r>
        <w:rPr>
          <w:b w:val="0"/>
        </w:rPr>
        <w:t>• Appeals in criminal matters</w:t>
      </w:r>
    </w:p>
    <w:p>
      <w:pPr>
        <w:spacing w:before="0"/>
      </w:pPr>
      <w:r>
        <w:rPr>
          <w:b w:val="0"/>
        </w:rPr>
        <w:t>• Appeals in the special leave</w:t>
      </w:r>
    </w:p>
    <w:p>
      <w:pPr>
        <w:spacing w:before="0"/>
      </w:pPr>
      <w:r>
        <w:rPr>
          <w:b w:val="0"/>
        </w:rPr>
        <w:t>• Advisory jurisdiction - Article 143 of the Indian constitution authorizes the president to seek the opinion of the Supreme court in the two categories of matters : On any question of law or fact of public importance which has arisen or which is likely to arise. (In this case, the Supreme court may refuse to tender its opinion to the president). Hence statement 2 is incorrect.</w:t>
      </w:r>
    </w:p>
    <w:p>
      <w:pPr>
        <w:spacing w:before="0"/>
      </w:pPr>
      <w:r>
        <w:rPr>
          <w:b w:val="0"/>
        </w:rPr>
        <w:t>• On any dispute arising out of any pre-constitution treaty, agreement, covenant, engagement, sanad, or similar instruments. (In this case, the Supreme court must tender its opinion to the president)</w:t>
      </w:r>
    </w:p>
    <w:p>
      <w:pPr>
        <w:spacing w:before="0"/>
      </w:pPr>
      <w:r>
        <w:rPr>
          <w:b w:val="0"/>
        </w:rPr>
        <w:t>• A court of record - In 1991 Supreme court has ruled that it has the power to punish for the contempt not only of itself but also of high courts, subordinate courts, and tribunals functioning in the entire country.</w:t>
      </w:r>
    </w:p>
    <w:p>
      <w:pPr>
        <w:spacing w:before="0"/>
      </w:pPr>
      <w:r>
        <w:rPr>
          <w:b w:val="0"/>
        </w:rPr>
        <w:t>• The institution of high court originated in India in 1862 when the high courts were set up at Calcutta, Bombay, and Madras.</w:t>
      </w:r>
    </w:p>
    <w:p>
      <w:pPr>
        <w:spacing w:before="0"/>
      </w:pPr>
      <w:r>
        <w:rPr>
          <w:b w:val="0"/>
        </w:rPr>
        <w:t>• Articles 214 to 231 in Part VI of the Constitution deal with the organization, independence, jurisdiction, powers, procedures, and so on of the high courts.</w:t>
      </w:r>
    </w:p>
    <w:p>
      <w:pPr>
        <w:spacing w:before="0"/>
      </w:pPr>
      <w:r>
        <w:rPr>
          <w:b w:val="0"/>
        </w:rPr>
        <w:t>• Constitution does not specify the strength of a high court and leaves it to the discretion of the president.</w:t>
      </w:r>
    </w:p>
    <w:p>
      <w:pPr>
        <w:spacing w:before="0"/>
      </w:pPr>
      <w:r>
        <w:rPr>
          <w:b w:val="0"/>
        </w:rPr>
        <w:t>• The chief justice of the High Court is appointed by the President after consultation with the chief justice of India and the governor of the state concerned.</w:t>
      </w:r>
    </w:p>
    <w:p>
      <w:pPr>
        <w:spacing w:before="0"/>
      </w:pPr>
      <w:r>
        <w:rPr>
          <w:b w:val="0"/>
        </w:rPr>
        <w:t>• He holds office until he attains the age of 62 years.</w:t>
      </w:r>
    </w:p>
    <w:p>
      <w:pPr>
        <w:spacing w:before="0"/>
      </w:pPr>
      <w:r>
        <w:rPr>
          <w:b w:val="0"/>
        </w:rPr>
      </w:r>
    </w:p>
    <w:p>
      <w:pPr>
        <w:spacing w:after="100" w:line="360" w:lineRule="auto" w:before="0"/>
      </w:pPr>
      <w:r>
        <w:rPr>
          <w:b w:val="0"/>
        </w:rPr>
        <w:t>10. The basis of acquiring Citizenship through Naturalization is–</w:t>
      </w:r>
    </w:p>
    <w:p>
      <w:pPr>
        <w:spacing w:before="0"/>
      </w:pPr>
      <w:r>
        <w:rPr>
          <w:b w:val="0"/>
        </w:rPr>
      </w:r>
    </w:p>
    <w:p>
      <w:pPr>
        <w:spacing w:after="100" w:before="0"/>
      </w:pPr>
      <w:r>
        <w:rPr>
          <w:b w:val="0"/>
        </w:rPr>
        <w:t>A. Birth</w:t>
      </w:r>
    </w:p>
    <w:p>
      <w:pPr>
        <w:spacing w:after="100" w:before="0"/>
      </w:pPr>
      <w:r>
        <w:rPr>
          <w:b w:val="0"/>
        </w:rPr>
        <w:t>B. Selection</w:t>
      </w:r>
    </w:p>
    <w:p>
      <w:pPr>
        <w:spacing w:after="100" w:before="0"/>
      </w:pPr>
      <w:r>
        <w:rPr>
          <w:b w:val="0"/>
        </w:rPr>
        <w:t>C. Forcefully</w:t>
      </w:r>
    </w:p>
    <w:p>
      <w:pPr>
        <w:spacing w:after="100" w:before="0"/>
      </w:pPr>
      <w:r>
        <w:rPr>
          <w:b w:val="0"/>
        </w:rPr>
        <w:t>D. Heredity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Selection Key Points Important Points Additional Information</w:t>
      </w:r>
    </w:p>
    <w:p>
      <w:pPr>
        <w:spacing w:before="0"/>
      </w:pPr>
      <w:r>
        <w:rPr>
          <w:b w:val="0"/>
        </w:rPr>
        <w:t>• The provisions governing citizenship of India are enshrined in the Citizenship Act, 1955.</w:t>
      </w:r>
    </w:p>
    <w:p>
      <w:pPr>
        <w:spacing w:before="0"/>
      </w:pPr>
      <w:r>
        <w:rPr>
          <w:b w:val="0"/>
        </w:rPr>
        <w:t>• The Constitution of India in Articles 5 to 11, only talks about who was a citizen till 26 January 1950.</w:t>
      </w:r>
    </w:p>
    <w:p>
      <w:pPr>
        <w:spacing w:before="0"/>
      </w:pPr>
      <w:r>
        <w:rPr>
          <w:b w:val="0"/>
        </w:rPr>
        <w:t>• Provisions of Citizenship Act, 1955 Citizens have privileges as well as liabilities over non-citizens in a particular territory.</w:t>
      </w:r>
    </w:p>
    <w:p>
      <w:pPr>
        <w:spacing w:before="0"/>
      </w:pPr>
      <w:r>
        <w:rPr>
          <w:b w:val="0"/>
        </w:rPr>
        <w:t>• 5 ways of acquiring Indian citizenship are: By Birth</w:t>
      </w:r>
    </w:p>
    <w:p>
      <w:pPr>
        <w:spacing w:before="0"/>
      </w:pPr>
      <w:r>
        <w:rPr>
          <w:b w:val="0"/>
        </w:rPr>
        <w:t>• By Acquisition or Incorporation of Territory</w:t>
      </w:r>
    </w:p>
    <w:p>
      <w:pPr>
        <w:spacing w:before="0"/>
      </w:pPr>
      <w:r>
        <w:rPr>
          <w:b w:val="0"/>
        </w:rPr>
        <w:t>• By Descent</w:t>
      </w:r>
    </w:p>
    <w:p>
      <w:pPr>
        <w:spacing w:before="0"/>
      </w:pPr>
      <w:r>
        <w:rPr>
          <w:b w:val="0"/>
        </w:rPr>
        <w:t>• By Registration</w:t>
      </w:r>
    </w:p>
    <w:p>
      <w:pPr>
        <w:spacing w:before="0"/>
      </w:pPr>
      <w:r>
        <w:rPr>
          <w:b w:val="0"/>
        </w:rPr>
        <w:t>• By Naturalization</w:t>
      </w:r>
    </w:p>
    <w:p>
      <w:pPr>
        <w:spacing w:before="0"/>
      </w:pPr>
      <w:r>
        <w:rPr>
          <w:b w:val="0"/>
        </w:rPr>
        <w:t>• By Naturalization: Citizenship is acquired by making an application to the central government.</w:t>
      </w:r>
    </w:p>
    <w:p>
      <w:pPr>
        <w:spacing w:before="0"/>
      </w:pPr>
      <w:r>
        <w:rPr>
          <w:b w:val="0"/>
        </w:rPr>
        <w:t>• For granting citizenship to a person, the criteria of the third schedule of this act must be satisfied.</w:t>
      </w:r>
    </w:p>
    <w:p>
      <w:pPr>
        <w:spacing w:before="0"/>
      </w:pPr>
      <w:r>
        <w:rPr>
          <w:b w:val="0"/>
        </w:rPr>
        <w:t>• The person to whom the citizenship certificate is to be granted must be of good character, must have knowledge of any language given in the eighth schedule of the Indian Constitution, must not be an illegal migrant, and must have renounced the previous citizenship.</w:t>
      </w:r>
    </w:p>
    <w:p>
      <w:pPr>
        <w:spacing w:before="0"/>
      </w:pPr>
      <w:r>
        <w:rPr>
          <w:b w:val="0"/>
        </w:rPr>
        <w:t>• The person must have resided (lived) in India for 11 years in the previous 14 years and one year immediately before the time of making the application.</w:t>
      </w:r>
    </w:p>
    <w:p>
      <w:pPr>
        <w:spacing w:before="0"/>
      </w:pPr>
      <w:r>
        <w:rPr>
          <w:b w:val="0"/>
        </w:rPr>
        <w:t>• Note: After the Citizenship Amendment Act 2019, the number of years from eleven has been decreased to five years and one year immediately before making the application.</w:t>
      </w:r>
    </w:p>
    <w:p>
      <w:pPr>
        <w:spacing w:before="0"/>
      </w:pPr>
      <w:r>
        <w:rPr>
          <w:b w:val="0"/>
        </w:rPr>
        <w:t>• This makes a total of 6 years.</w:t>
      </w:r>
    </w:p>
    <w:p>
      <w:pPr>
        <w:spacing w:before="0"/>
      </w:pPr>
      <w:r>
        <w:rPr>
          <w:b w:val="0"/>
        </w:rPr>
        <w:t>• If the person has made a significant contribution or rendered service to the fields like science, arts, literature, human progress, the government may waive off the conditions given in the third schedule of this act.</w:t>
      </w:r>
    </w:p>
    <w:p>
      <w:pPr>
        <w:spacing w:before="0"/>
      </w:pPr>
      <w:r>
        <w:rPr>
          <w:b w:val="0"/>
        </w:rPr>
        <w:t>• Thus we can say the basis of acquiring Citizenship through Naturalization is by selection not by birth.</w:t>
      </w:r>
    </w:p>
    <w:p>
      <w:pPr>
        <w:spacing w:before="0"/>
      </w:pPr>
      <w:r>
        <w:rPr>
          <w:b w:val="0"/>
        </w:rPr>
        <w:t>• By Birth:</w:t>
      </w:r>
    </w:p>
    <w:p>
      <w:pPr>
        <w:spacing w:before="0"/>
      </w:pPr>
      <w:r>
        <w:rPr>
          <w:b w:val="0"/>
        </w:rPr>
        <w:t>• A person shall not be such a citizen by virtue of this section if at the time of his birth. If a person is born in the territory of India, he shall be a citizen of India.</w:t>
      </w:r>
    </w:p>
    <w:p>
      <w:pPr>
        <w:spacing w:before="0"/>
      </w:pPr>
      <w:r>
        <w:rPr>
          <w:b w:val="0"/>
        </w:rPr>
        <w:t>• A person born on or after 26 January 1950 but before 1 July 1987, irrespective of the citizenship of parents.</w:t>
      </w:r>
    </w:p>
    <w:p>
      <w:pPr>
        <w:spacing w:before="0"/>
      </w:pPr>
      <w:r>
        <w:rPr>
          <w:b w:val="0"/>
        </w:rPr>
        <w:t>• It is called jus soli (right of soil).</w:t>
      </w:r>
    </w:p>
    <w:p>
      <w:pPr>
        <w:spacing w:before="0"/>
      </w:pPr>
      <w:r>
        <w:rPr>
          <w:b w:val="0"/>
        </w:rPr>
        <w:t>• A person born on or after 1 July 1987 but before 3 December 2004.</w:t>
      </w:r>
    </w:p>
    <w:p>
      <w:pPr>
        <w:spacing w:before="0"/>
      </w:pPr>
      <w:r>
        <w:rPr>
          <w:b w:val="0"/>
        </w:rPr>
        <w:t>• Either of the parents of the person born should be a citizen of India at the time of birth.</w:t>
      </w:r>
    </w:p>
    <w:p>
      <w:pPr>
        <w:spacing w:before="0"/>
      </w:pPr>
      <w:r>
        <w:rPr>
          <w:b w:val="0"/>
        </w:rPr>
        <w:t>• It is called jus sanguins (right of blood or descent). Citizenship is granted to a person on the basis of the Indian nationality of any of the parents, immaterial of the fact that at which place the child took birth.</w:t>
      </w:r>
    </w:p>
    <w:p>
      <w:pPr>
        <w:spacing w:before="0"/>
      </w:pPr>
      <w:r>
        <w:rPr>
          <w:b w:val="0"/>
        </w:rPr>
        <w:t>• A person born on or after 3 December 2004.</w:t>
      </w:r>
    </w:p>
    <w:p>
      <w:pPr>
        <w:spacing w:before="0"/>
      </w:pPr>
      <w:r>
        <w:rPr>
          <w:b w:val="0"/>
        </w:rPr>
        <w:t>• Both the parents of the child born should be a citizen of India at the time of birth.</w:t>
      </w:r>
    </w:p>
    <w:p>
      <w:pPr>
        <w:spacing w:before="0"/>
      </w:pPr>
      <w:r>
        <w:rPr>
          <w:b w:val="0"/>
        </w:rPr>
        <w:t>• A person shall not acquire citizenship of India if any of his parents is an envoy (foreign diplomat) or enemy alien or illegal immigrant.</w:t>
      </w:r>
    </w:p>
    <w:p>
      <w:pPr>
        <w:spacing w:before="0"/>
      </w:pPr>
      <w:r>
        <w:rPr>
          <w:b w:val="0"/>
        </w:rPr>
        <w:t>• Note: Illegal immigrant is defined in the Citizenship Amendment Act, 2016, as any person who enters the territory of India without a valid passport, fake passport, or stays beyond a Visa permit.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