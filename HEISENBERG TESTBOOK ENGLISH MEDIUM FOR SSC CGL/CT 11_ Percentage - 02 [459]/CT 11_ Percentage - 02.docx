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There were two candidates in an election, 10% of voters did not vote and 48 votes were found invalid. The winning candidate got 53% of all the voters in the list and won by 304 votes. Find the total number of votes enrolled.</w:t>
      </w:r>
    </w:p>
    <w:p>
      <w:pPr>
        <w:spacing w:before="0"/>
      </w:pPr>
      <w:r>
        <w:rPr>
          <w:b w:val="0"/>
        </w:rPr>
      </w:r>
    </w:p>
    <w:p>
      <w:pPr>
        <w:spacing w:after="100" w:before="0"/>
      </w:pPr>
      <w:r>
        <w:rPr>
          <w:b w:val="0"/>
        </w:rPr>
        <w:t>A. 1600</w:t>
      </w:r>
    </w:p>
    <w:p>
      <w:pPr>
        <w:spacing w:after="100" w:before="0"/>
      </w:pPr>
      <w:r>
        <w:rPr>
          <w:b w:val="0"/>
        </w:rPr>
        <w:t>B. 1230</w:t>
      </w:r>
    </w:p>
    <w:p>
      <w:pPr>
        <w:spacing w:after="100" w:before="0"/>
      </w:pPr>
      <w:r>
        <w:rPr>
          <w:b w:val="0"/>
        </w:rPr>
        <w:t>C. 4561</w:t>
      </w:r>
    </w:p>
    <w:p>
      <w:pPr>
        <w:spacing w:after="100" w:before="0"/>
      </w:pPr>
      <w:r>
        <w:rPr>
          <w:b w:val="0"/>
        </w:rPr>
        <w:t>D. 1653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There were two candidates in an election, 10% of voters did not vote and 48 votes were found invalid. The winning candidate got 53% of the total votes and won by 304 votes. Concept used: Percentage Calculation: Let the total number of voters be 100x 10% of voters did not vote Number of voters who vote = 100x - 10x = 90x 48 votes were found invalid Valid votes = 90x - 48 Votes gained by the winning candidate = 53100 × 100x = 53x Votes gained by the loosing candidate = 90x - 48 - 53x ⇒ 37x - 48 As per the question, ⇒ 53x - (37x - 48) = 304 ⇒ 16x = 304 - 48 ⇒ 16x = 256 ⇒ x = 16 ∴ Total number of voters = 100x = 1600 Alternate Method Let total number of votes be 100 units, 10% voters did not cast their vote ⇒ Votes polled = 90 units The winning candidate got 53% of all the voters in the list and won by 304 votes, ⇒ Winning candidate got = 53 units votes ⇒ Other candidate got = 37 units votes ⇒ Difference in votes = 53 units votes - 37 units votes = 304 - 48 = 256 votes ⇒ 16 units = 256 ∴ 100 units votes = 256/16 × 100 = 1600 votes ∴ Total number of voters = 1600.</w:t>
      </w:r>
    </w:p>
    <w:p>
      <w:pPr>
        <w:spacing w:before="0"/>
      </w:pPr>
      <w:r>
        <w:rPr>
          <w:b w:val="0"/>
        </w:rPr>
      </w:r>
    </w:p>
    <w:p>
      <w:pPr>
        <w:spacing w:after="100" w:line="360" w:lineRule="auto" w:before="0"/>
      </w:pPr>
      <w:r>
        <w:rPr>
          <w:b w:val="0"/>
        </w:rPr>
        <w:t>2. Out of his total salary, Varsha spends 35% in shopping and from the remaining she spends 40% on food and cloths and remaining she saves. If her savings is Rs. 11700, then find her expenditure on shopping.</w:t>
      </w:r>
    </w:p>
    <w:p>
      <w:pPr>
        <w:spacing w:before="0"/>
      </w:pPr>
      <w:r>
        <w:rPr>
          <w:b w:val="0"/>
        </w:rPr>
      </w:r>
    </w:p>
    <w:p>
      <w:pPr>
        <w:spacing w:after="100" w:before="0"/>
      </w:pPr>
      <w:r>
        <w:rPr>
          <w:b w:val="0"/>
        </w:rPr>
        <w:t>A. Rs. 11500</w:t>
      </w:r>
    </w:p>
    <w:p>
      <w:pPr>
        <w:spacing w:after="100" w:before="0"/>
      </w:pPr>
      <w:r>
        <w:rPr>
          <w:b w:val="0"/>
        </w:rPr>
        <w:t>B. Rs. 12500</w:t>
      </w:r>
    </w:p>
    <w:p>
      <w:pPr>
        <w:spacing w:after="100" w:before="0"/>
      </w:pPr>
      <w:r>
        <w:rPr>
          <w:b w:val="0"/>
        </w:rPr>
        <w:t>C. Rs. 10500</w:t>
      </w:r>
    </w:p>
    <w:p>
      <w:pPr>
        <w:spacing w:after="100" w:before="0"/>
      </w:pPr>
      <w:r>
        <w:rPr>
          <w:b w:val="0"/>
        </w:rPr>
        <w:t>D. Rs. 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Varsha spends 35% in shopping. From the remaining she spends 40% on food and cloths. Her savings = Rs. 11700 CALCULATION: Let salary of Varsha = 100x Spending on shopping = 35% of 100x = 35x Spending on food and cloth = 40% of (100x – 35x) = 26x Savings = 100x – 35x – 26x = 11700 ⇒ 39x = 11700 ⇒ x = 300 ∴ Amount spent on shopping = 35x = 35 × 300 = Rs. 10500</w:t>
      </w:r>
    </w:p>
    <w:p>
      <w:pPr>
        <w:spacing w:before="0"/>
      </w:pPr>
      <w:r>
        <w:rPr>
          <w:b w:val="0"/>
        </w:rPr>
      </w:r>
    </w:p>
    <w:p>
      <w:pPr>
        <w:spacing w:after="100" w:line="360" w:lineRule="auto" w:before="0"/>
      </w:pPr>
      <w:r>
        <w:rPr>
          <w:b w:val="0"/>
        </w:rPr>
        <w:t>3. In a class 40% are boys and rest are girls. If 60% of the girls and 40% boys passed in the test, what percent of total students passed?</w:t>
      </w:r>
    </w:p>
    <w:p>
      <w:pPr>
        <w:spacing w:before="0"/>
      </w:pPr>
      <w:r>
        <w:rPr>
          <w:b w:val="0"/>
        </w:rPr>
      </w:r>
    </w:p>
    <w:p>
      <w:pPr>
        <w:spacing w:after="100" w:before="0"/>
      </w:pPr>
      <w:r>
        <w:rPr>
          <w:b w:val="0"/>
        </w:rPr>
        <w:t>A. 50%</w:t>
      </w:r>
    </w:p>
    <w:p>
      <w:pPr>
        <w:spacing w:after="100" w:before="0"/>
      </w:pPr>
      <w:r>
        <w:rPr>
          <w:b w:val="0"/>
        </w:rPr>
        <w:t>B. 55%</w:t>
      </w:r>
    </w:p>
    <w:p>
      <w:pPr>
        <w:spacing w:after="100" w:before="0"/>
      </w:pPr>
      <w:r>
        <w:rPr>
          <w:b w:val="0"/>
        </w:rPr>
        <w:t>C. 54%</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boys = 40% of 100 ⇒ (40/100) × 100 = 40 Number of girls = 100 - 40 = 60 The number of boys passed the test = 40% × 40 ⇒ (40/100) × 40 = 16 The number of girls passed the test = 60% × 60 ⇒ (60/100) × 60 = 36 Total students passed the test = 16 + 36 = 52 Required percentage = (52/100) × 100 = 52%</w:t>
      </w:r>
    </w:p>
    <w:p>
      <w:pPr>
        <w:spacing w:before="0"/>
      </w:pPr>
      <w:r>
        <w:rPr>
          <w:b w:val="0"/>
        </w:rPr>
      </w:r>
    </w:p>
    <w:p>
      <w:pPr>
        <w:spacing w:after="100" w:line="360" w:lineRule="auto" w:before="0"/>
      </w:pPr>
      <w:r>
        <w:rPr>
          <w:b w:val="0"/>
        </w:rPr>
        <w:t>4. The ratio of salary of a worker in July to that in June was 2(1/2) : 2(1/4) , by what % the salary of July more than salary of June . Also find by what %, salary of June was less than that of July.</w:t>
      </w:r>
    </w:p>
    <w:p>
      <w:pPr>
        <w:spacing w:before="0"/>
      </w:pPr>
      <w:r>
        <w:rPr>
          <w:b w:val="0"/>
        </w:rPr>
      </w:r>
    </w:p>
    <w:p>
      <w:pPr>
        <w:spacing w:after="100" w:before="0"/>
      </w:pPr>
      <w:r>
        <w:rPr>
          <w:b w:val="0"/>
        </w:rPr>
        <w:t>A. 11(1/9)\% and 10%</w:t>
      </w:r>
    </w:p>
    <w:p>
      <w:pPr>
        <w:spacing w:after="100" w:before="0"/>
      </w:pPr>
      <w:r>
        <w:rPr>
          <w:b w:val="0"/>
        </w:rPr>
        <w:t>B. 10% and 11(1/9)\%</w:t>
      </w:r>
    </w:p>
    <w:p>
      <w:pPr>
        <w:spacing w:after="100" w:before="0"/>
      </w:pPr>
      <w:r>
        <w:rPr>
          <w:b w:val="0"/>
        </w:rPr>
        <w:t>C. Both 10%</w:t>
      </w:r>
    </w:p>
    <w:p>
      <w:pPr>
        <w:spacing w:after="100" w:before="0"/>
      </w:pPr>
      <w:r>
        <w:rPr>
          <w:b w:val="0"/>
        </w:rPr>
        <w:t>D. Both 11(1/9)\%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salary in july and june = 2(1/2): 2(1/4) ⇒5/2 : 9/4 ⇒10/4 : 9/4 ⇒10 : 9 Let salary of june be 9m. Then percentage increase from june to july = (10m – 9m) × 100/9m = 100m/9m = 100/9 % = 11(1/9)\% Also, Percentage of salary of June was less than the of July = (10m – 9m) × 100/10m = 100m/10m = 100/10 = 10 %</w:t>
      </w:r>
    </w:p>
    <w:p>
      <w:pPr>
        <w:spacing w:before="0"/>
      </w:pPr>
      <w:r>
        <w:rPr>
          <w:b w:val="0"/>
        </w:rPr>
      </w:r>
    </w:p>
    <w:p>
      <w:pPr>
        <w:spacing w:after="100" w:line="360" w:lineRule="auto" w:before="0"/>
      </w:pPr>
      <w:r>
        <w:rPr>
          <w:b w:val="0"/>
        </w:rPr>
        <w:t>5. Some students attended the paper of Hindi or English or both of them in the exam. If 70% of students attended the paper of Hindi, 50% gave paper of English then how many of them attend both papers?</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70% of students attend paper of Hindi = 30% attend only English 2) 50% gave paper of English = 50% attend only Hindi Calculations: ⇒ Students who attend only one paper = 30% + 50% = 80% ∴ Students who attend both papers = 100% - 80% = 20%</w:t>
      </w:r>
    </w:p>
    <w:p>
      <w:pPr>
        <w:spacing w:before="0"/>
      </w:pPr>
      <w:r>
        <w:rPr>
          <w:b w:val="0"/>
        </w:rPr>
      </w:r>
    </w:p>
    <w:p>
      <w:pPr>
        <w:spacing w:after="100" w:line="360" w:lineRule="auto" w:before="0"/>
      </w:pPr>
      <w:r>
        <w:rPr>
          <w:b w:val="0"/>
        </w:rPr>
        <w:t>6. When the price of sugar decreases by 10%, a man could buy 1 kg more for Rs. 270. Then, the original price of sugar per kg is</w:t>
      </w:r>
    </w:p>
    <w:p>
      <w:pPr>
        <w:spacing w:before="0"/>
      </w:pPr>
      <w:r>
        <w:rPr>
          <w:b w:val="0"/>
        </w:rPr>
      </w:r>
    </w:p>
    <w:p>
      <w:pPr>
        <w:spacing w:after="100" w:before="0"/>
      </w:pPr>
      <w:r>
        <w:rPr>
          <w:b w:val="0"/>
        </w:rPr>
        <w:t>A. Rs. 25</w:t>
      </w:r>
    </w:p>
    <w:p>
      <w:pPr>
        <w:spacing w:after="100" w:before="0"/>
      </w:pPr>
      <w:r>
        <w:rPr>
          <w:b w:val="0"/>
        </w:rPr>
        <w:t>B. Rs. 30</w:t>
      </w:r>
    </w:p>
    <w:p>
      <w:pPr>
        <w:spacing w:after="100" w:before="0"/>
      </w:pPr>
      <w:r>
        <w:rPr>
          <w:b w:val="0"/>
        </w:rPr>
        <w:t>C. Rs. 27</w:t>
      </w:r>
    </w:p>
    <w:p>
      <w:pPr>
        <w:spacing w:after="100" w:before="0"/>
      </w:pPr>
      <w:r>
        <w:rPr>
          <w:b w:val="0"/>
        </w:rPr>
        <w:t>D. Rs.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original price of the sugar per kg be Rs. X. Let the quantity of sugar purchased initially be Y units in Rs. 270. Thus, X × Y = 270 ….(1) Given: Price of sugar decreased by 10%. ∴New price of sugar per Kg = X - 10100X = 0.9X Since the man could buy 1 more kg on his reduction of price, hence ⇒ Quantity of sugar purchased = Y + 1 As the total expenditure remains the same i.e. Rs. 270, therefore ⇒ 0.9X × (Y + 1) = 270 …(2) Dividing equation (1) by (2), we get ⇒ 0.9 × ≤ft( Y + 1 ) = 1 ⇒ Y = 0.9Y + 0.9 ⇒ Y = 9 units ∴ From equation (1) we get, X = Rs. 30 10% = 1 100% = 10 kg final but he buy = 10 - 1 = 9kg original 9 kg = Rs.270 1 kg = Rs.30</w:t>
      </w:r>
    </w:p>
    <w:p>
      <w:pPr>
        <w:spacing w:before="0"/>
      </w:pPr>
      <w:r>
        <w:rPr>
          <w:b w:val="0"/>
        </w:rPr>
      </w:r>
    </w:p>
    <w:p>
      <w:pPr>
        <w:spacing w:after="100" w:line="360" w:lineRule="auto" w:before="0"/>
      </w:pPr>
      <w:r>
        <w:rPr>
          <w:b w:val="0"/>
        </w:rPr>
        <w:t>7. Suresh gives 25 percent of an amount to his wife, 45 percent to his daughter, and 20 percent of the remaining part to his son. If Suresh is left with Rs. 4800, then how much did Suresh have in the beginning?</w:t>
      </w:r>
    </w:p>
    <w:p>
      <w:pPr>
        <w:spacing w:before="0"/>
      </w:pPr>
      <w:r>
        <w:rPr>
          <w:b w:val="0"/>
        </w:rPr>
      </w:r>
    </w:p>
    <w:p>
      <w:pPr>
        <w:spacing w:after="100" w:before="0"/>
      </w:pPr>
      <w:r>
        <w:rPr>
          <w:b w:val="0"/>
        </w:rPr>
        <w:t>A. Rs. 40000</w:t>
      </w:r>
    </w:p>
    <w:p>
      <w:pPr>
        <w:spacing w:after="100" w:before="0"/>
      </w:pPr>
      <w:r>
        <w:rPr>
          <w:b w:val="0"/>
        </w:rPr>
        <w:t>B. Rs. 25000</w:t>
      </w:r>
    </w:p>
    <w:p>
      <w:pPr>
        <w:spacing w:after="100" w:before="0"/>
      </w:pPr>
      <w:r>
        <w:rPr>
          <w:b w:val="0"/>
        </w:rPr>
        <w:t>C. Rs. 10000</w:t>
      </w:r>
    </w:p>
    <w:p>
      <w:pPr>
        <w:spacing w:after="100" w:before="0"/>
      </w:pPr>
      <w:r>
        <w:rPr>
          <w:b w:val="0"/>
        </w:rPr>
        <w:t>D. Rs. 20000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Suresh gives 25 percent of an amount to his wife Suresh gives 45 percent to his daughter and Suresh gives 20 percent of the remaining part to his son Amount left at the end is Rs. 4800 Calculation: Let the total initial amount with Suresh be 100. According to the question, Suresh gives 25 percent of an amount to his wife ⇒ The amount left now = 100 - 25 = 75. Then, Suresh gives 45 percent to his daughter ⇒ The amount left now = 75 - 45 = 30 Then Suresh gives 20 percent of the remaining part to his son, ⇒ 20% × 30 = 6 ⇒ The amount left now = 30 - 6 = 24 Now 24 ≡ Rs. 4800 ( ≡ is a equivalent symbol) ⇒ So 100 ≡ (4800/24) × 100 ⇒ 100 ≡ 20000 ∴ Suresh had Rs. 20000 in the beginning.</w:t>
      </w:r>
    </w:p>
    <w:p>
      <w:pPr>
        <w:spacing w:before="0"/>
      </w:pPr>
      <w:r>
        <w:rPr>
          <w:b w:val="0"/>
        </w:rPr>
      </w:r>
    </w:p>
    <w:p>
      <w:pPr>
        <w:spacing w:after="100" w:line="360" w:lineRule="auto" w:before="0"/>
      </w:pPr>
      <w:r>
        <w:rPr>
          <w:b w:val="0"/>
        </w:rPr>
        <w:t>8. A man spends 75% of his income. If his income increases by 20% and his expenditure also increase by 10%. The percentage of increase in his savings is</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Spends 75% of his income Income increases by 20% Expenditure increases by 10% Calculation: Let the income be Rs 100 Expenditure = 75% of 100 = 75 Savings will be = 100 – 75 = 25 Income after the increase by 20% = 120 Expenditure after the increase by 10% = 110% of 75 = 82.5 New savings = New income – New expenditure = 120 – 82.5 = 37.5 Increase in saving = 37.5 – 25 = 12.5 Percent increase in savings = (12.5/25)×100 ∴ Percent increase in savings is 50%</w:t>
      </w:r>
    </w:p>
    <w:p>
      <w:pPr>
        <w:spacing w:before="0"/>
      </w:pPr>
      <w:r>
        <w:rPr>
          <w:b w:val="0"/>
        </w:rPr>
      </w:r>
    </w:p>
    <w:p>
      <w:pPr>
        <w:spacing w:after="100" w:line="360" w:lineRule="auto" w:before="0"/>
      </w:pPr>
      <w:r>
        <w:rPr>
          <w:b w:val="0"/>
        </w:rPr>
        <w:t>9. In an examination A got 38% marks and failed by 42 marks. While B got 25% more marks than A and passed by 15 marks. What is the passing percentage for the examination ?</w:t>
      </w:r>
    </w:p>
    <w:p>
      <w:pPr>
        <w:spacing w:before="0"/>
      </w:pPr>
      <w:r>
        <w:rPr>
          <w:b w:val="0"/>
        </w:rPr>
      </w:r>
    </w:p>
    <w:p>
      <w:pPr>
        <w:spacing w:after="100" w:before="0"/>
      </w:pPr>
      <w:r>
        <w:rPr>
          <w:b w:val="0"/>
        </w:rPr>
        <w:t>A. 45%</w:t>
      </w:r>
    </w:p>
    <w:p>
      <w:pPr>
        <w:spacing w:after="100" w:before="0"/>
      </w:pPr>
      <w:r>
        <w:rPr>
          <w:b w:val="0"/>
        </w:rPr>
        <w:t>B. 43%</w:t>
      </w:r>
    </w:p>
    <w:p>
      <w:pPr>
        <w:spacing w:after="100" w:before="0"/>
      </w:pPr>
      <w:r>
        <w:rPr>
          <w:b w:val="0"/>
        </w:rPr>
        <w:t>C. 48%</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an examination A got 38% marks and failed by 42 marks. While B got 25% more marks than A and passed by 15 marks. Concept used: Percentage Calculation: Let the maximum marks for the examination be a. Marks scored by A ⇒ 38100 × a = 19a50 Marks scored by B ⇒ 19a50 × 125100 = 95a200 As per the question, ⇒ 19a50 + 42 = 95a200 - 15 {Keeping the passing marks same.} ⇒ 95a200 - 19a50 = 57 ⇒ 19a200 = 57 ⇒ a = 3 × 200 = 600 Passing marks = ≤ft( 600 × 1950 ) + 42 = 270 ∴ Required passing percentage = 270600 × 100 = 45\%</w:t>
      </w:r>
    </w:p>
    <w:p>
      <w:pPr>
        <w:spacing w:before="0"/>
      </w:pPr>
      <w:r>
        <w:rPr>
          <w:b w:val="0"/>
        </w:rPr>
      </w:r>
    </w:p>
    <w:p>
      <w:pPr>
        <w:spacing w:after="100" w:line="360" w:lineRule="auto" w:before="0"/>
      </w:pPr>
      <w:r>
        <w:rPr>
          <w:b w:val="0"/>
        </w:rPr>
        <w:t>10. In an examination, C got 25% less marks than B and A got 20% more marks than C. Find the marks which B got if difference between A’s marks and B’s marks is 36.</w:t>
      </w:r>
    </w:p>
    <w:p>
      <w:pPr>
        <w:spacing w:before="0"/>
      </w:pPr>
      <w:r>
        <w:rPr>
          <w:b w:val="0"/>
        </w:rPr>
      </w:r>
    </w:p>
    <w:p>
      <w:pPr>
        <w:spacing w:after="100" w:before="0"/>
      </w:pPr>
      <w:r>
        <w:rPr>
          <w:b w:val="0"/>
        </w:rPr>
        <w:t>A. 380</w:t>
      </w:r>
    </w:p>
    <w:p>
      <w:pPr>
        <w:spacing w:after="100" w:before="0"/>
      </w:pPr>
      <w:r>
        <w:rPr>
          <w:b w:val="0"/>
        </w:rPr>
        <w:t>B. 540</w:t>
      </w:r>
    </w:p>
    <w:p>
      <w:pPr>
        <w:spacing w:after="100" w:before="0"/>
      </w:pPr>
      <w:r>
        <w:rPr>
          <w:b w:val="0"/>
        </w:rPr>
        <w:t>C. 360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 got 25% less marks than B A got 20% more marks than C Difference between B’s marks and A’s marks = 36 Calculation: Let marks obtained by B be x Then, marks obtained by C = x × (100 – 25)/100 ⇒ 0.75x And, marks obtained by A = 0.75x × (100 + 20)/100 ⇒ 0.9x Now, A/c to question ⇒ x – 0.9x = 36 ⇒ 0.1x = 36 ⇒ x = 360 ∴ B got 360 marks Alternate Method Let B got 100% marks ⇒ C got = 75% marks ⇒ A got = 90% marks (120/100 × 75 = 90%) Now, 100% – 90% = 36 ⇒ 10% = 36 ⇒ 100% = 360 ∴ B got 360 marks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