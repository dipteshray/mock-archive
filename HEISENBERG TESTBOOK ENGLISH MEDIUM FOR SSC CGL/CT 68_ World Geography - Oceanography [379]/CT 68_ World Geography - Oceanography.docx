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Grand Canyon located in which country?</w:t>
      </w:r>
    </w:p>
    <w:p>
      <w:pPr>
        <w:spacing w:before="0"/>
      </w:pPr>
      <w:r>
        <w:rPr>
          <w:b w:val="0"/>
        </w:rPr>
      </w:r>
    </w:p>
    <w:p>
      <w:pPr>
        <w:spacing w:after="100" w:before="0"/>
      </w:pPr>
      <w:r>
        <w:rPr>
          <w:b w:val="0"/>
        </w:rPr>
        <w:t>A. Canada</w:t>
      </w:r>
    </w:p>
    <w:p>
      <w:pPr>
        <w:spacing w:after="100" w:before="0"/>
      </w:pPr>
      <w:r>
        <w:rPr>
          <w:b w:val="0"/>
        </w:rPr>
        <w:t>B. Bolivia</w:t>
      </w:r>
    </w:p>
    <w:p>
      <w:pPr>
        <w:spacing w:after="100" w:before="0"/>
      </w:pPr>
      <w:r>
        <w:rPr>
          <w:b w:val="0"/>
        </w:rPr>
        <w:t>C. Ghana</w:t>
      </w:r>
    </w:p>
    <w:p>
      <w:pPr>
        <w:spacing w:after="100" w:before="0"/>
      </w:pPr>
      <w:r>
        <w:rPr>
          <w:b w:val="0"/>
        </w:rPr>
        <w:t>D. The 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US.</w:t>
      </w:r>
    </w:p>
    <w:p>
      <w:pPr>
        <w:spacing w:before="0"/>
      </w:pPr>
      <w:r>
        <w:rPr>
          <w:b w:val="0"/>
        </w:rPr>
        <w:t>• The Grand Canyon is an example of a valley that is an erosional landform. Erosion - It is the geological process in which earthen materials such as soil or rock are removed and transported by natural forces such as wind or water.</w:t>
      </w:r>
    </w:p>
    <w:p>
      <w:pPr>
        <w:spacing w:before="0"/>
      </w:pPr>
      <w:r>
        <w:rPr>
          <w:b w:val="0"/>
        </w:rPr>
        <w:t>• Valleys start as small and narrow rills.</w:t>
      </w:r>
    </w:p>
    <w:p>
      <w:pPr>
        <w:spacing w:before="0"/>
      </w:pPr>
      <w:r>
        <w:rPr>
          <w:b w:val="0"/>
        </w:rPr>
        <w:t>• The rills will gradually develop into long and wide Gullies. A rill means a small stream.</w:t>
      </w:r>
    </w:p>
    <w:p>
      <w:pPr>
        <w:spacing w:before="0"/>
      </w:pPr>
      <w:r>
        <w:rPr>
          <w:b w:val="0"/>
        </w:rPr>
      </w:r>
    </w:p>
    <w:p>
      <w:pPr>
        <w:spacing w:after="100" w:line="360" w:lineRule="auto" w:before="0"/>
      </w:pPr>
      <w:r>
        <w:rPr>
          <w:b w:val="0"/>
        </w:rPr>
        <w:t>2. Which among the following is a warm ocean current of the Pacific Ocean?</w:t>
      </w:r>
    </w:p>
    <w:p>
      <w:pPr>
        <w:spacing w:before="0"/>
      </w:pPr>
      <w:r>
        <w:rPr>
          <w:b w:val="0"/>
        </w:rPr>
      </w:r>
    </w:p>
    <w:p>
      <w:pPr>
        <w:spacing w:after="100" w:before="0"/>
      </w:pPr>
      <w:r>
        <w:rPr>
          <w:b w:val="0"/>
        </w:rPr>
        <w:t>A. Kuroshio Current</w:t>
      </w:r>
    </w:p>
    <w:p>
      <w:pPr>
        <w:spacing w:after="100" w:before="0"/>
      </w:pPr>
      <w:r>
        <w:rPr>
          <w:b w:val="0"/>
        </w:rPr>
        <w:t>B. Humboldt Current</w:t>
      </w:r>
    </w:p>
    <w:p>
      <w:pPr>
        <w:spacing w:after="100" w:before="0"/>
      </w:pPr>
      <w:r>
        <w:rPr>
          <w:b w:val="0"/>
        </w:rPr>
        <w:t>C. Canaries Current</w:t>
      </w:r>
    </w:p>
    <w:p>
      <w:pPr>
        <w:spacing w:after="100" w:before="0"/>
      </w:pPr>
      <w:r>
        <w:rPr>
          <w:b w:val="0"/>
        </w:rPr>
        <w:t>D. Labrador Current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Kuroshio Current: It is also known as Japan Current and flows from Taiwan to the Bering Strait.</w:t>
      </w:r>
    </w:p>
    <w:p>
      <w:pPr>
        <w:spacing w:before="0"/>
      </w:pPr>
      <w:r>
        <w:rPr>
          <w:b w:val="0"/>
        </w:rPr>
        <w:t>• It is a warm current of the Pacific Ocean.</w:t>
      </w:r>
    </w:p>
    <w:p>
      <w:pPr>
        <w:spacing w:before="0"/>
      </w:pPr>
      <w:r>
        <w:rPr>
          <w:b w:val="0"/>
        </w:rPr>
      </w:r>
    </w:p>
    <w:p>
      <w:pPr>
        <w:spacing w:after="100" w:line="360" w:lineRule="auto" w:before="0"/>
      </w:pPr>
      <w:r>
        <w:rPr>
          <w:b w:val="0"/>
        </w:rPr>
        <w:t>3. Which of the following ocean currents are present in the North Atlantic ocean?</w:t>
      </w:r>
    </w:p>
    <w:p>
      <w:pPr>
        <w:spacing w:before="0"/>
      </w:pPr>
      <w:r>
        <w:rPr>
          <w:b w:val="0"/>
        </w:rPr>
      </w:r>
    </w:p>
    <w:p>
      <w:pPr>
        <w:spacing w:after="100" w:before="0"/>
      </w:pPr>
      <w:r>
        <w:rPr>
          <w:b w:val="0"/>
        </w:rPr>
        <w:t>A. Agulhas current</w:t>
      </w:r>
    </w:p>
    <w:p>
      <w:pPr>
        <w:spacing w:after="100" w:before="0"/>
      </w:pPr>
      <w:r>
        <w:rPr>
          <w:b w:val="0"/>
        </w:rPr>
        <w:t>B. Canaries current</w:t>
      </w:r>
    </w:p>
    <w:p>
      <w:pPr>
        <w:spacing w:after="100" w:before="0"/>
      </w:pPr>
      <w:r>
        <w:rPr>
          <w:b w:val="0"/>
        </w:rPr>
        <w:t>C. Brazil current</w:t>
      </w:r>
    </w:p>
    <w:p>
      <w:pPr>
        <w:spacing w:after="100" w:before="0"/>
      </w:pPr>
      <w:r>
        <w:rPr>
          <w:b w:val="0"/>
        </w:rPr>
        <w:t>D. Alaska current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Ocean currents are like rivers in the ocean, which flow in a definite path and direction. In the North Atlantic ocean, there are four main currents: Canaries current, Gulf stream, Labrador current, and North Atlantic drift. The Indian Ocean has Agulhas current and West Australian current. The North Pacific ocean has Alaska current, California current, Kuroshio current, Oyashio current, and North Pacific drift. The South Pacific ocean has East Australian current, Humboldt current, and West Wind drift. The South Atlantic ocean has Benguela current and Brazil current. Each of these currents plays a significant role in regulating the Earth's climate and weather patterns.</w:t>
      </w:r>
    </w:p>
    <w:p>
      <w:pPr>
        <w:spacing w:before="0"/>
      </w:pPr>
      <w:r>
        <w:rPr>
          <w:b w:val="0"/>
        </w:rPr>
      </w:r>
    </w:p>
    <w:p>
      <w:pPr>
        <w:spacing w:after="100" w:line="360" w:lineRule="auto" w:before="0"/>
      </w:pPr>
      <w:r>
        <w:rPr>
          <w:b w:val="0"/>
        </w:rPr>
        <w:t>4. The rhythmic rise and fall of ocean water twice in a day is called ______.</w:t>
      </w:r>
    </w:p>
    <w:p>
      <w:pPr>
        <w:spacing w:before="0"/>
      </w:pPr>
      <w:r>
        <w:rPr>
          <w:b w:val="0"/>
        </w:rPr>
      </w:r>
    </w:p>
    <w:p>
      <w:pPr>
        <w:spacing w:after="100" w:before="0"/>
      </w:pPr>
      <w:r>
        <w:rPr>
          <w:b w:val="0"/>
        </w:rPr>
        <w:t>A. Wave</w:t>
      </w:r>
    </w:p>
    <w:p>
      <w:pPr>
        <w:spacing w:after="100" w:before="0"/>
      </w:pPr>
      <w:r>
        <w:rPr>
          <w:b w:val="0"/>
        </w:rPr>
        <w:t>B. Tsunami</w:t>
      </w:r>
    </w:p>
    <w:p>
      <w:pPr>
        <w:spacing w:after="100" w:before="0"/>
      </w:pPr>
      <w:r>
        <w:rPr>
          <w:b w:val="0"/>
        </w:rPr>
        <w:t>C. Current</w:t>
      </w:r>
    </w:p>
    <w:p>
      <w:pPr>
        <w:spacing w:after="100" w:before="0"/>
      </w:pPr>
      <w:r>
        <w:rPr>
          <w:b w:val="0"/>
        </w:rPr>
        <w:t>D. Tide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rhythmic rise and fall of the ocean twice a day is called a tide.</w:t>
      </w:r>
    </w:p>
    <w:p>
      <w:pPr>
        <w:spacing w:before="0"/>
      </w:pPr>
      <w:r>
        <w:rPr>
          <w:b w:val="0"/>
        </w:rPr>
        <w:t>• The intense gravitational force exerted by the sun and the moon on the surface of the earth induce tides.</w:t>
      </w:r>
    </w:p>
    <w:p>
      <w:pPr>
        <w:spacing w:before="0"/>
      </w:pPr>
      <w:r>
        <w:rPr>
          <w:b w:val="0"/>
        </w:rPr>
      </w:r>
    </w:p>
    <w:p>
      <w:pPr>
        <w:spacing w:after="100" w:line="360" w:lineRule="auto" w:before="0"/>
      </w:pPr>
      <w:r>
        <w:rPr>
          <w:b w:val="0"/>
        </w:rPr>
        <w:t>5. Which one of the following is cold current?</w:t>
      </w:r>
    </w:p>
    <w:p>
      <w:pPr>
        <w:spacing w:before="0"/>
      </w:pPr>
      <w:r>
        <w:rPr>
          <w:b w:val="0"/>
        </w:rPr>
      </w:r>
    </w:p>
    <w:p>
      <w:pPr>
        <w:spacing w:after="100" w:before="0"/>
      </w:pPr>
      <w:r>
        <w:rPr>
          <w:b w:val="0"/>
        </w:rPr>
        <w:t>A. Brazilian Current</w:t>
      </w:r>
    </w:p>
    <w:p>
      <w:pPr>
        <w:spacing w:after="100" w:before="0"/>
      </w:pPr>
      <w:r>
        <w:rPr>
          <w:b w:val="0"/>
        </w:rPr>
        <w:t>B. Gulf Stream</w:t>
      </w:r>
    </w:p>
    <w:p>
      <w:pPr>
        <w:spacing w:after="100" w:before="0"/>
      </w:pPr>
      <w:r>
        <w:rPr>
          <w:b w:val="0"/>
        </w:rPr>
        <w:t>C. Japan Current</w:t>
      </w:r>
    </w:p>
    <w:p>
      <w:pPr>
        <w:spacing w:after="100" w:before="0"/>
      </w:pPr>
      <w:r>
        <w:rPr>
          <w:b w:val="0"/>
        </w:rPr>
        <w:t>D. Falkland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Falkland Current (also called the Malvinas Current or Falkland Current) is a cold water current that flows northward along the Atlantic coast of Patagonia to the mouth of the Río de la Plata. Currents that flow from the polar region toward the equator have low surface temperatures and are cold currents.</w:t>
      </w:r>
    </w:p>
    <w:p>
      <w:pPr>
        <w:spacing w:before="0"/>
      </w:pPr>
      <w:r>
        <w:rPr>
          <w:b w:val="0"/>
        </w:rPr>
      </w:r>
    </w:p>
    <w:p>
      <w:pPr>
        <w:spacing w:after="100" w:line="360" w:lineRule="auto" w:before="0"/>
      </w:pPr>
      <w:r>
        <w:rPr>
          <w:b w:val="0"/>
        </w:rPr>
        <w:t>6. Madagascar is located in the ______ Ocean.</w:t>
      </w:r>
    </w:p>
    <w:p>
      <w:pPr>
        <w:spacing w:before="0"/>
      </w:pPr>
      <w:r>
        <w:rPr>
          <w:b w:val="0"/>
        </w:rPr>
      </w:r>
    </w:p>
    <w:p>
      <w:pPr>
        <w:spacing w:after="100" w:before="0"/>
      </w:pPr>
      <w:r>
        <w:rPr>
          <w:b w:val="0"/>
        </w:rPr>
        <w:t>A. Arctic</w:t>
      </w:r>
    </w:p>
    <w:p>
      <w:pPr>
        <w:spacing w:after="100" w:before="0"/>
      </w:pPr>
      <w:r>
        <w:rPr>
          <w:b w:val="0"/>
        </w:rPr>
        <w:t>B. Atlantic</w:t>
      </w:r>
    </w:p>
    <w:p>
      <w:pPr>
        <w:spacing w:after="100" w:before="0"/>
      </w:pPr>
      <w:r>
        <w:rPr>
          <w:b w:val="0"/>
        </w:rPr>
        <w:t>C. Indian</w:t>
      </w:r>
    </w:p>
    <w:p>
      <w:pPr>
        <w:spacing w:after="100" w:before="0"/>
      </w:pPr>
      <w:r>
        <w:rPr>
          <w:b w:val="0"/>
        </w:rPr>
        <w:t>D. Pacific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Madagascar is an island country in the Indian Ocean. Madagascar is the largest African island situated in the Indian Ocean, about 450 km (280 mi) east of the coast of Mozambique. The fourth-largest island in the world has been isolated for about 88 million years and many of its plants and animals are unique to the island.</w:t>
      </w:r>
    </w:p>
    <w:p>
      <w:pPr>
        <w:spacing w:before="0"/>
      </w:pPr>
      <w:r>
        <w:rPr>
          <w:b w:val="0"/>
        </w:rPr>
      </w:r>
    </w:p>
    <w:p>
      <w:pPr>
        <w:spacing w:after="100" w:line="360" w:lineRule="auto" w:before="0"/>
      </w:pPr>
      <w:r>
        <w:rPr>
          <w:b w:val="0"/>
        </w:rPr>
        <w:t>7. Which of the following ocean currents is associated with the Indian Ocean?</w:t>
      </w:r>
    </w:p>
    <w:p>
      <w:pPr>
        <w:spacing w:before="0"/>
      </w:pPr>
      <w:r>
        <w:rPr>
          <w:b w:val="0"/>
        </w:rPr>
      </w:r>
    </w:p>
    <w:p>
      <w:pPr>
        <w:spacing w:after="100" w:before="0"/>
      </w:pPr>
      <w:r>
        <w:rPr>
          <w:b w:val="0"/>
        </w:rPr>
        <w:t>A. Florida current</w:t>
      </w:r>
    </w:p>
    <w:p>
      <w:pPr>
        <w:spacing w:after="100" w:before="0"/>
      </w:pPr>
      <w:r>
        <w:rPr>
          <w:b w:val="0"/>
        </w:rPr>
        <w:t>B. Canary current</w:t>
      </w:r>
    </w:p>
    <w:p>
      <w:pPr>
        <w:spacing w:after="100" w:before="0"/>
      </w:pPr>
      <w:r>
        <w:rPr>
          <w:b w:val="0"/>
        </w:rPr>
        <w:t>C. Agulhas current</w:t>
      </w:r>
    </w:p>
    <w:p>
      <w:pPr>
        <w:spacing w:after="100" w:before="0"/>
      </w:pPr>
      <w:r>
        <w:rPr>
          <w:b w:val="0"/>
        </w:rPr>
        <w:t>D. Kurile current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Agulhas current. Key Points Additional Information</w:t>
      </w:r>
    </w:p>
    <w:p>
      <w:pPr>
        <w:spacing w:before="0"/>
      </w:pPr>
      <w:r>
        <w:rPr>
          <w:b w:val="0"/>
        </w:rPr>
        <w:t>• The Agulhas Current is the western boundary current of the South Indian Ocean.</w:t>
      </w:r>
    </w:p>
    <w:p>
      <w:pPr>
        <w:spacing w:before="0"/>
      </w:pPr>
      <w:r>
        <w:rPr>
          <w:b w:val="0"/>
        </w:rPr>
        <w:t>• It flows down the east coast of Africa from 27°S to 40°S.</w:t>
      </w:r>
    </w:p>
    <w:p>
      <w:pPr>
        <w:spacing w:before="0"/>
      </w:pPr>
      <w:r>
        <w:rPr>
          <w:b w:val="0"/>
        </w:rPr>
        <w:t>• Currents in the Indian Ocean include the following: The North-East Monsoon Drift</w:t>
      </w:r>
    </w:p>
    <w:p>
      <w:pPr>
        <w:spacing w:before="0"/>
      </w:pPr>
      <w:r>
        <w:rPr>
          <w:b w:val="0"/>
        </w:rPr>
        <w:t>• The South West Monsoon Drift</w:t>
      </w:r>
    </w:p>
    <w:p>
      <w:pPr>
        <w:spacing w:before="0"/>
      </w:pPr>
      <w:r>
        <w:rPr>
          <w:b w:val="0"/>
        </w:rPr>
        <w:t>• North Equatorial Current (Warm)</w:t>
      </w:r>
    </w:p>
    <w:p>
      <w:pPr>
        <w:spacing w:before="0"/>
      </w:pPr>
      <w:r>
        <w:rPr>
          <w:b w:val="0"/>
        </w:rPr>
        <w:t>• South Equatorial Current (Warm)</w:t>
      </w:r>
    </w:p>
    <w:p>
      <w:pPr>
        <w:spacing w:before="0"/>
      </w:pPr>
      <w:r>
        <w:rPr>
          <w:b w:val="0"/>
        </w:rPr>
        <w:t>• Somali Current (Cold)</w:t>
      </w:r>
    </w:p>
    <w:p>
      <w:pPr>
        <w:spacing w:before="0"/>
      </w:pPr>
      <w:r>
        <w:rPr>
          <w:b w:val="0"/>
        </w:rPr>
        <w:t>• Mozambique Current (Warm)</w:t>
      </w:r>
    </w:p>
    <w:p>
      <w:pPr>
        <w:spacing w:before="0"/>
      </w:pPr>
      <w:r>
        <w:rPr>
          <w:b w:val="0"/>
        </w:rPr>
        <w:t>• Madagascar Current (Warm)</w:t>
      </w:r>
    </w:p>
    <w:p>
      <w:pPr>
        <w:spacing w:before="0"/>
      </w:pPr>
      <w:r>
        <w:rPr>
          <w:b w:val="0"/>
        </w:rPr>
        <w:t>• Agulhas Current (Warm)</w:t>
      </w:r>
    </w:p>
    <w:p>
      <w:pPr>
        <w:spacing w:before="0"/>
      </w:pPr>
      <w:r>
        <w:rPr>
          <w:b w:val="0"/>
        </w:rPr>
        <w:t>• West Australian Current (Cold)</w:t>
      </w:r>
    </w:p>
    <w:p>
      <w:pPr>
        <w:spacing w:before="0"/>
      </w:pPr>
      <w:r>
        <w:rPr>
          <w:b w:val="0"/>
        </w:rPr>
        <w:t>• The Florida Current is a thermal ocean current that flows from the Straits of Florida around the Florida Peninsula and along the southeastern coast of the United States.</w:t>
      </w:r>
    </w:p>
    <w:p>
      <w:pPr>
        <w:spacing w:before="0"/>
      </w:pPr>
      <w:r>
        <w:rPr>
          <w:b w:val="0"/>
        </w:rPr>
        <w:t>• Canary Current, part of a clockwise-setting ocean-current system in the North Atlantic Ocean.</w:t>
      </w:r>
    </w:p>
    <w:p>
      <w:pPr>
        <w:spacing w:before="0"/>
      </w:pPr>
      <w:r>
        <w:rPr>
          <w:b w:val="0"/>
        </w:rPr>
        <w:t>• Oyashio Current or the Kurile current is the western boundary current in the subpolar gyre of the North Pacific.</w:t>
      </w:r>
    </w:p>
    <w:p>
      <w:pPr>
        <w:spacing w:before="0"/>
      </w:pPr>
      <w:r>
        <w:rPr>
          <w:b w:val="0"/>
        </w:rPr>
        <w:t>• It originates in the Bering Sea and flows south-west off the Kuril Islands to meet the Kuroshio Current east of northern Japan.</w:t>
      </w:r>
    </w:p>
    <w:p>
      <w:pPr>
        <w:spacing w:before="0"/>
      </w:pPr>
      <w:r>
        <w:rPr>
          <w:b w:val="0"/>
        </w:rPr>
      </w:r>
    </w:p>
    <w:p>
      <w:pPr>
        <w:spacing w:after="100" w:line="360" w:lineRule="auto" w:before="0"/>
      </w:pPr>
      <w:r>
        <w:rPr>
          <w:b w:val="0"/>
        </w:rPr>
        <w:t>8. Which of the following currents is not a cold current?</w:t>
      </w:r>
    </w:p>
    <w:p>
      <w:pPr>
        <w:spacing w:before="0"/>
      </w:pPr>
      <w:r>
        <w:rPr>
          <w:b w:val="0"/>
        </w:rPr>
      </w:r>
    </w:p>
    <w:p>
      <w:pPr>
        <w:spacing w:after="100" w:before="0"/>
      </w:pPr>
      <w:r>
        <w:rPr>
          <w:b w:val="0"/>
        </w:rPr>
        <w:t>A. Peruvian Current</w:t>
      </w:r>
    </w:p>
    <w:p>
      <w:pPr>
        <w:spacing w:after="100" w:before="0"/>
      </w:pPr>
      <w:r>
        <w:rPr>
          <w:b w:val="0"/>
        </w:rPr>
        <w:t>B. Oyashio Current</w:t>
      </w:r>
    </w:p>
    <w:p>
      <w:pPr>
        <w:spacing w:after="100" w:before="0"/>
      </w:pPr>
      <w:r>
        <w:rPr>
          <w:b w:val="0"/>
        </w:rPr>
        <w:t>C. Canaries Current</w:t>
      </w:r>
    </w:p>
    <w:p>
      <w:pPr>
        <w:spacing w:after="100" w:before="0"/>
      </w:pPr>
      <w:r>
        <w:rPr>
          <w:b w:val="0"/>
        </w:rPr>
        <w:t>D. Kuroshio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Kuroshio Current. Key Points Explanation of different ocean currents: Current Description North Pacific Falkland North Equatorial Brazilian Current</w:t>
      </w:r>
    </w:p>
    <w:p>
      <w:pPr>
        <w:spacing w:before="0"/>
      </w:pPr>
      <w:r>
        <w:rPr>
          <w:b w:val="0"/>
        </w:rPr>
        <w:t>• Kuroshio Current is not a cold current.</w:t>
      </w:r>
    </w:p>
    <w:p>
      <w:pPr>
        <w:spacing w:before="0"/>
      </w:pPr>
      <w:r>
        <w:rPr>
          <w:b w:val="0"/>
        </w:rPr>
        <w:t>• Warm Currents: Those currents that flow from the Equator towards the poles are warmer than the surrounding water and they are called warm currents. E.g - Gulf Stream, Florida Current, etc.</w:t>
      </w:r>
    </w:p>
    <w:p>
      <w:pPr>
        <w:spacing w:before="0"/>
      </w:pPr>
      <w:r>
        <w:rPr>
          <w:b w:val="0"/>
        </w:rPr>
        <w:t>• Cold Currents: Those currents that flow from poles towards the Equator are cooler than the surrounding water and they are called cold currents. E.g - Canary, Labrador Current, etc.</w:t>
      </w:r>
    </w:p>
    <w:p>
      <w:pPr>
        <w:spacing w:before="0"/>
      </w:pPr>
      <w:r>
        <w:rPr>
          <w:b w:val="0"/>
        </w:rPr>
        <w:t>• It is a slow warm water current.</w:t>
      </w:r>
    </w:p>
    <w:p>
      <w:pPr>
        <w:spacing w:before="0"/>
      </w:pPr>
      <w:r>
        <w:rPr>
          <w:b w:val="0"/>
        </w:rPr>
        <w:t>• It flows west to east between 30º and 50º north in the Pacific Ocean.</w:t>
      </w:r>
    </w:p>
    <w:p>
      <w:pPr>
        <w:spacing w:before="0"/>
      </w:pPr>
      <w:r>
        <w:rPr>
          <w:b w:val="0"/>
        </w:rPr>
        <w:t>• It forms the southern parts of the North Pacific Subpolar Gyre and the northern part of the North Pacific Subtropical Gyre.</w:t>
      </w:r>
    </w:p>
    <w:p>
      <w:pPr>
        <w:spacing w:before="0"/>
      </w:pPr>
      <w:r>
        <w:rPr>
          <w:b w:val="0"/>
        </w:rPr>
        <w:t>• It is a cold water current.</w:t>
      </w:r>
    </w:p>
    <w:p>
      <w:pPr>
        <w:spacing w:before="0"/>
      </w:pPr>
      <w:r>
        <w:rPr>
          <w:b w:val="0"/>
        </w:rPr>
        <w:t>• It flows northward along with the Atlantic coast of Patagonia as far as the mouth of the Rio de la Plata.</w:t>
      </w:r>
    </w:p>
    <w:p>
      <w:pPr>
        <w:spacing w:before="0"/>
      </w:pPr>
      <w:r>
        <w:rPr>
          <w:b w:val="0"/>
        </w:rPr>
        <w:t>• It is also called Malvinas Current.</w:t>
      </w:r>
    </w:p>
    <w:p>
      <w:pPr>
        <w:spacing w:before="0"/>
      </w:pPr>
      <w:r>
        <w:rPr>
          <w:b w:val="0"/>
        </w:rPr>
        <w:t>• It is a hot or warm current.</w:t>
      </w:r>
    </w:p>
    <w:p>
      <w:pPr>
        <w:spacing w:before="0"/>
      </w:pPr>
      <w:r>
        <w:rPr>
          <w:b w:val="0"/>
        </w:rPr>
        <w:t>• It is significant in the Pacific and the Atlantic Ocean.</w:t>
      </w:r>
    </w:p>
    <w:p>
      <w:pPr>
        <w:spacing w:before="0"/>
      </w:pPr>
      <w:r>
        <w:rPr>
          <w:b w:val="0"/>
        </w:rPr>
        <w:t>• It flows east to west between 10º north and 20º north.</w:t>
      </w:r>
    </w:p>
    <w:p>
      <w:pPr>
        <w:spacing w:before="0"/>
      </w:pPr>
      <w:r>
        <w:rPr>
          <w:b w:val="0"/>
        </w:rPr>
        <w:t>• It is a warm water current.</w:t>
      </w:r>
    </w:p>
    <w:p>
      <w:pPr>
        <w:spacing w:before="0"/>
      </w:pPr>
      <w:r>
        <w:rPr>
          <w:b w:val="0"/>
        </w:rPr>
        <w:t>• It flows south along the Brazilian south coast to the mouth of the Rio de la Plata.</w:t>
      </w:r>
    </w:p>
    <w:p>
      <w:pPr>
        <w:spacing w:before="0"/>
      </w:pPr>
      <w:r>
        <w:rPr>
          <w:b w:val="0"/>
        </w:rPr>
      </w:r>
    </w:p>
    <w:p>
      <w:pPr>
        <w:spacing w:after="100" w:line="360" w:lineRule="auto" w:before="0"/>
      </w:pPr>
      <w:r>
        <w:rPr>
          <w:b w:val="0"/>
        </w:rPr>
        <w:t>9. With which of the following oceans would you associate the ‘Ring of Fire’?</w:t>
      </w:r>
    </w:p>
    <w:p>
      <w:pPr>
        <w:spacing w:before="0"/>
      </w:pPr>
      <w:r>
        <w:rPr>
          <w:b w:val="0"/>
        </w:rPr>
      </w:r>
    </w:p>
    <w:p>
      <w:pPr>
        <w:spacing w:after="100" w:before="0"/>
      </w:pPr>
      <w:r>
        <w:rPr>
          <w:b w:val="0"/>
        </w:rPr>
        <w:t>A. Pacific</w:t>
      </w:r>
    </w:p>
    <w:p>
      <w:pPr>
        <w:spacing w:after="100" w:before="0"/>
      </w:pPr>
      <w:r>
        <w:rPr>
          <w:b w:val="0"/>
        </w:rPr>
        <w:t>B. Indian</w:t>
      </w:r>
    </w:p>
    <w:p>
      <w:pPr>
        <w:spacing w:after="100" w:before="0"/>
      </w:pPr>
      <w:r>
        <w:rPr>
          <w:b w:val="0"/>
        </w:rPr>
        <w:t>C. Atlantic</w:t>
      </w:r>
    </w:p>
    <w:p>
      <w:pPr>
        <w:spacing w:after="100" w:before="0"/>
      </w:pPr>
      <w:r>
        <w:rPr>
          <w:b w:val="0"/>
        </w:rPr>
        <w:t>D. Arctic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Ring of Fire is associated with the Pacific Ocean. It is a horseshoe-shaped zone of high volcanic activity and frequent earthquakes caused by plate tectonics. Spanning 40,000 km, it includes the Pacific coasts of the Americas and parts of the western Pacific.</w:t>
      </w:r>
    </w:p>
    <w:p>
      <w:pPr>
        <w:spacing w:before="0"/>
      </w:pPr>
      <w:r>
        <w:rPr>
          <w:b w:val="0"/>
        </w:rPr>
      </w:r>
    </w:p>
    <w:p>
      <w:pPr>
        <w:spacing w:after="100" w:line="360" w:lineRule="auto" w:before="0"/>
      </w:pPr>
      <w:r>
        <w:rPr>
          <w:b w:val="0"/>
        </w:rPr>
        <w:t>10. The percentage of earth's water found in the oceans is ______.</w:t>
      </w:r>
    </w:p>
    <w:p>
      <w:pPr>
        <w:spacing w:before="0"/>
      </w:pPr>
      <w:r>
        <w:rPr>
          <w:b w:val="0"/>
        </w:rPr>
      </w:r>
    </w:p>
    <w:p>
      <w:pPr>
        <w:spacing w:after="100" w:before="0"/>
      </w:pPr>
      <w:r>
        <w:rPr>
          <w:b w:val="0"/>
        </w:rPr>
        <w:t>A. 94 percent</w:t>
      </w:r>
    </w:p>
    <w:p>
      <w:pPr>
        <w:spacing w:after="100" w:before="0"/>
      </w:pPr>
      <w:r>
        <w:rPr>
          <w:b w:val="0"/>
        </w:rPr>
        <w:t>B. 97.2 percent</w:t>
      </w:r>
    </w:p>
    <w:p>
      <w:pPr>
        <w:spacing w:after="100" w:before="0"/>
      </w:pPr>
      <w:r>
        <w:rPr>
          <w:b w:val="0"/>
        </w:rPr>
        <w:t>C. 90.2 percent</w:t>
      </w:r>
    </w:p>
    <w:p>
      <w:pPr>
        <w:spacing w:after="100" w:before="0"/>
      </w:pPr>
      <w:r>
        <w:rPr>
          <w:b w:val="0"/>
        </w:rPr>
        <w:t>D. 92.2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oceans contain 97.3% of the water on Earth, while freshwater sources such as lakes, rivers, and groundwater make up less than 1% of the total water supply.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