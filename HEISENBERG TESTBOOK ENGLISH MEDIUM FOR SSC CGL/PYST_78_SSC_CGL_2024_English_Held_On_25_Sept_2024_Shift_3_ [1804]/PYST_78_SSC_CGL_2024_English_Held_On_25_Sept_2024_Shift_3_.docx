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homophone to fill in the blank. Ruby gave her mother a hug and offered to knead the _______.</w:t>
      </w:r>
    </w:p>
    <w:p>
      <w:pPr>
        <w:spacing w:before="0"/>
      </w:pPr>
      <w:r>
        <w:rPr>
          <w:b w:val="0"/>
        </w:rPr>
      </w:r>
    </w:p>
    <w:p>
      <w:pPr>
        <w:spacing w:after="100" w:before="0"/>
      </w:pPr>
      <w:r>
        <w:rPr>
          <w:b w:val="0"/>
        </w:rPr>
        <w:t>A. flora</w:t>
      </w:r>
    </w:p>
    <w:p>
      <w:pPr>
        <w:spacing w:after="100" w:before="0"/>
      </w:pPr>
      <w:r>
        <w:rPr>
          <w:b w:val="0"/>
        </w:rPr>
        <w:t>B. flavour</w:t>
      </w:r>
    </w:p>
    <w:p>
      <w:pPr>
        <w:spacing w:after="100" w:before="0"/>
      </w:pPr>
      <w:r>
        <w:rPr>
          <w:b w:val="0"/>
        </w:rPr>
        <w:t>C. floor</w:t>
      </w:r>
    </w:p>
    <w:p>
      <w:pPr>
        <w:spacing w:after="100" w:before="0"/>
      </w:pPr>
      <w:r>
        <w:rPr>
          <w:b w:val="0"/>
        </w:rPr>
        <w:t>D. flour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'flour'. Key Points Therefore, the correct answer is 'Option 4'. Complete Sentence: Ruby gave her mother a hug and offered to knead the flour. Additional Information</w:t>
      </w:r>
    </w:p>
    <w:p>
      <w:pPr>
        <w:spacing w:before="0"/>
      </w:pPr>
      <w:r>
        <w:rPr>
          <w:b w:val="0"/>
        </w:rPr>
        <w:t>• The word "flour" refers to a powder obtained by grinding grain, typically wheat, and used to make bread, cakes, and pastry. (आटा)</w:t>
      </w:r>
    </w:p>
    <w:p>
      <w:pPr>
        <w:spacing w:before="0"/>
      </w:pPr>
      <w:r>
        <w:rPr>
          <w:b w:val="0"/>
        </w:rPr>
        <w:t>• Kneading is a process typically associated with making dough, which is made from flour.</w:t>
      </w:r>
    </w:p>
    <w:p>
      <w:pPr>
        <w:spacing w:before="0"/>
      </w:pPr>
      <w:r>
        <w:rPr>
          <w:b w:val="0"/>
        </w:rPr>
        <w:t>• The other options: "flora," "flavour," and "floor" do not fit the context of kneading.</w:t>
      </w:r>
    </w:p>
    <w:p>
      <w:pPr>
        <w:spacing w:before="0"/>
      </w:pPr>
      <w:r>
        <w:rPr>
          <w:b w:val="0"/>
        </w:rPr>
        <w:t>• Flora (फूल पौधे): The plants of a particular region, habitat, or geological period.</w:t>
      </w:r>
    </w:p>
    <w:p>
      <w:pPr>
        <w:spacing w:before="0"/>
      </w:pPr>
      <w:r>
        <w:rPr>
          <w:b w:val="0"/>
        </w:rPr>
        <w:t>• Flavour (स्वाद): The distinctive taste of a food or drink.</w:t>
      </w:r>
    </w:p>
    <w:p>
      <w:pPr>
        <w:spacing w:before="0"/>
      </w:pPr>
      <w:r>
        <w:rPr>
          <w:b w:val="0"/>
        </w:rPr>
        <w:t>• Floor (मंजिल): The lower surface of a room, on which one may walk.</w:t>
      </w:r>
    </w:p>
    <w:p>
      <w:pPr>
        <w:spacing w:before="0"/>
      </w:pPr>
      <w:r>
        <w:rPr>
          <w:b w:val="0"/>
        </w:rPr>
      </w:r>
    </w:p>
    <w:p>
      <w:pPr>
        <w:spacing w:after="100" w:line="360" w:lineRule="auto" w:before="0"/>
      </w:pPr>
      <w:r>
        <w:rPr>
          <w:b w:val="0"/>
        </w:rPr>
        <w:t>2. Select the most appropriate option to substitute the underlined segment in the given sentence. The line, 'Round the rugged rocks the ragged rascal ran' uses the repetition of usually initial consonant sounds in two or more neighbouring words or syllables .</w:t>
      </w:r>
    </w:p>
    <w:p>
      <w:pPr>
        <w:spacing w:before="0"/>
      </w:pPr>
      <w:r>
        <w:rPr>
          <w:b w:val="0"/>
        </w:rPr>
      </w:r>
    </w:p>
    <w:p>
      <w:pPr>
        <w:spacing w:after="100" w:before="0"/>
      </w:pPr>
      <w:r>
        <w:rPr>
          <w:b w:val="0"/>
        </w:rPr>
        <w:t>A. alliteration</w:t>
      </w:r>
    </w:p>
    <w:p>
      <w:pPr>
        <w:spacing w:after="100" w:before="0"/>
      </w:pPr>
      <w:r>
        <w:rPr>
          <w:b w:val="0"/>
        </w:rPr>
        <w:t>B. epithet</w:t>
      </w:r>
    </w:p>
    <w:p>
      <w:pPr>
        <w:spacing w:after="100" w:before="0"/>
      </w:pPr>
      <w:r>
        <w:rPr>
          <w:b w:val="0"/>
        </w:rPr>
        <w:t>C. simile</w:t>
      </w:r>
    </w:p>
    <w:p>
      <w:pPr>
        <w:spacing w:after="100" w:before="0"/>
      </w:pPr>
      <w:r>
        <w:rPr>
          <w:b w:val="0"/>
        </w:rPr>
        <w:t>D. allegory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alliteration. Key Points Therefore, the correct answer is: Option 1 i.e. alliteration. Additional Information Here are the other options explained along with their Hindi meanings and example sentences:</w:t>
      </w:r>
    </w:p>
    <w:p>
      <w:pPr>
        <w:spacing w:before="0"/>
      </w:pPr>
      <w:r>
        <w:rPr>
          <w:b w:val="0"/>
        </w:rPr>
        <w:t>• The word "alliteration" means the repetition of usually initial consonant sounds in two or more neighboring words or syllables. (अनुप्रास) Example: Sally sells sea shells by the sea shore.</w:t>
      </w:r>
    </w:p>
    <w:p>
      <w:pPr>
        <w:spacing w:before="0"/>
      </w:pPr>
      <w:r>
        <w:rPr>
          <w:b w:val="0"/>
        </w:rPr>
        <w:t>• "Epithet" refers to a descriptive term or phrase expressing a quality or characteristic of the person or thing mentioned. (विशेषण) Example: Alexander the Great.</w:t>
      </w:r>
    </w:p>
    <w:p>
      <w:pPr>
        <w:spacing w:before="0"/>
      </w:pPr>
      <w:r>
        <w:rPr>
          <w:b w:val="0"/>
        </w:rPr>
        <w:t>• Hence, we can infer that the use of initial consonant sounds repetitively is called 'alliteration'.</w:t>
      </w:r>
    </w:p>
    <w:p>
      <w:pPr>
        <w:spacing w:before="0"/>
      </w:pPr>
      <w:r>
        <w:rPr>
          <w:b w:val="0"/>
        </w:rPr>
        <w:t>• Epithet (विशेषण): A descriptive term or phrase expressing a quality or characteristic of the person or thing mentioned. Example: He earned the epithet "Alexander the Great" for his conquests.</w:t>
      </w:r>
    </w:p>
    <w:p>
      <w:pPr>
        <w:spacing w:before="0"/>
      </w:pPr>
      <w:r>
        <w:rPr>
          <w:b w:val="0"/>
        </w:rPr>
        <w:t>• Simile (उपमा): A figure of speech involving the comparison of one thing with another thing of a different kind, used to make a description more emphatic or vivid. Example: As brave as a lion.</w:t>
      </w:r>
    </w:p>
    <w:p>
      <w:pPr>
        <w:spacing w:before="0"/>
      </w:pPr>
      <w:r>
        <w:rPr>
          <w:b w:val="0"/>
        </w:rPr>
        <w:t>• Allegory (रूपक): A narrative in which characters and events represent abstract ideas or concepts. Example: George Orwell's "Animal Farm" is an allegory of the Russian Revolution.</w:t>
      </w:r>
    </w:p>
    <w:p>
      <w:pPr>
        <w:spacing w:before="0"/>
      </w:pPr>
      <w:r>
        <w:rPr>
          <w:b w:val="0"/>
        </w:rPr>
      </w:r>
    </w:p>
    <w:p>
      <w:pPr>
        <w:spacing w:after="100" w:line="360" w:lineRule="auto" w:before="0"/>
      </w:pPr>
      <w:r>
        <w:rPr>
          <w:b w:val="0"/>
        </w:rPr>
        <w:t>3. Select the most appropriate option to fill in the blank. The mother couldn’t _______ such an insult from her son in front of the others.</w:t>
      </w:r>
    </w:p>
    <w:p>
      <w:pPr>
        <w:spacing w:before="0"/>
      </w:pPr>
      <w:r>
        <w:rPr>
          <w:b w:val="0"/>
        </w:rPr>
      </w:r>
    </w:p>
    <w:p>
      <w:pPr>
        <w:spacing w:after="100" w:before="0"/>
      </w:pPr>
      <w:r>
        <w:rPr>
          <w:b w:val="0"/>
        </w:rPr>
        <w:t>A. bier</w:t>
      </w:r>
    </w:p>
    <w:p>
      <w:pPr>
        <w:spacing w:after="100" w:before="0"/>
      </w:pPr>
      <w:r>
        <w:rPr>
          <w:b w:val="0"/>
        </w:rPr>
        <w:t>B. bare</w:t>
      </w:r>
    </w:p>
    <w:p>
      <w:pPr>
        <w:spacing w:after="100" w:before="0"/>
      </w:pPr>
      <w:r>
        <w:rPr>
          <w:b w:val="0"/>
        </w:rPr>
        <w:t>C. beer</w:t>
      </w:r>
    </w:p>
    <w:p>
      <w:pPr>
        <w:spacing w:after="100" w:before="0"/>
      </w:pPr>
      <w:r>
        <w:rPr>
          <w:b w:val="0"/>
        </w:rPr>
        <w:t>D. bear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'bear'. Key Points Therefore, the correct answer is 'Option 4'. Complete Sentence: The mother couldn’t bear such an insult from her son in front of the others. Additional Information</w:t>
      </w:r>
    </w:p>
    <w:p>
      <w:pPr>
        <w:spacing w:before="0"/>
      </w:pPr>
      <w:r>
        <w:rPr>
          <w:b w:val="0"/>
        </w:rPr>
        <w:t>• The word "bear" means to endure or tolerate something difficult or unpleasant. (सहन करना)</w:t>
      </w:r>
    </w:p>
    <w:p>
      <w:pPr>
        <w:spacing w:before="0"/>
      </w:pPr>
      <w:r>
        <w:rPr>
          <w:b w:val="0"/>
        </w:rPr>
        <w:t>• It is the correct word used in the context of enduring an insult.</w:t>
      </w:r>
    </w:p>
    <w:p>
      <w:pPr>
        <w:spacing w:before="0"/>
      </w:pPr>
      <w:r>
        <w:rPr>
          <w:b w:val="0"/>
        </w:rPr>
        <w:t>• The other options: "bier," "bare," and "beer" do not fit the context.</w:t>
      </w:r>
    </w:p>
    <w:p>
      <w:pPr>
        <w:spacing w:before="0"/>
      </w:pPr>
      <w:r>
        <w:rPr>
          <w:b w:val="0"/>
        </w:rPr>
        <w:t>• Bier (मय्यत): A movable frame on which a coffin or corpse is placed before burial or cremation.</w:t>
      </w:r>
    </w:p>
    <w:p>
      <w:pPr>
        <w:spacing w:before="0"/>
      </w:pPr>
      <w:r>
        <w:rPr>
          <w:b w:val="0"/>
        </w:rPr>
        <w:t>• Bare (नंगा): Without covering or clothing; naked.</w:t>
      </w:r>
    </w:p>
    <w:p>
      <w:pPr>
        <w:spacing w:before="0"/>
      </w:pPr>
      <w:r>
        <w:rPr>
          <w:b w:val="0"/>
        </w:rPr>
        <w:t>• Beer (बीयर): An alcoholic drink made from yeast-fermented malt flavored with hops.</w:t>
      </w:r>
    </w:p>
    <w:p>
      <w:pPr>
        <w:spacing w:before="0"/>
      </w:pPr>
      <w:r>
        <w:rPr>
          <w:b w:val="0"/>
        </w:rPr>
      </w:r>
    </w:p>
    <w:p>
      <w:pPr>
        <w:spacing w:after="100" w:line="360" w:lineRule="auto" w:before="0"/>
      </w:pPr>
      <w:r>
        <w:rPr>
          <w:b w:val="0"/>
        </w:rPr>
        <w:t>4. Parts of the following sentence have been given as options. Select the option that contains an error. While I was walking to the store, my friend calls me and ask for a favour.</w:t>
      </w:r>
    </w:p>
    <w:p>
      <w:pPr>
        <w:spacing w:before="0"/>
      </w:pPr>
      <w:r>
        <w:rPr>
          <w:b w:val="0"/>
        </w:rPr>
      </w:r>
    </w:p>
    <w:p>
      <w:pPr>
        <w:spacing w:after="100" w:before="0"/>
      </w:pPr>
      <w:r>
        <w:rPr>
          <w:b w:val="0"/>
        </w:rPr>
        <w:t>A. While I was walking</w:t>
      </w:r>
    </w:p>
    <w:p>
      <w:pPr>
        <w:spacing w:after="100" w:before="0"/>
      </w:pPr>
      <w:r>
        <w:rPr>
          <w:b w:val="0"/>
        </w:rPr>
        <w:t>B. my friend calls me and ask</w:t>
      </w:r>
    </w:p>
    <w:p>
      <w:pPr>
        <w:spacing w:after="100" w:before="0"/>
      </w:pPr>
      <w:r>
        <w:rPr>
          <w:b w:val="0"/>
        </w:rPr>
        <w:t>C. to the store</w:t>
      </w:r>
    </w:p>
    <w:p>
      <w:pPr>
        <w:spacing w:after="100" w:before="0"/>
      </w:pPr>
      <w:r>
        <w:rPr>
          <w:b w:val="0"/>
        </w:rPr>
        <w:t>D. for a favour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Correct Sentence: "While I was walking to the store, my friend called me and asked for a favour." Additional Information</w:t>
      </w:r>
    </w:p>
    <w:p>
      <w:pPr>
        <w:spacing w:before="0"/>
      </w:pPr>
      <w:r>
        <w:rPr>
          <w:b w:val="0"/>
        </w:rPr>
        <w:t>• The sentence begins in the past tense ("While I was walking"), so the rest of the sentence should also be consistent in tense.</w:t>
      </w:r>
    </w:p>
    <w:p>
      <w:pPr>
        <w:spacing w:before="0"/>
      </w:pPr>
      <w:r>
        <w:rPr>
          <w:b w:val="0"/>
        </w:rPr>
        <w:t>• The phrase "my friend calls me" should be in the past tense to match the first part of the sentence. It should be "my friend called me."</w:t>
      </w:r>
    </w:p>
    <w:p>
      <w:pPr>
        <w:spacing w:before="0"/>
      </w:pPr>
      <w:r>
        <w:rPr>
          <w:b w:val="0"/>
        </w:rPr>
        <w:t>• Additionally, the verb "ask" should be in the past tense. It should be "asked."</w:t>
      </w:r>
    </w:p>
    <w:p>
      <w:pPr>
        <w:spacing w:before="0"/>
      </w:pPr>
      <w:r>
        <w:rPr>
          <w:b w:val="0"/>
        </w:rPr>
        <w:t>• Thus, the correct phrase is "my friend called me and asked."</w:t>
      </w:r>
    </w:p>
    <w:p>
      <w:pPr>
        <w:spacing w:before="0"/>
      </w:pPr>
      <w:r>
        <w:rPr>
          <w:b w:val="0"/>
        </w:rPr>
        <w:t>• 1: "While I was walking" – This part is grammatically correct and does not contain any errors.</w:t>
      </w:r>
    </w:p>
    <w:p>
      <w:pPr>
        <w:spacing w:before="0"/>
      </w:pPr>
      <w:r>
        <w:rPr>
          <w:b w:val="0"/>
        </w:rPr>
        <w:t>• 3: "to the store" – This part is grammatically correct and does not contain any errors.</w:t>
      </w:r>
    </w:p>
    <w:p>
      <w:pPr>
        <w:spacing w:before="0"/>
      </w:pPr>
      <w:r>
        <w:rPr>
          <w:b w:val="0"/>
        </w:rPr>
        <w:t>• 4: "for a favour" – This part is grammatically correct and does not contain any errors.</w:t>
      </w:r>
    </w:p>
    <w:p>
      <w:pPr>
        <w:spacing w:before="0"/>
      </w:pPr>
      <w:r>
        <w:rPr>
          <w:b w:val="0"/>
        </w:rPr>
        <w:t>• 2: "my friend calls me and ask" – The error here is the incorrect use of present tense verbs "calls" and "ask" instead of the past tense "called" and "asked."</w:t>
      </w:r>
    </w:p>
    <w:p>
      <w:pPr>
        <w:spacing w:before="0"/>
      </w:pPr>
      <w:r>
        <w:rPr>
          <w:b w:val="0"/>
        </w:rPr>
      </w:r>
    </w:p>
    <w:p>
      <w:pPr>
        <w:spacing w:after="100" w:line="360" w:lineRule="auto" w:before="0"/>
      </w:pPr>
      <w:r>
        <w:rPr>
          <w:b w:val="0"/>
        </w:rPr>
        <w:t>5. Select the correct idiom to substitute the underlined segment in the following sentence. Due to her impoverished state, most of her relatives treated her with contempt.</w:t>
      </w:r>
    </w:p>
    <w:p>
      <w:pPr>
        <w:spacing w:before="0"/>
      </w:pPr>
      <w:r>
        <w:rPr>
          <w:b w:val="0"/>
        </w:rPr>
      </w:r>
    </w:p>
    <w:p>
      <w:pPr>
        <w:spacing w:after="100" w:before="0"/>
      </w:pPr>
      <w:r>
        <w:rPr>
          <w:b w:val="0"/>
        </w:rPr>
        <w:t>A. Came in handy</w:t>
      </w:r>
    </w:p>
    <w:p>
      <w:pPr>
        <w:spacing w:after="100" w:before="0"/>
      </w:pPr>
      <w:r>
        <w:rPr>
          <w:b w:val="0"/>
        </w:rPr>
        <w:t>B. Turned up their nose at her</w:t>
      </w:r>
    </w:p>
    <w:p>
      <w:pPr>
        <w:spacing w:after="100" w:before="0"/>
      </w:pPr>
      <w:r>
        <w:rPr>
          <w:b w:val="0"/>
        </w:rPr>
        <w:t>C. Turned the corner at her</w:t>
      </w:r>
    </w:p>
    <w:p>
      <w:pPr>
        <w:spacing w:after="100" w:before="0"/>
      </w:pPr>
      <w:r>
        <w:rPr>
          <w:b w:val="0"/>
        </w:rPr>
        <w:t>D. Gave a wide space to 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phrase "Turned up their nose at her" means to treat someone with disdain or contempt. (उससे घृणा या तिरस्कार से पेश आना) Example: The wealthy neighbors turned up their noses at her old, worn-out clothes.</w:t>
      </w:r>
    </w:p>
    <w:p>
      <w:pPr>
        <w:spacing w:before="0"/>
      </w:pPr>
      <w:r>
        <w:rPr>
          <w:b w:val="0"/>
        </w:rPr>
        <w:t>• "Impoverished" means being in a state of poverty or lacking basic resources. (गरीब) Example: Due to her impoverished state, she often skipped meals to save money.</w:t>
      </w:r>
    </w:p>
    <w:p>
      <w:pPr>
        <w:spacing w:before="0"/>
      </w:pPr>
      <w:r>
        <w:rPr>
          <w:b w:val="0"/>
        </w:rPr>
        <w:t>• Came in handy (काम आया): To be useful or convenient. Example: The extra blanket came in handy during the cold night.</w:t>
      </w:r>
    </w:p>
    <w:p>
      <w:pPr>
        <w:spacing w:before="0"/>
      </w:pPr>
      <w:r>
        <w:rPr>
          <w:b w:val="0"/>
        </w:rPr>
        <w:t>• Turned the corner (मोड़ मुड़ना): To pass a critical point and start to improve. Example: After months of hard work, the company finally turned the corner and began making a profit.</w:t>
      </w:r>
    </w:p>
    <w:p>
      <w:pPr>
        <w:spacing w:before="0"/>
      </w:pPr>
      <w:r>
        <w:rPr>
          <w:b w:val="0"/>
        </w:rPr>
        <w:t>• Gave a wide space to her (उससे दूरी बनाकर रखी): To avoid someone or something. Example: The children gave a wide space to the barking dog on the street.</w:t>
      </w:r>
    </w:p>
    <w:p>
      <w:pPr>
        <w:spacing w:before="0"/>
      </w:pPr>
      <w:r>
        <w:rPr>
          <w:b w:val="0"/>
        </w:rPr>
      </w:r>
    </w:p>
    <w:p>
      <w:pPr>
        <w:spacing w:after="100" w:line="360" w:lineRule="auto" w:before="0"/>
      </w:pPr>
      <w:r>
        <w:rPr>
          <w:b w:val="0"/>
        </w:rPr>
        <w:t>6. Select the most appropriate ANTONYM of the word in the brackets to fill in the blank. She left the party ______ because of her parents' strict time restrictions. [late]</w:t>
      </w:r>
    </w:p>
    <w:p>
      <w:pPr>
        <w:spacing w:before="0"/>
      </w:pPr>
      <w:r>
        <w:rPr>
          <w:b w:val="0"/>
        </w:rPr>
      </w:r>
    </w:p>
    <w:p>
      <w:pPr>
        <w:spacing w:after="100" w:before="0"/>
      </w:pPr>
      <w:r>
        <w:rPr>
          <w:b w:val="0"/>
        </w:rPr>
        <w:t>A. exit</w:t>
      </w:r>
    </w:p>
    <w:p>
      <w:pPr>
        <w:spacing w:after="100" w:before="0"/>
      </w:pPr>
      <w:r>
        <w:rPr>
          <w:b w:val="0"/>
        </w:rPr>
        <w:t>B. early</w:t>
      </w:r>
    </w:p>
    <w:p>
      <w:pPr>
        <w:spacing w:after="100" w:before="0"/>
      </w:pPr>
      <w:r>
        <w:rPr>
          <w:b w:val="0"/>
        </w:rPr>
        <w:t>C. small</w:t>
      </w:r>
    </w:p>
    <w:p>
      <w:pPr>
        <w:spacing w:after="100" w:before="0"/>
      </w:pPr>
      <w:r>
        <w:rPr>
          <w:b w:val="0"/>
        </w:rPr>
        <w:t>D. suffer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early. Key Points Therefore, the correct answer is: early. Additional Information Here are the other options explained along with their Hindi meanings and example sentences:</w:t>
      </w:r>
    </w:p>
    <w:p>
      <w:pPr>
        <w:spacing w:before="0"/>
      </w:pPr>
      <w:r>
        <w:rPr>
          <w:b w:val="0"/>
        </w:rPr>
        <w:t>• The word "late" means after the expected or usual time; it can refer to something that happens or is done after the scheduled time. (देर से) Example: She arrived late to the meeting because of the traffic.</w:t>
      </w:r>
    </w:p>
    <w:p>
      <w:pPr>
        <w:spacing w:before="0"/>
      </w:pPr>
      <w:r>
        <w:rPr>
          <w:b w:val="0"/>
        </w:rPr>
        <w:t>• "Early" refers to something that happens before the expected or usual time; it is the opposite of late. (जल्दी) Example: She arrived early to the meeting to prepare her presentation.</w:t>
      </w:r>
    </w:p>
    <w:p>
      <w:pPr>
        <w:spacing w:before="0"/>
      </w:pPr>
      <w:r>
        <w:rPr>
          <w:b w:val="0"/>
        </w:rPr>
        <w:t>• Hence, we can infer that the opposite of 'late' is 'early'.</w:t>
      </w:r>
    </w:p>
    <w:p>
      <w:pPr>
        <w:spacing w:before="0"/>
      </w:pPr>
      <w:r>
        <w:rPr>
          <w:b w:val="0"/>
        </w:rPr>
        <w:t>• Exit (निकास): A way out of a building, room, or vehicle. Example: The emergency exit is located at the back of the room.</w:t>
      </w:r>
    </w:p>
    <w:p>
      <w:pPr>
        <w:spacing w:before="0"/>
      </w:pPr>
      <w:r>
        <w:rPr>
          <w:b w:val="0"/>
        </w:rPr>
        <w:t>• Small (छोटा): Of a size that is less than normal or usual. Example: She has a small apartment in the city.</w:t>
      </w:r>
    </w:p>
    <w:p>
      <w:pPr>
        <w:spacing w:before="0"/>
      </w:pPr>
      <w:r>
        <w:rPr>
          <w:b w:val="0"/>
        </w:rPr>
        <w:t>• Suffer (सहन करना): To experience pain, distress, or hardship. Example: He continues to suffer from chronic back pain.</w:t>
      </w:r>
    </w:p>
    <w:p>
      <w:pPr>
        <w:spacing w:before="0"/>
      </w:pPr>
      <w:r>
        <w:rPr>
          <w:b w:val="0"/>
        </w:rPr>
      </w:r>
    </w:p>
    <w:p>
      <w:pPr>
        <w:spacing w:after="100" w:line="360" w:lineRule="auto" w:before="0"/>
      </w:pPr>
      <w:r>
        <w:rPr>
          <w:b w:val="0"/>
        </w:rPr>
        <w:t>7. Select the option that can be used as a one-word substitute for the underlined group of words. The soldier struck the enemy with the short sword fixed onto the end of the gun.</w:t>
      </w:r>
    </w:p>
    <w:p>
      <w:pPr>
        <w:spacing w:before="0"/>
      </w:pPr>
      <w:r>
        <w:rPr>
          <w:b w:val="0"/>
        </w:rPr>
      </w:r>
    </w:p>
    <w:p>
      <w:pPr>
        <w:spacing w:after="100" w:before="0"/>
      </w:pPr>
      <w:r>
        <w:rPr>
          <w:b w:val="0"/>
        </w:rPr>
        <w:t>A. Baron</w:t>
      </w:r>
    </w:p>
    <w:p>
      <w:pPr>
        <w:spacing w:after="100" w:before="0"/>
      </w:pPr>
      <w:r>
        <w:rPr>
          <w:b w:val="0"/>
        </w:rPr>
        <w:t>B. Bayonet</w:t>
      </w:r>
    </w:p>
    <w:p>
      <w:pPr>
        <w:spacing w:after="100" w:before="0"/>
      </w:pPr>
      <w:r>
        <w:rPr>
          <w:b w:val="0"/>
        </w:rPr>
        <w:t>C. Bigot</w:t>
      </w:r>
    </w:p>
    <w:p>
      <w:pPr>
        <w:spacing w:after="100" w:before="0"/>
      </w:pPr>
      <w:r>
        <w:rPr>
          <w:b w:val="0"/>
        </w:rPr>
        <w:t>D. Baton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"baron" refers to a member of the lowest order of the British nobility or a person of great power in a particular area of business. (बैरन) Example: The oil baron owned several refineries and was one of the wealthiest men in the country.</w:t>
      </w:r>
    </w:p>
    <w:p>
      <w:pPr>
        <w:spacing w:before="0"/>
      </w:pPr>
      <w:r>
        <w:rPr>
          <w:b w:val="0"/>
        </w:rPr>
        <w:t>• "Bayonet" refers to a blade that may be fixed to the muzzle of a rifle and used to stab an opponent in hand-to-hand fighting. (बायोनेट) Example: The soldier fixed his bayonet to the end of his rifle before charging at the enemy.</w:t>
      </w:r>
    </w:p>
    <w:p>
      <w:pPr>
        <w:spacing w:before="0"/>
      </w:pPr>
      <w:r>
        <w:rPr>
          <w:b w:val="0"/>
        </w:rPr>
        <w:t>• Hence, the correct word "bayonet" means a blade fixed to the end of a gun. (बायोनेट) Example: The soldier struck the enemy with the bayonet.</w:t>
      </w:r>
    </w:p>
    <w:p>
      <w:pPr>
        <w:spacing w:before="0"/>
      </w:pPr>
      <w:r>
        <w:rPr>
          <w:b w:val="0"/>
        </w:rPr>
        <w:t>• Baron (बैरन): A member of the lowest order of the British nobility or a powerful person in a particular business. Example: The media baron owns several television networks.</w:t>
      </w:r>
    </w:p>
    <w:p>
      <w:pPr>
        <w:spacing w:before="0"/>
      </w:pPr>
      <w:r>
        <w:rPr>
          <w:b w:val="0"/>
        </w:rPr>
        <w:t>• Bigot (कट्टरपंथी): A person who is intolerant towards those holding different opinions. Example: She refused to listen to his ideas because she is a bigot.</w:t>
      </w:r>
    </w:p>
    <w:p>
      <w:pPr>
        <w:spacing w:before="0"/>
      </w:pPr>
      <w:r>
        <w:rPr>
          <w:b w:val="0"/>
        </w:rPr>
        <w:t>• Baton (लाठी): A short stick or staff used by police officers, conductors, or in relay races. Example: The conductor used his baton to lead the orchestra.</w:t>
      </w:r>
    </w:p>
    <w:p>
      <w:pPr>
        <w:spacing w:before="0"/>
      </w:pPr>
      <w:r>
        <w:rPr>
          <w:b w:val="0"/>
        </w:rPr>
      </w:r>
    </w:p>
    <w:p>
      <w:pPr>
        <w:spacing w:after="100" w:line="360" w:lineRule="auto" w:before="0"/>
      </w:pPr>
      <w:r>
        <w:rPr>
          <w:b w:val="0"/>
        </w:rPr>
        <w:t>8. Select the most appropriate option to substitute the underlined word segment in the given sentence. I picked up my little clock and it began to dance gracefully.</w:t>
      </w:r>
    </w:p>
    <w:p>
      <w:pPr>
        <w:spacing w:before="0"/>
      </w:pPr>
      <w:r>
        <w:rPr>
          <w:b w:val="0"/>
        </w:rPr>
      </w:r>
    </w:p>
    <w:p>
      <w:pPr>
        <w:spacing w:after="100" w:before="0"/>
      </w:pPr>
      <w:r>
        <w:rPr>
          <w:b w:val="0"/>
        </w:rPr>
        <w:t>A. move gradually</w:t>
      </w:r>
    </w:p>
    <w:p>
      <w:pPr>
        <w:spacing w:after="100" w:before="0"/>
      </w:pPr>
      <w:r>
        <w:rPr>
          <w:b w:val="0"/>
        </w:rPr>
        <w:t>B. lift smoothly</w:t>
      </w:r>
    </w:p>
    <w:p>
      <w:pPr>
        <w:spacing w:after="100" w:before="0"/>
      </w:pPr>
      <w:r>
        <w:rPr>
          <w:b w:val="0"/>
        </w:rPr>
        <w:t>C. chime prettily</w:t>
      </w:r>
    </w:p>
    <w:p>
      <w:pPr>
        <w:spacing w:after="100" w:before="0"/>
      </w:pPr>
      <w:r>
        <w:rPr>
          <w:b w:val="0"/>
        </w:rPr>
        <w:t>D. work agreeably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chime prettily. Key Points Hence, the correct answer is option 3.</w:t>
      </w:r>
    </w:p>
    <w:p>
      <w:pPr>
        <w:spacing w:before="0"/>
      </w:pPr>
      <w:r>
        <w:rPr>
          <w:b w:val="0"/>
        </w:rPr>
        <w:t>• The phrase "chime prettily" is appropriate because it describes the sound a clock makes when it functions, which fits the context of picking up the clock and it beginning to work.</w:t>
      </w:r>
    </w:p>
    <w:p>
      <w:pPr>
        <w:spacing w:before="0"/>
      </w:pPr>
      <w:r>
        <w:rPr>
          <w:b w:val="0"/>
        </w:rPr>
        <w:t>• The other options do not convey the intended meaning: "Move gradually" suggests a physical movement, which is not typically related to a clock's function.</w:t>
      </w:r>
    </w:p>
    <w:p>
      <w:pPr>
        <w:spacing w:before="0"/>
      </w:pPr>
      <w:r>
        <w:rPr>
          <w:b w:val="0"/>
        </w:rPr>
        <w:t>• "Lift smoothly" describes the action of lifting, not what happens afterward with the clock.</w:t>
      </w:r>
    </w:p>
    <w:p>
      <w:pPr>
        <w:spacing w:before="0"/>
      </w:pPr>
      <w:r>
        <w:rPr>
          <w:b w:val="0"/>
        </w:rPr>
        <w:t>• "Work agreeably" is vague and does not specifically describe the sound or function of a clock.</w:t>
      </w:r>
    </w:p>
    <w:p>
      <w:pPr>
        <w:spacing w:before="0"/>
      </w:pPr>
      <w:r>
        <w:rPr>
          <w:b w:val="0"/>
        </w:rPr>
      </w:r>
    </w:p>
    <w:p>
      <w:pPr>
        <w:spacing w:after="100" w:line="360" w:lineRule="auto" w:before="0"/>
      </w:pPr>
      <w:r>
        <w:rPr>
          <w:b w:val="0"/>
        </w:rPr>
        <w:t>9. Select the option that expresses the given sentence in passive voice. We should clean the house regularly.</w:t>
      </w:r>
    </w:p>
    <w:p>
      <w:pPr>
        <w:spacing w:before="0"/>
      </w:pPr>
      <w:r>
        <w:rPr>
          <w:b w:val="0"/>
        </w:rPr>
      </w:r>
    </w:p>
    <w:p>
      <w:pPr>
        <w:spacing w:after="100" w:before="0"/>
      </w:pPr>
      <w:r>
        <w:rPr>
          <w:b w:val="0"/>
        </w:rPr>
        <w:t>A. The house should have been cleaned regularly by us.</w:t>
      </w:r>
    </w:p>
    <w:p>
      <w:pPr>
        <w:spacing w:after="100" w:before="0"/>
      </w:pPr>
      <w:r>
        <w:rPr>
          <w:b w:val="0"/>
        </w:rPr>
        <w:t>B. The house should be being cleaned regularly by us.</w:t>
      </w:r>
    </w:p>
    <w:p>
      <w:pPr>
        <w:spacing w:after="100" w:before="0"/>
      </w:pPr>
      <w:r>
        <w:rPr>
          <w:b w:val="0"/>
        </w:rPr>
        <w:t>C. The house should be cleaned regularly by us.</w:t>
      </w:r>
    </w:p>
    <w:p>
      <w:pPr>
        <w:spacing w:after="100" w:before="0"/>
      </w:pPr>
      <w:r>
        <w:rPr>
          <w:b w:val="0"/>
        </w:rPr>
        <w:t>D. The house should be clean regularly by 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```html The correct answer is Option 3. Key Points Therefore, the correct answer is Option 3. Correct Sentence: "The house should be cleaned regularly by us." Additional Information ```</w:t>
      </w:r>
    </w:p>
    <w:p>
      <w:pPr>
        <w:spacing w:before="0"/>
      </w:pPr>
      <w:r>
        <w:rPr>
          <w:b w:val="0"/>
        </w:rPr>
        <w:t>• Passive voice structure: The object of the active voice sentence becomes the subject of the passive voice sentence.</w:t>
      </w:r>
    </w:p>
    <w:p>
      <w:pPr>
        <w:spacing w:before="0"/>
      </w:pPr>
      <w:r>
        <w:rPr>
          <w:b w:val="0"/>
        </w:rPr>
        <w:t>• In the active voice, the sentence is: "We should clean the house regularly."</w:t>
      </w:r>
    </w:p>
    <w:p>
      <w:pPr>
        <w:spacing w:before="0"/>
      </w:pPr>
      <w:r>
        <w:rPr>
          <w:b w:val="0"/>
        </w:rPr>
        <w:t>• To convert to passive voice: Place the object "the house" at the beginning.</w:t>
      </w:r>
    </w:p>
    <w:p>
      <w:pPr>
        <w:spacing w:before="0"/>
      </w:pPr>
      <w:r>
        <w:rPr>
          <w:b w:val="0"/>
        </w:rPr>
        <w:t>• Change the active verb form "should clean" to "should be cleaned" (modal + be + past participle).</w:t>
      </w:r>
    </w:p>
    <w:p>
      <w:pPr>
        <w:spacing w:before="0"/>
      </w:pPr>
      <w:r>
        <w:rPr>
          <w:b w:val="0"/>
        </w:rPr>
        <w:t>• Add the preposition "by" followed by the original subject "us."</w:t>
      </w:r>
    </w:p>
    <w:p>
      <w:pPr>
        <w:spacing w:before="0"/>
      </w:pPr>
      <w:r>
        <w:rPr>
          <w:b w:val="0"/>
        </w:rPr>
        <w:t>• Option 1: "The house should have been cleaned regularly by us." – Incorrect tense (past perfect modal passive).</w:t>
      </w:r>
    </w:p>
    <w:p>
      <w:pPr>
        <w:spacing w:before="0"/>
      </w:pPr>
      <w:r>
        <w:rPr>
          <w:b w:val="0"/>
        </w:rPr>
        <w:t>• Option 2: "The house should be being cleaned regularly by us." – Incorrect use of present continuous passive.</w:t>
      </w:r>
    </w:p>
    <w:p>
      <w:pPr>
        <w:spacing w:before="0"/>
      </w:pPr>
      <w:r>
        <w:rPr>
          <w:b w:val="0"/>
        </w:rPr>
        <w:t>• Option 4: "The house should be clean regularly by us." – Incorrect verb form (clean instead of cleaned).</w:t>
      </w:r>
    </w:p>
    <w:p>
      <w:pPr>
        <w:spacing w:before="0"/>
      </w:pPr>
      <w:r>
        <w:rPr>
          <w:b w:val="0"/>
        </w:rPr>
      </w:r>
    </w:p>
    <w:p>
      <w:pPr>
        <w:spacing w:after="100" w:line="360" w:lineRule="auto" w:before="0"/>
      </w:pPr>
      <w:r>
        <w:rPr>
          <w:b w:val="0"/>
        </w:rPr>
        <w:t>10. Parts of a sentence are given below in jumbled order. Select the option that arranges the parts in the correct sequence to form a meaningful sentence. (P) hard work and perseverance (Q) no matter how difficult (O) lead to success (R) the journey may seem</w:t>
      </w:r>
    </w:p>
    <w:p>
      <w:pPr>
        <w:spacing w:before="0"/>
      </w:pPr>
      <w:r>
        <w:rPr>
          <w:b w:val="0"/>
        </w:rPr>
      </w:r>
    </w:p>
    <w:p>
      <w:pPr>
        <w:spacing w:after="100" w:before="0"/>
      </w:pPr>
      <w:r>
        <w:rPr>
          <w:b w:val="0"/>
        </w:rPr>
        <w:t>A. POQR</w:t>
      </w:r>
    </w:p>
    <w:p>
      <w:pPr>
        <w:spacing w:after="100" w:before="0"/>
      </w:pPr>
      <w:r>
        <w:rPr>
          <w:b w:val="0"/>
        </w:rPr>
        <w:t>B. ORQP</w:t>
      </w:r>
    </w:p>
    <w:p>
      <w:pPr>
        <w:spacing w:after="100" w:before="0"/>
      </w:pPr>
      <w:r>
        <w:rPr>
          <w:b w:val="0"/>
        </w:rPr>
        <w:t>C. RPQO</w:t>
      </w:r>
    </w:p>
    <w:p>
      <w:pPr>
        <w:spacing w:after="100" w:before="0"/>
      </w:pPr>
      <w:r>
        <w:rPr>
          <w:b w:val="0"/>
        </w:rPr>
        <w:t>D. RPOQ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sentence after rearrangement: "Hard work and perseverance lead to success no matter how difficult the journey may seem."</w:t>
      </w:r>
    </w:p>
    <w:p>
      <w:pPr>
        <w:spacing w:before="0"/>
      </w:pPr>
      <w:r>
        <w:rPr>
          <w:b w:val="0"/>
        </w:rPr>
        <w:t>• The main subject of the sentence should come first, followed by the result.</w:t>
      </w:r>
    </w:p>
    <w:p>
      <w:pPr>
        <w:spacing w:before="0"/>
      </w:pPr>
      <w:r>
        <w:rPr>
          <w:b w:val="0"/>
        </w:rPr>
        <w:t>• Part P is the first because it introduces the main subject, "hard work and perseverance": "hard work and perseverance"</w:t>
      </w:r>
    </w:p>
    <w:p>
      <w:pPr>
        <w:spacing w:before="0"/>
      </w:pPr>
      <w:r>
        <w:rPr>
          <w:b w:val="0"/>
        </w:rPr>
        <w:t>• Part O follows next to link with the result, "lead to success": "lead to success"</w:t>
      </w:r>
    </w:p>
    <w:p>
      <w:pPr>
        <w:spacing w:before="0"/>
      </w:pPr>
      <w:r>
        <w:rPr>
          <w:b w:val="0"/>
        </w:rPr>
        <w:t>• Part Q is the third introducing the condition, "no matter how difficult": "no matter how difficult"</w:t>
      </w:r>
    </w:p>
    <w:p>
      <w:pPr>
        <w:spacing w:before="0"/>
      </w:pPr>
      <w:r>
        <w:rPr>
          <w:b w:val="0"/>
        </w:rPr>
        <w:t>• Part R comes last to add detail to the condition, "the journey may seem": "the journey may seem"</w:t>
      </w:r>
    </w:p>
    <w:p>
      <w:pPr>
        <w:spacing w:before="0"/>
      </w:pPr>
      <w:r>
        <w:rPr>
          <w:b w:val="0"/>
        </w:rPr>
        <w:t>• The correct sequence is POQR.</w:t>
      </w:r>
    </w:p>
    <w:p>
      <w:pPr>
        <w:spacing w:before="0"/>
      </w:pPr>
      <w:r>
        <w:rPr>
          <w:b w:val="0"/>
        </w:rPr>
      </w:r>
    </w:p>
    <w:p>
      <w:pPr>
        <w:spacing w:after="100" w:line="360" w:lineRule="auto" w:before="0"/>
      </w:pPr>
      <w:r>
        <w:rPr>
          <w:b w:val="0"/>
        </w:rPr>
        <w:t>11. Sentences of a paragraph are given below in jumbled order. Select the option that arranges the sentences in the correct order to form a meaningful and coherent paragraph. A. Summative assessment is the assignment of the student’s performance at the end of the academic term. B. This new pattern ensures that besides just textbook teaching and learning, effective child-teacher interaction is encouraged. C. The CBSE envisages two types of examinations, Formative and Summative. D. Formative assessment is a part of the teaching-learning process and is done through conversation, quizzes, interviews, projects, assignments, etc.</w:t>
      </w:r>
    </w:p>
    <w:p>
      <w:pPr>
        <w:spacing w:before="0"/>
      </w:pPr>
      <w:r>
        <w:rPr>
          <w:b w:val="0"/>
        </w:rPr>
      </w:r>
    </w:p>
    <w:p>
      <w:pPr>
        <w:spacing w:after="100" w:before="0"/>
      </w:pPr>
      <w:r>
        <w:rPr>
          <w:b w:val="0"/>
        </w:rPr>
        <w:t>A. B, C, A, D</w:t>
      </w:r>
    </w:p>
    <w:p>
      <w:pPr>
        <w:spacing w:after="100" w:before="0"/>
      </w:pPr>
      <w:r>
        <w:rPr>
          <w:b w:val="0"/>
        </w:rPr>
        <w:t>B. D, A, C, B</w:t>
      </w:r>
    </w:p>
    <w:p>
      <w:pPr>
        <w:spacing w:after="100" w:before="0"/>
      </w:pPr>
      <w:r>
        <w:rPr>
          <w:b w:val="0"/>
        </w:rPr>
        <w:t>C. A, B, C, D</w:t>
      </w:r>
    </w:p>
    <w:p>
      <w:pPr>
        <w:spacing w:after="100" w:before="0"/>
      </w:pPr>
      <w:r>
        <w:rPr>
          <w:b w:val="0"/>
        </w:rPr>
        <w:t>D. C, D, A,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Coherent paragraph after rearrangement: "The CBSE envisages two types of examinations, Formative and Summative. Formative assessment is a part of the teaching-learning process and is done through conversation, quizzes, interviews, projects, assignments, etc. Summative assessment is the assignment of the student’s performance at the end of the academic term. This new pattern ensures that besides just textbook teaching and learning, effective child-teacher interaction is encouraged."</w:t>
      </w:r>
    </w:p>
    <w:p>
      <w:pPr>
        <w:spacing w:before="0"/>
      </w:pPr>
      <w:r>
        <w:rPr>
          <w:b w:val="0"/>
        </w:rPr>
        <w:t>• Part C should come first as it introduces the overall topic of CBSE examinations: "The CBSE envisages two types of examinations, Formative and Summative."</w:t>
      </w:r>
    </w:p>
    <w:p>
      <w:pPr>
        <w:spacing w:before="0"/>
      </w:pPr>
      <w:r>
        <w:rPr>
          <w:b w:val="0"/>
        </w:rPr>
        <w:t>• Part D follows next as it provides details about Formative assessment: "Formative assessment is a part of the teaching-learning process and is done through conversation, quizzes, interviews, projects, assignments, etc."</w:t>
      </w:r>
    </w:p>
    <w:p>
      <w:pPr>
        <w:spacing w:before="0"/>
      </w:pPr>
      <w:r>
        <w:rPr>
          <w:b w:val="0"/>
        </w:rPr>
        <w:t>• Part A then explains Summative assessment: "Summative assessment is the assignment of the student’s performance at the end of the academic term."</w:t>
      </w:r>
    </w:p>
    <w:p>
      <w:pPr>
        <w:spacing w:before="0"/>
      </w:pPr>
      <w:r>
        <w:rPr>
          <w:b w:val="0"/>
        </w:rPr>
        <w:t>• Part B concludes by discussing how the new pattern affects the teaching and learning process: "This new pattern ensures that besides just textbook teaching and learning, effective child-teacher interaction is encouraged."</w:t>
      </w:r>
    </w:p>
    <w:p>
      <w:pPr>
        <w:spacing w:before="0"/>
      </w:pPr>
      <w:r>
        <w:rPr>
          <w:b w:val="0"/>
        </w:rPr>
        <w:t>• The correct sequence is C, D, A, B.</w:t>
      </w:r>
    </w:p>
    <w:p>
      <w:pPr>
        <w:spacing w:before="0"/>
      </w:pPr>
      <w:r>
        <w:rPr>
          <w:b w:val="0"/>
        </w:rPr>
      </w:r>
    </w:p>
    <w:p>
      <w:pPr>
        <w:spacing w:after="100" w:line="360" w:lineRule="auto" w:before="0"/>
      </w:pPr>
      <w:r>
        <w:rPr>
          <w:b w:val="0"/>
        </w:rPr>
        <w:t>12. Select the most appropriate synonym of the word in bold. The choice was judicious as further events proved.</w:t>
      </w:r>
    </w:p>
    <w:p>
      <w:pPr>
        <w:spacing w:before="0"/>
      </w:pPr>
      <w:r>
        <w:rPr>
          <w:b w:val="0"/>
        </w:rPr>
      </w:r>
    </w:p>
    <w:p>
      <w:pPr>
        <w:spacing w:after="100" w:before="0"/>
      </w:pPr>
      <w:r>
        <w:rPr>
          <w:b w:val="0"/>
        </w:rPr>
        <w:t>A. prudent</w:t>
      </w:r>
    </w:p>
    <w:p>
      <w:pPr>
        <w:spacing w:after="100" w:before="0"/>
      </w:pPr>
      <w:r>
        <w:rPr>
          <w:b w:val="0"/>
        </w:rPr>
        <w:t>B. silly</w:t>
      </w:r>
    </w:p>
    <w:p>
      <w:pPr>
        <w:spacing w:after="100" w:before="0"/>
      </w:pPr>
      <w:r>
        <w:rPr>
          <w:b w:val="0"/>
        </w:rPr>
        <w:t>C. hasty</w:t>
      </w:r>
    </w:p>
    <w:p>
      <w:pPr>
        <w:spacing w:after="100" w:before="0"/>
      </w:pPr>
      <w:r>
        <w:rPr>
          <w:b w:val="0"/>
        </w:rPr>
        <w:t>D. ridiculous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prudent. Key Points Therefore, the correct answer is: Option 1 i.e. prudent. Additional Information Here are the other options explained along with their Hindi meanings and example sentences:</w:t>
      </w:r>
    </w:p>
    <w:p>
      <w:pPr>
        <w:spacing w:before="0"/>
      </w:pPr>
      <w:r>
        <w:rPr>
          <w:b w:val="0"/>
        </w:rPr>
        <w:t>• The word "judicious" means having, showing, or done with good judgment or sense. (समझदार) Example: His judicious use of resources ensured that the project was completed on time.</w:t>
      </w:r>
    </w:p>
    <w:p>
      <w:pPr>
        <w:spacing w:before="0"/>
      </w:pPr>
      <w:r>
        <w:rPr>
          <w:b w:val="0"/>
        </w:rPr>
        <w:t>• "Prudent" refers to acting with or showing care and thought for the future. (विवेकी) Example: It was prudent to save money for emergencies.</w:t>
      </w:r>
    </w:p>
    <w:p>
      <w:pPr>
        <w:spacing w:before="0"/>
      </w:pPr>
      <w:r>
        <w:rPr>
          <w:b w:val="0"/>
        </w:rPr>
        <w:t>• Hence, we can infer that the synonym of 'judicious' is 'prudent'.</w:t>
      </w:r>
    </w:p>
    <w:p>
      <w:pPr>
        <w:spacing w:before="0"/>
      </w:pPr>
      <w:r>
        <w:rPr>
          <w:b w:val="0"/>
        </w:rPr>
        <w:t>• Silly (मूर्ख): Lacking in good sense or judgment. Example: It was silly of him to forget his keys.</w:t>
      </w:r>
    </w:p>
    <w:p>
      <w:pPr>
        <w:spacing w:before="0"/>
      </w:pPr>
      <w:r>
        <w:rPr>
          <w:b w:val="0"/>
        </w:rPr>
        <w:t>• Hasty (जल्दबाजी में): Done with excessive speed or urgency. Example: He made a hasty decision without considering all the facts.</w:t>
      </w:r>
    </w:p>
    <w:p>
      <w:pPr>
        <w:spacing w:before="0"/>
      </w:pPr>
      <w:r>
        <w:rPr>
          <w:b w:val="0"/>
        </w:rPr>
        <w:t>• Ridiculous (हास्यास्पद): Deserving or inviting derision or mockery. Example: The idea was so ridiculous that everyone laughed.</w:t>
      </w:r>
    </w:p>
    <w:p>
      <w:pPr>
        <w:spacing w:before="0"/>
      </w:pPr>
      <w:r>
        <w:rPr>
          <w:b w:val="0"/>
        </w:rPr>
      </w:r>
    </w:p>
    <w:p>
      <w:pPr>
        <w:spacing w:after="100" w:line="360" w:lineRule="auto" w:before="0"/>
      </w:pPr>
      <w:r>
        <w:rPr>
          <w:b w:val="0"/>
        </w:rPr>
        <w:t>13. Select the most appropriate option to substitute the underlined segment in the given sentence. The betrayer of the country was at last unmasked.</w:t>
      </w:r>
    </w:p>
    <w:p>
      <w:pPr>
        <w:spacing w:before="0"/>
      </w:pPr>
      <w:r>
        <w:rPr>
          <w:b w:val="0"/>
        </w:rPr>
      </w:r>
    </w:p>
    <w:p>
      <w:pPr>
        <w:spacing w:after="100" w:before="0"/>
      </w:pPr>
      <w:r>
        <w:rPr>
          <w:b w:val="0"/>
        </w:rPr>
        <w:t>A. traitor</w:t>
      </w:r>
    </w:p>
    <w:p>
      <w:pPr>
        <w:spacing w:after="100" w:before="0"/>
      </w:pPr>
      <w:r>
        <w:rPr>
          <w:b w:val="0"/>
        </w:rPr>
        <w:t>B. truant</w:t>
      </w:r>
    </w:p>
    <w:p>
      <w:pPr>
        <w:spacing w:after="100" w:before="0"/>
      </w:pPr>
      <w:r>
        <w:rPr>
          <w:b w:val="0"/>
        </w:rPr>
        <w:t>C. transgressor</w:t>
      </w:r>
    </w:p>
    <w:p>
      <w:pPr>
        <w:spacing w:after="100" w:before="0"/>
      </w:pPr>
      <w:r>
        <w:rPr>
          <w:b w:val="0"/>
        </w:rPr>
        <w:t>D. theist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"betrayer" means a person who is not loyal to their country, friends, or any cause and reveals secrets or gives information to an enemy. (विश्वासघाती) Example: He was labeled as a betrayer when he sold the company's secrets to their competitor.</w:t>
      </w:r>
    </w:p>
    <w:p>
      <w:pPr>
        <w:spacing w:before="0"/>
      </w:pPr>
      <w:r>
        <w:rPr>
          <w:b w:val="0"/>
        </w:rPr>
        <w:t>• "Traitor" refers to a person who betrays their country by aiding an enemy. (देशद्रोही) Example: During the war, the government executed the traitor who had been spying for the enemy.</w:t>
      </w:r>
    </w:p>
    <w:p>
      <w:pPr>
        <w:spacing w:before="0"/>
      </w:pPr>
      <w:r>
        <w:rPr>
          <w:b w:val="0"/>
        </w:rPr>
        <w:t>• Therefore, the term 'betrayer of the country' is best substituted with 'traitor'.</w:t>
      </w:r>
    </w:p>
    <w:p>
      <w:pPr>
        <w:spacing w:before="0"/>
      </w:pPr>
      <w:r>
        <w:rPr>
          <w:b w:val="0"/>
        </w:rPr>
        <w:t>• Truant (अनुपस्थित): A student who stays away from school without leave or explanation. Example: The teacher noticed that the truant had missed several classes this month.</w:t>
      </w:r>
    </w:p>
    <w:p>
      <w:pPr>
        <w:spacing w:before="0"/>
      </w:pPr>
      <w:r>
        <w:rPr>
          <w:b w:val="0"/>
        </w:rPr>
        <w:t>• Transgressor (उल्लंघनकर्ता): A person who violates a law or command. Example: The transgressor was fined for breaking the traffic rules.</w:t>
      </w:r>
    </w:p>
    <w:p>
      <w:pPr>
        <w:spacing w:before="0"/>
      </w:pPr>
      <w:r>
        <w:rPr>
          <w:b w:val="0"/>
        </w:rPr>
        <w:t>• Theist (ईश्वरवादी): A person who believes in the existence of a god or gods. Example: As a theist, she prays daily and attends religious services regularly.</w:t>
      </w:r>
    </w:p>
    <w:p>
      <w:pPr>
        <w:spacing w:before="0"/>
      </w:pPr>
      <w:r>
        <w:rPr>
          <w:b w:val="0"/>
        </w:rPr>
      </w:r>
    </w:p>
    <w:p>
      <w:pPr>
        <w:spacing w:after="100" w:line="360" w:lineRule="auto" w:before="0"/>
      </w:pPr>
      <w:r>
        <w:rPr>
          <w:b w:val="0"/>
        </w:rPr>
        <w:t>14. Select the most appropriate meaning of the given idiom. Let the dust settle</w:t>
      </w:r>
    </w:p>
    <w:p>
      <w:pPr>
        <w:spacing w:before="0"/>
      </w:pPr>
      <w:r>
        <w:rPr>
          <w:b w:val="0"/>
        </w:rPr>
      </w:r>
    </w:p>
    <w:p>
      <w:pPr>
        <w:spacing w:after="100" w:before="0"/>
      </w:pPr>
      <w:r>
        <w:rPr>
          <w:b w:val="0"/>
        </w:rPr>
        <w:t>A. To make use of a situation</w:t>
      </w:r>
    </w:p>
    <w:p>
      <w:pPr>
        <w:spacing w:after="100" w:before="0"/>
      </w:pPr>
      <w:r>
        <w:rPr>
          <w:b w:val="0"/>
        </w:rPr>
        <w:t>B. Wait for the other person to make a move</w:t>
      </w:r>
    </w:p>
    <w:p>
      <w:pPr>
        <w:spacing w:after="100" w:before="0"/>
      </w:pPr>
      <w:r>
        <w:rPr>
          <w:b w:val="0"/>
        </w:rPr>
        <w:t>C. To make a space tidy</w:t>
      </w:r>
    </w:p>
    <w:p>
      <w:pPr>
        <w:spacing w:after="100" w:before="0"/>
      </w:pPr>
      <w:r>
        <w:rPr>
          <w:b w:val="0"/>
        </w:rPr>
        <w:t>D. To wait for a situation to become clear or certain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idiom "Let the dust settle" means to wait for a situation to become clear or certain. (स्थिति स्पष्ट या निश्चित होने की प्रतीक्षा करना) Example: After the heated argument, they decided to let the dust settle before discussing the issue again.</w:t>
      </w:r>
    </w:p>
    <w:p>
      <w:pPr>
        <w:spacing w:before="0"/>
      </w:pPr>
      <w:r>
        <w:rPr>
          <w:b w:val="0"/>
        </w:rPr>
        <w:t>• "To wait for a situation to become clear or certain" refers to allowing time for things to calm down and become stable. (स्थिति स्पष्ट या निश्चित होने की प्रतीक्षा करना) Example: We should let the dust settle before making any major decisions about the project.</w:t>
      </w:r>
    </w:p>
    <w:p>
      <w:pPr>
        <w:spacing w:before="0"/>
      </w:pPr>
      <w:r>
        <w:rPr>
          <w:b w:val="0"/>
        </w:rPr>
        <w:t>• Option 1: To make use of a situation (स्थिति का उपयोग करना): Taking advantage of circumstances or opportunities. Example: He always knows how to make use of a situation to benefit his business.</w:t>
      </w:r>
    </w:p>
    <w:p>
      <w:pPr>
        <w:spacing w:before="0"/>
      </w:pPr>
      <w:r>
        <w:rPr>
          <w:b w:val="0"/>
        </w:rPr>
        <w:t>• Option 2: Wait for the other person to make a move (दूसरे व्यक्ति के कदम उठाने की प्रतीक्षा करना): Holding off on actions until someone else takes the initiative. Example: In a game of chess, sometimes it's best to wait for the other person to make a move.</w:t>
      </w:r>
    </w:p>
    <w:p>
      <w:pPr>
        <w:spacing w:before="0"/>
      </w:pPr>
      <w:r>
        <w:rPr>
          <w:b w:val="0"/>
        </w:rPr>
        <w:t>• Option 3: To make a space tidy (जगह को साफ-सुथरा बनाना): Cleaning or organizing a place. Example: She spent the entire afternoon making the space tidy before the guests arrived.</w:t>
      </w:r>
    </w:p>
    <w:p>
      <w:pPr>
        <w:spacing w:before="0"/>
      </w:pPr>
      <w:r>
        <w:rPr>
          <w:b w:val="0"/>
        </w:rPr>
      </w:r>
    </w:p>
    <w:p>
      <w:pPr>
        <w:spacing w:after="100" w:line="360" w:lineRule="auto" w:before="0"/>
      </w:pPr>
      <w:r>
        <w:rPr>
          <w:b w:val="0"/>
        </w:rPr>
        <w:t>15. Select the option that substitutes the INCORRECTLY spelt word in the given sentence. In any time of crisis, there is always one munent that stands out from all the others.</w:t>
      </w:r>
    </w:p>
    <w:p>
      <w:pPr>
        <w:spacing w:before="0"/>
      </w:pPr>
      <w:r>
        <w:rPr>
          <w:b w:val="0"/>
        </w:rPr>
      </w:r>
    </w:p>
    <w:p>
      <w:pPr>
        <w:spacing w:after="100" w:before="0"/>
      </w:pPr>
      <w:r>
        <w:rPr>
          <w:b w:val="0"/>
        </w:rPr>
        <w:t>A. mumunt</w:t>
      </w:r>
    </w:p>
    <w:p>
      <w:pPr>
        <w:spacing w:after="100" w:before="0"/>
      </w:pPr>
      <w:r>
        <w:rPr>
          <w:b w:val="0"/>
        </w:rPr>
        <w:t>B. mumont</w:t>
      </w:r>
    </w:p>
    <w:p>
      <w:pPr>
        <w:spacing w:after="100" w:before="0"/>
      </w:pPr>
      <w:r>
        <w:rPr>
          <w:b w:val="0"/>
        </w:rPr>
        <w:t>C. momont</w:t>
      </w:r>
    </w:p>
    <w:p>
      <w:pPr>
        <w:spacing w:after="100" w:before="0"/>
      </w:pPr>
      <w:r>
        <w:rPr>
          <w:b w:val="0"/>
        </w:rPr>
        <w:t>D. moment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"munent" is incorrectly spelt. The correct spelling is "moment". (क्षण) Example: There was a moment of silence before the applause erupted.</w:t>
      </w:r>
    </w:p>
    <w:p>
      <w:pPr>
        <w:spacing w:before="0"/>
      </w:pPr>
      <w:r>
        <w:rPr>
          <w:b w:val="0"/>
        </w:rPr>
        <w:t>• "Moment" refers to a very brief period of time. (क्षण) Example: She paused for a moment to gather her thoughts before speaking.</w:t>
      </w:r>
    </w:p>
    <w:p>
      <w:pPr>
        <w:spacing w:before="0"/>
      </w:pPr>
      <w:r>
        <w:rPr>
          <w:b w:val="0"/>
        </w:rPr>
        <w:t>• Mumunt (मुमुंट): This is an incorrect spelling and does not have a meaning. Example: This word is not found in the dictionary.</w:t>
      </w:r>
    </w:p>
    <w:p>
      <w:pPr>
        <w:spacing w:before="0"/>
      </w:pPr>
      <w:r>
        <w:rPr>
          <w:b w:val="0"/>
        </w:rPr>
        <w:t>• Mumont (मुमोंट): This is an incorrect spelling and does not have a meaning. Example: This word is not found in the dictionary.</w:t>
      </w:r>
    </w:p>
    <w:p>
      <w:pPr>
        <w:spacing w:before="0"/>
      </w:pPr>
      <w:r>
        <w:rPr>
          <w:b w:val="0"/>
        </w:rPr>
        <w:t>• Momont (मोमोंट): This is an incorrect spelling and does not have a meaning. Example: This word is not found in the dictionary.</w:t>
      </w:r>
    </w:p>
    <w:p>
      <w:pPr>
        <w:spacing w:before="0"/>
      </w:pPr>
      <w:r>
        <w:rPr>
          <w:b w:val="0"/>
        </w:rPr>
      </w:r>
    </w:p>
    <w:p>
      <w:pPr>
        <w:spacing w:after="100" w:line="360" w:lineRule="auto" w:before="0"/>
      </w:pPr>
      <w:r>
        <w:rPr>
          <w:b w:val="0"/>
        </w:rPr>
        <w:t>16. Select the most appropriate synonym for the underlined word in the given sentence. It was his decency that he employed him.</w:t>
      </w:r>
    </w:p>
    <w:p>
      <w:pPr>
        <w:spacing w:before="0"/>
      </w:pPr>
      <w:r>
        <w:rPr>
          <w:b w:val="0"/>
        </w:rPr>
      </w:r>
    </w:p>
    <w:p>
      <w:pPr>
        <w:spacing w:after="100" w:before="0"/>
      </w:pPr>
      <w:r>
        <w:rPr>
          <w:b w:val="0"/>
        </w:rPr>
        <w:t>A. Rudeness</w:t>
      </w:r>
    </w:p>
    <w:p>
      <w:pPr>
        <w:spacing w:after="100" w:before="0"/>
      </w:pPr>
      <w:r>
        <w:rPr>
          <w:b w:val="0"/>
        </w:rPr>
        <w:t>B. Deception</w:t>
      </w:r>
    </w:p>
    <w:p>
      <w:pPr>
        <w:spacing w:after="100" w:before="0"/>
      </w:pPr>
      <w:r>
        <w:rPr>
          <w:b w:val="0"/>
        </w:rPr>
        <w:t>C. Courtesy</w:t>
      </w:r>
    </w:p>
    <w:p>
      <w:pPr>
        <w:spacing w:after="100" w:before="0"/>
      </w:pPr>
      <w:r>
        <w:rPr>
          <w:b w:val="0"/>
        </w:rPr>
        <w:t>D. Perversion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Courtesy. Key Points Therefore, the correct answer is: Courtesy. Additional Information Here are the other options explained along with their Hindi meanings and example sentences:</w:t>
      </w:r>
    </w:p>
    <w:p>
      <w:pPr>
        <w:spacing w:before="0"/>
      </w:pPr>
      <w:r>
        <w:rPr>
          <w:b w:val="0"/>
        </w:rPr>
        <w:t>• The word "decency" means behavior that conforms to accepted standards of morality or respectability. (शिष्टता) Example: He showed his decency by helping the elderly woman with her groceries.</w:t>
      </w:r>
    </w:p>
    <w:p>
      <w:pPr>
        <w:spacing w:before="0"/>
      </w:pPr>
      <w:r>
        <w:rPr>
          <w:b w:val="0"/>
        </w:rPr>
        <w:t>• "Courtesy" refers to polite behavior that shows respect for other people. (विनम्रता) Example: He showed courtesy by holding the door open for others.</w:t>
      </w:r>
    </w:p>
    <w:p>
      <w:pPr>
        <w:spacing w:before="0"/>
      </w:pPr>
      <w:r>
        <w:rPr>
          <w:b w:val="0"/>
        </w:rPr>
        <w:t>• Hence, we can infer that the synonym of 'decency' is 'courtesy'.</w:t>
      </w:r>
    </w:p>
    <w:p>
      <w:pPr>
        <w:spacing w:before="0"/>
      </w:pPr>
      <w:r>
        <w:rPr>
          <w:b w:val="0"/>
        </w:rPr>
        <w:t>• Rudeness (अशिष्टता): Lack of manners or consideration for others. Example: His rudeness was evident when he interrupted the speaker.</w:t>
      </w:r>
    </w:p>
    <w:p>
      <w:pPr>
        <w:spacing w:before="0"/>
      </w:pPr>
      <w:r>
        <w:rPr>
          <w:b w:val="0"/>
        </w:rPr>
        <w:t>• Deception (धोखा): The act of deceiving someone. Example: She was hurt by his deception when she found out he had lied to her.</w:t>
      </w:r>
    </w:p>
    <w:p>
      <w:pPr>
        <w:spacing w:before="0"/>
      </w:pPr>
      <w:r>
        <w:rPr>
          <w:b w:val="0"/>
        </w:rPr>
        <w:t>• Perversion (विकृति): The alteration of something from its original course, meaning, or state to a distortion or corruption of what was first intended. Example: The perversion of justice is a serious offense.</w:t>
      </w:r>
    </w:p>
    <w:p>
      <w:pPr>
        <w:spacing w:before="0"/>
      </w:pPr>
      <w:r>
        <w:rPr>
          <w:b w:val="0"/>
        </w:rPr>
      </w:r>
    </w:p>
    <w:p>
      <w:pPr>
        <w:spacing w:after="100" w:line="360" w:lineRule="auto" w:before="0"/>
      </w:pPr>
      <w:r>
        <w:rPr>
          <w:b w:val="0"/>
        </w:rPr>
        <w:t>17. The following sentence has been divided into four segments. Identify the segment that contains a grammatical error. Please go and meet the chairperson. / She will be / away for the / few next days.</w:t>
      </w:r>
    </w:p>
    <w:p>
      <w:pPr>
        <w:spacing w:before="0"/>
      </w:pPr>
      <w:r>
        <w:rPr>
          <w:b w:val="0"/>
        </w:rPr>
      </w:r>
    </w:p>
    <w:p>
      <w:pPr>
        <w:spacing w:after="100" w:before="0"/>
      </w:pPr>
      <w:r>
        <w:rPr>
          <w:b w:val="0"/>
        </w:rPr>
        <w:t>A. She will be</w:t>
      </w:r>
    </w:p>
    <w:p>
      <w:pPr>
        <w:spacing w:after="100" w:before="0"/>
      </w:pPr>
      <w:r>
        <w:rPr>
          <w:b w:val="0"/>
        </w:rPr>
        <w:t>B. away for the</w:t>
      </w:r>
    </w:p>
    <w:p>
      <w:pPr>
        <w:spacing w:after="100" w:before="0"/>
      </w:pPr>
      <w:r>
        <w:rPr>
          <w:b w:val="0"/>
        </w:rPr>
        <w:t>C. few next days.</w:t>
      </w:r>
    </w:p>
    <w:p>
      <w:pPr>
        <w:spacing w:after="100" w:before="0"/>
      </w:pPr>
      <w:r>
        <w:rPr>
          <w:b w:val="0"/>
        </w:rPr>
        <w:t>D. Please go and meet the chairperson.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segment that contains a grammatical error is: Option 3: few next days. Key Points Therefore, the correct answer is option 3. Correct Sentence: "Please go and meet the chairperson. She will be away for the next few days."</w:t>
      </w:r>
    </w:p>
    <w:p>
      <w:pPr>
        <w:spacing w:before="0"/>
      </w:pPr>
      <w:r>
        <w:rPr>
          <w:b w:val="0"/>
        </w:rPr>
        <w:t>• The correct phrase should be "the next few days" instead of "the few next days." The word order is important for the phrase to make sense.</w:t>
      </w:r>
    </w:p>
    <w:p>
      <w:pPr>
        <w:spacing w:before="0"/>
      </w:pPr>
      <w:r>
        <w:rPr>
          <w:b w:val="0"/>
        </w:rPr>
      </w:r>
    </w:p>
    <w:p>
      <w:pPr>
        <w:spacing w:after="100" w:line="360" w:lineRule="auto" w:before="0"/>
      </w:pPr>
      <w:r>
        <w:rPr>
          <w:b w:val="0"/>
        </w:rPr>
        <w:t>18. Select the option that expresses the given sentence in active voice. His father's arm was bandaged by the kind nurse.</w:t>
      </w:r>
    </w:p>
    <w:p>
      <w:pPr>
        <w:spacing w:before="0"/>
      </w:pPr>
      <w:r>
        <w:rPr>
          <w:b w:val="0"/>
        </w:rPr>
      </w:r>
    </w:p>
    <w:p>
      <w:pPr>
        <w:spacing w:after="100" w:before="0"/>
      </w:pPr>
      <w:r>
        <w:rPr>
          <w:b w:val="0"/>
        </w:rPr>
        <w:t>A. The kind nurse has bandaged his father's arm.</w:t>
      </w:r>
    </w:p>
    <w:p>
      <w:pPr>
        <w:spacing w:after="100" w:before="0"/>
      </w:pPr>
      <w:r>
        <w:rPr>
          <w:b w:val="0"/>
        </w:rPr>
        <w:t>B. The kind nurse had bandaged his father's arm.</w:t>
      </w:r>
    </w:p>
    <w:p>
      <w:pPr>
        <w:spacing w:after="100" w:before="0"/>
      </w:pPr>
      <w:r>
        <w:rPr>
          <w:b w:val="0"/>
        </w:rPr>
        <w:t>C. The kind nurse bandages his father's arm.</w:t>
      </w:r>
    </w:p>
    <w:p>
      <w:pPr>
        <w:spacing w:after="100" w:before="0"/>
      </w:pPr>
      <w:r>
        <w:rPr>
          <w:b w:val="0"/>
        </w:rPr>
        <w:t>D. The kind nurse bandaged his father's arm.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```html The correct answer is Option 4. Key Points Therefore, the correct answer is Option 4. Correct Sentence: "The kind nurse bandaged his father's arm." Additional Information ```</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kind nurse bandaged his father's arm."</w:t>
      </w:r>
    </w:p>
    <w:p>
      <w:pPr>
        <w:spacing w:before="0"/>
      </w:pPr>
      <w:r>
        <w:rPr>
          <w:b w:val="0"/>
        </w:rPr>
        <w:t>• To convert to passive voice: Place the object "his father's arm" at the beginning.</w:t>
      </w:r>
    </w:p>
    <w:p>
      <w:pPr>
        <w:spacing w:before="0"/>
      </w:pPr>
      <w:r>
        <w:rPr>
          <w:b w:val="0"/>
        </w:rPr>
        <w:t>• Change the active verb form "bandaged" to "was bandaged" (past simple passive).</w:t>
      </w:r>
    </w:p>
    <w:p>
      <w:pPr>
        <w:spacing w:before="0"/>
      </w:pPr>
      <w:r>
        <w:rPr>
          <w:b w:val="0"/>
        </w:rPr>
        <w:t>• Add the preposition "by" followed by the original subject "the kind nurse."</w:t>
      </w:r>
    </w:p>
    <w:p>
      <w:pPr>
        <w:spacing w:before="0"/>
      </w:pPr>
      <w:r>
        <w:rPr>
          <w:b w:val="0"/>
        </w:rPr>
        <w:t>• Ensure the sentence structure remains clear.</w:t>
      </w:r>
    </w:p>
    <w:p>
      <w:pPr>
        <w:spacing w:before="0"/>
      </w:pPr>
      <w:r>
        <w:rPr>
          <w:b w:val="0"/>
        </w:rPr>
        <w:t>• Option 1: "The kind nurse has bandaged his father's arm." – Incorrect tense (present perfect).</w:t>
      </w:r>
    </w:p>
    <w:p>
      <w:pPr>
        <w:spacing w:before="0"/>
      </w:pPr>
      <w:r>
        <w:rPr>
          <w:b w:val="0"/>
        </w:rPr>
        <w:t>• Option 2: "The kind nurse had bandaged his father's arm." – Incorrect tense (past perfect).</w:t>
      </w:r>
    </w:p>
    <w:p>
      <w:pPr>
        <w:spacing w:before="0"/>
      </w:pPr>
      <w:r>
        <w:rPr>
          <w:b w:val="0"/>
        </w:rPr>
        <w:t>• Option 3: "The kind nurse bandages his father's arm." – Incorrect tense (present simple).</w:t>
      </w:r>
    </w:p>
    <w:p>
      <w:pPr>
        <w:spacing w:before="0"/>
      </w:pPr>
      <w:r>
        <w:rPr>
          <w:b w:val="0"/>
        </w:rPr>
      </w:r>
    </w:p>
    <w:p>
      <w:pPr>
        <w:spacing w:after="100" w:line="360" w:lineRule="auto" w:before="0"/>
      </w:pPr>
      <w:r>
        <w:rPr>
          <w:b w:val="0"/>
        </w:rPr>
        <w:t>19. Read the sentence carefully and select the ANTONYM of the underlined word from the given options. I heard his suggestion but I am quite unsure about the risks involved in it.</w:t>
      </w:r>
    </w:p>
    <w:p>
      <w:pPr>
        <w:spacing w:before="0"/>
      </w:pPr>
      <w:r>
        <w:rPr>
          <w:b w:val="0"/>
        </w:rPr>
      </w:r>
    </w:p>
    <w:p>
      <w:pPr>
        <w:spacing w:after="100" w:before="0"/>
      </w:pPr>
      <w:r>
        <w:rPr>
          <w:b w:val="0"/>
        </w:rPr>
        <w:t>A. Thoughtful</w:t>
      </w:r>
    </w:p>
    <w:p>
      <w:pPr>
        <w:spacing w:after="100" w:before="0"/>
      </w:pPr>
      <w:r>
        <w:rPr>
          <w:b w:val="0"/>
        </w:rPr>
        <w:t>B. Interested</w:t>
      </w:r>
    </w:p>
    <w:p>
      <w:pPr>
        <w:spacing w:after="100" w:before="0"/>
      </w:pPr>
      <w:r>
        <w:rPr>
          <w:b w:val="0"/>
        </w:rPr>
        <w:t>C. Certain</w:t>
      </w:r>
    </w:p>
    <w:p>
      <w:pPr>
        <w:spacing w:after="100" w:before="0"/>
      </w:pPr>
      <w:r>
        <w:rPr>
          <w:b w:val="0"/>
        </w:rPr>
        <w:t>D. Doubtful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'Certain'. Key Points Therefore, the correct answer is: Option 3 i.e. 'Certain'. Additional Information Here are the other options explained along with their Hindi meanings and example sentences:</w:t>
      </w:r>
    </w:p>
    <w:p>
      <w:pPr>
        <w:spacing w:before="0"/>
      </w:pPr>
      <w:r>
        <w:rPr>
          <w:b w:val="0"/>
        </w:rPr>
        <w:t>• The word "unsure" means not feeling, showing, or done with confidence and certainty; uncertain. (अशांत या अनिश्चित) Example: She felt unsure about her decision to move to a new city.</w:t>
      </w:r>
    </w:p>
    <w:p>
      <w:pPr>
        <w:spacing w:before="0"/>
      </w:pPr>
      <w:r>
        <w:rPr>
          <w:b w:val="0"/>
        </w:rPr>
        <w:t>• "Certain" refers to being completely confident or having no doubt about something. (निश्चित या विश्वासपूर्ण) Example: He was certain that he locked the door before leaving the house.</w:t>
      </w:r>
    </w:p>
    <w:p>
      <w:pPr>
        <w:spacing w:before="0"/>
      </w:pPr>
      <w:r>
        <w:rPr>
          <w:b w:val="0"/>
        </w:rPr>
        <w:t>• Hence, we can infer that the opposite of 'unsure' is 'certain'.</w:t>
      </w:r>
    </w:p>
    <w:p>
      <w:pPr>
        <w:spacing w:before="0"/>
      </w:pPr>
      <w:r>
        <w:rPr>
          <w:b w:val="0"/>
        </w:rPr>
        <w:t>• Thoughtful (विचारशील): Showing consideration or care for others; reflective. Example: She gave a thoughtful speech that moved everyone in the audience.</w:t>
      </w:r>
    </w:p>
    <w:p>
      <w:pPr>
        <w:spacing w:before="0"/>
      </w:pPr>
      <w:r>
        <w:rPr>
          <w:b w:val="0"/>
        </w:rPr>
        <w:t>• Interested (दिलचस्पी): Showing curiosity or concern about something. Example: He was very interested in learning about different cultures.</w:t>
      </w:r>
    </w:p>
    <w:p>
      <w:pPr>
        <w:spacing w:before="0"/>
      </w:pPr>
      <w:r>
        <w:rPr>
          <w:b w:val="0"/>
        </w:rPr>
        <w:t>• Doubtful (संदेहास्पद): Feeling uncertain or lacking conviction. Example: She was doubtful about the success of the new project.</w:t>
      </w:r>
    </w:p>
    <w:p>
      <w:pPr>
        <w:spacing w:before="0"/>
      </w:pPr>
      <w:r>
        <w:rPr>
          <w:b w:val="0"/>
        </w:rPr>
      </w:r>
    </w:p>
    <w:p>
      <w:pPr>
        <w:spacing w:after="100" w:line="360" w:lineRule="auto" w:before="0"/>
      </w:pPr>
      <w:r>
        <w:rPr>
          <w:b w:val="0"/>
        </w:rPr>
        <w:t>20. Select the sentence that contains a spelling error.</w:t>
      </w:r>
    </w:p>
    <w:p>
      <w:pPr>
        <w:spacing w:before="0"/>
      </w:pPr>
      <w:r>
        <w:rPr>
          <w:b w:val="0"/>
        </w:rPr>
      </w:r>
    </w:p>
    <w:p>
      <w:pPr>
        <w:spacing w:after="100" w:before="0"/>
      </w:pPr>
      <w:r>
        <w:rPr>
          <w:b w:val="0"/>
        </w:rPr>
        <w:t>A. Fermented apple juice is touted to have many health benefits though most are anecdotal and not supported by scientific facts.</w:t>
      </w:r>
    </w:p>
    <w:p>
      <w:pPr>
        <w:spacing w:after="100" w:before="0"/>
      </w:pPr>
      <w:r>
        <w:rPr>
          <w:b w:val="0"/>
        </w:rPr>
        <w:t>B. Intriguing as it is, the house was never sold because it was thought to be haunted.</w:t>
      </w:r>
    </w:p>
    <w:p>
      <w:pPr>
        <w:spacing w:after="100" w:before="0"/>
      </w:pPr>
      <w:r>
        <w:rPr>
          <w:b w:val="0"/>
        </w:rPr>
        <w:t>C. It is important for scientists to acknowledge their humanity and the implications of their inventions.</w:t>
      </w:r>
    </w:p>
    <w:p>
      <w:pPr>
        <w:spacing w:after="100" w:before="0"/>
      </w:pPr>
      <w:r>
        <w:rPr>
          <w:b w:val="0"/>
        </w:rPr>
        <w:t>D. There are many believes about ancient artefacts that some of them are patently not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"believes" is a verb that means to accept something as true; feel sure of the truth of. (विश्वास करना) Example: She believes in fairies and magical creatures.</w:t>
      </w:r>
    </w:p>
    <w:p>
      <w:pPr>
        <w:spacing w:before="0"/>
      </w:pPr>
      <w:r>
        <w:rPr>
          <w:b w:val="0"/>
        </w:rPr>
        <w:t>• The correct word "beliefs" is a noun that means something one accepts as true or real; a firmly held opinion. (मान्यताएँ) Example: There are many beliefs about the supernatural in different cultures.</w:t>
      </w:r>
    </w:p>
    <w:p>
      <w:pPr>
        <w:spacing w:before="0"/>
      </w:pPr>
      <w:r>
        <w:rPr>
          <w:b w:val="0"/>
        </w:rPr>
        <w:t>• Option 1: Fermented (किण्वित) apple juice is touted to have many health benefits though most are anecdotal and not supported by scientific facts. Example: Fermented foods are believed to improve gut health.</w:t>
      </w:r>
    </w:p>
    <w:p>
      <w:pPr>
        <w:spacing w:before="0"/>
      </w:pPr>
      <w:r>
        <w:rPr>
          <w:b w:val="0"/>
        </w:rPr>
        <w:t>• Option 2: Intriguing (रोचक) as it is, the house was never sold because it was thought to be haunted. Example: The intriguing mystery novel kept me hooked until the last page.</w:t>
      </w:r>
    </w:p>
    <w:p>
      <w:pPr>
        <w:spacing w:before="0"/>
      </w:pPr>
      <w:r>
        <w:rPr>
          <w:b w:val="0"/>
        </w:rPr>
        <w:t>• Option 3: It is important for scientists to acknowledge (स्वीकार करना) their humanity and the implications of their inventions. Example: She refused to acknowledge that she had made a mistake.</w:t>
      </w:r>
    </w:p>
    <w:p>
      <w:pPr>
        <w:spacing w:before="0"/>
      </w:pPr>
      <w:r>
        <w:rPr>
          <w:b w:val="0"/>
        </w:rPr>
      </w:r>
    </w:p>
    <w:p>
      <w:pPr>
        <w:spacing w:after="100" w:line="360" w:lineRule="auto" w:before="0"/>
      </w:pPr>
      <w:r>
        <w:rPr>
          <w:b w:val="0"/>
        </w:rPr>
        <w:t>21. Select the most appropriate option to fill in blank number 1.</w:t>
      </w:r>
    </w:p>
    <w:p>
      <w:pPr>
        <w:spacing w:before="0"/>
      </w:pPr>
      <w:r>
        <w:rPr>
          <w:b w:val="0"/>
        </w:rPr>
      </w:r>
    </w:p>
    <w:p>
      <w:pPr>
        <w:spacing w:after="100" w:before="0"/>
      </w:pPr>
      <w:r>
        <w:rPr>
          <w:b w:val="0"/>
        </w:rPr>
        <w:t>A. which had</w:t>
      </w:r>
    </w:p>
    <w:p>
      <w:pPr>
        <w:spacing w:after="100" w:before="0"/>
      </w:pPr>
      <w:r>
        <w:rPr>
          <w:b w:val="0"/>
        </w:rPr>
        <w:t>B. that is</w:t>
      </w:r>
    </w:p>
    <w:p>
      <w:pPr>
        <w:spacing w:after="100" w:before="0"/>
      </w:pPr>
      <w:r>
        <w:rPr>
          <w:b w:val="0"/>
        </w:rPr>
        <w:t>C. which have</w:t>
      </w:r>
    </w:p>
    <w:p>
      <w:pPr>
        <w:spacing w:after="100" w:before="0"/>
      </w:pPr>
      <w:r>
        <w:rPr>
          <w:b w:val="0"/>
        </w:rPr>
        <w:t>D. that has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'that has'. Key Points Therefore, the correct answer is 'that has'. Complete Passage: The rise in global temperature that has already occurred is leading to extreme weather events that bring with them heat waves and droughts, devastating floods and increasingly powerful hurricanes and tropical storms. The combination of these factors means the impact on human health is increasing and is set to accelerate. But there is room for hope, particularly if governments take action now to honor the pledges made at Glasgow in November 2021 and to go further in resolving the climate crisis. WHO is urging governments to lead a just, equitable, and fast phase out of fossil fuels and transition to a clean energy future. Additional Information</w:t>
      </w:r>
    </w:p>
    <w:p>
      <w:pPr>
        <w:spacing w:before="0"/>
      </w:pPr>
      <w:r>
        <w:rPr>
          <w:b w:val="0"/>
        </w:rPr>
        <w:t>• The passage refers to a rise in global temperature, a singular noun, that has already occurred.</w:t>
      </w:r>
    </w:p>
    <w:p>
      <w:pPr>
        <w:spacing w:before="0"/>
      </w:pPr>
      <w:r>
        <w:rPr>
          <w:b w:val="0"/>
        </w:rPr>
        <w:t>• The correct relative pronoun and verb form combination to match the singular antecedent "rise" is "that has".</w:t>
      </w:r>
    </w:p>
    <w:p>
      <w:pPr>
        <w:spacing w:before="0"/>
      </w:pPr>
      <w:r>
        <w:rPr>
          <w:b w:val="0"/>
        </w:rPr>
        <w:t>• The other options do not match the subject-verb agreement correctly.</w:t>
      </w:r>
    </w:p>
    <w:p>
      <w:pPr>
        <w:spacing w:before="0"/>
      </w:pPr>
      <w:r>
        <w:rPr>
          <w:b w:val="0"/>
        </w:rPr>
        <w:t>• Which had: Incorrect because it implies past perfect tense which is not suitable for the context.</w:t>
      </w:r>
    </w:p>
    <w:p>
      <w:pPr>
        <w:spacing w:before="0"/>
      </w:pPr>
      <w:r>
        <w:rPr>
          <w:b w:val="0"/>
        </w:rPr>
        <w:t>• That is: Incorrect because it implies the temperature rise is currently happening rather than having already occurred.</w:t>
      </w:r>
    </w:p>
    <w:p>
      <w:pPr>
        <w:spacing w:before="0"/>
      </w:pPr>
      <w:r>
        <w:rPr>
          <w:b w:val="0"/>
        </w:rPr>
        <w:t>• Which have: Incorrect because it implies a plural subject, while "rise" is singular.</w:t>
      </w:r>
    </w:p>
    <w:p>
      <w:pPr>
        <w:spacing w:before="0"/>
      </w:pPr>
      <w:r>
        <w:rPr>
          <w:b w:val="0"/>
        </w:rPr>
        <w:t>• That has: Correct because it matches the singular antecedent "rise" and the present perfect tense needed for something that has already occurred.</w:t>
      </w:r>
    </w:p>
    <w:p>
      <w:pPr>
        <w:spacing w:before="0"/>
      </w:pPr>
      <w:r>
        <w:rPr>
          <w:b w:val="0"/>
        </w:rPr>
      </w:r>
    </w:p>
    <w:p>
      <w:pPr>
        <w:spacing w:after="100" w:line="360" w:lineRule="auto" w:before="0"/>
      </w:pPr>
      <w:r>
        <w:rPr>
          <w:b w:val="0"/>
        </w:rPr>
        <w:t>22. Select the most appropriate option to fill in blank number 2.</w:t>
      </w:r>
    </w:p>
    <w:p>
      <w:pPr>
        <w:spacing w:before="0"/>
      </w:pPr>
      <w:r>
        <w:rPr>
          <w:b w:val="0"/>
        </w:rPr>
      </w:r>
    </w:p>
    <w:p>
      <w:pPr>
        <w:spacing w:after="100" w:before="0"/>
      </w:pPr>
      <w:r>
        <w:rPr>
          <w:b w:val="0"/>
        </w:rPr>
        <w:t>A. intense</w:t>
      </w:r>
    </w:p>
    <w:p>
      <w:pPr>
        <w:spacing w:after="100" w:before="0"/>
      </w:pPr>
      <w:r>
        <w:rPr>
          <w:b w:val="0"/>
        </w:rPr>
        <w:t>B. mild</w:t>
      </w:r>
    </w:p>
    <w:p>
      <w:pPr>
        <w:spacing w:after="100" w:before="0"/>
      </w:pPr>
      <w:r>
        <w:rPr>
          <w:b w:val="0"/>
        </w:rPr>
        <w:t>C. maximise</w:t>
      </w:r>
    </w:p>
    <w:p>
      <w:pPr>
        <w:spacing w:after="100" w:before="0"/>
      </w:pPr>
      <w:r>
        <w:rPr>
          <w:b w:val="0"/>
        </w:rPr>
        <w:t>D. minor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'intense'. Key Points Therefore, the correct answer is 'intense'. Complete Passage: The rise in global temperature that has already occurred is leading to extreme weather events that bring intense heat waves and droughts, devastating floods and increasingly powerful hurricanes and tropical storms. The combination of these factors means the impact on human health is increasing and is set to accelerate. But there is room for hope, particularly if governments take action now to honor the pledges made at Glasgow in November 2021 and to go further in resolving the climate crisis. WHO is urging governments to lead a just, equitable, and fast phase out of fossil fuels and transition to a clean energy future. Additional Information</w:t>
      </w:r>
    </w:p>
    <w:p>
      <w:pPr>
        <w:spacing w:before="0"/>
      </w:pPr>
      <w:r>
        <w:rPr>
          <w:b w:val="0"/>
        </w:rPr>
        <w:t>• The phrase "extreme weather events" in the passage indicates that the temperature rise is causing severe and strong weather changes.</w:t>
      </w:r>
    </w:p>
    <w:p>
      <w:pPr>
        <w:spacing w:before="0"/>
      </w:pPr>
      <w:r>
        <w:rPr>
          <w:b w:val="0"/>
        </w:rPr>
        <w:t>• The word "intense" accurately describes severe and strong weather conditions, fitting the context of heat waves and droughts.</w:t>
      </w:r>
    </w:p>
    <w:p>
      <w:pPr>
        <w:spacing w:before="0"/>
      </w:pPr>
      <w:r>
        <w:rPr>
          <w:b w:val="0"/>
        </w:rPr>
        <w:t>• Other options like 'mild', 'maximise', and 'minor' do not convey the required severity or intensity appropriate to the context.</w:t>
      </w:r>
    </w:p>
    <w:p>
      <w:pPr>
        <w:spacing w:before="0"/>
      </w:pPr>
      <w:r>
        <w:rPr>
          <w:b w:val="0"/>
        </w:rPr>
        <w:t>• Intense: Correct because it conveys the severity of the heat waves and droughts caused by the rise in global temperature.</w:t>
      </w:r>
    </w:p>
    <w:p>
      <w:pPr>
        <w:spacing w:before="0"/>
      </w:pPr>
      <w:r>
        <w:rPr>
          <w:b w:val="0"/>
        </w:rPr>
        <w:t>• Mild: Incorrect because it suggests a lesser severity, which contradicts the context of "extreme weather events."</w:t>
      </w:r>
    </w:p>
    <w:p>
      <w:pPr>
        <w:spacing w:before="0"/>
      </w:pPr>
      <w:r>
        <w:rPr>
          <w:b w:val="0"/>
        </w:rPr>
        <w:t>• Maximise: Incorrect because it describes an action, not an adjective that fits the context of describing weather events.</w:t>
      </w:r>
    </w:p>
    <w:p>
      <w:pPr>
        <w:spacing w:before="0"/>
      </w:pPr>
      <w:r>
        <w:rPr>
          <w:b w:val="0"/>
        </w:rPr>
        <w:t>• Minor: Incorrect because it suggests insignificance, which is inappropriate for describing severe weather events.</w:t>
      </w:r>
    </w:p>
    <w:p>
      <w:pPr>
        <w:spacing w:before="0"/>
      </w:pPr>
      <w:r>
        <w:rPr>
          <w:b w:val="0"/>
        </w:rPr>
      </w:r>
    </w:p>
    <w:p>
      <w:pPr>
        <w:spacing w:after="100" w:line="360" w:lineRule="auto" w:before="0"/>
      </w:pPr>
      <w:r>
        <w:rPr>
          <w:b w:val="0"/>
        </w:rPr>
        <w:t>23. Select the most appropriate option to fill in blank number 3.</w:t>
      </w:r>
    </w:p>
    <w:p>
      <w:pPr>
        <w:spacing w:before="0"/>
      </w:pPr>
      <w:r>
        <w:rPr>
          <w:b w:val="0"/>
        </w:rPr>
      </w:r>
    </w:p>
    <w:p>
      <w:pPr>
        <w:spacing w:after="100" w:before="0"/>
      </w:pPr>
      <w:r>
        <w:rPr>
          <w:b w:val="0"/>
        </w:rPr>
        <w:t>A. rarely to</w:t>
      </w:r>
    </w:p>
    <w:p>
      <w:pPr>
        <w:spacing w:after="100" w:before="0"/>
      </w:pPr>
      <w:r>
        <w:rPr>
          <w:b w:val="0"/>
        </w:rPr>
        <w:t>B. likely to</w:t>
      </w:r>
    </w:p>
    <w:p>
      <w:pPr>
        <w:spacing w:after="100" w:before="0"/>
      </w:pPr>
      <w:r>
        <w:rPr>
          <w:b w:val="0"/>
        </w:rPr>
        <w:t>C. barely to</w:t>
      </w:r>
    </w:p>
    <w:p>
      <w:pPr>
        <w:spacing w:after="100" w:before="0"/>
      </w:pPr>
      <w:r>
        <w:rPr>
          <w:b w:val="0"/>
        </w:rPr>
        <w:t>D. hardly 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'likely to'. Key Points Therefore, the correct answer is 'likely to'. Complete Passage: The rise in global temperature that has already occurred is leading to extreme weather events that bring intense heat waves and droughts, devastating floods and increasingly powerful hurricanes and tropical storms. The combination of these factors means the impact on human health is increasing and is likely to accelerate. But there is room for hope, particularly if governments take action now to honor the pledges made at Glasgow in November 2021 and to go further in resolving the climate crisis. WHO is urging governments to lead a just, equitable, and fast phase out of fossil fuels and transition to a clean energy future. Additional Information</w:t>
      </w:r>
    </w:p>
    <w:p>
      <w:pPr>
        <w:spacing w:before="0"/>
      </w:pPr>
      <w:r>
        <w:rPr>
          <w:b w:val="0"/>
        </w:rPr>
        <w:t>• The phrase under consideration is describing the expected increase in the impact on human health.</w:t>
      </w:r>
    </w:p>
    <w:p>
      <w:pPr>
        <w:spacing w:before="0"/>
      </w:pPr>
      <w:r>
        <w:rPr>
          <w:b w:val="0"/>
        </w:rPr>
        <w:t>• The word "likely" suggests a high probability, which fits the context of the anticipated acceleration of health impacts.</w:t>
      </w:r>
    </w:p>
    <w:p>
      <w:pPr>
        <w:spacing w:before="0"/>
      </w:pPr>
      <w:r>
        <w:rPr>
          <w:b w:val="0"/>
        </w:rPr>
        <w:t>• Other options like 'rarely', 'barely', and 'hardly' do not fit the expected increase and do not convey appropriate meaning in this context.</w:t>
      </w:r>
    </w:p>
    <w:p>
      <w:pPr>
        <w:spacing w:before="0"/>
      </w:pPr>
      <w:r>
        <w:rPr>
          <w:b w:val="0"/>
        </w:rPr>
        <w:t>• Rarely to: Incorrect because it indicates infrequency, which is inappropriate for describing an increasing impact.</w:t>
      </w:r>
    </w:p>
    <w:p>
      <w:pPr>
        <w:spacing w:before="0"/>
      </w:pPr>
      <w:r>
        <w:rPr>
          <w:b w:val="0"/>
        </w:rPr>
        <w:t>• Likely to: Correct because it indicates a high probability of the health impact accelerating.</w:t>
      </w:r>
    </w:p>
    <w:p>
      <w:pPr>
        <w:spacing w:before="0"/>
      </w:pPr>
      <w:r>
        <w:rPr>
          <w:b w:val="0"/>
        </w:rPr>
        <w:t>• Barely to: Incorrect because it suggests minimal likelihood, which does not fit the context.</w:t>
      </w:r>
    </w:p>
    <w:p>
      <w:pPr>
        <w:spacing w:before="0"/>
      </w:pPr>
      <w:r>
        <w:rPr>
          <w:b w:val="0"/>
        </w:rPr>
        <w:t>• Hardly to: Incorrect because it suggests a minimal extent and does not make sense contextually.</w:t>
      </w:r>
    </w:p>
    <w:p>
      <w:pPr>
        <w:spacing w:before="0"/>
      </w:pPr>
      <w:r>
        <w:rPr>
          <w:b w:val="0"/>
        </w:rPr>
      </w:r>
    </w:p>
    <w:p>
      <w:pPr>
        <w:spacing w:after="100" w:line="360" w:lineRule="auto" w:before="0"/>
      </w:pPr>
      <w:r>
        <w:rPr>
          <w:b w:val="0"/>
        </w:rPr>
        <w:t>24. Select the most appropriate option to fill in blank number 4.</w:t>
      </w:r>
    </w:p>
    <w:p>
      <w:pPr>
        <w:spacing w:before="0"/>
      </w:pPr>
      <w:r>
        <w:rPr>
          <w:b w:val="0"/>
        </w:rPr>
      </w:r>
    </w:p>
    <w:p>
      <w:pPr>
        <w:spacing w:after="100" w:before="0"/>
      </w:pPr>
      <w:r>
        <w:rPr>
          <w:b w:val="0"/>
        </w:rPr>
        <w:t>A. honour</w:t>
      </w:r>
    </w:p>
    <w:p>
      <w:pPr>
        <w:spacing w:after="100" w:before="0"/>
      </w:pPr>
      <w:r>
        <w:rPr>
          <w:b w:val="0"/>
        </w:rPr>
        <w:t>B. take</w:t>
      </w:r>
    </w:p>
    <w:p>
      <w:pPr>
        <w:spacing w:after="100" w:before="0"/>
      </w:pPr>
      <w:r>
        <w:rPr>
          <w:b w:val="0"/>
        </w:rPr>
        <w:t>C. watch</w:t>
      </w:r>
    </w:p>
    <w:p>
      <w:pPr>
        <w:spacing w:after="100" w:before="0"/>
      </w:pPr>
      <w:r>
        <w:rPr>
          <w:b w:val="0"/>
        </w:rPr>
        <w:t>D. keep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'honour'. Key Points Therefore, the correct answer is 'honour'. Complete Passage: The rise in global temperature that has already occurred is leading to extreme weather events that bring intense heat waves and droughts, devastating floods and increasingly powerful hurricanes and tropical storms. The combination of these factors means the impact on human health is increasing and is likely to accelerate. But there is room for hope, particularly if governments take action now to honour the pledges made at Glasgow in November 2021 and to go further in resolving the climate crisis. WHO is urging governments to lead a just, equitable, and fast phase out of fossil fuels and transition to a clean energy future. Additional Information</w:t>
      </w:r>
    </w:p>
    <w:p>
      <w:pPr>
        <w:spacing w:before="0"/>
      </w:pPr>
      <w:r>
        <w:rPr>
          <w:b w:val="0"/>
        </w:rPr>
        <w:t>• The phrase "honour the pledges" means to act in accordance with the promises made, which is appropriate in the context of governmental commitments.</w:t>
      </w:r>
    </w:p>
    <w:p>
      <w:pPr>
        <w:spacing w:before="0"/>
      </w:pPr>
      <w:r>
        <w:rPr>
          <w:b w:val="0"/>
        </w:rPr>
        <w:t>• The word "honour" conveys the idea of respecting and fulfilling the previously made pledges, fitting the context perfectly.</w:t>
      </w:r>
    </w:p>
    <w:p>
      <w:pPr>
        <w:spacing w:before="0"/>
      </w:pPr>
      <w:r>
        <w:rPr>
          <w:b w:val="0"/>
        </w:rPr>
        <w:t>• Other options like 'take', 'watch', and 'keep' do not accurately convey the same meaning.</w:t>
      </w:r>
    </w:p>
    <w:p>
      <w:pPr>
        <w:spacing w:before="0"/>
      </w:pPr>
      <w:r>
        <w:rPr>
          <w:b w:val="0"/>
        </w:rPr>
        <w:t>• Honour: Correct because it means to respect and fulfil the pledges made, fitting the context of following through on commitments.</w:t>
      </w:r>
    </w:p>
    <w:p>
      <w:pPr>
        <w:spacing w:before="0"/>
      </w:pPr>
      <w:r>
        <w:rPr>
          <w:b w:val="0"/>
        </w:rPr>
        <w:t>• Take: Incorrect because it does not accurately convey the sense of fulfilling or respecting pledges.</w:t>
      </w:r>
    </w:p>
    <w:p>
      <w:pPr>
        <w:spacing w:before="0"/>
      </w:pPr>
      <w:r>
        <w:rPr>
          <w:b w:val="0"/>
        </w:rPr>
        <w:t>• Watch: Incorrect because it means to observe, not to act upon pledges.</w:t>
      </w:r>
    </w:p>
    <w:p>
      <w:pPr>
        <w:spacing w:before="0"/>
      </w:pPr>
      <w:r>
        <w:rPr>
          <w:b w:val="0"/>
        </w:rPr>
        <w:t>• Keep: Incorrect because while it might seem close, "honour" is more suitable in formal contexts involving commitments and pledges.</w:t>
      </w:r>
    </w:p>
    <w:p>
      <w:pPr>
        <w:spacing w:before="0"/>
      </w:pPr>
      <w:r>
        <w:rPr>
          <w:b w:val="0"/>
        </w:rPr>
      </w:r>
    </w:p>
    <w:p>
      <w:pPr>
        <w:spacing w:after="100" w:line="360" w:lineRule="auto" w:before="0"/>
      </w:pPr>
      <w:r>
        <w:rPr>
          <w:b w:val="0"/>
        </w:rPr>
        <w:t>25. Select the most appropriate option to fill in blank number 5.</w:t>
      </w:r>
    </w:p>
    <w:p>
      <w:pPr>
        <w:spacing w:before="0"/>
      </w:pPr>
      <w:r>
        <w:rPr>
          <w:b w:val="0"/>
        </w:rPr>
      </w:r>
    </w:p>
    <w:p>
      <w:pPr>
        <w:spacing w:after="100" w:before="0"/>
      </w:pPr>
      <w:r>
        <w:rPr>
          <w:b w:val="0"/>
        </w:rPr>
        <w:t>A. calling at</w:t>
      </w:r>
    </w:p>
    <w:p>
      <w:pPr>
        <w:spacing w:after="100" w:before="0"/>
      </w:pPr>
      <w:r>
        <w:rPr>
          <w:b w:val="0"/>
        </w:rPr>
        <w:t>B. calling on</w:t>
      </w:r>
    </w:p>
    <w:p>
      <w:pPr>
        <w:spacing w:after="100" w:before="0"/>
      </w:pPr>
      <w:r>
        <w:rPr>
          <w:b w:val="0"/>
        </w:rPr>
        <w:t>C. calling for</w:t>
      </w:r>
    </w:p>
    <w:p>
      <w:pPr>
        <w:spacing w:after="100" w:before="0"/>
      </w:pPr>
      <w:r>
        <w:rPr>
          <w:b w:val="0"/>
        </w:rPr>
        <w:t>D. calling from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'calling on'. Key Points Therefore, the correct answer is 'calling on'. Complete Passage: The rise in global temperature that has already occurred is leading to extreme weather events that bring intense heat waves and droughts, devastating floods and increasingly powerful hurricanes and tropical storms. The combination of these factors means the impact on human health is increasing and is likely to accelerate. But there is room for hope, particularly if governments take action now to honor the pledges made at Glasgow in November 2021 and to go further in resolving the climate crisis. WHO is calling on governments to lead a just, equitable, and fast phase out of fossil fuels and transition to a clean energy future. Additional Information</w:t>
      </w:r>
    </w:p>
    <w:p>
      <w:pPr>
        <w:spacing w:before="0"/>
      </w:pPr>
      <w:r>
        <w:rPr>
          <w:b w:val="0"/>
        </w:rPr>
        <w:t>• The phrase "calling on governments" means to urge or request governments to take action.</w:t>
      </w:r>
    </w:p>
    <w:p>
      <w:pPr>
        <w:spacing w:before="0"/>
      </w:pPr>
      <w:r>
        <w:rPr>
          <w:b w:val="0"/>
        </w:rPr>
        <w:t>• The word "on" fits correctly in the context of WHO urging governments to act.</w:t>
      </w:r>
    </w:p>
    <w:p>
      <w:pPr>
        <w:spacing w:before="0"/>
      </w:pPr>
      <w:r>
        <w:rPr>
          <w:b w:val="0"/>
        </w:rPr>
        <w:t>• Other options like 'calling at', 'calling for', and 'calling from' do not fit this context correctly.</w:t>
      </w:r>
    </w:p>
    <w:p>
      <w:pPr>
        <w:spacing w:before="0"/>
      </w:pPr>
      <w:r>
        <w:rPr>
          <w:b w:val="0"/>
        </w:rPr>
        <w:t>• Calling at: Incorrect because it suggests a place, not urging action.</w:t>
      </w:r>
    </w:p>
    <w:p>
      <w:pPr>
        <w:spacing w:before="0"/>
      </w:pPr>
      <w:r>
        <w:rPr>
          <w:b w:val="0"/>
        </w:rPr>
        <w:t>• Calling on: Correct because it means to urge or request action from someone, fitting the context of the sentence.</w:t>
      </w:r>
    </w:p>
    <w:p>
      <w:pPr>
        <w:spacing w:before="0"/>
      </w:pPr>
      <w:r>
        <w:rPr>
          <w:b w:val="0"/>
        </w:rPr>
        <w:t>• Calling for: Incorrect as it means to demand something, which does not correctly fit with the usage here.</w:t>
      </w:r>
    </w:p>
    <w:p>
      <w:pPr>
        <w:spacing w:before="0"/>
      </w:pPr>
      <w:r>
        <w:rPr>
          <w:b w:val="0"/>
        </w:rPr>
        <w:t>• Calling from: Incorrect because it suggests origin, not urging action.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