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One word substitution for: One of the small flowers making up a composite flower head.</w:t>
      </w:r>
    </w:p>
    <w:p>
      <w:pPr>
        <w:spacing w:before="0"/>
      </w:pPr>
      <w:r>
        <w:rPr>
          <w:b w:val="0"/>
        </w:rPr>
      </w:r>
    </w:p>
    <w:p>
      <w:pPr>
        <w:spacing w:after="100" w:before="0"/>
      </w:pPr>
      <w:r>
        <w:rPr>
          <w:b w:val="0"/>
        </w:rPr>
        <w:t>A. Floration</w:t>
      </w:r>
    </w:p>
    <w:p>
      <w:pPr>
        <w:spacing w:after="100" w:before="0"/>
      </w:pPr>
      <w:r>
        <w:rPr>
          <w:b w:val="0"/>
        </w:rPr>
        <w:t>B. Floric</w:t>
      </w:r>
    </w:p>
    <w:p>
      <w:pPr>
        <w:spacing w:after="100" w:before="0"/>
      </w:pPr>
      <w:r>
        <w:rPr>
          <w:b w:val="0"/>
        </w:rPr>
        <w:t>C. Floret</w:t>
      </w:r>
    </w:p>
    <w:p>
      <w:pPr>
        <w:spacing w:after="100" w:before="0"/>
      </w:pPr>
      <w:r>
        <w:rPr>
          <w:b w:val="0"/>
        </w:rPr>
        <w:t>D. Florule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Floret. Key Points Therefore, the correct answer is: Option 3 i.e. Floret. Additional Information Here are the other options explained along with their Hindi meanings and example sentences:</w:t>
      </w:r>
    </w:p>
    <w:p>
      <w:pPr>
        <w:spacing w:before="0"/>
      </w:pPr>
      <w:r>
        <w:rPr>
          <w:b w:val="0"/>
        </w:rPr>
        <w:t>• The word "Floret" refers to one of the small flowers that collectively form a composite flower head, such as in sunflowers or daisies. (छोटा फूल)</w:t>
      </w:r>
    </w:p>
    <w:p>
      <w:pPr>
        <w:spacing w:before="0"/>
      </w:pPr>
      <w:r>
        <w:rPr>
          <w:b w:val="0"/>
        </w:rPr>
        <w:t>• Example: The floret of the sunflower is intricately arranged to form a beautiful pattern.</w:t>
      </w:r>
    </w:p>
    <w:p>
      <w:pPr>
        <w:spacing w:before="0"/>
      </w:pPr>
      <w:r>
        <w:rPr>
          <w:b w:val="0"/>
        </w:rPr>
        <w:t>• Floret is the correct term used in botany to describe each small flower that makes up a larger inflorescence. (छोटे फूल जो बड़े पुष्प समूह का हिस्सा होते हैं)</w:t>
      </w:r>
    </w:p>
    <w:p>
      <w:pPr>
        <w:spacing w:before="0"/>
      </w:pPr>
      <w:r>
        <w:rPr>
          <w:b w:val="0"/>
        </w:rPr>
        <w:t>• Example: Each floret in the daisy contributes to the overall beauty of the flower.</w:t>
      </w:r>
    </w:p>
    <w:p>
      <w:pPr>
        <w:spacing w:before="0"/>
      </w:pPr>
      <w:r>
        <w:rPr>
          <w:b w:val="0"/>
        </w:rPr>
        <w:t>• The question specifically asks about "one of the small flowers making up a composite flower head," which matches the definition of "Floret."</w:t>
      </w:r>
    </w:p>
    <w:p>
      <w:pPr>
        <w:spacing w:before="0"/>
      </w:pPr>
      <w:r>
        <w:rPr>
          <w:b w:val="0"/>
        </w:rPr>
        <w:t>• Floration (पुष्पन): The process of flowering or blooming. Example: The floration of the cherry blossoms marks the beginning of spring in Japan.</w:t>
      </w:r>
    </w:p>
    <w:p>
      <w:pPr>
        <w:spacing w:before="0"/>
      </w:pPr>
      <w:r>
        <w:rPr>
          <w:b w:val="0"/>
        </w:rPr>
        <w:t>• Floric (फूलों से संबंधित): Pertaining to flowers or floral arrangements. Example: The floric decorations at the wedding were truly breathtaking.</w:t>
      </w:r>
    </w:p>
    <w:p>
      <w:pPr>
        <w:spacing w:before="0"/>
      </w:pPr>
      <w:r>
        <w:rPr>
          <w:b w:val="0"/>
        </w:rPr>
        <w:t>• Florule (एक छोटा पुष्प समूह): A small or miniature flora, often used in a regional or specific context. Example: The florule of this tropical region is unique and diverse.</w:t>
      </w:r>
    </w:p>
    <w:p>
      <w:pPr>
        <w:spacing w:before="0"/>
      </w:pPr>
      <w:r>
        <w:rPr>
          <w:b w:val="0"/>
        </w:rPr>
      </w:r>
    </w:p>
    <w:p>
      <w:pPr>
        <w:spacing w:after="100" w:line="360" w:lineRule="auto" w:before="0"/>
      </w:pPr>
      <w:r>
        <w:rPr>
          <w:b w:val="0"/>
        </w:rPr>
        <w:t>2. Select the most appropriate word for the given group of words. pull or knock down a building</w:t>
      </w:r>
    </w:p>
    <w:p>
      <w:pPr>
        <w:spacing w:before="0"/>
      </w:pPr>
      <w:r>
        <w:rPr>
          <w:b w:val="0"/>
        </w:rPr>
      </w:r>
    </w:p>
    <w:p>
      <w:pPr>
        <w:spacing w:after="100" w:before="0"/>
      </w:pPr>
      <w:r>
        <w:rPr>
          <w:b w:val="0"/>
        </w:rPr>
        <w:t>A. demolish</w:t>
      </w:r>
    </w:p>
    <w:p>
      <w:pPr>
        <w:spacing w:after="100" w:before="0"/>
      </w:pPr>
      <w:r>
        <w:rPr>
          <w:b w:val="0"/>
        </w:rPr>
        <w:t>B. abolish</w:t>
      </w:r>
    </w:p>
    <w:p>
      <w:pPr>
        <w:spacing w:after="100" w:before="0"/>
      </w:pPr>
      <w:r>
        <w:rPr>
          <w:b w:val="0"/>
        </w:rPr>
        <w:t>C. erase</w:t>
      </w:r>
    </w:p>
    <w:p>
      <w:pPr>
        <w:spacing w:after="100" w:before="0"/>
      </w:pPr>
      <w:r>
        <w:rPr>
          <w:b w:val="0"/>
        </w:rPr>
        <w:t>D. eradicate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Demolish. The meaning of "demolish" is to pull or knock down a building or structure. When used in a sentence, "demolish" signifies the act of tearing down or destroying something, typically a physical structure.</w:t>
      </w:r>
    </w:p>
    <w:p>
      <w:pPr>
        <w:spacing w:before="0"/>
      </w:pPr>
      <w:r>
        <w:rPr>
          <w:b w:val="0"/>
        </w:rPr>
      </w:r>
    </w:p>
    <w:p>
      <w:pPr>
        <w:spacing w:after="100" w:line="360" w:lineRule="auto" w:before="0"/>
      </w:pPr>
      <w:r>
        <w:rPr>
          <w:b w:val="0"/>
        </w:rPr>
        <w:t>3. Fill in the blank with the most appropriate option from the one given below. _______occurs when a part of something is used to refer to the whole.</w:t>
      </w:r>
    </w:p>
    <w:p>
      <w:pPr>
        <w:spacing w:before="0"/>
      </w:pPr>
      <w:r>
        <w:rPr>
          <w:b w:val="0"/>
        </w:rPr>
      </w:r>
    </w:p>
    <w:p>
      <w:pPr>
        <w:spacing w:after="100" w:before="0"/>
      </w:pPr>
      <w:r>
        <w:rPr>
          <w:b w:val="0"/>
        </w:rPr>
        <w:t>A. Allegory</w:t>
      </w:r>
    </w:p>
    <w:p>
      <w:pPr>
        <w:spacing w:after="100" w:before="0"/>
      </w:pPr>
      <w:r>
        <w:rPr>
          <w:b w:val="0"/>
        </w:rPr>
        <w:t>B. Apostrophe</w:t>
      </w:r>
    </w:p>
    <w:p>
      <w:pPr>
        <w:spacing w:after="100" w:before="0"/>
      </w:pPr>
      <w:r>
        <w:rPr>
          <w:b w:val="0"/>
        </w:rPr>
        <w:t>C. Synecdoche</w:t>
      </w:r>
    </w:p>
    <w:p>
      <w:pPr>
        <w:spacing w:after="100" w:before="0"/>
      </w:pPr>
      <w:r>
        <w:rPr>
          <w:b w:val="0"/>
        </w:rPr>
        <w:t>D. Metonymy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'Synecdoche'. Key Points Therefore, the correct answer is 'Option 3'. Complete Sentence: Synecdoche occurs when a part of something is used to refer to the whole. Additional Information</w:t>
      </w:r>
    </w:p>
    <w:p>
      <w:pPr>
        <w:spacing w:before="0"/>
      </w:pPr>
      <w:r>
        <w:rPr>
          <w:b w:val="0"/>
        </w:rPr>
        <w:t>• The term "Synecdoche" is a figure of speech in which a part of something is used to refer to the whole.</w:t>
      </w:r>
    </w:p>
    <w:p>
      <w:pPr>
        <w:spacing w:before="0"/>
      </w:pPr>
      <w:r>
        <w:rPr>
          <w:b w:val="0"/>
        </w:rPr>
        <w:t>• An example of synecdoche is using the word "sails" to refer to a whole ship.</w:t>
      </w:r>
    </w:p>
    <w:p>
      <w:pPr>
        <w:spacing w:before="0"/>
      </w:pPr>
      <w:r>
        <w:rPr>
          <w:b w:val="0"/>
        </w:rPr>
        <w:t>• Other options like "Allegory," "Apostrophe," and "Metonymy" are different literary devices.</w:t>
      </w:r>
    </w:p>
    <w:p>
      <w:pPr>
        <w:spacing w:before="0"/>
      </w:pPr>
      <w:r>
        <w:rPr>
          <w:b w:val="0"/>
        </w:rPr>
        <w:t>• Allegory: A symbolic representation, often used to convey complex ideas through characters, events, and figures.</w:t>
      </w:r>
    </w:p>
    <w:p>
      <w:pPr>
        <w:spacing w:before="0"/>
      </w:pPr>
      <w:r>
        <w:rPr>
          <w:b w:val="0"/>
        </w:rPr>
        <w:t>• Apostrophe: A direct address to an absent or imaginary person or a personified abstraction.</w:t>
      </w:r>
    </w:p>
    <w:p>
      <w:pPr>
        <w:spacing w:before="0"/>
      </w:pPr>
      <w:r>
        <w:rPr>
          <w:b w:val="0"/>
        </w:rPr>
        <w:t>• Metonymy: A figure of speech in which one word or phrase is substituted with another closely associated with it.</w:t>
      </w:r>
    </w:p>
    <w:p>
      <w:pPr>
        <w:spacing w:before="0"/>
      </w:pPr>
      <w:r>
        <w:rPr>
          <w:b w:val="0"/>
        </w:rPr>
      </w:r>
    </w:p>
    <w:p>
      <w:pPr>
        <w:spacing w:after="100" w:line="360" w:lineRule="auto" w:before="0"/>
      </w:pPr>
      <w:r>
        <w:rPr>
          <w:b w:val="0"/>
        </w:rPr>
        <w:t>4. Select the option that can be used as a one-word substitute for the given group of words/phrase. Something that is not very significant</w:t>
      </w:r>
    </w:p>
    <w:p>
      <w:pPr>
        <w:spacing w:before="0"/>
      </w:pPr>
      <w:r>
        <w:rPr>
          <w:b w:val="0"/>
        </w:rPr>
      </w:r>
    </w:p>
    <w:p>
      <w:pPr>
        <w:spacing w:after="100" w:before="0"/>
      </w:pPr>
      <w:r>
        <w:rPr>
          <w:b w:val="0"/>
        </w:rPr>
        <w:t>A. Trivial</w:t>
      </w:r>
    </w:p>
    <w:p>
      <w:pPr>
        <w:spacing w:after="100" w:before="0"/>
      </w:pPr>
      <w:r>
        <w:rPr>
          <w:b w:val="0"/>
        </w:rPr>
        <w:t>B. Triads</w:t>
      </w:r>
    </w:p>
    <w:p>
      <w:pPr>
        <w:spacing w:after="100" w:before="0"/>
      </w:pPr>
      <w:r>
        <w:rPr>
          <w:b w:val="0"/>
        </w:rPr>
        <w:t>C. Trial</w:t>
      </w:r>
    </w:p>
    <w:p>
      <w:pPr>
        <w:spacing w:after="100" w:before="0"/>
      </w:pPr>
      <w:r>
        <w:rPr>
          <w:b w:val="0"/>
        </w:rPr>
        <w:t>D. Salient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Trivial means something that is not important or significant. For example, "The mistake was trivial and did not affect the overall outcome of the project."</w:t>
      </w:r>
    </w:p>
    <w:p>
      <w:pPr>
        <w:spacing w:before="0"/>
      </w:pPr>
      <w:r>
        <w:rPr>
          <w:b w:val="0"/>
        </w:rPr>
      </w:r>
    </w:p>
    <w:p>
      <w:pPr>
        <w:spacing w:after="100" w:line="360" w:lineRule="auto" w:before="0"/>
      </w:pPr>
      <w:r>
        <w:rPr>
          <w:b w:val="0"/>
        </w:rPr>
        <w:t>5. Select the option that can be used as a one-word substitute for the given group of words. A person who abstains from any sort of alcoholic drinks</w:t>
      </w:r>
    </w:p>
    <w:p>
      <w:pPr>
        <w:spacing w:before="0"/>
      </w:pPr>
      <w:r>
        <w:rPr>
          <w:b w:val="0"/>
        </w:rPr>
      </w:r>
    </w:p>
    <w:p>
      <w:pPr>
        <w:spacing w:after="100" w:before="0"/>
      </w:pPr>
      <w:r>
        <w:rPr>
          <w:b w:val="0"/>
        </w:rPr>
        <w:t>A. Termagant</w:t>
      </w:r>
    </w:p>
    <w:p>
      <w:pPr>
        <w:spacing w:after="100" w:before="0"/>
      </w:pPr>
      <w:r>
        <w:rPr>
          <w:b w:val="0"/>
        </w:rPr>
        <w:t>B. Veteran</w:t>
      </w:r>
    </w:p>
    <w:p>
      <w:pPr>
        <w:spacing w:after="100" w:before="0"/>
      </w:pPr>
      <w:r>
        <w:rPr>
          <w:b w:val="0"/>
        </w:rPr>
        <w:t>C. Teetotaller</w:t>
      </w:r>
    </w:p>
    <w:p>
      <w:pPr>
        <w:spacing w:after="100" w:before="0"/>
      </w:pPr>
      <w:r>
        <w:rPr>
          <w:b w:val="0"/>
        </w:rPr>
        <w:t>D. Samaritan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Teetotaller. Key Points Therefore, the correct answer is: Teetotaller. Additional Information Here are the other options explained along with their Hindi meanings and example sentences:</w:t>
      </w:r>
    </w:p>
    <w:p>
      <w:pPr>
        <w:spacing w:before="0"/>
      </w:pPr>
      <w:r>
        <w:rPr>
          <w:b w:val="0"/>
        </w:rPr>
        <w:t>• The word "Teetotaller" means a person who abstains from consuming any sort of alcoholic drinks. (शराब न पीने वाला व्यक्ति) Example: Despite being at a party with plenty of alcohol, John remained a teetotaller and stuck to drinking soda.</w:t>
      </w:r>
    </w:p>
    <w:p>
      <w:pPr>
        <w:spacing w:before="0"/>
      </w:pPr>
      <w:r>
        <w:rPr>
          <w:b w:val="0"/>
        </w:rPr>
        <w:t>• "Termagant" refers to a harsh-tempered or overbearing woman. (बदमिजाज औरत) Example: The old termagant next door always yells at the children playing in the street.</w:t>
      </w:r>
    </w:p>
    <w:p>
      <w:pPr>
        <w:spacing w:before="0"/>
      </w:pPr>
      <w:r>
        <w:rPr>
          <w:b w:val="0"/>
        </w:rPr>
        <w:t>• "Veteran" means a person who has had long experience in a particular field. (अनुभवी व्यक्ति) Example: He is a veteran journalist who has worked with several renowned news agencies.</w:t>
      </w:r>
    </w:p>
    <w:p>
      <w:pPr>
        <w:spacing w:before="0"/>
      </w:pPr>
      <w:r>
        <w:rPr>
          <w:b w:val="0"/>
        </w:rPr>
        <w:t>• "Samaritan" refers to a charitable or helpful person. (सहायक व्यक्ति) Example: She played the role of a good Samaritan by helping the stranded travelers find a place to stay.</w:t>
      </w:r>
    </w:p>
    <w:p>
      <w:pPr>
        <w:spacing w:before="0"/>
      </w:pPr>
      <w:r>
        <w:rPr>
          <w:b w:val="0"/>
        </w:rPr>
        <w:t>• Termagant (बदमिजाज औरत): A harsh-tempered or overbearing woman. Example: The old termagant next door always yells at the children playing in the street.</w:t>
      </w:r>
    </w:p>
    <w:p>
      <w:pPr>
        <w:spacing w:before="0"/>
      </w:pPr>
      <w:r>
        <w:rPr>
          <w:b w:val="0"/>
        </w:rPr>
        <w:t>• Veteran (अनुभवी व्यक्ति ): A person who has had long experience in a particular field. Example: He is a veteran journalist who has worked with several renowned news agencies.</w:t>
      </w:r>
    </w:p>
    <w:p>
      <w:pPr>
        <w:spacing w:before="0"/>
      </w:pPr>
      <w:r>
        <w:rPr>
          <w:b w:val="0"/>
        </w:rPr>
        <w:t>• Samaritan (सहायक व्यक्ति): A charitable or helpful person. Example: She played the role of a good Samaritan by helping the stranded travelers find a place to stay.</w:t>
      </w:r>
    </w:p>
    <w:p>
      <w:pPr>
        <w:spacing w:before="0"/>
      </w:pPr>
      <w:r>
        <w:rPr>
          <w:b w:val="0"/>
        </w:rPr>
      </w:r>
    </w:p>
    <w:p>
      <w:pPr>
        <w:spacing w:after="100" w:line="360" w:lineRule="auto" w:before="0"/>
      </w:pPr>
      <w:r>
        <w:rPr>
          <w:b w:val="0"/>
        </w:rPr>
        <w:t>6. Which of the following word is synonymous to "A person who is unable to walk or move"?</w:t>
      </w:r>
    </w:p>
    <w:p>
      <w:pPr>
        <w:spacing w:before="0"/>
      </w:pPr>
      <w:r>
        <w:rPr>
          <w:b w:val="0"/>
        </w:rPr>
      </w:r>
    </w:p>
    <w:p>
      <w:pPr>
        <w:spacing w:after="100" w:before="0"/>
      </w:pPr>
      <w:r>
        <w:rPr>
          <w:b w:val="0"/>
        </w:rPr>
        <w:t>A. Heal</w:t>
      </w:r>
    </w:p>
    <w:p>
      <w:pPr>
        <w:spacing w:after="100" w:before="0"/>
      </w:pPr>
      <w:r>
        <w:rPr>
          <w:b w:val="0"/>
        </w:rPr>
        <w:t>B. Cripple</w:t>
      </w:r>
    </w:p>
    <w:p>
      <w:pPr>
        <w:spacing w:after="100" w:before="0"/>
      </w:pPr>
      <w:r>
        <w:rPr>
          <w:b w:val="0"/>
        </w:rPr>
        <w:t>C. Blind</w:t>
      </w:r>
    </w:p>
    <w:p>
      <w:pPr>
        <w:spacing w:after="100" w:before="0"/>
      </w:pPr>
      <w:r>
        <w:rPr>
          <w:b w:val="0"/>
        </w:rPr>
        <w:t>D. Dumb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'Cripple'. Key Points Therefore, the correct answer is option 2. Additional Information</w:t>
      </w:r>
    </w:p>
    <w:p>
      <w:pPr>
        <w:spacing w:before="0"/>
      </w:pPr>
      <w:r>
        <w:rPr>
          <w:b w:val="0"/>
        </w:rPr>
        <w:t>• Marked option 'Cripple' means 'to damage somebody’s body so that he/she is no longer able to walk or move normally ( शरीर को अपंग बना देना)'. Ex: She is an emotional cripple.</w:t>
      </w:r>
    </w:p>
    <w:p>
      <w:pPr>
        <w:spacing w:before="0"/>
      </w:pPr>
      <w:r>
        <w:rPr>
          <w:b w:val="0"/>
        </w:rPr>
        <w:t>• It is clear that A person who is unable to walk or move and Cripple are similar in meaning.</w:t>
      </w:r>
    </w:p>
    <w:p>
      <w:pPr>
        <w:spacing w:before="0"/>
      </w:pPr>
      <w:r>
        <w:rPr>
          <w:b w:val="0"/>
        </w:rPr>
        <w:t>• Heal: to become healthy again; to make something healthy again ( पुनः स् वस् थ हो जाना; पुनः स् वस् थ कर देना).</w:t>
      </w:r>
    </w:p>
    <w:p>
      <w:pPr>
        <w:spacing w:before="0"/>
      </w:pPr>
      <w:r>
        <w:rPr>
          <w:b w:val="0"/>
        </w:rPr>
        <w:t>• Blind: unable to see, to make somebody unable to think clearly or behave in a sensible way ( नेत्रहीन, नेत्र-विकलांग, अंधा, दृष्टिहीन, किसी को विवेकशून् य कर देना, स् पष् ट विचार-क्षमता से वंचित कर देना).</w:t>
      </w:r>
    </w:p>
    <w:p>
      <w:pPr>
        <w:spacing w:before="0"/>
      </w:pPr>
      <w:r>
        <w:rPr>
          <w:b w:val="0"/>
        </w:rPr>
        <w:t>• Dumb: not able to speak ( गूँगा, मूक).</w:t>
      </w:r>
    </w:p>
    <w:p>
      <w:pPr>
        <w:spacing w:before="0"/>
      </w:pPr>
      <w:r>
        <w:rPr>
          <w:b w:val="0"/>
        </w:rPr>
      </w:r>
    </w:p>
    <w:p>
      <w:pPr>
        <w:spacing w:after="100" w:line="360" w:lineRule="auto" w:before="0"/>
      </w:pPr>
      <w:r>
        <w:rPr>
          <w:b w:val="0"/>
        </w:rPr>
        <w:t>7. Select the option that can be used as a one-word substitute for the given group of words. A cage for keeping rabbits</w:t>
      </w:r>
    </w:p>
    <w:p>
      <w:pPr>
        <w:spacing w:before="0"/>
      </w:pPr>
      <w:r>
        <w:rPr>
          <w:b w:val="0"/>
        </w:rPr>
      </w:r>
    </w:p>
    <w:p>
      <w:pPr>
        <w:spacing w:after="100" w:before="0"/>
      </w:pPr>
      <w:r>
        <w:rPr>
          <w:b w:val="0"/>
        </w:rPr>
        <w:t>A. Hutch</w:t>
      </w:r>
    </w:p>
    <w:p>
      <w:pPr>
        <w:spacing w:after="100" w:before="0"/>
      </w:pPr>
      <w:r>
        <w:rPr>
          <w:b w:val="0"/>
        </w:rPr>
        <w:t>B. Lair</w:t>
      </w:r>
    </w:p>
    <w:p>
      <w:pPr>
        <w:spacing w:after="100" w:before="0"/>
      </w:pPr>
      <w:r>
        <w:rPr>
          <w:b w:val="0"/>
        </w:rPr>
        <w:t>C. Apiary</w:t>
      </w:r>
    </w:p>
    <w:p>
      <w:pPr>
        <w:spacing w:after="100" w:before="0"/>
      </w:pPr>
      <w:r>
        <w:rPr>
          <w:b w:val="0"/>
        </w:rPr>
        <w:t>D. Kennel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'Hutch'. Key Points Additional Information</w:t>
      </w:r>
    </w:p>
    <w:p>
      <w:pPr>
        <w:spacing w:before="0"/>
      </w:pPr>
      <w:r>
        <w:rPr>
          <w:b w:val="0"/>
        </w:rPr>
        <w:t>• We need to substitute 'a cage for keeping rabbits' from the given options</w:t>
      </w:r>
    </w:p>
    <w:p>
      <w:pPr>
        <w:spacing w:before="0"/>
      </w:pPr>
      <w:r>
        <w:rPr>
          <w:b w:val="0"/>
        </w:rPr>
        <w:t>• Let's understand the meaning of the given options</w:t>
      </w:r>
    </w:p>
    <w:p>
      <w:pPr>
        <w:spacing w:before="0"/>
      </w:pPr>
      <w:r>
        <w:rPr>
          <w:b w:val="0"/>
        </w:rPr>
        <w:t>• Hutch: a type of cage used typically for housing domestic rabbits.</w:t>
      </w:r>
    </w:p>
    <w:p>
      <w:pPr>
        <w:spacing w:before="0"/>
      </w:pPr>
      <w:r>
        <w:rPr>
          <w:b w:val="0"/>
        </w:rPr>
        <w:t>• From the above meaning of the marked option, it is clear that the most appropriate one-word substitution for the given group of words is 'Hutch'.</w:t>
      </w:r>
    </w:p>
    <w:p>
      <w:pPr>
        <w:spacing w:before="0"/>
      </w:pPr>
      <w:r>
        <w:rPr>
          <w:b w:val="0"/>
        </w:rPr>
        <w:t>• Thus, the correct answer is option 1.</w:t>
      </w:r>
    </w:p>
    <w:p>
      <w:pPr>
        <w:spacing w:before="0"/>
      </w:pPr>
      <w:r>
        <w:rPr>
          <w:b w:val="0"/>
        </w:rPr>
      </w:r>
    </w:p>
    <w:p>
      <w:pPr>
        <w:spacing w:after="100" w:line="360" w:lineRule="auto" w:before="0"/>
      </w:pPr>
      <w:r>
        <w:rPr>
          <w:b w:val="0"/>
        </w:rPr>
        <w:t>8. One word substitution for: A musical direction for a technique, where notes are slightly detached but not crisp.</w:t>
      </w:r>
    </w:p>
    <w:p>
      <w:pPr>
        <w:spacing w:before="0"/>
      </w:pPr>
      <w:r>
        <w:rPr>
          <w:b w:val="0"/>
        </w:rPr>
      </w:r>
    </w:p>
    <w:p>
      <w:pPr>
        <w:spacing w:after="100" w:before="0"/>
      </w:pPr>
      <w:r>
        <w:rPr>
          <w:b w:val="0"/>
        </w:rPr>
        <w:t>A. Portance</w:t>
      </w:r>
    </w:p>
    <w:p>
      <w:pPr>
        <w:spacing w:after="100" w:before="0"/>
      </w:pPr>
      <w:r>
        <w:rPr>
          <w:b w:val="0"/>
        </w:rPr>
        <w:t>B. Portato</w:t>
      </w:r>
    </w:p>
    <w:p>
      <w:pPr>
        <w:spacing w:after="100" w:before="0"/>
      </w:pPr>
      <w:r>
        <w:rPr>
          <w:b w:val="0"/>
        </w:rPr>
        <w:t>C. Portage</w:t>
      </w:r>
    </w:p>
    <w:p>
      <w:pPr>
        <w:spacing w:after="100" w:before="0"/>
      </w:pPr>
      <w:r>
        <w:rPr>
          <w:b w:val="0"/>
        </w:rPr>
        <w:t>D. Portamento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Portato. Key Points Therefore, the correct answer is: Portato. Additional Information Here are the other options explained along with their Hindi meanings and example sentences:</w:t>
      </w:r>
    </w:p>
    <w:p>
      <w:pPr>
        <w:spacing w:before="0"/>
      </w:pPr>
      <w:r>
        <w:rPr>
          <w:b w:val="0"/>
        </w:rPr>
        <w:t>• The word "Portato" refers to a musical direction where notes are played slightly detached but not as crisp or short as staccato. (नोट्स को हल्के से अलग-अलग लेकिन स्पष्ट रूप से बजाना)</w:t>
      </w:r>
    </w:p>
    <w:p>
      <w:pPr>
        <w:spacing w:before="0"/>
      </w:pPr>
      <w:r>
        <w:rPr>
          <w:b w:val="0"/>
        </w:rPr>
        <w:t>• Example: The violinist played the passage in a portato style, smoothly connecting the notes while keeping them subtly separated.</w:t>
      </w:r>
    </w:p>
    <w:p>
      <w:pPr>
        <w:spacing w:before="0"/>
      </w:pPr>
      <w:r>
        <w:rPr>
          <w:b w:val="0"/>
        </w:rPr>
        <w:t>• In contrast, the other options do not describe this specific musical articulation technique.</w:t>
      </w:r>
    </w:p>
    <w:p>
      <w:pPr>
        <w:spacing w:before="0"/>
      </w:pPr>
      <w:r>
        <w:rPr>
          <w:b w:val="0"/>
        </w:rPr>
        <w:t>• Portance (अर्थपूर्णता): This is not a standard musical term, but it can refer to significance or bearing. Example: The portance of his words left everyone in the room silent.</w:t>
      </w:r>
    </w:p>
    <w:p>
      <w:pPr>
        <w:spacing w:before="0"/>
      </w:pPr>
      <w:r>
        <w:rPr>
          <w:b w:val="0"/>
        </w:rPr>
        <w:t>• Portage (पोत-परिवहन): This refers to the act of carrying boats or cargo over land between waterways. It is unrelated to music. Example: The crew completed the portage of the canoe over the mountain trail.</w:t>
      </w:r>
    </w:p>
    <w:p>
      <w:pPr>
        <w:spacing w:before="0"/>
      </w:pPr>
      <w:r>
        <w:rPr>
          <w:b w:val="0"/>
        </w:rPr>
        <w:t>• Portamento (स्लाइडिंग ध्वनि): A musical term referring to a smooth, sliding transition from one note to another. While related to musical techniques, it does not match the description of slightly detached notes. Example: The singer used portamento to glide seamlessly from one note to the next.</w:t>
      </w:r>
    </w:p>
    <w:p>
      <w:pPr>
        <w:spacing w:before="0"/>
      </w:pPr>
      <w:r>
        <w:rPr>
          <w:b w:val="0"/>
        </w:rPr>
      </w:r>
    </w:p>
    <w:p>
      <w:pPr>
        <w:spacing w:after="100" w:line="360" w:lineRule="auto" w:before="0"/>
      </w:pPr>
      <w:r>
        <w:rPr>
          <w:b w:val="0"/>
        </w:rPr>
        <w:t>9. Direction: Choose the word that can substitute for the given group of words. Destruction of a fetus</w:t>
      </w:r>
    </w:p>
    <w:p>
      <w:pPr>
        <w:spacing w:before="0"/>
      </w:pPr>
      <w:r>
        <w:rPr>
          <w:b w:val="0"/>
        </w:rPr>
      </w:r>
    </w:p>
    <w:p>
      <w:pPr>
        <w:spacing w:after="100" w:before="0"/>
      </w:pPr>
      <w:r>
        <w:rPr>
          <w:b w:val="0"/>
        </w:rPr>
        <w:t>A. Fraticide</w:t>
      </w:r>
    </w:p>
    <w:p>
      <w:pPr>
        <w:spacing w:after="100" w:before="0"/>
      </w:pPr>
      <w:r>
        <w:rPr>
          <w:b w:val="0"/>
        </w:rPr>
        <w:t>B. Ellipse</w:t>
      </w:r>
    </w:p>
    <w:p>
      <w:pPr>
        <w:spacing w:after="100" w:before="0"/>
      </w:pPr>
      <w:r>
        <w:rPr>
          <w:b w:val="0"/>
        </w:rPr>
        <w:t>C. Abhor</w:t>
      </w:r>
    </w:p>
    <w:p>
      <w:pPr>
        <w:spacing w:after="100" w:before="0"/>
      </w:pPr>
      <w:r>
        <w:rPr>
          <w:b w:val="0"/>
        </w:rPr>
        <w:t>D. Feticide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"Feticide" refers to the act of causing the death of a fetus, usually through intentional actions. It is a term that is often used in legal contexts to describe the unlawful killing of an unborn child. In legal discussions, feticide may be treated differently from other forms of homicide due to the unique circumstances involved in causing the death of a fetus.</w:t>
      </w:r>
    </w:p>
    <w:p>
      <w:pPr>
        <w:spacing w:before="0"/>
      </w:pPr>
      <w:r>
        <w:rPr>
          <w:b w:val="0"/>
        </w:rPr>
      </w:r>
    </w:p>
    <w:p>
      <w:pPr>
        <w:spacing w:after="100" w:line="360" w:lineRule="auto" w:before="0"/>
      </w:pPr>
      <w:r>
        <w:rPr>
          <w:b w:val="0"/>
        </w:rPr>
        <w:t>10. Direction: Find the word that can be replaced in the given sentence. A building for the lodging of soldiers.</w:t>
      </w:r>
    </w:p>
    <w:p>
      <w:pPr>
        <w:spacing w:before="0"/>
      </w:pPr>
      <w:r>
        <w:rPr>
          <w:b w:val="0"/>
        </w:rPr>
      </w:r>
    </w:p>
    <w:p>
      <w:pPr>
        <w:spacing w:after="100" w:before="0"/>
      </w:pPr>
      <w:r>
        <w:rPr>
          <w:b w:val="0"/>
        </w:rPr>
        <w:t>A. Hive</w:t>
      </w:r>
    </w:p>
    <w:p>
      <w:pPr>
        <w:spacing w:after="100" w:before="0"/>
      </w:pPr>
      <w:r>
        <w:rPr>
          <w:b w:val="0"/>
        </w:rPr>
        <w:t>B. Barracks</w:t>
      </w:r>
    </w:p>
    <w:p>
      <w:pPr>
        <w:spacing w:after="100" w:before="0"/>
      </w:pPr>
      <w:r>
        <w:rPr>
          <w:b w:val="0"/>
        </w:rPr>
        <w:t>C. Aquarium</w:t>
      </w:r>
    </w:p>
    <w:p>
      <w:pPr>
        <w:spacing w:after="100" w:before="0"/>
      </w:pPr>
      <w:r>
        <w:rPr>
          <w:b w:val="0"/>
        </w:rPr>
        <w:t>D. Auditorium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'Barracks.' Key Points</w:t>
      </w:r>
    </w:p>
    <w:p>
      <w:pPr>
        <w:spacing w:before="0"/>
      </w:pPr>
      <w:r>
        <w:rPr>
          <w:b w:val="0"/>
        </w:rPr>
        <w:t>• Let us see the meanings of the words: Hive: a container for housing honeybees. (मधुमक्खियों के आवास के लिए एक कंटेनर)</w:t>
      </w:r>
    </w:p>
    <w:p>
      <w:pPr>
        <w:spacing w:before="0"/>
      </w:pPr>
      <w:r>
        <w:rPr>
          <w:b w:val="0"/>
        </w:rPr>
        <w:t>• Barracks: a building or group of buildings in which soldiers live. (फ़ौजियों के रहने का भवन या भवन-शृंखला; बैरक)</w:t>
      </w:r>
    </w:p>
    <w:p>
      <w:pPr>
        <w:spacing w:before="0"/>
      </w:pPr>
      <w:r>
        <w:rPr>
          <w:b w:val="0"/>
        </w:rPr>
        <w:t>• Aquarium: a glass container filled with water, in which fish and water animals are kept. (पानी से भरी शीशे की टंकी जिसमें मछली आदि जलजीवों को रखा जाता है; मछलीघर, जलजीवशाला)</w:t>
      </w:r>
    </w:p>
    <w:p>
      <w:pPr>
        <w:spacing w:before="0"/>
      </w:pPr>
      <w:r>
        <w:rPr>
          <w:b w:val="0"/>
        </w:rPr>
        <w:t>• Auditorium: the part of a theatre, concert hall, etc. where the audience sits. (सिनेमा, रंगशाला आदि में दर्शकों के बैठने का स् थान; श्रोताकक्ष, प्रेक्षागृह)</w:t>
      </w:r>
    </w:p>
    <w:p>
      <w:pPr>
        <w:spacing w:before="0"/>
      </w:pPr>
      <w:r>
        <w:rPr>
          <w:b w:val="0"/>
        </w:rPr>
        <w:t>• Therefore, a building for the lodging of soldiers is called "Barracks."</w:t>
      </w:r>
    </w:p>
    <w:p>
      <w:pPr>
        <w:spacing w:before="0"/>
      </w:pPr>
      <w:r>
        <w:rPr>
          <w:b w:val="0"/>
        </w:rPr>
        <w:t>• Option 2 is correct in this context.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