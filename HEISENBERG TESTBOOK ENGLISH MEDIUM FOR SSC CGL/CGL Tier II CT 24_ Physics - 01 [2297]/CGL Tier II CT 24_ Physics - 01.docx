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Power of a lens can be ______. I. Positive II. Negative III. Zero</w:t>
      </w:r>
    </w:p>
    <w:p>
      <w:pPr>
        <w:spacing w:before="0"/>
      </w:pPr>
      <w:r>
        <w:rPr>
          <w:b w:val="0"/>
        </w:rPr>
      </w:r>
    </w:p>
    <w:p>
      <w:pPr>
        <w:spacing w:after="100" w:before="0"/>
      </w:pPr>
      <w:r>
        <w:rPr>
          <w:b w:val="0"/>
        </w:rPr>
        <w:t>A. I, II and III</w:t>
      </w:r>
    </w:p>
    <w:p>
      <w:pPr>
        <w:spacing w:after="100" w:before="0"/>
      </w:pPr>
      <w:r>
        <w:rPr>
          <w:b w:val="0"/>
        </w:rPr>
        <w:t>B. Only III and II</w:t>
      </w:r>
    </w:p>
    <w:p>
      <w:pPr>
        <w:spacing w:after="100" w:before="0"/>
      </w:pPr>
      <w:r>
        <w:rPr>
          <w:b w:val="0"/>
        </w:rPr>
        <w:t>C. Only III and I</w:t>
      </w:r>
    </w:p>
    <w:p>
      <w:pPr>
        <w:spacing w:after="100" w:before="0"/>
      </w:pPr>
      <w:r>
        <w:rPr>
          <w:b w:val="0"/>
        </w:rPr>
        <w:t>D. Only I and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w:t>
      </w:r>
    </w:p>
    <w:p>
      <w:pPr>
        <w:spacing w:before="0"/>
      </w:pPr>
      <w:r>
        <w:rPr>
          <w:b w:val="0"/>
        </w:rPr>
        <w:t>• Power of a Lens: The lens's power is its ability to converge or diverge light rays.</w:t>
      </w:r>
    </w:p>
    <w:p>
      <w:pPr>
        <w:spacing w:before="0"/>
      </w:pPr>
      <w:r>
        <w:rPr>
          <w:b w:val="0"/>
        </w:rPr>
        <w:t>• It is calculated using the formula: P = (1/f), where P is the power in diopters and f is the focal length in meters.</w:t>
      </w:r>
    </w:p>
    <w:p>
      <w:pPr>
        <w:spacing w:before="0"/>
      </w:pPr>
      <w:r>
        <w:rPr>
          <w:b w:val="0"/>
        </w:rPr>
        <w:t>• Positive Power: Convex lenses have positive power as they converge light rays.</w:t>
      </w:r>
    </w:p>
    <w:p>
      <w:pPr>
        <w:spacing w:before="0"/>
      </w:pPr>
      <w:r>
        <w:rPr>
          <w:b w:val="0"/>
        </w:rPr>
        <w:t>• Used in magnifying glasses and corrective lenses for hyperopia (farsightedness).</w:t>
      </w:r>
    </w:p>
    <w:p>
      <w:pPr>
        <w:spacing w:before="0"/>
      </w:pPr>
      <w:r>
        <w:rPr>
          <w:b w:val="0"/>
        </w:rPr>
        <w:t>• Negative Power: Concave lenses have negative power as they diverge light rays.</w:t>
      </w:r>
    </w:p>
    <w:p>
      <w:pPr>
        <w:spacing w:before="0"/>
      </w:pPr>
      <w:r>
        <w:rPr>
          <w:b w:val="0"/>
        </w:rPr>
        <w:t>• Commonly used in corrective lenses for myopia (nearsightedness).</w:t>
      </w:r>
    </w:p>
    <w:p>
      <w:pPr>
        <w:spacing w:before="0"/>
      </w:pPr>
      <w:r>
        <w:rPr>
          <w:b w:val="0"/>
        </w:rPr>
        <w:t>• Zero Power: A lens with no converging or diverging effect has zero power.</w:t>
      </w:r>
    </w:p>
    <w:p>
      <w:pPr>
        <w:spacing w:before="0"/>
      </w:pPr>
      <w:r>
        <w:rPr>
          <w:b w:val="0"/>
        </w:rPr>
        <w:t>• This occurs when the lens is flat, having an infinite focal length: P = (1/∞) = 0.</w:t>
      </w:r>
    </w:p>
    <w:p>
      <w:pPr>
        <w:spacing w:before="0"/>
      </w:pPr>
      <w:r>
        <w:rPr>
          <w:b w:val="0"/>
        </w:rPr>
        <w:t>• Measurement Unit: Lens power is measured in diopters (D), where: 1 D = 1 m^-1.</w:t>
      </w:r>
    </w:p>
    <w:p>
      <w:pPr>
        <w:spacing w:before="0"/>
      </w:pPr>
      <w:r>
        <w:rPr>
          <w:b w:val="0"/>
        </w:rPr>
        <w:t>• Option 2: This option is incorrect because it excludes positive power. Convex lenses, which are widely used in magnifying glasses and corrective lenses for hyperopia, have positive power.</w:t>
      </w:r>
    </w:p>
    <w:p>
      <w:pPr>
        <w:spacing w:before="0"/>
      </w:pPr>
      <w:r>
        <w:rPr>
          <w:b w:val="0"/>
        </w:rPr>
        <w:t>• Option 3: This option is incorrect because it excludes negative power. Concave lenses, used in corrective lenses for myopia, have negative power.</w:t>
      </w:r>
    </w:p>
    <w:p>
      <w:pPr>
        <w:spacing w:before="0"/>
      </w:pPr>
      <w:r>
        <w:rPr>
          <w:b w:val="0"/>
        </w:rPr>
        <w:t>• Option 4: This option is incorrect because it excludes zero power. Lenses with zero power do not alter the path of light rays, such as flat glass.</w:t>
      </w:r>
    </w:p>
    <w:p>
      <w:pPr>
        <w:spacing w:before="0"/>
      </w:pPr>
      <w:r>
        <w:rPr>
          <w:b w:val="0"/>
        </w:rPr>
      </w:r>
    </w:p>
    <w:p>
      <w:pPr>
        <w:spacing w:after="100" w:line="360" w:lineRule="auto" w:before="0"/>
      </w:pPr>
      <w:r>
        <w:rPr>
          <w:b w:val="0"/>
        </w:rPr>
        <w:t>2. A cell of emf E and internal resistance r is connected to two external resistances R1 and R2 and a perfect ammeter. The current in the circuit is measured in four different situations: (a) without any external resistance in the circuit. (b) with resistance R1 only (c) with R1 and R2 in series combination. (d) with R1 and R2 in parallel combination. The currents measured in the four cases in ascending order are</w:t>
      </w:r>
    </w:p>
    <w:p>
      <w:pPr>
        <w:spacing w:before="0"/>
      </w:pPr>
      <w:r>
        <w:rPr>
          <w:b w:val="0"/>
        </w:rPr>
      </w:r>
    </w:p>
    <w:p>
      <w:pPr>
        <w:spacing w:after="100" w:before="0"/>
      </w:pPr>
      <w:r>
        <w:rPr>
          <w:b w:val="0"/>
        </w:rPr>
        <w:t>A. c &lt; b &lt; d &lt; a</w:t>
      </w:r>
    </w:p>
    <w:p>
      <w:pPr>
        <w:spacing w:after="100" w:before="0"/>
      </w:pPr>
      <w:r>
        <w:rPr>
          <w:b w:val="0"/>
        </w:rPr>
        <w:t>B. a</w:t>
      </w:r>
    </w:p>
    <w:p>
      <w:pPr>
        <w:spacing w:after="100" w:before="0"/>
      </w:pPr>
      <w:r>
        <w:rPr>
          <w:b w:val="0"/>
        </w:rPr>
        <w:t>C. c</w:t>
      </w:r>
    </w:p>
    <w:p>
      <w:pPr>
        <w:spacing w:after="100" w:before="0"/>
      </w:pPr>
      <w:r>
        <w:rPr>
          <w:b w:val="0"/>
        </w:rPr>
        <w:t>D.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 In this problem, we have a cell with emf E and internal resistance r connected to two external resistances R₁ and R₂. The current is measured in four different scenarios: Case (a): Without any external resistance - When there is no external resistance in the circuit, the total resistance in the circuit is only the internal resistance of the cell, r. The current in the circuit will be I = E / r. Case (b): With resistance R₁ only - The total resistance in this case is r + R₁. The current is given by I = E / (r + R₁). Case (c): With R₁ and R₂ in series - The total resistance in the series combination of R₁ and R₂ is r + R₁ + R₂. The current is I = E / (r + R₁ + R₂). The current will be the smallest compared to other cases because the resistance is the highest. Case (d): With R₁ and R₂ in parallel - The total resistance in this case is r + (1 / (1/R₁ + 1/R₂)). The current is I = E / (r + (1 / (1/R₁ + 1/R₂))). This configuration provides the lowest total resistance among all the cases, resulting in the largest current. The current in the cases will follow this order: In case (c), the total resistance is highest, leading to the smallest current. In case (b), the total resistance is lower than in case (c), so the current is larger than in (c) but smaller than in other cases. In case (d), the resistance is reduced by the parallel combination, so the current is the largest. In case (a), there is no external resistance, but the internal resistance is still present, leading to the second-largest current. Therefore, the currents measured in the four cases in ascending order are: c Thus, the correct answer is Option 1.</w:t>
      </w:r>
    </w:p>
    <w:p>
      <w:pPr>
        <w:spacing w:before="0"/>
      </w:pPr>
      <w:r>
        <w:rPr>
          <w:b w:val="0"/>
        </w:rPr>
      </w:r>
    </w:p>
    <w:p>
      <w:pPr>
        <w:spacing w:after="100" w:line="360" w:lineRule="auto" w:before="0"/>
      </w:pPr>
      <w:r>
        <w:rPr>
          <w:b w:val="0"/>
        </w:rPr>
        <w:t>3. Kirchhoff's Second Law is based on law of conservation of:</w:t>
      </w:r>
    </w:p>
    <w:p>
      <w:pPr>
        <w:spacing w:before="0"/>
      </w:pPr>
      <w:r>
        <w:rPr>
          <w:b w:val="0"/>
        </w:rPr>
      </w:r>
    </w:p>
    <w:p>
      <w:pPr>
        <w:spacing w:after="100" w:before="0"/>
      </w:pPr>
      <w:r>
        <w:rPr>
          <w:b w:val="0"/>
        </w:rPr>
        <w:t>A. Charge</w:t>
      </w:r>
    </w:p>
    <w:p>
      <w:pPr>
        <w:spacing w:after="100" w:before="0"/>
      </w:pPr>
      <w:r>
        <w:rPr>
          <w:b w:val="0"/>
        </w:rPr>
        <w:t>B. Energy</w:t>
      </w:r>
    </w:p>
    <w:p>
      <w:pPr>
        <w:spacing w:after="100" w:before="0"/>
      </w:pPr>
      <w:r>
        <w:rPr>
          <w:b w:val="0"/>
        </w:rPr>
        <w:t>C. Momentum</w:t>
      </w:r>
    </w:p>
    <w:p>
      <w:pPr>
        <w:spacing w:after="100" w:before="0"/>
      </w:pPr>
      <w:r>
        <w:rPr>
          <w:b w:val="0"/>
        </w:rPr>
        <w:t>D. Mass and Energy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Kirchhoff's Second Law: ΣV = 0 (around any closed loop). This follows from the law of conservation of energy.</w:t>
      </w:r>
    </w:p>
    <w:p>
      <w:pPr>
        <w:spacing w:before="0"/>
      </w:pPr>
      <w:r>
        <w:rPr>
          <w:b w:val="0"/>
        </w:rPr>
      </w:r>
    </w:p>
    <w:p>
      <w:pPr>
        <w:spacing w:after="100" w:line="360" w:lineRule="auto" w:before="0"/>
      </w:pPr>
      <w:r>
        <w:rPr>
          <w:b w:val="0"/>
        </w:rPr>
        <w:t>4. A cell of constant emf is first connected to a resistance R1 and then to R2. If power delivered in both cases are same, then the internal resistance of the cell is:</w:t>
      </w:r>
    </w:p>
    <w:p>
      <w:pPr>
        <w:spacing w:before="0"/>
      </w:pPr>
      <w:r>
        <w:rPr>
          <w:b w:val="0"/>
        </w:rPr>
      </w:r>
    </w:p>
    <w:p>
      <w:pPr>
        <w:spacing w:after="100" w:before="0"/>
      </w:pPr>
      <w:r>
        <w:rPr>
          <w:b w:val="0"/>
        </w:rPr>
        <w:t>A. _1 R_2</w:t>
      </w:r>
    </w:p>
    <w:p>
      <w:pPr>
        <w:spacing w:after="100" w:before="0"/>
      </w:pPr>
      <w:r>
        <w:rPr>
          <w:b w:val="0"/>
        </w:rPr>
        <w:t>B. _1 / R_2</w:t>
      </w:r>
    </w:p>
    <w:p>
      <w:pPr>
        <w:spacing w:after="100" w:before="0"/>
      </w:pPr>
      <w:r>
        <w:rPr>
          <w:b w:val="0"/>
        </w:rPr>
        <w:t>C. _1+R_22</w:t>
      </w:r>
    </w:p>
    <w:p>
      <w:pPr>
        <w:spacing w:after="100" w:before="0"/>
      </w:pPr>
      <w:r>
        <w:rPr>
          <w:b w:val="0"/>
        </w:rPr>
        <w:t>D. _1-R_22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√R₁R₂ Concepts: The internal resistance r of the cell can be determined by comparing the power delivered in two different cases. In both cases, the power delivered is the same, and the current through the circuit is determined by the external resistance and the internal resistance of the cell. Given the relationship between current and resistance, we use the formula for power: P = I²R. Calculation: Let the current provided by the cell be: I = E / (R + r), where E is the EMF of the cell, R is the external resistance, and r is the internal resistance of the cell. For the second case, where the cell is connected to a resistance R₂, the power delivered is: P₂ = I²R₂ = (E / (R₂ + r))² R₂ The power delivered in both cases is the same, so we equate the powers in both cases: (E / (R₂ + r))² R₁ = (E / (R₂ + r))² R₂ R₁ (R₂² + r² + 2R₂r) = R₂ (R₁²r² + r²2R₁r) Solving gives: r = √(R₁R₂)</w:t>
      </w:r>
    </w:p>
    <w:p>
      <w:pPr>
        <w:spacing w:before="0"/>
      </w:pPr>
      <w:r>
        <w:rPr>
          <w:b w:val="0"/>
        </w:rPr>
      </w:r>
    </w:p>
    <w:p>
      <w:pPr>
        <w:spacing w:after="100" w:line="360" w:lineRule="auto" w:before="0"/>
      </w:pPr>
      <w:r>
        <w:rPr>
          <w:b w:val="0"/>
        </w:rPr>
        <w:t>5. A spring balance is graduated on sea level. If a body is weighed with this balance at consecutively increasing heights from earth's surface, the weight indicated by the balance</w:t>
      </w:r>
    </w:p>
    <w:p>
      <w:pPr>
        <w:spacing w:before="0"/>
      </w:pPr>
      <w:r>
        <w:rPr>
          <w:b w:val="0"/>
        </w:rPr>
      </w:r>
    </w:p>
    <w:p>
      <w:pPr>
        <w:spacing w:after="100" w:before="0"/>
      </w:pPr>
      <w:r>
        <w:rPr>
          <w:b w:val="0"/>
        </w:rPr>
        <w:t>A. will go on increasing continuously</w:t>
      </w:r>
    </w:p>
    <w:p>
      <w:pPr>
        <w:spacing w:after="100" w:before="0"/>
      </w:pPr>
      <w:r>
        <w:rPr>
          <w:b w:val="0"/>
        </w:rPr>
        <w:t>B. will go on decreasing continuously</w:t>
      </w:r>
    </w:p>
    <w:p>
      <w:pPr>
        <w:spacing w:after="100" w:before="0"/>
      </w:pPr>
      <w:r>
        <w:rPr>
          <w:b w:val="0"/>
        </w:rPr>
        <w:t>C. will remain same</w:t>
      </w:r>
    </w:p>
    <w:p>
      <w:pPr>
        <w:spacing w:after="100" w:before="0"/>
      </w:pPr>
      <w:r>
        <w:rPr>
          <w:b w:val="0"/>
        </w:rPr>
        <w:t>D. will first increase and then decrease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The weight of a body is given by the formula: W=mg" id="MathJax-Element-103-Frame" role="presentation" style="position: relative;" tabindex="0"&gt;W=mgW=mg W = mg Where, W: Weight of the body m: Mass of the body g: Acceleration due to gravity As the height from the Earth's surface increases, the value of g" id="MathJax-Element-104-Frame" role="presentation" style="position: relative;" tabindex="0"&gt;gg g decreases because g" id="MathJax-Element-105-Frame" role="presentation" style="position: relative;" tabindex="0"&gt;gg g is inversely proportional to the square of the distance from the center of the Earth. This relationship is given by: g=GMR2" id="MathJax-Element-106-Frame" role="presentation" style="position: relative;" tabindex="0"&gt;g=GMR2g=GMR2 g = \frac{GM}{R^2} Where, G: Universal gravitational constant M: Mass of the Earth R: Distance from the center of the Earth As the height increases, R" id="MathJax-Element-107-Frame" role="presentation" style="position: relative;" tabindex="0"&gt;RR R increases, leading to a decrease in g" id="MathJax-Element-108-Frame" role="presentation" style="position: relative;" tabindex="0"&gt;gg g . ∴ The weight indicated by the spring balance will go on decreasing continuously as the height from the Earth's surface increases. Hence, the correct answer is option 2.</w:t>
      </w:r>
    </w:p>
    <w:p>
      <w:pPr>
        <w:spacing w:before="0"/>
      </w:pPr>
      <w:r>
        <w:rPr>
          <w:b w:val="0"/>
        </w:rPr>
      </w:r>
    </w:p>
    <w:p>
      <w:pPr>
        <w:spacing w:after="100" w:line="360" w:lineRule="auto" w:before="0"/>
      </w:pPr>
      <w:r>
        <w:rPr>
          <w:b w:val="0"/>
        </w:rPr>
        <w:t>6. Lower half of a convex lens is made opaque. Which of the following statement describes the image of the object placed in front of the lens ? (A) No change inimage (B) Image will show only half of the object (C) Intensity of image gets reduced Choose the correct answer from the options given below</w:t>
      </w:r>
    </w:p>
    <w:p>
      <w:pPr>
        <w:spacing w:before="0"/>
      </w:pPr>
      <w:r>
        <w:rPr>
          <w:b w:val="0"/>
        </w:rPr>
      </w:r>
    </w:p>
    <w:p>
      <w:pPr>
        <w:spacing w:after="100" w:before="0"/>
      </w:pPr>
      <w:r>
        <w:rPr>
          <w:b w:val="0"/>
        </w:rPr>
        <w:t>A. (A) only</w:t>
      </w:r>
    </w:p>
    <w:p>
      <w:pPr>
        <w:spacing w:after="100" w:before="0"/>
      </w:pPr>
      <w:r>
        <w:rPr>
          <w:b w:val="0"/>
        </w:rPr>
        <w:t>B. (B) only</w:t>
      </w:r>
    </w:p>
    <w:p>
      <w:pPr>
        <w:spacing w:after="100" w:before="0"/>
      </w:pPr>
      <w:r>
        <w:rPr>
          <w:b w:val="0"/>
        </w:rPr>
        <w:t>C. (C) only</w:t>
      </w:r>
    </w:p>
    <w:p>
      <w:pPr>
        <w:spacing w:after="100" w:before="0"/>
      </w:pPr>
      <w:r>
        <w:rPr>
          <w:b w:val="0"/>
        </w:rPr>
        <w:t>D. (B) and (C)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A convex lens focuses light rays to form an image. When a portion of the lens is blocked or made opaque, the lens still forms a complete image, but the brightness or intensity may change. Explanation: If the lower half of a convex lens is made opaque, the lens can no longer gather light uniformly. However, the upper half of the lens still functions effectively to converge light rays and form the image. The image formed will still be complete, not partial, because all parts of the lens contribute to the formation of the entire image—not just a part of it. But since only half of the lens is now collecting light, the amount of light reaching the screen is reduced. As a result, the intensity of the image will decrease, but the entire image will still be visible. The correct option is (3).</w:t>
      </w:r>
    </w:p>
    <w:p>
      <w:pPr>
        <w:spacing w:before="0"/>
      </w:pPr>
      <w:r>
        <w:rPr>
          <w:b w:val="0"/>
        </w:rPr>
      </w:r>
    </w:p>
    <w:p>
      <w:pPr>
        <w:spacing w:after="100" w:line="360" w:lineRule="auto" w:before="0"/>
      </w:pPr>
      <w:r>
        <w:rPr>
          <w:b w:val="0"/>
        </w:rPr>
        <w:t>7. Two bodies A and B with masses in the ratio 4:1 are moving with equal kinetic energy. The ratio of the magnitude of their linear momentum is _______.</w:t>
      </w:r>
    </w:p>
    <w:p>
      <w:pPr>
        <w:spacing w:before="0"/>
      </w:pPr>
      <w:r>
        <w:rPr>
          <w:b w:val="0"/>
        </w:rPr>
      </w:r>
    </w:p>
    <w:p>
      <w:pPr>
        <w:spacing w:after="100" w:before="0"/>
      </w:pPr>
      <w:r>
        <w:rPr>
          <w:b w:val="0"/>
        </w:rPr>
        <w:t>A. 1 : 2</w:t>
      </w:r>
    </w:p>
    <w:p>
      <w:pPr>
        <w:spacing w:after="100" w:before="0"/>
      </w:pPr>
      <w:r>
        <w:rPr>
          <w:b w:val="0"/>
        </w:rPr>
        <w:t>B. 1 : 1</w:t>
      </w:r>
    </w:p>
    <w:p>
      <w:pPr>
        <w:spacing w:after="100" w:before="0"/>
      </w:pPr>
      <w:r>
        <w:rPr>
          <w:b w:val="0"/>
        </w:rPr>
        <w:t>C. 2 : 1</w:t>
      </w:r>
    </w:p>
    <w:p>
      <w:pPr>
        <w:spacing w:after="100" w:before="0"/>
      </w:pPr>
      <w:r>
        <w:rPr>
          <w:b w:val="0"/>
        </w:rPr>
        <w:t>D. 4 :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relationship between kinetic energy (K) and linear momentum (p) is given by K = (p^2/2m), which implies p = √(2mK). Given K_A = K_B and m_A : m_B = 4 : 1. The ratio of their momenta is:(p_A/p_B) = √(2m_A K_A)√(2m_B K_B) = √((m_A/m_B)) = √((4/1)) = (2/1).. 2 : 1</w:t>
      </w:r>
    </w:p>
    <w:p>
      <w:pPr>
        <w:spacing w:before="0"/>
      </w:pPr>
      <w:r>
        <w:rPr>
          <w:b w:val="0"/>
        </w:rPr>
      </w:r>
    </w:p>
    <w:p>
      <w:pPr>
        <w:spacing w:after="100" w:line="360" w:lineRule="auto" w:before="0"/>
      </w:pPr>
      <w:r>
        <w:rPr>
          <w:b w:val="0"/>
        </w:rPr>
        <w:t>8. A block moving in air breaks in two parts and the parts separate: Consider the following correct statements (A) The total momentum must be conserved (B) The total kinetic energy must be conserved (C) The total momentum must change (D) The total kinetic energy must be changed Choose the correct answer from the options given below:</w:t>
      </w:r>
    </w:p>
    <w:p>
      <w:pPr>
        <w:spacing w:before="0"/>
      </w:pPr>
      <w:r>
        <w:rPr>
          <w:b w:val="0"/>
        </w:rPr>
      </w:r>
    </w:p>
    <w:p>
      <w:pPr>
        <w:spacing w:after="100" w:before="0"/>
      </w:pPr>
      <w:r>
        <w:rPr>
          <w:b w:val="0"/>
        </w:rPr>
        <w:t>A. (A), (B) and (D) only</w:t>
      </w:r>
    </w:p>
    <w:p>
      <w:pPr>
        <w:spacing w:after="100" w:before="0"/>
      </w:pPr>
      <w:r>
        <w:rPr>
          <w:b w:val="0"/>
        </w:rPr>
        <w:t>B. (A) and (C) only</w:t>
      </w:r>
    </w:p>
    <w:p>
      <w:pPr>
        <w:spacing w:after="100" w:before="0"/>
      </w:pPr>
      <w:r>
        <w:rPr>
          <w:b w:val="0"/>
        </w:rPr>
        <w:t>C. (A), (B), (C) and (D)</w:t>
      </w:r>
    </w:p>
    <w:p>
      <w:pPr>
        <w:spacing w:after="100" w:before="0"/>
      </w:pPr>
      <w:r>
        <w:rPr>
          <w:b w:val="0"/>
        </w:rPr>
        <w:t>D. (A) and (D) only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(A) The total momentum must be conserved: This is correct because, according to the law of conservation of momentum, the total momentum of a system remains constant unless acted upon by an external force. Since the block is moving in the air, there are no significant external forces acting in the horizontal direction (assuming air resistance is negligible), so momentum is conserved. (B) The total kinetic energy must be conserved: This is incorrect because when the block breaks into two parts, energy might be released (e.g., due to internal forces) or converted to other forms of energy (like heat or sound). Thus, the total kinetic energy may not be conserved. (C) The total momentum must change: This is incorrect because momentum is conserved as long as there is no external force acting on the system. (D) The total kinetic energy must be changed: This is correct because the process of breaking typically involves a redistribution of energy, and the total kinetic energy of the two parts may differ from the initial kinetic energy of the block. So, the correct combination is (A) and (D). Thus, option '4' is correct.</w:t>
      </w:r>
    </w:p>
    <w:p>
      <w:pPr>
        <w:spacing w:before="0"/>
      </w:pPr>
      <w:r>
        <w:rPr>
          <w:b w:val="0"/>
        </w:rPr>
      </w:r>
    </w:p>
    <w:p>
      <w:pPr>
        <w:spacing w:after="100" w:line="360" w:lineRule="auto" w:before="0"/>
      </w:pPr>
      <w:r>
        <w:rPr>
          <w:b w:val="0"/>
        </w:rPr>
        <w:t>9. A stone having weights 650 N in the air and 275 N in the water. Find its specific gravity.</w:t>
      </w:r>
    </w:p>
    <w:p>
      <w:pPr>
        <w:spacing w:before="0"/>
      </w:pPr>
      <w:r>
        <w:rPr>
          <w:b w:val="0"/>
        </w:rPr>
      </w:r>
    </w:p>
    <w:p>
      <w:pPr>
        <w:spacing w:after="100" w:before="0"/>
      </w:pPr>
      <w:r>
        <w:rPr>
          <w:b w:val="0"/>
        </w:rPr>
        <w:t>A. 1.73</w:t>
      </w:r>
    </w:p>
    <w:p>
      <w:pPr>
        <w:spacing w:after="100" w:before="0"/>
      </w:pPr>
      <w:r>
        <w:rPr>
          <w:b w:val="0"/>
        </w:rPr>
        <w:t>B. 2.45</w:t>
      </w:r>
    </w:p>
    <w:p>
      <w:pPr>
        <w:spacing w:after="100" w:before="0"/>
      </w:pPr>
      <w:r>
        <w:rPr>
          <w:b w:val="0"/>
        </w:rPr>
        <w:t>C. 3.46</w:t>
      </w:r>
    </w:p>
    <w:p>
      <w:pPr>
        <w:spacing w:after="100" w:before="0"/>
      </w:pPr>
      <w:r>
        <w:rPr>
          <w:b w:val="0"/>
        </w:rPr>
        <w:t>D. 0.865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w:t>
      </w:r>
    </w:p>
    <w:p>
      <w:pPr>
        <w:spacing w:before="0"/>
      </w:pPr>
      <w:r>
        <w:rPr>
          <w:b w:val="0"/>
        </w:rPr>
        <w:t>• The weight of the stone in the air is 650 N.</w:t>
      </w:r>
    </w:p>
    <w:p>
      <w:pPr>
        <w:spacing w:before="0"/>
      </w:pPr>
      <w:r>
        <w:rPr>
          <w:b w:val="0"/>
        </w:rPr>
        <w:t>• The weight of the stone in water is 275 N.</w:t>
      </w:r>
    </w:p>
    <w:p>
      <w:pPr>
        <w:spacing w:before="0"/>
      </w:pPr>
      <w:r>
        <w:rPr>
          <w:b w:val="0"/>
        </w:rPr>
        <w:t>• The loss of weight in water is equal to the weight of the water displaced, which is 650 N - 275 N = 375 N.</w:t>
      </w:r>
    </w:p>
    <w:p>
      <w:pPr>
        <w:spacing w:before="0"/>
      </w:pPr>
      <w:r>
        <w:rPr>
          <w:b w:val="0"/>
        </w:rPr>
        <w:t>• Specific gravity is the ratio of the weight of the object in the air to the loss of weight in water.</w:t>
      </w:r>
    </w:p>
    <w:p>
      <w:pPr>
        <w:spacing w:before="0"/>
      </w:pPr>
      <w:r>
        <w:rPr>
          <w:b w:val="0"/>
        </w:rPr>
        <w:t>• Specific gravity = 650 N / 375 N = 1.73.</w:t>
      </w:r>
    </w:p>
    <w:p>
      <w:pPr>
        <w:spacing w:before="0"/>
      </w:pPr>
      <w:r>
        <w:rPr>
          <w:b w:val="0"/>
        </w:rPr>
        <w:t>• Specific Gravity It is a dimensionless quantity that describes the ratio of the density of a substance to the density of a reference substance, usually water for liquids.</w:t>
      </w:r>
    </w:p>
    <w:p>
      <w:pPr>
        <w:spacing w:before="0"/>
      </w:pPr>
      <w:r>
        <w:rPr>
          <w:b w:val="0"/>
        </w:rPr>
        <w:t>• Specific gravity can be used to compare the density of a substance with water.</w:t>
      </w:r>
    </w:p>
    <w:p>
      <w:pPr>
        <w:spacing w:before="0"/>
      </w:pPr>
      <w:r>
        <w:rPr>
          <w:b w:val="0"/>
        </w:rPr>
        <w:t>• Archimedes' Principle This principle states that any object, fully or partially submerged in a fluid, experiences an upward buoyant force equal to the weight of the fluid displaced by the object.</w:t>
      </w:r>
    </w:p>
    <w:p>
      <w:pPr>
        <w:spacing w:before="0"/>
      </w:pPr>
      <w:r>
        <w:rPr>
          <w:b w:val="0"/>
        </w:rPr>
        <w:t>• This principle is fundamental in determining the buoyancy and specific gravity of objects.</w:t>
      </w:r>
    </w:p>
    <w:p>
      <w:pPr>
        <w:spacing w:before="0"/>
      </w:pPr>
      <w:r>
        <w:rPr>
          <w:b w:val="0"/>
        </w:rPr>
        <w:t>• Density Density is defined as the mass per unit volume of a substance.</w:t>
      </w:r>
    </w:p>
    <w:p>
      <w:pPr>
        <w:spacing w:before="0"/>
      </w:pPr>
      <w:r>
        <w:rPr>
          <w:b w:val="0"/>
        </w:rPr>
        <w:t>• The formula for density is ρ = m/V, where ρ is density, m is mass, and V is volume.</w:t>
      </w:r>
    </w:p>
    <w:p>
      <w:pPr>
        <w:spacing w:before="0"/>
      </w:pPr>
      <w:r>
        <w:rPr>
          <w:b w:val="0"/>
        </w:rPr>
      </w:r>
    </w:p>
    <w:p>
      <w:pPr>
        <w:spacing w:after="100" w:line="360" w:lineRule="auto" w:before="0"/>
      </w:pPr>
      <w:r>
        <w:rPr>
          <w:b w:val="0"/>
        </w:rPr>
        <w:t>10. A conducting wire of length L, uniform area of cross-section A of a material having n free electrons per unit volume offers a resistance R to flow of current through itself. (m and e respectively denote the mass and charge of electron). If τ is mean free time of free electrons in the conductor, the correct formula for resistance R is:</w:t>
      </w:r>
    </w:p>
    <w:p>
      <w:pPr>
        <w:spacing w:before="0"/>
      </w:pPr>
      <w:r>
        <w:rPr>
          <w:b w:val="0"/>
        </w:rPr>
      </w:r>
    </w:p>
    <w:p>
      <w:pPr>
        <w:spacing w:after="100" w:before="0"/>
      </w:pPr>
      <w:r>
        <w:rPr>
          <w:b w:val="0"/>
        </w:rPr>
        <w:t>A. R = (mL/e^2 n A )</w:t>
      </w:r>
    </w:p>
    <w:p>
      <w:pPr>
        <w:spacing w:after="100" w:before="0"/>
      </w:pPr>
      <w:r>
        <w:rPr>
          <w:b w:val="0"/>
        </w:rPr>
        <w:t>B. R = (mA/e^2 n L )</w:t>
      </w:r>
    </w:p>
    <w:p>
      <w:pPr>
        <w:spacing w:after="100" w:before="0"/>
      </w:pPr>
      <w:r>
        <w:rPr>
          <w:b w:val="0"/>
        </w:rPr>
        <w:t>C. R = (m /e^2 n AL)</w:t>
      </w:r>
    </w:p>
    <w:p>
      <w:pPr>
        <w:spacing w:after="100" w:before="0"/>
      </w:pPr>
      <w:r>
        <w:rPr>
          <w:b w:val="0"/>
        </w:rPr>
        <w:t>D. R = (e^2 n A /mL)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know that the conductivity σ is given by: σ = (ne²τ)/m Also, resistance R is given by: R = L / (σA) Substituting σ: R = L / ((ne²τ/m) × A) = mL / (ne²Aτ)</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