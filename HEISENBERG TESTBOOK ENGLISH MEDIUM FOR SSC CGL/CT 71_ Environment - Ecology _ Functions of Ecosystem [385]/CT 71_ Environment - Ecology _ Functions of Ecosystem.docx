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An ecosystem consists of:</w:t>
      </w:r>
    </w:p>
    <w:p>
      <w:pPr>
        <w:spacing w:before="0"/>
      </w:pPr>
      <w:r>
        <w:rPr>
          <w:b w:val="0"/>
        </w:rPr>
      </w:r>
    </w:p>
    <w:p>
      <w:pPr>
        <w:spacing w:after="100" w:before="0"/>
      </w:pPr>
      <w:r>
        <w:rPr>
          <w:b w:val="0"/>
        </w:rPr>
        <w:t>A. Only living organisms</w:t>
      </w:r>
    </w:p>
    <w:p>
      <w:pPr>
        <w:spacing w:after="100" w:before="0"/>
      </w:pPr>
      <w:r>
        <w:rPr>
          <w:b w:val="0"/>
        </w:rPr>
        <w:t>B. Living organisms and physical factors</w:t>
      </w:r>
    </w:p>
    <w:p>
      <w:pPr>
        <w:spacing w:after="100" w:before="0"/>
      </w:pPr>
      <w:r>
        <w:rPr>
          <w:b w:val="0"/>
        </w:rPr>
        <w:t>C. Only insects</w:t>
      </w:r>
    </w:p>
    <w:p>
      <w:pPr>
        <w:spacing w:after="100" w:before="0"/>
      </w:pPr>
      <w:r>
        <w:rPr>
          <w:b w:val="0"/>
        </w:rPr>
        <w:t>D. Only physical factors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ecosystem consists of Living organisms and physical factors.</w:t>
      </w:r>
    </w:p>
    <w:p>
      <w:pPr>
        <w:spacing w:before="0"/>
      </w:pPr>
      <w:r>
        <w:rPr>
          <w:b w:val="0"/>
        </w:rPr>
        <w:t>• An ecosystem consists of a community of organisms together with their physical environment consists of two components Biotic and Abiotic. Abiotic consists of non-living organisms(air, water, soil, minerals, sunlight.</w:t>
      </w:r>
    </w:p>
    <w:p>
      <w:pPr>
        <w:spacing w:before="0"/>
      </w:pPr>
      <w:r>
        <w:rPr>
          <w:b w:val="0"/>
        </w:rPr>
        <w:t>• Biotic consists of living organisms (Producers, Consumers, Decomposers).</w:t>
      </w:r>
    </w:p>
    <w:p>
      <w:pPr>
        <w:spacing w:before="0"/>
      </w:pPr>
      <w:r>
        <w:rPr>
          <w:b w:val="0"/>
        </w:rPr>
      </w:r>
    </w:p>
    <w:p>
      <w:pPr>
        <w:spacing w:after="100" w:line="360" w:lineRule="auto" w:before="0"/>
      </w:pPr>
      <w:r>
        <w:rPr>
          <w:b w:val="0"/>
        </w:rPr>
        <w:t>2. Eutrophication in lake is due to the presence of</w:t>
      </w:r>
    </w:p>
    <w:p>
      <w:pPr>
        <w:spacing w:before="0"/>
      </w:pPr>
      <w:r>
        <w:rPr>
          <w:b w:val="0"/>
        </w:rPr>
      </w:r>
    </w:p>
    <w:p>
      <w:pPr>
        <w:spacing w:after="100" w:before="0"/>
      </w:pPr>
      <w:r>
        <w:rPr>
          <w:b w:val="0"/>
        </w:rPr>
        <w:t>A. DO and bacteria</w:t>
      </w:r>
    </w:p>
    <w:p>
      <w:pPr>
        <w:spacing w:after="100" w:before="0"/>
      </w:pPr>
      <w:r>
        <w:rPr>
          <w:b w:val="0"/>
        </w:rPr>
        <w:t>B. Nitrogen and phosphorous</w:t>
      </w:r>
    </w:p>
    <w:p>
      <w:pPr>
        <w:spacing w:after="100" w:before="0"/>
      </w:pPr>
      <w:r>
        <w:rPr>
          <w:b w:val="0"/>
        </w:rPr>
        <w:t>C. BOD and COD</w:t>
      </w:r>
    </w:p>
    <w:p>
      <w:pPr>
        <w:spacing w:after="100" w:before="0"/>
      </w:pPr>
      <w:r>
        <w:rPr>
          <w:b w:val="0"/>
        </w:rPr>
        <w:t>D. Chromium and mercury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Eutrophication is an enrichment of water by nutrient salts that causes structural changes to the ecosystem. Compounds that contain nitrogen and phosphorus (fertilizers) drive the eutrophication. These nutrients are generally not toxic. They can have a large impact on the health of rivers and estuaries such as increased overgrowth of algae and aquatic plants, depletion of fish species, general deterioration of water quality.</w:t>
      </w:r>
    </w:p>
    <w:p>
      <w:pPr>
        <w:spacing w:before="0"/>
      </w:pPr>
      <w:r>
        <w:rPr>
          <w:b w:val="0"/>
        </w:rPr>
      </w:r>
    </w:p>
    <w:p>
      <w:pPr>
        <w:spacing w:after="100" w:line="360" w:lineRule="auto" w:before="0"/>
      </w:pPr>
      <w:r>
        <w:rPr>
          <w:b w:val="0"/>
        </w:rPr>
        <w:t>3. Which of the following is NOT an abiotic component of the eco system?</w:t>
      </w:r>
    </w:p>
    <w:p>
      <w:pPr>
        <w:spacing w:before="0"/>
      </w:pPr>
      <w:r>
        <w:rPr>
          <w:b w:val="0"/>
        </w:rPr>
      </w:r>
    </w:p>
    <w:p>
      <w:pPr>
        <w:spacing w:after="100" w:before="0"/>
      </w:pPr>
      <w:r>
        <w:rPr>
          <w:b w:val="0"/>
        </w:rPr>
        <w:t>A. Temperature</w:t>
      </w:r>
    </w:p>
    <w:p>
      <w:pPr>
        <w:spacing w:after="100" w:before="0"/>
      </w:pPr>
      <w:r>
        <w:rPr>
          <w:b w:val="0"/>
        </w:rPr>
        <w:t>B. Living Organisms</w:t>
      </w:r>
    </w:p>
    <w:p>
      <w:pPr>
        <w:spacing w:after="100" w:before="0"/>
      </w:pPr>
      <w:r>
        <w:rPr>
          <w:b w:val="0"/>
        </w:rPr>
        <w:t>C. Minerals</w:t>
      </w:r>
    </w:p>
    <w:p>
      <w:pPr>
        <w:spacing w:after="100" w:before="0"/>
      </w:pPr>
      <w:r>
        <w:rPr>
          <w:b w:val="0"/>
        </w:rPr>
        <w:t>D. Wind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Living Organisms. Key Points Additional Information Producers Consumers They are also called autotrophs. They are also known as Heterotropes An autotroph is an organism that can produce its own food in presence of sunlight or with the help of chemicals. Heterotrophs are animals which feed on other living organisms. They can perform photosynthesis and chemosynthesis to prepare food. They are further divided into Herbivores, carnivores and Omnivores. Photosynthesis is done in the presence of sunlight by terrestrial and water plants (depth of 200 m). Chemosynthesis is done in absence of sunlight by plants living in deep oceans. Herbivores are animals which feed on plants. Carnivores are animals which feed on other animals. Omnivores are animals which eat both plants and animals.</w:t>
      </w:r>
    </w:p>
    <w:p>
      <w:pPr>
        <w:spacing w:before="0"/>
      </w:pPr>
      <w:r>
        <w:rPr>
          <w:b w:val="0"/>
        </w:rPr>
        <w:t>• Ecosystem- The word Ecosystem was termed by 'Arthur Tansley' which means an interaction that occurs between Biotic and Abiotic components.</w:t>
      </w:r>
    </w:p>
    <w:p>
      <w:pPr>
        <w:spacing w:before="0"/>
      </w:pPr>
      <w:r>
        <w:rPr>
          <w:b w:val="0"/>
        </w:rPr>
        <w:t>• The ecosystem is divided into two components Biotic and Abiotic components.</w:t>
      </w:r>
    </w:p>
    <w:p>
      <w:pPr>
        <w:spacing w:before="0"/>
      </w:pPr>
      <w:r>
        <w:rPr>
          <w:b w:val="0"/>
        </w:rPr>
        <w:t>• Abiotic components consist of Sunlight, oxygen, moisture, minerals, temperature, soil and water.</w:t>
      </w:r>
    </w:p>
    <w:p>
      <w:pPr>
        <w:spacing w:before="0"/>
      </w:pPr>
      <w:r>
        <w:rPr>
          <w:b w:val="0"/>
        </w:rPr>
        <w:t>• Biotic components consist of Living organisms which are Plants (Producers) and Animals (Consumers).</w:t>
      </w:r>
    </w:p>
    <w:p>
      <w:pPr>
        <w:spacing w:before="0"/>
      </w:pPr>
      <w:r>
        <w:rPr>
          <w:b w:val="0"/>
        </w:rPr>
      </w:r>
    </w:p>
    <w:p>
      <w:pPr>
        <w:spacing w:after="100" w:line="360" w:lineRule="auto" w:before="0"/>
      </w:pPr>
      <w:r>
        <w:rPr>
          <w:b w:val="0"/>
        </w:rPr>
        <w:t>4. Which one of the following describes the zone of junction between two or more ecosystem?</w:t>
      </w:r>
    </w:p>
    <w:p>
      <w:pPr>
        <w:spacing w:before="0"/>
      </w:pPr>
      <w:r>
        <w:rPr>
          <w:b w:val="0"/>
        </w:rPr>
      </w:r>
    </w:p>
    <w:p>
      <w:pPr>
        <w:spacing w:after="100" w:before="0"/>
      </w:pPr>
      <w:r>
        <w:rPr>
          <w:b w:val="0"/>
        </w:rPr>
        <w:t>A. Habitat</w:t>
      </w:r>
    </w:p>
    <w:p>
      <w:pPr>
        <w:spacing w:after="100" w:before="0"/>
      </w:pPr>
      <w:r>
        <w:rPr>
          <w:b w:val="0"/>
        </w:rPr>
        <w:t>B. Ecotone</w:t>
      </w:r>
    </w:p>
    <w:p>
      <w:pPr>
        <w:spacing w:after="100" w:before="0"/>
      </w:pPr>
      <w:r>
        <w:rPr>
          <w:b w:val="0"/>
        </w:rPr>
        <w:t>C. Biome</w:t>
      </w:r>
    </w:p>
    <w:p>
      <w:pPr>
        <w:spacing w:after="100" w:before="0"/>
      </w:pPr>
      <w:r>
        <w:rPr>
          <w:b w:val="0"/>
        </w:rPr>
        <w:t>D. Niche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Ecotone is a zone of junction between two or more diverse ecosystems. For example, the mangrove forests, represent an ecotone between marine and terrestrial ecosystems. Other examples are grassland, estuary, and riverbank</w:t>
      </w:r>
    </w:p>
    <w:p>
      <w:pPr>
        <w:spacing w:before="0"/>
      </w:pPr>
      <w:r>
        <w:rPr>
          <w:b w:val="0"/>
        </w:rPr>
      </w:r>
    </w:p>
    <w:p>
      <w:pPr>
        <w:spacing w:after="100" w:line="360" w:lineRule="auto" w:before="0"/>
      </w:pPr>
      <w:r>
        <w:rPr>
          <w:b w:val="0"/>
        </w:rPr>
        <w:t>5. Which of the following is not an artificial ecosystem?</w:t>
      </w:r>
    </w:p>
    <w:p>
      <w:pPr>
        <w:spacing w:before="0"/>
      </w:pPr>
      <w:r>
        <w:rPr>
          <w:b w:val="0"/>
        </w:rPr>
      </w:r>
    </w:p>
    <w:p>
      <w:pPr>
        <w:spacing w:after="100" w:before="0"/>
      </w:pPr>
      <w:r>
        <w:rPr>
          <w:b w:val="0"/>
        </w:rPr>
        <w:t>A. Reservoir of a dam</w:t>
      </w:r>
    </w:p>
    <w:p>
      <w:pPr>
        <w:spacing w:after="100" w:before="0"/>
      </w:pPr>
      <w:r>
        <w:rPr>
          <w:b w:val="0"/>
        </w:rPr>
        <w:t>B. Paddy-field</w:t>
      </w:r>
    </w:p>
    <w:p>
      <w:pPr>
        <w:spacing w:after="100" w:before="0"/>
      </w:pPr>
      <w:r>
        <w:rPr>
          <w:b w:val="0"/>
        </w:rPr>
        <w:t>C. Forest</w:t>
      </w:r>
    </w:p>
    <w:p>
      <w:pPr>
        <w:spacing w:after="100" w:before="0"/>
      </w:pPr>
      <w:r>
        <w:rPr>
          <w:b w:val="0"/>
        </w:rPr>
        <w:t>D. Garden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ecosystem is completely dependent on solar radiation.</w:t>
      </w:r>
    </w:p>
    <w:p>
      <w:pPr>
        <w:spacing w:before="0"/>
      </w:pPr>
      <w:r>
        <w:rPr>
          <w:b w:val="0"/>
        </w:rPr>
        <w:t>• For eg. forests, oceans, grasslands, lakes, rivers, and deserts.</w:t>
      </w:r>
    </w:p>
    <w:p>
      <w:pPr>
        <w:spacing w:before="0"/>
      </w:pPr>
      <w:r>
        <w:rPr>
          <w:b w:val="0"/>
        </w:rPr>
        <w:t>• This type of ecosystem is known as the Natural ecosystem.</w:t>
      </w:r>
    </w:p>
    <w:p>
      <w:pPr>
        <w:spacing w:before="0"/>
      </w:pPr>
      <w:r>
        <w:rPr>
          <w:b w:val="0"/>
        </w:rPr>
        <w:t>• Man-made ecosystems are those ecosystems that are dependent on solar energy.</w:t>
      </w:r>
    </w:p>
    <w:p>
      <w:pPr>
        <w:spacing w:before="0"/>
      </w:pPr>
      <w:r>
        <w:rPr>
          <w:b w:val="0"/>
        </w:rPr>
        <w:t>• For eg. agricultural fields and aquaculture ponds.</w:t>
      </w:r>
    </w:p>
    <w:p>
      <w:pPr>
        <w:spacing w:before="0"/>
      </w:pPr>
      <w:r>
        <w:rPr>
          <w:b w:val="0"/>
        </w:rPr>
      </w:r>
    </w:p>
    <w:p>
      <w:pPr>
        <w:spacing w:after="100" w:line="360" w:lineRule="auto" w:before="0"/>
      </w:pPr>
      <w:r>
        <w:rPr>
          <w:b w:val="0"/>
        </w:rPr>
        <w:t>6. The second trophic level in a lake is?</w:t>
      </w:r>
    </w:p>
    <w:p>
      <w:pPr>
        <w:spacing w:before="0"/>
      </w:pPr>
      <w:r>
        <w:rPr>
          <w:b w:val="0"/>
        </w:rPr>
      </w:r>
    </w:p>
    <w:p>
      <w:pPr>
        <w:spacing w:after="100" w:before="0"/>
      </w:pPr>
      <w:r>
        <w:rPr>
          <w:b w:val="0"/>
        </w:rPr>
        <w:t>A. Fungi</w:t>
      </w:r>
    </w:p>
    <w:p>
      <w:pPr>
        <w:spacing w:after="100" w:before="0"/>
      </w:pPr>
      <w:r>
        <w:rPr>
          <w:b w:val="0"/>
        </w:rPr>
        <w:t>B. Benthos</w:t>
      </w:r>
    </w:p>
    <w:p>
      <w:pPr>
        <w:spacing w:after="100" w:before="0"/>
      </w:pPr>
      <w:r>
        <w:rPr>
          <w:b w:val="0"/>
        </w:rPr>
        <w:t>C. Zooplankton</w:t>
      </w:r>
    </w:p>
    <w:p>
      <w:pPr>
        <w:spacing w:after="100" w:before="0"/>
      </w:pPr>
      <w:r>
        <w:rPr>
          <w:b w:val="0"/>
        </w:rPr>
        <w:t>D. Phytoplankton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Zooplankton is the primary consumer in aquatic food chains. They feed upon phytoplankton. They are present in the second trophic level. Hence, the second most important trophic level in a lake is zooplankton. Small fishes feed upon zooplankton.</w:t>
      </w:r>
    </w:p>
    <w:p>
      <w:pPr>
        <w:spacing w:before="0"/>
      </w:pPr>
      <w:r>
        <w:rPr>
          <w:b w:val="0"/>
        </w:rPr>
      </w:r>
    </w:p>
    <w:p>
      <w:pPr>
        <w:spacing w:after="100" w:line="360" w:lineRule="auto" w:before="0"/>
      </w:pPr>
      <w:r>
        <w:rPr>
          <w:b w:val="0"/>
        </w:rPr>
        <w:t>7. Which of the following is not green house gas?</w:t>
      </w:r>
    </w:p>
    <w:p>
      <w:pPr>
        <w:spacing w:before="0"/>
      </w:pPr>
      <w:r>
        <w:rPr>
          <w:b w:val="0"/>
        </w:rPr>
      </w:r>
    </w:p>
    <w:p>
      <w:pPr>
        <w:spacing w:after="100" w:before="0"/>
      </w:pPr>
      <w:r>
        <w:rPr>
          <w:b w:val="0"/>
        </w:rPr>
        <w:t>A. CO</w:t>
      </w:r>
    </w:p>
    <w:p>
      <w:pPr>
        <w:spacing w:after="100" w:before="0"/>
      </w:pPr>
      <w:r>
        <w:rPr>
          <w:b w:val="0"/>
        </w:rPr>
        <w:t>B. O3</w:t>
      </w:r>
    </w:p>
    <w:p>
      <w:pPr>
        <w:spacing w:after="100" w:before="0"/>
      </w:pPr>
      <w:r>
        <w:rPr>
          <w:b w:val="0"/>
        </w:rPr>
        <w:t>C. CH4</w:t>
      </w:r>
    </w:p>
    <w:p>
      <w:pPr>
        <w:spacing w:after="100" w:before="0"/>
      </w:pPr>
      <w:r>
        <w:rPr>
          <w:b w:val="0"/>
        </w:rPr>
        <w:t>D. H2O Vapour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CO (Carbon Monoxide). Explanation: Greenhouse Effect: Greenhouse gases are carbon dioxide, other greenhouse gases are methane, water vapour, nitrous oxide, CFCs and ozone. Values of radiation absorbed by the greenhouse gases are as follow: Gas Value of absorption in percentage Ozone 10.2 % Methane 16.3 % Carbon Dioxide 56.4 % Nitro Oxide 5.4 % From the above table, it is clear that carbon dioxide absorbs the maximum radiation in the earth’s atmosphere Hence the correct option is Carbon Monoxide (CO) which is not a greenhouse gas. The major greenhouse gases are Important Points Global warming: If the amount of greenhouse gases cross by delicate proportion, the natural greenhouse balance may get disturbed and there is a continuous rise in temperature of the earth by trapping the solar heat continuously. This creates the overall effect of Global warming.</w:t>
      </w:r>
    </w:p>
    <w:p>
      <w:pPr>
        <w:spacing w:before="0"/>
      </w:pPr>
      <w:r>
        <w:rPr>
          <w:b w:val="0"/>
        </w:rPr>
        <w:t>• Solar energy is trapped by the earth atmosphere and radiate slowly so to cover our earth with a warm blanket.</w:t>
      </w:r>
    </w:p>
    <w:p>
      <w:pPr>
        <w:spacing w:before="0"/>
      </w:pPr>
      <w:r>
        <w:rPr>
          <w:b w:val="0"/>
        </w:rPr>
        <w:t>• This is the natural process of the greenhouse effect on earth to maintain its temperature and makes the earth perfect for life.</w:t>
      </w:r>
    </w:p>
    <w:p>
      <w:pPr>
        <w:spacing w:before="0"/>
      </w:pPr>
      <w:r>
        <w:rPr>
          <w:b w:val="0"/>
        </w:rPr>
        <w:t>• Water vapour - causes about 36% - 70% of the greenhouse effect</w:t>
      </w:r>
    </w:p>
    <w:p>
      <w:pPr>
        <w:spacing w:before="0"/>
      </w:pPr>
      <w:r>
        <w:rPr>
          <w:b w:val="0"/>
        </w:rPr>
        <w:t>• Carbon dioxide (CO2) causes 9 - 26%</w:t>
      </w:r>
    </w:p>
    <w:p>
      <w:pPr>
        <w:spacing w:before="0"/>
      </w:pPr>
      <w:r>
        <w:rPr>
          <w:b w:val="0"/>
        </w:rPr>
        <w:t>• Methane (CH4) causes 4 - 9%</w:t>
      </w:r>
    </w:p>
    <w:p>
      <w:pPr>
        <w:spacing w:before="0"/>
      </w:pPr>
      <w:r>
        <w:rPr>
          <w:b w:val="0"/>
        </w:rPr>
        <w:t>• Ozone (O3)</w:t>
      </w:r>
    </w:p>
    <w:p>
      <w:pPr>
        <w:spacing w:before="0"/>
      </w:pPr>
      <w:r>
        <w:rPr>
          <w:b w:val="0"/>
        </w:rPr>
        <w:t>• Nitrous Oxide</w:t>
      </w:r>
    </w:p>
    <w:p>
      <w:pPr>
        <w:spacing w:before="0"/>
      </w:pPr>
      <w:r>
        <w:rPr>
          <w:b w:val="0"/>
        </w:rPr>
        <w:t>• Chlorofluorocarbons (CFCs)</w:t>
      </w:r>
    </w:p>
    <w:p>
      <w:pPr>
        <w:spacing w:before="0"/>
      </w:pPr>
      <w:r>
        <w:rPr>
          <w:b w:val="0"/>
        </w:rPr>
      </w:r>
    </w:p>
    <w:p>
      <w:pPr>
        <w:spacing w:after="100" w:line="360" w:lineRule="auto" w:before="0"/>
      </w:pPr>
      <w:r>
        <w:rPr>
          <w:b w:val="0"/>
        </w:rPr>
        <w:t>8. Which of the following can be represented as a functional unit of nature?</w:t>
      </w:r>
    </w:p>
    <w:p>
      <w:pPr>
        <w:spacing w:before="0"/>
      </w:pPr>
      <w:r>
        <w:rPr>
          <w:b w:val="0"/>
        </w:rPr>
      </w:r>
    </w:p>
    <w:p>
      <w:pPr>
        <w:spacing w:after="100" w:before="0"/>
      </w:pPr>
      <w:r>
        <w:rPr>
          <w:b w:val="0"/>
        </w:rPr>
        <w:t>A. Vehicles</w:t>
      </w:r>
    </w:p>
    <w:p>
      <w:pPr>
        <w:spacing w:after="100" w:before="0"/>
      </w:pPr>
      <w:r>
        <w:rPr>
          <w:b w:val="0"/>
        </w:rPr>
        <w:t>B. Ecosystem</w:t>
      </w:r>
    </w:p>
    <w:p>
      <w:pPr>
        <w:spacing w:after="100" w:before="0"/>
      </w:pPr>
      <w:r>
        <w:rPr>
          <w:b w:val="0"/>
        </w:rPr>
        <w:t>C. Humans</w:t>
      </w:r>
    </w:p>
    <w:p>
      <w:pPr>
        <w:spacing w:after="100" w:before="0"/>
      </w:pPr>
      <w:r>
        <w:rPr>
          <w:b w:val="0"/>
        </w:rPr>
        <w:t>D. Plants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ecosystem is a functional unit of nature where living organisms (plants, animals, microorganisms) interact with each other and their non-living environment (soil, water, air, sunlight) in a self-sustaining system. It comprises biotic components (living organisms) and abiotic components (non-living factors). The interactions within an ecosystem include energy flow through food chains and nutrient cycling, which are essential for its functionality.</w:t>
      </w:r>
    </w:p>
    <w:p>
      <w:pPr>
        <w:spacing w:before="0"/>
      </w:pPr>
      <w:r>
        <w:rPr>
          <w:b w:val="0"/>
        </w:rPr>
      </w:r>
    </w:p>
    <w:p>
      <w:pPr>
        <w:spacing w:after="100" w:line="360" w:lineRule="auto" w:before="0"/>
      </w:pPr>
      <w:r>
        <w:rPr>
          <w:b w:val="0"/>
        </w:rPr>
        <w:t>9. Which one of the following is the largest ecosystem in the world?</w:t>
      </w:r>
    </w:p>
    <w:p>
      <w:pPr>
        <w:spacing w:before="0"/>
      </w:pPr>
      <w:r>
        <w:rPr>
          <w:b w:val="0"/>
        </w:rPr>
      </w:r>
    </w:p>
    <w:p>
      <w:pPr>
        <w:spacing w:after="100" w:before="0"/>
      </w:pPr>
      <w:r>
        <w:rPr>
          <w:b w:val="0"/>
        </w:rPr>
        <w:t>A. Ocean</w:t>
      </w:r>
    </w:p>
    <w:p>
      <w:pPr>
        <w:spacing w:after="100" w:before="0"/>
      </w:pPr>
      <w:r>
        <w:rPr>
          <w:b w:val="0"/>
        </w:rPr>
        <w:t>B. Grassland</w:t>
      </w:r>
    </w:p>
    <w:p>
      <w:pPr>
        <w:spacing w:after="100" w:before="0"/>
      </w:pPr>
      <w:r>
        <w:rPr>
          <w:b w:val="0"/>
        </w:rPr>
        <w:t>C. Forest</w:t>
      </w:r>
    </w:p>
    <w:p>
      <w:pPr>
        <w:spacing w:after="100" w:before="0"/>
      </w:pPr>
      <w:r>
        <w:rPr>
          <w:b w:val="0"/>
        </w:rPr>
        <w:t>D. Mountains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Ocean is the largest existing ecosystem on our planet. It covers over 71% of the Earth's surface. It is a source of livelihood for over 3 billion people.</w:t>
      </w:r>
    </w:p>
    <w:p>
      <w:pPr>
        <w:spacing w:before="0"/>
      </w:pPr>
      <w:r>
        <w:rPr>
          <w:b w:val="0"/>
        </w:rPr>
      </w:r>
    </w:p>
    <w:p>
      <w:pPr>
        <w:spacing w:after="100" w:line="360" w:lineRule="auto" w:before="0"/>
      </w:pPr>
      <w:r>
        <w:rPr>
          <w:b w:val="0"/>
        </w:rPr>
        <w:t>10. An ecosystem consists of:</w:t>
      </w:r>
    </w:p>
    <w:p>
      <w:pPr>
        <w:spacing w:before="0"/>
      </w:pPr>
      <w:r>
        <w:rPr>
          <w:b w:val="0"/>
        </w:rPr>
      </w:r>
    </w:p>
    <w:p>
      <w:pPr>
        <w:spacing w:after="100" w:before="0"/>
      </w:pPr>
      <w:r>
        <w:rPr>
          <w:b w:val="0"/>
        </w:rPr>
        <w:t>A. Chemical and physical components</w:t>
      </w:r>
    </w:p>
    <w:p>
      <w:pPr>
        <w:spacing w:after="100" w:before="0"/>
      </w:pPr>
      <w:r>
        <w:rPr>
          <w:b w:val="0"/>
        </w:rPr>
        <w:t>B. Biotic and abiotic components</w:t>
      </w:r>
    </w:p>
    <w:p>
      <w:pPr>
        <w:spacing w:after="100" w:before="0"/>
      </w:pPr>
      <w:r>
        <w:rPr>
          <w:b w:val="0"/>
        </w:rPr>
        <w:t>C. Physical and social components</w:t>
      </w:r>
    </w:p>
    <w:p>
      <w:pPr>
        <w:spacing w:after="100" w:before="0"/>
      </w:pPr>
      <w:r>
        <w:rPr>
          <w:b w:val="0"/>
        </w:rPr>
        <w:t>D. Biotic and antibiotic components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Biotic and abiotic components. Key Points Additional Information Important Points</w:t>
      </w:r>
    </w:p>
    <w:p>
      <w:pPr>
        <w:spacing w:before="0"/>
      </w:pPr>
      <w:r>
        <w:rPr>
          <w:b w:val="0"/>
        </w:rPr>
        <w:t>• An ecosystem consists of Biotic and abiotic components.</w:t>
      </w:r>
    </w:p>
    <w:p>
      <w:pPr>
        <w:spacing w:before="0"/>
      </w:pPr>
      <w:r>
        <w:rPr>
          <w:b w:val="0"/>
        </w:rPr>
        <w:t>• An ecosystem consists of a community of organisms together with their physical environment consists of two components Biotic and Abiotic. Biotic consists of living organisms (Producers, Consumers, Decomposers).</w:t>
      </w:r>
    </w:p>
    <w:p>
      <w:pPr>
        <w:spacing w:before="0"/>
      </w:pPr>
      <w:r>
        <w:rPr>
          <w:b w:val="0"/>
        </w:rPr>
        <w:t>• Abiotic consists of non-living organisms (air, water, soil, and Sunlight).</w:t>
      </w:r>
    </w:p>
    <w:p>
      <w:pPr>
        <w:spacing w:before="0"/>
      </w:pPr>
      <w:r>
        <w:rPr>
          <w:b w:val="0"/>
        </w:rPr>
        <w:t>• The food chain is a linear sequence of organisms where nutrients and energy transferred from one organism to another. Producers make their own food. Producers include all autotrophs such as plants. They are called autotrophs as they can produce food through the process of photosynthesis.</w:t>
      </w:r>
    </w:p>
    <w:p>
      <w:pPr>
        <w:spacing w:before="0"/>
      </w:pPr>
      <w:r>
        <w:rPr>
          <w:b w:val="0"/>
        </w:rPr>
        <w:t>• Primary Consumers depend on the producers. Example - Rat.</w:t>
      </w:r>
    </w:p>
    <w:p>
      <w:pPr>
        <w:spacing w:before="0"/>
      </w:pPr>
      <w:r>
        <w:rPr>
          <w:b w:val="0"/>
        </w:rPr>
        <w:t>• Secondary consumers depend on the primary consumer for energy. Example- Snake</w:t>
      </w:r>
    </w:p>
    <w:p>
      <w:pPr>
        <w:spacing w:before="0"/>
      </w:pPr>
      <w:r>
        <w:rPr>
          <w:b w:val="0"/>
        </w:rPr>
        <w:t>• Tertiary consumers depend on the secondary consumers for the food. Example- Eagle</w:t>
      </w:r>
    </w:p>
    <w:p>
      <w:pPr>
        <w:spacing w:before="0"/>
      </w:pPr>
      <w:r>
        <w:rPr>
          <w:b w:val="0"/>
        </w:rPr>
        <w:t>• Decomposers are microorganisms that decompose the dead and decaying material into humus which enriches the soil. Example - Bacteria, Fungus.</w:t>
      </w:r>
    </w:p>
    <w:p>
      <w:pPr>
        <w:spacing w:before="0"/>
      </w:pPr>
      <w:r>
        <w:rPr>
          <w:b w:val="0"/>
        </w:rPr>
        <w:t>• Father of Ecosystem - Arthur Tansley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