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Two different positions of the same dice are shown, the six faces of which are marked with the letters U to Z. Select the letter that will be on the face opposite the face showing 'W'.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Y</w:t>
      </w:r>
    </w:p>
    <w:p>
      <w:pPr>
        <w:spacing w:after="100" w:before="0"/>
      </w:pPr>
      <w:r>
        <w:rPr>
          <w:b w:val="0"/>
        </w:rPr>
        <w:t>B. V</w:t>
      </w:r>
    </w:p>
    <w:p>
      <w:pPr>
        <w:spacing w:after="100" w:before="0"/>
      </w:pPr>
      <w:r>
        <w:rPr>
          <w:b w:val="0"/>
        </w:rPr>
        <w:t>C. X</w:t>
      </w:r>
    </w:p>
    <w:p>
      <w:pPr>
        <w:spacing w:after="100" w:before="0"/>
      </w:pPr>
      <w:r>
        <w:rPr>
          <w:b w:val="0"/>
        </w:rPr>
        <w:t>D. Z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dice has letters M, Q, R, S, T and V on its sides. Two different positions of the same dice are shown below. Select the letter that will be on the face opposite to the one having V.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</w:t>
      </w:r>
    </w:p>
    <w:p>
      <w:pPr>
        <w:spacing w:after="100" w:before="0"/>
      </w:pPr>
      <w:r>
        <w:rPr>
          <w:b w:val="0"/>
        </w:rPr>
        <w:t>B. M</w:t>
      </w:r>
    </w:p>
    <w:p>
      <w:pPr>
        <w:spacing w:after="100" w:before="0"/>
      </w:pPr>
      <w:r>
        <w:rPr>
          <w:b w:val="0"/>
        </w:rPr>
        <w:t>C. S</w:t>
      </w:r>
    </w:p>
    <w:p>
      <w:pPr>
        <w:spacing w:after="100" w:before="0"/>
      </w:pPr>
      <w:r>
        <w:rPr>
          <w:b w:val="0"/>
        </w:rPr>
        <w:t>D. 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 is the common surface and, R , Q and T are the adjacent surface. So, S will be on the opposite side of V.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What would be the letter on the opposite side of ‘P’ if the given sheet is folded to form a cube?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</w:t>
      </w:r>
    </w:p>
    <w:p>
      <w:pPr>
        <w:spacing w:after="100" w:before="0"/>
      </w:pPr>
      <w:r>
        <w:rPr>
          <w:b w:val="0"/>
        </w:rPr>
        <w:t>B. K</w:t>
      </w:r>
    </w:p>
    <w:p>
      <w:pPr>
        <w:spacing w:after="100" w:before="0"/>
      </w:pPr>
      <w:r>
        <w:rPr>
          <w:b w:val="0"/>
        </w:rPr>
        <w:t>C. L</w:t>
      </w:r>
    </w:p>
    <w:p>
      <w:pPr>
        <w:spacing w:after="100" w:before="0"/>
      </w:pPr>
      <w:r>
        <w:rPr>
          <w:b w:val="0"/>
        </w:rPr>
        <w:t>D. 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As the alternate positions become opposite to each other, the remaining two faces become opposite to each other. So, opposite pairs are: L → K N → P O → M Therefore, 'N' is the opposite of 'P'.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