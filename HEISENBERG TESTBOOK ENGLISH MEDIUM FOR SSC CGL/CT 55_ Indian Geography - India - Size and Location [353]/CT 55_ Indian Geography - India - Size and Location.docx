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'Nine Degree Channel' is associated with which of the following?</w:t>
      </w:r>
    </w:p>
    <w:p>
      <w:pPr>
        <w:spacing w:before="0"/>
      </w:pPr>
      <w:r>
        <w:rPr>
          <w:b w:val="0"/>
        </w:rPr>
      </w:r>
    </w:p>
    <w:p>
      <w:pPr>
        <w:spacing w:after="100" w:before="0"/>
      </w:pPr>
      <w:r>
        <w:rPr>
          <w:b w:val="0"/>
        </w:rPr>
        <w:t>A. Indo-China Border</w:t>
      </w:r>
    </w:p>
    <w:p>
      <w:pPr>
        <w:spacing w:after="100" w:before="0"/>
      </w:pPr>
      <w:r>
        <w:rPr>
          <w:b w:val="0"/>
        </w:rPr>
        <w:t>B. Coastal Odisha</w:t>
      </w:r>
    </w:p>
    <w:p>
      <w:pPr>
        <w:spacing w:after="100" w:before="0"/>
      </w:pPr>
      <w:r>
        <w:rPr>
          <w:b w:val="0"/>
        </w:rPr>
        <w:t>C. Lakshadweep Island</w:t>
      </w:r>
    </w:p>
    <w:p>
      <w:pPr>
        <w:spacing w:after="100" w:before="0"/>
      </w:pPr>
      <w:r>
        <w:rPr>
          <w:b w:val="0"/>
        </w:rPr>
        <w:t>D. Andaman and Nicobar Islands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Nine Degree Channel is associated with Lakshadweep Island, specifically separating Minicoy Island from the rest of Lakshadweep. The Union Territory of Lakshadweep includes islands like Kalpeni, Suheli Par, Maliku Atoll, and Amindivi. It is named for its position on the 9-degree line of latitude north of the equator. Additional geographical details include the Ten-degree channel, which separates the Andaman group from the Nicobar group, Duncan passage between South Andaman and Little Andaman, and the Eight Degree Channel, which separates Minicoy Island from the Maldives.</w:t>
      </w:r>
    </w:p>
    <w:p>
      <w:pPr>
        <w:spacing w:before="0"/>
      </w:pPr>
      <w:r>
        <w:rPr>
          <w:b w:val="0"/>
        </w:rPr>
      </w:r>
    </w:p>
    <w:p>
      <w:pPr>
        <w:spacing w:after="100" w:line="360" w:lineRule="auto" w:before="0"/>
      </w:pPr>
      <w:r>
        <w:rPr>
          <w:b w:val="0"/>
        </w:rPr>
        <w:t>2. How many Indian states shares a coastline?</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Nine Indian states share a coastline: Gujarat, Maharashtra, Goa, Karnataka, Kerala, Tamil Nadu, Andhra Pradesh, Odisha, and West Bengal. The total length of the Indian coastline is 7516.6 km, comprising approximately 5422.6 km of mainland coastline and 2094 km of coastline associated with the Island Territories.</w:t>
      </w:r>
    </w:p>
    <w:p>
      <w:pPr>
        <w:spacing w:before="0"/>
      </w:pPr>
      <w:r>
        <w:rPr>
          <w:b w:val="0"/>
        </w:rPr>
      </w:r>
    </w:p>
    <w:p>
      <w:pPr>
        <w:spacing w:after="100" w:line="360" w:lineRule="auto" w:before="0"/>
      </w:pPr>
      <w:r>
        <w:rPr>
          <w:b w:val="0"/>
        </w:rPr>
        <w:t>3. Dodabetta is the highest peak of which of the following mountain ranges?</w:t>
      </w:r>
    </w:p>
    <w:p>
      <w:pPr>
        <w:spacing w:before="0"/>
      </w:pPr>
      <w:r>
        <w:rPr>
          <w:b w:val="0"/>
        </w:rPr>
      </w:r>
    </w:p>
    <w:p>
      <w:pPr>
        <w:spacing w:after="100" w:before="0"/>
      </w:pPr>
      <w:r>
        <w:rPr>
          <w:b w:val="0"/>
        </w:rPr>
        <w:t>A. Vindhya</w:t>
      </w:r>
    </w:p>
    <w:p>
      <w:pPr>
        <w:spacing w:after="100" w:before="0"/>
      </w:pPr>
      <w:r>
        <w:rPr>
          <w:b w:val="0"/>
        </w:rPr>
        <w:t>B. Satpura</w:t>
      </w:r>
    </w:p>
    <w:p>
      <w:pPr>
        <w:spacing w:after="100" w:before="0"/>
      </w:pPr>
      <w:r>
        <w:rPr>
          <w:b w:val="0"/>
        </w:rPr>
        <w:t>C. Aravalli</w:t>
      </w:r>
    </w:p>
    <w:p>
      <w:pPr>
        <w:spacing w:after="100" w:before="0"/>
      </w:pPr>
      <w:r>
        <w:rPr>
          <w:b w:val="0"/>
        </w:rPr>
        <w:t>D. Nilgiri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Nilgiri. Doddabetta is the highest mountain in the Nilgiri Mountains with a height of approximately 2637 m. Dodaetta is located approximately 10 km away from Ooty in the Nilgiris District of Tamil Nadu, India. Anaimudi is the highest peak in the whole of southern India - 2695m.</w:t>
      </w:r>
    </w:p>
    <w:p>
      <w:pPr>
        <w:spacing w:before="0"/>
      </w:pPr>
      <w:r>
        <w:rPr>
          <w:b w:val="0"/>
        </w:rPr>
      </w:r>
    </w:p>
    <w:p>
      <w:pPr>
        <w:spacing w:after="100" w:line="360" w:lineRule="auto" w:before="0"/>
      </w:pPr>
      <w:r>
        <w:rPr>
          <w:b w:val="0"/>
        </w:rPr>
        <w:t>4. The important pass that links Kerala with Tamil Nadu is</w:t>
      </w:r>
    </w:p>
    <w:p>
      <w:pPr>
        <w:spacing w:before="0"/>
      </w:pPr>
      <w:r>
        <w:rPr>
          <w:b w:val="0"/>
        </w:rPr>
      </w:r>
    </w:p>
    <w:p>
      <w:pPr>
        <w:spacing w:after="100" w:before="0"/>
      </w:pPr>
      <w:r>
        <w:rPr>
          <w:b w:val="0"/>
        </w:rPr>
        <w:t>A. Aramboli</w:t>
      </w:r>
    </w:p>
    <w:p>
      <w:pPr>
        <w:spacing w:after="100" w:before="0"/>
      </w:pPr>
      <w:r>
        <w:rPr>
          <w:b w:val="0"/>
        </w:rPr>
        <w:t>B. Palghat</w:t>
      </w:r>
    </w:p>
    <w:p>
      <w:pPr>
        <w:spacing w:after="100" w:before="0"/>
      </w:pPr>
      <w:r>
        <w:rPr>
          <w:b w:val="0"/>
        </w:rPr>
        <w:t>C. Bhor Ghat</w:t>
      </w:r>
    </w:p>
    <w:p>
      <w:pPr>
        <w:spacing w:after="100" w:before="0"/>
      </w:pPr>
      <w:r>
        <w:rPr>
          <w:b w:val="0"/>
        </w:rPr>
        <w:t>D. Thalghat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Palghat Pass links Kerala with Tamil Nadu, located between Coimbatore in Tamil Nadu and Palakkad in Kerala. It lies between the Nilgiri Hills to the north and the Anaimalai Hills to the south. Thalghat connects Mumbai to Nashik, and Bhor Ghat connects Mumbai to Pune in Maharashtra.</w:t>
      </w:r>
    </w:p>
    <w:p>
      <w:pPr>
        <w:spacing w:before="0"/>
      </w:pPr>
      <w:r>
        <w:rPr>
          <w:b w:val="0"/>
        </w:rPr>
      </w:r>
    </w:p>
    <w:p>
      <w:pPr>
        <w:spacing w:after="100" w:line="360" w:lineRule="auto" w:before="0"/>
      </w:pPr>
      <w:r>
        <w:rPr>
          <w:b w:val="0"/>
        </w:rPr>
        <w:t>5. Indo Gangetic Plain is located between:</w:t>
      </w:r>
    </w:p>
    <w:p>
      <w:pPr>
        <w:spacing w:before="0"/>
      </w:pPr>
      <w:r>
        <w:rPr>
          <w:b w:val="0"/>
        </w:rPr>
      </w:r>
    </w:p>
    <w:p>
      <w:pPr>
        <w:spacing w:after="100" w:before="0"/>
      </w:pPr>
      <w:r>
        <w:rPr>
          <w:b w:val="0"/>
        </w:rPr>
        <w:t>A. Deccan Plateau and Narmada Range</w:t>
      </w:r>
    </w:p>
    <w:p>
      <w:pPr>
        <w:spacing w:after="100" w:before="0"/>
      </w:pPr>
      <w:r>
        <w:rPr>
          <w:b w:val="0"/>
        </w:rPr>
        <w:t>B. Deccan Plateau and Aravallies</w:t>
      </w:r>
    </w:p>
    <w:p>
      <w:pPr>
        <w:spacing w:after="100" w:before="0"/>
      </w:pPr>
      <w:r>
        <w:rPr>
          <w:b w:val="0"/>
        </w:rPr>
        <w:t>C. Peninsular plateau and the Narmada Range</w:t>
      </w:r>
    </w:p>
    <w:p>
      <w:pPr>
        <w:spacing w:after="100" w:before="0"/>
      </w:pPr>
      <w:r>
        <w:rPr>
          <w:b w:val="0"/>
        </w:rPr>
        <w:t>D. Peninsular plateau and the Himalays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physiographic division of India is the geographical division that includes Key Points Indo Gangetic Plain: Hence, the Indo Gangetic Plain is located between the Peninsular plateau and the Himalayas.</w:t>
      </w:r>
    </w:p>
    <w:p>
      <w:pPr>
        <w:spacing w:before="0"/>
      </w:pPr>
      <w:r>
        <w:rPr>
          <w:b w:val="0"/>
        </w:rPr>
        <w:t>• The Northern Mountains,</w:t>
      </w:r>
    </w:p>
    <w:p>
      <w:pPr>
        <w:spacing w:before="0"/>
      </w:pPr>
      <w:r>
        <w:rPr>
          <w:b w:val="0"/>
        </w:rPr>
        <w:t>• The Northern Plains,</w:t>
      </w:r>
    </w:p>
    <w:p>
      <w:pPr>
        <w:spacing w:before="0"/>
      </w:pPr>
      <w:r>
        <w:rPr>
          <w:b w:val="0"/>
        </w:rPr>
        <w:t>• The Peninsular Plateau,</w:t>
      </w:r>
    </w:p>
    <w:p>
      <w:pPr>
        <w:spacing w:before="0"/>
      </w:pPr>
      <w:r>
        <w:rPr>
          <w:b w:val="0"/>
        </w:rPr>
        <w:t>• The Indian Desert,</w:t>
      </w:r>
    </w:p>
    <w:p>
      <w:pPr>
        <w:spacing w:before="0"/>
      </w:pPr>
      <w:r>
        <w:rPr>
          <w:b w:val="0"/>
        </w:rPr>
        <w:t>• The Coastal Plains, and the Islands.</w:t>
      </w:r>
    </w:p>
    <w:p>
      <w:pPr>
        <w:spacing w:before="0"/>
      </w:pPr>
      <w:r>
        <w:rPr>
          <w:b w:val="0"/>
        </w:rPr>
        <w:t>• The northern plain of India is formed by three river systems, i.e. the Indus, the Ganga, and the Brahmaputra; along with their tributaries.</w:t>
      </w:r>
    </w:p>
    <w:p>
      <w:pPr>
        <w:spacing w:before="0"/>
      </w:pPr>
      <w:r>
        <w:rPr>
          <w:b w:val="0"/>
        </w:rPr>
        <w:t>• This plan is composed of alluvial soil which has been deposited over millions of years.</w:t>
      </w:r>
    </w:p>
    <w:p>
      <w:pPr>
        <w:spacing w:before="0"/>
      </w:pPr>
      <w:r>
        <w:rPr>
          <w:b w:val="0"/>
        </w:rPr>
        <w:t>• The total area of the northern plain is about 7 lakh square km.</w:t>
      </w:r>
    </w:p>
    <w:p>
      <w:pPr>
        <w:spacing w:before="0"/>
      </w:pPr>
      <w:r>
        <w:rPr>
          <w:b w:val="0"/>
        </w:rPr>
        <w:t>• It is about 2400 km long and its width is about 240 to 320 km.</w:t>
      </w:r>
    </w:p>
    <w:p>
      <w:pPr>
        <w:spacing w:before="0"/>
      </w:pPr>
      <w:r>
        <w:rPr>
          <w:b w:val="0"/>
        </w:rPr>
        <w:t>• Northern plains are the most densely populated areas of the country.</w:t>
      </w:r>
    </w:p>
    <w:p>
      <w:pPr>
        <w:spacing w:before="0"/>
      </w:pPr>
      <w:r>
        <w:rPr>
          <w:b w:val="0"/>
        </w:rPr>
        <w:t>• Here, we find alluvial soil, thus making the plain very fertile and agriculturally very productive.</w:t>
      </w:r>
    </w:p>
    <w:p>
      <w:pPr>
        <w:spacing w:before="0"/>
      </w:pPr>
      <w:r>
        <w:rPr>
          <w:b w:val="0"/>
        </w:rPr>
        <w:t>• Because of the three river systems, i.e. the Indus, the Ganga, and the Brahmaputra; along with their tributaries, the availability of water is there in abundance throughout the year.</w:t>
      </w:r>
    </w:p>
    <w:p>
      <w:pPr>
        <w:spacing w:before="0"/>
      </w:pPr>
      <w:r>
        <w:rPr>
          <w:b w:val="0"/>
        </w:rPr>
        <w:t>• The northern plain of India is also known as the Indus-Ganga-Bramhaputra plain</w:t>
      </w:r>
    </w:p>
    <w:p>
      <w:pPr>
        <w:spacing w:before="0"/>
      </w:pPr>
      <w:r>
        <w:rPr>
          <w:b w:val="0"/>
        </w:rPr>
        <w:t>• The plain is formed by depositional work of these three rivers</w:t>
      </w:r>
    </w:p>
    <w:p>
      <w:pPr>
        <w:spacing w:before="0"/>
      </w:pPr>
      <w:r>
        <w:rPr>
          <w:b w:val="0"/>
        </w:rPr>
        <w:t>• Average width 150km to 300km</w:t>
      </w:r>
    </w:p>
    <w:p>
      <w:pPr>
        <w:spacing w:before="0"/>
      </w:pPr>
      <w:r>
        <w:rPr>
          <w:b w:val="0"/>
        </w:rPr>
        <w:t>• Average elevation 200m above mean sea level</w:t>
      </w:r>
    </w:p>
    <w:p>
      <w:pPr>
        <w:spacing w:before="0"/>
      </w:pPr>
      <w:r>
        <w:rPr>
          <w:b w:val="0"/>
        </w:rPr>
        <w:t>• It has four regional divisions The Rajasthan Plain,</w:t>
      </w:r>
    </w:p>
    <w:p>
      <w:pPr>
        <w:spacing w:before="0"/>
      </w:pPr>
      <w:r>
        <w:rPr>
          <w:b w:val="0"/>
        </w:rPr>
        <w:t>• The Punjab-Haryana Plain,</w:t>
      </w:r>
    </w:p>
    <w:p>
      <w:pPr>
        <w:spacing w:before="0"/>
      </w:pPr>
      <w:r>
        <w:rPr>
          <w:b w:val="0"/>
        </w:rPr>
        <w:t>• The Ganga Plain,</w:t>
      </w:r>
    </w:p>
    <w:p>
      <w:pPr>
        <w:spacing w:before="0"/>
      </w:pPr>
      <w:r>
        <w:rPr>
          <w:b w:val="0"/>
        </w:rPr>
        <w:t>• The Brahmaputra Plain</w:t>
      </w:r>
    </w:p>
    <w:p>
      <w:pPr>
        <w:spacing w:before="0"/>
      </w:pPr>
      <w:r>
        <w:rPr>
          <w:b w:val="0"/>
        </w:rPr>
      </w:r>
    </w:p>
    <w:p>
      <w:pPr>
        <w:spacing w:after="100" w:line="360" w:lineRule="auto" w:before="0"/>
      </w:pPr>
      <w:r>
        <w:rPr>
          <w:b w:val="0"/>
        </w:rPr>
        <w:t>6. Which of the following is the highest point of Northern Aravali?</w:t>
      </w:r>
    </w:p>
    <w:p>
      <w:pPr>
        <w:spacing w:before="0"/>
      </w:pPr>
      <w:r>
        <w:rPr>
          <w:b w:val="0"/>
        </w:rPr>
      </w:r>
    </w:p>
    <w:p>
      <w:pPr>
        <w:spacing w:after="100" w:before="0"/>
      </w:pPr>
      <w:r>
        <w:rPr>
          <w:b w:val="0"/>
        </w:rPr>
        <w:t>A. Guru Shikhar</w:t>
      </w:r>
    </w:p>
    <w:p>
      <w:pPr>
        <w:spacing w:after="100" w:before="0"/>
      </w:pPr>
      <w:r>
        <w:rPr>
          <w:b w:val="0"/>
        </w:rPr>
        <w:t>B. Raghunathgarh</w:t>
      </w:r>
    </w:p>
    <w:p>
      <w:pPr>
        <w:spacing w:after="100" w:before="0"/>
      </w:pPr>
      <w:r>
        <w:rPr>
          <w:b w:val="0"/>
        </w:rPr>
        <w:t>C. Ser</w:t>
      </w:r>
    </w:p>
    <w:p>
      <w:pPr>
        <w:spacing w:after="100" w:before="0"/>
      </w:pPr>
      <w:r>
        <w:rPr>
          <w:b w:val="0"/>
        </w:rPr>
        <w:t>D. Malkhet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Raghunathgarh. Key Points Confusion Points Additional Information Hill Place Malkhet (1052 meters) Sikar Lohargal(1051 meters) Jhunjhunu Khau (920 meters) Jaipur Bhejagarhh (997 meters) Jhunjhunu Beelali (775 meters) Jaipur Bhangarh (649 meters) Alwar Nahargarh (599 meters) Jaipur Nechhwa (360 meters) Sikar Dumdum (370 meters) Bharatpur</w:t>
      </w:r>
    </w:p>
    <w:p>
      <w:pPr>
        <w:spacing w:before="0"/>
      </w:pPr>
      <w:r>
        <w:rPr>
          <w:b w:val="0"/>
        </w:rPr>
        <w:t>• Northern Aravali- Extension- Khetari (Jhunjhunu) to Sambhar Lake (Jaipur)</w:t>
      </w:r>
    </w:p>
    <w:p>
      <w:pPr>
        <w:spacing w:before="0"/>
      </w:pPr>
      <w:r>
        <w:rPr>
          <w:b w:val="0"/>
        </w:rPr>
        <w:t>• Districts- Jaipur, Alwar, Sikar, Dausa, Jhunjhunu, Nagore's eastern part, Karauli, and Sawai Madhopur.</w:t>
      </w:r>
    </w:p>
    <w:p>
      <w:pPr>
        <w:spacing w:before="0"/>
      </w:pPr>
      <w:r>
        <w:rPr>
          <w:b w:val="0"/>
        </w:rPr>
        <w:t>• Raghunathgarh (1055 meters) is the highest point of northern Aravali.</w:t>
      </w:r>
    </w:p>
    <w:p>
      <w:pPr>
        <w:spacing w:before="0"/>
      </w:pPr>
      <w:r>
        <w:rPr>
          <w:b w:val="0"/>
        </w:rPr>
        <w:t>• In Shekhawati, Aravali's extension is known as Malkhet hills.</w:t>
      </w:r>
    </w:p>
    <w:p>
      <w:pPr>
        <w:spacing w:before="0"/>
      </w:pPr>
      <w:r>
        <w:rPr>
          <w:b w:val="0"/>
        </w:rPr>
        <w:t>• Torawati Region- an area between Alwar's hills and Khetari's hills.</w:t>
      </w:r>
    </w:p>
    <w:p>
      <w:pPr>
        <w:spacing w:before="0"/>
      </w:pPr>
      <w:r>
        <w:rPr>
          <w:b w:val="0"/>
        </w:rPr>
        <w:t>• It is built from quartzite and phyllite rocks.</w:t>
      </w:r>
    </w:p>
    <w:p>
      <w:pPr>
        <w:spacing w:before="0"/>
      </w:pPr>
      <w:r>
        <w:rPr>
          <w:b w:val="0"/>
        </w:rPr>
        <w:t>• If we consider the entire Aravalli range then the highest peak would be Guru Sikhar with a height of 1,722 metres (5,650 ft).</w:t>
      </w:r>
    </w:p>
    <w:p>
      <w:pPr>
        <w:spacing w:before="0"/>
      </w:pPr>
      <w:r>
        <w:rPr>
          <w:b w:val="0"/>
        </w:rPr>
        <w:t>• Some other important hills of Northern Aravali-</w:t>
      </w:r>
    </w:p>
    <w:p>
      <w:pPr>
        <w:spacing w:before="0"/>
      </w:pPr>
      <w:r>
        <w:rPr>
          <w:b w:val="0"/>
        </w:rPr>
      </w:r>
    </w:p>
    <w:p>
      <w:pPr>
        <w:spacing w:after="100" w:line="360" w:lineRule="auto" w:before="0"/>
      </w:pPr>
      <w:r>
        <w:rPr>
          <w:b w:val="0"/>
        </w:rPr>
        <w:t>7. India's total area accounts for about what percent of the total geographical area of the world?</w:t>
      </w:r>
    </w:p>
    <w:p>
      <w:pPr>
        <w:spacing w:before="0"/>
      </w:pPr>
      <w:r>
        <w:rPr>
          <w:b w:val="0"/>
        </w:rPr>
      </w:r>
    </w:p>
    <w:p>
      <w:pPr>
        <w:spacing w:after="100" w:before="0"/>
      </w:pPr>
      <w:r>
        <w:rPr>
          <w:b w:val="0"/>
        </w:rPr>
        <w:t>A. 1.8</w:t>
      </w:r>
    </w:p>
    <w:p>
      <w:pPr>
        <w:spacing w:after="100" w:before="0"/>
      </w:pPr>
      <w:r>
        <w:rPr>
          <w:b w:val="0"/>
        </w:rPr>
        <w:t>B. 2.4</w:t>
      </w:r>
    </w:p>
    <w:p>
      <w:pPr>
        <w:spacing w:after="100" w:before="0"/>
      </w:pPr>
      <w:r>
        <w:rPr>
          <w:b w:val="0"/>
        </w:rPr>
        <w:t>C. 2.8</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2.4</w:t>
      </w:r>
    </w:p>
    <w:p>
      <w:pPr>
        <w:spacing w:before="0"/>
      </w:pPr>
      <w:r>
        <w:rPr>
          <w:b w:val="0"/>
        </w:rPr>
        <w:t>• India accounts for about 2.4 percent of the total surface area of the world.</w:t>
      </w:r>
    </w:p>
    <w:p>
      <w:pPr>
        <w:spacing w:before="0"/>
      </w:pPr>
      <w:r>
        <w:rPr>
          <w:b w:val="0"/>
        </w:rPr>
        <w:t>• India has an area of 32,87,263 sq. km making it the seventh-largest country of the world.</w:t>
      </w:r>
    </w:p>
    <w:p>
      <w:pPr>
        <w:spacing w:before="0"/>
      </w:pPr>
      <w:r>
        <w:rPr>
          <w:b w:val="0"/>
        </w:rPr>
        <w:t>• The east to west width from the Rann of Kutch to Arunachal Pradesh is 2,933 km.</w:t>
      </w:r>
    </w:p>
    <w:p>
      <w:pPr>
        <w:spacing w:before="0"/>
      </w:pPr>
      <w:r>
        <w:rPr>
          <w:b w:val="0"/>
        </w:rPr>
        <w:t>• The north to south extent of India from Indira Col in Kashmir to Kanyakumari is 3,214 km.</w:t>
      </w:r>
    </w:p>
    <w:p>
      <w:pPr>
        <w:spacing w:before="0"/>
      </w:pPr>
      <w:r>
        <w:rPr>
          <w:b w:val="0"/>
        </w:rPr>
        <w:t>• The southernmost point of the country is the Pygmalion Point or Indira Point located at 6 deg. 45 inches North latitude.</w:t>
      </w:r>
    </w:p>
    <w:p>
      <w:pPr>
        <w:spacing w:before="0"/>
      </w:pPr>
      <w:r>
        <w:rPr>
          <w:b w:val="0"/>
        </w:rPr>
        <w:t>• The Tropic of Cancer passes through the middle of the country dividing it into two latitudinal halves.</w:t>
      </w:r>
    </w:p>
    <w:p>
      <w:pPr>
        <w:spacing w:before="0"/>
      </w:pPr>
      <w:r>
        <w:rPr>
          <w:b w:val="0"/>
        </w:rPr>
      </w:r>
    </w:p>
    <w:p>
      <w:pPr>
        <w:spacing w:after="100" w:line="360" w:lineRule="auto" w:before="0"/>
      </w:pPr>
      <w:r>
        <w:rPr>
          <w:b w:val="0"/>
        </w:rPr>
        <w:t>8. Which is the smallest state in India (in terms of area)?</w:t>
      </w:r>
    </w:p>
    <w:p>
      <w:pPr>
        <w:spacing w:before="0"/>
      </w:pPr>
      <w:r>
        <w:rPr>
          <w:b w:val="0"/>
        </w:rPr>
      </w:r>
    </w:p>
    <w:p>
      <w:pPr>
        <w:spacing w:after="100" w:before="0"/>
      </w:pPr>
      <w:r>
        <w:rPr>
          <w:b w:val="0"/>
        </w:rPr>
        <w:t>A. Sikkim</w:t>
      </w:r>
    </w:p>
    <w:p>
      <w:pPr>
        <w:spacing w:after="100" w:before="0"/>
      </w:pPr>
      <w:r>
        <w:rPr>
          <w:b w:val="0"/>
        </w:rPr>
        <w:t>B. Tripura</w:t>
      </w:r>
    </w:p>
    <w:p>
      <w:pPr>
        <w:spacing w:after="100" w:before="0"/>
      </w:pPr>
      <w:r>
        <w:rPr>
          <w:b w:val="0"/>
        </w:rPr>
        <w:t>C. Telangana</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Goa. Key Points Additional Information</w:t>
      </w:r>
    </w:p>
    <w:p>
      <w:pPr>
        <w:spacing w:before="0"/>
      </w:pPr>
      <w:r>
        <w:rPr>
          <w:b w:val="0"/>
        </w:rPr>
        <w:t>• Goa is the smallest state in India (by area).</w:t>
      </w:r>
    </w:p>
    <w:p>
      <w:pPr>
        <w:spacing w:before="0"/>
      </w:pPr>
      <w:r>
        <w:rPr>
          <w:b w:val="0"/>
        </w:rPr>
        <w:t>• The total geographical area of Goa is about 1,429 square miles (3,702 square km).</w:t>
      </w:r>
    </w:p>
    <w:p>
      <w:pPr>
        <w:spacing w:before="0"/>
      </w:pPr>
      <w:r>
        <w:rPr>
          <w:b w:val="0"/>
        </w:rPr>
        <w:t>• Goa became completely free from the Portuguese in 1961.</w:t>
      </w:r>
    </w:p>
    <w:p>
      <w:pPr>
        <w:spacing w:before="0"/>
      </w:pPr>
      <w:r>
        <w:rPr>
          <w:b w:val="0"/>
        </w:rPr>
        <w:t>• Operation Vijay was the action of India's armed forces to liberate Goa from the Portuguese.</w:t>
      </w:r>
    </w:p>
    <w:p>
      <w:pPr>
        <w:spacing w:before="0"/>
      </w:pPr>
      <w:r>
        <w:rPr>
          <w:b w:val="0"/>
        </w:rPr>
        <w:t>• Goa became a part of the Indian union in 1962 and attained statehood in 1987.</w:t>
      </w:r>
    </w:p>
    <w:p>
      <w:pPr>
        <w:spacing w:before="0"/>
      </w:pPr>
      <w:r>
        <w:rPr>
          <w:b w:val="0"/>
        </w:rPr>
        <w:t>• Goa is the 25th state of India.</w:t>
      </w:r>
    </w:p>
    <w:p>
      <w:pPr>
        <w:spacing w:before="0"/>
      </w:pPr>
      <w:r>
        <w:rPr>
          <w:b w:val="0"/>
        </w:rPr>
        <w:t>• Goa became a full-fledged state on 30th May 1987.</w:t>
      </w:r>
    </w:p>
    <w:p>
      <w:pPr>
        <w:spacing w:before="0"/>
      </w:pPr>
      <w:r>
        <w:rPr>
          <w:b w:val="0"/>
        </w:rPr>
        <w:t>• In Puranas Goa is known as 'Gomanta, Goapuri'.</w:t>
      </w:r>
    </w:p>
    <w:p>
      <w:pPr>
        <w:spacing w:before="0"/>
      </w:pPr>
      <w:r>
        <w:rPr>
          <w:b w:val="0"/>
        </w:rPr>
        <w:t>• Goa is the first state to establish post offices in entire villages.</w:t>
      </w:r>
    </w:p>
    <w:p>
      <w:pPr>
        <w:spacing w:before="0"/>
      </w:pPr>
      <w:r>
        <w:rPr>
          <w:b w:val="0"/>
        </w:rPr>
        <w:t>• Goa is the only state in India to have a uniform civil code.</w:t>
      </w:r>
    </w:p>
    <w:p>
      <w:pPr>
        <w:spacing w:before="0"/>
      </w:pPr>
      <w:r>
        <w:rPr>
          <w:b w:val="0"/>
        </w:rPr>
        <w:t>• The National Institute of Oceanography is situated at Panaji in Goa.</w:t>
      </w:r>
    </w:p>
    <w:p>
      <w:pPr>
        <w:spacing w:before="0"/>
      </w:pPr>
      <w:r>
        <w:rPr>
          <w:b w:val="0"/>
        </w:rPr>
        <w:t>• The high court of Goa is situated in Mumbai.</w:t>
      </w:r>
    </w:p>
    <w:p>
      <w:pPr>
        <w:spacing w:before="0"/>
      </w:pPr>
      <w:r>
        <w:rPr>
          <w:b w:val="0"/>
        </w:rPr>
        <w:t>• Tripura is a state in North-East India. Tripura is the smallest northeast state in India (by area).</w:t>
      </w:r>
    </w:p>
    <w:p>
      <w:pPr>
        <w:spacing w:before="0"/>
      </w:pPr>
      <w:r>
        <w:rPr>
          <w:b w:val="0"/>
        </w:rPr>
        <w:t>• Tripura is surrounded by Bangladesh on three sides.</w:t>
      </w:r>
    </w:p>
    <w:p>
      <w:pPr>
        <w:spacing w:before="0"/>
      </w:pPr>
      <w:r>
        <w:rPr>
          <w:b w:val="0"/>
        </w:rPr>
        <w:t>• The high court of Tripura is at Agartala.</w:t>
      </w:r>
    </w:p>
    <w:p>
      <w:pPr>
        <w:spacing w:before="0"/>
      </w:pPr>
      <w:r>
        <w:rPr>
          <w:b w:val="0"/>
        </w:rPr>
        <w:t>• "Unakoti" is the famous pilgrim centre in Tripura.</w:t>
      </w:r>
    </w:p>
    <w:p>
      <w:pPr>
        <w:spacing w:before="0"/>
      </w:pPr>
      <w:r>
        <w:rPr>
          <w:b w:val="0"/>
        </w:rPr>
        <w:t>• Sikkim became a state of India in 1975. Sikkim became a state of India by the 36th constitutional amendment.</w:t>
      </w:r>
    </w:p>
    <w:p>
      <w:pPr>
        <w:spacing w:before="0"/>
      </w:pPr>
      <w:r>
        <w:rPr>
          <w:b w:val="0"/>
        </w:rPr>
        <w:t>• It is the second smallest state in India after Goa.</w:t>
      </w:r>
    </w:p>
    <w:p>
      <w:pPr>
        <w:spacing w:before="0"/>
      </w:pPr>
      <w:r>
        <w:rPr>
          <w:b w:val="0"/>
        </w:rPr>
        <w:t>• Telangana is the 29th state of India. It was formed on 2nd June 2014.</w:t>
      </w:r>
    </w:p>
    <w:p>
      <w:pPr>
        <w:spacing w:before="0"/>
      </w:pPr>
      <w:r>
        <w:rPr>
          <w:b w:val="0"/>
        </w:rPr>
        <w:t>• Telangana has a bicameral legislature.</w:t>
      </w:r>
    </w:p>
    <w:p>
      <w:pPr>
        <w:spacing w:before="0"/>
      </w:pPr>
      <w:r>
        <w:rPr>
          <w:b w:val="0"/>
        </w:rPr>
      </w:r>
    </w:p>
    <w:p>
      <w:pPr>
        <w:spacing w:after="100" w:line="360" w:lineRule="auto" w:before="0"/>
      </w:pPr>
      <w:r>
        <w:rPr>
          <w:b w:val="0"/>
        </w:rPr>
        <w:t>9. The highest mountain peak in India is ___________.</w:t>
      </w:r>
    </w:p>
    <w:p>
      <w:pPr>
        <w:spacing w:before="0"/>
      </w:pPr>
      <w:r>
        <w:rPr>
          <w:b w:val="0"/>
        </w:rPr>
      </w:r>
    </w:p>
    <w:p>
      <w:pPr>
        <w:spacing w:after="100" w:before="0"/>
      </w:pPr>
      <w:r>
        <w:rPr>
          <w:b w:val="0"/>
        </w:rPr>
        <w:t>A. Himalaya</w:t>
      </w:r>
    </w:p>
    <w:p>
      <w:pPr>
        <w:spacing w:after="100" w:before="0"/>
      </w:pPr>
      <w:r>
        <w:rPr>
          <w:b w:val="0"/>
        </w:rPr>
        <w:t>B. Peak of Dhupgarh</w:t>
      </w:r>
    </w:p>
    <w:p>
      <w:pPr>
        <w:spacing w:after="100" w:before="0"/>
      </w:pPr>
      <w:r>
        <w:rPr>
          <w:b w:val="0"/>
        </w:rPr>
        <w:t>C. Kanchenjunga</w:t>
      </w:r>
    </w:p>
    <w:p>
      <w:pPr>
        <w:spacing w:after="100" w:before="0"/>
      </w:pPr>
      <w:r>
        <w:rPr>
          <w:b w:val="0"/>
        </w:rPr>
        <w:t>D. Mount Everest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Kanchenjunga is the highest mountain peak in India. It is the world’s third-highest mountain. It has an elevation of 8598 meters. It is situated in the eastern Himalayas on the border between Sikkim and Nepal. The mountain is part of the Great Himalaya Range.</w:t>
      </w:r>
    </w:p>
    <w:p>
      <w:pPr>
        <w:spacing w:before="0"/>
      </w:pPr>
      <w:r>
        <w:rPr>
          <w:b w:val="0"/>
        </w:rPr>
      </w:r>
    </w:p>
    <w:p>
      <w:pPr>
        <w:spacing w:after="100" w:line="360" w:lineRule="auto" w:before="0"/>
      </w:pPr>
      <w:r>
        <w:rPr>
          <w:b w:val="0"/>
        </w:rPr>
        <w:t>10. Which longitude has been selected as the Standard Meridian of India?</w:t>
      </w:r>
    </w:p>
    <w:p>
      <w:pPr>
        <w:spacing w:before="0"/>
      </w:pPr>
      <w:r>
        <w:rPr>
          <w:b w:val="0"/>
        </w:rPr>
      </w:r>
    </w:p>
    <w:p>
      <w:pPr>
        <w:spacing w:after="100" w:before="0"/>
      </w:pPr>
      <w:r>
        <w:rPr>
          <w:b w:val="0"/>
        </w:rPr>
        <w:t>A. 81°30'E</w:t>
      </w:r>
    </w:p>
    <w:p>
      <w:pPr>
        <w:spacing w:after="100" w:before="0"/>
      </w:pPr>
      <w:r>
        <w:rPr>
          <w:b w:val="0"/>
        </w:rPr>
        <w:t>B. 82°32'E</w:t>
      </w:r>
    </w:p>
    <w:p>
      <w:pPr>
        <w:spacing w:after="100" w:before="0"/>
      </w:pPr>
      <w:r>
        <w:rPr>
          <w:b w:val="0"/>
        </w:rPr>
        <w:t>C. 82°31'E</w:t>
      </w:r>
    </w:p>
    <w:p>
      <w:pPr>
        <w:spacing w:after="100" w:before="0"/>
      </w:pPr>
      <w:r>
        <w:rPr>
          <w:b w:val="0"/>
        </w:rPr>
        <w:t>D. 82°30'E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82°30'E. Key Points Additional Information</w:t>
      </w:r>
    </w:p>
    <w:p>
      <w:pPr>
        <w:spacing w:before="0"/>
      </w:pPr>
      <w:r>
        <w:rPr>
          <w:b w:val="0"/>
        </w:rPr>
        <w:t>• Standard Meridian of India (82°30'E) passes through Mirzapur (in Uttar Pradesh). It is 5 hours 30 minutes ahead of Greenwich Mean Time.</w:t>
      </w:r>
    </w:p>
    <w:p>
      <w:pPr>
        <w:spacing w:before="0"/>
      </w:pPr>
      <w:r>
        <w:rPr>
          <w:b w:val="0"/>
        </w:rPr>
        <w:t>• Indian Standard Time Line passes through 5 states - Uttar Pradesh, Madhya Pradesh, Chhattisgarh, Orissa, Andhra Pradesh.</w:t>
      </w:r>
    </w:p>
    <w:p>
      <w:pPr>
        <w:spacing w:before="0"/>
      </w:pPr>
      <w:r>
        <w:rPr>
          <w:b w:val="0"/>
        </w:rPr>
        <w:t>• Standard line - The meridian drawn on the earth at 0° longitude is called the prime meridian or Greenwich line.</w:t>
      </w:r>
    </w:p>
    <w:p>
      <w:pPr>
        <w:spacing w:before="0"/>
      </w:pPr>
      <w:r>
        <w:rPr>
          <w:b w:val="0"/>
        </w:rPr>
        <w:t>• The standard time of the world is determined by this line.</w:t>
      </w:r>
    </w:p>
    <w:p>
      <w:pPr>
        <w:spacing w:before="0"/>
      </w:pPr>
      <w:r>
        <w:rPr>
          <w:b w:val="0"/>
        </w:rPr>
        <w:t>• Greenwich, a city in London, is located on this line, hence it is also called 'Greenwich Line'.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