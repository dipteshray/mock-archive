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PRUDENT</w:t>
      </w:r>
    </w:p>
    <w:p>
      <w:pPr>
        <w:spacing w:before="0"/>
      </w:pPr>
      <w:r>
        <w:rPr>
          <w:b w:val="0"/>
        </w:rPr>
      </w:r>
    </w:p>
    <w:p>
      <w:pPr>
        <w:spacing w:after="100" w:before="0"/>
      </w:pPr>
      <w:r>
        <w:rPr>
          <w:b w:val="0"/>
        </w:rPr>
        <w:t>A. Rash</w:t>
      </w:r>
    </w:p>
    <w:p>
      <w:pPr>
        <w:spacing w:after="100" w:before="0"/>
      </w:pPr>
      <w:r>
        <w:rPr>
          <w:b w:val="0"/>
        </w:rPr>
        <w:t>B. Impulsive</w:t>
      </w:r>
    </w:p>
    <w:p>
      <w:pPr>
        <w:spacing w:after="100" w:before="0"/>
      </w:pPr>
      <w:r>
        <w:rPr>
          <w:b w:val="0"/>
        </w:rPr>
        <w:t>C. Careless</w:t>
      </w:r>
    </w:p>
    <w:p>
      <w:pPr>
        <w:spacing w:after="100" w:before="0"/>
      </w:pPr>
      <w:r>
        <w:rPr>
          <w:b w:val="0"/>
        </w:rPr>
        <w:t>D. Wary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Wary. Key Points Therefore, the correct answer is: Option 4 - Wary. Additional Information Here are the other options explained along with their Hindi meanings and example sentences:</w:t>
      </w:r>
    </w:p>
    <w:p>
      <w:pPr>
        <w:spacing w:before="0"/>
      </w:pPr>
      <w:r>
        <w:rPr>
          <w:b w:val="0"/>
        </w:rPr>
        <w:t>• The word "Prudent" means acting with or showing care and thought for the future. (सावधान, विवेकपूर्ण)</w:t>
      </w:r>
    </w:p>
    <w:p>
      <w:pPr>
        <w:spacing w:before="0"/>
      </w:pPr>
      <w:r>
        <w:rPr>
          <w:b w:val="0"/>
        </w:rPr>
        <w:t>• Example: It is prudent to save a portion of your income for emergencies.</w:t>
      </w:r>
    </w:p>
    <w:p>
      <w:pPr>
        <w:spacing w:before="0"/>
      </w:pPr>
      <w:r>
        <w:rPr>
          <w:b w:val="0"/>
        </w:rPr>
        <w:t>• "Wary" refers to someone who is cautious or alert to possible dangers or problems. (सावधान)</w:t>
      </w:r>
    </w:p>
    <w:p>
      <w:pPr>
        <w:spacing w:before="0"/>
      </w:pPr>
      <w:r>
        <w:rPr>
          <w:b w:val="0"/>
        </w:rPr>
        <w:t>• Example: She was wary of investing in a new business without proper research.</w:t>
      </w:r>
    </w:p>
    <w:p>
      <w:pPr>
        <w:spacing w:before="0"/>
      </w:pPr>
      <w:r>
        <w:rPr>
          <w:b w:val="0"/>
        </w:rPr>
        <w:t>• Hence, the most appropriate synonym for "Prudent" is "Wary."</w:t>
      </w:r>
    </w:p>
    <w:p>
      <w:pPr>
        <w:spacing w:before="0"/>
      </w:pPr>
      <w:r>
        <w:rPr>
          <w:b w:val="0"/>
        </w:rPr>
        <w:t>• Rash (अविवेकी): Acting without careful thought or consideration, often leading to bad decisions. Example: It was a rash decision to quit the job without a backup plan.</w:t>
      </w:r>
    </w:p>
    <w:p>
      <w:pPr>
        <w:spacing w:before="0"/>
      </w:pPr>
      <w:r>
        <w:rPr>
          <w:b w:val="0"/>
        </w:rPr>
        <w:t>• Impulsive (आवेगपूर्ण): Acting suddenly without careful thought, often driven by emotions. Example: He made an impulsive purchase at the store and later regretted it.</w:t>
      </w:r>
    </w:p>
    <w:p>
      <w:pPr>
        <w:spacing w:before="0"/>
      </w:pPr>
      <w:r>
        <w:rPr>
          <w:b w:val="0"/>
        </w:rPr>
        <w:t>• Careless (लापरवाह): Not giving enough attention to details, often leading to errors or accidents. Example: His careless attitude caused the team to lose the project.</w:t>
      </w:r>
    </w:p>
    <w:p>
      <w:pPr>
        <w:spacing w:before="0"/>
      </w:pPr>
      <w:r>
        <w:rPr>
          <w:b w:val="0"/>
        </w:rPr>
      </w:r>
    </w:p>
    <w:p>
      <w:pPr>
        <w:spacing w:after="100" w:line="360" w:lineRule="auto" w:before="0"/>
      </w:pPr>
      <w:r>
        <w:rPr>
          <w:b w:val="0"/>
        </w:rPr>
        <w:t>2. Select the most appropriate antonym of the given word: UNYIELDING</w:t>
      </w:r>
    </w:p>
    <w:p>
      <w:pPr>
        <w:spacing w:before="0"/>
      </w:pPr>
      <w:r>
        <w:rPr>
          <w:b w:val="0"/>
        </w:rPr>
      </w:r>
    </w:p>
    <w:p>
      <w:pPr>
        <w:spacing w:after="100" w:before="0"/>
      </w:pPr>
      <w:r>
        <w:rPr>
          <w:b w:val="0"/>
        </w:rPr>
        <w:t>A. Flexible</w:t>
      </w:r>
    </w:p>
    <w:p>
      <w:pPr>
        <w:spacing w:after="100" w:before="0"/>
      </w:pPr>
      <w:r>
        <w:rPr>
          <w:b w:val="0"/>
        </w:rPr>
        <w:t>B. Stern</w:t>
      </w:r>
    </w:p>
    <w:p>
      <w:pPr>
        <w:spacing w:after="100" w:before="0"/>
      </w:pPr>
      <w:r>
        <w:rPr>
          <w:b w:val="0"/>
        </w:rPr>
        <w:t>C. Rigid</w:t>
      </w:r>
    </w:p>
    <w:p>
      <w:pPr>
        <w:spacing w:after="100" w:before="0"/>
      </w:pPr>
      <w:r>
        <w:rPr>
          <w:b w:val="0"/>
        </w:rPr>
        <w:t>D. Stubborn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Flexible. Key Points Therefore, the correct answer is: Flexible. Additional Information Here are the other options explained along with their Hindi meanings and example sentences:</w:t>
      </w:r>
    </w:p>
    <w:p>
      <w:pPr>
        <w:spacing w:before="0"/>
      </w:pPr>
      <w:r>
        <w:rPr>
          <w:b w:val="0"/>
        </w:rPr>
        <w:t>• The word "unyielding" means not giving way to pressure; hard or inflexible. It describes someone or something that is resolute and firm, not easily swayed or altered. (अडिग/अटल) Example: The leader remained unyielding in his decision despite opposition.</w:t>
      </w:r>
    </w:p>
    <w:p>
      <w:pPr>
        <w:spacing w:before="0"/>
      </w:pPr>
      <w:r>
        <w:rPr>
          <w:b w:val="0"/>
        </w:rPr>
        <w:t>• "Flexible" refers to being capable of bending easily without breaking or being adaptable to different circumstances. (लचीला) Example: She has a flexible schedule, allowing her to accommodate last-minute changes.</w:t>
      </w:r>
    </w:p>
    <w:p>
      <w:pPr>
        <w:spacing w:before="0"/>
      </w:pPr>
      <w:r>
        <w:rPr>
          <w:b w:val="0"/>
        </w:rPr>
        <w:t>• Hence, we can infer that the opposite of 'unyielding' is 'flexible'.</w:t>
      </w:r>
    </w:p>
    <w:p>
      <w:pPr>
        <w:spacing w:before="0"/>
      </w:pPr>
      <w:r>
        <w:rPr>
          <w:b w:val="0"/>
        </w:rPr>
        <w:t>• Stern (सख्त): Strict, severe, or unrelenting in character or attitude. Example: The teacher gave a stern warning to the latecomers.</w:t>
      </w:r>
    </w:p>
    <w:p>
      <w:pPr>
        <w:spacing w:before="0"/>
      </w:pPr>
      <w:r>
        <w:rPr>
          <w:b w:val="0"/>
        </w:rPr>
        <w:t>• Rigid (कठोर): Unable to bend or be forced out of shape; not flexible. Example: The rules were so rigid that no one could adapt them to changing circumstances.</w:t>
      </w:r>
    </w:p>
    <w:p>
      <w:pPr>
        <w:spacing w:before="0"/>
      </w:pPr>
      <w:r>
        <w:rPr>
          <w:b w:val="0"/>
        </w:rPr>
        <w:t>• Stubborn (जिद्दी): Having or showing dogged determination not to change one’s attitude or position on something. Example: His stubborn refusal to compromise made the negotiation difficult.</w:t>
      </w:r>
    </w:p>
    <w:p>
      <w:pPr>
        <w:spacing w:before="0"/>
      </w:pPr>
      <w:r>
        <w:rPr>
          <w:b w:val="0"/>
        </w:rPr>
      </w:r>
    </w:p>
    <w:p>
      <w:pPr>
        <w:spacing w:after="100" w:line="360" w:lineRule="auto" w:before="0"/>
      </w:pPr>
      <w:r>
        <w:rPr>
          <w:b w:val="0"/>
        </w:rPr>
        <w:t>3. Choose the correct meaning of the idiom:Thick as thieves</w:t>
      </w:r>
    </w:p>
    <w:p>
      <w:pPr>
        <w:spacing w:before="0"/>
      </w:pPr>
      <w:r>
        <w:rPr>
          <w:b w:val="0"/>
        </w:rPr>
      </w:r>
    </w:p>
    <w:p>
      <w:pPr>
        <w:spacing w:after="100" w:before="0"/>
      </w:pPr>
      <w:r>
        <w:rPr>
          <w:b w:val="0"/>
        </w:rPr>
        <w:t>A. Open rivals</w:t>
      </w:r>
    </w:p>
    <w:p>
      <w:pPr>
        <w:spacing w:after="100" w:before="0"/>
      </w:pPr>
      <w:r>
        <w:rPr>
          <w:b w:val="0"/>
        </w:rPr>
        <w:t>B. Acting foolishly</w:t>
      </w:r>
    </w:p>
    <w:p>
      <w:pPr>
        <w:spacing w:after="100" w:before="0"/>
      </w:pPr>
      <w:r>
        <w:rPr>
          <w:b w:val="0"/>
        </w:rPr>
        <w:t>C. Very close companions</w:t>
      </w:r>
    </w:p>
    <w:p>
      <w:pPr>
        <w:spacing w:after="100" w:before="0"/>
      </w:pPr>
      <w:r>
        <w:rPr>
          <w:b w:val="0"/>
        </w:rPr>
        <w:t>D. Distrustful of each 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Very close companions. Key Points Therefore, the correct answer is: Very close companions. Additional Information Here are the other options explained along with their Hindi meanings and example sentences:</w:t>
      </w:r>
    </w:p>
    <w:p>
      <w:pPr>
        <w:spacing w:before="0"/>
      </w:pPr>
      <w:r>
        <w:rPr>
          <w:b w:val="0"/>
        </w:rPr>
        <w:t>• The idiom "Thick as thieves" refers to people who are very close companions or have a strong bond of friendship. (गहरे मित्र या करीबी साथी)</w:t>
      </w:r>
    </w:p>
    <w:p>
      <w:pPr>
        <w:spacing w:before="0"/>
      </w:pPr>
      <w:r>
        <w:rPr>
          <w:b w:val="0"/>
        </w:rPr>
        <w:t>• Example: Despite being colleagues, John and Sara are thick as thieves and share everything with each other.</w:t>
      </w:r>
    </w:p>
    <w:p>
      <w:pPr>
        <w:spacing w:before="0"/>
      </w:pPr>
      <w:r>
        <w:rPr>
          <w:b w:val="0"/>
        </w:rPr>
        <w:t>• In English, this idiom emphasizes a deep sense of trust and intimacy between individuals.</w:t>
      </w:r>
    </w:p>
    <w:p>
      <w:pPr>
        <w:spacing w:before="0"/>
      </w:pPr>
      <w:r>
        <w:rPr>
          <w:b w:val="0"/>
        </w:rPr>
        <w:t>• In Hindi, the idiom can be translated to "गहरे दोस्त या अटूट साथी".</w:t>
      </w:r>
    </w:p>
    <w:p>
      <w:pPr>
        <w:spacing w:before="0"/>
      </w:pPr>
      <w:r>
        <w:rPr>
          <w:b w:val="0"/>
        </w:rPr>
        <w:t>• Open rivals (खुले प्रतिद्वंद्वी): Refers to individuals or groups openly competing against each other.</w:t>
      </w:r>
    </w:p>
    <w:p>
      <w:pPr>
        <w:spacing w:before="0"/>
      </w:pPr>
      <w:r>
        <w:rPr>
          <w:b w:val="0"/>
        </w:rPr>
        <w:t>• Example: The two players are open rivals in the tennis tournament.</w:t>
      </w:r>
    </w:p>
    <w:p>
      <w:pPr>
        <w:spacing w:before="0"/>
      </w:pPr>
      <w:r>
        <w:rPr>
          <w:b w:val="0"/>
        </w:rPr>
        <w:t>• Acting foolishly (मूर्खतापूर्ण व्यवहार करना): Refers to behaving in a silly or thoughtless manner.</w:t>
      </w:r>
    </w:p>
    <w:p>
      <w:pPr>
        <w:spacing w:before="0"/>
      </w:pPr>
      <w:r>
        <w:rPr>
          <w:b w:val="0"/>
        </w:rPr>
        <w:t>• Example: He was acting foolishly during the meeting, which embarrassed everyone.</w:t>
      </w:r>
    </w:p>
    <w:p>
      <w:pPr>
        <w:spacing w:before="0"/>
      </w:pPr>
      <w:r>
        <w:rPr>
          <w:b w:val="0"/>
        </w:rPr>
        <w:t>• Distrustful of each other (एक-दूसरे पर अविश्वास): Refers to individuals who do not trust each other.</w:t>
      </w:r>
    </w:p>
    <w:p>
      <w:pPr>
        <w:spacing w:before="0"/>
      </w:pPr>
      <w:r>
        <w:rPr>
          <w:b w:val="0"/>
        </w:rPr>
        <w:t>• Example: The two business partners became distrustful of each other after a financial dispute.</w:t>
      </w:r>
    </w:p>
    <w:p>
      <w:pPr>
        <w:spacing w:before="0"/>
      </w:pPr>
      <w:r>
        <w:rPr>
          <w:b w:val="0"/>
        </w:rPr>
      </w:r>
    </w:p>
    <w:p>
      <w:pPr>
        <w:spacing w:after="100" w:line="360" w:lineRule="auto" w:before="0"/>
      </w:pPr>
      <w:r>
        <w:rPr>
          <w:b w:val="0"/>
        </w:rPr>
        <w:t>4. Choose the correct meaning of the idiom:Butter someone up</w:t>
      </w:r>
    </w:p>
    <w:p>
      <w:pPr>
        <w:spacing w:before="0"/>
      </w:pPr>
      <w:r>
        <w:rPr>
          <w:b w:val="0"/>
        </w:rPr>
      </w:r>
    </w:p>
    <w:p>
      <w:pPr>
        <w:spacing w:after="100" w:before="0"/>
      </w:pPr>
      <w:r>
        <w:rPr>
          <w:b w:val="0"/>
        </w:rPr>
        <w:t>A. Argue politely</w:t>
      </w:r>
    </w:p>
    <w:p>
      <w:pPr>
        <w:spacing w:after="100" w:before="0"/>
      </w:pPr>
      <w:r>
        <w:rPr>
          <w:b w:val="0"/>
        </w:rPr>
        <w:t>B. Praise excessively for gain</w:t>
      </w:r>
    </w:p>
    <w:p>
      <w:pPr>
        <w:spacing w:after="100" w:before="0"/>
      </w:pPr>
      <w:r>
        <w:rPr>
          <w:b w:val="0"/>
        </w:rPr>
        <w:t>C. Ignore deliberately</w:t>
      </w:r>
    </w:p>
    <w:p>
      <w:pPr>
        <w:spacing w:after="100" w:before="0"/>
      </w:pPr>
      <w:r>
        <w:rPr>
          <w:b w:val="0"/>
        </w:rPr>
        <w:t>D. Apologize indirectly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'Praise excessively for gain'. Key Points Therefore, the correct answer is Option 2. Complete Explanation: "Butter someone up" means to praise or flatter someone excessively, often to gain favor or achieve a particular goal." Additional Information</w:t>
      </w:r>
    </w:p>
    <w:p>
      <w:pPr>
        <w:spacing w:before="0"/>
      </w:pPr>
      <w:r>
        <w:rPr>
          <w:b w:val="0"/>
        </w:rPr>
        <w:t>• The idiom "Butter someone up" refers to excessively praising or flattering someone, usually with the intention of gaining something in return.</w:t>
      </w:r>
    </w:p>
    <w:p>
      <w:pPr>
        <w:spacing w:before="0"/>
      </w:pPr>
      <w:r>
        <w:rPr>
          <w:b w:val="0"/>
        </w:rPr>
        <w:t>• It is often used in situations where one person wants to influence or win the favor of another.</w:t>
      </w:r>
    </w:p>
    <w:p>
      <w:pPr>
        <w:spacing w:before="0"/>
      </w:pPr>
      <w:r>
        <w:rPr>
          <w:b w:val="0"/>
        </w:rPr>
        <w:t>• Option 1, "Argue politely," does not fit the meaning of the idiom.</w:t>
      </w:r>
    </w:p>
    <w:p>
      <w:pPr>
        <w:spacing w:before="0"/>
      </w:pPr>
      <w:r>
        <w:rPr>
          <w:b w:val="0"/>
        </w:rPr>
        <w:t>• Option 3, "Ignore deliberately," contradicts the idea of giving attention through flattery.</w:t>
      </w:r>
    </w:p>
    <w:p>
      <w:pPr>
        <w:spacing w:before="0"/>
      </w:pPr>
      <w:r>
        <w:rPr>
          <w:b w:val="0"/>
        </w:rPr>
        <w:t>• Option 4, "Apologize indirectly," is unrelated to the idiom's meaning.</w:t>
      </w:r>
    </w:p>
    <w:p>
      <w:pPr>
        <w:spacing w:before="0"/>
      </w:pPr>
      <w:r>
        <w:rPr>
          <w:b w:val="0"/>
        </w:rPr>
        <w:t>• Option 1: "Argue politely" is incorrect because the idiom does not imply any form of argument.</w:t>
      </w:r>
    </w:p>
    <w:p>
      <w:pPr>
        <w:spacing w:before="0"/>
      </w:pPr>
      <w:r>
        <w:rPr>
          <w:b w:val="0"/>
        </w:rPr>
        <w:t>• Option 3: "Ignore deliberately" does not match the idea of praising or flattering.</w:t>
      </w:r>
    </w:p>
    <w:p>
      <w:pPr>
        <w:spacing w:before="0"/>
      </w:pPr>
      <w:r>
        <w:rPr>
          <w:b w:val="0"/>
        </w:rPr>
        <w:t>• Option 4: "Apologize indirectly" is unrelated to the idiom's context and meaning.</w:t>
      </w:r>
    </w:p>
    <w:p>
      <w:pPr>
        <w:spacing w:before="0"/>
      </w:pPr>
      <w:r>
        <w:rPr>
          <w:b w:val="0"/>
        </w:rPr>
      </w:r>
    </w:p>
    <w:p>
      <w:pPr>
        <w:spacing w:after="100" w:line="360" w:lineRule="auto" w:before="0"/>
      </w:pPr>
      <w:r>
        <w:rPr>
          <w:b w:val="0"/>
        </w:rPr>
        <w:t>5. Choose the correct spelling for a word meaning “brief and expressive”</w:t>
      </w:r>
    </w:p>
    <w:p>
      <w:pPr>
        <w:spacing w:before="0"/>
      </w:pPr>
      <w:r>
        <w:rPr>
          <w:b w:val="0"/>
        </w:rPr>
      </w:r>
    </w:p>
    <w:p>
      <w:pPr>
        <w:spacing w:after="100" w:before="0"/>
      </w:pPr>
      <w:r>
        <w:rPr>
          <w:b w:val="0"/>
        </w:rPr>
        <w:t>A. Pithy</w:t>
      </w:r>
    </w:p>
    <w:p>
      <w:pPr>
        <w:spacing w:after="100" w:before="0"/>
      </w:pPr>
      <w:r>
        <w:rPr>
          <w:b w:val="0"/>
        </w:rPr>
        <w:t>B. Pithie</w:t>
      </w:r>
    </w:p>
    <w:p>
      <w:pPr>
        <w:spacing w:after="100" w:before="0"/>
      </w:pPr>
      <w:r>
        <w:rPr>
          <w:b w:val="0"/>
        </w:rPr>
        <w:t>C. Pithey</w:t>
      </w:r>
    </w:p>
    <w:p>
      <w:pPr>
        <w:spacing w:after="100" w:before="0"/>
      </w:pPr>
      <w:r>
        <w:rPr>
          <w:b w:val="0"/>
        </w:rPr>
        <w:t>D. Pitthy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words are 'Pithie', 'Pithey', and 'Pitthy'. Therefore, the correct answer is 'Pithy'. Additional Information Explanation of the incorrect options -</w:t>
      </w:r>
    </w:p>
    <w:p>
      <w:pPr>
        <w:spacing w:before="0"/>
      </w:pPr>
      <w:r>
        <w:rPr>
          <w:b w:val="0"/>
        </w:rPr>
        <w:t>• The correct spelling is 'Pithy'.</w:t>
      </w:r>
    </w:p>
    <w:p>
      <w:pPr>
        <w:spacing w:before="0"/>
      </w:pPr>
      <w:r>
        <w:rPr>
          <w:b w:val="0"/>
        </w:rPr>
        <w:t>• The word 'Pithy' is an adjective which means 'brief and expressive'. (संक्षिप्त और प्रभावी)</w:t>
      </w:r>
    </w:p>
    <w:p>
      <w:pPr>
        <w:spacing w:before="0"/>
      </w:pPr>
      <w:r>
        <w:rPr>
          <w:b w:val="0"/>
        </w:rPr>
        <w:t>• For Example -</w:t>
      </w:r>
    </w:p>
    <w:p>
      <w:pPr>
        <w:spacing w:before="0"/>
      </w:pPr>
      <w:r>
        <w:rPr>
          <w:b w:val="0"/>
        </w:rPr>
        <w:t>• His speech was pithy and to the point.</w:t>
      </w:r>
    </w:p>
    <w:p>
      <w:pPr>
        <w:spacing w:before="0"/>
      </w:pPr>
      <w:r>
        <w:rPr>
          <w:b w:val="0"/>
        </w:rPr>
        <w:t>• Pithie - This is not a valid spelling.</w:t>
      </w:r>
    </w:p>
    <w:p>
      <w:pPr>
        <w:spacing w:before="0"/>
      </w:pPr>
      <w:r>
        <w:rPr>
          <w:b w:val="0"/>
        </w:rPr>
        <w:t>• Pithey - This is also an incorrect spelling.</w:t>
      </w:r>
    </w:p>
    <w:p>
      <w:pPr>
        <w:spacing w:before="0"/>
      </w:pPr>
      <w:r>
        <w:rPr>
          <w:b w:val="0"/>
        </w:rPr>
        <w:t>• Pitthy - This is a misspelled version of 'Pithy'.</w:t>
      </w:r>
    </w:p>
    <w:p>
      <w:pPr>
        <w:spacing w:before="0"/>
      </w:pPr>
      <w:r>
        <w:rPr>
          <w:b w:val="0"/>
        </w:rPr>
      </w:r>
    </w:p>
    <w:p>
      <w:pPr>
        <w:spacing w:after="100" w:line="360" w:lineRule="auto" w:before="0"/>
      </w:pPr>
      <w:r>
        <w:rPr>
          <w:b w:val="0"/>
        </w:rPr>
        <w:t>6. Choose the correct one-word substitution for:“A place where animals are displayed or kept”</w:t>
      </w:r>
    </w:p>
    <w:p>
      <w:pPr>
        <w:spacing w:before="0"/>
      </w:pPr>
      <w:r>
        <w:rPr>
          <w:b w:val="0"/>
        </w:rPr>
      </w:r>
    </w:p>
    <w:p>
      <w:pPr>
        <w:spacing w:after="100" w:before="0"/>
      </w:pPr>
      <w:r>
        <w:rPr>
          <w:b w:val="0"/>
        </w:rPr>
        <w:t>A. Zoo</w:t>
      </w:r>
    </w:p>
    <w:p>
      <w:pPr>
        <w:spacing w:after="100" w:before="0"/>
      </w:pPr>
      <w:r>
        <w:rPr>
          <w:b w:val="0"/>
        </w:rPr>
        <w:t>B. Sanctuary</w:t>
      </w:r>
    </w:p>
    <w:p>
      <w:pPr>
        <w:spacing w:after="100" w:before="0"/>
      </w:pPr>
      <w:r>
        <w:rPr>
          <w:b w:val="0"/>
        </w:rPr>
        <w:t>C. Aquarium</w:t>
      </w:r>
    </w:p>
    <w:p>
      <w:pPr>
        <w:spacing w:after="100" w:before="0"/>
      </w:pPr>
      <w:r>
        <w:rPr>
          <w:b w:val="0"/>
        </w:rPr>
        <w:t>D. Reserve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Zoo. Key Points Therefore, the correct answer is: Zoo. Additional Information Here are the other options explained along with their Hindi meanings and example sentences:</w:t>
      </w:r>
    </w:p>
    <w:p>
      <w:pPr>
        <w:spacing w:before="0"/>
      </w:pPr>
      <w:r>
        <w:rPr>
          <w:b w:val="0"/>
        </w:rPr>
        <w:t>• The word "Zoo" refers to a place where animals are kept, displayed, and often cared for by professionals. (चिड़ियाघर) Example: The children enjoyed visiting the zoo to see the lions, giraffes, and elephants.</w:t>
      </w:r>
    </w:p>
    <w:p>
      <w:pPr>
        <w:spacing w:before="0"/>
      </w:pPr>
      <w:r>
        <w:rPr>
          <w:b w:val="0"/>
        </w:rPr>
        <w:t>• "Sanctuary" is a place where animals are protected and conserved in their natural habitat. (अभयारण्य) Example: The bird sanctuary is home to many rare species of birds.</w:t>
      </w:r>
    </w:p>
    <w:p>
      <w:pPr>
        <w:spacing w:before="0"/>
      </w:pPr>
      <w:r>
        <w:rPr>
          <w:b w:val="0"/>
        </w:rPr>
        <w:t>• "Aquarium" is a tank or building where aquatic animals and plants are kept for display or study. (मत्स्यालय) Example: The aquarium had a beautiful display of colorful fish and coral reefs.</w:t>
      </w:r>
    </w:p>
    <w:p>
      <w:pPr>
        <w:spacing w:before="0"/>
      </w:pPr>
      <w:r>
        <w:rPr>
          <w:b w:val="0"/>
        </w:rPr>
        <w:t>• "Reserve" refers to a protected area designated for the conservation of wildlife and natural resources. (आरक्षित क्षेत्र) Example: The tiger reserve ensures the safety of endangered tiger species.</w:t>
      </w:r>
    </w:p>
    <w:p>
      <w:pPr>
        <w:spacing w:before="0"/>
      </w:pPr>
      <w:r>
        <w:rPr>
          <w:b w:val="0"/>
        </w:rPr>
        <w:t>• Sanctuary (अभयारण्य): A place where animals are protected in their natural environment. Example: The sanctuary is a safe haven for endangered species.</w:t>
      </w:r>
    </w:p>
    <w:p>
      <w:pPr>
        <w:spacing w:before="0"/>
      </w:pPr>
      <w:r>
        <w:rPr>
          <w:b w:val="0"/>
        </w:rPr>
        <w:t>• Aquarium (मत्स्यालय): A tank or building that houses aquatic animals and plants for display. Example: The aquarium attracted visitors with its spectacular shark tank.</w:t>
      </w:r>
    </w:p>
    <w:p>
      <w:pPr>
        <w:spacing w:before="0"/>
      </w:pPr>
      <w:r>
        <w:rPr>
          <w:b w:val="0"/>
        </w:rPr>
        <w:t>• Reserve (आरक्षित क्षेत्र): A protected area for wildlife conservation. Example: The nature reserve is home to a variety of flora and fauna.</w:t>
      </w:r>
    </w:p>
    <w:p>
      <w:pPr>
        <w:spacing w:before="0"/>
      </w:pPr>
      <w:r>
        <w:rPr>
          <w:b w:val="0"/>
        </w:rPr>
      </w:r>
    </w:p>
    <w:p>
      <w:pPr>
        <w:spacing w:after="100" w:line="360" w:lineRule="auto" w:before="0"/>
      </w:pPr>
      <w:r>
        <w:rPr>
          <w:b w:val="0"/>
        </w:rPr>
        <w:t>7. Choose the correct one-word substitution for:“A place where dead bodies are preserved temporarily”</w:t>
      </w:r>
    </w:p>
    <w:p>
      <w:pPr>
        <w:spacing w:before="0"/>
      </w:pPr>
      <w:r>
        <w:rPr>
          <w:b w:val="0"/>
        </w:rPr>
      </w:r>
    </w:p>
    <w:p>
      <w:pPr>
        <w:spacing w:after="100" w:before="0"/>
      </w:pPr>
      <w:r>
        <w:rPr>
          <w:b w:val="0"/>
        </w:rPr>
        <w:t>A. Morgue</w:t>
      </w:r>
    </w:p>
    <w:p>
      <w:pPr>
        <w:spacing w:after="100" w:before="0"/>
      </w:pPr>
      <w:r>
        <w:rPr>
          <w:b w:val="0"/>
        </w:rPr>
        <w:t>B. Graveyard</w:t>
      </w:r>
    </w:p>
    <w:p>
      <w:pPr>
        <w:spacing w:after="100" w:before="0"/>
      </w:pPr>
      <w:r>
        <w:rPr>
          <w:b w:val="0"/>
        </w:rPr>
        <w:t>C. Mausoleum</w:t>
      </w:r>
    </w:p>
    <w:p>
      <w:pPr>
        <w:spacing w:after="100" w:before="0"/>
      </w:pPr>
      <w:r>
        <w:rPr>
          <w:b w:val="0"/>
        </w:rPr>
        <w:t>D. Pyre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Morgue. Key Points Therefore, the correct answer is: Morgue. Additional Information Here are the other options explained along with their Hindi meanings and example sentences:</w:t>
      </w:r>
    </w:p>
    <w:p>
      <w:pPr>
        <w:spacing w:before="0"/>
      </w:pPr>
      <w:r>
        <w:rPr>
          <w:b w:val="0"/>
        </w:rPr>
        <w:t>• The word "Morgue" refers to a place where dead bodies are preserved temporarily, usually before burial or cremation. (मुर्दाघर) Example: After the tragic accident, the bodies were taken to the morgue for identification.</w:t>
      </w:r>
    </w:p>
    <w:p>
      <w:pPr>
        <w:spacing w:before="0"/>
      </w:pPr>
      <w:r>
        <w:rPr>
          <w:b w:val="0"/>
        </w:rPr>
        <w:t>• "Graveyard" refers to an area, usually near a church, where dead bodies are buried. (कब्रिस्तान) Example: The graveyard was peaceful and surrounded by old trees.</w:t>
      </w:r>
    </w:p>
    <w:p>
      <w:pPr>
        <w:spacing w:before="0"/>
      </w:pPr>
      <w:r>
        <w:rPr>
          <w:b w:val="0"/>
        </w:rPr>
        <w:t>• "Mausoleum" refers to a building constructed as a tomb for housing the remains of the dead. (समाधि) Example: The Taj Mahal is an iconic mausoleum built by Shah Jahan.</w:t>
      </w:r>
    </w:p>
    <w:p>
      <w:pPr>
        <w:spacing w:before="0"/>
      </w:pPr>
      <w:r>
        <w:rPr>
          <w:b w:val="0"/>
        </w:rPr>
        <w:t>• "Pyre" refers to a pile of wood on which a dead body is burnt during cremation. (चिता) Example: The funeral pyre was lit as part of the final rites.</w:t>
      </w:r>
    </w:p>
    <w:p>
      <w:pPr>
        <w:spacing w:before="0"/>
      </w:pPr>
      <w:r>
        <w:rPr>
          <w:b w:val="0"/>
        </w:rPr>
        <w:t>• Graveyard (कब्रिस्तान): A burial ground, especially one attached to a church. Example: They visited the graveyard to pay respects to their ancestors.</w:t>
      </w:r>
    </w:p>
    <w:p>
      <w:pPr>
        <w:spacing w:before="0"/>
      </w:pPr>
      <w:r>
        <w:rPr>
          <w:b w:val="0"/>
        </w:rPr>
        <w:t>• Mausoleum (समाधि): A magnificent tomb or building for housing the remains of the dead. Example: The king’s mausoleum was beautifully adorned with carvings and paintings.</w:t>
      </w:r>
    </w:p>
    <w:p>
      <w:pPr>
        <w:spacing w:before="0"/>
      </w:pPr>
      <w:r>
        <w:rPr>
          <w:b w:val="0"/>
        </w:rPr>
        <w:t>• Pyre (चिता): A pile or structure of wood used for burning a body during funeral rites. Example: The pyre was prepared at the cremation ground.</w:t>
      </w:r>
    </w:p>
    <w:p>
      <w:pPr>
        <w:spacing w:before="0"/>
      </w:pPr>
      <w:r>
        <w:rPr>
          <w:b w:val="0"/>
        </w:rPr>
      </w:r>
    </w:p>
    <w:p>
      <w:pPr>
        <w:spacing w:after="100" w:line="360" w:lineRule="auto" w:before="0"/>
      </w:pPr>
      <w:r>
        <w:rPr>
          <w:b w:val="0"/>
        </w:rPr>
        <w:t>8. Choose the correct form:The jury, along with the judge, ____ expected to deliver the verdict today.</w:t>
      </w:r>
    </w:p>
    <w:p>
      <w:pPr>
        <w:spacing w:before="0"/>
      </w:pPr>
      <w:r>
        <w:rPr>
          <w:b w:val="0"/>
        </w:rPr>
      </w:r>
    </w:p>
    <w:p>
      <w:pPr>
        <w:spacing w:after="100" w:before="0"/>
      </w:pPr>
      <w:r>
        <w:rPr>
          <w:b w:val="0"/>
        </w:rPr>
        <w:t>A. are</w:t>
      </w:r>
    </w:p>
    <w:p>
      <w:pPr>
        <w:spacing w:after="100" w:before="0"/>
      </w:pPr>
      <w:r>
        <w:rPr>
          <w:b w:val="0"/>
        </w:rPr>
        <w:t>B. is</w:t>
      </w:r>
    </w:p>
    <w:p>
      <w:pPr>
        <w:spacing w:after="100" w:before="0"/>
      </w:pPr>
      <w:r>
        <w:rPr>
          <w:b w:val="0"/>
        </w:rPr>
        <w:t>C. were</w:t>
      </w:r>
    </w:p>
    <w:p>
      <w:pPr>
        <w:spacing w:after="100" w:before="0"/>
      </w:pPr>
      <w:r>
        <w:rPr>
          <w:b w:val="0"/>
        </w:rPr>
        <w:t>D. have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When a subject is followed by phrases such as "along with," "as well as," or "together with," the verb must agree with the main subject, which is "The jury." Since "The jury" is a collective noun acting as a single unit in this context, it takes the singular verb "is." The other options are incorrect because "are," "were," and "have been" are plural forms.</w:t>
      </w:r>
    </w:p>
    <w:p>
      <w:pPr>
        <w:spacing w:before="0"/>
      </w:pPr>
      <w:r>
        <w:rPr>
          <w:b w:val="0"/>
        </w:rPr>
      </w:r>
    </w:p>
    <w:p>
      <w:pPr>
        <w:spacing w:after="100" w:line="360" w:lineRule="auto" w:before="0"/>
      </w:pPr>
      <w:r>
        <w:rPr>
          <w:b w:val="0"/>
        </w:rPr>
        <w:t>9. Fill in the blank with the correct tense:They ____ the proposal before the meeting began.</w:t>
      </w:r>
    </w:p>
    <w:p>
      <w:pPr>
        <w:spacing w:before="0"/>
      </w:pPr>
      <w:r>
        <w:rPr>
          <w:b w:val="0"/>
        </w:rPr>
      </w:r>
    </w:p>
    <w:p>
      <w:pPr>
        <w:spacing w:after="100" w:before="0"/>
      </w:pPr>
      <w:r>
        <w:rPr>
          <w:b w:val="0"/>
        </w:rPr>
        <w:t>A. submit</w:t>
      </w:r>
    </w:p>
    <w:p>
      <w:pPr>
        <w:spacing w:after="100" w:before="0"/>
      </w:pPr>
      <w:r>
        <w:rPr>
          <w:b w:val="0"/>
        </w:rPr>
        <w:t>B. have submitted</w:t>
      </w:r>
    </w:p>
    <w:p>
      <w:pPr>
        <w:spacing w:after="100" w:before="0"/>
      </w:pPr>
      <w:r>
        <w:rPr>
          <w:b w:val="0"/>
        </w:rPr>
        <w:t>C. will submit</w:t>
      </w:r>
    </w:p>
    <w:p>
      <w:pPr>
        <w:spacing w:after="100" w:before="0"/>
      </w:pPr>
      <w:r>
        <w:rPr>
          <w:b w:val="0"/>
        </w:rPr>
        <w:t>D. had submitted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'had submitted'. Key Points Therefore, the correct answer is Option 4. Complete Sentence: "They had submitted the proposal before the meeting began." Additional Information</w:t>
      </w:r>
    </w:p>
    <w:p>
      <w:pPr>
        <w:spacing w:before="0"/>
      </w:pPr>
      <w:r>
        <w:rPr>
          <w:b w:val="0"/>
        </w:rPr>
        <w:t>• The verb "had submitted" is the past perfect tense form of the verb "submit."</w:t>
      </w:r>
    </w:p>
    <w:p>
      <w:pPr>
        <w:spacing w:before="0"/>
      </w:pPr>
      <w:r>
        <w:rPr>
          <w:b w:val="0"/>
        </w:rPr>
        <w:t>• The sentence indicates that the action of submitting the proposal occurred before another past event ("before the meeting began"), so the past perfect tense is required.</w:t>
      </w:r>
    </w:p>
    <w:p>
      <w:pPr>
        <w:spacing w:before="0"/>
      </w:pPr>
      <w:r>
        <w:rPr>
          <w:b w:val="0"/>
        </w:rPr>
        <w:t>• Options 1, 2, and 3 are grammatically incorrect in this context.</w:t>
      </w:r>
    </w:p>
    <w:p>
      <w:pPr>
        <w:spacing w:before="0"/>
      </w:pPr>
      <w:r>
        <w:rPr>
          <w:b w:val="0"/>
        </w:rPr>
        <w:t>• Option 1: "submit" is incorrect because it is the base form of the verb and does not indicate a completed action.</w:t>
      </w:r>
    </w:p>
    <w:p>
      <w:pPr>
        <w:spacing w:before="0"/>
      </w:pPr>
      <w:r>
        <w:rPr>
          <w:b w:val="0"/>
        </w:rPr>
        <w:t>• Option 2: "have submitted" is incorrect because it is the present perfect tense, which does not align with the past time frame of the sentence.</w:t>
      </w:r>
    </w:p>
    <w:p>
      <w:pPr>
        <w:spacing w:before="0"/>
      </w:pPr>
      <w:r>
        <w:rPr>
          <w:b w:val="0"/>
        </w:rPr>
        <w:t>• Option 3: "will submit" is incorrect because it indicates a future action, which is not appropriate for a past event.</w:t>
      </w:r>
    </w:p>
    <w:p>
      <w:pPr>
        <w:spacing w:before="0"/>
      </w:pPr>
      <w:r>
        <w:rPr>
          <w:b w:val="0"/>
        </w:rPr>
      </w:r>
    </w:p>
    <w:p>
      <w:pPr>
        <w:spacing w:after="100" w:line="360" w:lineRule="auto" w:before="0"/>
      </w:pPr>
      <w:r>
        <w:rPr>
          <w:b w:val="0"/>
        </w:rPr>
        <w:t>10. Find the part of the sentence that contains an error: Neither of the solutions (1)/ appear satisfactory (2)/ to the panel (3)/ reviewing the case.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"Neither of the solutions appears satisfactory to the panel reviewing the case." Additional Information</w:t>
      </w:r>
    </w:p>
    <w:p>
      <w:pPr>
        <w:spacing w:before="0"/>
      </w:pPr>
      <w:r>
        <w:rPr>
          <w:b w:val="0"/>
        </w:rPr>
        <w:t>• The word "appear" in part 2 is incorrect as the subject "Neither" is singular.</w:t>
      </w:r>
    </w:p>
    <w:p>
      <w:pPr>
        <w:spacing w:before="0"/>
      </w:pPr>
      <w:r>
        <w:rPr>
          <w:b w:val="0"/>
        </w:rPr>
        <w:t>• When the subject is singular, the verb must also be singular to maintain subject-verb agreement.</w:t>
      </w:r>
    </w:p>
    <w:p>
      <w:pPr>
        <w:spacing w:before="0"/>
      </w:pPr>
      <w:r>
        <w:rPr>
          <w:b w:val="0"/>
        </w:rPr>
        <w:t>• The correct verb should be "appears" instead of "appear."</w:t>
      </w:r>
    </w:p>
    <w:p>
      <w:pPr>
        <w:spacing w:before="0"/>
      </w:pPr>
      <w:r>
        <w:rPr>
          <w:b w:val="0"/>
        </w:rPr>
        <w:t>• Therefore, the error is in part 2 of the sentence.</w:t>
      </w:r>
    </w:p>
    <w:p>
      <w:pPr>
        <w:spacing w:before="0"/>
      </w:pPr>
      <w:r>
        <w:rPr>
          <w:b w:val="0"/>
        </w:rPr>
        <w:t>• Part 1: "Neither of the solutions" – This part is grammatically correct and does not require any changes.</w:t>
      </w:r>
    </w:p>
    <w:p>
      <w:pPr>
        <w:spacing w:before="0"/>
      </w:pPr>
      <w:r>
        <w:rPr>
          <w:b w:val="0"/>
        </w:rPr>
        <w:t>• Part 3: "to the panel" – This part is grammatically correct and does not require any changes.</w:t>
      </w:r>
    </w:p>
    <w:p>
      <w:pPr>
        <w:spacing w:before="0"/>
      </w:pPr>
      <w:r>
        <w:rPr>
          <w:b w:val="0"/>
        </w:rPr>
        <w:t>• Part 4: "reviewing the case." – This part is grammatically correct and does not require any changes.</w:t>
      </w:r>
    </w:p>
    <w:p>
      <w:pPr>
        <w:spacing w:before="0"/>
      </w:pPr>
      <w:r>
        <w:rPr>
          <w:b w:val="0"/>
        </w:rPr>
      </w:r>
    </w:p>
    <w:p>
      <w:pPr>
        <w:spacing w:after="100" w:line="360" w:lineRule="auto" w:before="0"/>
      </w:pPr>
      <w:r>
        <w:rPr>
          <w:b w:val="0"/>
        </w:rPr>
        <w:t>11. Find the part of the sentence that contains an error: The committee’s decision, despite objections, (1)/ were accepted (2)/ by the authorities (3)/ unanimously.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committee’s decision, despite objections, was accepted by the authorities unanimously." Additional Information</w:t>
      </w:r>
    </w:p>
    <w:p>
      <w:pPr>
        <w:spacing w:before="0"/>
      </w:pPr>
      <w:r>
        <w:rPr>
          <w:b w:val="0"/>
        </w:rPr>
        <w:t>• The subject of the sentence, "The committee’s decision," is singular.</w:t>
      </w:r>
    </w:p>
    <w:p>
      <w:pPr>
        <w:spacing w:before="0"/>
      </w:pPr>
      <w:r>
        <w:rPr>
          <w:b w:val="0"/>
        </w:rPr>
        <w:t>• The verb "were" is plural and does not agree with the singular subject.</w:t>
      </w:r>
    </w:p>
    <w:p>
      <w:pPr>
        <w:spacing w:before="0"/>
      </w:pPr>
      <w:r>
        <w:rPr>
          <w:b w:val="0"/>
        </w:rPr>
        <w:t>• The correct verb should be the singular form "was" to ensure subject-verb agreement.</w:t>
      </w:r>
    </w:p>
    <w:p>
      <w:pPr>
        <w:spacing w:before="0"/>
      </w:pPr>
      <w:r>
        <w:rPr>
          <w:b w:val="0"/>
        </w:rPr>
        <w:t>• Thus, the error is located in part 2 of the sentence.</w:t>
      </w:r>
    </w:p>
    <w:p>
      <w:pPr>
        <w:spacing w:before="0"/>
      </w:pPr>
      <w:r>
        <w:rPr>
          <w:b w:val="0"/>
        </w:rPr>
        <w:t>• Part 1: "The committee’s decision, despite objections," – This part of the sentence is grammatically correct and does not require any changes.</w:t>
      </w:r>
    </w:p>
    <w:p>
      <w:pPr>
        <w:spacing w:before="0"/>
      </w:pPr>
      <w:r>
        <w:rPr>
          <w:b w:val="0"/>
        </w:rPr>
        <w:t>• Part 3: "by the authorities" – This part of the sentence is grammatically correct and does not require any changes.</w:t>
      </w:r>
    </w:p>
    <w:p>
      <w:pPr>
        <w:spacing w:before="0"/>
      </w:pPr>
      <w:r>
        <w:rPr>
          <w:b w:val="0"/>
        </w:rPr>
        <w:t>• Part 4: "unanimously." – This part of the sentence is grammatically correct and does not require any changes.</w:t>
      </w:r>
    </w:p>
    <w:p>
      <w:pPr>
        <w:spacing w:before="0"/>
      </w:pPr>
      <w:r>
        <w:rPr>
          <w:b w:val="0"/>
        </w:rPr>
      </w:r>
    </w:p>
    <w:p>
      <w:pPr>
        <w:spacing w:after="100" w:line="360" w:lineRule="auto" w:before="0"/>
      </w:pPr>
      <w:r>
        <w:rPr>
          <w:b w:val="0"/>
        </w:rPr>
        <w:t>12. Change the following from active to passive:The officials are expected to announce the result.</w:t>
      </w:r>
    </w:p>
    <w:p>
      <w:pPr>
        <w:spacing w:before="0"/>
      </w:pPr>
      <w:r>
        <w:rPr>
          <w:b w:val="0"/>
        </w:rPr>
      </w:r>
    </w:p>
    <w:p>
      <w:pPr>
        <w:spacing w:after="100" w:before="0"/>
      </w:pPr>
      <w:r>
        <w:rPr>
          <w:b w:val="0"/>
        </w:rPr>
        <w:t>A. The result is expected to be announced by the officials.</w:t>
      </w:r>
    </w:p>
    <w:p>
      <w:pPr>
        <w:spacing w:after="100" w:before="0"/>
      </w:pPr>
      <w:r>
        <w:rPr>
          <w:b w:val="0"/>
        </w:rPr>
        <w:t>B. The result was announced by the officials.</w:t>
      </w:r>
    </w:p>
    <w:p>
      <w:pPr>
        <w:spacing w:after="100" w:before="0"/>
      </w:pPr>
      <w:r>
        <w:rPr>
          <w:b w:val="0"/>
        </w:rPr>
        <w:t>C. The result has announced by officials.</w:t>
      </w:r>
    </w:p>
    <w:p>
      <w:pPr>
        <w:spacing w:after="100" w:before="0"/>
      </w:pPr>
      <w:r>
        <w:rPr>
          <w:b w:val="0"/>
        </w:rPr>
        <w:t>D. The officials announce the result.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result is expected to be announced by the officials."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officials are expected to announce the result."</w:t>
      </w:r>
    </w:p>
    <w:p>
      <w:pPr>
        <w:spacing w:before="0"/>
      </w:pPr>
      <w:r>
        <w:rPr>
          <w:b w:val="0"/>
        </w:rPr>
        <w:t>• To convert to passive voice: Place the object "the result" at the beginning.</w:t>
      </w:r>
    </w:p>
    <w:p>
      <w:pPr>
        <w:spacing w:before="0"/>
      </w:pPr>
      <w:r>
        <w:rPr>
          <w:b w:val="0"/>
        </w:rPr>
        <w:t>• Change the active verb form "are expected to announce" to "is expected to be announced" (present passive).</w:t>
      </w:r>
    </w:p>
    <w:p>
      <w:pPr>
        <w:spacing w:before="0"/>
      </w:pPr>
      <w:r>
        <w:rPr>
          <w:b w:val="0"/>
        </w:rPr>
        <w:t>• Add the preposition "by" followed by the original subject "the officials."</w:t>
      </w:r>
    </w:p>
    <w:p>
      <w:pPr>
        <w:spacing w:before="0"/>
      </w:pPr>
      <w:r>
        <w:rPr>
          <w:b w:val="0"/>
        </w:rPr>
        <w:t>• Option 2: "The result was announced by the officials." – Incorrect tense (past tense).</w:t>
      </w:r>
    </w:p>
    <w:p>
      <w:pPr>
        <w:spacing w:before="0"/>
      </w:pPr>
      <w:r>
        <w:rPr>
          <w:b w:val="0"/>
        </w:rPr>
        <w:t>• Option 3: "The result has announced by officials." – Incorrect grammar (missing "been" in present perfect passive).</w:t>
      </w:r>
    </w:p>
    <w:p>
      <w:pPr>
        <w:spacing w:before="0"/>
      </w:pPr>
      <w:r>
        <w:rPr>
          <w:b w:val="0"/>
        </w:rPr>
        <w:t>• Option 4: "The officials announce the result." – This is active voice, not passive voice.</w:t>
      </w:r>
    </w:p>
    <w:p>
      <w:pPr>
        <w:spacing w:before="0"/>
      </w:pPr>
      <w:r>
        <w:rPr>
          <w:b w:val="0"/>
        </w:rPr>
      </w:r>
    </w:p>
    <w:p>
      <w:pPr>
        <w:spacing w:after="100" w:line="360" w:lineRule="auto" w:before="0"/>
      </w:pPr>
      <w:r>
        <w:rPr>
          <w:b w:val="0"/>
        </w:rPr>
        <w:t>13. Select the sentence containing the homonym of the highlighted word: The historian examined the manuscript carefully.</w:t>
      </w:r>
    </w:p>
    <w:p>
      <w:pPr>
        <w:spacing w:before="0"/>
      </w:pPr>
      <w:r>
        <w:rPr>
          <w:b w:val="0"/>
        </w:rPr>
      </w:r>
    </w:p>
    <w:p>
      <w:pPr>
        <w:spacing w:after="100" w:before="0"/>
      </w:pPr>
      <w:r>
        <w:rPr>
          <w:b w:val="0"/>
        </w:rPr>
        <w:t>A. The writer finished the manuscript early.</w:t>
      </w:r>
    </w:p>
    <w:p>
      <w:pPr>
        <w:spacing w:after="100" w:before="0"/>
      </w:pPr>
      <w:r>
        <w:rPr>
          <w:b w:val="0"/>
        </w:rPr>
        <w:t>B. The mechanic manuscripted the plan.</w:t>
      </w:r>
    </w:p>
    <w:p>
      <w:pPr>
        <w:spacing w:after="100" w:before="0"/>
      </w:pPr>
      <w:r>
        <w:rPr>
          <w:b w:val="0"/>
        </w:rPr>
        <w:t>C. The editor revised the manuscript.</w:t>
      </w:r>
    </w:p>
    <w:p>
      <w:pPr>
        <w:spacing w:after="100" w:before="0"/>
      </w:pPr>
      <w:r>
        <w:rPr>
          <w:b w:val="0"/>
        </w:rPr>
        <w:t>D. The artist painted a manuscript.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"manuscript" means a handwritten or typed document, especially a writer's draft before it is published. (पांडुलिपि) Example: The ancient manuscript was preserved in a glass case in the museum.</w:t>
      </w:r>
    </w:p>
    <w:p>
      <w:pPr>
        <w:spacing w:before="0"/>
      </w:pPr>
      <w:r>
        <w:rPr>
          <w:b w:val="0"/>
        </w:rPr>
        <w:t>• "Manuscripted" is a verb form of the word "manuscript" (though less common), implying the act of creating or drafting a manuscript. (पांडुलिपि तैयार करना) Example: The author manuscripted his book within a year.</w:t>
      </w:r>
    </w:p>
    <w:p>
      <w:pPr>
        <w:spacing w:before="0"/>
      </w:pPr>
      <w:r>
        <w:rPr>
          <w:b w:val="0"/>
        </w:rPr>
        <w:t>• In the context of the options provided, the sentence in Option 2 uses a form of the word "manuscript" that matches the homonym of the highlighted word in the question sentence.</w:t>
      </w:r>
    </w:p>
    <w:p>
      <w:pPr>
        <w:spacing w:before="0"/>
      </w:pPr>
      <w:r>
        <w:rPr>
          <w:b w:val="0"/>
        </w:rPr>
        <w:t>• Option 1: The writer finished the manuscript early. (लेखक ने पांडुलिपि जल्दी पूरी की।) This sentence simply uses the original meaning of "manuscript" as a draft or document, not the verb form.</w:t>
      </w:r>
    </w:p>
    <w:p>
      <w:pPr>
        <w:spacing w:before="0"/>
      </w:pPr>
      <w:r>
        <w:rPr>
          <w:b w:val="0"/>
        </w:rPr>
        <w:t>• Example: The manuscript of the novel was submitted to the publisher.</w:t>
      </w:r>
    </w:p>
    <w:p>
      <w:pPr>
        <w:spacing w:before="0"/>
      </w:pPr>
      <w:r>
        <w:rPr>
          <w:b w:val="0"/>
        </w:rPr>
        <w:t>• Option 3: The editor revised the manuscript. (संपादक ने पांडुलिपि को संशोधित किया।) This sentence also uses "manuscript" in its noun form and does not demonstrate the homonym.</w:t>
      </w:r>
    </w:p>
    <w:p>
      <w:pPr>
        <w:spacing w:before="0"/>
      </w:pPr>
      <w:r>
        <w:rPr>
          <w:b w:val="0"/>
        </w:rPr>
        <w:t>• Example: The editor found several errors in the manuscript.</w:t>
      </w:r>
    </w:p>
    <w:p>
      <w:pPr>
        <w:spacing w:before="0"/>
      </w:pPr>
      <w:r>
        <w:rPr>
          <w:b w:val="0"/>
        </w:rPr>
        <w:t>• Option 4: The artist painted a manuscript. (कलाकार ने एक पांडुलिपि को चित्रित किया।) This sentence incorrectly associates "manuscript" with painting, as manuscripts are not typically painted.</w:t>
      </w:r>
    </w:p>
    <w:p>
      <w:pPr>
        <w:spacing w:before="0"/>
      </w:pPr>
      <w:r>
        <w:rPr>
          <w:b w:val="0"/>
        </w:rPr>
        <w:t>• Example: The artist provided illustrations for the manuscript, but did not paint it.</w:t>
      </w:r>
    </w:p>
    <w:p>
      <w:pPr>
        <w:spacing w:before="0"/>
      </w:pPr>
      <w:r>
        <w:rPr>
          <w:b w:val="0"/>
        </w:rPr>
      </w:r>
    </w:p>
    <w:p>
      <w:pPr>
        <w:spacing w:after="100" w:line="360" w:lineRule="auto" w:before="0"/>
      </w:pPr>
      <w:r>
        <w:rPr>
          <w:b w:val="0"/>
        </w:rPr>
        <w:t>14. Convert the sentence from passive to active voice: The proposal was rejected by the board.</w:t>
      </w:r>
    </w:p>
    <w:p>
      <w:pPr>
        <w:spacing w:before="0"/>
      </w:pPr>
      <w:r>
        <w:rPr>
          <w:b w:val="0"/>
        </w:rPr>
      </w:r>
    </w:p>
    <w:p>
      <w:pPr>
        <w:spacing w:after="100" w:before="0"/>
      </w:pPr>
      <w:r>
        <w:rPr>
          <w:b w:val="0"/>
        </w:rPr>
        <w:t>A. The board rejected the proposal.</w:t>
      </w:r>
    </w:p>
    <w:p>
      <w:pPr>
        <w:spacing w:after="100" w:before="0"/>
      </w:pPr>
      <w:r>
        <w:rPr>
          <w:b w:val="0"/>
        </w:rPr>
        <w:t>B. The rejection was by the board.</w:t>
      </w:r>
    </w:p>
    <w:p>
      <w:pPr>
        <w:spacing w:after="100" w:before="0"/>
      </w:pPr>
      <w:r>
        <w:rPr>
          <w:b w:val="0"/>
        </w:rPr>
        <w:t>C. The board had rejected the proposal.</w:t>
      </w:r>
    </w:p>
    <w:p>
      <w:pPr>
        <w:spacing w:after="100" w:before="0"/>
      </w:pPr>
      <w:r>
        <w:rPr>
          <w:b w:val="0"/>
        </w:rPr>
        <w:t>D. The proposal rejected the board.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board rejected the proposal." Additional Information</w:t>
      </w:r>
    </w:p>
    <w:p>
      <w:pPr>
        <w:spacing w:before="0"/>
      </w:pPr>
      <w:r>
        <w:rPr>
          <w:b w:val="0"/>
        </w:rPr>
        <w:t>• Passive Voice: The proposal was rejected by the board.</w:t>
      </w:r>
    </w:p>
    <w:p>
      <w:pPr>
        <w:spacing w:before="0"/>
      </w:pPr>
      <w:r>
        <w:rPr>
          <w:b w:val="0"/>
        </w:rPr>
        <w:t>• Active Voice: To convert a sentence from passive to active voice, identify the subject performing the action and place it at the beginning of the sentence, followed by the verb and the object.</w:t>
      </w:r>
    </w:p>
    <w:p>
      <w:pPr>
        <w:spacing w:before="0"/>
      </w:pPr>
      <w:r>
        <w:rPr>
          <w:b w:val="0"/>
        </w:rPr>
        <w:t>• Conversion: The subject performing the action (board) becomes the subject of the sentence.</w:t>
      </w:r>
    </w:p>
    <w:p>
      <w:pPr>
        <w:spacing w:before="0"/>
      </w:pPr>
      <w:r>
        <w:rPr>
          <w:b w:val="0"/>
        </w:rPr>
        <w:t>• The verb (was rejected) changes to its active form (rejected).</w:t>
      </w:r>
    </w:p>
    <w:p>
      <w:pPr>
        <w:spacing w:before="0"/>
      </w:pPr>
      <w:r>
        <w:rPr>
          <w:b w:val="0"/>
        </w:rPr>
        <w:t>• The object (the proposal) follows the verb.</w:t>
      </w:r>
    </w:p>
    <w:p>
      <w:pPr>
        <w:spacing w:before="0"/>
      </w:pPr>
      <w:r>
        <w:rPr>
          <w:b w:val="0"/>
        </w:rPr>
        <w:t>• Option 2: “The rejection was by the board.” This option rephrases the sentence in passive voice without effectively converting it to active voice.</w:t>
      </w:r>
    </w:p>
    <w:p>
      <w:pPr>
        <w:spacing w:before="0"/>
      </w:pPr>
      <w:r>
        <w:rPr>
          <w:b w:val="0"/>
        </w:rPr>
        <w:t>• Option 3: “The board had rejected the proposal.” While this option uses active voice, it changes the tense to past perfect, which does not match the tense of the original sentence.</w:t>
      </w:r>
    </w:p>
    <w:p>
      <w:pPr>
        <w:spacing w:before="0"/>
      </w:pPr>
      <w:r>
        <w:rPr>
          <w:b w:val="0"/>
        </w:rPr>
        <w:t>• Option 4: “The proposal rejected the board.” This option incorrectly reverses the subject and object, leading to a nonsensical sentence.</w:t>
      </w:r>
    </w:p>
    <w:p>
      <w:pPr>
        <w:spacing w:before="0"/>
      </w:pPr>
      <w:r>
        <w:rPr>
          <w:b w:val="0"/>
        </w:rPr>
      </w:r>
    </w:p>
    <w:p>
      <w:pPr>
        <w:spacing w:after="100" w:line="360" w:lineRule="auto" w:before="0"/>
      </w:pPr>
      <w:r>
        <w:rPr>
          <w:b w:val="0"/>
        </w:rPr>
        <w:t>15. Choose the most suitable option to replace the highlighted part: She is more smarter than her peers.</w:t>
      </w:r>
    </w:p>
    <w:p>
      <w:pPr>
        <w:spacing w:before="0"/>
      </w:pPr>
      <w:r>
        <w:rPr>
          <w:b w:val="0"/>
        </w:rPr>
      </w:r>
    </w:p>
    <w:p>
      <w:pPr>
        <w:spacing w:after="100" w:before="0"/>
      </w:pPr>
      <w:r>
        <w:rPr>
          <w:b w:val="0"/>
        </w:rPr>
        <w:t>A. smarter than</w:t>
      </w:r>
    </w:p>
    <w:p>
      <w:pPr>
        <w:spacing w:after="100" w:before="0"/>
      </w:pPr>
      <w:r>
        <w:rPr>
          <w:b w:val="0"/>
        </w:rPr>
        <w:t>B. very smarter than</w:t>
      </w:r>
    </w:p>
    <w:p>
      <w:pPr>
        <w:spacing w:after="100" w:before="0"/>
      </w:pPr>
      <w:r>
        <w:rPr>
          <w:b w:val="0"/>
        </w:rPr>
        <w:t>C. more smart than</w:t>
      </w:r>
    </w:p>
    <w:p>
      <w:pPr>
        <w:spacing w:after="100" w:before="0"/>
      </w:pPr>
      <w:r>
        <w:rPr>
          <w:b w:val="0"/>
        </w:rPr>
        <w:t>D. smartest 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'smarter than'. Key Points Therefore, the correct answer is Option 1. Complete Sentence: "She is smarter than her peers." Additional Information</w:t>
      </w:r>
    </w:p>
    <w:p>
      <w:pPr>
        <w:spacing w:before="0"/>
      </w:pPr>
      <w:r>
        <w:rPr>
          <w:b w:val="0"/>
        </w:rPr>
        <w:t>• The word "smarter" is already a comparative form of the adjective "smart." Adding "more" before "smarter" makes it redundant.</w:t>
      </w:r>
    </w:p>
    <w:p>
      <w:pPr>
        <w:spacing w:before="0"/>
      </w:pPr>
      <w:r>
        <w:rPr>
          <w:b w:val="0"/>
        </w:rPr>
        <w:t>• The sentence should simply use "smarter than" without the word "more."</w:t>
      </w:r>
    </w:p>
    <w:p>
      <w:pPr>
        <w:spacing w:before="0"/>
      </w:pPr>
      <w:r>
        <w:rPr>
          <w:b w:val="0"/>
        </w:rPr>
        <w:t>• Options 2, 3, and 4 are grammatically incorrect as they do not follow standard comparative adjective rules.</w:t>
      </w:r>
    </w:p>
    <w:p>
      <w:pPr>
        <w:spacing w:before="0"/>
      </w:pPr>
      <w:r>
        <w:rPr>
          <w:b w:val="0"/>
        </w:rPr>
        <w:t>• Option 2: "very smarter than" is incorrect because "very" should not be used before a comparative adjective.</w:t>
      </w:r>
    </w:p>
    <w:p>
      <w:pPr>
        <w:spacing w:before="0"/>
      </w:pPr>
      <w:r>
        <w:rPr>
          <w:b w:val="0"/>
        </w:rPr>
        <w:t>• Option 3: "more smart than" is incorrect because "smarter" should be used instead of "more smart."</w:t>
      </w:r>
    </w:p>
    <w:p>
      <w:pPr>
        <w:spacing w:before="0"/>
      </w:pPr>
      <w:r>
        <w:rPr>
          <w:b w:val="0"/>
        </w:rPr>
        <w:t>• Option 4: "smartest than" is incorrect because "smartest" is a superlative form and cannot be used with "than."</w:t>
      </w:r>
    </w:p>
    <w:p>
      <w:pPr>
        <w:spacing w:before="0"/>
      </w:pPr>
      <w:r>
        <w:rPr>
          <w:b w:val="0"/>
        </w:rPr>
      </w:r>
    </w:p>
    <w:p>
      <w:pPr>
        <w:spacing w:after="100" w:line="360" w:lineRule="auto" w:before="0"/>
      </w:pPr>
      <w:r>
        <w:rPr>
          <w:b w:val="0"/>
        </w:rPr>
        <w:t>16. Choose the most suitable option to replace the highlighted part: He failed in spite of trying hard.</w:t>
      </w:r>
    </w:p>
    <w:p>
      <w:pPr>
        <w:spacing w:before="0"/>
      </w:pPr>
      <w:r>
        <w:rPr>
          <w:b w:val="0"/>
        </w:rPr>
      </w:r>
    </w:p>
    <w:p>
      <w:pPr>
        <w:spacing w:after="100" w:before="0"/>
      </w:pPr>
      <w:r>
        <w:rPr>
          <w:b w:val="0"/>
        </w:rPr>
        <w:t>A. despite his effort</w:t>
      </w:r>
    </w:p>
    <w:p>
      <w:pPr>
        <w:spacing w:after="100" w:before="0"/>
      </w:pPr>
      <w:r>
        <w:rPr>
          <w:b w:val="0"/>
        </w:rPr>
        <w:t>B. although he tried hard</w:t>
      </w:r>
    </w:p>
    <w:p>
      <w:pPr>
        <w:spacing w:after="100" w:before="0"/>
      </w:pPr>
      <w:r>
        <w:rPr>
          <w:b w:val="0"/>
        </w:rPr>
        <w:t>C. despite trying hard</w:t>
      </w:r>
    </w:p>
    <w:p>
      <w:pPr>
        <w:spacing w:after="100" w:before="0"/>
      </w:pPr>
      <w:r>
        <w:rPr>
          <w:b w:val="0"/>
        </w:rPr>
        <w:t>D. in spite he tried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'despite trying hard'. Key Points Therefore, the correct answer is Option 3. Complete Sentence: "He failed despite trying hard." Additional Information</w:t>
      </w:r>
    </w:p>
    <w:p>
      <w:pPr>
        <w:spacing w:before="0"/>
      </w:pPr>
      <w:r>
        <w:rPr>
          <w:b w:val="0"/>
        </w:rPr>
        <w:t>• The phrase "despite trying hard" is grammatically correct and appropriate for the sentence.</w:t>
      </w:r>
    </w:p>
    <w:p>
      <w:pPr>
        <w:spacing w:before="0"/>
      </w:pPr>
      <w:r>
        <w:rPr>
          <w:b w:val="0"/>
        </w:rPr>
        <w:t>• The use of "despite" is more concise than "in spite of" in this context, but both are correct.</w:t>
      </w:r>
    </w:p>
    <w:p>
      <w:pPr>
        <w:spacing w:before="0"/>
      </w:pPr>
      <w:r>
        <w:rPr>
          <w:b w:val="0"/>
        </w:rPr>
        <w:t>• Option 1 ("despite his effort") is incorrect because it changes the meaning slightly.</w:t>
      </w:r>
    </w:p>
    <w:p>
      <w:pPr>
        <w:spacing w:before="0"/>
      </w:pPr>
      <w:r>
        <w:rPr>
          <w:b w:val="0"/>
        </w:rPr>
        <w:t>• Option 2 ("although he tried hard") is incorrect because it introduces a new clause, which alters the sentence structure unnecessarily.</w:t>
      </w:r>
    </w:p>
    <w:p>
      <w:pPr>
        <w:spacing w:before="0"/>
      </w:pPr>
      <w:r>
        <w:rPr>
          <w:b w:val="0"/>
        </w:rPr>
        <w:t>• Option 4 ("in spite he tried") is grammatically incorrect.</w:t>
      </w:r>
    </w:p>
    <w:p>
      <w:pPr>
        <w:spacing w:before="0"/>
      </w:pPr>
      <w:r>
        <w:rPr>
          <w:b w:val="0"/>
        </w:rPr>
        <w:t>• Option 1: "despite his effort" is incorrect because it uses a noun phrase instead of a verb phrase, which changes the intended meaning.</w:t>
      </w:r>
    </w:p>
    <w:p>
      <w:pPr>
        <w:spacing w:before="0"/>
      </w:pPr>
      <w:r>
        <w:rPr>
          <w:b w:val="0"/>
        </w:rPr>
        <w:t>• Option 2: "although he tried hard" is incorrect because it introduces a new clause and alters the sentence structure unnecessarily.</w:t>
      </w:r>
    </w:p>
    <w:p>
      <w:pPr>
        <w:spacing w:before="0"/>
      </w:pPr>
      <w:r>
        <w:rPr>
          <w:b w:val="0"/>
        </w:rPr>
        <w:t>• Option 4: "in spite he tried" is grammatically incorrect because "in spite" must be followed by "of".</w:t>
      </w:r>
    </w:p>
    <w:p>
      <w:pPr>
        <w:spacing w:before="0"/>
      </w:pPr>
      <w:r>
        <w:rPr>
          <w:b w:val="0"/>
        </w:rPr>
      </w:r>
    </w:p>
    <w:p>
      <w:pPr>
        <w:spacing w:after="100" w:line="360" w:lineRule="auto" w:before="0"/>
      </w:pPr>
      <w:r>
        <w:rPr>
          <w:b w:val="0"/>
        </w:rPr>
        <w:t>17. According to the passage, how do limitations influence creativity?</w:t>
      </w:r>
    </w:p>
    <w:p>
      <w:pPr>
        <w:spacing w:before="0"/>
      </w:pPr>
      <w:r>
        <w:rPr>
          <w:b w:val="0"/>
        </w:rPr>
      </w:r>
    </w:p>
    <w:p>
      <w:pPr>
        <w:spacing w:after="100" w:before="0"/>
      </w:pPr>
      <w:r>
        <w:rPr>
          <w:b w:val="0"/>
        </w:rPr>
        <w:t>A. They suppress originality</w:t>
      </w:r>
    </w:p>
    <w:p>
      <w:pPr>
        <w:spacing w:after="100" w:before="0"/>
      </w:pPr>
      <w:r>
        <w:rPr>
          <w:b w:val="0"/>
        </w:rPr>
        <w:t>B. They stimulate innovative approaches</w:t>
      </w:r>
    </w:p>
    <w:p>
      <w:pPr>
        <w:spacing w:after="100" w:before="0"/>
      </w:pPr>
      <w:r>
        <w:rPr>
          <w:b w:val="0"/>
        </w:rPr>
        <w:t>C. They eliminate experimentation</w:t>
      </w:r>
    </w:p>
    <w:p>
      <w:pPr>
        <w:spacing w:after="100" w:before="0"/>
      </w:pPr>
      <w:r>
        <w:rPr>
          <w:b w:val="0"/>
        </w:rPr>
        <w:t>D. They reduce imagination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They stimulate innovative approaches. Key Points Therefore, the correct answer is- They stimulate innovative approaches Additional Information</w:t>
      </w:r>
    </w:p>
    <w:p>
      <w:pPr>
        <w:spacing w:before="0"/>
      </w:pPr>
      <w:r>
        <w:rPr>
          <w:b w:val="0"/>
        </w:rPr>
        <w:t>• The passage states that constraints or limitations often push individuals to explore unconventional approaches, meaning they encourage or stimulate innovation. (सीमाएं अक्सर लोगों को नवाचार के लिए प्रेरित करती हैं।)</w:t>
      </w:r>
    </w:p>
    <w:p>
      <w:pPr>
        <w:spacing w:before="0"/>
      </w:pPr>
      <w:r>
        <w:rPr>
          <w:b w:val="0"/>
        </w:rPr>
        <w:t>• Rather than suppressing creativity, limitations can force creative problem-solving and unique solutions.</w:t>
      </w:r>
    </w:p>
    <w:p>
      <w:pPr>
        <w:spacing w:before="0"/>
      </w:pPr>
      <w:r>
        <w:rPr>
          <w:b w:val="0"/>
        </w:rPr>
        <w:t>• This is why supportive environments that embrace experimentation and risk-taking are important for fostering creativity.</w:t>
      </w:r>
    </w:p>
    <w:p>
      <w:pPr>
        <w:spacing w:before="0"/>
      </w:pPr>
      <w:r>
        <w:rPr>
          <w:b w:val="0"/>
        </w:rPr>
        <w:t>• They suppress originality (वे मौलिकता को दबाते हैं): The passage suggests the opposite—limitations can enhance creativity.</w:t>
      </w:r>
    </w:p>
    <w:p>
      <w:pPr>
        <w:spacing w:before="0"/>
      </w:pPr>
      <w:r>
        <w:rPr>
          <w:b w:val="0"/>
        </w:rPr>
        <w:t>• They eliminate experimentation (वे प्रयोग को समाप्त करते हैं): The passage says rigid models do this, not limitations in general.</w:t>
      </w:r>
    </w:p>
    <w:p>
      <w:pPr>
        <w:spacing w:before="0"/>
      </w:pPr>
      <w:r>
        <w:rPr>
          <w:b w:val="0"/>
        </w:rPr>
        <w:t>• They reduce imagination (वे कल्पना को कम करते हैं): The passage argues the opposite—limitations can spark imagination.</w:t>
      </w:r>
    </w:p>
    <w:p>
      <w:pPr>
        <w:spacing w:before="0"/>
      </w:pPr>
      <w:r>
        <w:rPr>
          <w:b w:val="0"/>
        </w:rPr>
      </w:r>
    </w:p>
    <w:p>
      <w:pPr>
        <w:spacing w:after="100" w:line="360" w:lineRule="auto" w:before="0"/>
      </w:pPr>
      <w:r>
        <w:rPr>
          <w:b w:val="0"/>
        </w:rPr>
        <w:t>18. What does the passage indicate about rigid education systems?</w:t>
      </w:r>
    </w:p>
    <w:p>
      <w:pPr>
        <w:spacing w:before="0"/>
      </w:pPr>
      <w:r>
        <w:rPr>
          <w:b w:val="0"/>
        </w:rPr>
      </w:r>
    </w:p>
    <w:p>
      <w:pPr>
        <w:spacing w:after="100" w:before="0"/>
      </w:pPr>
      <w:r>
        <w:rPr>
          <w:b w:val="0"/>
        </w:rPr>
        <w:t>A. They encourage creativity</w:t>
      </w:r>
    </w:p>
    <w:p>
      <w:pPr>
        <w:spacing w:after="100" w:before="0"/>
      </w:pPr>
      <w:r>
        <w:rPr>
          <w:b w:val="0"/>
        </w:rPr>
        <w:t>B. They discourage exploration</w:t>
      </w:r>
    </w:p>
    <w:p>
      <w:pPr>
        <w:spacing w:after="100" w:before="0"/>
      </w:pPr>
      <w:r>
        <w:rPr>
          <w:b w:val="0"/>
        </w:rPr>
        <w:t>C. They enhance flexibility</w:t>
      </w:r>
    </w:p>
    <w:p>
      <w:pPr>
        <w:spacing w:after="100" w:before="0"/>
      </w:pPr>
      <w:r>
        <w:rPr>
          <w:b w:val="0"/>
        </w:rPr>
        <w:t>D. They reward innovation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They discourage exploration. Key Points Therefore, the correct answer is- They discourage exploration Additional Information</w:t>
      </w:r>
    </w:p>
    <w:p>
      <w:pPr>
        <w:spacing w:before="0"/>
      </w:pPr>
      <w:r>
        <w:rPr>
          <w:b w:val="0"/>
        </w:rPr>
        <w:t>• The passage states that rigid educational models discourage experimentation, which means they limit exploration and creative thinking. (कठोर शिक्षा प्रणाली खोज और प्रयोग को हतोत्साहित करती है।)</w:t>
      </w:r>
    </w:p>
    <w:p>
      <w:pPr>
        <w:spacing w:before="0"/>
      </w:pPr>
      <w:r>
        <w:rPr>
          <w:b w:val="0"/>
        </w:rPr>
        <w:t>• Supportive and flexible environments, on the other hand, promote originality and creativity.</w:t>
      </w:r>
    </w:p>
    <w:p>
      <w:pPr>
        <w:spacing w:before="0"/>
      </w:pPr>
      <w:r>
        <w:rPr>
          <w:b w:val="0"/>
        </w:rPr>
        <w:t>• The passage does not mention that rigid systems encourage, reward, or enhance creativity or flexibility.</w:t>
      </w:r>
    </w:p>
    <w:p>
      <w:pPr>
        <w:spacing w:before="0"/>
      </w:pPr>
      <w:r>
        <w:rPr>
          <w:b w:val="0"/>
        </w:rPr>
        <w:t>• They encourage creativity (वे रचनात्मकता को प्रोत्साहित करते हैं): The passage says the opposite.</w:t>
      </w:r>
    </w:p>
    <w:p>
      <w:pPr>
        <w:spacing w:before="0"/>
      </w:pPr>
      <w:r>
        <w:rPr>
          <w:b w:val="0"/>
        </w:rPr>
        <w:t>• They enhance flexibility (वे लचीलापन बढ़ाते हैं): Rigid models do not enhance flexibility.</w:t>
      </w:r>
    </w:p>
    <w:p>
      <w:pPr>
        <w:spacing w:before="0"/>
      </w:pPr>
      <w:r>
        <w:rPr>
          <w:b w:val="0"/>
        </w:rPr>
        <w:t>• They reward innovation (वे नवाचार को पुरस्कृत करते हैं): The passage does not support this.</w:t>
      </w:r>
    </w:p>
    <w:p>
      <w:pPr>
        <w:spacing w:before="0"/>
      </w:pPr>
      <w:r>
        <w:rPr>
          <w:b w:val="0"/>
        </w:rPr>
      </w:r>
    </w:p>
    <w:p>
      <w:pPr>
        <w:spacing w:after="100" w:line="360" w:lineRule="auto" w:before="0"/>
      </w:pPr>
      <w:r>
        <w:rPr>
          <w:b w:val="0"/>
        </w:rPr>
        <w:t>19. The term “emotional safety” in the passage refers to:</w:t>
      </w:r>
    </w:p>
    <w:p>
      <w:pPr>
        <w:spacing w:before="0"/>
      </w:pPr>
      <w:r>
        <w:rPr>
          <w:b w:val="0"/>
        </w:rPr>
      </w:r>
    </w:p>
    <w:p>
      <w:pPr>
        <w:spacing w:after="100" w:before="0"/>
      </w:pPr>
      <w:r>
        <w:rPr>
          <w:b w:val="0"/>
        </w:rPr>
        <w:t>A. Absence of fear while experimenting</w:t>
      </w:r>
    </w:p>
    <w:p>
      <w:pPr>
        <w:spacing w:after="100" w:before="0"/>
      </w:pPr>
      <w:r>
        <w:rPr>
          <w:b w:val="0"/>
        </w:rPr>
        <w:t>B. Emotional intelligence tests</w:t>
      </w:r>
    </w:p>
    <w:p>
      <w:pPr>
        <w:spacing w:after="100" w:before="0"/>
      </w:pPr>
      <w:r>
        <w:rPr>
          <w:b w:val="0"/>
        </w:rPr>
        <w:t>C. Controlled emotional behavior</w:t>
      </w:r>
    </w:p>
    <w:p>
      <w:pPr>
        <w:spacing w:after="100" w:before="0"/>
      </w:pPr>
      <w:r>
        <w:rPr>
          <w:b w:val="0"/>
        </w:rPr>
        <w:t>D. Artistic temperament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Absence of fear while experimenting. Key Points Therefore, the correct answer is- Absence of fear while experimenting Additional Information</w:t>
      </w:r>
    </w:p>
    <w:p>
      <w:pPr>
        <w:spacing w:before="0"/>
      </w:pPr>
      <w:r>
        <w:rPr>
          <w:b w:val="0"/>
        </w:rPr>
        <w:t>• The passage states that emotional safety is critical for creativity because fear of failure suppresses creative effort. (भावनात्मक सुरक्षा का अर्थ है प्रयोग करते समय डर का न होना।)</w:t>
      </w:r>
    </w:p>
    <w:p>
      <w:pPr>
        <w:spacing w:before="0"/>
      </w:pPr>
      <w:r>
        <w:rPr>
          <w:b w:val="0"/>
        </w:rPr>
        <w:t>• When individuals feel emotionally safe, they are more willing to take risks and experiment, which is essential for creativity.</w:t>
      </w:r>
    </w:p>
    <w:p>
      <w:pPr>
        <w:spacing w:before="0"/>
      </w:pPr>
      <w:r>
        <w:rPr>
          <w:b w:val="0"/>
        </w:rPr>
        <w:t>• Emotional safety is not about intelligence tests, controlled emotions, or artistic temperament, but about providing an environment where people are not afraid of failing.</w:t>
      </w:r>
    </w:p>
    <w:p>
      <w:pPr>
        <w:spacing w:before="0"/>
      </w:pPr>
      <w:r>
        <w:rPr>
          <w:b w:val="0"/>
        </w:rPr>
        <w:t>• Emotional intelligence tests (भावनात्मक बुद्धिमत्ता परीक्षण): The passage does not mention testing for emotional intelligence.</w:t>
      </w:r>
    </w:p>
    <w:p>
      <w:pPr>
        <w:spacing w:before="0"/>
      </w:pPr>
      <w:r>
        <w:rPr>
          <w:b w:val="0"/>
        </w:rPr>
        <w:t>• Controlled emotional behavior (नियंत्रित भावनात्मक व्यवहार): Emotional safety is about freedom, not control.</w:t>
      </w:r>
    </w:p>
    <w:p>
      <w:pPr>
        <w:spacing w:before="0"/>
      </w:pPr>
      <w:r>
        <w:rPr>
          <w:b w:val="0"/>
        </w:rPr>
        <w:t>• Artistic temperament (कलात्मक स्वभाव): The passage does not discuss artistic temperament.</w:t>
      </w:r>
    </w:p>
    <w:p>
      <w:pPr>
        <w:spacing w:before="0"/>
      </w:pPr>
      <w:r>
        <w:rPr>
          <w:b w:val="0"/>
        </w:rPr>
      </w:r>
    </w:p>
    <w:p>
      <w:pPr>
        <w:spacing w:after="100" w:line="360" w:lineRule="auto" w:before="0"/>
      </w:pPr>
      <w:r>
        <w:rPr>
          <w:b w:val="0"/>
        </w:rPr>
        <w:t>20. Which factor is NOT suggested as supporting creativity?</w:t>
      </w:r>
    </w:p>
    <w:p>
      <w:pPr>
        <w:spacing w:before="0"/>
      </w:pPr>
      <w:r>
        <w:rPr>
          <w:b w:val="0"/>
        </w:rPr>
      </w:r>
    </w:p>
    <w:p>
      <w:pPr>
        <w:spacing w:after="100" w:before="0"/>
      </w:pPr>
      <w:r>
        <w:rPr>
          <w:b w:val="0"/>
        </w:rPr>
        <w:t>A. Acceptance of failure</w:t>
      </w:r>
    </w:p>
    <w:p>
      <w:pPr>
        <w:spacing w:after="100" w:before="0"/>
      </w:pPr>
      <w:r>
        <w:rPr>
          <w:b w:val="0"/>
        </w:rPr>
        <w:t>B. Encouragement of conformity</w:t>
      </w:r>
    </w:p>
    <w:p>
      <w:pPr>
        <w:spacing w:after="100" w:before="0"/>
      </w:pPr>
      <w:r>
        <w:rPr>
          <w:b w:val="0"/>
        </w:rPr>
        <w:t>C. Emotional openness</w:t>
      </w:r>
    </w:p>
    <w:p>
      <w:pPr>
        <w:spacing w:after="100" w:before="0"/>
      </w:pPr>
      <w:r>
        <w:rPr>
          <w:b w:val="0"/>
        </w:rPr>
        <w:t>D. Flexible learning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Encouragement of conformity. Key Points Therefore, the correct answer is- Encouragement of conformity Additional Information</w:t>
      </w:r>
    </w:p>
    <w:p>
      <w:pPr>
        <w:spacing w:before="0"/>
      </w:pPr>
      <w:r>
        <w:rPr>
          <w:b w:val="0"/>
        </w:rPr>
        <w:t>• The passage suggests that creativity is supported by acceptance of failure, emotional openness, and flexible, supportive environments. (रचनात्मकता को समर्थन देने वाले कारकों में असफलता की स्वीकृति, भावनात्मक खुलापन और लचीला सीखना शामिल हैं।)</w:t>
      </w:r>
    </w:p>
    <w:p>
      <w:pPr>
        <w:spacing w:before="0"/>
      </w:pPr>
      <w:r>
        <w:rPr>
          <w:b w:val="0"/>
        </w:rPr>
        <w:t>• Encouragement of conformity is the opposite of what supports creativity—rigid, conformist models discourage experimentation and originality.</w:t>
      </w:r>
    </w:p>
    <w:p>
      <w:pPr>
        <w:spacing w:before="0"/>
      </w:pPr>
      <w:r>
        <w:rPr>
          <w:b w:val="0"/>
        </w:rPr>
        <w:t>• Thus, conformity is NOT a factor that fosters creativity according to the passage.</w:t>
      </w:r>
    </w:p>
    <w:p>
      <w:pPr>
        <w:spacing w:before="0"/>
      </w:pPr>
      <w:r>
        <w:rPr>
          <w:b w:val="0"/>
        </w:rPr>
        <w:t>• Acceptance of failure (असफलता की स्वीकृति): The passage says emotional safety and acceptance of failure support creativity.</w:t>
      </w:r>
    </w:p>
    <w:p>
      <w:pPr>
        <w:spacing w:before="0"/>
      </w:pPr>
      <w:r>
        <w:rPr>
          <w:b w:val="0"/>
        </w:rPr>
        <w:t>• Emotional openness (भावनात्मक खुलापन): The passage directly mentions this as a factor in creativity.</w:t>
      </w:r>
    </w:p>
    <w:p>
      <w:pPr>
        <w:spacing w:before="0"/>
      </w:pPr>
      <w:r>
        <w:rPr>
          <w:b w:val="0"/>
        </w:rPr>
        <w:t>• Flexible learning (लचीला सीखना): Supportive and flexible environments help promote creativity.</w:t>
      </w:r>
    </w:p>
    <w:p>
      <w:pPr>
        <w:spacing w:before="0"/>
      </w:pPr>
      <w:r>
        <w:rPr>
          <w:b w:val="0"/>
        </w:rPr>
      </w:r>
    </w:p>
    <w:p>
      <w:pPr>
        <w:spacing w:after="100" w:line="360" w:lineRule="auto" w:before="0"/>
      </w:pPr>
      <w:r>
        <w:rPr>
          <w:b w:val="0"/>
        </w:rPr>
        <w:t>21. What is the closest synonym of “rigid” as used in the passage?</w:t>
      </w:r>
    </w:p>
    <w:p>
      <w:pPr>
        <w:spacing w:before="0"/>
      </w:pPr>
      <w:r>
        <w:rPr>
          <w:b w:val="0"/>
        </w:rPr>
      </w:r>
    </w:p>
    <w:p>
      <w:pPr>
        <w:spacing w:after="100" w:before="0"/>
      </w:pPr>
      <w:r>
        <w:rPr>
          <w:b w:val="0"/>
        </w:rPr>
        <w:t>A. Adaptable</w:t>
      </w:r>
    </w:p>
    <w:p>
      <w:pPr>
        <w:spacing w:after="100" w:before="0"/>
      </w:pPr>
      <w:r>
        <w:rPr>
          <w:b w:val="0"/>
        </w:rPr>
        <w:t>B. Fixed</w:t>
      </w:r>
    </w:p>
    <w:p>
      <w:pPr>
        <w:spacing w:after="100" w:before="0"/>
      </w:pPr>
      <w:r>
        <w:rPr>
          <w:b w:val="0"/>
        </w:rPr>
        <w:t>C. Elastic</w:t>
      </w:r>
    </w:p>
    <w:p>
      <w:pPr>
        <w:spacing w:after="100" w:before="0"/>
      </w:pPr>
      <w:r>
        <w:rPr>
          <w:b w:val="0"/>
        </w:rPr>
        <w:t>D. Open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Fixed. Key Points Therefore, the correct answer is- Fixed Additional Information</w:t>
      </w:r>
    </w:p>
    <w:p>
      <w:pPr>
        <w:spacing w:before="0"/>
      </w:pPr>
      <w:r>
        <w:rPr>
          <w:b w:val="0"/>
        </w:rPr>
        <w:t>• The word “rigid” in the context of the passage refers to educational models that are strict, inflexible, or unchanging. (Rigid का अर्थ है - कठोर, स्थिर या जड़।)</w:t>
      </w:r>
    </w:p>
    <w:p>
      <w:pPr>
        <w:spacing w:before="0"/>
      </w:pPr>
      <w:r>
        <w:rPr>
          <w:b w:val="0"/>
        </w:rPr>
        <w:t>• “Fixed” means something that does not change or adapt, which is the closest synonym to “rigid” in this context. (Fixed का अर्थ है - स्थिर, जो बदलता नहीं है।)</w:t>
      </w:r>
    </w:p>
    <w:p>
      <w:pPr>
        <w:spacing w:before="0"/>
      </w:pPr>
      <w:r>
        <w:rPr>
          <w:b w:val="0"/>
        </w:rPr>
        <w:t>• Other options like adaptable, elastic, and open are antonyms of rigid.</w:t>
      </w:r>
    </w:p>
    <w:p>
      <w:pPr>
        <w:spacing w:before="0"/>
      </w:pPr>
      <w:r>
        <w:rPr>
          <w:b w:val="0"/>
        </w:rPr>
        <w:t>• Adaptable (अनुकूलनीय): Means able to change or adjust; the opposite of rigid.</w:t>
      </w:r>
    </w:p>
    <w:p>
      <w:pPr>
        <w:spacing w:before="0"/>
      </w:pPr>
      <w:r>
        <w:rPr>
          <w:b w:val="0"/>
        </w:rPr>
        <w:t>• Elastic (लचीला): Means flexible or stretchable; also the opposite of rigid.</w:t>
      </w:r>
    </w:p>
    <w:p>
      <w:pPr>
        <w:spacing w:before="0"/>
      </w:pPr>
      <w:r>
        <w:rPr>
          <w:b w:val="0"/>
        </w:rPr>
        <w:t>• Open (खुला): Means receptive or willing to consider; also opposite of rigid in this context.</w:t>
      </w:r>
    </w:p>
    <w:p>
      <w:pPr>
        <w:spacing w:before="0"/>
      </w:pPr>
      <w:r>
        <w:rPr>
          <w:b w:val="0"/>
        </w:rPr>
      </w:r>
    </w:p>
    <w:p>
      <w:pPr>
        <w:spacing w:after="100" w:line="360" w:lineRule="auto" w:before="0"/>
      </w:pPr>
      <w:r>
        <w:rPr>
          <w:b w:val="0"/>
        </w:rPr>
        <w:t>22. Select the correct Direct Speech conversion:He stated that innovation thrives under pressure.</w:t>
      </w:r>
    </w:p>
    <w:p>
      <w:pPr>
        <w:spacing w:before="0"/>
      </w:pPr>
      <w:r>
        <w:rPr>
          <w:b w:val="0"/>
        </w:rPr>
      </w:r>
    </w:p>
    <w:p>
      <w:pPr>
        <w:spacing w:after="100" w:before="0"/>
      </w:pPr>
      <w:r>
        <w:rPr>
          <w:b w:val="0"/>
        </w:rPr>
        <w:t>A. He said, “Innovation thrives under pressure.”</w:t>
      </w:r>
    </w:p>
    <w:p>
      <w:pPr>
        <w:spacing w:after="100" w:before="0"/>
      </w:pPr>
      <w:r>
        <w:rPr>
          <w:b w:val="0"/>
        </w:rPr>
        <w:t>B. He said innovation thrived under pressure.</w:t>
      </w:r>
    </w:p>
    <w:p>
      <w:pPr>
        <w:spacing w:after="100" w:before="0"/>
      </w:pPr>
      <w:r>
        <w:rPr>
          <w:b w:val="0"/>
        </w:rPr>
        <w:t>C. He said that innovation had thrived.</w:t>
      </w:r>
    </w:p>
    <w:p>
      <w:pPr>
        <w:spacing w:after="100" w:before="0"/>
      </w:pPr>
      <w:r>
        <w:rPr>
          <w:b w:val="0"/>
        </w:rPr>
        <w:t>D. He said pressure causes innovation.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‘Innovation thrives under pressure.’" Additional Information</w:t>
      </w:r>
    </w:p>
    <w:p>
      <w:pPr>
        <w:spacing w:before="0"/>
      </w:pPr>
      <w:r>
        <w:rPr>
          <w:b w:val="0"/>
        </w:rPr>
        <w:t>• Indirect Speech: He stated that innovation thrives under pressure.</w:t>
      </w:r>
    </w:p>
    <w:p>
      <w:pPr>
        <w:spacing w:before="0"/>
      </w:pPr>
      <w:r>
        <w:rPr>
          <w:b w:val="0"/>
        </w:rPr>
        <w:t>• Direct Speech: He said, “Innovation thrives under pressure.”</w:t>
      </w:r>
    </w:p>
    <w:p>
      <w:pPr>
        <w:spacing w:before="0"/>
      </w:pPr>
      <w:r>
        <w:rPr>
          <w:b w:val="0"/>
        </w:rPr>
        <w:t>• Key Conversions: “that innovation thrives under pressure” becomes “Innovation thrives under pressure”: The conjunction "that" is removed when converting to direct speech.</w:t>
      </w:r>
    </w:p>
    <w:p>
      <w:pPr>
        <w:spacing w:before="0"/>
      </w:pPr>
      <w:r>
        <w:rPr>
          <w:b w:val="0"/>
        </w:rPr>
        <w:t>• The verb "thrives" remains in the present tense as it reflects a universal truth.</w:t>
      </w:r>
    </w:p>
    <w:p>
      <w:pPr>
        <w:spacing w:before="0"/>
      </w:pPr>
      <w:r>
        <w:rPr>
          <w:b w:val="0"/>
        </w:rPr>
        <w:t>• Reporting Verb: In indirect speech: "He stated that"</w:t>
      </w:r>
    </w:p>
    <w:p>
      <w:pPr>
        <w:spacing w:before="0"/>
      </w:pPr>
      <w:r>
        <w:rPr>
          <w:b w:val="0"/>
        </w:rPr>
        <w:t>• Converted to direct speech: "He said," maintaining the reporting tone.</w:t>
      </w:r>
    </w:p>
    <w:p>
      <w:pPr>
        <w:spacing w:before="0"/>
      </w:pPr>
      <w:r>
        <w:rPr>
          <w:b w:val="0"/>
        </w:rPr>
        <w:t>• Punctuation: Direct speech is enclosed in quotation marks.</w:t>
      </w:r>
    </w:p>
    <w:p>
      <w:pPr>
        <w:spacing w:before="0"/>
      </w:pPr>
      <w:r>
        <w:rPr>
          <w:b w:val="0"/>
        </w:rPr>
        <w:t>• The quoted sentence starts with a capital letter "Innovation."</w:t>
      </w:r>
    </w:p>
    <w:p>
      <w:pPr>
        <w:spacing w:before="0"/>
      </w:pPr>
      <w:r>
        <w:rPr>
          <w:b w:val="0"/>
        </w:rPr>
        <w:t>• Option 2: "He said innovation thrived under pressure." Incorrect as it changes the tense from present ("thrives") to past ("thrived"), altering the meaning.</w:t>
      </w:r>
    </w:p>
    <w:p>
      <w:pPr>
        <w:spacing w:before="0"/>
      </w:pPr>
      <w:r>
        <w:rPr>
          <w:b w:val="0"/>
        </w:rPr>
        <w:t>• Option 3: “He said that innovation had thrived.” Incorrect as it changes the tense to past perfect, implying a completed action rather than a universal truth.</w:t>
      </w:r>
    </w:p>
    <w:p>
      <w:pPr>
        <w:spacing w:before="0"/>
      </w:pPr>
      <w:r>
        <w:rPr>
          <w:b w:val="0"/>
        </w:rPr>
        <w:t>• Option 4: "He said pressure causes innovation." Incorrect as it paraphrases the original statement, changing the structure and meaning.</w:t>
      </w:r>
    </w:p>
    <w:p>
      <w:pPr>
        <w:spacing w:before="0"/>
      </w:pPr>
      <w:r>
        <w:rPr>
          <w:b w:val="0"/>
        </w:rPr>
      </w:r>
    </w:p>
    <w:p>
      <w:pPr>
        <w:spacing w:after="100" w:line="360" w:lineRule="auto" w:before="0"/>
      </w:pPr>
      <w:r>
        <w:rPr>
          <w:b w:val="0"/>
        </w:rPr>
        <w:t>23. Choose the correct Indirect Speech form:She said, “I like reading novels.”</w:t>
      </w:r>
    </w:p>
    <w:p>
      <w:pPr>
        <w:spacing w:before="0"/>
      </w:pPr>
      <w:r>
        <w:rPr>
          <w:b w:val="0"/>
        </w:rPr>
      </w:r>
    </w:p>
    <w:p>
      <w:pPr>
        <w:spacing w:after="100" w:before="0"/>
      </w:pPr>
      <w:r>
        <w:rPr>
          <w:b w:val="0"/>
        </w:rPr>
        <w:t>A. She said that she likes reading novels.</w:t>
      </w:r>
    </w:p>
    <w:p>
      <w:pPr>
        <w:spacing w:after="100" w:before="0"/>
      </w:pPr>
      <w:r>
        <w:rPr>
          <w:b w:val="0"/>
        </w:rPr>
        <w:t>B. She said that she liked reading novels.</w:t>
      </w:r>
    </w:p>
    <w:p>
      <w:pPr>
        <w:spacing w:after="100" w:before="0"/>
      </w:pPr>
      <w:r>
        <w:rPr>
          <w:b w:val="0"/>
        </w:rPr>
        <w:t>C. She said she was liking novels.</w:t>
      </w:r>
    </w:p>
    <w:p>
      <w:pPr>
        <w:spacing w:after="100" w:before="0"/>
      </w:pPr>
      <w:r>
        <w:rPr>
          <w:b w:val="0"/>
        </w:rPr>
        <w:t>D. She said she had liked novels.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that she liked reading novels." Additional Information</w:t>
      </w:r>
    </w:p>
    <w:p>
      <w:pPr>
        <w:spacing w:before="0"/>
      </w:pPr>
      <w:r>
        <w:rPr>
          <w:b w:val="0"/>
        </w:rPr>
        <w:t>• Indirect Speech: She said that she liked reading novels.</w:t>
      </w:r>
    </w:p>
    <w:p>
      <w:pPr>
        <w:spacing w:before="0"/>
      </w:pPr>
      <w:r>
        <w:rPr>
          <w:b w:val="0"/>
        </w:rPr>
        <w:t>• Key Conversions: "I like" becomes "she liked" The pronoun "I" is changed to "she" to match the subject in indirect speech.</w:t>
      </w:r>
    </w:p>
    <w:p>
      <w:pPr>
        <w:spacing w:before="0"/>
      </w:pPr>
      <w:r>
        <w:rPr>
          <w:b w:val="0"/>
        </w:rPr>
        <w:t>• Verb "like" is changed to "liked" to reflect the past tense in indirect speech.</w:t>
      </w:r>
    </w:p>
    <w:p>
      <w:pPr>
        <w:spacing w:before="0"/>
      </w:pPr>
      <w:r>
        <w:rPr>
          <w:b w:val="0"/>
        </w:rPr>
        <w:t>• Quotation removal:</w:t>
      </w:r>
    </w:p>
    <w:p>
      <w:pPr>
        <w:spacing w:before="0"/>
      </w:pPr>
      <w:r>
        <w:rPr>
          <w:b w:val="0"/>
        </w:rPr>
        <w:t>• The direct speech is converted into a reported statement without quotation marks.</w:t>
      </w:r>
    </w:p>
    <w:p>
      <w:pPr>
        <w:spacing w:before="0"/>
      </w:pPr>
      <w:r>
        <w:rPr>
          <w:b w:val="0"/>
        </w:rPr>
        <w:t>• Punctuation and Format: Direct speech is transformed into an indirect clause introduced by "that."</w:t>
      </w:r>
    </w:p>
    <w:p>
      <w:pPr>
        <w:spacing w:before="0"/>
      </w:pPr>
      <w:r>
        <w:rPr>
          <w:b w:val="0"/>
        </w:rPr>
        <w:t>• The sentence structure in indirect speech is modified to reflect past tense consistency.</w:t>
      </w:r>
    </w:p>
    <w:p>
      <w:pPr>
        <w:spacing w:before="0"/>
      </w:pPr>
      <w:r>
        <w:rPr>
          <w:b w:val="0"/>
        </w:rPr>
        <w:t>• Option 1: "She said that she likes reading novels." The verb "likes" is in the present tense, which is incorrect in this context as it violates the rule of tense backshifting in indirect speech.</w:t>
      </w:r>
    </w:p>
    <w:p>
      <w:pPr>
        <w:spacing w:before="0"/>
      </w:pPr>
      <w:r>
        <w:rPr>
          <w:b w:val="0"/>
        </w:rPr>
        <w:t>• Option 3: "She said she was liking novels." The use of "was liking" is grammatically incorrect as "like" is a stative verb and does not typically appear in progressive forms.</w:t>
      </w:r>
    </w:p>
    <w:p>
      <w:pPr>
        <w:spacing w:before="0"/>
      </w:pPr>
      <w:r>
        <w:rPr>
          <w:b w:val="0"/>
        </w:rPr>
        <w:t>• Option 4: "She said she had liked novels." The use of "had liked" implies a completed action in the past, which changes the original meaning of the statement.</w:t>
      </w:r>
    </w:p>
    <w:p>
      <w:pPr>
        <w:spacing w:before="0"/>
      </w:pPr>
      <w:r>
        <w:rPr>
          <w:b w:val="0"/>
        </w:rPr>
      </w:r>
    </w:p>
    <w:p>
      <w:pPr>
        <w:spacing w:after="100" w:line="360" w:lineRule="auto" w:before="0"/>
      </w:pPr>
      <w:r>
        <w:rPr>
          <w:b w:val="0"/>
        </w:rPr>
        <w:t>24. Rearrange the sentences to form a coherent paragraph:1. Climate change threatens biodiversity.2. Rising temperatures disrupt habitats.3. Conservation efforts are essential.4. Many species face extinction.</w:t>
      </w:r>
    </w:p>
    <w:p>
      <w:pPr>
        <w:spacing w:before="0"/>
      </w:pPr>
      <w:r>
        <w:rPr>
          <w:b w:val="0"/>
        </w:rPr>
      </w:r>
    </w:p>
    <w:p>
      <w:pPr>
        <w:spacing w:after="100" w:before="0"/>
      </w:pPr>
      <w:r>
        <w:rPr>
          <w:b w:val="0"/>
        </w:rPr>
        <w:t>A. 1-2-4-3</w:t>
      </w:r>
    </w:p>
    <w:p>
      <w:pPr>
        <w:spacing w:after="100" w:before="0"/>
      </w:pPr>
      <w:r>
        <w:rPr>
          <w:b w:val="0"/>
        </w:rPr>
        <w:t>B. 2-1-4-3</w:t>
      </w:r>
    </w:p>
    <w:p>
      <w:pPr>
        <w:spacing w:after="100" w:before="0"/>
      </w:pPr>
      <w:r>
        <w:rPr>
          <w:b w:val="0"/>
        </w:rPr>
        <w:t>C. 3-1-2-4</w:t>
      </w:r>
    </w:p>
    <w:p>
      <w:pPr>
        <w:spacing w:after="100" w:before="0"/>
      </w:pPr>
      <w:r>
        <w:rPr>
          <w:b w:val="0"/>
        </w:rPr>
        <w:t>D. 4-2-1-3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"Climate change threatens biodiversity. Rising temperatures disrupt habitats. Many species face extinction. Conservation efforts are essential."</w:t>
      </w:r>
    </w:p>
    <w:p>
      <w:pPr>
        <w:spacing w:before="0"/>
      </w:pPr>
      <w:r>
        <w:rPr>
          <w:b w:val="0"/>
        </w:rPr>
        <w:t>• The paragraph begins by introducing the impact of climate change and its consequences for biodiversity.</w:t>
      </w:r>
    </w:p>
    <w:p>
      <w:pPr>
        <w:spacing w:before="0"/>
      </w:pPr>
      <w:r>
        <w:rPr>
          <w:b w:val="0"/>
        </w:rPr>
        <w:t>• Sentence 1 is the first sentence as it highlights the general threat posed by climate change: "Climate change threatens biodiversity."</w:t>
      </w:r>
    </w:p>
    <w:p>
      <w:pPr>
        <w:spacing w:before="0"/>
      </w:pPr>
      <w:r>
        <w:rPr>
          <w:b w:val="0"/>
        </w:rPr>
        <w:t>• Sentence 2 follows as it provides specific details about how rising temperatures disrupt habitats: "Rising temperatures disrupt habitats."</w:t>
      </w:r>
    </w:p>
    <w:p>
      <w:pPr>
        <w:spacing w:before="0"/>
      </w:pPr>
      <w:r>
        <w:rPr>
          <w:b w:val="0"/>
        </w:rPr>
        <w:t>• Sentence 4 is the third sentence because it elaborates on the consequences, such as species extinction: "Many species face extinction."</w:t>
      </w:r>
    </w:p>
    <w:p>
      <w:pPr>
        <w:spacing w:before="0"/>
      </w:pPr>
      <w:r>
        <w:rPr>
          <w:b w:val="0"/>
        </w:rPr>
        <w:t>• Sentence 3 is the fourth as it emphasizes the importance of conservation efforts to address these issues: "Conservation efforts are essential."</w:t>
      </w:r>
    </w:p>
    <w:p>
      <w:pPr>
        <w:spacing w:before="0"/>
      </w:pPr>
      <w:r>
        <w:rPr>
          <w:b w:val="0"/>
        </w:rPr>
        <w:t>• The correct sequence is 1-2-4-3.</w:t>
      </w:r>
    </w:p>
    <w:p>
      <w:pPr>
        <w:spacing w:before="0"/>
      </w:pPr>
      <w:r>
        <w:rPr>
          <w:b w:val="0"/>
        </w:rPr>
      </w:r>
    </w:p>
    <w:p>
      <w:pPr>
        <w:spacing w:after="100" w:line="360" w:lineRule="auto" w:before="0"/>
      </w:pPr>
      <w:r>
        <w:rPr>
          <w:b w:val="0"/>
        </w:rPr>
        <w:t>25. Rearrange the sentences to form a logical sequence:1. Financial planning ensures stability.2. Financial literacy empowers individuals.3. It helps manage income effectively.4. Education improves financial awareness.</w:t>
      </w:r>
    </w:p>
    <w:p>
      <w:pPr>
        <w:spacing w:before="0"/>
      </w:pPr>
      <w:r>
        <w:rPr>
          <w:b w:val="0"/>
        </w:rPr>
      </w:r>
    </w:p>
    <w:p>
      <w:pPr>
        <w:spacing w:after="100" w:before="0"/>
      </w:pPr>
      <w:r>
        <w:rPr>
          <w:b w:val="0"/>
        </w:rPr>
        <w:t>A. 2-4-1-3</w:t>
      </w:r>
    </w:p>
    <w:p>
      <w:pPr>
        <w:spacing w:after="100" w:before="0"/>
      </w:pPr>
      <w:r>
        <w:rPr>
          <w:b w:val="0"/>
        </w:rPr>
        <w:t>B. 2-1-3-4</w:t>
      </w:r>
    </w:p>
    <w:p>
      <w:pPr>
        <w:spacing w:after="100" w:before="0"/>
      </w:pPr>
      <w:r>
        <w:rPr>
          <w:b w:val="0"/>
        </w:rPr>
        <w:t>C. 4-2-1-3</w:t>
      </w:r>
    </w:p>
    <w:p>
      <w:pPr>
        <w:spacing w:after="100" w:before="0"/>
      </w:pPr>
      <w:r>
        <w:rPr>
          <w:b w:val="0"/>
        </w:rPr>
        <w:t>D. 3-2-4-1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"Financial literacy empowers individuals. Education improves financial awareness. Financial planning ensures stability. It helps manage income effectively."</w:t>
      </w:r>
    </w:p>
    <w:p>
      <w:pPr>
        <w:spacing w:before="0"/>
      </w:pPr>
      <w:r>
        <w:rPr>
          <w:b w:val="0"/>
        </w:rPr>
        <w:t>• The paragraph begins by emphasizing the importance of financial literacy and its role in empowering individuals.</w:t>
      </w:r>
    </w:p>
    <w:p>
      <w:pPr>
        <w:spacing w:before="0"/>
      </w:pPr>
      <w:r>
        <w:rPr>
          <w:b w:val="0"/>
        </w:rPr>
        <w:t>• Sentence 2 is the first sentence as it introduces the concept of financial literacy and how it empowers individuals: "Financial literacy empowers individuals."</w:t>
      </w:r>
    </w:p>
    <w:p>
      <w:pPr>
        <w:spacing w:before="0"/>
      </w:pPr>
      <w:r>
        <w:rPr>
          <w:b w:val="0"/>
        </w:rPr>
        <w:t>• Sentence 4 follows as it elaborates on how education improves financial awareness: "Education improves financial awareness."</w:t>
      </w:r>
    </w:p>
    <w:p>
      <w:pPr>
        <w:spacing w:before="0"/>
      </w:pPr>
      <w:r>
        <w:rPr>
          <w:b w:val="0"/>
        </w:rPr>
        <w:t>• Sentence 1 is the third sentence because it explains the stability provided by financial planning: "Financial planning ensures stability."</w:t>
      </w:r>
    </w:p>
    <w:p>
      <w:pPr>
        <w:spacing w:before="0"/>
      </w:pPr>
      <w:r>
        <w:rPr>
          <w:b w:val="0"/>
        </w:rPr>
        <w:t>• Sentence 3 is the fourth as it highlights how financial planning helps manage income effectively: "It helps manage income effectively."</w:t>
      </w:r>
    </w:p>
    <w:p>
      <w:pPr>
        <w:spacing w:before="0"/>
      </w:pPr>
      <w:r>
        <w:rPr>
          <w:b w:val="0"/>
        </w:rPr>
        <w:t>• The correct sequence is 2-4-1-3.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