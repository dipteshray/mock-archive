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meaning of the given idiom. Fall for</w:t>
      </w:r>
    </w:p>
    <w:p>
      <w:pPr>
        <w:spacing w:before="0"/>
      </w:pPr>
      <w:r>
        <w:rPr>
          <w:b w:val="0"/>
        </w:rPr>
      </w:r>
    </w:p>
    <w:p>
      <w:pPr>
        <w:spacing w:after="100" w:before="0"/>
      </w:pPr>
      <w:r>
        <w:rPr>
          <w:b w:val="0"/>
        </w:rPr>
        <w:t>A. To be supported by</w:t>
      </w:r>
    </w:p>
    <w:p>
      <w:pPr>
        <w:spacing w:after="100" w:before="0"/>
      </w:pPr>
      <w:r>
        <w:rPr>
          <w:b w:val="0"/>
        </w:rPr>
        <w:t>B. To fall down and injure oneself</w:t>
      </w:r>
    </w:p>
    <w:p>
      <w:pPr>
        <w:spacing w:after="100" w:before="0"/>
      </w:pPr>
      <w:r>
        <w:rPr>
          <w:b w:val="0"/>
        </w:rPr>
        <w:t>C. To invite someone</w:t>
      </w:r>
    </w:p>
    <w:p>
      <w:pPr>
        <w:spacing w:after="100" w:before="0"/>
      </w:pPr>
      <w:r>
        <w:rPr>
          <w:b w:val="0"/>
        </w:rPr>
        <w:t>D. To be tricked or fooled by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 be tricked or fooled by'. Key Points Correct Answer: To be tricked or fooled by.</w:t>
      </w:r>
    </w:p>
    <w:p>
      <w:pPr>
        <w:spacing w:before="0"/>
      </w:pPr>
      <w:r>
        <w:rPr>
          <w:b w:val="0"/>
        </w:rPr>
        <w:t>• The most appropriate meaning of the given idiom 'Fall for' is 'To be tricked or fooled by'.</w:t>
      </w:r>
    </w:p>
    <w:p>
      <w:pPr>
        <w:spacing w:before="0"/>
      </w:pPr>
      <w:r>
        <w:rPr>
          <w:b w:val="0"/>
        </w:rPr>
        <w:t>• Fall for: be deceived by something. (किसी चीज के बहकावे में आना) Example: He didn't expect Duncan to fall for a cheap trick like that.</w:t>
      </w:r>
    </w:p>
    <w:p>
      <w:pPr>
        <w:spacing w:before="0"/>
      </w:pPr>
      <w:r>
        <w:rPr>
          <w:b w:val="0"/>
        </w:rPr>
      </w:r>
    </w:p>
    <w:p>
      <w:pPr>
        <w:spacing w:after="100" w:line="360" w:lineRule="auto" w:before="0"/>
      </w:pPr>
      <w:r>
        <w:rPr>
          <w:b w:val="0"/>
        </w:rPr>
        <w:t>2. Select the most appropriate meaning of the given idiom. Get the ball rolling</w:t>
      </w:r>
    </w:p>
    <w:p>
      <w:pPr>
        <w:spacing w:before="0"/>
      </w:pPr>
      <w:r>
        <w:rPr>
          <w:b w:val="0"/>
        </w:rPr>
      </w:r>
    </w:p>
    <w:p>
      <w:pPr>
        <w:spacing w:after="100" w:before="0"/>
      </w:pPr>
      <w:r>
        <w:rPr>
          <w:b w:val="0"/>
        </w:rPr>
        <w:t>A. To cheer someone up</w:t>
      </w:r>
    </w:p>
    <w:p>
      <w:pPr>
        <w:spacing w:after="100" w:before="0"/>
      </w:pPr>
      <w:r>
        <w:rPr>
          <w:b w:val="0"/>
        </w:rPr>
        <w:t>B. To spin the ball</w:t>
      </w:r>
    </w:p>
    <w:p>
      <w:pPr>
        <w:spacing w:after="100" w:before="0"/>
      </w:pPr>
      <w:r>
        <w:rPr>
          <w:b w:val="0"/>
        </w:rPr>
        <w:t>C. To have an active lifestyle</w:t>
      </w:r>
    </w:p>
    <w:p>
      <w:pPr>
        <w:spacing w:after="100" w:before="0"/>
      </w:pPr>
      <w:r>
        <w:rPr>
          <w:b w:val="0"/>
        </w:rPr>
        <w:t>D. To start doing something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solution is option 4. The idiom 'Get the ball rolling' means to do something that starts an activity, or to start doing something to encourage other people to do the same. So, the most appropriate meaning of the given idiom is 'To start doing something'. Example: I decided to set the ball rolling and got up to dance.</w:t>
      </w:r>
    </w:p>
    <w:p>
      <w:pPr>
        <w:spacing w:before="0"/>
      </w:pPr>
      <w:r>
        <w:rPr>
          <w:b w:val="0"/>
        </w:rPr>
      </w:r>
    </w:p>
    <w:p>
      <w:pPr>
        <w:spacing w:after="100" w:line="360" w:lineRule="auto" w:before="0"/>
      </w:pPr>
      <w:r>
        <w:rPr>
          <w:b w:val="0"/>
        </w:rPr>
        <w:t>3. Select the most appropriate meaning of the given idiom Cut the mustard</w:t>
      </w:r>
    </w:p>
    <w:p>
      <w:pPr>
        <w:spacing w:before="0"/>
      </w:pPr>
      <w:r>
        <w:rPr>
          <w:b w:val="0"/>
        </w:rPr>
      </w:r>
    </w:p>
    <w:p>
      <w:pPr>
        <w:spacing w:after="100" w:before="0"/>
      </w:pPr>
      <w:r>
        <w:rPr>
          <w:b w:val="0"/>
        </w:rPr>
        <w:t>A. To be angry</w:t>
      </w:r>
    </w:p>
    <w:p>
      <w:pPr>
        <w:spacing w:after="100" w:before="0"/>
      </w:pPr>
      <w:r>
        <w:rPr>
          <w:b w:val="0"/>
        </w:rPr>
        <w:t>B. To be pessimistic</w:t>
      </w:r>
    </w:p>
    <w:p>
      <w:pPr>
        <w:spacing w:after="100" w:before="0"/>
      </w:pPr>
      <w:r>
        <w:rPr>
          <w:b w:val="0"/>
        </w:rPr>
        <w:t>C. To take shortcuts</w:t>
      </w:r>
    </w:p>
    <w:p>
      <w:pPr>
        <w:spacing w:after="100" w:before="0"/>
      </w:pPr>
      <w:r>
        <w:rPr>
          <w:b w:val="0"/>
        </w:rPr>
        <w:t>D. To succeed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idiomatic expression 'Cut the mustard' means 'to reach or surpass the desired standard or performance; to have the ability to do do something.' Ex.- I really like Jake, but he just can't cut the mustard.</w:t>
      </w:r>
    </w:p>
    <w:p>
      <w:pPr>
        <w:spacing w:before="0"/>
      </w:pPr>
      <w:r>
        <w:rPr>
          <w:b w:val="0"/>
        </w:rPr>
      </w:r>
    </w:p>
    <w:p>
      <w:pPr>
        <w:spacing w:after="100" w:line="360" w:lineRule="auto" w:before="0"/>
      </w:pPr>
      <w:r>
        <w:rPr>
          <w:b w:val="0"/>
        </w:rPr>
        <w:t>4. Select the most appropriate meaning of the given idiom. Get something off one’s chest</w:t>
      </w:r>
    </w:p>
    <w:p>
      <w:pPr>
        <w:spacing w:before="0"/>
      </w:pPr>
      <w:r>
        <w:rPr>
          <w:b w:val="0"/>
        </w:rPr>
      </w:r>
    </w:p>
    <w:p>
      <w:pPr>
        <w:spacing w:after="100" w:before="0"/>
      </w:pPr>
      <w:r>
        <w:rPr>
          <w:b w:val="0"/>
        </w:rPr>
        <w:t>A. To defeat someone in a physical fight</w:t>
      </w:r>
    </w:p>
    <w:p>
      <w:pPr>
        <w:spacing w:after="100" w:before="0"/>
      </w:pPr>
      <w:r>
        <w:rPr>
          <w:b w:val="0"/>
        </w:rPr>
        <w:t>B. To stop oneself from confiding in a friend</w:t>
      </w:r>
    </w:p>
    <w:p>
      <w:pPr>
        <w:spacing w:after="100" w:before="0"/>
      </w:pPr>
      <w:r>
        <w:rPr>
          <w:b w:val="0"/>
        </w:rPr>
        <w:t>C. To escape from a dangerous situation</w:t>
      </w:r>
    </w:p>
    <w:p>
      <w:pPr>
        <w:spacing w:after="100" w:before="0"/>
      </w:pPr>
      <w:r>
        <w:rPr>
          <w:b w:val="0"/>
        </w:rPr>
        <w:t>D. Talk about something that is worrying you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'Talk about something that is worrying you'. Key Points Correct Answer: Talk about something that is worrying you.</w:t>
      </w:r>
    </w:p>
    <w:p>
      <w:pPr>
        <w:spacing w:before="0"/>
      </w:pPr>
      <w:r>
        <w:rPr>
          <w:b w:val="0"/>
        </w:rPr>
        <w:t>• The most appropriate meaning of the given idiom 'Get something off one's chest' is 'Talk about something that is worrying you'.</w:t>
      </w:r>
    </w:p>
    <w:p>
      <w:pPr>
        <w:spacing w:before="0"/>
      </w:pPr>
      <w:r>
        <w:rPr>
          <w:b w:val="0"/>
        </w:rPr>
        <w:t>• Get something off one's chest: to tell someone about (something that has been making one upset or unhappy). [किसी के बारे में बताने के लिए (ऐसा कुछ जो किसी को परेशान या दुखी कर रहा हो)] Example: I had spent two months worrying about it and I was glad to get it off my chest.</w:t>
      </w:r>
    </w:p>
    <w:p>
      <w:pPr>
        <w:spacing w:before="0"/>
      </w:pPr>
      <w:r>
        <w:rPr>
          <w:b w:val="0"/>
        </w:rPr>
      </w:r>
    </w:p>
    <w:p>
      <w:pPr>
        <w:spacing w:after="100" w:line="360" w:lineRule="auto" w:before="0"/>
      </w:pPr>
      <w:r>
        <w:rPr>
          <w:b w:val="0"/>
        </w:rPr>
        <w:t>5. Select the most appropriate meaning of the given idiom. Whet your appetite</w:t>
      </w:r>
    </w:p>
    <w:p>
      <w:pPr>
        <w:spacing w:before="0"/>
      </w:pPr>
      <w:r>
        <w:rPr>
          <w:b w:val="0"/>
        </w:rPr>
      </w:r>
    </w:p>
    <w:p>
      <w:pPr>
        <w:spacing w:after="100" w:before="0"/>
      </w:pPr>
      <w:r>
        <w:rPr>
          <w:b w:val="0"/>
        </w:rPr>
        <w:t>A. To go on a diet</w:t>
      </w:r>
    </w:p>
    <w:p>
      <w:pPr>
        <w:spacing w:after="100" w:before="0"/>
      </w:pPr>
      <w:r>
        <w:rPr>
          <w:b w:val="0"/>
        </w:rPr>
        <w:t>B. To feel lonely and isolated</w:t>
      </w:r>
    </w:p>
    <w:p>
      <w:pPr>
        <w:spacing w:after="100" w:before="0"/>
      </w:pPr>
      <w:r>
        <w:rPr>
          <w:b w:val="0"/>
        </w:rPr>
        <w:t>C. To find the food tasteless</w:t>
      </w:r>
    </w:p>
    <w:p>
      <w:pPr>
        <w:spacing w:after="100" w:before="0"/>
      </w:pPr>
      <w:r>
        <w:rPr>
          <w:b w:val="0"/>
        </w:rPr>
        <w:t>D. To want something more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 want something more'. Key Points Correct Answer: To want something more.</w:t>
      </w:r>
    </w:p>
    <w:p>
      <w:pPr>
        <w:spacing w:before="0"/>
      </w:pPr>
      <w:r>
        <w:rPr>
          <w:b w:val="0"/>
        </w:rPr>
        <w:t>• The most appropriate meaning of the given idiom 'Whet your appetite' is 'To want something more'.</w:t>
      </w:r>
    </w:p>
    <w:p>
      <w:pPr>
        <w:spacing w:before="0"/>
      </w:pPr>
      <w:r>
        <w:rPr>
          <w:b w:val="0"/>
        </w:rPr>
        <w:t>• Whet your appetite: sharpen one's desire for food/ increase feeling of wanting something. (भोजन की इच्छा को तेज करना / कुछ चाहने की भावना को बढ़ाना।) Example: a TV program that will whet people’s appetite for travel...</w:t>
      </w:r>
    </w:p>
    <w:p>
      <w:pPr>
        <w:spacing w:before="0"/>
      </w:pPr>
      <w:r>
        <w:rPr>
          <w:b w:val="0"/>
        </w:rPr>
      </w:r>
    </w:p>
    <w:p>
      <w:pPr>
        <w:spacing w:after="100" w:line="360" w:lineRule="auto" w:before="0"/>
      </w:pPr>
      <w:r>
        <w:rPr>
          <w:b w:val="0"/>
        </w:rPr>
        <w:t>6. In the following question, out of the four given alternative which best expresses the meaning of the Idiom/Phrase. Part and parcel</w:t>
      </w:r>
    </w:p>
    <w:p>
      <w:pPr>
        <w:spacing w:before="0"/>
      </w:pPr>
      <w:r>
        <w:rPr>
          <w:b w:val="0"/>
        </w:rPr>
      </w:r>
    </w:p>
    <w:p>
      <w:pPr>
        <w:spacing w:after="100" w:before="0"/>
      </w:pPr>
      <w:r>
        <w:rPr>
          <w:b w:val="0"/>
        </w:rPr>
        <w:t>A. Arguments for and against</w:t>
      </w:r>
    </w:p>
    <w:p>
      <w:pPr>
        <w:spacing w:after="100" w:before="0"/>
      </w:pPr>
      <w:r>
        <w:rPr>
          <w:b w:val="0"/>
        </w:rPr>
        <w:t>B. Sent the message</w:t>
      </w:r>
    </w:p>
    <w:p>
      <w:pPr>
        <w:spacing w:after="100" w:before="0"/>
      </w:pPr>
      <w:r>
        <w:rPr>
          <w:b w:val="0"/>
        </w:rPr>
        <w:t>C. An essential part</w:t>
      </w:r>
    </w:p>
    <w:p>
      <w:pPr>
        <w:spacing w:after="100" w:before="0"/>
      </w:pPr>
      <w:r>
        <w:rPr>
          <w:b w:val="0"/>
        </w:rPr>
        <w:t>D. Distribute and give away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option - 3 The meaning of given idiom/phrase is an important part. Hence, option 3 is an apt answer. For e.g. :- Working overtime is a part and parcel of my job.</w:t>
      </w:r>
    </w:p>
    <w:p>
      <w:pPr>
        <w:spacing w:before="0"/>
      </w:pPr>
      <w:r>
        <w:rPr>
          <w:b w:val="0"/>
        </w:rPr>
      </w:r>
    </w:p>
    <w:p>
      <w:pPr>
        <w:spacing w:after="100" w:line="360" w:lineRule="auto" w:before="0"/>
      </w:pPr>
      <w:r>
        <w:rPr>
          <w:b w:val="0"/>
        </w:rPr>
        <w:t>7. In the following question, out of the given four alternatives, select the alternative which best expresses the meaning of the Idiom/Phrases. Do a good turn.</w:t>
      </w:r>
    </w:p>
    <w:p>
      <w:pPr>
        <w:spacing w:before="0"/>
      </w:pPr>
      <w:r>
        <w:rPr>
          <w:b w:val="0"/>
        </w:rPr>
      </w:r>
    </w:p>
    <w:p>
      <w:pPr>
        <w:spacing w:after="100" w:before="0"/>
      </w:pPr>
      <w:r>
        <w:rPr>
          <w:b w:val="0"/>
        </w:rPr>
        <w:t>A. To help someone</w:t>
      </w:r>
    </w:p>
    <w:p>
      <w:pPr>
        <w:spacing w:after="100" w:before="0"/>
      </w:pPr>
      <w:r>
        <w:rPr>
          <w:b w:val="0"/>
        </w:rPr>
        <w:t>B. To put to death</w:t>
      </w:r>
    </w:p>
    <w:p>
      <w:pPr>
        <w:spacing w:after="100" w:before="0"/>
      </w:pPr>
      <w:r>
        <w:rPr>
          <w:b w:val="0"/>
        </w:rPr>
        <w:t>C. To prick the heart</w:t>
      </w:r>
    </w:p>
    <w:p>
      <w:pPr>
        <w:spacing w:after="100" w:before="0"/>
      </w:pPr>
      <w:r>
        <w:rPr>
          <w:b w:val="0"/>
        </w:rPr>
        <w:t>D. To cause grief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 help someone Key Points</w:t>
      </w:r>
    </w:p>
    <w:p>
      <w:pPr>
        <w:spacing w:before="0"/>
      </w:pPr>
      <w:r>
        <w:rPr>
          <w:b w:val="0"/>
        </w:rPr>
        <w:t>• The meaning of a given idiom is to do something that helps, aids, or benefits another person. Hence, option 1 is the appropriate answer.</w:t>
      </w:r>
    </w:p>
    <w:p>
      <w:pPr>
        <w:spacing w:before="0"/>
      </w:pPr>
      <w:r>
        <w:rPr>
          <w:b w:val="0"/>
        </w:rPr>
        <w:t>• For example:- He does a good turn to people living on footpath.</w:t>
      </w:r>
    </w:p>
    <w:p>
      <w:pPr>
        <w:spacing w:before="0"/>
      </w:pPr>
      <w:r>
        <w:rPr>
          <w:b w:val="0"/>
        </w:rPr>
      </w:r>
    </w:p>
    <w:p>
      <w:pPr>
        <w:spacing w:after="100" w:line="360" w:lineRule="auto" w:before="0"/>
      </w:pPr>
      <w:r>
        <w:rPr>
          <w:b w:val="0"/>
        </w:rPr>
        <w:t>8. Select the most appropriate meaning of the given idiom. Off the cuff</w:t>
      </w:r>
    </w:p>
    <w:p>
      <w:pPr>
        <w:spacing w:before="0"/>
      </w:pPr>
      <w:r>
        <w:rPr>
          <w:b w:val="0"/>
        </w:rPr>
      </w:r>
    </w:p>
    <w:p>
      <w:pPr>
        <w:spacing w:after="100" w:before="0"/>
      </w:pPr>
      <w:r>
        <w:rPr>
          <w:b w:val="0"/>
        </w:rPr>
        <w:t>A. To be in a hurry</w:t>
      </w:r>
    </w:p>
    <w:p>
      <w:pPr>
        <w:spacing w:after="100" w:before="0"/>
      </w:pPr>
      <w:r>
        <w:rPr>
          <w:b w:val="0"/>
        </w:rPr>
        <w:t>B. Without preparation</w:t>
      </w:r>
    </w:p>
    <w:p>
      <w:pPr>
        <w:spacing w:after="100" w:before="0"/>
      </w:pPr>
      <w:r>
        <w:rPr>
          <w:b w:val="0"/>
        </w:rPr>
        <w:t>C. Without any loss</w:t>
      </w:r>
    </w:p>
    <w:p>
      <w:pPr>
        <w:spacing w:after="100" w:before="0"/>
      </w:pPr>
      <w:r>
        <w:rPr>
          <w:b w:val="0"/>
        </w:rPr>
        <w:t>D. To be lazy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'Off the cuff' means 'without preparation or extempore.' Example: They posed some difficult questions to answer off the cuff.</w:t>
      </w:r>
    </w:p>
    <w:p>
      <w:pPr>
        <w:spacing w:before="0"/>
      </w:pPr>
      <w:r>
        <w:rPr>
          <w:b w:val="0"/>
        </w:rPr>
      </w:r>
    </w:p>
    <w:p>
      <w:pPr>
        <w:spacing w:after="100" w:line="360" w:lineRule="auto" w:before="0"/>
      </w:pPr>
      <w:r>
        <w:rPr>
          <w:b w:val="0"/>
        </w:rPr>
        <w:t>9. Select the most appropriate meaning of the given idiom. Get someone's goat</w:t>
      </w:r>
    </w:p>
    <w:p>
      <w:pPr>
        <w:spacing w:before="0"/>
      </w:pPr>
      <w:r>
        <w:rPr>
          <w:b w:val="0"/>
        </w:rPr>
      </w:r>
    </w:p>
    <w:p>
      <w:pPr>
        <w:spacing w:after="100" w:before="0"/>
      </w:pPr>
      <w:r>
        <w:rPr>
          <w:b w:val="0"/>
        </w:rPr>
        <w:t>A. To abuse someone</w:t>
      </w:r>
    </w:p>
    <w:p>
      <w:pPr>
        <w:spacing w:after="100" w:before="0"/>
      </w:pPr>
      <w:r>
        <w:rPr>
          <w:b w:val="0"/>
        </w:rPr>
        <w:t>B. To irritate someone</w:t>
      </w:r>
    </w:p>
    <w:p>
      <w:pPr>
        <w:spacing w:after="100" w:before="0"/>
      </w:pPr>
      <w:r>
        <w:rPr>
          <w:b w:val="0"/>
        </w:rPr>
        <w:t>C. To hurt someone</w:t>
      </w:r>
    </w:p>
    <w:p>
      <w:pPr>
        <w:spacing w:after="100" w:before="0"/>
      </w:pPr>
      <w:r>
        <w:rPr>
          <w:b w:val="0"/>
        </w:rPr>
        <w:t>D. To cheat someone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Get someone's goat means to irritate someone. Eg: The way she keeps interrupting all the time really gets my goat. No other options match the meaning of the idiom.</w:t>
      </w:r>
    </w:p>
    <w:p>
      <w:pPr>
        <w:spacing w:before="0"/>
      </w:pPr>
      <w:r>
        <w:rPr>
          <w:b w:val="0"/>
        </w:rPr>
      </w:r>
    </w:p>
    <w:p>
      <w:pPr>
        <w:spacing w:after="100" w:line="360" w:lineRule="auto" w:before="0"/>
      </w:pPr>
      <w:r>
        <w:rPr>
          <w:b w:val="0"/>
        </w:rPr>
        <w:t>10. Select the most appropriate meaning of the given idiom. Beyond the shadow of a doubt</w:t>
      </w:r>
    </w:p>
    <w:p>
      <w:pPr>
        <w:spacing w:before="0"/>
      </w:pPr>
      <w:r>
        <w:rPr>
          <w:b w:val="0"/>
        </w:rPr>
      </w:r>
    </w:p>
    <w:p>
      <w:pPr>
        <w:spacing w:after="100" w:before="0"/>
      </w:pPr>
      <w:r>
        <w:rPr>
          <w:b w:val="0"/>
        </w:rPr>
        <w:t>A. located in a remote area</w:t>
      </w:r>
    </w:p>
    <w:p>
      <w:pPr>
        <w:spacing w:after="100" w:before="0"/>
      </w:pPr>
      <w:r>
        <w:rPr>
          <w:b w:val="0"/>
        </w:rPr>
        <w:t>B. live in fear and uncertainty</w:t>
      </w:r>
    </w:p>
    <w:p>
      <w:pPr>
        <w:spacing w:after="100" w:before="0"/>
      </w:pPr>
      <w:r>
        <w:rPr>
          <w:b w:val="0"/>
        </w:rPr>
        <w:t>C. With certainty; for sure</w:t>
      </w:r>
    </w:p>
    <w:p>
      <w:pPr>
        <w:spacing w:after="100" w:before="0"/>
      </w:pPr>
      <w:r>
        <w:rPr>
          <w:b w:val="0"/>
        </w:rPr>
        <w:t>D. Forget all past problems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idiomatic expression 'Beyond the shadow of a doubt' means 'With certainty; for sure'. Example: He is responsible beyond a shadow of a doubt.</w:t>
      </w:r>
    </w:p>
    <w:p>
      <w:pPr>
        <w:spacing w:before="0"/>
      </w:pPr>
      <w:r>
        <w:rPr>
          <w:b w:val="0"/>
        </w:rPr>
      </w:r>
    </w:p>
    <w:p>
      <w:pPr>
        <w:spacing w:after="100" w:line="360" w:lineRule="auto" w:before="0"/>
      </w:pPr>
      <w:r>
        <w:rPr>
          <w:b w:val="0"/>
        </w:rPr>
        <w:t>11. In the following question, out of the four alternatives, select the alternative which best expresses the meaning of the Idiom/ Phrase. Hail from</w:t>
      </w:r>
    </w:p>
    <w:p>
      <w:pPr>
        <w:spacing w:before="0"/>
      </w:pPr>
      <w:r>
        <w:rPr>
          <w:b w:val="0"/>
        </w:rPr>
      </w:r>
    </w:p>
    <w:p>
      <w:pPr>
        <w:spacing w:after="100" w:before="0"/>
      </w:pPr>
      <w:r>
        <w:rPr>
          <w:b w:val="0"/>
        </w:rPr>
        <w:t>A. Out of the game</w:t>
      </w:r>
    </w:p>
    <w:p>
      <w:pPr>
        <w:spacing w:after="100" w:before="0"/>
      </w:pPr>
      <w:r>
        <w:rPr>
          <w:b w:val="0"/>
        </w:rPr>
        <w:t>B. Very confident</w:t>
      </w:r>
    </w:p>
    <w:p>
      <w:pPr>
        <w:spacing w:after="100" w:before="0"/>
      </w:pPr>
      <w:r>
        <w:rPr>
          <w:b w:val="0"/>
        </w:rPr>
        <w:t>C. To come from</w:t>
      </w:r>
    </w:p>
    <w:p>
      <w:pPr>
        <w:spacing w:after="100" w:before="0"/>
      </w:pPr>
      <w:r>
        <w:rPr>
          <w:b w:val="0"/>
        </w:rPr>
        <w:t>D. Calm and composed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 hail from’ somewhere means to originally come from a particular place. Thus option 3 is the correct answer.</w:t>
      </w:r>
    </w:p>
    <w:p>
      <w:pPr>
        <w:spacing w:before="0"/>
      </w:pPr>
      <w:r>
        <w:rPr>
          <w:b w:val="0"/>
        </w:rPr>
      </w:r>
    </w:p>
    <w:p>
      <w:pPr>
        <w:spacing w:after="100" w:line="360" w:lineRule="auto" w:before="0"/>
      </w:pPr>
      <w:r>
        <w:rPr>
          <w:b w:val="0"/>
        </w:rPr>
        <w:t>12. In the following question, out of the four given alternatives, select the alternative which best expresses the meaning of the Idiom/Phrase. Ill at ease</w:t>
      </w:r>
    </w:p>
    <w:p>
      <w:pPr>
        <w:spacing w:before="0"/>
      </w:pPr>
      <w:r>
        <w:rPr>
          <w:b w:val="0"/>
        </w:rPr>
      </w:r>
    </w:p>
    <w:p>
      <w:pPr>
        <w:spacing w:after="100" w:before="0"/>
      </w:pPr>
      <w:r>
        <w:rPr>
          <w:b w:val="0"/>
        </w:rPr>
        <w:t>A. To be uncomfortable</w:t>
      </w:r>
    </w:p>
    <w:p>
      <w:pPr>
        <w:spacing w:after="100" w:before="0"/>
      </w:pPr>
      <w:r>
        <w:rPr>
          <w:b w:val="0"/>
        </w:rPr>
        <w:t>B. To be in fashion</w:t>
      </w:r>
    </w:p>
    <w:p>
      <w:pPr>
        <w:spacing w:after="100" w:before="0"/>
      </w:pPr>
      <w:r>
        <w:rPr>
          <w:b w:val="0"/>
        </w:rPr>
        <w:t>C. To be in a puzzling state</w:t>
      </w:r>
    </w:p>
    <w:p>
      <w:pPr>
        <w:spacing w:after="100" w:before="0"/>
      </w:pPr>
      <w:r>
        <w:rPr>
          <w:b w:val="0"/>
        </w:rPr>
        <w:t>D. To be in danger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Ill at ease = uncomfortable; anxious; worried. Hence, Option 1) To be worried is the correct answer.</w:t>
      </w:r>
    </w:p>
    <w:p>
      <w:pPr>
        <w:spacing w:before="0"/>
      </w:pPr>
      <w:r>
        <w:rPr>
          <w:b w:val="0"/>
        </w:rPr>
      </w:r>
    </w:p>
    <w:p>
      <w:pPr>
        <w:spacing w:after="100" w:line="360" w:lineRule="auto" w:before="0"/>
      </w:pPr>
      <w:r>
        <w:rPr>
          <w:b w:val="0"/>
        </w:rPr>
        <w:t>13. In the following question, out of the given four alternatives, select the alternative which best expresses the meaning of the Idiom/Phrase. Cry in the wilderness</w:t>
      </w:r>
    </w:p>
    <w:p>
      <w:pPr>
        <w:spacing w:before="0"/>
      </w:pPr>
      <w:r>
        <w:rPr>
          <w:b w:val="0"/>
        </w:rPr>
      </w:r>
    </w:p>
    <w:p>
      <w:pPr>
        <w:spacing w:after="100" w:before="0"/>
      </w:pPr>
      <w:r>
        <w:rPr>
          <w:b w:val="0"/>
        </w:rPr>
        <w:t>A. Upset the balance</w:t>
      </w:r>
    </w:p>
    <w:p>
      <w:pPr>
        <w:spacing w:after="100" w:before="0"/>
      </w:pPr>
      <w:r>
        <w:rPr>
          <w:b w:val="0"/>
        </w:rPr>
        <w:t>B. An unrealistic demand</w:t>
      </w:r>
    </w:p>
    <w:p>
      <w:pPr>
        <w:spacing w:after="100" w:before="0"/>
      </w:pPr>
      <w:r>
        <w:rPr>
          <w:b w:val="0"/>
        </w:rPr>
        <w:t>C. To defeated completely</w:t>
      </w:r>
    </w:p>
    <w:p>
      <w:pPr>
        <w:spacing w:after="100" w:before="0"/>
      </w:pPr>
      <w:r>
        <w:rPr>
          <w:b w:val="0"/>
        </w:rPr>
        <w:t>D. A sudden shock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Key Points</w:t>
      </w:r>
    </w:p>
    <w:p>
      <w:pPr>
        <w:spacing w:before="0"/>
      </w:pPr>
      <w:r>
        <w:rPr>
          <w:b w:val="0"/>
        </w:rPr>
        <w:t>• "Crying in the wilderness" is a phrase that means someone who is expressing an unpopular opinion or a viewpoint that is not generally accepted, often when it goes unheard or ignored. Example: Even though Mike consistently tried to warn his colleagues about the potential pitfalls in their new business strategy, he felt like he was crying in the wilderness, as nobody heeded his advice.</w:t>
      </w:r>
    </w:p>
    <w:p>
      <w:pPr>
        <w:spacing w:before="0"/>
      </w:pPr>
      <w:r>
        <w:rPr>
          <w:b w:val="0"/>
        </w:rPr>
        <w:t>• Thus, the marked option is correct and therefore the answer.</w:t>
      </w:r>
    </w:p>
    <w:p>
      <w:pPr>
        <w:spacing w:before="0"/>
      </w:pPr>
      <w:r>
        <w:rPr>
          <w:b w:val="0"/>
        </w:rPr>
      </w:r>
    </w:p>
    <w:p>
      <w:pPr>
        <w:spacing w:after="100" w:line="360" w:lineRule="auto" w:before="0"/>
      </w:pPr>
      <w:r>
        <w:rPr>
          <w:b w:val="0"/>
        </w:rPr>
        <w:t>14. Select the most appropriate meaning of the given idiom. Once bitten, twice shy</w:t>
      </w:r>
    </w:p>
    <w:p>
      <w:pPr>
        <w:spacing w:before="0"/>
      </w:pPr>
      <w:r>
        <w:rPr>
          <w:b w:val="0"/>
        </w:rPr>
      </w:r>
    </w:p>
    <w:p>
      <w:pPr>
        <w:spacing w:after="100" w:before="0"/>
      </w:pPr>
      <w:r>
        <w:rPr>
          <w:b w:val="0"/>
        </w:rPr>
        <w:t>A. An unpleasant experience induces caution</w:t>
      </w:r>
    </w:p>
    <w:p>
      <w:pPr>
        <w:spacing w:after="100" w:before="0"/>
      </w:pPr>
      <w:r>
        <w:rPr>
          <w:b w:val="0"/>
        </w:rPr>
        <w:t>B. Someone who doesn't learn from his previous experiences</w:t>
      </w:r>
    </w:p>
    <w:p>
      <w:pPr>
        <w:spacing w:after="100" w:before="0"/>
      </w:pPr>
      <w:r>
        <w:rPr>
          <w:b w:val="0"/>
        </w:rPr>
        <w:t>C. Someone who is afraid of taking challenges</w:t>
      </w:r>
    </w:p>
    <w:p>
      <w:pPr>
        <w:spacing w:after="100" w:before="0"/>
      </w:pPr>
      <w:r>
        <w:rPr>
          <w:b w:val="0"/>
        </w:rPr>
        <w:t>D. To keep something precious safely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idiomatic expression 'Once bitten, twice shy' means 'An unpleasant experience induces caution'. Ex.- He expects everyone to do the work on his behalf, once bitten twice shy.</w:t>
      </w:r>
    </w:p>
    <w:p>
      <w:pPr>
        <w:spacing w:before="0"/>
      </w:pPr>
      <w:r>
        <w:rPr>
          <w:b w:val="0"/>
        </w:rPr>
      </w:r>
    </w:p>
    <w:p>
      <w:pPr>
        <w:spacing w:after="100" w:line="360" w:lineRule="auto" w:before="0"/>
      </w:pPr>
      <w:r>
        <w:rPr>
          <w:b w:val="0"/>
        </w:rPr>
        <w:t>15. In the following question, out of the four given alternatives, select the alternative which best expresses the meaning of the Idiom/Phrase. Heart to heart talk</w:t>
      </w:r>
    </w:p>
    <w:p>
      <w:pPr>
        <w:spacing w:before="0"/>
      </w:pPr>
      <w:r>
        <w:rPr>
          <w:b w:val="0"/>
        </w:rPr>
      </w:r>
    </w:p>
    <w:p>
      <w:pPr>
        <w:spacing w:after="100" w:before="0"/>
      </w:pPr>
      <w:r>
        <w:rPr>
          <w:b w:val="0"/>
        </w:rPr>
        <w:t>A. Heartbeat</w:t>
      </w:r>
    </w:p>
    <w:p>
      <w:pPr>
        <w:spacing w:after="100" w:before="0"/>
      </w:pPr>
      <w:r>
        <w:rPr>
          <w:b w:val="0"/>
        </w:rPr>
        <w:t>B. Candidly</w:t>
      </w:r>
    </w:p>
    <w:p>
      <w:pPr>
        <w:spacing w:after="100" w:before="0"/>
      </w:pPr>
      <w:r>
        <w:rPr>
          <w:b w:val="0"/>
        </w:rPr>
        <w:t>C. Secretly</w:t>
      </w:r>
    </w:p>
    <w:p>
      <w:pPr>
        <w:spacing w:after="100" w:before="0"/>
      </w:pPr>
      <w:r>
        <w:rPr>
          <w:b w:val="0"/>
        </w:rPr>
        <w:t>D. Occasionally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option - 2 The meaning of above mentioned idiom/phrase is a serious conversation between two people, usually close friends, in which they talk honestly about their feelings. The meaning of given options is as follows :- Heartbeat - A pulsation of the heart. Candidly - Frankly; outspoken; open and sincere; honest. Secretly - Something done or made without knowledge of others. Occasionally - Something that happens from time to time; now and then. Clearly, option 2 i.e. candidly is the correct answer. For example - We had a heart to heart talk over a bottle of wine.</w:t>
      </w:r>
    </w:p>
    <w:p>
      <w:pPr>
        <w:spacing w:before="0"/>
      </w:pPr>
      <w:r>
        <w:rPr>
          <w:b w:val="0"/>
        </w:rPr>
      </w:r>
    </w:p>
    <w:p>
      <w:pPr>
        <w:spacing w:after="100" w:line="360" w:lineRule="auto" w:before="0"/>
      </w:pPr>
      <w:r>
        <w:rPr>
          <w:b w:val="0"/>
        </w:rPr>
        <w:t>16. In the following question, out of the four given alternatives, select the alternative which best expresses the meaning of the Idiom/Phrase. Get wind of something</w:t>
      </w:r>
    </w:p>
    <w:p>
      <w:pPr>
        <w:spacing w:before="0"/>
      </w:pPr>
      <w:r>
        <w:rPr>
          <w:b w:val="0"/>
        </w:rPr>
      </w:r>
    </w:p>
    <w:p>
      <w:pPr>
        <w:spacing w:after="100" w:before="0"/>
      </w:pPr>
      <w:r>
        <w:rPr>
          <w:b w:val="0"/>
        </w:rPr>
        <w:t>A. Expect too much of life</w:t>
      </w:r>
    </w:p>
    <w:p>
      <w:pPr>
        <w:spacing w:after="100" w:before="0"/>
      </w:pPr>
      <w:r>
        <w:rPr>
          <w:b w:val="0"/>
        </w:rPr>
        <w:t>B. Hear about something</w:t>
      </w:r>
    </w:p>
    <w:p>
      <w:pPr>
        <w:spacing w:after="100" w:before="0"/>
      </w:pPr>
      <w:r>
        <w:rPr>
          <w:b w:val="0"/>
        </w:rPr>
        <w:t>C. Refusing to shoot</w:t>
      </w:r>
    </w:p>
    <w:p>
      <w:pPr>
        <w:spacing w:after="100" w:before="0"/>
      </w:pPr>
      <w:r>
        <w:rPr>
          <w:b w:val="0"/>
        </w:rPr>
        <w:t>D. A false intention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option 2 The correct meaning of above mentioned passage is to learn a piece of information, esp. when it has been a secret; to find about something. Hence, option 2 is the correct answer. For example - I don't want my colleagues to get wind of the fact that I'm leaving.</w:t>
      </w:r>
    </w:p>
    <w:p>
      <w:pPr>
        <w:spacing w:before="0"/>
      </w:pPr>
      <w:r>
        <w:rPr>
          <w:b w:val="0"/>
        </w:rPr>
      </w:r>
    </w:p>
    <w:p>
      <w:pPr>
        <w:spacing w:after="100" w:line="360" w:lineRule="auto" w:before="0"/>
      </w:pPr>
      <w:r>
        <w:rPr>
          <w:b w:val="0"/>
        </w:rPr>
        <w:t>17. Select the most appropriate meaning of the given idiom. Make out</w:t>
      </w:r>
    </w:p>
    <w:p>
      <w:pPr>
        <w:spacing w:before="0"/>
      </w:pPr>
      <w:r>
        <w:rPr>
          <w:b w:val="0"/>
        </w:rPr>
      </w:r>
    </w:p>
    <w:p>
      <w:pPr>
        <w:spacing w:after="100" w:before="0"/>
      </w:pPr>
      <w:r>
        <w:rPr>
          <w:b w:val="0"/>
        </w:rPr>
        <w:t>A. Understand someone or something with difficulty</w:t>
      </w:r>
    </w:p>
    <w:p>
      <w:pPr>
        <w:spacing w:after="100" w:before="0"/>
      </w:pPr>
      <w:r>
        <w:rPr>
          <w:b w:val="0"/>
        </w:rPr>
        <w:t>B. Invent an explanation for something</w:t>
      </w:r>
    </w:p>
    <w:p>
      <w:pPr>
        <w:spacing w:after="100" w:before="0"/>
      </w:pPr>
      <w:r>
        <w:rPr>
          <w:b w:val="0"/>
        </w:rPr>
        <w:t>C. Become friends again with someone</w:t>
      </w:r>
    </w:p>
    <w:p>
      <w:pPr>
        <w:spacing w:after="100" w:before="0"/>
      </w:pPr>
      <w:r>
        <w:rPr>
          <w:b w:val="0"/>
        </w:rPr>
        <w:t>D. Run away from a difficult situation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'Understand someone or something with difficulty'. Key Points Correct Answer: Understand someone or something with difficulty.</w:t>
      </w:r>
    </w:p>
    <w:p>
      <w:pPr>
        <w:spacing w:before="0"/>
      </w:pPr>
      <w:r>
        <w:rPr>
          <w:b w:val="0"/>
        </w:rPr>
        <w:t>• The most appropriate meaning of the given phrase 'Make out' is 'Understand someone or something with difficulty'.</w:t>
      </w:r>
    </w:p>
    <w:p>
      <w:pPr>
        <w:spacing w:before="0"/>
      </w:pPr>
      <w:r>
        <w:rPr>
          <w:b w:val="0"/>
        </w:rPr>
        <w:t>• Make out: to deal with a situation, usually in a successful way. (किसी स्थिति से निपटने के लिए, आमतौर पर सफल तरीके से) Example: She could make out only a dim line of woods behind her.</w:t>
      </w:r>
    </w:p>
    <w:p>
      <w:pPr>
        <w:spacing w:before="0"/>
      </w:pPr>
      <w:r>
        <w:rPr>
          <w:b w:val="0"/>
        </w:rPr>
      </w:r>
    </w:p>
    <w:p>
      <w:pPr>
        <w:spacing w:after="100" w:line="360" w:lineRule="auto" w:before="0"/>
      </w:pPr>
      <w:r>
        <w:rPr>
          <w:b w:val="0"/>
        </w:rPr>
        <w:t>18. Directions: Select the most appropriate meaning of the given idiom. Keep in check</w:t>
      </w:r>
    </w:p>
    <w:p>
      <w:pPr>
        <w:spacing w:before="0"/>
      </w:pPr>
      <w:r>
        <w:rPr>
          <w:b w:val="0"/>
        </w:rPr>
      </w:r>
    </w:p>
    <w:p>
      <w:pPr>
        <w:spacing w:after="100" w:before="0"/>
      </w:pPr>
      <w:r>
        <w:rPr>
          <w:b w:val="0"/>
        </w:rPr>
        <w:t>A. To keep something safe</w:t>
      </w:r>
    </w:p>
    <w:p>
      <w:pPr>
        <w:spacing w:after="100" w:before="0"/>
      </w:pPr>
      <w:r>
        <w:rPr>
          <w:b w:val="0"/>
        </w:rPr>
        <w:t>B. To place an order</w:t>
      </w:r>
    </w:p>
    <w:p>
      <w:pPr>
        <w:spacing w:after="100" w:before="0"/>
      </w:pPr>
      <w:r>
        <w:rPr>
          <w:b w:val="0"/>
        </w:rPr>
        <w:t>C. To control something</w:t>
      </w:r>
    </w:p>
    <w:p>
      <w:pPr>
        <w:spacing w:after="100" w:before="0"/>
      </w:pPr>
      <w:r>
        <w:rPr>
          <w:b w:val="0"/>
        </w:rPr>
        <w:t>D. To test something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control something.' Key Points Hence, the correct answer is option 3. Mistake Points</w:t>
      </w:r>
    </w:p>
    <w:p>
      <w:pPr>
        <w:spacing w:before="0"/>
      </w:pPr>
      <w:r>
        <w:rPr>
          <w:b w:val="0"/>
        </w:rPr>
        <w:t>• Given Idiom: Keep in check means to keep someone or something under control. (किसी को या किसी चीज को नियंत्रण में रखना) Example: Hemant was a remarkable man but very difficult to keep in check.</w:t>
      </w:r>
    </w:p>
    <w:p>
      <w:pPr>
        <w:spacing w:before="0"/>
      </w:pPr>
      <w:r>
        <w:rPr>
          <w:b w:val="0"/>
        </w:rPr>
        <w:t>• From the given options, the third option is the most appropriate meaning of the given idiom.</w:t>
      </w:r>
    </w:p>
    <w:p>
      <w:pPr>
        <w:spacing w:before="0"/>
      </w:pPr>
      <w:r>
        <w:rPr>
          <w:b w:val="0"/>
        </w:rPr>
        <w:t>• We may think from the phrase "Keep in check" that it is all about testing something.</w:t>
      </w:r>
    </w:p>
    <w:p>
      <w:pPr>
        <w:spacing w:before="0"/>
      </w:pPr>
      <w:r>
        <w:rPr>
          <w:b w:val="0"/>
        </w:rPr>
      </w:r>
    </w:p>
    <w:p>
      <w:pPr>
        <w:spacing w:after="100" w:line="360" w:lineRule="auto" w:before="0"/>
      </w:pPr>
      <w:r>
        <w:rPr>
          <w:b w:val="0"/>
        </w:rPr>
        <w:t>19. Directions: Select the most appropriate meaning of the given idiom. Lean and mean</w:t>
      </w:r>
    </w:p>
    <w:p>
      <w:pPr>
        <w:spacing w:before="0"/>
      </w:pPr>
      <w:r>
        <w:rPr>
          <w:b w:val="0"/>
        </w:rPr>
      </w:r>
    </w:p>
    <w:p>
      <w:pPr>
        <w:spacing w:after="100" w:before="0"/>
      </w:pPr>
      <w:r>
        <w:rPr>
          <w:b w:val="0"/>
        </w:rPr>
        <w:t>A. Fat and lazy</w:t>
      </w:r>
    </w:p>
    <w:p>
      <w:pPr>
        <w:spacing w:after="100" w:before="0"/>
      </w:pPr>
      <w:r>
        <w:rPr>
          <w:b w:val="0"/>
        </w:rPr>
        <w:t>B. Evil and selfish</w:t>
      </w:r>
    </w:p>
    <w:p>
      <w:pPr>
        <w:spacing w:after="100" w:before="0"/>
      </w:pPr>
      <w:r>
        <w:rPr>
          <w:b w:val="0"/>
        </w:rPr>
        <w:t>C. Thin and weak</w:t>
      </w:r>
    </w:p>
    <w:p>
      <w:pPr>
        <w:spacing w:after="100" w:before="0"/>
      </w:pPr>
      <w:r>
        <w:rPr>
          <w:b w:val="0"/>
        </w:rPr>
        <w:t>D. Ready and efficient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'Ready and efficient.' Key Points Hence, the correct answer is option 4. Mistake Points</w:t>
      </w:r>
    </w:p>
    <w:p>
      <w:pPr>
        <w:spacing w:before="0"/>
      </w:pPr>
      <w:r>
        <w:rPr>
          <w:b w:val="0"/>
        </w:rPr>
        <w:t>• Given Idiom: Lean and mean means ready, able, and willing to work hard and achieve the desired results, especially in an efficient or dominant manner. (तैयार, सक्षम और कड़ी मेहनत करने और वांछित परिणाम प्राप्त करने के लिए तैयार, विशेष रूप से कुशल या प्रभावशाली तरीके से) Example: We've been training every day in the off-season, so our team is looking lean and mean this year.</w:t>
      </w:r>
    </w:p>
    <w:p>
      <w:pPr>
        <w:spacing w:before="0"/>
      </w:pPr>
      <w:r>
        <w:rPr>
          <w:b w:val="0"/>
        </w:rPr>
        <w:t>• From the given options, the fourth option is the most appropriate meaning of the given idiom.</w:t>
      </w:r>
    </w:p>
    <w:p>
      <w:pPr>
        <w:spacing w:before="0"/>
      </w:pPr>
      <w:r>
        <w:rPr>
          <w:b w:val="0"/>
        </w:rPr>
        <w:t>• We may think from the phrase "Lean and mean" that it is all about a thin and selfish person.</w:t>
      </w:r>
    </w:p>
    <w:p>
      <w:pPr>
        <w:spacing w:before="0"/>
      </w:pPr>
      <w:r>
        <w:rPr>
          <w:b w:val="0"/>
        </w:rPr>
      </w:r>
    </w:p>
    <w:p>
      <w:pPr>
        <w:spacing w:after="100" w:line="360" w:lineRule="auto" w:before="0"/>
      </w:pPr>
      <w:r>
        <w:rPr>
          <w:b w:val="0"/>
        </w:rPr>
        <w:t>20. In the following question, out of the four given alternatives, select the alternative which best expresses the meaning of the Idiom/Phrase. Full of hot air</w:t>
      </w:r>
    </w:p>
    <w:p>
      <w:pPr>
        <w:spacing w:before="0"/>
      </w:pPr>
      <w:r>
        <w:rPr>
          <w:b w:val="0"/>
        </w:rPr>
      </w:r>
    </w:p>
    <w:p>
      <w:pPr>
        <w:spacing w:after="100" w:before="0"/>
      </w:pPr>
      <w:r>
        <w:rPr>
          <w:b w:val="0"/>
        </w:rPr>
        <w:t>A. Full of nonsense</w:t>
      </w:r>
    </w:p>
    <w:p>
      <w:pPr>
        <w:spacing w:after="100" w:before="0"/>
      </w:pPr>
      <w:r>
        <w:rPr>
          <w:b w:val="0"/>
        </w:rPr>
        <w:t>B. Full of innocence</w:t>
      </w:r>
    </w:p>
    <w:p>
      <w:pPr>
        <w:spacing w:after="100" w:before="0"/>
      </w:pPr>
      <w:r>
        <w:rPr>
          <w:b w:val="0"/>
        </w:rPr>
        <w:t>C. Full of energy</w:t>
      </w:r>
    </w:p>
    <w:p>
      <w:pPr>
        <w:spacing w:after="100" w:before="0"/>
      </w:pPr>
      <w:r>
        <w:rPr>
          <w:b w:val="0"/>
        </w:rPr>
        <w:t>D. Full of money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Correct option 1; full of nonsense.</w:t>
      </w:r>
    </w:p>
    <w:p>
      <w:pPr>
        <w:spacing w:before="0"/>
      </w:pPr>
      <w:r>
        <w:rPr>
          <w:b w:val="0"/>
        </w:rPr>
        <w:t>• The correct meaning of above mentioned idiom/phrase is talking a lot, especially without saying anything of value or meaning.</w:t>
      </w:r>
    </w:p>
    <w:p>
      <w:pPr>
        <w:spacing w:before="0"/>
      </w:pPr>
      <w:r>
        <w:rPr>
          <w:b w:val="0"/>
        </w:rPr>
        <w:t>• Hence, option 1 is the most appropriate answer.</w:t>
      </w:r>
    </w:p>
    <w:p>
      <w:pPr>
        <w:spacing w:before="0"/>
      </w:pPr>
      <w:r>
        <w:rPr>
          <w:b w:val="0"/>
        </w:rPr>
        <w:t>• Correct sentence - You’re so full of hot air. I don’t believe you.</w:t>
      </w:r>
    </w:p>
    <w:p>
      <w:pPr>
        <w:spacing w:before="0"/>
      </w:pPr>
      <w:r>
        <w:rPr>
          <w:b w:val="0"/>
        </w:rPr>
      </w:r>
    </w:p>
    <w:p>
      <w:pPr>
        <w:spacing w:after="100" w:line="360" w:lineRule="auto" w:before="0"/>
      </w:pPr>
      <w:r>
        <w:rPr>
          <w:b w:val="0"/>
        </w:rPr>
        <w:t>21. In the following question, out of the four given alternatives, select the alternative which best expresses the meaning of the Idiom/Phrase. Nothing doing</w:t>
      </w:r>
    </w:p>
    <w:p>
      <w:pPr>
        <w:spacing w:before="0"/>
      </w:pPr>
      <w:r>
        <w:rPr>
          <w:b w:val="0"/>
        </w:rPr>
      </w:r>
    </w:p>
    <w:p>
      <w:pPr>
        <w:spacing w:after="100" w:before="0"/>
      </w:pPr>
      <w:r>
        <w:rPr>
          <w:b w:val="0"/>
        </w:rPr>
        <w:t>A. Nothing is happening</w:t>
      </w:r>
    </w:p>
    <w:p>
      <w:pPr>
        <w:spacing w:after="100" w:before="0"/>
      </w:pPr>
      <w:r>
        <w:rPr>
          <w:b w:val="0"/>
        </w:rPr>
        <w:t>B. Come to nothing</w:t>
      </w:r>
    </w:p>
    <w:p>
      <w:pPr>
        <w:spacing w:after="100" w:before="0"/>
      </w:pPr>
      <w:r>
        <w:rPr>
          <w:b w:val="0"/>
        </w:rPr>
        <w:t>C. Failing in one's efforts</w:t>
      </w:r>
    </w:p>
    <w:p>
      <w:pPr>
        <w:spacing w:after="100" w:before="0"/>
      </w:pPr>
      <w:r>
        <w:rPr>
          <w:b w:val="0"/>
        </w:rPr>
        <w:t>D. Pretending to be something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w:t>
      </w:r>
    </w:p>
    <w:p>
      <w:pPr>
        <w:spacing w:before="0"/>
      </w:pPr>
      <w:r>
        <w:rPr>
          <w:b w:val="0"/>
        </w:rPr>
        <w:t>• The correct meaning of the above-mentioned phrase is there is no prospect of success or agreement; nothing is happening.</w:t>
      </w:r>
    </w:p>
    <w:p>
      <w:pPr>
        <w:spacing w:before="0"/>
      </w:pPr>
      <w:r>
        <w:rPr>
          <w:b w:val="0"/>
        </w:rPr>
        <w:t>• For example - He wants to marry her. Nothing doing!</w:t>
      </w:r>
    </w:p>
    <w:p>
      <w:pPr>
        <w:spacing w:before="0"/>
      </w:pPr>
      <w:r>
        <w:rPr>
          <w:b w:val="0"/>
        </w:rPr>
      </w:r>
    </w:p>
    <w:p>
      <w:pPr>
        <w:spacing w:after="100" w:line="360" w:lineRule="auto" w:before="0"/>
      </w:pPr>
      <w:r>
        <w:rPr>
          <w:b w:val="0"/>
        </w:rPr>
        <w:t>22. Select the most appropriate meaning of the given idiom. Last straw</w:t>
      </w:r>
    </w:p>
    <w:p>
      <w:pPr>
        <w:spacing w:before="0"/>
      </w:pPr>
      <w:r>
        <w:rPr>
          <w:b w:val="0"/>
        </w:rPr>
      </w:r>
    </w:p>
    <w:p>
      <w:pPr>
        <w:spacing w:after="100" w:before="0"/>
      </w:pPr>
      <w:r>
        <w:rPr>
          <w:b w:val="0"/>
        </w:rPr>
        <w:t>A. The last ray of hope in an unfortunate situation</w:t>
      </w:r>
    </w:p>
    <w:p>
      <w:pPr>
        <w:spacing w:after="100" w:before="0"/>
      </w:pPr>
      <w:r>
        <w:rPr>
          <w:b w:val="0"/>
        </w:rPr>
        <w:t>B. The last financial resource</w:t>
      </w:r>
    </w:p>
    <w:p>
      <w:pPr>
        <w:spacing w:after="100" w:before="0"/>
      </w:pPr>
      <w:r>
        <w:rPr>
          <w:b w:val="0"/>
        </w:rPr>
        <w:t>C. The only option left after a series of unsuccessful attempts</w:t>
      </w:r>
    </w:p>
    <w:p>
      <w:pPr>
        <w:spacing w:after="100" w:before="0"/>
      </w:pPr>
      <w:r>
        <w:rPr>
          <w:b w:val="0"/>
        </w:rPr>
        <w:t>D. The final problem in a series of problems that makes the situation intolerable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idiomatic expression 'The last straw' means 'The final problem in a series of problems that makes the situation intolerable'. Example: He told me that was the last straw and broke up with me.</w:t>
      </w:r>
    </w:p>
    <w:p>
      <w:pPr>
        <w:spacing w:before="0"/>
      </w:pPr>
      <w:r>
        <w:rPr>
          <w:b w:val="0"/>
        </w:rPr>
      </w:r>
    </w:p>
    <w:p>
      <w:pPr>
        <w:spacing w:after="100" w:line="360" w:lineRule="auto" w:before="0"/>
      </w:pPr>
      <w:r>
        <w:rPr>
          <w:b w:val="0"/>
        </w:rPr>
        <w:t>23. Select the most appropriate meaning of the given idiom. Feel the pinch</w:t>
      </w:r>
    </w:p>
    <w:p>
      <w:pPr>
        <w:spacing w:before="0"/>
      </w:pPr>
      <w:r>
        <w:rPr>
          <w:b w:val="0"/>
        </w:rPr>
      </w:r>
    </w:p>
    <w:p>
      <w:pPr>
        <w:spacing w:after="100" w:before="0"/>
      </w:pPr>
      <w:r>
        <w:rPr>
          <w:b w:val="0"/>
        </w:rPr>
        <w:t>A. Maintain total silence</w:t>
      </w:r>
    </w:p>
    <w:p>
      <w:pPr>
        <w:spacing w:after="100" w:before="0"/>
      </w:pPr>
      <w:r>
        <w:rPr>
          <w:b w:val="0"/>
        </w:rPr>
        <w:t>B. Be in an agitated state of mind</w:t>
      </w:r>
    </w:p>
    <w:p>
      <w:pPr>
        <w:spacing w:after="100" w:before="0"/>
      </w:pPr>
      <w:r>
        <w:rPr>
          <w:b w:val="0"/>
        </w:rPr>
        <w:t>C. Listen carefully</w:t>
      </w:r>
    </w:p>
    <w:p>
      <w:pPr>
        <w:spacing w:after="100" w:before="0"/>
      </w:pPr>
      <w:r>
        <w:rPr>
          <w:b w:val="0"/>
        </w:rPr>
        <w:t>D. Face financial difficulties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'Face financial difficulties'. Key Points Correct Answer: Face financial difficulties.</w:t>
      </w:r>
    </w:p>
    <w:p>
      <w:pPr>
        <w:spacing w:before="0"/>
      </w:pPr>
      <w:r>
        <w:rPr>
          <w:b w:val="0"/>
        </w:rPr>
        <w:t>• The most appropriate meaning of the given idiom 'Feel the pinch' is 'Face financial difficulties'.</w:t>
      </w:r>
    </w:p>
    <w:p>
      <w:pPr>
        <w:spacing w:before="0"/>
      </w:pPr>
      <w:r>
        <w:rPr>
          <w:b w:val="0"/>
        </w:rPr>
        <w:t>• Feel the pinch: experience hardship, especially financial. (कठिनाई का अनुभव, विशेष रूप से वित्तीय) Example: Staff were beginning to feel the pinch as the dispute entered its third week.</w:t>
      </w:r>
    </w:p>
    <w:p>
      <w:pPr>
        <w:spacing w:before="0"/>
      </w:pPr>
      <w:r>
        <w:rPr>
          <w:b w:val="0"/>
        </w:rPr>
      </w:r>
    </w:p>
    <w:p>
      <w:pPr>
        <w:spacing w:after="100" w:line="360" w:lineRule="auto" w:before="0"/>
      </w:pPr>
      <w:r>
        <w:rPr>
          <w:b w:val="0"/>
        </w:rPr>
        <w:t>24. Select the most appropriate meaning of the given idiom. Out of the question</w:t>
      </w:r>
    </w:p>
    <w:p>
      <w:pPr>
        <w:spacing w:before="0"/>
      </w:pPr>
      <w:r>
        <w:rPr>
          <w:b w:val="0"/>
        </w:rPr>
      </w:r>
    </w:p>
    <w:p>
      <w:pPr>
        <w:spacing w:after="100" w:before="0"/>
      </w:pPr>
      <w:r>
        <w:rPr>
          <w:b w:val="0"/>
        </w:rPr>
        <w:t>A. Very badly written</w:t>
      </w:r>
    </w:p>
    <w:p>
      <w:pPr>
        <w:spacing w:after="100" w:before="0"/>
      </w:pPr>
      <w:r>
        <w:rPr>
          <w:b w:val="0"/>
        </w:rPr>
        <w:t>B. Very difficult</w:t>
      </w:r>
    </w:p>
    <w:p>
      <w:pPr>
        <w:spacing w:after="100" w:before="0"/>
      </w:pPr>
      <w:r>
        <w:rPr>
          <w:b w:val="0"/>
        </w:rPr>
        <w:t>C. Not in the syllabus</w:t>
      </w:r>
    </w:p>
    <w:p>
      <w:pPr>
        <w:spacing w:after="100" w:before="0"/>
      </w:pPr>
      <w:r>
        <w:rPr>
          <w:b w:val="0"/>
        </w:rPr>
        <w:t>D. Not possible at all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"Not possible at all" Key Points Hence, the correct answer is option 4.</w:t>
      </w:r>
    </w:p>
    <w:p>
      <w:pPr>
        <w:spacing w:before="0"/>
      </w:pPr>
      <w:r>
        <w:rPr>
          <w:b w:val="0"/>
        </w:rPr>
        <w:t>• The idiom 'Out of the question' means something too impracticable or unlikely to merit discussion.</w:t>
      </w:r>
    </w:p>
    <w:p>
      <w:pPr>
        <w:spacing w:before="0"/>
      </w:pPr>
      <w:r>
        <w:rPr>
          <w:b w:val="0"/>
        </w:rPr>
        <w:t>• We use the idiom when referring to a situation where a certain action or suggestion is not possible or too impractical to be carried out. Example: The warden declared that the permission for the freshers' party in the hostel was out of the question.</w:t>
      </w:r>
    </w:p>
    <w:p>
      <w:pPr>
        <w:spacing w:before="0"/>
      </w:pPr>
      <w:r>
        <w:rPr>
          <w:b w:val="0"/>
        </w:rPr>
      </w:r>
    </w:p>
    <w:p>
      <w:pPr>
        <w:spacing w:after="100" w:line="360" w:lineRule="auto" w:before="0"/>
      </w:pPr>
      <w:r>
        <w:rPr>
          <w:b w:val="0"/>
        </w:rPr>
        <w:t>25. Select the most appropriate meaning of the given Idiom. To go nuts</w:t>
      </w:r>
    </w:p>
    <w:p>
      <w:pPr>
        <w:spacing w:before="0"/>
      </w:pPr>
      <w:r>
        <w:rPr>
          <w:b w:val="0"/>
        </w:rPr>
      </w:r>
    </w:p>
    <w:p>
      <w:pPr>
        <w:spacing w:after="100" w:before="0"/>
      </w:pPr>
      <w:r>
        <w:rPr>
          <w:b w:val="0"/>
        </w:rPr>
        <w:t>A. To look for nuts</w:t>
      </w:r>
    </w:p>
    <w:p>
      <w:pPr>
        <w:spacing w:after="100" w:before="0"/>
      </w:pPr>
      <w:r>
        <w:rPr>
          <w:b w:val="0"/>
        </w:rPr>
        <w:t>B. To become crazy</w:t>
      </w:r>
    </w:p>
    <w:p>
      <w:pPr>
        <w:spacing w:after="100" w:before="0"/>
      </w:pPr>
      <w:r>
        <w:rPr>
          <w:b w:val="0"/>
        </w:rPr>
        <w:t>C. To become nervous</w:t>
      </w:r>
    </w:p>
    <w:p>
      <w:pPr>
        <w:spacing w:after="100" w:before="0"/>
      </w:pPr>
      <w:r>
        <w:rPr>
          <w:b w:val="0"/>
        </w:rPr>
        <w:t>D. To feel very hungry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become crazy". Key Points Additional Information</w:t>
      </w:r>
    </w:p>
    <w:p>
      <w:pPr>
        <w:spacing w:before="0"/>
      </w:pPr>
      <w:r>
        <w:rPr>
          <w:b w:val="0"/>
        </w:rPr>
        <w:t>• Let's understand the meaning of the given idiom: To go nuts: to 'behave in a crazy, enthusiastic, or violent way'.(पागल, उत्साही या हिंसक तरीके से व्यवहार करना।) Example: A man could go nuts sitting around wondering what might happen.</w:t>
      </w:r>
    </w:p>
    <w:p>
      <w:pPr>
        <w:spacing w:before="0"/>
      </w:pPr>
      <w:r>
        <w:rPr>
          <w:b w:val="0"/>
        </w:rPr>
        <w:t>• Thus, from the explanation given above, we find that the 2nd option is the correct choice.</w:t>
      </w:r>
    </w:p>
    <w:p>
      <w:pPr>
        <w:spacing w:before="0"/>
      </w:pPr>
      <w:r>
        <w:rPr>
          <w:b w:val="0"/>
        </w:rPr>
        <w:t>• Let's look at the origin of the given idiom:</w:t>
      </w:r>
    </w:p>
    <w:p>
      <w:pPr>
        <w:spacing w:before="0"/>
      </w:pPr>
      <w:r>
        <w:rPr>
          <w:b w:val="0"/>
        </w:rPr>
        <w:t>• The idea of nuts was as crazy as first seen in 1908, in a newspaper comic strip called Mutt and Jeff. To be “off one’s nut” meant to be separated from your head, and thus your senses. That eventually was shortened to the current use, in which someone can simply be “ go nuts.”</w:t>
      </w:r>
    </w:p>
    <w:p>
      <w:pPr>
        <w:spacing w:before="0"/>
      </w:pPr>
      <w:r>
        <w:rPr>
          <w:b w:val="0"/>
        </w:rPr>
        <w:t>• To be ‘off one's nut’ dates from 1861 as an expression for "to be insane."</w:t>
      </w:r>
    </w:p>
    <w:p>
      <w:pPr>
        <w:spacing w:before="0"/>
      </w:pPr>
      <w:r>
        <w:rPr>
          <w:b w:val="0"/>
        </w:rPr>
      </w:r>
    </w:p>
    <w:p>
      <w:pPr>
        <w:spacing w:after="100" w:line="360" w:lineRule="auto" w:before="0"/>
      </w:pPr>
      <w:r>
        <w:rPr>
          <w:b w:val="0"/>
        </w:rPr>
        <w:t>26. Direction: Select the idiom that gives the most appropriate meaning of the underlined phrase in the following sentence. 'Honesty is the best policy' does not remain valid in the present times of corruption and greed.</w:t>
      </w:r>
    </w:p>
    <w:p>
      <w:pPr>
        <w:spacing w:before="0"/>
      </w:pPr>
      <w:r>
        <w:rPr>
          <w:b w:val="0"/>
        </w:rPr>
      </w:r>
    </w:p>
    <w:p>
      <w:pPr>
        <w:spacing w:after="100" w:before="0"/>
      </w:pPr>
      <w:r>
        <w:rPr>
          <w:b w:val="0"/>
        </w:rPr>
        <w:t>A. Go through thick and thin</w:t>
      </w:r>
    </w:p>
    <w:p>
      <w:pPr>
        <w:spacing w:after="100" w:before="0"/>
      </w:pPr>
      <w:r>
        <w:rPr>
          <w:b w:val="0"/>
        </w:rPr>
        <w:t>B. Put up</w:t>
      </w:r>
    </w:p>
    <w:p>
      <w:pPr>
        <w:spacing w:after="100" w:before="0"/>
      </w:pPr>
      <w:r>
        <w:rPr>
          <w:b w:val="0"/>
        </w:rPr>
        <w:t>C. Keep pace with</w:t>
      </w:r>
    </w:p>
    <w:p>
      <w:pPr>
        <w:spacing w:after="100" w:before="0"/>
      </w:pPr>
      <w:r>
        <w:rPr>
          <w:b w:val="0"/>
        </w:rPr>
        <w:t>D. Hold good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"Hold good" typically means to remain valid or applicable. For example, if someone says "The warranty on this product holds good for one year," it means that the warranty remains valid or effective for one year. It can also imply that something is reliable or trustworthy, as in "His advice always holds good in challenging situations."</w:t>
      </w:r>
    </w:p>
    <w:p>
      <w:pPr>
        <w:spacing w:before="0"/>
      </w:pPr>
      <w:r>
        <w:rPr>
          <w:b w:val="0"/>
        </w:rPr>
      </w:r>
    </w:p>
    <w:p>
      <w:pPr>
        <w:spacing w:after="100" w:line="360" w:lineRule="auto" w:before="0"/>
      </w:pPr>
      <w:r>
        <w:rPr>
          <w:b w:val="0"/>
        </w:rPr>
        <w:t>27. Select the most appropriate meaning of the given idiom. Throw caution to the wind</w:t>
      </w:r>
    </w:p>
    <w:p>
      <w:pPr>
        <w:spacing w:before="0"/>
      </w:pPr>
      <w:r>
        <w:rPr>
          <w:b w:val="0"/>
        </w:rPr>
      </w:r>
    </w:p>
    <w:p>
      <w:pPr>
        <w:spacing w:after="100" w:before="0"/>
      </w:pPr>
      <w:r>
        <w:rPr>
          <w:b w:val="0"/>
        </w:rPr>
        <w:t>A. To be indecisive or unsure about a decision</w:t>
      </w:r>
    </w:p>
    <w:p>
      <w:pPr>
        <w:spacing w:after="100" w:before="0"/>
      </w:pPr>
      <w:r>
        <w:rPr>
          <w:b w:val="0"/>
        </w:rPr>
        <w:t>B. To take a big risk or be reckless</w:t>
      </w:r>
    </w:p>
    <w:p>
      <w:pPr>
        <w:spacing w:after="100" w:before="0"/>
      </w:pPr>
      <w:r>
        <w:rPr>
          <w:b w:val="0"/>
        </w:rPr>
        <w:t>C. To be overly cautious or hesitant</w:t>
      </w:r>
    </w:p>
    <w:p>
      <w:pPr>
        <w:spacing w:after="100" w:before="0"/>
      </w:pPr>
      <w:r>
        <w:rPr>
          <w:b w:val="0"/>
        </w:rPr>
        <w:t>D. To be too strict or rigid in following rules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take a big risk or be reckless'. Key Points Therefore, the correct answer is "Option 2". Additional Information</w:t>
      </w:r>
    </w:p>
    <w:p>
      <w:pPr>
        <w:spacing w:before="0"/>
      </w:pPr>
      <w:r>
        <w:rPr>
          <w:b w:val="0"/>
        </w:rPr>
        <w:t>• "Throw caution to the wind" refers to acting in a way that disregards potential risks or consequences, often in order to achieve something. (जोखिम उठाना या लापरवाह होना) Example: Despite the dangers of the stunt, he decided to throw caution to the wind and proceed with it anyway.</w:t>
      </w:r>
    </w:p>
    <w:p>
      <w:pPr>
        <w:spacing w:before="0"/>
      </w:pPr>
      <w:r>
        <w:rPr>
          <w:b w:val="0"/>
        </w:rPr>
        <w:t>• To take a big risk or be reckless resonates with the essence of "throw caution to the wind," implying a willingness to face danger or act without worrying about the negative outcomes. (बड़ा जोखिम उठाना या लापरवाह होना) Example: She threw caution to the wind and invested all her savings into a new business venture.</w:t>
      </w:r>
    </w:p>
    <w:p>
      <w:pPr>
        <w:spacing w:before="0"/>
      </w:pPr>
      <w:r>
        <w:rPr>
          <w:b w:val="0"/>
        </w:rPr>
        <w:t>• To be indecisive or unsure about a decision doesn't align with "throw caution to the wind," which suggests a definitive action taken regardless of risks.</w:t>
      </w:r>
    </w:p>
    <w:p>
      <w:pPr>
        <w:spacing w:before="0"/>
      </w:pPr>
      <w:r>
        <w:rPr>
          <w:b w:val="0"/>
        </w:rPr>
        <w:t>• To be overly cautious or hesitant is the opposite of "throw caution to the wind," as the idiom implies a lack of caution.</w:t>
      </w:r>
    </w:p>
    <w:p>
      <w:pPr>
        <w:spacing w:before="0"/>
      </w:pPr>
      <w:r>
        <w:rPr>
          <w:b w:val="0"/>
        </w:rPr>
        <w:t>• To be too strict or rigid in following rules is unrelated to the idea conveyed by "throw caution to the wind" and does not suggest taking risks or being reckless.</w:t>
      </w:r>
    </w:p>
    <w:p>
      <w:pPr>
        <w:spacing w:before="0"/>
      </w:pPr>
      <w:r>
        <w:rPr>
          <w:b w:val="0"/>
        </w:rPr>
      </w:r>
    </w:p>
    <w:p>
      <w:pPr>
        <w:spacing w:after="100" w:line="360" w:lineRule="auto" w:before="0"/>
      </w:pPr>
      <w:r>
        <w:rPr>
          <w:b w:val="0"/>
        </w:rPr>
        <w:t>28. Select the most appropriate meaning of the given idiom. Through the grapevine</w:t>
      </w:r>
    </w:p>
    <w:p>
      <w:pPr>
        <w:spacing w:before="0"/>
      </w:pPr>
      <w:r>
        <w:rPr>
          <w:b w:val="0"/>
        </w:rPr>
      </w:r>
    </w:p>
    <w:p>
      <w:pPr>
        <w:spacing w:after="100" w:before="0"/>
      </w:pPr>
      <w:r>
        <w:rPr>
          <w:b w:val="0"/>
        </w:rPr>
        <w:t>A. Through difficulties</w:t>
      </w:r>
    </w:p>
    <w:p>
      <w:pPr>
        <w:spacing w:after="100" w:before="0"/>
      </w:pPr>
      <w:r>
        <w:rPr>
          <w:b w:val="0"/>
        </w:rPr>
        <w:t>B. Via gossip</w:t>
      </w:r>
    </w:p>
    <w:p>
      <w:pPr>
        <w:spacing w:after="100" w:before="0"/>
      </w:pPr>
      <w:r>
        <w:rPr>
          <w:b w:val="0"/>
        </w:rPr>
        <w:t>C. Extremely ill</w:t>
      </w:r>
    </w:p>
    <w:p>
      <w:pPr>
        <w:spacing w:after="100" w:before="0"/>
      </w:pPr>
      <w:r>
        <w:rPr>
          <w:b w:val="0"/>
        </w:rPr>
        <w:t>D. Succeeded brilliantly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'Via gossip'. Key Points Therefore, the correct answer is "Option 2". Additional Information</w:t>
      </w:r>
    </w:p>
    <w:p>
      <w:pPr>
        <w:spacing w:before="0"/>
      </w:pPr>
      <w:r>
        <w:rPr>
          <w:b w:val="0"/>
        </w:rPr>
        <w:t>• "Through the grapevine" refers to the way information is spread by word of mouth, often not officially but through rumors or gossip. (अफवाहों के माध्यम से) Example: I heard through the grapevine that she's leaving the company for a new job elsewhere.</w:t>
      </w:r>
    </w:p>
    <w:p>
      <w:pPr>
        <w:spacing w:before="0"/>
      </w:pPr>
      <w:r>
        <w:rPr>
          <w:b w:val="0"/>
        </w:rPr>
        <w:t>• Via gossip captures the essence of information being passed around informally or unofficially, aligning with the connotation of "through the grapevine." (गपशप के माध्यम से) Example: News of their engagement spread through the grapevine long before they made an official announcement.</w:t>
      </w:r>
    </w:p>
    <w:p>
      <w:pPr>
        <w:spacing w:before="0"/>
      </w:pPr>
      <w:r>
        <w:rPr>
          <w:b w:val="0"/>
        </w:rPr>
        <w:t>• Through difficulties doesn't convey the same meaning as "through the grapevine," which specifically pertains to the spread of information, not encountering hardships.</w:t>
      </w:r>
    </w:p>
    <w:p>
      <w:pPr>
        <w:spacing w:before="0"/>
      </w:pPr>
      <w:r>
        <w:rPr>
          <w:b w:val="0"/>
        </w:rPr>
        <w:t>• Extremely ill is unrelated to the concept of information dissemination inherent in the phrase "through the grapevine."</w:t>
      </w:r>
    </w:p>
    <w:p>
      <w:pPr>
        <w:spacing w:before="0"/>
      </w:pPr>
      <w:r>
        <w:rPr>
          <w:b w:val="0"/>
        </w:rPr>
        <w:t>• Succeeded brilliantly does not reflect the method of how information is conveyed in "through the grapevine"; it references achievement, not communication.</w:t>
      </w:r>
    </w:p>
    <w:p>
      <w:pPr>
        <w:spacing w:before="0"/>
      </w:pPr>
      <w:r>
        <w:rPr>
          <w:b w:val="0"/>
        </w:rPr>
      </w:r>
    </w:p>
    <w:p>
      <w:pPr>
        <w:spacing w:after="100" w:line="360" w:lineRule="auto" w:before="0"/>
      </w:pPr>
      <w:r>
        <w:rPr>
          <w:b w:val="0"/>
        </w:rPr>
        <w:t>29. Select the most appropriate meaning of the given idiom. To go down in flames</w:t>
      </w:r>
    </w:p>
    <w:p>
      <w:pPr>
        <w:spacing w:before="0"/>
      </w:pPr>
      <w:r>
        <w:rPr>
          <w:b w:val="0"/>
        </w:rPr>
      </w:r>
    </w:p>
    <w:p>
      <w:pPr>
        <w:spacing w:after="100" w:before="0"/>
      </w:pPr>
      <w:r>
        <w:rPr>
          <w:b w:val="0"/>
        </w:rPr>
        <w:t>A. To burn completely</w:t>
      </w:r>
    </w:p>
    <w:p>
      <w:pPr>
        <w:spacing w:after="100" w:before="0"/>
      </w:pPr>
      <w:r>
        <w:rPr>
          <w:b w:val="0"/>
        </w:rPr>
        <w:t>B. To take risks whole heartedly</w:t>
      </w:r>
    </w:p>
    <w:p>
      <w:pPr>
        <w:spacing w:after="100" w:before="0"/>
      </w:pPr>
      <w:r>
        <w:rPr>
          <w:b w:val="0"/>
        </w:rPr>
        <w:t>C. To fail miserably at something</w:t>
      </w:r>
    </w:p>
    <w:p>
      <w:pPr>
        <w:spacing w:after="100" w:before="0"/>
      </w:pPr>
      <w:r>
        <w:rPr>
          <w:b w:val="0"/>
        </w:rPr>
        <w:t>D. To mend permanently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fail miserably at something”. Key Points Hence, the correct answer is ‘Option 3’.</w:t>
      </w:r>
    </w:p>
    <w:p>
      <w:pPr>
        <w:spacing w:before="0"/>
      </w:pPr>
      <w:r>
        <w:rPr>
          <w:b w:val="0"/>
        </w:rPr>
        <w:t>• The phrase "to go down in flames" has roots in aerial combat, where a plane shot down might literally go down in flames. This vivid imagery is a metaphor for spectacular failure.</w:t>
      </w:r>
    </w:p>
    <w:p>
      <w:pPr>
        <w:spacing w:before="0"/>
      </w:pPr>
      <w:r>
        <w:rPr>
          <w:b w:val="0"/>
        </w:rPr>
        <w:t>• In contemporary use, this idiom has transcended its military origins. Today, it is applied to a wide range of failures, not just in battles but in business, personal projects, relationships, and more. It suggests not just failure, but a failure that is dramatic and visible to others.</w:t>
      </w:r>
    </w:p>
    <w:p>
      <w:pPr>
        <w:spacing w:before="0"/>
      </w:pPr>
      <w:r>
        <w:rPr>
          <w:b w:val="0"/>
        </w:rPr>
      </w:r>
    </w:p>
    <w:p>
      <w:pPr>
        <w:spacing w:after="100" w:line="360" w:lineRule="auto" w:before="0"/>
      </w:pPr>
      <w:r>
        <w:rPr>
          <w:b w:val="0"/>
        </w:rPr>
        <w:t>30. Select the most appropriate meaning of the given idiom. Hang in there</w:t>
      </w:r>
    </w:p>
    <w:p>
      <w:pPr>
        <w:spacing w:before="0"/>
      </w:pPr>
      <w:r>
        <w:rPr>
          <w:b w:val="0"/>
        </w:rPr>
      </w:r>
    </w:p>
    <w:p>
      <w:pPr>
        <w:spacing w:after="100" w:before="0"/>
      </w:pPr>
      <w:r>
        <w:rPr>
          <w:b w:val="0"/>
        </w:rPr>
        <w:t>A. There is no chance</w:t>
      </w:r>
    </w:p>
    <w:p>
      <w:pPr>
        <w:spacing w:after="100" w:before="0"/>
      </w:pPr>
      <w:r>
        <w:rPr>
          <w:b w:val="0"/>
        </w:rPr>
        <w:t>B. Don’t give up</w:t>
      </w:r>
    </w:p>
    <w:p>
      <w:pPr>
        <w:spacing w:after="100" w:before="0"/>
      </w:pPr>
      <w:r>
        <w:rPr>
          <w:b w:val="0"/>
        </w:rPr>
        <w:t>C. Let go off your stand</w:t>
      </w:r>
    </w:p>
    <w:p>
      <w:pPr>
        <w:spacing w:after="100" w:before="0"/>
      </w:pPr>
      <w:r>
        <w:rPr>
          <w:b w:val="0"/>
        </w:rPr>
        <w:t>D. put your ego aside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idiom "Hang in there" is used to encourage someone to persevere through difficult or challenging times and to not give up. Example: "I know you're going through a tough time, but hang in there. Things will get better."</w:t>
      </w:r>
    </w:p>
    <w:p>
      <w:pPr>
        <w:spacing w:before="0"/>
      </w:pPr>
      <w:r>
        <w:rPr>
          <w:b w:val="0"/>
        </w:rPr>
      </w:r>
    </w:p>
    <w:p>
      <w:pPr>
        <w:spacing w:after="100" w:line="360" w:lineRule="auto" w:before="0"/>
      </w:pPr>
      <w:r>
        <w:rPr>
          <w:b w:val="0"/>
        </w:rPr>
        <w:t>31. Select the most appropriate meaning of the given idiom. Sit tight</w:t>
      </w:r>
    </w:p>
    <w:p>
      <w:pPr>
        <w:spacing w:before="0"/>
      </w:pPr>
      <w:r>
        <w:rPr>
          <w:b w:val="0"/>
        </w:rPr>
      </w:r>
    </w:p>
    <w:p>
      <w:pPr>
        <w:spacing w:after="100" w:before="0"/>
      </w:pPr>
      <w:r>
        <w:rPr>
          <w:b w:val="0"/>
        </w:rPr>
        <w:t>A. Sit straight</w:t>
      </w:r>
    </w:p>
    <w:p>
      <w:pPr>
        <w:spacing w:after="100" w:before="0"/>
      </w:pPr>
      <w:r>
        <w:rPr>
          <w:b w:val="0"/>
        </w:rPr>
        <w:t>B. Walk slowly</w:t>
      </w:r>
    </w:p>
    <w:p>
      <w:pPr>
        <w:spacing w:after="100" w:before="0"/>
      </w:pPr>
      <w:r>
        <w:rPr>
          <w:b w:val="0"/>
        </w:rPr>
        <w:t>C. Be conscious</w:t>
      </w:r>
    </w:p>
    <w:p>
      <w:pPr>
        <w:spacing w:after="100" w:before="0"/>
      </w:pPr>
      <w:r>
        <w:rPr>
          <w:b w:val="0"/>
        </w:rPr>
        <w:t>D. Wait patiently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correct answer is Wait patiently. Key Points</w:t>
      </w:r>
    </w:p>
    <w:p>
      <w:pPr>
        <w:spacing w:before="0"/>
      </w:pPr>
      <w:r>
        <w:rPr>
          <w:b w:val="0"/>
        </w:rPr>
        <w:t>• The idiom "sit tight" is an informal expression that means to remain in a particular position or situation and wait patiently for something to happen.</w:t>
      </w:r>
    </w:p>
    <w:p>
      <w:pPr>
        <w:spacing w:before="0"/>
      </w:pPr>
      <w:r>
        <w:rPr>
          <w:b w:val="0"/>
        </w:rPr>
        <w:t>• It implies that one should stay calm and avoid making any hasty decisions.</w:t>
      </w:r>
    </w:p>
    <w:p>
      <w:pPr>
        <w:spacing w:before="0"/>
      </w:pPr>
      <w:r>
        <w:rPr>
          <w:b w:val="0"/>
        </w:rPr>
        <w:t>• It can also mean to hold on or to stay put.</w:t>
      </w:r>
    </w:p>
    <w:p>
      <w:pPr>
        <w:spacing w:before="0"/>
      </w:pPr>
      <w:r>
        <w:rPr>
          <w:b w:val="0"/>
        </w:rPr>
        <w:t>• Example: We need to sit tight and wait for the results of the investigation.</w:t>
      </w:r>
    </w:p>
    <w:p>
      <w:pPr>
        <w:spacing w:before="0"/>
      </w:pPr>
      <w:r>
        <w:rPr>
          <w:b w:val="0"/>
        </w:rPr>
        <w:t>• Thus, the correct answer is Option 4.</w:t>
      </w:r>
    </w:p>
    <w:p>
      <w:pPr>
        <w:spacing w:before="0"/>
      </w:pPr>
      <w:r>
        <w:rPr>
          <w:b w:val="0"/>
        </w:rPr>
      </w:r>
    </w:p>
    <w:p>
      <w:pPr>
        <w:spacing w:after="100" w:line="360" w:lineRule="auto" w:before="0"/>
      </w:pPr>
      <w:r>
        <w:rPr>
          <w:b w:val="0"/>
        </w:rPr>
        <w:t>32. Select the most appropriate meaning of the given idiom. All ears</w:t>
      </w:r>
    </w:p>
    <w:p>
      <w:pPr>
        <w:spacing w:before="0"/>
      </w:pPr>
      <w:r>
        <w:rPr>
          <w:b w:val="0"/>
        </w:rPr>
      </w:r>
    </w:p>
    <w:p>
      <w:pPr>
        <w:spacing w:after="100" w:before="0"/>
      </w:pPr>
      <w:r>
        <w:rPr>
          <w:b w:val="0"/>
        </w:rPr>
        <w:t>A. To wait eagerly for some news</w:t>
      </w:r>
    </w:p>
    <w:p>
      <w:pPr>
        <w:spacing w:after="100" w:before="0"/>
      </w:pPr>
      <w:r>
        <w:rPr>
          <w:b w:val="0"/>
        </w:rPr>
        <w:t>B. To ask a person to repeat something</w:t>
      </w:r>
    </w:p>
    <w:p>
      <w:pPr>
        <w:spacing w:after="100" w:before="0"/>
      </w:pPr>
      <w:r>
        <w:rPr>
          <w:b w:val="0"/>
        </w:rPr>
        <w:t>C. To not be interested in what is being said</w:t>
      </w:r>
    </w:p>
    <w:p>
      <w:pPr>
        <w:spacing w:after="100" w:before="0"/>
      </w:pPr>
      <w:r>
        <w:rPr>
          <w:b w:val="0"/>
        </w:rPr>
        <w:t>D. To talk when someone is speaking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TB Solution: The correct answer is 'To wait eagerly for some news.' Key Points -Example: Everyone on the plane was all ears when the pilot said we had to make an emergency landing. Therefore, the correct answer is option 1.</w:t>
      </w:r>
    </w:p>
    <w:p>
      <w:pPr>
        <w:spacing w:before="0"/>
      </w:pPr>
      <w:r>
        <w:rPr>
          <w:b w:val="0"/>
        </w:rPr>
        <w:t>• 'All ears' means Eager to hear something, listening attentively.</w:t>
      </w:r>
    </w:p>
    <w:p>
      <w:pPr>
        <w:spacing w:before="0"/>
      </w:pPr>
      <w:r>
        <w:rPr>
          <w:b w:val="0"/>
        </w:rPr>
        <w:t>• Marked option 'To wait eagerly for some news' means very keen to do something or enthusiastic about something that will happen.</w:t>
      </w:r>
    </w:p>
    <w:p>
      <w:pPr>
        <w:spacing w:before="0"/>
      </w:pPr>
      <w:r>
        <w:rPr>
          <w:b w:val="0"/>
        </w:rPr>
        <w:t>• So it is clear that the most appropriate meaning of the idiom 'All ears' is 'to wait eagerly for some news.'</w:t>
      </w:r>
    </w:p>
    <w:p>
      <w:pPr>
        <w:spacing w:before="0"/>
      </w:pPr>
      <w:r>
        <w:rPr>
          <w:b w:val="0"/>
        </w:rPr>
      </w:r>
    </w:p>
    <w:p>
      <w:pPr>
        <w:spacing w:after="100" w:line="360" w:lineRule="auto" w:before="0"/>
      </w:pPr>
      <w:r>
        <w:rPr>
          <w:b w:val="0"/>
        </w:rPr>
        <w:t>33. Select the most appropriate meaning of the given idiom. Bottom line</w:t>
      </w:r>
    </w:p>
    <w:p>
      <w:pPr>
        <w:spacing w:before="0"/>
      </w:pPr>
      <w:r>
        <w:rPr>
          <w:b w:val="0"/>
        </w:rPr>
      </w:r>
    </w:p>
    <w:p>
      <w:pPr>
        <w:spacing w:after="100" w:before="0"/>
      </w:pPr>
      <w:r>
        <w:rPr>
          <w:b w:val="0"/>
        </w:rPr>
        <w:t>A. .A hidden agenda</w:t>
      </w:r>
    </w:p>
    <w:p>
      <w:pPr>
        <w:spacing w:after="100" w:before="0"/>
      </w:pPr>
      <w:r>
        <w:rPr>
          <w:b w:val="0"/>
        </w:rPr>
        <w:t>B. An awkward situation</w:t>
      </w:r>
    </w:p>
    <w:p>
      <w:pPr>
        <w:spacing w:after="100" w:before="0"/>
      </w:pPr>
      <w:r>
        <w:rPr>
          <w:b w:val="0"/>
        </w:rPr>
        <w:t>C. The most important fact</w:t>
      </w:r>
    </w:p>
    <w:p>
      <w:pPr>
        <w:spacing w:after="100" w:before="0"/>
      </w:pPr>
      <w:r>
        <w:rPr>
          <w:b w:val="0"/>
        </w:rPr>
        <w:t>D. An impossible task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 use the given idiom to refer to a situation where we are highlighting 'an important fact or point'. Example: Zidane said, "The bottom line is we cannot lose to our arch rivals in the final in front of our fans."</w:t>
      </w:r>
    </w:p>
    <w:p>
      <w:pPr>
        <w:spacing w:before="0"/>
      </w:pPr>
      <w:r>
        <w:rPr>
          <w:b w:val="0"/>
        </w:rPr>
      </w:r>
    </w:p>
    <w:p>
      <w:pPr>
        <w:spacing w:after="100" w:line="360" w:lineRule="auto" w:before="0"/>
      </w:pPr>
      <w:r>
        <w:rPr>
          <w:b w:val="0"/>
        </w:rPr>
        <w:t>34. Select the most appropriate meaning of the given idiom. Stand in one’s own light</w:t>
      </w:r>
    </w:p>
    <w:p>
      <w:pPr>
        <w:spacing w:before="0"/>
      </w:pPr>
      <w:r>
        <w:rPr>
          <w:b w:val="0"/>
        </w:rPr>
      </w:r>
    </w:p>
    <w:p>
      <w:pPr>
        <w:spacing w:after="100" w:before="0"/>
      </w:pPr>
      <w:r>
        <w:rPr>
          <w:b w:val="0"/>
        </w:rPr>
        <w:t>A. In favour with</w:t>
      </w:r>
    </w:p>
    <w:p>
      <w:pPr>
        <w:spacing w:after="100" w:before="0"/>
      </w:pPr>
      <w:r>
        <w:rPr>
          <w:b w:val="0"/>
        </w:rPr>
        <w:t>B. To disclose</w:t>
      </w:r>
    </w:p>
    <w:p>
      <w:pPr>
        <w:spacing w:after="100" w:before="0"/>
      </w:pPr>
      <w:r>
        <w:rPr>
          <w:b w:val="0"/>
        </w:rPr>
        <w:t>C. With all power</w:t>
      </w:r>
    </w:p>
    <w:p>
      <w:pPr>
        <w:spacing w:after="100" w:before="0"/>
      </w:pPr>
      <w:r>
        <w:rPr>
          <w:b w:val="0"/>
        </w:rPr>
        <w:t>D. To act against one’s own interest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'To act against one's own interest.' Key Points Therefore, the correct answer is: 'To act against one's own interest'. Additional Information</w:t>
      </w:r>
    </w:p>
    <w:p>
      <w:pPr>
        <w:spacing w:before="0"/>
      </w:pPr>
      <w:r>
        <w:rPr>
          <w:b w:val="0"/>
        </w:rPr>
        <w:t>• The most appropriate meaning of the idiom "Stand in one's own light" is "To act against one's own interest."</w:t>
      </w:r>
    </w:p>
    <w:p>
      <w:pPr>
        <w:spacing w:before="0"/>
      </w:pPr>
      <w:r>
        <w:rPr>
          <w:b w:val="0"/>
        </w:rPr>
        <w:t>• "Stand in one's own light" is an idiomatic expression that means to do something that hinders or undermines one's own success, progress, or opportunities.</w:t>
      </w:r>
    </w:p>
    <w:p>
      <w:pPr>
        <w:spacing w:before="0"/>
      </w:pPr>
      <w:r>
        <w:rPr>
          <w:b w:val="0"/>
        </w:rPr>
        <w:t>• "To act against one's own interest" means to behave or make choices that are detrimental to oneself or go against one's own benefit or well-being.(अपने ही हित के खिलाफ कार्य करना)</w:t>
      </w:r>
    </w:p>
    <w:p>
      <w:pPr>
        <w:spacing w:before="0"/>
      </w:pPr>
      <w:r>
        <w:rPr>
          <w:b w:val="0"/>
        </w:rPr>
        <w:t>• Explanation of the other options: "In favor with" refers to being in a position of favor or having positive relations with someone.</w:t>
      </w:r>
    </w:p>
    <w:p>
      <w:pPr>
        <w:spacing w:before="0"/>
      </w:pPr>
      <w:r>
        <w:rPr>
          <w:b w:val="0"/>
        </w:rPr>
        <w:t>• "To disclose" means to reveal or make something known.</w:t>
      </w:r>
    </w:p>
    <w:p>
      <w:pPr>
        <w:spacing w:before="0"/>
      </w:pPr>
      <w:r>
        <w:rPr>
          <w:b w:val="0"/>
        </w:rPr>
        <w:t>• "With all power" refers to having full authority, control, or capability to do something.</w:t>
      </w:r>
    </w:p>
    <w:p>
      <w:pPr>
        <w:spacing w:before="0"/>
      </w:pPr>
      <w:r>
        <w:rPr>
          <w:b w:val="0"/>
        </w:rPr>
      </w:r>
    </w:p>
    <w:p>
      <w:pPr>
        <w:spacing w:after="100" w:line="360" w:lineRule="auto" w:before="0"/>
      </w:pPr>
      <w:r>
        <w:rPr>
          <w:b w:val="0"/>
        </w:rPr>
        <w:t>35. Select the most appropriate meaning of the given idiom. Pull yourself together</w:t>
      </w:r>
    </w:p>
    <w:p>
      <w:pPr>
        <w:spacing w:before="0"/>
      </w:pPr>
      <w:r>
        <w:rPr>
          <w:b w:val="0"/>
        </w:rPr>
      </w:r>
    </w:p>
    <w:p>
      <w:pPr>
        <w:spacing w:after="100" w:before="0"/>
      </w:pPr>
      <w:r>
        <w:rPr>
          <w:b w:val="0"/>
        </w:rPr>
        <w:t>A. Pull your hair</w:t>
      </w:r>
    </w:p>
    <w:p>
      <w:pPr>
        <w:spacing w:after="100" w:before="0"/>
      </w:pPr>
      <w:r>
        <w:rPr>
          <w:b w:val="0"/>
        </w:rPr>
        <w:t>B. Pull your clothes</w:t>
      </w:r>
    </w:p>
    <w:p>
      <w:pPr>
        <w:spacing w:after="100" w:before="0"/>
      </w:pPr>
      <w:r>
        <w:rPr>
          <w:b w:val="0"/>
        </w:rPr>
        <w:t>C. Calm down</w:t>
      </w:r>
    </w:p>
    <w:p>
      <w:pPr>
        <w:spacing w:after="100" w:before="0"/>
      </w:pPr>
      <w:r>
        <w:rPr>
          <w:b w:val="0"/>
        </w:rPr>
        <w:t>D. Stand by your opinion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'Calm down'. Key Points Therefore, the correct answer is: 'Calm down'. Additional Information</w:t>
      </w:r>
    </w:p>
    <w:p>
      <w:pPr>
        <w:spacing w:before="0"/>
      </w:pPr>
      <w:r>
        <w:rPr>
          <w:b w:val="0"/>
        </w:rPr>
        <w:t>• The idiom "Pull yourself together" is used to encourage someone to regain control over their emotions, thoughts, or behavior in a difficult or challenging situation.</w:t>
      </w:r>
    </w:p>
    <w:p>
      <w:pPr>
        <w:spacing w:before="0"/>
      </w:pPr>
      <w:r>
        <w:rPr>
          <w:b w:val="0"/>
        </w:rPr>
        <w:t>• It suggests that the person should compose themselves, gather their inner strength, and regain composure.</w:t>
      </w:r>
    </w:p>
    <w:p>
      <w:pPr>
        <w:spacing w:before="0"/>
      </w:pPr>
      <w:r>
        <w:rPr>
          <w:b w:val="0"/>
        </w:rPr>
        <w:t>• Therefore, option 3) "Calm down" is the correct answer, as it accurately represents the meaning of the idiom "Pull yourself together."</w:t>
      </w:r>
    </w:p>
    <w:p>
      <w:pPr>
        <w:spacing w:before="0"/>
      </w:pPr>
      <w:r>
        <w:rPr>
          <w:b w:val="0"/>
        </w:rPr>
        <w:t>• It signifies the need to regain composure and control over one's emotions in a challenging situation.</w:t>
      </w:r>
    </w:p>
    <w:p>
      <w:pPr>
        <w:spacing w:before="0"/>
      </w:pPr>
      <w:r>
        <w:rPr>
          <w:b w:val="0"/>
        </w:rPr>
        <w:t>• Option 1) "Pull your hair" is not the correct meaning of the idiom. It is a literal interpretation and does not capture the intended metaphorical sense of regaining composure.</w:t>
      </w:r>
    </w:p>
    <w:p>
      <w:pPr>
        <w:spacing w:before="0"/>
      </w:pPr>
      <w:r>
        <w:rPr>
          <w:b w:val="0"/>
        </w:rPr>
        <w:t>• Option 2) "Pull your clothes" is not the correct meaning of the idiom. It is also a literal interpretation and does not convey the intended idea of calming down or regaining control.</w:t>
      </w:r>
    </w:p>
    <w:p>
      <w:pPr>
        <w:spacing w:before="0"/>
      </w:pPr>
      <w:r>
        <w:rPr>
          <w:b w:val="0"/>
        </w:rPr>
        <w:t>• Option 4) "Stand by your opinion" is not the correct meaning of the idiom. It refers to maintaining or defending one's opinion, which is different from the concept of regaining composure or calming down.</w:t>
      </w:r>
    </w:p>
    <w:p>
      <w:pPr>
        <w:spacing w:before="0"/>
      </w:pPr>
      <w:r>
        <w:rPr>
          <w:b w:val="0"/>
        </w:rPr>
      </w:r>
    </w:p>
    <w:p>
      <w:pPr>
        <w:spacing w:after="100" w:line="360" w:lineRule="auto" w:before="0"/>
      </w:pPr>
      <w:r>
        <w:rPr>
          <w:b w:val="0"/>
        </w:rPr>
        <w:t>36. Select the most appropriate meaning of the given idiom. Midhuna was nineteen years old, too young to buy the farm.</w:t>
      </w:r>
    </w:p>
    <w:p>
      <w:pPr>
        <w:spacing w:before="0"/>
      </w:pPr>
      <w:r>
        <w:rPr>
          <w:b w:val="0"/>
        </w:rPr>
      </w:r>
    </w:p>
    <w:p>
      <w:pPr>
        <w:spacing w:after="100" w:before="0"/>
      </w:pPr>
      <w:r>
        <w:rPr>
          <w:b w:val="0"/>
        </w:rPr>
        <w:t>A. Own a property</w:t>
      </w:r>
    </w:p>
    <w:p>
      <w:pPr>
        <w:spacing w:after="100" w:before="0"/>
      </w:pPr>
      <w:r>
        <w:rPr>
          <w:b w:val="0"/>
        </w:rPr>
        <w:t>B. Possess anything</w:t>
      </w:r>
    </w:p>
    <w:p>
      <w:pPr>
        <w:spacing w:after="100" w:before="0"/>
      </w:pPr>
      <w:r>
        <w:rPr>
          <w:b w:val="0"/>
        </w:rPr>
        <w:t>C. Stop living</w:t>
      </w:r>
    </w:p>
    <w:p>
      <w:pPr>
        <w:spacing w:after="100" w:before="0"/>
      </w:pPr>
      <w:r>
        <w:rPr>
          <w:b w:val="0"/>
        </w:rPr>
        <w:t>D. Spend money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 Stop living. Meaning: The idiom "buy the farm" is a slang expression that means to die. In the given context, it suggests that nineteen-year-old Midhuna was too young to lose her life.</w:t>
      </w:r>
    </w:p>
    <w:p>
      <w:pPr>
        <w:spacing w:before="0"/>
      </w:pPr>
      <w:r>
        <w:rPr>
          <w:b w:val="0"/>
        </w:rPr>
      </w:r>
    </w:p>
    <w:p>
      <w:pPr>
        <w:spacing w:after="100" w:line="360" w:lineRule="auto" w:before="0"/>
      </w:pPr>
      <w:r>
        <w:rPr>
          <w:b w:val="0"/>
        </w:rPr>
        <w:t>37. Select the sentence that has the most appropriate meaning of the given idiom. Kill two birds with one stone</w:t>
      </w:r>
    </w:p>
    <w:p>
      <w:pPr>
        <w:spacing w:before="0"/>
      </w:pPr>
      <w:r>
        <w:rPr>
          <w:b w:val="0"/>
        </w:rPr>
      </w:r>
    </w:p>
    <w:p>
      <w:pPr>
        <w:spacing w:after="100" w:before="0"/>
      </w:pPr>
      <w:r>
        <w:rPr>
          <w:b w:val="0"/>
        </w:rPr>
        <w:t>A. Today’s fishing session was a success as both the fishermen were working together.</w:t>
      </w:r>
    </w:p>
    <w:p>
      <w:pPr>
        <w:spacing w:after="100" w:before="0"/>
      </w:pPr>
      <w:r>
        <w:rPr>
          <w:b w:val="0"/>
        </w:rPr>
        <w:t>B. He was so unlucky that he never won a single coin toss in the entire tournament.</w:t>
      </w:r>
    </w:p>
    <w:p>
      <w:pPr>
        <w:spacing w:after="100" w:before="0"/>
      </w:pPr>
      <w:r>
        <w:rPr>
          <w:b w:val="0"/>
        </w:rPr>
        <w:t>C. Maya decided to clean the house but at the end of the day, she realised it was a great workout.</w:t>
      </w:r>
    </w:p>
    <w:p>
      <w:pPr>
        <w:spacing w:after="100" w:before="0"/>
      </w:pPr>
      <w:r>
        <w:rPr>
          <w:b w:val="0"/>
        </w:rPr>
        <w:t>D. He ruined his chances of getting into college as he got distracted while studying for two different entrance tests and not perfecting even a single one.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"Maya decided to clean the house but at the end of the day, she realised it was a great workout." Key Points</w:t>
      </w:r>
    </w:p>
    <w:p>
      <w:pPr>
        <w:spacing w:before="0"/>
      </w:pPr>
      <w:r>
        <w:rPr>
          <w:b w:val="0"/>
        </w:rPr>
        <w:t>• Kill two birds with one stone means to achieve two aims or results with a single action or effort. (एक पत्थर से दो शिकार) Example: She killed two birds with one stone by using her commute as an opportunity to listen to educational podcasts.</w:t>
      </w:r>
    </w:p>
    <w:p>
      <w:pPr>
        <w:spacing w:before="0"/>
      </w:pPr>
      <w:r>
        <w:rPr>
          <w:b w:val="0"/>
        </w:rPr>
        <w:t>• Therefore, the correct answer is "Option 3". Additional Information</w:t>
      </w:r>
    </w:p>
    <w:p>
      <w:pPr>
        <w:spacing w:before="0"/>
      </w:pPr>
      <w:r>
        <w:rPr>
          <w:b w:val="0"/>
        </w:rPr>
        <w:t>• The other options do not correctly represent the idiom's meaning of accomplishing two tasks with one action.</w:t>
      </w:r>
    </w:p>
    <w:p>
      <w:pPr>
        <w:spacing w:before="0"/>
      </w:pPr>
      <w:r>
        <w:rPr>
          <w:b w:val="0"/>
        </w:rPr>
      </w:r>
    </w:p>
    <w:p>
      <w:pPr>
        <w:spacing w:after="100" w:line="360" w:lineRule="auto" w:before="0"/>
      </w:pPr>
      <w:r>
        <w:rPr>
          <w:b w:val="0"/>
        </w:rPr>
        <w:t>38. Select the most appropriate meaning of the given idiom. A blessing in disguise.</w:t>
      </w:r>
    </w:p>
    <w:p>
      <w:pPr>
        <w:spacing w:before="0"/>
      </w:pPr>
      <w:r>
        <w:rPr>
          <w:b w:val="0"/>
        </w:rPr>
      </w:r>
    </w:p>
    <w:p>
      <w:pPr>
        <w:spacing w:after="100" w:before="0"/>
      </w:pPr>
      <w:r>
        <w:rPr>
          <w:b w:val="0"/>
        </w:rPr>
        <w:t>A. A bad thing that becomes good later</w:t>
      </w:r>
    </w:p>
    <w:p>
      <w:pPr>
        <w:spacing w:after="100" w:before="0"/>
      </w:pPr>
      <w:r>
        <w:rPr>
          <w:b w:val="0"/>
        </w:rPr>
        <w:t>B. Get a surprisingly good result</w:t>
      </w:r>
    </w:p>
    <w:p>
      <w:pPr>
        <w:spacing w:after="100" w:before="0"/>
      </w:pPr>
      <w:r>
        <w:rPr>
          <w:b w:val="0"/>
        </w:rPr>
        <w:t>C. A good thing that seemed bad at first</w:t>
      </w:r>
    </w:p>
    <w:p>
      <w:pPr>
        <w:spacing w:after="100" w:before="0"/>
      </w:pPr>
      <w:r>
        <w:rPr>
          <w:b w:val="0"/>
        </w:rPr>
        <w:t>D. Get an advantage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idiom 'A blessing in disguise' means 'A good thing that seemed bad at first'. Example: Failing the exam was a blessing in disguise, leading her to a better career path.</w:t>
      </w:r>
    </w:p>
    <w:p>
      <w:pPr>
        <w:spacing w:before="0"/>
      </w:pPr>
      <w:r>
        <w:rPr>
          <w:b w:val="0"/>
        </w:rPr>
      </w:r>
    </w:p>
    <w:p>
      <w:pPr>
        <w:spacing w:after="100" w:line="360" w:lineRule="auto" w:before="0"/>
      </w:pPr>
      <w:r>
        <w:rPr>
          <w:b w:val="0"/>
        </w:rPr>
        <w:t>39. Select the sentence that has the most appropriate meaning of the given idiom. Die a dog’s death</w:t>
      </w:r>
    </w:p>
    <w:p>
      <w:pPr>
        <w:spacing w:before="0"/>
      </w:pPr>
      <w:r>
        <w:rPr>
          <w:b w:val="0"/>
        </w:rPr>
      </w:r>
    </w:p>
    <w:p>
      <w:pPr>
        <w:spacing w:after="100" w:before="0"/>
      </w:pPr>
      <w:r>
        <w:rPr>
          <w:b w:val="0"/>
        </w:rPr>
        <w:t>A. The old businessman died in peace after meeting his whole family on his deathbed.</w:t>
      </w:r>
    </w:p>
    <w:p>
      <w:pPr>
        <w:spacing w:after="100" w:before="0"/>
      </w:pPr>
      <w:r>
        <w:rPr>
          <w:b w:val="0"/>
        </w:rPr>
        <w:t>B. Yesterday, a poor vegetable seller died in an unfortunate accident.</w:t>
      </w:r>
    </w:p>
    <w:p>
      <w:pPr>
        <w:spacing w:after="100" w:before="0"/>
      </w:pPr>
      <w:r>
        <w:rPr>
          <w:b w:val="0"/>
        </w:rPr>
        <w:t>C. The doctor who used illegal methods to conduct experiments on humans must die a shameful death.</w:t>
      </w:r>
    </w:p>
    <w:p>
      <w:pPr>
        <w:spacing w:after="100" w:before="0"/>
      </w:pPr>
      <w:r>
        <w:rPr>
          <w:b w:val="0"/>
        </w:rPr>
        <w:t>D. Wars compel people to starve to death and they are helpless.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doctor who used illegal methods to conduct experiments on humans must die a shameful death. Key Points Therefore, the correct answer is- The doctor who used illegal methods to conduct experiments on humans must die a shameful death.</w:t>
      </w:r>
    </w:p>
    <w:p>
      <w:pPr>
        <w:spacing w:before="0"/>
      </w:pPr>
      <w:r>
        <w:rPr>
          <w:b w:val="0"/>
        </w:rPr>
        <w:t>• "Die a dog’s death" means to die in a manner that is ignominious or without dignity. (अपमानजनक तरीके से मरना) Example: The traitor to the crown was executed, forced to die a dog’s death for his betrayal.</w:t>
      </w:r>
    </w:p>
    <w:p>
      <w:pPr>
        <w:spacing w:before="0"/>
      </w:pPr>
      <w:r>
        <w:rPr>
          <w:b w:val="0"/>
        </w:rPr>
        <w:t>• The phrase aptly applies to the doctor who, by using illegal methods for human experiments, has committed morally reprehensible actions warranting such a condemned end.</w:t>
      </w:r>
    </w:p>
    <w:p>
      <w:pPr>
        <w:spacing w:before="0"/>
      </w:pPr>
      <w:r>
        <w:rPr>
          <w:b w:val="0"/>
        </w:rPr>
      </w:r>
    </w:p>
    <w:p>
      <w:pPr>
        <w:spacing w:after="100" w:line="360" w:lineRule="auto" w:before="0"/>
      </w:pPr>
      <w:r>
        <w:rPr>
          <w:b w:val="0"/>
        </w:rPr>
        <w:t>40. Select the most appropriate meaning of the given idiom. Keep one's head</w:t>
      </w:r>
    </w:p>
    <w:p>
      <w:pPr>
        <w:spacing w:before="0"/>
      </w:pPr>
      <w:r>
        <w:rPr>
          <w:b w:val="0"/>
        </w:rPr>
      </w:r>
    </w:p>
    <w:p>
      <w:pPr>
        <w:spacing w:after="100" w:before="0"/>
      </w:pPr>
      <w:r>
        <w:rPr>
          <w:b w:val="0"/>
        </w:rPr>
        <w:t>A. Remaining calm</w:t>
      </w:r>
    </w:p>
    <w:p>
      <w:pPr>
        <w:spacing w:after="100" w:before="0"/>
      </w:pPr>
      <w:r>
        <w:rPr>
          <w:b w:val="0"/>
        </w:rPr>
        <w:t>B. Respect oneself</w:t>
      </w:r>
    </w:p>
    <w:p>
      <w:pPr>
        <w:spacing w:after="100" w:before="0"/>
      </w:pPr>
      <w:r>
        <w:rPr>
          <w:b w:val="0"/>
        </w:rPr>
        <w:t>C. Be honest</w:t>
      </w:r>
    </w:p>
    <w:p>
      <w:pPr>
        <w:spacing w:after="100" w:before="0"/>
      </w:pPr>
      <w:r>
        <w:rPr>
          <w:b w:val="0"/>
        </w:rPr>
        <w:t>D. Become conceited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idiomatic expression 'Keep one's head' means 'to be and remain in a calm, stable, sensible, and pragmatic state or condition despite the stress.' Ex: She has shown that she can keep her head in a crisis.</w:t>
      </w:r>
    </w:p>
    <w:p>
      <w:pPr>
        <w:spacing w:before="0"/>
      </w:pPr>
      <w:r>
        <w:rPr>
          <w:b w:val="0"/>
        </w:rPr>
      </w:r>
    </w:p>
    <w:p>
      <w:pPr>
        <w:spacing w:after="100" w:line="360" w:lineRule="auto" w:before="0"/>
      </w:pPr>
      <w:r>
        <w:rPr>
          <w:b w:val="0"/>
        </w:rPr>
        <w:t>41. Select the most appropriate meaning of the given idiom. Speak of the devil</w:t>
      </w:r>
    </w:p>
    <w:p>
      <w:pPr>
        <w:spacing w:before="0"/>
      </w:pPr>
      <w:r>
        <w:rPr>
          <w:b w:val="0"/>
        </w:rPr>
      </w:r>
    </w:p>
    <w:p>
      <w:pPr>
        <w:spacing w:after="100" w:before="0"/>
      </w:pPr>
      <w:r>
        <w:rPr>
          <w:b w:val="0"/>
        </w:rPr>
        <w:t>A. The person we were just talking about showed up</w:t>
      </w:r>
    </w:p>
    <w:p>
      <w:pPr>
        <w:spacing w:after="100" w:before="0"/>
      </w:pPr>
      <w:r>
        <w:rPr>
          <w:b w:val="0"/>
        </w:rPr>
        <w:t>B. The person we were talking about was guilty</w:t>
      </w:r>
    </w:p>
    <w:p>
      <w:pPr>
        <w:spacing w:after="100" w:before="0"/>
      </w:pPr>
      <w:r>
        <w:rPr>
          <w:b w:val="0"/>
        </w:rPr>
        <w:t>C. The person we were talking about never appeared</w:t>
      </w:r>
    </w:p>
    <w:p>
      <w:pPr>
        <w:spacing w:after="100" w:before="0"/>
      </w:pPr>
      <w:r>
        <w:rPr>
          <w:b w:val="0"/>
        </w:rPr>
        <w:t>D. The person we were talking about was a devil in disguise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idiom 'Speak of the devil' means 'The person we were just talking about showed up.' Example- Did you hear what happened to Anna yesterday - Oh, speak of the devil, here she is.</w:t>
      </w:r>
    </w:p>
    <w:p>
      <w:pPr>
        <w:spacing w:before="0"/>
      </w:pPr>
      <w:r>
        <w:rPr>
          <w:b w:val="0"/>
        </w:rPr>
      </w:r>
    </w:p>
    <w:p>
      <w:pPr>
        <w:spacing w:after="100" w:line="360" w:lineRule="auto" w:before="0"/>
      </w:pPr>
      <w:r>
        <w:rPr>
          <w:b w:val="0"/>
        </w:rPr>
        <w:t>42. Direction: Select the most appropriate meaning of the given idiom. A wet blanket</w:t>
      </w:r>
    </w:p>
    <w:p>
      <w:pPr>
        <w:spacing w:before="0"/>
      </w:pPr>
      <w:r>
        <w:rPr>
          <w:b w:val="0"/>
        </w:rPr>
      </w:r>
    </w:p>
    <w:p>
      <w:pPr>
        <w:spacing w:after="100" w:before="0"/>
      </w:pPr>
      <w:r>
        <w:rPr>
          <w:b w:val="0"/>
        </w:rPr>
        <w:t>A. A person who spoils other people's fun</w:t>
      </w:r>
    </w:p>
    <w:p>
      <w:pPr>
        <w:spacing w:after="100" w:before="0"/>
      </w:pPr>
      <w:r>
        <w:rPr>
          <w:b w:val="0"/>
        </w:rPr>
        <w:t>B. A person who is enthusiastic</w:t>
      </w:r>
    </w:p>
    <w:p>
      <w:pPr>
        <w:spacing w:after="100" w:before="0"/>
      </w:pPr>
      <w:r>
        <w:rPr>
          <w:b w:val="0"/>
        </w:rPr>
        <w:t>C. An unpleasant experience</w:t>
      </w:r>
    </w:p>
    <w:p>
      <w:pPr>
        <w:spacing w:after="100" w:before="0"/>
      </w:pPr>
      <w:r>
        <w:rPr>
          <w:b w:val="0"/>
        </w:rPr>
        <w:t>D. An unwelcome guest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idiomatic expression 'A wet blanket' means 'a person who says or does something that stops other people from enjoying themselves.' Ex: He was such a wet blanket at the party that they never invited him again.</w:t>
      </w:r>
    </w:p>
    <w:p>
      <w:pPr>
        <w:spacing w:before="0"/>
      </w:pPr>
      <w:r>
        <w:rPr>
          <w:b w:val="0"/>
        </w:rPr>
      </w:r>
    </w:p>
    <w:p>
      <w:pPr>
        <w:spacing w:after="100" w:line="360" w:lineRule="auto" w:before="0"/>
      </w:pPr>
      <w:r>
        <w:rPr>
          <w:b w:val="0"/>
        </w:rPr>
        <w:t>43. Select the most appropriate meaning of the given idiom. Call it a day</w:t>
      </w:r>
    </w:p>
    <w:p>
      <w:pPr>
        <w:spacing w:before="0"/>
      </w:pPr>
      <w:r>
        <w:rPr>
          <w:b w:val="0"/>
        </w:rPr>
      </w:r>
    </w:p>
    <w:p>
      <w:pPr>
        <w:spacing w:after="100" w:before="0"/>
      </w:pPr>
      <w:r>
        <w:rPr>
          <w:b w:val="0"/>
        </w:rPr>
        <w:t>A. Stop working on something</w:t>
      </w:r>
    </w:p>
    <w:p>
      <w:pPr>
        <w:spacing w:after="100" w:before="0"/>
      </w:pPr>
      <w:r>
        <w:rPr>
          <w:b w:val="0"/>
        </w:rPr>
        <w:t>B. Start working on something</w:t>
      </w:r>
    </w:p>
    <w:p>
      <w:pPr>
        <w:spacing w:after="100" w:before="0"/>
      </w:pPr>
      <w:r>
        <w:rPr>
          <w:b w:val="0"/>
        </w:rPr>
        <w:t>C. The time at the end of the day</w:t>
      </w:r>
    </w:p>
    <w:p>
      <w:pPr>
        <w:spacing w:after="100" w:before="0"/>
      </w:pPr>
      <w:r>
        <w:rPr>
          <w:b w:val="0"/>
        </w:rPr>
        <w:t>D. Start a day badly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Stop working on something. Meaning: "Call it a day" is an idiom used to express that one has decided to stop doing a particular activity for the rest of the day, often because they have done enough or are tired.</w:t>
      </w:r>
    </w:p>
    <w:p>
      <w:pPr>
        <w:spacing w:before="0"/>
      </w:pPr>
      <w:r>
        <w:rPr>
          <w:b w:val="0"/>
        </w:rPr>
      </w:r>
    </w:p>
    <w:p>
      <w:pPr>
        <w:spacing w:after="100" w:line="360" w:lineRule="auto" w:before="0"/>
      </w:pPr>
      <w:r>
        <w:rPr>
          <w:b w:val="0"/>
        </w:rPr>
        <w:t>44. Select the most appropriate meaning of the given idiom. I don't buy it</w:t>
      </w:r>
    </w:p>
    <w:p>
      <w:pPr>
        <w:spacing w:before="0"/>
      </w:pPr>
      <w:r>
        <w:rPr>
          <w:b w:val="0"/>
        </w:rPr>
      </w:r>
    </w:p>
    <w:p>
      <w:pPr>
        <w:spacing w:after="100" w:before="0"/>
      </w:pPr>
      <w:r>
        <w:rPr>
          <w:b w:val="0"/>
        </w:rPr>
        <w:t>A. Purchasing should be controlled</w:t>
      </w:r>
    </w:p>
    <w:p>
      <w:pPr>
        <w:spacing w:after="100" w:before="0"/>
      </w:pPr>
      <w:r>
        <w:rPr>
          <w:b w:val="0"/>
        </w:rPr>
        <w:t>B. Only good decisions can be agreed on</w:t>
      </w:r>
    </w:p>
    <w:p>
      <w:pPr>
        <w:spacing w:after="100" w:before="0"/>
      </w:pPr>
      <w:r>
        <w:rPr>
          <w:b w:val="0"/>
        </w:rPr>
        <w:t>C. I am not convinced</w:t>
      </w:r>
    </w:p>
    <w:p>
      <w:pPr>
        <w:spacing w:after="100" w:before="0"/>
      </w:pPr>
      <w:r>
        <w:rPr>
          <w:b w:val="0"/>
        </w:rPr>
        <w:t>D. I do not like to buy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 am not convinced". Key Points Additional Information</w:t>
      </w:r>
    </w:p>
    <w:p>
      <w:pPr>
        <w:spacing w:before="0"/>
      </w:pPr>
      <w:r>
        <w:rPr>
          <w:b w:val="0"/>
        </w:rPr>
        <w:t>• The idiom "I don't buy it" is commonly used in English to express skepticism or disbelief in what someone has said or in the credibility of a particular claim.</w:t>
      </w:r>
    </w:p>
    <w:p>
      <w:pPr>
        <w:spacing w:before="0"/>
      </w:pPr>
      <w:r>
        <w:rPr>
          <w:b w:val="0"/>
        </w:rPr>
        <w:t>• It does not relate to a literal action of buying something, but rather metaphorically implies that the speaker is not "purchasing" the idea or agreeing with the proposition.</w:t>
      </w:r>
    </w:p>
    <w:p>
      <w:pPr>
        <w:spacing w:before="0"/>
      </w:pPr>
      <w:r>
        <w:rPr>
          <w:b w:val="0"/>
        </w:rPr>
        <w:t>• This phrase is often used in informal conversations to convey doubt or to challenge the validity of an argument or statement.</w:t>
      </w:r>
    </w:p>
    <w:p>
      <w:pPr>
        <w:spacing w:before="0"/>
      </w:pPr>
      <w:r>
        <w:rPr>
          <w:b w:val="0"/>
        </w:rPr>
        <w:t>• Therefore, the correct answer is "Option 3".</w:t>
      </w:r>
    </w:p>
    <w:p>
      <w:pPr>
        <w:spacing w:before="0"/>
      </w:pPr>
      <w:r>
        <w:rPr>
          <w:b w:val="0"/>
        </w:rPr>
        <w:t>• "Purchasing should be controlled" is a literal statement about buying behavior and is not related to expressing disbelief.</w:t>
      </w:r>
    </w:p>
    <w:p>
      <w:pPr>
        <w:spacing w:before="0"/>
      </w:pPr>
      <w:r>
        <w:rPr>
          <w:b w:val="0"/>
        </w:rPr>
        <w:t>• "Only good decisions can be agreed on" is a statement of preference or principle, not a phrase used to express skepticism.</w:t>
      </w:r>
    </w:p>
    <w:p>
      <w:pPr>
        <w:spacing w:before="0"/>
      </w:pPr>
      <w:r>
        <w:rPr>
          <w:b w:val="0"/>
        </w:rPr>
        <w:t>• "I do not like to buy" expresses a personal dislike towards the act of purchasing, which is unrelated to the idiom's metaphorical meaning of not being convinced.</w:t>
      </w:r>
    </w:p>
    <w:p>
      <w:pPr>
        <w:spacing w:before="0"/>
      </w:pPr>
      <w:r>
        <w:rPr>
          <w:b w:val="0"/>
        </w:rPr>
      </w:r>
    </w:p>
    <w:p>
      <w:pPr>
        <w:spacing w:after="100" w:line="360" w:lineRule="auto" w:before="0"/>
      </w:pPr>
      <w:r>
        <w:rPr>
          <w:b w:val="0"/>
        </w:rPr>
        <w:t>45. Directions: Select the most appropriate meaning of the following idiom. Actions speak louder than words</w:t>
      </w:r>
    </w:p>
    <w:p>
      <w:pPr>
        <w:spacing w:before="0"/>
      </w:pPr>
      <w:r>
        <w:rPr>
          <w:b w:val="0"/>
        </w:rPr>
      </w:r>
    </w:p>
    <w:p>
      <w:pPr>
        <w:spacing w:after="100" w:before="0"/>
      </w:pPr>
      <w:r>
        <w:rPr>
          <w:b w:val="0"/>
        </w:rPr>
        <w:t>A. All your actions help you in understanding what to do</w:t>
      </w:r>
    </w:p>
    <w:p>
      <w:pPr>
        <w:spacing w:after="100" w:before="0"/>
      </w:pPr>
      <w:r>
        <w:rPr>
          <w:b w:val="0"/>
        </w:rPr>
        <w:t>B. Intentions can be judged by people’s actions</w:t>
      </w:r>
    </w:p>
    <w:p>
      <w:pPr>
        <w:spacing w:after="100" w:before="0"/>
      </w:pPr>
      <w:r>
        <w:rPr>
          <w:b w:val="0"/>
        </w:rPr>
        <w:t>C. Speaking loudly is the best way to let others know what you want</w:t>
      </w:r>
    </w:p>
    <w:p>
      <w:pPr>
        <w:spacing w:after="100" w:before="0"/>
      </w:pPr>
      <w:r>
        <w:rPr>
          <w:b w:val="0"/>
        </w:rPr>
        <w:t>D. Whatever you speak is less important than what you write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'Intentions can be judged by people’s actions.' Key Points Hence, the correct answer is option 2. Mistake Points Additional Information</w:t>
      </w:r>
    </w:p>
    <w:p>
      <w:pPr>
        <w:spacing w:before="0"/>
      </w:pPr>
      <w:r>
        <w:rPr>
          <w:b w:val="0"/>
        </w:rPr>
        <w:t>• Given Idiom: Actions speak louder than words means to emphasize that what you do is more important and shows your intentions and feelings more clearly than what you say. Example: Politicians are all the same, all talk but no work; do they realize that actions speak louder than words?</w:t>
      </w:r>
    </w:p>
    <w:p>
      <w:pPr>
        <w:spacing w:before="0"/>
      </w:pPr>
      <w:r>
        <w:rPr>
          <w:b w:val="0"/>
        </w:rPr>
        <w:t>• From the given options, the second option is the most appropriate meaning of the given idiom.</w:t>
      </w:r>
    </w:p>
    <w:p>
      <w:pPr>
        <w:spacing w:before="0"/>
      </w:pPr>
      <w:r>
        <w:rPr>
          <w:b w:val="0"/>
        </w:rPr>
        <w:t>• We may think from the phrase "Actions speak louder than words" that it is all about speaking is less important than you write, but the correct answer is option 2. So be careful while dealing with such questions.</w:t>
      </w:r>
    </w:p>
    <w:p>
      <w:pPr>
        <w:spacing w:before="0"/>
      </w:pPr>
      <w:r>
        <w:rPr>
          <w:b w:val="0"/>
        </w:rPr>
        <w:t>• This statement is a very old proverb and is found in many languages and in various forms. It was first recorded in English in this exact way In 1736, in a piece of writing with the title the Melancholy State of Province.</w:t>
      </w:r>
    </w:p>
    <w:p>
      <w:pPr>
        <w:spacing w:before="0"/>
      </w:pPr>
      <w:r>
        <w:rPr>
          <w:b w:val="0"/>
        </w:rPr>
      </w:r>
    </w:p>
    <w:p>
      <w:pPr>
        <w:spacing w:after="100" w:line="360" w:lineRule="auto" w:before="0"/>
      </w:pPr>
      <w:r>
        <w:rPr>
          <w:b w:val="0"/>
        </w:rPr>
        <w:t>46. Select the most appropriate meaning of the given idiom. Lock horns</w:t>
      </w:r>
    </w:p>
    <w:p>
      <w:pPr>
        <w:spacing w:before="0"/>
      </w:pPr>
      <w:r>
        <w:rPr>
          <w:b w:val="0"/>
        </w:rPr>
      </w:r>
    </w:p>
    <w:p>
      <w:pPr>
        <w:spacing w:after="100" w:before="0"/>
      </w:pPr>
      <w:r>
        <w:rPr>
          <w:b w:val="0"/>
        </w:rPr>
        <w:t>A. Find a mate</w:t>
      </w:r>
    </w:p>
    <w:p>
      <w:pPr>
        <w:spacing w:after="100" w:before="0"/>
      </w:pPr>
      <w:r>
        <w:rPr>
          <w:b w:val="0"/>
        </w:rPr>
        <w:t>B. Fight with someone</w:t>
      </w:r>
    </w:p>
    <w:p>
      <w:pPr>
        <w:spacing w:after="100" w:before="0"/>
      </w:pPr>
      <w:r>
        <w:rPr>
          <w:b w:val="0"/>
        </w:rPr>
        <w:t>C. Defeat someone</w:t>
      </w:r>
    </w:p>
    <w:p>
      <w:pPr>
        <w:spacing w:after="100" w:before="0"/>
      </w:pPr>
      <w:r>
        <w:rPr>
          <w:b w:val="0"/>
        </w:rPr>
        <w:t>D. Make a team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 use the idiom 'lock horns' when describing 'a situation where two parties are in conflict with each other.' Example: The political parties decided to lock horns in the next election.</w:t>
      </w:r>
    </w:p>
    <w:p>
      <w:pPr>
        <w:spacing w:before="0"/>
      </w:pPr>
      <w:r>
        <w:rPr>
          <w:b w:val="0"/>
        </w:rPr>
      </w:r>
    </w:p>
    <w:p>
      <w:pPr>
        <w:spacing w:after="100" w:line="360" w:lineRule="auto" w:before="0"/>
      </w:pPr>
      <w:r>
        <w:rPr>
          <w:b w:val="0"/>
        </w:rPr>
        <w:t>47. Select the most appropriate meaning of the underlined idiom. He was beaming from ear to ear.</w:t>
      </w:r>
    </w:p>
    <w:p>
      <w:pPr>
        <w:spacing w:before="0"/>
      </w:pPr>
      <w:r>
        <w:rPr>
          <w:b w:val="0"/>
        </w:rPr>
      </w:r>
    </w:p>
    <w:p>
      <w:pPr>
        <w:spacing w:after="100" w:before="0"/>
      </w:pPr>
      <w:r>
        <w:rPr>
          <w:b w:val="0"/>
        </w:rPr>
        <w:t>A. Playing</w:t>
      </w:r>
    </w:p>
    <w:p>
      <w:pPr>
        <w:spacing w:after="100" w:before="0"/>
      </w:pPr>
      <w:r>
        <w:rPr>
          <w:b w:val="0"/>
        </w:rPr>
        <w:t>B. Smiling broadly</w:t>
      </w:r>
    </w:p>
    <w:p>
      <w:pPr>
        <w:spacing w:after="100" w:before="0"/>
      </w:pPr>
      <w:r>
        <w:rPr>
          <w:b w:val="0"/>
        </w:rPr>
        <w:t>C. Criticising bitterly</w:t>
      </w:r>
    </w:p>
    <w:p>
      <w:pPr>
        <w:spacing w:after="100" w:before="0"/>
      </w:pPr>
      <w:r>
        <w:rPr>
          <w:b w:val="0"/>
        </w:rPr>
        <w:t>D. Working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underlined idiomatic expression 'beaming from ear to ear' means 'Smiling broadly'. Ex: When they turned into Rue Lhomond, the girl was waiting for them, beaming from ear to ear.</w:t>
      </w:r>
    </w:p>
    <w:p>
      <w:pPr>
        <w:spacing w:before="0"/>
      </w:pPr>
      <w:r>
        <w:rPr>
          <w:b w:val="0"/>
        </w:rPr>
      </w:r>
    </w:p>
    <w:p>
      <w:pPr>
        <w:spacing w:after="100" w:line="360" w:lineRule="auto" w:before="0"/>
      </w:pPr>
      <w:r>
        <w:rPr>
          <w:b w:val="0"/>
        </w:rPr>
        <w:t>48. Select the most appropriate meaning of the underlined segment in the given sentence. Ms. Tina could finish the assignment by Friday - at a push, Wednesday.</w:t>
      </w:r>
    </w:p>
    <w:p>
      <w:pPr>
        <w:spacing w:before="0"/>
      </w:pPr>
      <w:r>
        <w:rPr>
          <w:b w:val="0"/>
        </w:rPr>
      </w:r>
    </w:p>
    <w:p>
      <w:pPr>
        <w:spacing w:after="100" w:before="0"/>
      </w:pPr>
      <w:r>
        <w:rPr>
          <w:b w:val="0"/>
        </w:rPr>
        <w:t>A. try very hard to do something, usually something nice</w:t>
      </w:r>
    </w:p>
    <w:p>
      <w:pPr>
        <w:spacing w:after="100" w:before="0"/>
      </w:pPr>
      <w:r>
        <w:rPr>
          <w:b w:val="0"/>
        </w:rPr>
        <w:t>B. probably possible, but it will be difficult</w:t>
      </w:r>
    </w:p>
    <w:p>
      <w:pPr>
        <w:spacing w:after="100" w:before="0"/>
      </w:pPr>
      <w:r>
        <w:rPr>
          <w:b w:val="0"/>
        </w:rPr>
        <w:t>C. make more of an effort</w:t>
      </w:r>
    </w:p>
    <w:p>
      <w:pPr>
        <w:spacing w:after="100" w:before="0"/>
      </w:pPr>
      <w:r>
        <w:rPr>
          <w:b w:val="0"/>
        </w:rPr>
        <w:t>D. using whatever methods are necessary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underlined idiomatic expression 'at a push' means 'with some difficulty, by making a special effort.' Ex: At a push, we can still make it on time.</w:t>
      </w:r>
    </w:p>
    <w:p>
      <w:pPr>
        <w:spacing w:before="0"/>
      </w:pPr>
      <w:r>
        <w:rPr>
          <w:b w:val="0"/>
        </w:rPr>
      </w:r>
    </w:p>
    <w:p>
      <w:pPr>
        <w:spacing w:after="100" w:line="360" w:lineRule="auto" w:before="0"/>
      </w:pPr>
      <w:r>
        <w:rPr>
          <w:b w:val="0"/>
        </w:rPr>
        <w:t>49. Select the most appropriate meaning of the given idiom. Toffee-nosed</w:t>
      </w:r>
    </w:p>
    <w:p>
      <w:pPr>
        <w:spacing w:before="0"/>
      </w:pPr>
      <w:r>
        <w:rPr>
          <w:b w:val="0"/>
        </w:rPr>
      </w:r>
    </w:p>
    <w:p>
      <w:pPr>
        <w:spacing w:after="100" w:before="0"/>
      </w:pPr>
      <w:r>
        <w:rPr>
          <w:b w:val="0"/>
        </w:rPr>
        <w:t>A. A person who thinks he is of a high social class and looks down on people of lower class</w:t>
      </w:r>
    </w:p>
    <w:p>
      <w:pPr>
        <w:spacing w:after="100" w:before="0"/>
      </w:pPr>
      <w:r>
        <w:rPr>
          <w:b w:val="0"/>
        </w:rPr>
        <w:t>B. A solid, respectable and respected member of society</w:t>
      </w:r>
    </w:p>
    <w:p>
      <w:pPr>
        <w:spacing w:after="100" w:before="0"/>
      </w:pPr>
      <w:r>
        <w:rPr>
          <w:b w:val="0"/>
        </w:rPr>
        <w:t>C. Continue to live at the same social standard we have lived at, even though we have money problems</w:t>
      </w:r>
    </w:p>
    <w:p>
      <w:pPr>
        <w:spacing w:after="100" w:before="0"/>
      </w:pPr>
      <w:r>
        <w:rPr>
          <w:b w:val="0"/>
        </w:rPr>
        <w:t>D. A person who seems impolite/of low education at first, but who is usually of good character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idiomatic expression 'Toffee-nosed' means 'A person who thinks he is of a high social class and looks down on people of lower class'. Ex: There is nothing to be "toffee-nosed" about: it is common sense so far as keeping an allotment is concerned.</w:t>
      </w:r>
    </w:p>
    <w:p>
      <w:pPr>
        <w:spacing w:before="0"/>
      </w:pPr>
      <w:r>
        <w:rPr>
          <w:b w:val="0"/>
        </w:rPr>
      </w:r>
    </w:p>
    <w:p>
      <w:pPr>
        <w:spacing w:after="100" w:line="360" w:lineRule="auto" w:before="0"/>
      </w:pPr>
      <w:r>
        <w:rPr>
          <w:b w:val="0"/>
        </w:rPr>
        <w:t>50. Select the most appropriate meaning of the given idiom. Hang in there</w:t>
      </w:r>
    </w:p>
    <w:p>
      <w:pPr>
        <w:spacing w:before="0"/>
      </w:pPr>
      <w:r>
        <w:rPr>
          <w:b w:val="0"/>
        </w:rPr>
      </w:r>
    </w:p>
    <w:p>
      <w:pPr>
        <w:spacing w:after="100" w:before="0"/>
      </w:pPr>
      <w:r>
        <w:rPr>
          <w:b w:val="0"/>
        </w:rPr>
        <w:t>A. To remain unresolved</w:t>
      </w:r>
    </w:p>
    <w:p>
      <w:pPr>
        <w:spacing w:after="100" w:before="0"/>
      </w:pPr>
      <w:r>
        <w:rPr>
          <w:b w:val="0"/>
        </w:rPr>
        <w:t>B. To give up completely</w:t>
      </w:r>
    </w:p>
    <w:p>
      <w:pPr>
        <w:spacing w:after="100" w:before="0"/>
      </w:pPr>
      <w:r>
        <w:rPr>
          <w:b w:val="0"/>
        </w:rPr>
        <w:t>C. To spend time with people</w:t>
      </w:r>
    </w:p>
    <w:p>
      <w:pPr>
        <w:spacing w:after="100" w:before="0"/>
      </w:pPr>
      <w:r>
        <w:rPr>
          <w:b w:val="0"/>
        </w:rPr>
        <w:t>D. To persist in a difficult situation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'Hang in there' (idiom) means 'to persist in a difficult situation.' Example: Work can get tough in the middle of a term but hang in there and it'll be OK.</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