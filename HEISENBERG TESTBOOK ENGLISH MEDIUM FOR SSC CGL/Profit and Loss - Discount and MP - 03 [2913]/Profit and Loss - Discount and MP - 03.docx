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Elizabeth went to a furniture store and purchased a study table. She received a 20% discount on it. She would have saved Rs. 1,000 more if she had received a 25% discount. What was the marked price of the study table?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 21,100</w:t>
      </w:r>
    </w:p>
    <w:p>
      <w:pPr>
        <w:spacing w:after="100" w:before="0"/>
      </w:pPr>
      <w:r>
        <w:rPr>
          <w:b w:val="0"/>
        </w:rPr>
        <w:t>B. Rs 20,000</w:t>
      </w:r>
    </w:p>
    <w:p>
      <w:pPr>
        <w:spacing w:after="100" w:before="0"/>
      </w:pPr>
      <w:r>
        <w:rPr>
          <w:b w:val="0"/>
        </w:rPr>
        <w:t>C. Rs 18,900</w:t>
      </w:r>
    </w:p>
    <w:p>
      <w:pPr>
        <w:spacing w:after="100" w:before="0"/>
      </w:pPr>
      <w:r>
        <w:rPr>
          <w:b w:val="0"/>
        </w:rPr>
        <w:t>D. Rs 19,200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5% Discount = Rs. 1000 1% = 1000/5 = Rs. 200 Marked Price = 100% = 100 x 200 = Rs.20,000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shopkeeper marked an article at ₹5,000. The shopkeeper allows successive discounts of 20%, 15% and 10%. The selling price of the article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₹2,750</w:t>
      </w:r>
    </w:p>
    <w:p>
      <w:pPr>
        <w:spacing w:after="100" w:before="0"/>
      </w:pPr>
      <w:r>
        <w:rPr>
          <w:b w:val="0"/>
        </w:rPr>
        <w:t>B. ₹3,000</w:t>
      </w:r>
    </w:p>
    <w:p>
      <w:pPr>
        <w:spacing w:after="100" w:before="0"/>
      </w:pPr>
      <w:r>
        <w:rPr>
          <w:b w:val="0"/>
        </w:rPr>
        <w:t>C. ₹2,800</w:t>
      </w:r>
    </w:p>
    <w:p>
      <w:pPr>
        <w:spacing w:after="100" w:before="0"/>
      </w:pPr>
      <w:r>
        <w:rPr>
          <w:b w:val="0"/>
        </w:rPr>
        <w:t>D. ₹3,060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Selling Price = 5000 × (1 - 0.20) × (1 - 0.15) × (1 - 0.10) Selling Price = 5000 × 0.80 × 0.85 × 0.90 Selling Price = 3060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marked price of an article is 25% more than its cost price. If 10% discount is given on the marked price. then what is the profit percentage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12.5%</w:t>
      </w:r>
    </w:p>
    <w:p>
      <w:pPr>
        <w:spacing w:after="100" w:before="0"/>
      </w:pPr>
      <w:r>
        <w:rPr>
          <w:b w:val="0"/>
        </w:rPr>
        <w:t>B. 11.5%</w:t>
      </w:r>
    </w:p>
    <w:p>
      <w:pPr>
        <w:spacing w:after="100" w:before="0"/>
      </w:pPr>
      <w:r>
        <w:rPr>
          <w:b w:val="0"/>
        </w:rPr>
        <w:t>C. 12%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Let the cost price of the article be Rs.100 Then, the marked price of the article = 100 × (125/100) = Rs.125 Discount of 10% given on marked price Selling price of the article = 125 × (90/100) = Rs.112.5 Profit percentage = (SP – CP/CP) × 100 ∴ Profit percentage = {(112.5 – 100)/100} × 100 = 12.5% Shortcut TrickP = M - D - (M × D)/100 P = 25 - 10 - (25 × 10)/100 P = 12.5%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discount of 20% on the marked price of an article is allowed and then the article is sold for ₹1,380. The marked price of the article is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₹1,850</w:t>
      </w:r>
    </w:p>
    <w:p>
      <w:pPr>
        <w:spacing w:after="100" w:before="0"/>
      </w:pPr>
      <w:r>
        <w:rPr>
          <w:b w:val="0"/>
        </w:rPr>
        <w:t>B. ₹1,800</w:t>
      </w:r>
    </w:p>
    <w:p>
      <w:pPr>
        <w:spacing w:after="100" w:before="0"/>
      </w:pPr>
      <w:r>
        <w:rPr>
          <w:b w:val="0"/>
        </w:rPr>
        <w:t>C. ₹1,725</w:t>
      </w:r>
    </w:p>
    <w:p>
      <w:pPr>
        <w:spacing w:after="100" w:before="0"/>
      </w:pPr>
      <w:r>
        <w:rPr>
          <w:b w:val="0"/>
        </w:rPr>
        <w:t>D. ₹1,625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= 20% = 1/5 M.P : S.P = 5 : 4 ⇒ 4 units = Rs. 1380 ⇒ 1unit = Rs. 345 ⇒ 5 units = 345 × 5 = Rs. 1725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single discount equivalent to two successive discounts of 15% and 12% on an article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3%</w:t>
      </w:r>
    </w:p>
    <w:p>
      <w:pPr>
        <w:spacing w:after="100" w:before="0"/>
      </w:pPr>
      <w:r>
        <w:rPr>
          <w:b w:val="0"/>
        </w:rPr>
        <w:t>B. 25.2%</w:t>
      </w:r>
    </w:p>
    <w:p>
      <w:pPr>
        <w:spacing w:after="100" w:before="0"/>
      </w:pPr>
      <w:r>
        <w:rPr>
          <w:b w:val="0"/>
        </w:rPr>
        <w:t>C. 74.8%</w:t>
      </w:r>
    </w:p>
    <w:p>
      <w:pPr>
        <w:spacing w:after="100" w:before="0"/>
      </w:pPr>
      <w:r>
        <w:rPr>
          <w:b w:val="0"/>
        </w:rPr>
        <w:t>D. 27%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Two successive discounts of 15% and 12% are equivalent to ⇒ 2 + 15 - (15 × 12)/100 ⇒ 27 - 180/100 ⇒ 25.2%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marked price of an article is Rs 1,000 After two successive discounts, it is sold for Rs 600, If the first discount is x% and the second discount is 25%, then what is the value of x?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12%</w:t>
      </w:r>
    </w:p>
    <w:p>
      <w:pPr>
        <w:spacing w:after="100" w:before="0"/>
      </w:pPr>
      <w:r>
        <w:rPr>
          <w:b w:val="0"/>
        </w:rPr>
        <w:t>B. 25%</w:t>
      </w:r>
    </w:p>
    <w:p>
      <w:pPr>
        <w:spacing w:after="100" w:before="0"/>
      </w:pPr>
      <w:r>
        <w:rPr>
          <w:b w:val="0"/>
        </w:rPr>
        <w:t>C. 185</w:t>
      </w:r>
    </w:p>
    <w:p>
      <w:pPr>
        <w:spacing w:after="100" w:before="0"/>
      </w:pPr>
      <w:r>
        <w:rPr>
          <w:b w:val="0"/>
        </w:rPr>
        <w:t>D. 20%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 (MP) of the article = Rs.1000 Selling Price (SP) of the article = Rs.600 First discount = x% Second discount = 25% Formula used: Discount = MP - SP SP after discount = MP × (100 - Discount%)/100 Calculation: SP of the article after the first discount = 1000 × (100 - x)/100 = 10 × (100 - x) SP of the article after the second discount = 10 × (100 - x) × (100 - 25)/100 ⇒ 10 × (100 - x) × 75/100 = 600 ⇒ (100 - x) = 600 × 100/75 × 1/10 ⇒ 100 - x = 80 ⇒ x = 20 ∴ The first discount percent = 20% Alternate Method Formulas used: Discount rate = Discount/MP × 100 Also, x + y -xy/100 Second discount = 25% Total Discount = 1000 - 600 = 400 Effective rate of discount = 400/1000 × 100 ⇒ 40% Effective rate of discount = x + y - xy/100 ⇒ x + 25% - x × 25/100 ⇒ 40% = x + 25% - x/4 ⇒ 15% = x - x/4 ⇒ 15% = 3x/4 ⇒ x = 15% × 4/3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Two successive discounts of 40% and 30% are equal to a single discount of: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70%</w:t>
      </w:r>
    </w:p>
    <w:p>
      <w:pPr>
        <w:spacing w:after="100" w:before="0"/>
      </w:pPr>
      <w:r>
        <w:rPr>
          <w:b w:val="0"/>
        </w:rPr>
        <w:t>B. 35%</w:t>
      </w:r>
    </w:p>
    <w:p>
      <w:pPr>
        <w:spacing w:after="100" w:before="0"/>
      </w:pPr>
      <w:r>
        <w:rPr>
          <w:b w:val="0"/>
        </w:rPr>
        <w:t>C. 58%</w:t>
      </w:r>
    </w:p>
    <w:p>
      <w:pPr>
        <w:spacing w:after="100" w:before="0"/>
      </w:pPr>
      <w:r>
        <w:rPr>
          <w:b w:val="0"/>
        </w:rPr>
        <w:t>D. 60%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d1 = 40% = 0.40,Let d2 = 30% = 0.30 Single discount = (1 - (1 - d1) × (1 - d2)) × 100% = (1 - 0.60 × 0.70) × 100% = (1 - 0.42) × 100% = 0.58 × 100 = 58%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The marked price of a mobile phone is Rs. 15,000 and the shopkeeper sold it for Rs. 13,500. What is the rate of discount offered by the shopkeeper?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11%</w:t>
      </w:r>
    </w:p>
    <w:p>
      <w:pPr>
        <w:spacing w:after="100" w:before="0"/>
      </w:pPr>
      <w:r>
        <w:rPr>
          <w:b w:val="0"/>
        </w:rPr>
        <w:t>B. 9%</w:t>
      </w:r>
    </w:p>
    <w:p>
      <w:pPr>
        <w:spacing w:after="100" w:before="0"/>
      </w:pPr>
      <w:r>
        <w:rPr>
          <w:b w:val="0"/>
        </w:rPr>
        <w:t>C. 10%</w:t>
      </w:r>
    </w:p>
    <w:p>
      <w:pPr>
        <w:spacing w:after="100" w:before="0"/>
      </w:pPr>
      <w:r>
        <w:rPr>
          <w:b w:val="0"/>
        </w:rPr>
        <w:t>D. 12%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= ( M.P. – S.P.) ⇒ (15,000 – 13,500) = Rs 1,500 Discount% = 1500/ 15000 × 100 = 10%.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Three successive discounts of 10% is equivalent to a single discount of: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27.1%</w:t>
      </w:r>
    </w:p>
    <w:p>
      <w:pPr>
        <w:spacing w:after="100" w:before="0"/>
      </w:pPr>
      <w:r>
        <w:rPr>
          <w:b w:val="0"/>
        </w:rPr>
        <w:t>B. 19.0%</w:t>
      </w:r>
    </w:p>
    <w:p>
      <w:pPr>
        <w:spacing w:after="100" w:before="0"/>
      </w:pPr>
      <w:r>
        <w:rPr>
          <w:b w:val="0"/>
        </w:rPr>
        <w:t>C. 25.1%</w:t>
      </w:r>
    </w:p>
    <w:p>
      <w:pPr>
        <w:spacing w:after="100" w:before="0"/>
      </w:pPr>
      <w:r>
        <w:rPr>
          <w:b w:val="0"/>
        </w:rPr>
        <w:t>D. 26.2%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Before After 1st Discount 10 9 2nd Discount 10 9 3rd Discount 10 9 Net 1000 729 So, 3 successive discounts of 10% is equivalent to (1000 -729)/1000 × 100 = 271/10 = 27.1%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marked price of an article is Rs. 1500. A shopkeeper sells it by giving 20% discount on its marked price. If the cost price of the article is Rs. 991, then his profit (in Rs.)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209</w:t>
      </w:r>
    </w:p>
    <w:p>
      <w:pPr>
        <w:spacing w:after="100" w:before="0"/>
      </w:pPr>
      <w:r>
        <w:rPr>
          <w:b w:val="0"/>
        </w:rPr>
        <w:t>B. 189</w:t>
      </w:r>
    </w:p>
    <w:p>
      <w:pPr>
        <w:spacing w:after="100" w:before="0"/>
      </w:pPr>
      <w:r>
        <w:rPr>
          <w:b w:val="0"/>
        </w:rPr>
        <w:t>C. 229</w:t>
      </w:r>
    </w:p>
    <w:p>
      <w:pPr>
        <w:spacing w:after="100" w:before="0"/>
      </w:pPr>
      <w:r>
        <w:rPr>
          <w:b w:val="0"/>
        </w:rPr>
        <w:t>D. 319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marked price of an article = Rs. 1500 Discount = 20% CP = Rs. 991 Formula used: SP = MP × (100 – discount%)/100 Profit = SP – CP Calculation: According to the question SP = 1500 – (100 – 20)/100 ⇒ (1500 – 80/100) ⇒ SP = Rs. 1200 Now, Profit = 1200 – 991 ⇒ 209 ∴ His profit is 209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dealer marks his goods at 20% above the cost price and allows a discount of 15% on the marked price. What is his gain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4% gain</w:t>
      </w:r>
    </w:p>
    <w:p>
      <w:pPr>
        <w:spacing w:after="100" w:before="0"/>
      </w:pPr>
      <w:r>
        <w:rPr>
          <w:b w:val="0"/>
        </w:rPr>
        <w:t>B. 2% loss</w:t>
      </w:r>
    </w:p>
    <w:p>
      <w:pPr>
        <w:spacing w:after="100" w:before="0"/>
      </w:pPr>
      <w:r>
        <w:rPr>
          <w:b w:val="0"/>
        </w:rPr>
        <w:t>C. 2% gain</w:t>
      </w:r>
    </w:p>
    <w:p>
      <w:pPr>
        <w:spacing w:after="100" w:before="0"/>
      </w:pPr>
      <w:r>
        <w:rPr>
          <w:b w:val="0"/>
        </w:rPr>
        <w:t>D. 4%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C.P/M.P = (100 - D%)/(100 + P%) ⇒ 5/6 = (100 - 15)/(100 + P%) ⇒ 5/6 = 85/(100 + P%) ⇒ P% = 102 - 100 = 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 shopkeeper earns a profit of 20% after offering a discount of 10% on the marked price of an electric mixer. What is the cost price (in ₹) of the electric mixer having marked price ₹6,500?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4,900</w:t>
      </w:r>
    </w:p>
    <w:p>
      <w:pPr>
        <w:spacing w:after="100" w:before="0"/>
      </w:pPr>
      <w:r>
        <w:rPr>
          <w:b w:val="0"/>
        </w:rPr>
        <w:t>B. 4,825</w:t>
      </w:r>
    </w:p>
    <w:p>
      <w:pPr>
        <w:spacing w:after="100" w:before="0"/>
      </w:pPr>
      <w:r>
        <w:rPr>
          <w:b w:val="0"/>
        </w:rPr>
        <w:t>C. 4,850</w:t>
      </w:r>
    </w:p>
    <w:p>
      <w:pPr>
        <w:spacing w:after="100" w:before="0"/>
      </w:pPr>
      <w:r>
        <w:rPr>
          <w:b w:val="0"/>
        </w:rPr>
        <w:t>D. 4,875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Profit = 20% Discount = 10% Calculation : Now by making SP same, ⇒ 20 unit = 6500 ⇒ 1 unit = 325 CP = 15 unit × 325 = 4875 ∴ The correct answer is Rs.4875.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a clearance sale, a sari whose marked price was ₹10,490 is now sold for ₹9,441. What is the discount percentage on the sari?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15%</w:t>
      </w:r>
    </w:p>
    <w:p>
      <w:pPr>
        <w:spacing w:after="100" w:before="0"/>
      </w:pPr>
      <w:r>
        <w:rPr>
          <w:b w:val="0"/>
        </w:rPr>
        <w:t>C. 18%</w:t>
      </w:r>
    </w:p>
    <w:p>
      <w:pPr>
        <w:spacing w:after="100" w:before="0"/>
      </w:pPr>
      <w:r>
        <w:rPr>
          <w:b w:val="0"/>
        </w:rPr>
        <w:t>D. 12%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= ₹10,490 - ₹9,441 = ₹1,049 Discount % = (₹1,049 ÷ ₹10,490) × 100 = 10%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The single discount equivalent to two successive discounts of 12% and 8% is∶ (rounded off)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17%</w:t>
      </w:r>
    </w:p>
    <w:p>
      <w:pPr>
        <w:spacing w:after="100" w:before="0"/>
      </w:pPr>
      <w:r>
        <w:rPr>
          <w:b w:val="0"/>
        </w:rPr>
        <w:t>B. 18%</w:t>
      </w:r>
    </w:p>
    <w:p>
      <w:pPr>
        <w:spacing w:after="100" w:before="0"/>
      </w:pPr>
      <w:r>
        <w:rPr>
          <w:b w:val="0"/>
        </w:rPr>
        <w:t>C. 19%</w:t>
      </w:r>
    </w:p>
    <w:p>
      <w:pPr>
        <w:spacing w:after="100" w:before="0"/>
      </w:pPr>
      <w:r>
        <w:rPr>
          <w:b w:val="0"/>
        </w:rPr>
        <w:t>D. 20%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 trick∶ Single Successive equivalent discount of 12% and 8% ⇒ 12 + 8 - [(12 × 8)/100] = 20 - 0.96 = 19% (approx)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The successive discount of 25%, 20% and 10% is equivalent to single discount of∶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44%</w:t>
      </w:r>
    </w:p>
    <w:p>
      <w:pPr>
        <w:spacing w:after="100" w:before="0"/>
      </w:pPr>
      <w:r>
        <w:rPr>
          <w:b w:val="0"/>
        </w:rPr>
        <w:t>B. 46%</w:t>
      </w:r>
    </w:p>
    <w:p>
      <w:pPr>
        <w:spacing w:after="100" w:before="0"/>
      </w:pPr>
      <w:r>
        <w:rPr>
          <w:b w:val="0"/>
        </w:rPr>
        <w:t>C. 54%</w:t>
      </w:r>
    </w:p>
    <w:p>
      <w:pPr>
        <w:spacing w:after="100" w:before="0"/>
      </w:pPr>
      <w:r>
        <w:rPr>
          <w:b w:val="0"/>
        </w:rPr>
        <w:t>D. 48%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Single Successive equivalent discount of 20% and 10% ⇒ 20 + 10 - [(20 × 10)/100] = 28% ⇒ Single Successive equivalent discount of 28% and 25% ⇒ 28 + 25 - [(28 × 25)/100] = 46%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dealer gives 10%, 20% and 30% successive discounts on an item. What is the single equivalent discount on the item?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54.8%</w:t>
      </w:r>
    </w:p>
    <w:p>
      <w:pPr>
        <w:spacing w:after="100" w:before="0"/>
      </w:pPr>
      <w:r>
        <w:rPr>
          <w:b w:val="0"/>
        </w:rPr>
        <w:t>B. 52.8%</w:t>
      </w:r>
    </w:p>
    <w:p>
      <w:pPr>
        <w:spacing w:after="100" w:before="0"/>
      </w:pPr>
      <w:r>
        <w:rPr>
          <w:b w:val="0"/>
        </w:rPr>
        <w:t>C. 47.6%</w:t>
      </w:r>
    </w:p>
    <w:p>
      <w:pPr>
        <w:spacing w:after="100" w:before="0"/>
      </w:pPr>
      <w:r>
        <w:rPr>
          <w:b w:val="0"/>
        </w:rPr>
        <w:t>D. 49.6%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a = 10 % , and b = 20 % So, the single discount = (10+ 20 - (10 × 20/100)) % ⇒ (30 - 2) % ⇒ 28 % Again, Here, a = 28 % , and b = 30 % So, the single discount = (28 + 30 - (28 × 30/100)) % ⇒ (58 - 8.4) % ⇒ 49.6 %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marked price of a mobile phone is 12% more than its cost price. If a discount of 8% is given on the marked price, then the gain per cent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2.92%</w:t>
      </w:r>
    </w:p>
    <w:p>
      <w:pPr>
        <w:spacing w:after="100" w:before="0"/>
      </w:pPr>
      <w:r>
        <w:rPr>
          <w:b w:val="0"/>
        </w:rPr>
        <w:t>B. 2.12%</w:t>
      </w:r>
    </w:p>
    <w:p>
      <w:pPr>
        <w:spacing w:after="100" w:before="0"/>
      </w:pPr>
      <w:r>
        <w:rPr>
          <w:b w:val="0"/>
        </w:rPr>
        <w:t>C. 3.04%</w:t>
      </w:r>
    </w:p>
    <w:p>
      <w:pPr>
        <w:spacing w:after="100" w:before="0"/>
      </w:pPr>
      <w:r>
        <w:rPr>
          <w:b w:val="0"/>
        </w:rPr>
        <w:t>D. 4.03%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CP : MP 100 112 MP : SP 100 92 CP : SP 10000 10304 Now, Profit % = (304/10000) × 100 = 3.04 %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shopkeeper marks his good at a price such that after giving a discount of 25%, the gains 20% If the marked price of the article is Rs. 736, what is the cost price of the article?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460</w:t>
      </w:r>
    </w:p>
    <w:p>
      <w:pPr>
        <w:spacing w:after="100" w:before="0"/>
      </w:pPr>
      <w:r>
        <w:rPr>
          <w:b w:val="0"/>
        </w:rPr>
        <w:t>B. Rs. 450</w:t>
      </w:r>
    </w:p>
    <w:p>
      <w:pPr>
        <w:spacing w:after="100" w:before="0"/>
      </w:pPr>
      <w:r>
        <w:rPr>
          <w:b w:val="0"/>
        </w:rPr>
        <w:t>C. Rs. 440</w:t>
      </w:r>
    </w:p>
    <w:p>
      <w:pPr>
        <w:spacing w:after="100" w:before="0"/>
      </w:pPr>
      <w:r>
        <w:rPr>
          <w:b w:val="0"/>
        </w:rPr>
        <w:t>D. Rs. 455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Marked price of the article = Rs. 736 Sp of the article = Rs. 736 × (75/100) = Rs. 552 Cost price of the article = Rs. 552 × (100/120) = Rs. 460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 mixer marked at Rs. 2,300 is sold for Rs. 2,024. What is the percentage of discount?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13%</w:t>
      </w:r>
    </w:p>
    <w:p>
      <w:pPr>
        <w:spacing w:after="100" w:before="0"/>
      </w:pPr>
      <w:r>
        <w:rPr>
          <w:b w:val="0"/>
        </w:rPr>
        <w:t>B. 10%</w:t>
      </w:r>
    </w:p>
    <w:p>
      <w:pPr>
        <w:spacing w:after="100" w:before="0"/>
      </w:pPr>
      <w:r>
        <w:rPr>
          <w:b w:val="0"/>
        </w:rPr>
        <w:t>C. 12%</w:t>
      </w:r>
    </w:p>
    <w:p>
      <w:pPr>
        <w:spacing w:after="100" w:before="0"/>
      </w:pPr>
      <w:r>
        <w:rPr>
          <w:b w:val="0"/>
        </w:rPr>
        <w:t>D. 11%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discount = 2300 - 2024 = Rs. 276 ⇒ D% = ((276/2300)) × 100 = 12%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General store, an item with an MRP of Rs.35,600 is on the discount counter with a special price of Rs.34,888. What is the percentage of discount given for the item?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3%</w:t>
      </w:r>
    </w:p>
    <w:p>
      <w:pPr>
        <w:spacing w:after="100" w:before="0"/>
      </w:pPr>
      <w:r>
        <w:rPr>
          <w:b w:val="0"/>
        </w:rPr>
        <w:t>B. 4%</w:t>
      </w:r>
    </w:p>
    <w:p>
      <w:pPr>
        <w:spacing w:after="100" w:before="0"/>
      </w:pPr>
      <w:r>
        <w:rPr>
          <w:b w:val="0"/>
        </w:rPr>
        <w:t>C. 1%</w:t>
      </w:r>
    </w:p>
    <w:p>
      <w:pPr>
        <w:spacing w:after="100" w:before="0"/>
      </w:pPr>
      <w:r>
        <w:rPr>
          <w:b w:val="0"/>
        </w:rPr>
        <w:t>D. 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= 35600 - 34888 = 712 Discount % = (712 / 35600) × 100 = 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shopkeeper sold two articles for Rs. 9,879 each. On one, he gained 11% and on the other, he lost 11%. What is the overall percentage gain or loss?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1.25% gain</w:t>
      </w:r>
    </w:p>
    <w:p>
      <w:pPr>
        <w:spacing w:after="100" w:before="0"/>
      </w:pPr>
      <w:r>
        <w:rPr>
          <w:b w:val="0"/>
        </w:rPr>
        <w:t>B. 1.21% gain</w:t>
      </w:r>
    </w:p>
    <w:p>
      <w:pPr>
        <w:spacing w:after="100" w:before="0"/>
      </w:pPr>
      <w:r>
        <w:rPr>
          <w:b w:val="0"/>
        </w:rPr>
        <w:t>C. 1.21% loss</w:t>
      </w:r>
    </w:p>
    <w:p>
      <w:pPr>
        <w:spacing w:after="100" w:before="0"/>
      </w:pPr>
      <w:r>
        <w:rPr>
          <w:b w:val="0"/>
        </w:rPr>
        <w:t>D. 1.25%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of each article = Rs. 9879 CP of first article = 9879 × [100/111] = 8900 CP of second article = 9879 × [100/89] = 11100 Total SP of both article = 9879 × 2 = 19,758 Total CP of both article = 8900 + 11100 = 20,000 Total loss = 20000 - 19758 = 242 Required loss percentage = (242/20000) × 100 = 1.21% Short Trick∶ If gained and loss percentage is same, then Required loss percentage = 112/100 = 1.21%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Find the selling price of an article if a shopkeeper allows two successive discounts of 5% each on the marked price of ₹80.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₹76.60</w:t>
      </w:r>
    </w:p>
    <w:p>
      <w:pPr>
        <w:spacing w:after="100" w:before="0"/>
      </w:pPr>
      <w:r>
        <w:rPr>
          <w:b w:val="0"/>
        </w:rPr>
        <w:t>B. ₹72</w:t>
      </w:r>
    </w:p>
    <w:p>
      <w:pPr>
        <w:spacing w:after="100" w:before="0"/>
      </w:pPr>
      <w:r>
        <w:rPr>
          <w:b w:val="0"/>
        </w:rPr>
        <w:t>C. ₹72.20</w:t>
      </w:r>
    </w:p>
    <w:p>
      <w:pPr>
        <w:spacing w:after="100" w:before="0"/>
      </w:pPr>
      <w:r>
        <w:rPr>
          <w:b w:val="0"/>
        </w:rPr>
        <w:t>D. ₹74.40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S.P = 80 × 95% × 95% ⇒ S.P = Rs.72.2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A single discount equivalent to two successive discount of 20% and 10% on the marked price of an article is?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18%</w:t>
      </w:r>
    </w:p>
    <w:p>
      <w:pPr>
        <w:spacing w:after="100" w:before="0"/>
      </w:pPr>
      <w:r>
        <w:rPr>
          <w:b w:val="0"/>
        </w:rPr>
        <w:t>B. 28%</w:t>
      </w:r>
    </w:p>
    <w:p>
      <w:pPr>
        <w:spacing w:after="100" w:before="0"/>
      </w:pPr>
      <w:r>
        <w:rPr>
          <w:b w:val="0"/>
        </w:rPr>
        <w:t>C. 24%</w:t>
      </w:r>
    </w:p>
    <w:p>
      <w:pPr>
        <w:spacing w:after="100" w:before="0"/>
      </w:pPr>
      <w:r>
        <w:rPr>
          <w:b w:val="0"/>
        </w:rPr>
        <w:t>D. 22%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- x - y + (x × y)/100 ⇒ - 20 - 10 + (20 × 10)/100 ⇒ - 30 + 2 ⇒ - 28, Discount = 28 %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A dealer allows his customer a discount of 35% and still gains 30%. If the cost price of an article is Rs.950, then what is its marked price (in Rs.)?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1,750</w:t>
      </w:r>
    </w:p>
    <w:p>
      <w:pPr>
        <w:spacing w:after="100" w:before="0"/>
      </w:pPr>
      <w:r>
        <w:rPr>
          <w:b w:val="0"/>
        </w:rPr>
        <w:t>B. 1,800</w:t>
      </w:r>
    </w:p>
    <w:p>
      <w:pPr>
        <w:spacing w:after="100" w:before="0"/>
      </w:pPr>
      <w:r>
        <w:rPr>
          <w:b w:val="0"/>
        </w:rPr>
        <w:t>C. 1,900</w:t>
      </w:r>
    </w:p>
    <w:p>
      <w:pPr>
        <w:spacing w:after="100" w:before="0"/>
      </w:pPr>
      <w:r>
        <w:rPr>
          <w:b w:val="0"/>
        </w:rPr>
        <w:t>D. 1,500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dealer allows his customer a discount of 35% and still gains 30%. Cost price of the article is Rs.950 Formula used: CP/MP = (100 - discount%)/(100 + profit%) Calculation: ⇒ Rs. 950/MP = (100 - 35)/(100 + 30) ⇒ MP = Rs. 950 × 130 × 1/65 ⇒ MP = Rs. 1900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marked price of an article is 30% more than the cost price. A discount of 15% is offered on the marked price. By what percentage is the final price more than the cost price?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10.5%</w:t>
      </w:r>
    </w:p>
    <w:p>
      <w:pPr>
        <w:spacing w:after="100" w:before="0"/>
      </w:pPr>
      <w:r>
        <w:rPr>
          <w:b w:val="0"/>
        </w:rPr>
        <w:t>B. 15.5%</w:t>
      </w:r>
    </w:p>
    <w:p>
      <w:pPr>
        <w:spacing w:after="100" w:before="0"/>
      </w:pPr>
      <w:r>
        <w:rPr>
          <w:b w:val="0"/>
        </w:rPr>
        <w:t>C. 19.5%</w:t>
      </w:r>
    </w:p>
    <w:p>
      <w:pPr>
        <w:spacing w:after="100" w:before="0"/>
      </w:pPr>
      <w:r>
        <w:rPr>
          <w:b w:val="0"/>
        </w:rPr>
        <w:t>D. 8.5%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C.P/M.P = (100 - d%)/(100 + P%) ⇒ 10/13 = (100 - 15%)/(100 + x%) ⇒ 10/13 = 85/(100 + x%) ⇒ (100 + x%) = (85 × 13)/10 ⇒ x% = (110.5 - 100) = 10.5%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A trader allows a 20% trade discount and a 30% cash discount. If the list price is Rs. 1,200, then the selling price (in Rs.)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627</w:t>
      </w:r>
    </w:p>
    <w:p>
      <w:pPr>
        <w:spacing w:after="100" w:before="0"/>
      </w:pPr>
      <w:r>
        <w:rPr>
          <w:b w:val="0"/>
        </w:rPr>
        <w:t>B. 720</w:t>
      </w:r>
    </w:p>
    <w:p>
      <w:pPr>
        <w:spacing w:after="100" w:before="0"/>
      </w:pPr>
      <w:r>
        <w:rPr>
          <w:b w:val="0"/>
        </w:rPr>
        <w:t>C. 762</w:t>
      </w:r>
    </w:p>
    <w:p>
      <w:pPr>
        <w:spacing w:after="100" w:before="0"/>
      </w:pPr>
      <w:r>
        <w:rPr>
          <w:b w:val="0"/>
        </w:rPr>
        <w:t>D. 672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selling price = Rs. 1200 × (80/100) × (70/100) = Rs. 672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An article was sold at a gain of 16%. If it had been sold for Rs. 36 more, the gain would have been 20%. The cost price of the article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862</w:t>
      </w:r>
    </w:p>
    <w:p>
      <w:pPr>
        <w:spacing w:after="100" w:before="0"/>
      </w:pPr>
      <w:r>
        <w:rPr>
          <w:b w:val="0"/>
        </w:rPr>
        <w:t>B. Rs. 900</w:t>
      </w:r>
    </w:p>
    <w:p>
      <w:pPr>
        <w:spacing w:after="100" w:before="0"/>
      </w:pPr>
      <w:r>
        <w:rPr>
          <w:b w:val="0"/>
        </w:rPr>
        <w:t>C. Rs. 810</w:t>
      </w:r>
    </w:p>
    <w:p>
      <w:pPr>
        <w:spacing w:after="100" w:before="0"/>
      </w:pPr>
      <w:r>
        <w:rPr>
          <w:b w:val="0"/>
        </w:rPr>
        <w:t>D. Rs. 720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cost price of the article be Rs. x, then According to the question 120x/100 – 116x/100 = 36 ⇒ (120x – 116x)/100 = 36 ⇒ 4x/100 = 36 ∴ x = 900 Short Trick: Let cost price of the article be 100% 20% - 16% = 36 ⇒ 4% = 36 ⇒ 1% = 9 ∴ 100% = 900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marked price of an item is 25% more than that of its cost price. If a discount of 10% is given on the marked price, then the gain percentage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10(1/2)\%</w:t>
      </w:r>
    </w:p>
    <w:p>
      <w:pPr>
        <w:spacing w:after="100" w:before="0"/>
      </w:pPr>
      <w:r>
        <w:rPr>
          <w:b w:val="0"/>
        </w:rPr>
        <w:t>B. 9(1/2)\%</w:t>
      </w:r>
    </w:p>
    <w:p>
      <w:pPr>
        <w:spacing w:after="100" w:before="0"/>
      </w:pPr>
      <w:r>
        <w:rPr>
          <w:b w:val="0"/>
        </w:rPr>
        <w:t>C. 13(1/2)\%</w:t>
      </w:r>
    </w:p>
    <w:p>
      <w:pPr>
        <w:spacing w:after="100" w:before="0"/>
      </w:pPr>
      <w:r>
        <w:rPr>
          <w:b w:val="0"/>
        </w:rPr>
        <w:t>D. 12(1/2)\%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C.P/M.P = (100 - D%)/(100 + P) ⇒ 4/5 = 90/(100 + P%) ⇒ (100 + P%) = (90 × 5)/4 ⇒ (100 + P%) = 112.5 ⇒ P% = (112.5 - 100) = 12.5% or 12(1/2)\%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An article is sold for Rs. 560 after two successive discounts of 30% and 20%. What is marked price of the article?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1000</w:t>
      </w:r>
    </w:p>
    <w:p>
      <w:pPr>
        <w:spacing w:after="100" w:before="0"/>
      </w:pPr>
      <w:r>
        <w:rPr>
          <w:b w:val="0"/>
        </w:rPr>
        <w:t>B. Rs. 800</w:t>
      </w:r>
    </w:p>
    <w:p>
      <w:pPr>
        <w:spacing w:after="100" w:before="0"/>
      </w:pPr>
      <w:r>
        <w:rPr>
          <w:b w:val="0"/>
        </w:rPr>
        <w:t>C. Rs. 920</w:t>
      </w:r>
    </w:p>
    <w:p>
      <w:pPr>
        <w:spacing w:after="100" w:before="0"/>
      </w:pPr>
      <w:r>
        <w:rPr>
          <w:b w:val="0"/>
        </w:rPr>
        <w:t>D. Rs. 700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after the first discount = M - (30/100)M = (70/100)M = 0.7M SP after the second discount = 0.7M - (20/100)(0.7M) = (0.7M) - (0.14M) = 0.56M M = 1000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Mohan offers to sell his articles at a discount of 20%, but he marks his articles by increasing the price of each by 35%. What percentage would his gain be?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9%</w:t>
      </w:r>
    </w:p>
    <w:p>
      <w:pPr>
        <w:spacing w:after="100" w:before="0"/>
      </w:pPr>
      <w:r>
        <w:rPr>
          <w:b w:val="0"/>
        </w:rPr>
        <w:t>C. 8%</w:t>
      </w:r>
    </w:p>
    <w:p>
      <w:pPr>
        <w:spacing w:after="100" w:before="0"/>
      </w:pPr>
      <w:r>
        <w:rPr>
          <w:b w:val="0"/>
        </w:rPr>
        <w:t>D. 7%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Profit = SP – CP Profit % = (Profit/CP) × 100 Calculation: Let CP of the articles be Rs. 100 MP of the articles = 100 × (135/100) = Rs. 135 Now, SP of the articles = 135 × (80/100) = Rs. 108 Profit = Rs. 108 - Rs. 100 = Rs. 8 ∴ Profit percentage = (8/100) × 100 =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A customer gets a discount of Rs. 90 which is 12%. The selling price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770</w:t>
      </w:r>
    </w:p>
    <w:p>
      <w:pPr>
        <w:spacing w:after="100" w:before="0"/>
      </w:pPr>
      <w:r>
        <w:rPr>
          <w:b w:val="0"/>
        </w:rPr>
        <w:t>B. Rs. 540</w:t>
      </w:r>
    </w:p>
    <w:p>
      <w:pPr>
        <w:spacing w:after="100" w:before="0"/>
      </w:pPr>
      <w:r>
        <w:rPr>
          <w:b w:val="0"/>
        </w:rPr>
        <w:t>C. Rs. 660</w:t>
      </w:r>
    </w:p>
    <w:p>
      <w:pPr>
        <w:spacing w:after="100" w:before="0"/>
      </w:pPr>
      <w:r>
        <w:rPr>
          <w:b w:val="0"/>
        </w:rPr>
        <w:t>D. Rs. 580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12% of marked price = Rs. 90 ∴ Marked price = 90 × 100/12 = Rs. 750 ⇒ Selling Price = Mark Price – Discount = 750 – 90 = Rs. 660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A computer marked at Rs.18,000 was sold at Rs.15,840. The percentage of discount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13.6%</w:t>
      </w:r>
    </w:p>
    <w:p>
      <w:pPr>
        <w:spacing w:after="100" w:before="0"/>
      </w:pPr>
      <w:r>
        <w:rPr>
          <w:b w:val="0"/>
        </w:rPr>
        <w:t>B. 21.60%</w:t>
      </w:r>
    </w:p>
    <w:p>
      <w:pPr>
        <w:spacing w:after="100" w:before="0"/>
      </w:pPr>
      <w:r>
        <w:rPr>
          <w:b w:val="0"/>
        </w:rPr>
        <w:t>C. 12%</w:t>
      </w:r>
    </w:p>
    <w:p>
      <w:pPr>
        <w:spacing w:after="100" w:before="0"/>
      </w:pPr>
      <w:r>
        <w:rPr>
          <w:b w:val="0"/>
        </w:rPr>
        <w:t>D. 21%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= Marked Price - Selling Price = 18000 - 15840 = Rs. 2160 Discount% = (discount/markedprice)× 100 = 2160 × 100 18000 = 12%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Ram makes a profit of 30% by selling an article. What would be the profit percent if it were calculated on the selling price instead of the cost price? (correct to one decimal place)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24.2%</w:t>
      </w:r>
    </w:p>
    <w:p>
      <w:pPr>
        <w:spacing w:after="100" w:before="0"/>
      </w:pPr>
      <w:r>
        <w:rPr>
          <w:b w:val="0"/>
        </w:rPr>
        <w:t>B. 20.1%</w:t>
      </w:r>
    </w:p>
    <w:p>
      <w:pPr>
        <w:spacing w:after="100" w:before="0"/>
      </w:pPr>
      <w:r>
        <w:rPr>
          <w:b w:val="0"/>
        </w:rPr>
        <w:t>C. 22.4%</w:t>
      </w:r>
    </w:p>
    <w:p>
      <w:pPr>
        <w:spacing w:after="100" w:before="0"/>
      </w:pPr>
      <w:r>
        <w:rPr>
          <w:b w:val="0"/>
        </w:rPr>
        <w:t>D. 23.1%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30% = 3/10 Let CP = 10 and SP = 13 Profit = 13 - 10 = 3 Profit % if profit calculated on selling price = 3/13 × 100 ≈ 23.1% Alternate Method Calculation: Let the C.P be 100 Now, 30% profit S.P = 130 According to the question, Profit = 130 - 100 = 30 compare to the S.P ⇒ (30/130)× 100 ⇒ 300/13 ⇒ 23.07% ≈ 23.1% ∴ The profit percentage is 23.1%.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A man offers a 40% discount on an item which has been marked 50% above the cost price. If the selling price of the item is Rs. 1,305, then the cost price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1,360</w:t>
      </w:r>
    </w:p>
    <w:p>
      <w:pPr>
        <w:spacing w:after="100" w:before="0"/>
      </w:pPr>
      <w:r>
        <w:rPr>
          <w:b w:val="0"/>
        </w:rPr>
        <w:t>B. Rs. 1,450</w:t>
      </w:r>
    </w:p>
    <w:p>
      <w:pPr>
        <w:spacing w:after="100" w:before="0"/>
      </w:pPr>
      <w:r>
        <w:rPr>
          <w:b w:val="0"/>
        </w:rPr>
        <w:t>C. Rs. 1,680</w:t>
      </w:r>
    </w:p>
    <w:p>
      <w:pPr>
        <w:spacing w:after="100" w:before="0"/>
      </w:pPr>
      <w:r>
        <w:rPr>
          <w:b w:val="0"/>
        </w:rPr>
        <w:t>D. Rs. 1,560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40% discount is offered on an item that is marked 50% above the cost price The selling price of the item is Rs. 1305 Concept Used: Selling Price (SP) = (100-d/100)× MP Where ' d ' is discount and ' MP ' is Marked Price Calculation: Let, the cost price (CP) is 100a The marked price (MP) is 50% above the CP So, MP = 150a Now a 40% discount is offered So, SP = 150a × (100 - 40) / 100 = 90a According to the question, 90a = 1305 ⇒ 100a = 100 × 1305 / 90 = 1450 ∴ The cost price of the article is Rs. 1450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A dealer allows a discount of 12% on the marked price. If the selling price is Rs. 924, the discount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126</w:t>
      </w:r>
    </w:p>
    <w:p>
      <w:pPr>
        <w:spacing w:after="100" w:before="0"/>
      </w:pPr>
      <w:r>
        <w:rPr>
          <w:b w:val="0"/>
        </w:rPr>
        <w:t>B. Rs. 110.90</w:t>
      </w:r>
    </w:p>
    <w:p>
      <w:pPr>
        <w:spacing w:after="100" w:before="0"/>
      </w:pPr>
      <w:r>
        <w:rPr>
          <w:b w:val="0"/>
        </w:rPr>
        <w:t>C. Rs. 114</w:t>
      </w:r>
    </w:p>
    <w:p>
      <w:pPr>
        <w:spacing w:after="100" w:before="0"/>
      </w:pPr>
      <w:r>
        <w:rPr>
          <w:b w:val="0"/>
        </w:rPr>
        <w:t>D. Rs. 119.20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Selling price of the article = Rs. 924 Let marked price of the article be Rs. x x × (88/100) = 924 x = 924 × (100/88) = Rs. 1050 Required Discount = 1050 - 924 = Rs. 126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Manoj sold an article on marked price for Rs. 13,000. Had he offered a discount of 10% on the marked price he would have earned a profit of 30%. What is the cost price?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10,000</w:t>
      </w:r>
    </w:p>
    <w:p>
      <w:pPr>
        <w:spacing w:after="100" w:before="0"/>
      </w:pPr>
      <w:r>
        <w:rPr>
          <w:b w:val="0"/>
        </w:rPr>
        <w:t>B. Rs. 9,900</w:t>
      </w:r>
    </w:p>
    <w:p>
      <w:pPr>
        <w:spacing w:after="100" w:before="0"/>
      </w:pPr>
      <w:r>
        <w:rPr>
          <w:b w:val="0"/>
        </w:rPr>
        <w:t>C. Rs. 9,000</w:t>
      </w:r>
    </w:p>
    <w:p>
      <w:pPr>
        <w:spacing w:after="100" w:before="0"/>
      </w:pPr>
      <w:r>
        <w:rPr>
          <w:b w:val="0"/>
        </w:rPr>
        <w:t>D. Rs. 11,000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Discount selling price = 13000 – 10% of 13000 = 11700 Now, cost price = 11700 × 100/130 = 9000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The MP of an article was Rs.180 and it was sold at a discount of 15%, the discount in Rs.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27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in ₹ = MP × (Discount % / 100) Discount in ₹ = 180 × (15 / 100) Discount in ₹ = 27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The successive discounts of 20%, 10% and 8% is equivalent to a single discount of∶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66.24%</w:t>
      </w:r>
    </w:p>
    <w:p>
      <w:pPr>
        <w:spacing w:after="100" w:before="0"/>
      </w:pPr>
      <w:r>
        <w:rPr>
          <w:b w:val="0"/>
        </w:rPr>
        <w:t>B. 32.84%</w:t>
      </w:r>
    </w:p>
    <w:p>
      <w:pPr>
        <w:spacing w:after="100" w:before="0"/>
      </w:pPr>
      <w:r>
        <w:rPr>
          <w:b w:val="0"/>
        </w:rPr>
        <w:t>C. 38%</w:t>
      </w:r>
    </w:p>
    <w:p>
      <w:pPr>
        <w:spacing w:after="100" w:before="0"/>
      </w:pPr>
      <w:r>
        <w:rPr>
          <w:b w:val="0"/>
        </w:rPr>
        <w:t>D. 33.76%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successive discount are 20%, 10% and 8%. Formula: Successive discount = X + Y - (XY)/100 Where, X = First discount Y = Second discount Calculation: Successive discount = X + Y - (XY)/100 ⇒ 20 + 10 - 200/100 ⇒ 28% Now, again Successive discount = X + Y - (XY)/100 X = 28%, Y = 8% ⇒ 28 + 8 - (28 × 8)/100 ⇒ 28 + 8 - 224/100 ⇒ 36 - 2.24 = 33.76% ∴ The single equivalent discount is 33.76%. Shortcut Trick One equivalent discount = 100 – (80/100 × 90/100 × 92/100 × 100) = 33.76%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A shopkeeper marks his goods at 90% more than their cost price and allows a discount of 40% on the marked price. His gain percentage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18%</w:t>
      </w:r>
    </w:p>
    <w:p>
      <w:pPr>
        <w:spacing w:after="100" w:before="0"/>
      </w:pPr>
      <w:r>
        <w:rPr>
          <w:b w:val="0"/>
        </w:rPr>
        <w:t>B. 16%</w:t>
      </w:r>
    </w:p>
    <w:p>
      <w:pPr>
        <w:spacing w:after="100" w:before="0"/>
      </w:pPr>
      <w:r>
        <w:rPr>
          <w:b w:val="0"/>
        </w:rPr>
        <w:t>C. 14%</w:t>
      </w:r>
    </w:p>
    <w:p>
      <w:pPr>
        <w:spacing w:after="100" w:before="0"/>
      </w:pPr>
      <w:r>
        <w:rPr>
          <w:b w:val="0"/>
        </w:rPr>
        <w:t>D. 12%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Gain% = [{(100 × 190% × 60%) - 100} × 100]/100 ⇒ {(114 - 100) × 100}/100 ⇒ 14%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The marked price of an article is 28% higher that its cost price. Find the profit or loss percentage if the shopkeeper gives 25% discount.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Loss: 5%</w:t>
      </w:r>
    </w:p>
    <w:p>
      <w:pPr>
        <w:spacing w:after="100" w:before="0"/>
      </w:pPr>
      <w:r>
        <w:rPr>
          <w:b w:val="0"/>
        </w:rPr>
        <w:t>B. Profit: 5%</w:t>
      </w:r>
    </w:p>
    <w:p>
      <w:pPr>
        <w:spacing w:after="100" w:before="0"/>
      </w:pPr>
      <w:r>
        <w:rPr>
          <w:b w:val="0"/>
        </w:rPr>
        <w:t>C. Loss: 4%</w:t>
      </w:r>
    </w:p>
    <w:p>
      <w:pPr>
        <w:spacing w:after="100" w:before="0"/>
      </w:pPr>
      <w:r>
        <w:rPr>
          <w:b w:val="0"/>
        </w:rPr>
        <w:t>D. Profit: 4%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 = 28% higher than cost price Discount given = 25% Concept used: Marked price, MP × (100 - discount, D%) = Selling price, SP Calculation: MP = CP + 28%CP = 128% CP MP × (100 - 25)% = SP 128% CP × 75% = SP CP/SP = 100/96 That is, if CP = Rs 100 then, SP = Rs 96 Loss percentage = (CP - SP)/CP × 100 Loss percentage = (100 - 96)/100 × 100 = 4%. ∴ The loss percentage is 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A trader allows a discount of 5% for cash payment. What percentage above the cost price must he mark his goods to make a profit of 14%?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30%</w:t>
      </w:r>
    </w:p>
    <w:p>
      <w:pPr>
        <w:spacing w:after="100" w:before="0"/>
      </w:pPr>
      <w:r>
        <w:rPr>
          <w:b w:val="0"/>
        </w:rPr>
        <w:t>B. 40%</w:t>
      </w:r>
    </w:p>
    <w:p>
      <w:pPr>
        <w:spacing w:after="100" w:before="0"/>
      </w:pPr>
      <w:r>
        <w:rPr>
          <w:b w:val="0"/>
        </w:rPr>
        <w:t>C. 50%</w:t>
      </w:r>
    </w:p>
    <w:p>
      <w:pPr>
        <w:spacing w:after="100" w:before="0"/>
      </w:pPr>
      <w:r>
        <w:rPr>
          <w:b w:val="0"/>
        </w:rPr>
        <w:t>D. 20%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Discount = 5 % Profit = 14% Calculation : Now by making the SP same, Percentage Markup = 190/950 × 100 = 20% ∴ The correct answer is 20%.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List the price of a bike is 15% more than it's cost price. It is sold at a discount of 20%. Find the dealer's loss or profit percetnage.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Profit8%</w:t>
      </w:r>
    </w:p>
    <w:p>
      <w:pPr>
        <w:spacing w:after="100" w:before="0"/>
      </w:pPr>
      <w:r>
        <w:rPr>
          <w:b w:val="0"/>
        </w:rPr>
        <w:t>B. Profit 9%</w:t>
      </w:r>
    </w:p>
    <w:p>
      <w:pPr>
        <w:spacing w:after="100" w:before="0"/>
      </w:pPr>
      <w:r>
        <w:rPr>
          <w:b w:val="0"/>
        </w:rPr>
        <w:t>C. Loss 9%</w:t>
      </w:r>
    </w:p>
    <w:p>
      <w:pPr>
        <w:spacing w:after="100" w:before="0"/>
      </w:pPr>
      <w:r>
        <w:rPr>
          <w:b w:val="0"/>
        </w:rPr>
        <w:t>D. Loss 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Formula: If a number is increase by x%, then Increased number = Actual number × (100 + x)/100 SP = MP × (100 - Discount%)/100 Loss = CP – SP Loss % = (Loss/CP) × 100 Calculation: Let cost price of bike be Rs. 100, then List price of the bike = 100 × (115/100) = Rs. 115 SP of the bike = 115 × (80/100) = Rs. 92 Loss = Rs. 100 - Rs. 92 = Rs. 8 ∴ Loss% = (8/100) × 100 =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Ramlal marks up his goods by 40% and gives a discount of 10%. What is his net profit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24%</w:t>
      </w:r>
    </w:p>
    <w:p>
      <w:pPr>
        <w:spacing w:after="100" w:before="0"/>
      </w:pPr>
      <w:r>
        <w:rPr>
          <w:b w:val="0"/>
        </w:rPr>
        <w:t>B. 26%</w:t>
      </w:r>
    </w:p>
    <w:p>
      <w:pPr>
        <w:spacing w:after="100" w:before="0"/>
      </w:pPr>
      <w:r>
        <w:rPr>
          <w:b w:val="0"/>
        </w:rPr>
        <w:t>C. 28%</w:t>
      </w:r>
    </w:p>
    <w:p>
      <w:pPr>
        <w:spacing w:after="100" w:before="0"/>
      </w:pPr>
      <w:r>
        <w:rPr>
          <w:b w:val="0"/>
        </w:rPr>
        <w:t>D. 32%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cost price is Rs 100 Market price is 140 After 10% discount selling price is 140 - 140× 10/100 140 - 14 = Rs 126 Net profit percentage is 26%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Three successive discounts of 15%, 20% and 25% are given. What will be the net discount in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52%</w:t>
      </w:r>
    </w:p>
    <w:p>
      <w:pPr>
        <w:spacing w:after="100" w:before="0"/>
      </w:pPr>
      <w:r>
        <w:rPr>
          <w:b w:val="0"/>
        </w:rPr>
        <w:t>B. 49%</w:t>
      </w:r>
    </w:p>
    <w:p>
      <w:pPr>
        <w:spacing w:after="100" w:before="0"/>
      </w:pPr>
      <w:r>
        <w:rPr>
          <w:b w:val="0"/>
        </w:rPr>
        <w:t>C. 46%</w:t>
      </w:r>
    </w:p>
    <w:p>
      <w:pPr>
        <w:spacing w:after="100" w:before="0"/>
      </w:pPr>
      <w:r>
        <w:rPr>
          <w:b w:val="0"/>
        </w:rPr>
        <w:t>D. 40%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Effective discount when two discounts are offered = a + b - (a × b)/100 ⇒ 15 + 20 - (15 × 20)/100 ⇒ 35 - 3 ⇒ 32% ⇒ 25 + 32 - (25 × 32)/100 ⇒ 57 - 8 ⇒ 49%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A bag is listed at Rs. 1,500 and a discount of 20% is offered. If the customer wanted to get the bag at a net price of Rs. 1,104, what additional discount must be offered to the customer?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8%</w:t>
      </w:r>
    </w:p>
    <w:p>
      <w:pPr>
        <w:spacing w:after="100" w:before="0"/>
      </w:pPr>
      <w:r>
        <w:rPr>
          <w:b w:val="0"/>
        </w:rPr>
        <w:t>B. 4%</w:t>
      </w:r>
    </w:p>
    <w:p>
      <w:pPr>
        <w:spacing w:after="100" w:before="0"/>
      </w:pPr>
      <w:r>
        <w:rPr>
          <w:b w:val="0"/>
        </w:rPr>
        <w:t>C. 5%</w:t>
      </w:r>
    </w:p>
    <w:p>
      <w:pPr>
        <w:spacing w:after="100" w:before="0"/>
      </w:pPr>
      <w:r>
        <w:rPr>
          <w:b w:val="0"/>
        </w:rPr>
        <w:t>D.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getting 20% discount the new price is 1500 × 80/100 = Rs1200 Now to get it for 1104, an additional discount of 1200 - 1104 = Rs 96 required The discount percentage on that case will be 96 / 1200 × 100 =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A book is sold for ₹1,554 by allowing a discount of 26% on its marked price. Find the marked price of the book.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₹1,854</w:t>
      </w:r>
    </w:p>
    <w:p>
      <w:pPr>
        <w:spacing w:after="100" w:before="0"/>
      </w:pPr>
      <w:r>
        <w:rPr>
          <w:b w:val="0"/>
        </w:rPr>
        <w:t>B. ₹2,100</w:t>
      </w:r>
    </w:p>
    <w:p>
      <w:pPr>
        <w:spacing w:after="100" w:before="0"/>
      </w:pPr>
      <w:r>
        <w:rPr>
          <w:b w:val="0"/>
        </w:rPr>
        <w:t>C. ₹1,750</w:t>
      </w:r>
    </w:p>
    <w:p>
      <w:pPr>
        <w:spacing w:after="100" w:before="0"/>
      </w:pPr>
      <w:r>
        <w:rPr>
          <w:b w:val="0"/>
        </w:rPr>
        <w:t>D. ₹2,000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 M.P. -1554)M.P. × 100 = 26 ⇒ 100 M.P. - 155400 = 26 M.P. ⇒ 74 M.P. = 155400 ⇒ M.P. = Rs.2100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The marked price of a battery - operated rickshaw is Rs. 90,000. It is available for sale at two successive discounts of 10% and 5%. What is the selling price (in Rs.) of the battery - operated rickshaw?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76,950</w:t>
      </w:r>
    </w:p>
    <w:p>
      <w:pPr>
        <w:spacing w:after="100" w:before="0"/>
      </w:pPr>
      <w:r>
        <w:rPr>
          <w:b w:val="0"/>
        </w:rPr>
        <w:t>B. 78,950</w:t>
      </w:r>
    </w:p>
    <w:p>
      <w:pPr>
        <w:spacing w:after="100" w:before="0"/>
      </w:pPr>
      <w:r>
        <w:rPr>
          <w:b w:val="0"/>
        </w:rPr>
        <w:t>C. 75,850</w:t>
      </w:r>
    </w:p>
    <w:p>
      <w:pPr>
        <w:spacing w:after="100" w:before="0"/>
      </w:pPr>
      <w:r>
        <w:rPr>
          <w:b w:val="0"/>
        </w:rPr>
        <w:t>D. 77,850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 = ₹90,000, First Discount = 10%, Second Discount = 5% Selling Price = ₹90,000 × (1 - 0.10) × (1 - 0.05), Selling Price = ₹90,000 × 0.90 × 0.95 = ₹76,950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A bought a toy at a discount of 35%. If he paid Rs. 975, then find the marked price of the toy.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1,550</w:t>
      </w:r>
    </w:p>
    <w:p>
      <w:pPr>
        <w:spacing w:after="100" w:before="0"/>
      </w:pPr>
      <w:r>
        <w:rPr>
          <w:b w:val="0"/>
        </w:rPr>
        <w:t>B. Rs. 1,650</w:t>
      </w:r>
    </w:p>
    <w:p>
      <w:pPr>
        <w:spacing w:after="100" w:before="0"/>
      </w:pPr>
      <w:r>
        <w:rPr>
          <w:b w:val="0"/>
        </w:rPr>
        <w:t>C. Rs. 1,600</w:t>
      </w:r>
    </w:p>
    <w:p>
      <w:pPr>
        <w:spacing w:after="100" w:before="0"/>
      </w:pPr>
      <w:r>
        <w:rPr>
          <w:b w:val="0"/>
        </w:rPr>
        <w:t>D. Rs. 1,500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marked price be M The selling price is 35% less than MP SP = 65% of M ⇒ (65/100)× M=975 ⇒ M = 1500Rs.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Find a single discount percentage equivalent to successive discounts of 10%, 20% and 25%.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55%</w:t>
      </w:r>
    </w:p>
    <w:p>
      <w:pPr>
        <w:spacing w:after="100" w:before="0"/>
      </w:pPr>
      <w:r>
        <w:rPr>
          <w:b w:val="0"/>
        </w:rPr>
        <w:t>B. 46%</w:t>
      </w:r>
    </w:p>
    <w:p>
      <w:pPr>
        <w:spacing w:after="100" w:before="0"/>
      </w:pPr>
      <w:r>
        <w:rPr>
          <w:b w:val="0"/>
        </w:rPr>
        <w:t>C. 20%</w:t>
      </w:r>
    </w:p>
    <w:p>
      <w:pPr>
        <w:spacing w:after="100" w:before="0"/>
      </w:pPr>
      <w:r>
        <w:rPr>
          <w:b w:val="0"/>
        </w:rPr>
        <w:t>D. 18.3%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initial price be 100. Price after 1st discount = 100 - 10 = Rs 90 Price after 2nd discount = 90 - 20 100 × 90 = 90 - 18 = 72 Price after 3rd discount = 72 - 25 100 × 72 = 72 - 18 = 54 Effective discount = 100 - 54 = 46%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A shopkeeper gives a 35% discount on the marked price of a bottle. If the selling price of the bottle is ₹1,755, then the marked price of the bottle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₹2800</w:t>
      </w:r>
    </w:p>
    <w:p>
      <w:pPr>
        <w:spacing w:after="100" w:before="0"/>
      </w:pPr>
      <w:r>
        <w:rPr>
          <w:b w:val="0"/>
        </w:rPr>
        <w:t>B. ₹2500</w:t>
      </w:r>
    </w:p>
    <w:p>
      <w:pPr>
        <w:spacing w:after="100" w:before="0"/>
      </w:pPr>
      <w:r>
        <w:rPr>
          <w:b w:val="0"/>
        </w:rPr>
        <w:t>C. ₹2700</w:t>
      </w:r>
    </w:p>
    <w:p>
      <w:pPr>
        <w:spacing w:after="100" w:before="0"/>
      </w:pPr>
      <w:r>
        <w:rPr>
          <w:b w:val="0"/>
        </w:rPr>
        <w:t>D. ₹3500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marked price be x. Then, 1755=(100-35/100)× x ⇒ x=(1755×100/65)=2700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