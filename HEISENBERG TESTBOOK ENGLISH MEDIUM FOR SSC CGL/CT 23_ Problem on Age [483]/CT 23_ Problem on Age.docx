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Renu was born when her mother was 30 years old. What is the present age (in years) of Renu if five years ago from now, her mother’s age was four times that of Renu ?</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question, ⇒ (30 +x - 5) = 4(x - 5) ⇒ 25 + x = 4x - 20 ⇒ 3x = 45 ⇒ x = 15</w:t>
      </w:r>
    </w:p>
    <w:p>
      <w:pPr>
        <w:spacing w:before="0"/>
      </w:pPr>
      <w:r>
        <w:rPr>
          <w:b w:val="0"/>
        </w:rPr>
      </w:r>
    </w:p>
    <w:p>
      <w:pPr>
        <w:spacing w:after="100" w:line="360" w:lineRule="auto" w:before="0"/>
      </w:pPr>
      <w:r>
        <w:rPr>
          <w:b w:val="0"/>
        </w:rPr>
        <w:t>2. The average age of 30 student of a class is 12 years 4 month. After admission of five new student in the class the average become 11 years 9 months. One of the five new student is 8 years 7 month old. Find the average age of the remaining four new students.</w:t>
      </w:r>
    </w:p>
    <w:p>
      <w:pPr>
        <w:spacing w:before="0"/>
      </w:pPr>
      <w:r>
        <w:rPr>
          <w:b w:val="0"/>
        </w:rPr>
      </w:r>
    </w:p>
    <w:p>
      <w:pPr>
        <w:spacing w:after="100" w:before="0"/>
      </w:pPr>
      <w:r>
        <w:rPr>
          <w:b w:val="0"/>
        </w:rPr>
        <w:t>A. 6 years 8 month</w:t>
      </w:r>
    </w:p>
    <w:p>
      <w:pPr>
        <w:spacing w:after="100" w:before="0"/>
      </w:pPr>
      <w:r>
        <w:rPr>
          <w:b w:val="0"/>
        </w:rPr>
        <w:t>B. 9 years</w:t>
      </w:r>
    </w:p>
    <w:p>
      <w:pPr>
        <w:spacing w:after="100" w:before="0"/>
      </w:pPr>
      <w:r>
        <w:rPr>
          <w:b w:val="0"/>
        </w:rPr>
        <w:t>C. 8 years 2 month</w:t>
      </w:r>
    </w:p>
    <w:p>
      <w:pPr>
        <w:spacing w:after="100" w:before="0"/>
      </w:pPr>
      <w:r>
        <w:rPr>
          <w:b w:val="0"/>
        </w:rPr>
        <w:t>D. 9 years 6 month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age of 30 student of a class = 12 years 4 month After admission of 5 new students the new average = 11years 9 month Formula used: Average = (Sum of Observations) ÷ (Total Numbers of Observations) Calculation: Sum of the average of the 30 student of the class = 30 × 12(4/12) = 30 × 12(1/3) = 30 × (37/3) = 370 years 5 new student got admission then total student is = 30 + 5 = 35 ⇒ Total age of 35 student = 35 × 11(9/12) = 35× 11(3/4) = 35× (47/4) = (1645/4) years ⇒ Total age of 5 new student = (1645/4) - 370 ⇒ (1645 - 1480/4) = (165/4) = 41 years 3 month Now, Age of one of the five new student = 8 years 7 month ⇒ Age of remaining 4 student = 41 years 3 month - 8 years 7 month ⇒ 40 years 15 month - 8 years 7 month = 32 year 8 month ⇒ Sum of the Age of remaining 4 students = 32 year 8 month ⇒ Average age of the remaining four new student = 32 year 8 month ÷ 4 = 8 year 2 month ∴ Average age of the remaining four new student is 8 years 2 month.</w:t>
      </w:r>
    </w:p>
    <w:p>
      <w:pPr>
        <w:spacing w:before="0"/>
      </w:pPr>
      <w:r>
        <w:rPr>
          <w:b w:val="0"/>
        </w:rPr>
      </w:r>
    </w:p>
    <w:p>
      <w:pPr>
        <w:spacing w:after="100" w:line="360" w:lineRule="auto" w:before="0"/>
      </w:pPr>
      <w:r>
        <w:rPr>
          <w:b w:val="0"/>
        </w:rPr>
        <w:t>3. Sachin is younger than Rahul by 4 years. If their ages are in the respective ratio of 7 ∶ 9, how old is Sachin?</w:t>
      </w:r>
    </w:p>
    <w:p>
      <w:pPr>
        <w:spacing w:before="0"/>
      </w:pPr>
      <w:r>
        <w:rPr>
          <w:b w:val="0"/>
        </w:rPr>
      </w:r>
    </w:p>
    <w:p>
      <w:pPr>
        <w:spacing w:after="100" w:before="0"/>
      </w:pPr>
      <w:r>
        <w:rPr>
          <w:b w:val="0"/>
        </w:rPr>
        <w:t>A. 16 years</w:t>
      </w:r>
    </w:p>
    <w:p>
      <w:pPr>
        <w:spacing w:after="100" w:before="0"/>
      </w:pPr>
      <w:r>
        <w:rPr>
          <w:b w:val="0"/>
        </w:rPr>
        <w:t>B. 18 years</w:t>
      </w:r>
    </w:p>
    <w:p>
      <w:pPr>
        <w:spacing w:after="100" w:before="0"/>
      </w:pPr>
      <w:r>
        <w:rPr>
          <w:b w:val="0"/>
        </w:rPr>
        <w:t>C. 28 years</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 Sachin + 4 , ⇒ (Sachin)/(Sachin + 4) = 7/9 ⇒ 9 × Sachin = 7 × Sachin + 28, ⇒ 2 × Sachin = 28 Sachin = 14 ∴ The correct answer is None of these.</w:t>
      </w:r>
    </w:p>
    <w:p>
      <w:pPr>
        <w:spacing w:before="0"/>
      </w:pPr>
      <w:r>
        <w:rPr>
          <w:b w:val="0"/>
        </w:rPr>
      </w:r>
    </w:p>
    <w:p>
      <w:pPr>
        <w:spacing w:after="100" w:line="360" w:lineRule="auto" w:before="0"/>
      </w:pPr>
      <w:r>
        <w:rPr>
          <w:b w:val="0"/>
        </w:rPr>
        <w:t>4. The sum of the ages of Neeraj and Suresh is twice the sum of their ages 6 years ago. What is Suresh's age, if Neeraj is 10 years older than Suresh?</w:t>
      </w:r>
    </w:p>
    <w:p>
      <w:pPr>
        <w:spacing w:before="0"/>
      </w:pPr>
      <w:r>
        <w:rPr>
          <w:b w:val="0"/>
        </w:rPr>
      </w:r>
    </w:p>
    <w:p>
      <w:pPr>
        <w:spacing w:after="100" w:before="0"/>
      </w:pPr>
      <w:r>
        <w:rPr>
          <w:b w:val="0"/>
        </w:rPr>
        <w:t>A. 3 years</w:t>
      </w:r>
    </w:p>
    <w:p>
      <w:pPr>
        <w:spacing w:after="100" w:before="0"/>
      </w:pPr>
      <w:r>
        <w:rPr>
          <w:b w:val="0"/>
        </w:rPr>
        <w:t>B. 4 years</w:t>
      </w:r>
    </w:p>
    <w:p>
      <w:pPr>
        <w:spacing w:after="100" w:before="0"/>
      </w:pPr>
      <w:r>
        <w:rPr>
          <w:b w:val="0"/>
        </w:rPr>
        <w:t>C. 7 years</w:t>
      </w:r>
    </w:p>
    <w:p>
      <w:pPr>
        <w:spacing w:after="100" w:before="0"/>
      </w:pPr>
      <w:r>
        <w:rPr>
          <w:b w:val="0"/>
        </w:rPr>
        <w:t>D. 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age of Neeraj = 10 years more than Suresh Calculation: Let the age of Suresh be S According to the question The age of Neeraj = S + 10 ----(1) The sum of 6 years before age of the Suresh and Neeraj respectively = S + S + 10 - 6 - 6 = 2S + 10 - 12 = 2S - 2 ----(2) The sum of present age of Neeraj and Suresh = S + S + 10 = 2S + 10 ----(3) According to the question ⇒ 2S + 10 = 2 × (2S - 2) ⇒ 2S + 10 = 4S - 4 ⇒ 4S - 2S = 10 + 4 ⇒ 2S = 14 ⇒ S = 142 = 7 The age of Suresh = 7 years ∴ The required result will be 7 years.</w:t>
      </w:r>
    </w:p>
    <w:p>
      <w:pPr>
        <w:spacing w:before="0"/>
      </w:pPr>
      <w:r>
        <w:rPr>
          <w:b w:val="0"/>
        </w:rPr>
      </w:r>
    </w:p>
    <w:p>
      <w:pPr>
        <w:spacing w:after="100" w:line="360" w:lineRule="auto" w:before="0"/>
      </w:pPr>
      <w:r>
        <w:rPr>
          <w:b w:val="0"/>
        </w:rPr>
        <w:t>5. Four years ago, the ratio of A's age to B's age was 11 ∶ 14 and four years later their ages will be in the ratio 13 ∶ 16. The present age of A is:</w:t>
      </w:r>
    </w:p>
    <w:p>
      <w:pPr>
        <w:spacing w:before="0"/>
      </w:pPr>
      <w:r>
        <w:rPr>
          <w:b w:val="0"/>
        </w:rPr>
      </w:r>
    </w:p>
    <w:p>
      <w:pPr>
        <w:spacing w:after="100" w:before="0"/>
      </w:pPr>
      <w:r>
        <w:rPr>
          <w:b w:val="0"/>
        </w:rPr>
        <w:t>A. 26 years</w:t>
      </w:r>
    </w:p>
    <w:p>
      <w:pPr>
        <w:spacing w:after="100" w:before="0"/>
      </w:pPr>
      <w:r>
        <w:rPr>
          <w:b w:val="0"/>
        </w:rPr>
        <w:t>B. 28 years</w:t>
      </w:r>
    </w:p>
    <w:p>
      <w:pPr>
        <w:spacing w:after="100" w:before="0"/>
      </w:pPr>
      <w:r>
        <w:rPr>
          <w:b w:val="0"/>
        </w:rPr>
        <w:t>C. 44 years</w:t>
      </w:r>
    </w:p>
    <w:p>
      <w:pPr>
        <w:spacing w:after="100" w:before="0"/>
      </w:pPr>
      <w:r>
        <w:rPr>
          <w:b w:val="0"/>
        </w:rPr>
        <w:t>D. 48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Four years ago, let ages of A and B be 11a years and 14a years. Calculation: According to question, (11a + 8) : (14a + 8) = 13 : 16 ⇒ 176a + 128 = 182a + 104 ⇒ 6a = 24 ⇒ a = 4 years Present age of A = 11a + 4 = 11 × 4 + 4 = 48 years ∴ The present ages of A is 48 years.</w:t>
      </w:r>
    </w:p>
    <w:p>
      <w:pPr>
        <w:spacing w:before="0"/>
      </w:pPr>
      <w:r>
        <w:rPr>
          <w:b w:val="0"/>
        </w:rPr>
      </w:r>
    </w:p>
    <w:p>
      <w:pPr>
        <w:spacing w:after="100" w:line="360" w:lineRule="auto" w:before="0"/>
      </w:pPr>
      <w:r>
        <w:rPr>
          <w:b w:val="0"/>
        </w:rPr>
        <w:t>6. Ramya got married 10 years ago. Now her age is 1(1/5) times of marriage. Her daughter's age is one-tenth of her present age. Find her daughter's present age.</w:t>
      </w:r>
    </w:p>
    <w:p>
      <w:pPr>
        <w:spacing w:before="0"/>
      </w:pPr>
      <w:r>
        <w:rPr>
          <w:b w:val="0"/>
        </w:rPr>
      </w:r>
    </w:p>
    <w:p>
      <w:pPr>
        <w:spacing w:after="100" w:before="0"/>
      </w:pPr>
      <w:r>
        <w:rPr>
          <w:b w:val="0"/>
        </w:rPr>
        <w:t>A. 12 years</w:t>
      </w:r>
    </w:p>
    <w:p>
      <w:pPr>
        <w:spacing w:after="100" w:before="0"/>
      </w:pPr>
      <w:r>
        <w:rPr>
          <w:b w:val="0"/>
        </w:rPr>
        <w:t>B. 20 years</w:t>
      </w:r>
    </w:p>
    <w:p>
      <w:pPr>
        <w:spacing w:after="100" w:before="0"/>
      </w:pPr>
      <w:r>
        <w:rPr>
          <w:b w:val="0"/>
        </w:rPr>
        <w:t>C. 6 years</w:t>
      </w:r>
    </w:p>
    <w:p>
      <w:pPr>
        <w:spacing w:after="100" w:before="0"/>
      </w:pPr>
      <w:r>
        <w:rPr>
          <w:b w:val="0"/>
        </w:rPr>
        <w:t>D. 8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Ramya br x years. Age of Ramya 10 years ago = (x - 10) years. x = (6/5) × (x - 10) = x = 60 Now, Daughter's age = (1/10)x (present age of her mother) = (1/10)x 60 = 6 years</w:t>
      </w:r>
    </w:p>
    <w:p>
      <w:pPr>
        <w:spacing w:before="0"/>
      </w:pPr>
      <w:r>
        <w:rPr>
          <w:b w:val="0"/>
        </w:rPr>
      </w:r>
    </w:p>
    <w:p>
      <w:pPr>
        <w:spacing w:after="100" w:line="360" w:lineRule="auto" w:before="0"/>
      </w:pPr>
      <w:r>
        <w:rPr>
          <w:b w:val="0"/>
        </w:rPr>
        <w:t>7. The ratio of the ages of a father and his son 10 years hence will be 5 ∶ 3, while 10 years ago, it was 3 ∶ 1. The ratio of the age of the son to that of the father today, is:</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2 ∶ 5</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Ratio of father and son after 10 years = 5 : 3 Ratio of father and son 10 years ago = 3 : 1 Calculation: ⇒ Let the father's present age be x and son's age be y. ⇒ Age before 10 years = x – 10 and y – 10 ⇒ According to the question, ⇒ (x-10/y-10) = 3 / 1 ⇒ x – 10 = 3y – 30 ⇒ x – 3y = –20 → (1) ⇒ Age after 10 years = x + 10 and y + 10 ⇒ So, (x+10/y+10) = 5 / 3 ⇒ 3x + 30 = 5y + 50 ⇒ 3x – 5y = 20 → (2) ⇒ Solving (1) and (2), we get ⇒ x = 3y – 20 and x = (20+5y/3) ⇒ 3(3y – 20) = 20 + 5y ⇒ 9y – 60 = 20 + 5y ⇒ 9y – 5y = 20 + 60 ⇒ y = 80 / 4 = 20 ⇒ x = 3 × 20 – 20 = 40 ⇒ Ratio of son's present age to the father's present age = 20 / 40 = 1 : 2 ∴ The ratio of son's present age to the father's present age is 1 : 2.</w:t>
      </w:r>
    </w:p>
    <w:p>
      <w:pPr>
        <w:spacing w:before="0"/>
      </w:pPr>
      <w:r>
        <w:rPr>
          <w:b w:val="0"/>
        </w:rPr>
      </w:r>
    </w:p>
    <w:p>
      <w:pPr>
        <w:spacing w:after="100" w:line="360" w:lineRule="auto" w:before="0"/>
      </w:pPr>
      <w:r>
        <w:rPr>
          <w:b w:val="0"/>
        </w:rPr>
        <w:t>8. The combined age of a man and his wife is 6 times the combined age of their children. Two years ago their combined age was 10 times the combined age of their children; and six years later their combined age will be 3 times the combined age of their children. How many children do they have if each child is at least 2 years old?</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Condition 1: The combined age of a man &amp; his wife is 6 times the combined age of their children. Condition 2: Two years ago their combined age was 10 times the combined age of their children. Condition 3: Six years later their combined age will be 3 times the combined age of their children. Calculation: Let the combined age of man &amp; wife be P, and The combined age of children is C. According to the 1st Condition: ⇒ X = 6Y -----(1) According to the 2nd Condition: 2 years ago, ⇒ P = X - 2 - 2 = X - 4 ⇒ C = (Y - 2N) ---(N = No. of children) ⇒ X - 4 = 10 (Y - 2N) ⇒ X - 4 = 10Y - 20N ⇒ X - 10Y + 20N = 4 -----(2) According to the 3rd Condition: ⇒ X + 12 = 3 (Y + 6N) ⇒ X + 12 = 3Y + 18N ⇒ X - 3Y - 18N = -12 -----(3) Substituting equation 1 in 2 &amp; 3, ⇒ - 4Y + 20N = 4 ⇒ 5N - Y = 1 -----(4) ⇒ 3Y -18N = - 12 ⇒ Y - 6N = - 4 -----(5) Adding equation 4 &amp; 5, ⇒ - N = - 3 ⇒ N = 3 ∴ The number of children is 3.</w:t>
      </w:r>
    </w:p>
    <w:p>
      <w:pPr>
        <w:spacing w:before="0"/>
      </w:pPr>
      <w:r>
        <w:rPr>
          <w:b w:val="0"/>
        </w:rPr>
      </w:r>
    </w:p>
    <w:p>
      <w:pPr>
        <w:spacing w:after="100" w:line="360" w:lineRule="auto" w:before="0"/>
      </w:pPr>
      <w:r>
        <w:rPr>
          <w:b w:val="0"/>
        </w:rPr>
        <w:t>9. The present age of the father is 5 times that of the age of his son. five years from now, If the sum of the age of the son and his father is 70 years. After how many years from the present, the age of the father is 3 times that of the son.</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9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present age of the father is 5 times that of the age of his son, After 5 years, the sum of the age of the son and his father = 70 years Calculation: Let F and S be the present age of the father. According to the question, ⇒ F = 5S ⇒ (F/S) = (5/1) The present age of the father = 5x The present age of the son = x After 5 years, Age of the father = 5x + 5 Age of the son = x + 5 Again according to the question, ⇒ 5x + 5 + x + 5 = 70 ⇒ 6x + 10 = 70 ⇒ 6x = 60 ⇒ x = 10 Let y be the number of years after which the father's age is 3 times that of his son. ⇒ (5 × 10 + y/1 × 10 + y) = (3/1) ⇒ (50 + y/10 + y) = (3/1) ⇒ 50 + y = 30 + 3y ⇒ 2y = 20 ⇒ y = 10 After 10 years, the father's age is 3 times that of his son. Therefore, '10 years' is the required answer.</w:t>
      </w:r>
    </w:p>
    <w:p>
      <w:pPr>
        <w:spacing w:before="0"/>
      </w:pPr>
      <w:r>
        <w:rPr>
          <w:b w:val="0"/>
        </w:rPr>
      </w:r>
    </w:p>
    <w:p>
      <w:pPr>
        <w:spacing w:after="100" w:line="360" w:lineRule="auto" w:before="0"/>
      </w:pPr>
      <w:r>
        <w:rPr>
          <w:b w:val="0"/>
        </w:rPr>
        <w:t>10. At present, the difference of the ages of a mother and son is 30 years. 15 years ago, the mother’s age was twice the then age of the son. The present age (in years) of the mother is:</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age difference between two people remains constant throughout their lives. 15 years ago, Ratio of Mother : Son = 2 : 1. Difference = 2 − 1 = 1 unit. Since the difference is 30 years, 1 unit = 30 years. Mother's age 15 years ago = 2 units = 2 × 30 = 60 years. Present age of Mother = 60 + 15 = 75 years. ∴ The correct answer is 75 years. Alternate Method Given: Difference = 30 years; 15 years ago Mother = 2 × Son. Let the age of the son 15 years ago be x. Age of the mother 15 years ago = 2x. ⇒ Present age of son = x + 15 ⇒ Present age of mother = 2x + 15 ⇒ (2x + 15) − (x + 15) = 30 ⇒ x = 30 ⇒ Present age of Mother = 2 × 30 + 15 ⇒ Present age of Mother = 60 + 15 = 75 years. ∴ The correct answer is 75 years. Additional Information Constant Age Difference The numerical difference between the ages of two persons remains the same regardless of how many years pass or go back. Ratio Scaling If the ratio of ages changes over time, equate the parts to the constant difference to find the value of one unit quickly. Future/Past Calculations For 'n' years ago, subtract n from present age. For 'n' years hence, add n to the present 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