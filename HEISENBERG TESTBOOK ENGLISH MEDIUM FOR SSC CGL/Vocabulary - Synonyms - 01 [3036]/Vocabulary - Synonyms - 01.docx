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most appropriate synonym of the given word. Generic</w:t>
      </w:r>
    </w:p>
    <w:p>
      <w:pPr>
        <w:spacing w:before="0"/>
      </w:pPr>
      <w:r>
        <w:rPr>
          <w:b w:val="0"/>
        </w:rPr>
      </w:r>
    </w:p>
    <w:p>
      <w:pPr>
        <w:spacing w:after="100" w:before="0"/>
      </w:pPr>
      <w:r>
        <w:rPr>
          <w:b w:val="0"/>
        </w:rPr>
        <w:t>A. Specific</w:t>
      </w:r>
    </w:p>
    <w:p>
      <w:pPr>
        <w:spacing w:after="100" w:before="0"/>
      </w:pPr>
      <w:r>
        <w:rPr>
          <w:b w:val="0"/>
        </w:rPr>
        <w:t>B. Definite</w:t>
      </w:r>
    </w:p>
    <w:p>
      <w:pPr>
        <w:spacing w:after="100" w:before="0"/>
      </w:pPr>
      <w:r>
        <w:rPr>
          <w:b w:val="0"/>
        </w:rPr>
        <w:t>C. Universal</w:t>
      </w:r>
    </w:p>
    <w:p>
      <w:pPr>
        <w:spacing w:after="100" w:before="0"/>
      </w:pPr>
      <w:r>
        <w:rPr>
          <w:b w:val="0"/>
        </w:rPr>
        <w:t>D. Precise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'Universal.' Key Points Hence, the correct answer is option 3. Additional Information</w:t>
      </w:r>
    </w:p>
    <w:p>
      <w:pPr>
        <w:spacing w:before="0"/>
      </w:pPr>
      <w:r>
        <w:rPr>
          <w:b w:val="0"/>
        </w:rPr>
        <w:t>• The given word 'Generic' means belonging or relating to the whole group or class; not specific. (पूरे समूह या वर्ग से संबंधित; अविशिष् ट)</w:t>
      </w:r>
    </w:p>
    <w:p>
      <w:pPr>
        <w:spacing w:before="0"/>
      </w:pPr>
      <w:r>
        <w:rPr>
          <w:b w:val="0"/>
        </w:rPr>
        <w:t>• Let's see the meaning of other given options:- 'Specific(adjective)' means particular; not general. (विशेष, ख़ास; सबके लिए नहीं, निश्चित)</w:t>
      </w:r>
    </w:p>
    <w:p>
      <w:pPr>
        <w:spacing w:before="0"/>
      </w:pPr>
      <w:r>
        <w:rPr>
          <w:b w:val="0"/>
        </w:rPr>
        <w:t>• 'Definite(adjective)' means fixed and unlikely to change; certain. (सुनिश्चित और अपरिवर्तनीय; संदेहरहित, निश् चित, अवश् यंभावी)</w:t>
      </w:r>
    </w:p>
    <w:p>
      <w:pPr>
        <w:spacing w:before="0"/>
      </w:pPr>
      <w:r>
        <w:rPr>
          <w:b w:val="0"/>
        </w:rPr>
        <w:t>• 'Universal(adjective)' means connected with, done by or affecting everyone in the world or everyone in a particular group. (विश् व में या किसी समूह में प्रत् येक व् यक्ति से संबंधित; सर्विक, सार्वत्रिक)</w:t>
      </w:r>
    </w:p>
    <w:p>
      <w:pPr>
        <w:spacing w:before="0"/>
      </w:pPr>
      <w:r>
        <w:rPr>
          <w:b w:val="0"/>
        </w:rPr>
        <w:t>• 'Precise(adjective)' means exact; particular. (पूर्णतया ठीक, त्रुटिहीन; विशिष् ट)</w:t>
      </w:r>
    </w:p>
    <w:p>
      <w:pPr>
        <w:spacing w:before="0"/>
      </w:pPr>
      <w:r>
        <w:rPr>
          <w:b w:val="0"/>
        </w:rPr>
        <w:t>• The synonyms of the word 'Generic' are "universal, global, common".</w:t>
      </w:r>
    </w:p>
    <w:p>
      <w:pPr>
        <w:spacing w:before="0"/>
      </w:pPr>
      <w:r>
        <w:rPr>
          <w:b w:val="0"/>
        </w:rPr>
        <w:t>• The antonyms of the word 'Generic' are "particular, specific, individual".</w:t>
      </w:r>
    </w:p>
    <w:p>
      <w:pPr>
        <w:spacing w:before="0"/>
      </w:pPr>
      <w:r>
        <w:rPr>
          <w:b w:val="0"/>
        </w:rPr>
      </w:r>
    </w:p>
    <w:p>
      <w:pPr>
        <w:spacing w:after="100" w:line="360" w:lineRule="auto" w:before="0"/>
      </w:pPr>
      <w:r>
        <w:rPr>
          <w:b w:val="0"/>
        </w:rPr>
        <w:t>2. Directions: Select the most appropriate synonym of the given word. Regime</w:t>
      </w:r>
    </w:p>
    <w:p>
      <w:pPr>
        <w:spacing w:before="0"/>
      </w:pPr>
      <w:r>
        <w:rPr>
          <w:b w:val="0"/>
        </w:rPr>
      </w:r>
    </w:p>
    <w:p>
      <w:pPr>
        <w:spacing w:after="100" w:before="0"/>
      </w:pPr>
      <w:r>
        <w:rPr>
          <w:b w:val="0"/>
        </w:rPr>
        <w:t>A. Country</w:t>
      </w:r>
    </w:p>
    <w:p>
      <w:pPr>
        <w:spacing w:after="100" w:before="0"/>
      </w:pPr>
      <w:r>
        <w:rPr>
          <w:b w:val="0"/>
        </w:rPr>
        <w:t>B. Rule</w:t>
      </w:r>
    </w:p>
    <w:p>
      <w:pPr>
        <w:spacing w:after="100" w:before="0"/>
      </w:pPr>
      <w:r>
        <w:rPr>
          <w:b w:val="0"/>
        </w:rPr>
        <w:t>C. Territory</w:t>
      </w:r>
    </w:p>
    <w:p>
      <w:pPr>
        <w:spacing w:after="100" w:before="0"/>
      </w:pPr>
      <w:r>
        <w:rPr>
          <w:b w:val="0"/>
        </w:rPr>
        <w:t>D. 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'Rule.' Key Points Hence, the correct answer is option 2. Additional Information</w:t>
      </w:r>
    </w:p>
    <w:p>
      <w:pPr>
        <w:spacing w:before="0"/>
      </w:pPr>
      <w:r>
        <w:rPr>
          <w:b w:val="0"/>
        </w:rPr>
        <w:t>• The given word 'Regime' means a system or ordered way of doing things. (चीजों को करने की एक प्रणाली या आदेशित तरीका)</w:t>
      </w:r>
    </w:p>
    <w:p>
      <w:pPr>
        <w:spacing w:before="0"/>
      </w:pPr>
      <w:r>
        <w:rPr>
          <w:b w:val="0"/>
        </w:rPr>
        <w:t>• Let's see the meaning of other given options:- 'Country' means a nation or an area of land with its own government, occupying a particular territory. (किसी भूक्षेत्र में रहनेवाले लोग, उनकी सरकार आदि, देश)</w:t>
      </w:r>
    </w:p>
    <w:p>
      <w:pPr>
        <w:spacing w:before="0"/>
      </w:pPr>
      <w:r>
        <w:rPr>
          <w:b w:val="0"/>
        </w:rPr>
        <w:t>• 'Rule' means a statement that tells you what is allowed or what will happen within a particular system. (एक बयान जो आपको बताता है कि किसी विशेष प्रणाली के भीतर क्या अनुमति है या क्या होगा)</w:t>
      </w:r>
    </w:p>
    <w:p>
      <w:pPr>
        <w:spacing w:before="0"/>
      </w:pPr>
      <w:r>
        <w:rPr>
          <w:b w:val="0"/>
        </w:rPr>
        <w:t>• 'Territory' means an area of land that belongs to one country. (किसी देश के स् वामित् व वाला भूक्षेत्र; राज् य-क्षेत्र)</w:t>
      </w:r>
    </w:p>
    <w:p>
      <w:pPr>
        <w:spacing w:before="0"/>
      </w:pPr>
      <w:r>
        <w:rPr>
          <w:b w:val="0"/>
        </w:rPr>
        <w:t>• 'Space' means the area which surrounds the planet Earth and the other planets and stars. (पृथ् वी और अन् य ग्रहों एवं तारों के चारों ओर का क्षेत्र; अंतरिक्ष)</w:t>
      </w:r>
    </w:p>
    <w:p>
      <w:pPr>
        <w:spacing w:before="0"/>
      </w:pPr>
      <w:r>
        <w:rPr>
          <w:b w:val="0"/>
        </w:rPr>
        <w:t>• The synonyms of the word 'Regime' are "rule, administration, authority".</w:t>
      </w:r>
    </w:p>
    <w:p>
      <w:pPr>
        <w:spacing w:before="0"/>
      </w:pPr>
      <w:r>
        <w:rPr>
          <w:b w:val="0"/>
        </w:rPr>
        <w:t>• The antonyms of the word 'Regime' are "unruliness, disorder, chaos".</w:t>
      </w:r>
    </w:p>
    <w:p>
      <w:pPr>
        <w:spacing w:before="0"/>
      </w:pPr>
      <w:r>
        <w:rPr>
          <w:b w:val="0"/>
        </w:rPr>
      </w:r>
    </w:p>
    <w:p>
      <w:pPr>
        <w:spacing w:after="100" w:line="360" w:lineRule="auto" w:before="0"/>
      </w:pPr>
      <w:r>
        <w:rPr>
          <w:b w:val="0"/>
        </w:rPr>
        <w:t>3. Select the most appropriate synonym of the given word. Prompt</w:t>
      </w:r>
    </w:p>
    <w:p>
      <w:pPr>
        <w:spacing w:before="0"/>
      </w:pPr>
      <w:r>
        <w:rPr>
          <w:b w:val="0"/>
        </w:rPr>
      </w:r>
    </w:p>
    <w:p>
      <w:pPr>
        <w:spacing w:after="100" w:before="0"/>
      </w:pPr>
      <w:r>
        <w:rPr>
          <w:b w:val="0"/>
        </w:rPr>
        <w:t>A. Gradual</w:t>
      </w:r>
    </w:p>
    <w:p>
      <w:pPr>
        <w:spacing w:after="100" w:before="0"/>
      </w:pPr>
      <w:r>
        <w:rPr>
          <w:b w:val="0"/>
        </w:rPr>
        <w:t>B. Quick</w:t>
      </w:r>
    </w:p>
    <w:p>
      <w:pPr>
        <w:spacing w:after="100" w:before="0"/>
      </w:pPr>
      <w:r>
        <w:rPr>
          <w:b w:val="0"/>
        </w:rPr>
        <w:t>C. Slow</w:t>
      </w:r>
    </w:p>
    <w:p>
      <w:pPr>
        <w:spacing w:after="100" w:before="0"/>
      </w:pPr>
      <w:r>
        <w:rPr>
          <w:b w:val="0"/>
        </w:rPr>
        <w:t>D. Lengthy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'Quick'. Key Points Additional Information</w:t>
      </w:r>
    </w:p>
    <w:p>
      <w:pPr>
        <w:spacing w:before="0"/>
      </w:pPr>
      <w:r>
        <w:rPr>
          <w:b w:val="0"/>
        </w:rPr>
        <w:t>• The word 'Prompt' refers to something done without delay; immediate. (बिना देर किए कुछ किया; तुरंत) Example: They've written back already - that was a very prompt reply.</w:t>
      </w:r>
    </w:p>
    <w:p>
      <w:pPr>
        <w:spacing w:before="0"/>
      </w:pPr>
      <w:r>
        <w:rPr>
          <w:b w:val="0"/>
        </w:rPr>
        <w:t>• The synonyms of the word 'Prompt' are "quick, swift, rapid, speedy".</w:t>
      </w:r>
    </w:p>
    <w:p>
      <w:pPr>
        <w:spacing w:before="0"/>
      </w:pPr>
      <w:r>
        <w:rPr>
          <w:b w:val="0"/>
        </w:rPr>
        <w:t>• Therefore we can say that the word 'Quick' is similar in meaning to the word 'Prompt'.</w:t>
      </w:r>
    </w:p>
    <w:p>
      <w:pPr>
        <w:spacing w:before="0"/>
      </w:pPr>
      <w:r>
        <w:rPr>
          <w:b w:val="0"/>
        </w:rPr>
        <w:t>• Hence, option 2 is the correct answer.</w:t>
      </w:r>
    </w:p>
    <w:p>
      <w:pPr>
        <w:spacing w:before="0"/>
      </w:pPr>
      <w:r>
        <w:rPr>
          <w:b w:val="0"/>
        </w:rPr>
        <w:t>• The word 'Prompt' is used as a verb, an adjective, an adverb, and also as a noun.</w:t>
      </w:r>
    </w:p>
    <w:p>
      <w:pPr>
        <w:spacing w:before="0"/>
      </w:pPr>
      <w:r>
        <w:rPr>
          <w:b w:val="0"/>
        </w:rPr>
        <w:t>• Gradual:- taking place or progressing slowly or by degrees. (धीरे-धीरे या डिग्री के अनुसार हो रहा है या प्रगति कर रहा है)</w:t>
      </w:r>
    </w:p>
    <w:p>
      <w:pPr>
        <w:spacing w:before="0"/>
      </w:pPr>
      <w:r>
        <w:rPr>
          <w:b w:val="0"/>
        </w:rPr>
        <w:t>• Slow:- moving or operating, or designed to do so, only at a low speed; not quick or fast. (चलती या संचालन, या ऐसा करने के लिए डिज़ाइन किया गया, केवल कम गति पर; जल्दी या तेज नहीं)</w:t>
      </w:r>
    </w:p>
    <w:p>
      <w:pPr>
        <w:spacing w:before="0"/>
      </w:pPr>
      <w:r>
        <w:rPr>
          <w:b w:val="0"/>
        </w:rPr>
        <w:t>• Lengthy:- (especially in reference to time) of considerable or unusual length, especially so as to be tedious. ((विशेषकर समय के संदर्भ में) काफी या असामान्य लंबाई का, विशेष रूप से थकाऊ होने के लिए)</w:t>
      </w:r>
    </w:p>
    <w:p>
      <w:pPr>
        <w:spacing w:before="0"/>
      </w:pPr>
      <w:r>
        <w:rPr>
          <w:b w:val="0"/>
        </w:rPr>
      </w:r>
    </w:p>
    <w:p>
      <w:pPr>
        <w:spacing w:after="100" w:line="360" w:lineRule="auto" w:before="0"/>
      </w:pPr>
      <w:r>
        <w:rPr>
          <w:b w:val="0"/>
        </w:rPr>
        <w:t>4. Select the most appropriate synonym of the given word. Dedicated</w:t>
      </w:r>
    </w:p>
    <w:p>
      <w:pPr>
        <w:spacing w:before="0"/>
      </w:pPr>
      <w:r>
        <w:rPr>
          <w:b w:val="0"/>
        </w:rPr>
      </w:r>
    </w:p>
    <w:p>
      <w:pPr>
        <w:spacing w:after="100" w:before="0"/>
      </w:pPr>
      <w:r>
        <w:rPr>
          <w:b w:val="0"/>
        </w:rPr>
        <w:t>A. Tedious</w:t>
      </w:r>
    </w:p>
    <w:p>
      <w:pPr>
        <w:spacing w:after="100" w:before="0"/>
      </w:pPr>
      <w:r>
        <w:rPr>
          <w:b w:val="0"/>
        </w:rPr>
        <w:t>B. Boring</w:t>
      </w:r>
    </w:p>
    <w:p>
      <w:pPr>
        <w:spacing w:after="100" w:before="0"/>
      </w:pPr>
      <w:r>
        <w:rPr>
          <w:b w:val="0"/>
        </w:rPr>
        <w:t>C. Dreary</w:t>
      </w:r>
    </w:p>
    <w:p>
      <w:pPr>
        <w:spacing w:after="100" w:before="0"/>
      </w:pPr>
      <w:r>
        <w:rPr>
          <w:b w:val="0"/>
        </w:rPr>
        <w:t>D. Committed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'Committed'. Key Points Additional Information</w:t>
      </w:r>
    </w:p>
    <w:p>
      <w:pPr>
        <w:spacing w:before="0"/>
      </w:pPr>
      <w:r>
        <w:rPr>
          <w:b w:val="0"/>
        </w:rPr>
        <w:t>• The word 'Dedicated' refers to believing that something is very important and giving a lot of time and energy to it. Example: The Green Party is dedicated to protecting the environment.</w:t>
      </w:r>
    </w:p>
    <w:p>
      <w:pPr>
        <w:spacing w:before="0"/>
      </w:pPr>
      <w:r>
        <w:rPr>
          <w:b w:val="0"/>
        </w:rPr>
        <w:t>• The synonyms of the 'dedicated' are "devoted, faithful, committed".</w:t>
      </w:r>
    </w:p>
    <w:p>
      <w:pPr>
        <w:spacing w:before="0"/>
      </w:pPr>
      <w:r>
        <w:rPr>
          <w:b w:val="0"/>
        </w:rPr>
        <w:t>• The word 'committed' means loyal and willing to give your time and energy to something that you believe in. Example: We are committed to withdrawing our troops by the end of the year.</w:t>
      </w:r>
    </w:p>
    <w:p>
      <w:pPr>
        <w:spacing w:before="0"/>
      </w:pPr>
      <w:r>
        <w:rPr>
          <w:b w:val="0"/>
        </w:rPr>
        <w:t>• Therefore we can say that the word 'Committed' is the same in meaning as 'Dedicated'.</w:t>
      </w:r>
    </w:p>
    <w:p>
      <w:pPr>
        <w:spacing w:before="0"/>
      </w:pPr>
      <w:r>
        <w:rPr>
          <w:b w:val="0"/>
        </w:rPr>
        <w:t>• Hence option 4 is the correct answer.</w:t>
      </w:r>
    </w:p>
    <w:p>
      <w:pPr>
        <w:spacing w:before="0"/>
      </w:pPr>
      <w:r>
        <w:rPr>
          <w:b w:val="0"/>
        </w:rPr>
        <w:t>• Tedious:- too long, slow, or dull; tiresome or monotonous.</w:t>
      </w:r>
    </w:p>
    <w:p>
      <w:pPr>
        <w:spacing w:before="0"/>
      </w:pPr>
      <w:r>
        <w:rPr>
          <w:b w:val="0"/>
        </w:rPr>
        <w:t>• Boring:- make (a hole) in something, especially with a revolving tool.</w:t>
      </w:r>
    </w:p>
    <w:p>
      <w:pPr>
        <w:spacing w:before="0"/>
      </w:pPr>
      <w:r>
        <w:rPr>
          <w:b w:val="0"/>
        </w:rPr>
        <w:t>• Dreary:- dull, bleak, and lifeless; depressing.</w:t>
      </w:r>
    </w:p>
    <w:p>
      <w:pPr>
        <w:spacing w:before="0"/>
      </w:pPr>
      <w:r>
        <w:rPr>
          <w:b w:val="0"/>
        </w:rPr>
      </w:r>
    </w:p>
    <w:p>
      <w:pPr>
        <w:spacing w:after="100" w:line="360" w:lineRule="auto" w:before="0"/>
      </w:pPr>
      <w:r>
        <w:rPr>
          <w:b w:val="0"/>
        </w:rPr>
        <w:t>5. Directions: Select the most appropriate synonym of the given word. Yield (n)</w:t>
      </w:r>
    </w:p>
    <w:p>
      <w:pPr>
        <w:spacing w:before="0"/>
      </w:pPr>
      <w:r>
        <w:rPr>
          <w:b w:val="0"/>
        </w:rPr>
      </w:r>
    </w:p>
    <w:p>
      <w:pPr>
        <w:spacing w:after="100" w:before="0"/>
      </w:pPr>
      <w:r>
        <w:rPr>
          <w:b w:val="0"/>
        </w:rPr>
        <w:t>A. Garden</w:t>
      </w:r>
    </w:p>
    <w:p>
      <w:pPr>
        <w:spacing w:after="100" w:before="0"/>
      </w:pPr>
      <w:r>
        <w:rPr>
          <w:b w:val="0"/>
        </w:rPr>
        <w:t>B. Orchard</w:t>
      </w:r>
    </w:p>
    <w:p>
      <w:pPr>
        <w:spacing w:after="100" w:before="0"/>
      </w:pPr>
      <w:r>
        <w:rPr>
          <w:b w:val="0"/>
        </w:rPr>
        <w:t>C. Harvest</w:t>
      </w:r>
    </w:p>
    <w:p>
      <w:pPr>
        <w:spacing w:after="100" w:before="0"/>
      </w:pPr>
      <w:r>
        <w:rPr>
          <w:b w:val="0"/>
        </w:rPr>
        <w:t>D. Plantation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'Harvest.' Key Points Hence, the correct answer is option 3. Additional Information</w:t>
      </w:r>
    </w:p>
    <w:p>
      <w:pPr>
        <w:spacing w:before="0"/>
      </w:pPr>
      <w:r>
        <w:rPr>
          <w:b w:val="0"/>
        </w:rPr>
        <w:t>• The given word 'Yield (n)' means an amount produced of an agricultural or industrial product. (एक कृषि या औद्योगिक उत्पाद से उत्पादित राशि)</w:t>
      </w:r>
    </w:p>
    <w:p>
      <w:pPr>
        <w:spacing w:before="0"/>
      </w:pPr>
      <w:r>
        <w:rPr>
          <w:b w:val="0"/>
        </w:rPr>
        <w:t>• Let's see the meaning of other given options:- 'Garden' means a piece of land next to a house where flowers and vegetables can be grown. (बग़ीचा)</w:t>
      </w:r>
    </w:p>
    <w:p>
      <w:pPr>
        <w:spacing w:before="0"/>
      </w:pPr>
      <w:r>
        <w:rPr>
          <w:b w:val="0"/>
        </w:rPr>
        <w:t>• 'Orchard' means a piece of land on which fruit trees are grown. (फलों का बाग़, फलोद्यान)</w:t>
      </w:r>
    </w:p>
    <w:p>
      <w:pPr>
        <w:spacing w:before="0"/>
      </w:pPr>
      <w:r>
        <w:rPr>
          <w:b w:val="0"/>
        </w:rPr>
        <w:t>• 'Harvest' means the amount of grain, fruit, etc. that is collected. (फ़सल काटने और इकट्ठी करने की क्रिया)</w:t>
      </w:r>
    </w:p>
    <w:p>
      <w:pPr>
        <w:spacing w:before="0"/>
      </w:pPr>
      <w:r>
        <w:rPr>
          <w:b w:val="0"/>
        </w:rPr>
        <w:t>• 'Plantation' means an area of land where trees are grown to produce wood. (अरण्य भूमि, वनस् थली)</w:t>
      </w:r>
    </w:p>
    <w:p>
      <w:pPr>
        <w:spacing w:before="0"/>
      </w:pPr>
      <w:r>
        <w:rPr>
          <w:b w:val="0"/>
        </w:rPr>
        <w:t>• The synonyms of the word 'Yield' are "harvest, reap, pluck".</w:t>
      </w:r>
    </w:p>
    <w:p>
      <w:pPr>
        <w:spacing w:before="0"/>
      </w:pPr>
      <w:r>
        <w:rPr>
          <w:b w:val="0"/>
        </w:rPr>
        <w:t>• The antonyms of the word 'Yield' are "deductions, losses, subtractions".</w:t>
      </w:r>
    </w:p>
    <w:p>
      <w:pPr>
        <w:spacing w:before="0"/>
      </w:pPr>
      <w:r>
        <w:rPr>
          <w:b w:val="0"/>
        </w:rPr>
      </w:r>
    </w:p>
    <w:p>
      <w:pPr>
        <w:spacing w:after="100" w:line="360" w:lineRule="auto" w:before="0"/>
      </w:pPr>
      <w:r>
        <w:rPr>
          <w:b w:val="0"/>
        </w:rPr>
        <w:t>6. Select the most appropriate synonym of the given word. Transmit</w:t>
      </w:r>
    </w:p>
    <w:p>
      <w:pPr>
        <w:spacing w:before="0"/>
      </w:pPr>
      <w:r>
        <w:rPr>
          <w:b w:val="0"/>
        </w:rPr>
      </w:r>
    </w:p>
    <w:p>
      <w:pPr>
        <w:spacing w:after="100" w:before="0"/>
      </w:pPr>
      <w:r>
        <w:rPr>
          <w:b w:val="0"/>
        </w:rPr>
        <w:t>A. Accept</w:t>
      </w:r>
    </w:p>
    <w:p>
      <w:pPr>
        <w:spacing w:after="100" w:before="0"/>
      </w:pPr>
      <w:r>
        <w:rPr>
          <w:b w:val="0"/>
        </w:rPr>
        <w:t>B. Catch</w:t>
      </w:r>
    </w:p>
    <w:p>
      <w:pPr>
        <w:spacing w:after="100" w:before="0"/>
      </w:pPr>
      <w:r>
        <w:rPr>
          <w:b w:val="0"/>
        </w:rPr>
        <w:t>C. Convey</w:t>
      </w:r>
    </w:p>
    <w:p>
      <w:pPr>
        <w:spacing w:after="100" w:before="0"/>
      </w:pPr>
      <w:r>
        <w:rPr>
          <w:b w:val="0"/>
        </w:rPr>
        <w:t>D. Receive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'Convey'. Key Points Additional InformationLet's learn about other given options:</w:t>
      </w:r>
    </w:p>
    <w:p>
      <w:pPr>
        <w:spacing w:before="0"/>
      </w:pPr>
      <w:r>
        <w:rPr>
          <w:b w:val="0"/>
        </w:rPr>
        <w:t>• 'Transmit' means cause (something) to pass on from one place or person to another. (संचारित) Example: Knowledge is transmitted from teacher to student.</w:t>
      </w:r>
    </w:p>
    <w:p>
      <w:pPr>
        <w:spacing w:before="0"/>
      </w:pPr>
      <w:r>
        <w:rPr>
          <w:b w:val="0"/>
        </w:rPr>
        <w:t>• 'Convey' means to take or carry someone or something to a particular place. (किसी को या किसी चीज को किसी विशेष स्थान पर ले जाना) Example: The goods are usually conveyed by rail.</w:t>
      </w:r>
    </w:p>
    <w:p>
      <w:pPr>
        <w:spacing w:before="0"/>
      </w:pPr>
      <w:r>
        <w:rPr>
          <w:b w:val="0"/>
        </w:rPr>
        <w:t>• Some synonyms of the word 'transmit' are transfer, communicate, convey, mediate.</w:t>
      </w:r>
    </w:p>
    <w:p>
      <w:pPr>
        <w:spacing w:before="0"/>
      </w:pPr>
      <w:r>
        <w:rPr>
          <w:b w:val="0"/>
        </w:rPr>
        <w:t>• Some antonyms of the word 'transmit' are collect, retain, hold, halt.</w:t>
      </w:r>
    </w:p>
    <w:p>
      <w:pPr>
        <w:spacing w:before="0"/>
      </w:pPr>
      <w:r>
        <w:rPr>
          <w:b w:val="0"/>
        </w:rPr>
        <w:t>• Therefore, the most appropriate synonym of the given word 'transmit' is 'convey'.</w:t>
      </w:r>
    </w:p>
    <w:p>
      <w:pPr>
        <w:spacing w:before="0"/>
      </w:pPr>
      <w:r>
        <w:rPr>
          <w:b w:val="0"/>
        </w:rPr>
        <w:t>• Hence, option 3 is the correct answer.</w:t>
      </w:r>
    </w:p>
    <w:p>
      <w:pPr>
        <w:spacing w:before="0"/>
      </w:pPr>
      <w:r>
        <w:rPr>
          <w:b w:val="0"/>
        </w:rPr>
        <w:t>• 'Accept' means consent to receive (a thing offered). (स्वीकार करना) Example: He accepted a pen as a present.</w:t>
      </w:r>
    </w:p>
    <w:p>
      <w:pPr>
        <w:spacing w:before="0"/>
      </w:pPr>
      <w:r>
        <w:rPr>
          <w:b w:val="0"/>
        </w:rPr>
        <w:t>• 'Catch' means intercept and hold (something which has been thrown, propelled, or dropped). (पकड़) Example: She threw the bottle into the air and caught it again.</w:t>
      </w:r>
    </w:p>
    <w:p>
      <w:pPr>
        <w:spacing w:before="0"/>
      </w:pPr>
      <w:r>
        <w:rPr>
          <w:b w:val="0"/>
        </w:rPr>
        <w:t>• 'Receive' means be given, presented with, or paid (something). (प्राप्त करना) Example: She received her prize from the manager.</w:t>
      </w:r>
    </w:p>
    <w:p>
      <w:pPr>
        <w:spacing w:before="0"/>
      </w:pPr>
      <w:r>
        <w:rPr>
          <w:b w:val="0"/>
        </w:rPr>
      </w:r>
    </w:p>
    <w:p>
      <w:pPr>
        <w:spacing w:after="100" w:line="360" w:lineRule="auto" w:before="0"/>
      </w:pPr>
      <w:r>
        <w:rPr>
          <w:b w:val="0"/>
        </w:rPr>
        <w:t>7. Select the most appropriate synonym of the given word. Numerous</w:t>
      </w:r>
    </w:p>
    <w:p>
      <w:pPr>
        <w:spacing w:before="0"/>
      </w:pPr>
      <w:r>
        <w:rPr>
          <w:b w:val="0"/>
        </w:rPr>
      </w:r>
    </w:p>
    <w:p>
      <w:pPr>
        <w:spacing w:after="100" w:before="0"/>
      </w:pPr>
      <w:r>
        <w:rPr>
          <w:b w:val="0"/>
        </w:rPr>
        <w:t>A. Several</w:t>
      </w:r>
    </w:p>
    <w:p>
      <w:pPr>
        <w:spacing w:after="100" w:before="0"/>
      </w:pPr>
      <w:r>
        <w:rPr>
          <w:b w:val="0"/>
        </w:rPr>
        <w:t>B. Totalled</w:t>
      </w:r>
    </w:p>
    <w:p>
      <w:pPr>
        <w:spacing w:after="100" w:before="0"/>
      </w:pPr>
      <w:r>
        <w:rPr>
          <w:b w:val="0"/>
        </w:rPr>
        <w:t>C. Numbered</w:t>
      </w:r>
    </w:p>
    <w:p>
      <w:pPr>
        <w:spacing w:after="100" w:before="0"/>
      </w:pPr>
      <w:r>
        <w:rPr>
          <w:b w:val="0"/>
        </w:rPr>
        <w:t>D. Few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'Several'. Key Points Additional InformationLet's learn about other given options:</w:t>
      </w:r>
    </w:p>
    <w:p>
      <w:pPr>
        <w:spacing w:before="0"/>
      </w:pPr>
      <w:r>
        <w:rPr>
          <w:b w:val="0"/>
        </w:rPr>
        <w:t>• 'Numerous' means great in number; many. (बहुत) Example: He has attended numerous meetings and social events.</w:t>
      </w:r>
    </w:p>
    <w:p>
      <w:pPr>
        <w:spacing w:before="0"/>
      </w:pPr>
      <w:r>
        <w:rPr>
          <w:b w:val="0"/>
        </w:rPr>
        <w:t>• 'Several' means some; an amount that is not exact but is fewer than many. (कई) Example: Several people have complained about the plans.</w:t>
      </w:r>
    </w:p>
    <w:p>
      <w:pPr>
        <w:spacing w:before="0"/>
      </w:pPr>
      <w:r>
        <w:rPr>
          <w:b w:val="0"/>
        </w:rPr>
        <w:t>• Some synonyms of the given word 'numerous' are plentiful, various, large, great.</w:t>
      </w:r>
    </w:p>
    <w:p>
      <w:pPr>
        <w:spacing w:before="0"/>
      </w:pPr>
      <w:r>
        <w:rPr>
          <w:b w:val="0"/>
        </w:rPr>
        <w:t>• Some antonyms of the given word 'numerous' are little, few, small, deficient.</w:t>
      </w:r>
    </w:p>
    <w:p>
      <w:pPr>
        <w:spacing w:before="0"/>
      </w:pPr>
      <w:r>
        <w:rPr>
          <w:b w:val="0"/>
        </w:rPr>
        <w:t>• Therefore the most appropriate synonym of the given word 'numerous' is 'several'.</w:t>
      </w:r>
    </w:p>
    <w:p>
      <w:pPr>
        <w:spacing w:before="0"/>
      </w:pPr>
      <w:r>
        <w:rPr>
          <w:b w:val="0"/>
        </w:rPr>
        <w:t>• Hence, option 1 is the correct answer.</w:t>
      </w:r>
    </w:p>
    <w:p>
      <w:pPr>
        <w:spacing w:before="0"/>
      </w:pPr>
      <w:r>
        <w:rPr>
          <w:b w:val="0"/>
        </w:rPr>
        <w:t>• 'Totalled' means the whole, esp regarded as the complete sum of a number of parts. (कुल) Example: They were left with debts totalling $6,260.</w:t>
      </w:r>
    </w:p>
    <w:p>
      <w:pPr>
        <w:spacing w:before="0"/>
      </w:pPr>
      <w:r>
        <w:rPr>
          <w:b w:val="0"/>
        </w:rPr>
        <w:t>• 'Numbered' means amount to (a specified figure or quantity); comprise. (गिना हुआ) Example: The demonstrators numbered more than 5,000.</w:t>
      </w:r>
    </w:p>
    <w:p>
      <w:pPr>
        <w:spacing w:before="0"/>
      </w:pPr>
      <w:r>
        <w:rPr>
          <w:b w:val="0"/>
        </w:rPr>
        <w:t>• 'Few' means a small number of. (कुछ) Example: May I ask a few questions?</w:t>
      </w:r>
    </w:p>
    <w:p>
      <w:pPr>
        <w:spacing w:before="0"/>
      </w:pPr>
      <w:r>
        <w:rPr>
          <w:b w:val="0"/>
        </w:rPr>
      </w:r>
    </w:p>
    <w:p>
      <w:pPr>
        <w:spacing w:after="100" w:line="360" w:lineRule="auto" w:before="0"/>
      </w:pPr>
      <w:r>
        <w:rPr>
          <w:b w:val="0"/>
        </w:rPr>
        <w:t>8. Select the most appropriate synonym of the given word. Chaos</w:t>
      </w:r>
    </w:p>
    <w:p>
      <w:pPr>
        <w:spacing w:before="0"/>
      </w:pPr>
      <w:r>
        <w:rPr>
          <w:b w:val="0"/>
        </w:rPr>
      </w:r>
    </w:p>
    <w:p>
      <w:pPr>
        <w:spacing w:after="100" w:before="0"/>
      </w:pPr>
      <w:r>
        <w:rPr>
          <w:b w:val="0"/>
        </w:rPr>
        <w:t>A. Fusion</w:t>
      </w:r>
    </w:p>
    <w:p>
      <w:pPr>
        <w:spacing w:after="100" w:before="0"/>
      </w:pPr>
      <w:r>
        <w:rPr>
          <w:b w:val="0"/>
        </w:rPr>
        <w:t>B. Confusion</w:t>
      </w:r>
    </w:p>
    <w:p>
      <w:pPr>
        <w:spacing w:after="100" w:before="0"/>
      </w:pPr>
      <w:r>
        <w:rPr>
          <w:b w:val="0"/>
        </w:rPr>
        <w:t>C. Tension</w:t>
      </w:r>
    </w:p>
    <w:p>
      <w:pPr>
        <w:spacing w:after="100" w:before="0"/>
      </w:pPr>
      <w:r>
        <w:rPr>
          <w:b w:val="0"/>
        </w:rPr>
        <w:t>D. Dirt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'Confusion' Key Points</w:t>
      </w:r>
    </w:p>
    <w:p>
      <w:pPr>
        <w:spacing w:before="0"/>
      </w:pPr>
      <w:r>
        <w:rPr>
          <w:b w:val="0"/>
        </w:rPr>
        <w:t>• Let us see the meaning of Chaos: Chaos(Noun): a state of total confusion with no order (बिना किसी आदेश के कुल भ्रम की स्थिति।) Example: Snow and ice have caused chaos on the roads.</w:t>
      </w:r>
    </w:p>
    <w:p>
      <w:pPr>
        <w:spacing w:before="0"/>
      </w:pPr>
      <w:r>
        <w:rPr>
          <w:b w:val="0"/>
        </w:rPr>
        <w:t>• Let us see the meanings of the given options: Fusion(Noun): an occasion when two or more things join or are combined (एक अवसर जब दो या दो से अधिक चीजें जुड़ती हैं या मिलती हैं।)</w:t>
      </w:r>
    </w:p>
    <w:p>
      <w:pPr>
        <w:spacing w:before="0"/>
      </w:pPr>
      <w:r>
        <w:rPr>
          <w:b w:val="0"/>
        </w:rPr>
        <w:t>• Confusion(Noun): a situation in which people do not understand what is happening, what they should do or who someone or something is (ऐसी स्थिति जिसमें लोगों को समझ नहीं आ रहा है कि क्या हो रहा है, उन्हें क्या करना चाहिए या कोई व्यक्ति या कुछ कौन है?।)</w:t>
      </w:r>
    </w:p>
    <w:p>
      <w:pPr>
        <w:spacing w:before="0"/>
      </w:pPr>
      <w:r>
        <w:rPr>
          <w:b w:val="0"/>
        </w:rPr>
        <w:t>• Tension(Noun): a feeling of nervousness before an important or difficult event (किसी महत्वपूर्ण या कठिन घटना से पहले घबराहट की भावना।)</w:t>
      </w:r>
    </w:p>
    <w:p>
      <w:pPr>
        <w:spacing w:before="0"/>
      </w:pPr>
      <w:r>
        <w:rPr>
          <w:b w:val="0"/>
        </w:rPr>
        <w:t>• Dirt(Noun): dust, soil, or any substance that makes a surface not clean (धूल, मिट्टी, या कोई भी पदार्थ जो सतह को साफ नहीं करता है)_</w:t>
      </w:r>
    </w:p>
    <w:p>
      <w:pPr>
        <w:spacing w:before="0"/>
      </w:pPr>
      <w:r>
        <w:rPr>
          <w:b w:val="0"/>
        </w:rPr>
        <w:t>• From the meanings of the given words, we can say that the word 'Confusion' is similar in meaning to the option 'Chaos'</w:t>
      </w:r>
    </w:p>
    <w:p>
      <w:pPr>
        <w:spacing w:before="0"/>
      </w:pPr>
      <w:r>
        <w:rPr>
          <w:b w:val="0"/>
        </w:rPr>
        <w:t>• Hence, the correct answer is 'Confusion'</w:t>
      </w:r>
    </w:p>
    <w:p>
      <w:pPr>
        <w:spacing w:before="0"/>
      </w:pPr>
      <w:r>
        <w:rPr>
          <w:b w:val="0"/>
        </w:rPr>
      </w:r>
    </w:p>
    <w:p>
      <w:pPr>
        <w:spacing w:after="100" w:line="360" w:lineRule="auto" w:before="0"/>
      </w:pPr>
      <w:r>
        <w:rPr>
          <w:b w:val="0"/>
        </w:rPr>
        <w:t>9. Select the most appropriate synonym of the given word. Slack</w:t>
      </w:r>
    </w:p>
    <w:p>
      <w:pPr>
        <w:spacing w:before="0"/>
      </w:pPr>
      <w:r>
        <w:rPr>
          <w:b w:val="0"/>
        </w:rPr>
      </w:r>
    </w:p>
    <w:p>
      <w:pPr>
        <w:spacing w:after="100" w:before="0"/>
      </w:pPr>
      <w:r>
        <w:rPr>
          <w:b w:val="0"/>
        </w:rPr>
        <w:t>A. Keen</w:t>
      </w:r>
    </w:p>
    <w:p>
      <w:pPr>
        <w:spacing w:after="100" w:before="0"/>
      </w:pPr>
      <w:r>
        <w:rPr>
          <w:b w:val="0"/>
        </w:rPr>
        <w:t>B. Active</w:t>
      </w:r>
    </w:p>
    <w:p>
      <w:pPr>
        <w:spacing w:after="100" w:before="0"/>
      </w:pPr>
      <w:r>
        <w:rPr>
          <w:b w:val="0"/>
        </w:rPr>
        <w:t>C. Lively</w:t>
      </w:r>
    </w:p>
    <w:p>
      <w:pPr>
        <w:spacing w:after="100" w:before="0"/>
      </w:pPr>
      <w:r>
        <w:rPr>
          <w:b w:val="0"/>
        </w:rPr>
        <w:t>D. Careless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Careless. Key Points Additional Information</w:t>
      </w:r>
    </w:p>
    <w:p>
      <w:pPr>
        <w:spacing w:before="0"/>
      </w:pPr>
      <w:r>
        <w:rPr>
          <w:b w:val="0"/>
        </w:rPr>
        <w:t>• Let's look at the meaning of the given word:-</w:t>
      </w:r>
    </w:p>
    <w:p>
      <w:pPr>
        <w:spacing w:before="0"/>
      </w:pPr>
      <w:r>
        <w:rPr>
          <w:b w:val="0"/>
        </w:rPr>
        <w:t>• Slack - having or showing laziness or negligence. (आलस्य या लापरवाही होना या दिखाना) For Example - These are slack accounting procedures.</w:t>
      </w:r>
    </w:p>
    <w:p>
      <w:pPr>
        <w:spacing w:before="0"/>
      </w:pPr>
      <w:r>
        <w:rPr>
          <w:b w:val="0"/>
        </w:rPr>
        <w:t>• Let's look at the meaning of the correct answer:-</w:t>
      </w:r>
    </w:p>
    <w:p>
      <w:pPr>
        <w:spacing w:before="0"/>
      </w:pPr>
      <w:r>
        <w:rPr>
          <w:b w:val="0"/>
        </w:rPr>
        <w:t>• Careless - showing no interest or effort; casual; not concerned or worried about; not giving sufficient attention or thought to avoid harm or errors. (कोई दिलचस्पी या प्रयास नहीं दिखाना; अनौपचारिक; चिंतित या चिंतित नहीं; नुकसान या त्रुटियों से बचने के लिए पर्याप्त ध्यान या विचार नहीं देना)</w:t>
      </w:r>
    </w:p>
    <w:p>
      <w:pPr>
        <w:spacing w:before="0"/>
      </w:pPr>
      <w:r>
        <w:rPr>
          <w:b w:val="0"/>
        </w:rPr>
        <w:t>• For Examples:- She had been careless and had left the window unlocked.</w:t>
      </w:r>
    </w:p>
    <w:p>
      <w:pPr>
        <w:spacing w:before="0"/>
      </w:pPr>
      <w:r>
        <w:rPr>
          <w:b w:val="0"/>
        </w:rPr>
        <w:t>• He was careless of his own safety.</w:t>
      </w:r>
    </w:p>
    <w:p>
      <w:pPr>
        <w:spacing w:before="0"/>
      </w:pPr>
      <w:r>
        <w:rPr>
          <w:b w:val="0"/>
        </w:rPr>
        <w:t>• Thus, after looking at the meaning of the two words, we can say that these two words are synonyms of each other.</w:t>
      </w:r>
    </w:p>
    <w:p>
      <w:pPr>
        <w:spacing w:before="0"/>
      </w:pPr>
      <w:r>
        <w:rPr>
          <w:b w:val="0"/>
        </w:rPr>
        <w:t>• Therefore, the correct answer is Option 4.</w:t>
      </w:r>
    </w:p>
    <w:p>
      <w:pPr>
        <w:spacing w:before="0"/>
      </w:pPr>
      <w:r>
        <w:rPr>
          <w:b w:val="0"/>
        </w:rPr>
        <w:t>• Let's look at the meaning of the other words given in options:- Keen - having or showing eagerness or enthusiasm. (उत्सुकता या उत्साह होना या दिखाना)</w:t>
      </w:r>
    </w:p>
    <w:p>
      <w:pPr>
        <w:spacing w:before="0"/>
      </w:pPr>
      <w:r>
        <w:rPr>
          <w:b w:val="0"/>
        </w:rPr>
        <w:t>• Active - engaging or ready to engage in physically energetic pursuits. (शारीरिक रूप से ऊर्जावान गतिविधियों में संलग्न या संलग्न होने के लिए तैयार)</w:t>
      </w:r>
    </w:p>
    <w:p>
      <w:pPr>
        <w:spacing w:before="0"/>
      </w:pPr>
      <w:r>
        <w:rPr>
          <w:b w:val="0"/>
        </w:rPr>
        <w:t>• Lively - full of life and energy; active and outgoing. (जीवन और ऊर्जा से भरपूर; सक्रिय और निवर्तमान)</w:t>
      </w:r>
    </w:p>
    <w:p>
      <w:pPr>
        <w:spacing w:before="0"/>
      </w:pPr>
      <w:r>
        <w:rPr>
          <w:b w:val="0"/>
        </w:rPr>
      </w:r>
    </w:p>
    <w:p>
      <w:pPr>
        <w:spacing w:after="100" w:line="360" w:lineRule="auto" w:before="0"/>
      </w:pPr>
      <w:r>
        <w:rPr>
          <w:b w:val="0"/>
        </w:rPr>
        <w:t>10. Select the most appropriate synonym of the given word. Adjust</w:t>
      </w:r>
    </w:p>
    <w:p>
      <w:pPr>
        <w:spacing w:before="0"/>
      </w:pPr>
      <w:r>
        <w:rPr>
          <w:b w:val="0"/>
        </w:rPr>
      </w:r>
    </w:p>
    <w:p>
      <w:pPr>
        <w:spacing w:after="100" w:before="0"/>
      </w:pPr>
      <w:r>
        <w:rPr>
          <w:b w:val="0"/>
        </w:rPr>
        <w:t>A. Adapt</w:t>
      </w:r>
    </w:p>
    <w:p>
      <w:pPr>
        <w:spacing w:after="100" w:before="0"/>
      </w:pPr>
      <w:r>
        <w:rPr>
          <w:b w:val="0"/>
        </w:rPr>
        <w:t>B. Shift</w:t>
      </w:r>
    </w:p>
    <w:p>
      <w:pPr>
        <w:spacing w:after="100" w:before="0"/>
      </w:pPr>
      <w:r>
        <w:rPr>
          <w:b w:val="0"/>
        </w:rPr>
        <w:t>C. Move</w:t>
      </w:r>
    </w:p>
    <w:p>
      <w:pPr>
        <w:spacing w:after="100" w:before="0"/>
      </w:pPr>
      <w:r>
        <w:rPr>
          <w:b w:val="0"/>
        </w:rPr>
        <w:t>D. Scatter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'Adapt'. Key Points</w:t>
      </w:r>
    </w:p>
    <w:p>
      <w:pPr>
        <w:spacing w:before="0"/>
      </w:pPr>
      <w:r>
        <w:rPr>
          <w:b w:val="0"/>
        </w:rPr>
        <w:t>• Adjust means to change something slightly, especially because it is not in the right position (थोड़े से परिवर्तन के साथ किसी वस् तु को ठीक स्थिति में लाना; मेल बैठना, समायोजित करना); to get used to new conditions or a new situation (नई परिस्थिति के साथ समायोजन हो जाना; अनुकूल बनना)</w:t>
      </w:r>
    </w:p>
    <w:p>
      <w:pPr>
        <w:spacing w:before="0"/>
      </w:pPr>
      <w:r>
        <w:rPr>
          <w:b w:val="0"/>
        </w:rPr>
        <w:t>• Adapt means to become familiar with a new situation and to change your behaviour accordingly (नई परिस्थिति से परिचित होकर असके अनुरूप अपने व् यवहार को बदलना); to change something so that you can use it in a different situation (किसी वस् तु को बदलना ताकि बदली हुई स्थिति में उसका उपयोग किया जा सके)</w:t>
      </w:r>
    </w:p>
    <w:p>
      <w:pPr>
        <w:spacing w:before="0"/>
      </w:pPr>
      <w:r>
        <w:rPr>
          <w:b w:val="0"/>
        </w:rPr>
        <w:t>• Shift: to move or be moved from one position or place to another (एक स्थिति या स् थान से दूसरी में (किसी को) रखना या (स् वयं) जाना; खिसकाना, खिसकना)</w:t>
      </w:r>
    </w:p>
    <w:p>
      <w:pPr>
        <w:spacing w:before="0"/>
      </w:pPr>
      <w:r>
        <w:rPr>
          <w:b w:val="0"/>
        </w:rPr>
        <w:t>• Move: to change position or to put something in a different position (स् थान बदलना या किसी वस् तु को अन् य स् थान पर ले जाना, हिलना या हिलाना; खिसकना या खिसकाना); to move (something) further in a particular direction in order to make space for somebody/something else (किसी वस् तु का) विशेष दिशा मे हटना या उसे हटाना (ताकि अन् य के लिए जगह निकल आए)</w:t>
      </w:r>
    </w:p>
    <w:p>
      <w:pPr>
        <w:spacing w:before="0"/>
      </w:pPr>
      <w:r>
        <w:rPr>
          <w:b w:val="0"/>
        </w:rPr>
        <w:t>• Scatter: to separate and go in various directions (अलग होना और विभिन्न दिशाओं में जाना)</w:t>
      </w:r>
    </w:p>
    <w:p>
      <w:pPr>
        <w:spacing w:before="0"/>
      </w:pPr>
      <w:r>
        <w:rPr>
          <w:b w:val="0"/>
        </w:rPr>
        <w:t>• Hence, the correct answer is option 1.</w:t>
      </w:r>
    </w:p>
    <w:p>
      <w:pPr>
        <w:spacing w:before="0"/>
      </w:pPr>
      <w:r>
        <w:rPr>
          <w:b w:val="0"/>
        </w:rPr>
      </w:r>
    </w:p>
    <w:p>
      <w:pPr>
        <w:spacing w:after="100" w:line="360" w:lineRule="auto" w:before="0"/>
      </w:pPr>
      <w:r>
        <w:rPr>
          <w:b w:val="0"/>
        </w:rPr>
        <w:t>11. Select the most appropriate synonym of the given word. Munch</w:t>
      </w:r>
    </w:p>
    <w:p>
      <w:pPr>
        <w:spacing w:before="0"/>
      </w:pPr>
      <w:r>
        <w:rPr>
          <w:b w:val="0"/>
        </w:rPr>
      </w:r>
    </w:p>
    <w:p>
      <w:pPr>
        <w:spacing w:after="100" w:before="0"/>
      </w:pPr>
      <w:r>
        <w:rPr>
          <w:b w:val="0"/>
        </w:rPr>
        <w:t>A. Chew</w:t>
      </w:r>
    </w:p>
    <w:p>
      <w:pPr>
        <w:spacing w:after="100" w:before="0"/>
      </w:pPr>
      <w:r>
        <w:rPr>
          <w:b w:val="0"/>
        </w:rPr>
        <w:t>B. Flew</w:t>
      </w:r>
    </w:p>
    <w:p>
      <w:pPr>
        <w:spacing w:after="100" w:before="0"/>
      </w:pPr>
      <w:r>
        <w:rPr>
          <w:b w:val="0"/>
        </w:rPr>
        <w:t>C. Burp</w:t>
      </w:r>
    </w:p>
    <w:p>
      <w:pPr>
        <w:spacing w:after="100" w:before="0"/>
      </w:pPr>
      <w:r>
        <w:rPr>
          <w:b w:val="0"/>
        </w:rPr>
        <w:t>D. Drew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'Chew'. Key Points Hence, the correct answer is Option 1. Let's see the meaning of other given options:- Words Meaning Flew (used about a bird, insect, aircraft, etc.) to move through the air. (उड़ान भरना) Burp to make a noise with the mouth when air rises from the stomach and is forced out. (डकार मारना या लेना) Drew to do a picture or diagram of something with a pencil, pen, etc. but not paint. (पेंट को छोड़कर पेंसिल, पेन आदि से) किसी का चित्र बनाना) Additional Information</w:t>
      </w:r>
    </w:p>
    <w:p>
      <w:pPr>
        <w:spacing w:before="0"/>
      </w:pPr>
      <w:r>
        <w:rPr>
          <w:b w:val="0"/>
        </w:rPr>
        <w:t>• The word 'Munch' means 'to bite and eat something noisily.' (किसी वस् तु को काटना और आवाज़ करते हुए खाना, चबड़-चबड़ कर खाना)</w:t>
      </w:r>
    </w:p>
    <w:p>
      <w:pPr>
        <w:spacing w:before="0"/>
      </w:pPr>
      <w:r>
        <w:rPr>
          <w:b w:val="0"/>
        </w:rPr>
        <w:t>• The synonyms of the word 'munch' are "chew, champ, chomp, masticate, crunch, scrunch, eat, chumble, manducate, triturate".</w:t>
      </w:r>
    </w:p>
    <w:p>
      <w:pPr>
        <w:spacing w:before="0"/>
      </w:pPr>
      <w:r>
        <w:rPr>
          <w:b w:val="0"/>
        </w:rPr>
        <w:t>• From the synonym of the given word, we can say that the word 'Chew' is the most similar in meaning.</w:t>
      </w:r>
    </w:p>
    <w:p>
      <w:pPr>
        <w:spacing w:before="0"/>
      </w:pPr>
      <w:r>
        <w:rPr>
          <w:b w:val="0"/>
        </w:rPr>
        <w:t>• The word 'Chew' means 'to bite something continuously with the back teeth.' (पिछले दाँतों से लगातार चबाते रहना)</w:t>
      </w:r>
    </w:p>
    <w:p>
      <w:pPr>
        <w:spacing w:before="0"/>
      </w:pPr>
      <w:r>
        <w:rPr>
          <w:b w:val="0"/>
        </w:rPr>
        <w:t>• Example of 'Munch' in a sentence: He sat there munching (on) an apple.</w:t>
      </w:r>
    </w:p>
    <w:p>
      <w:pPr>
        <w:spacing w:before="0"/>
      </w:pPr>
      <w:r>
        <w:rPr>
          <w:b w:val="0"/>
        </w:rPr>
      </w:r>
    </w:p>
    <w:p>
      <w:pPr>
        <w:spacing w:after="100" w:line="360" w:lineRule="auto" w:before="0"/>
      </w:pPr>
      <w:r>
        <w:rPr>
          <w:b w:val="0"/>
        </w:rPr>
        <w:t>12. Select the most appropriate synonym of the given word. Termination</w:t>
      </w:r>
    </w:p>
    <w:p>
      <w:pPr>
        <w:spacing w:before="0"/>
      </w:pPr>
      <w:r>
        <w:rPr>
          <w:b w:val="0"/>
        </w:rPr>
      </w:r>
    </w:p>
    <w:p>
      <w:pPr>
        <w:spacing w:after="100" w:before="0"/>
      </w:pPr>
      <w:r>
        <w:rPr>
          <w:b w:val="0"/>
        </w:rPr>
        <w:t>A. Conduction</w:t>
      </w:r>
    </w:p>
    <w:p>
      <w:pPr>
        <w:spacing w:after="100" w:before="0"/>
      </w:pPr>
      <w:r>
        <w:rPr>
          <w:b w:val="0"/>
        </w:rPr>
        <w:t>B. Conviction</w:t>
      </w:r>
    </w:p>
    <w:p>
      <w:pPr>
        <w:spacing w:after="100" w:before="0"/>
      </w:pPr>
      <w:r>
        <w:rPr>
          <w:b w:val="0"/>
        </w:rPr>
        <w:t>C. Conclusion</w:t>
      </w:r>
    </w:p>
    <w:p>
      <w:pPr>
        <w:spacing w:after="100" w:before="0"/>
      </w:pPr>
      <w:r>
        <w:rPr>
          <w:b w:val="0"/>
        </w:rPr>
        <w:t>D. Consolation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'Conclusion'. Key Points Hence, the correct answer is Option 3. Let's see the meaning of other given options:- Words Meaning Conduction the process by which heat or electricity passes through a material. (किसी पदार्थ में से ताप या विद्युत के गुज़रने की प्रक्रिया; चालन, संवाहन) Conviction the action of finding somebody guilty of a crime in a court of law. (न् यायालय द्वारा अपराधी ठहराए जाने की क्रिया; दोषसिद्धि) Consolation a thing or person that makes you feel better when you are sad (दिलासा देने या धैर्य बँधाने वाली वस् तु या व् यक्ति; सांत् वना) Additional Information</w:t>
      </w:r>
    </w:p>
    <w:p>
      <w:pPr>
        <w:spacing w:before="0"/>
      </w:pPr>
      <w:r>
        <w:rPr>
          <w:b w:val="0"/>
        </w:rPr>
        <w:t>• The word 'Termination' means 'the action of terminating something or the fact of being terminated.' (समाप्ति)</w:t>
      </w:r>
    </w:p>
    <w:p>
      <w:pPr>
        <w:spacing w:before="0"/>
      </w:pPr>
      <w:r>
        <w:rPr>
          <w:b w:val="0"/>
        </w:rPr>
        <w:t>• The synonyms of the word 'Termination' are "bound, boundary, cap, ceiling, confines, end, extent, limit, limitation, line, conclusion, etc.".</w:t>
      </w:r>
    </w:p>
    <w:p>
      <w:pPr>
        <w:spacing w:before="0"/>
      </w:pPr>
      <w:r>
        <w:rPr>
          <w:b w:val="0"/>
        </w:rPr>
        <w:t>• From the synonym of the given word, we can say that the word 'Conclusion' is the most similar in meaning.</w:t>
      </w:r>
    </w:p>
    <w:p>
      <w:pPr>
        <w:spacing w:before="0"/>
      </w:pPr>
      <w:r>
        <w:rPr>
          <w:b w:val="0"/>
        </w:rPr>
        <w:t>• The word 'Conclusion' means 'an end to something.' (समाप्ति, समापन)</w:t>
      </w:r>
    </w:p>
    <w:p>
      <w:pPr>
        <w:spacing w:before="0"/>
      </w:pPr>
      <w:r>
        <w:rPr>
          <w:b w:val="0"/>
        </w:rPr>
        <w:t>• The antonyms of the word'Termination' are "start, beginning".</w:t>
      </w:r>
    </w:p>
    <w:p>
      <w:pPr>
        <w:spacing w:before="0"/>
      </w:pPr>
      <w:r>
        <w:rPr>
          <w:b w:val="0"/>
        </w:rPr>
        <w:t>• Example of 'Termination' in a sentence: During the war, the number decreased, but on its termination the trade immediately revived.</w:t>
      </w:r>
    </w:p>
    <w:p>
      <w:pPr>
        <w:spacing w:before="0"/>
      </w:pPr>
      <w:r>
        <w:rPr>
          <w:b w:val="0"/>
        </w:rPr>
      </w:r>
    </w:p>
    <w:p>
      <w:pPr>
        <w:spacing w:after="100" w:line="360" w:lineRule="auto" w:before="0"/>
      </w:pPr>
      <w:r>
        <w:rPr>
          <w:b w:val="0"/>
        </w:rPr>
        <w:t>13. Select the most appropriate synonym of the given word. Celebrate</w:t>
      </w:r>
    </w:p>
    <w:p>
      <w:pPr>
        <w:spacing w:before="0"/>
      </w:pPr>
      <w:r>
        <w:rPr>
          <w:b w:val="0"/>
        </w:rPr>
      </w:r>
    </w:p>
    <w:p>
      <w:pPr>
        <w:spacing w:after="100" w:before="0"/>
      </w:pPr>
      <w:r>
        <w:rPr>
          <w:b w:val="0"/>
        </w:rPr>
        <w:t>A. Publish</w:t>
      </w:r>
    </w:p>
    <w:p>
      <w:pPr>
        <w:spacing w:after="100" w:before="0"/>
      </w:pPr>
      <w:r>
        <w:rPr>
          <w:b w:val="0"/>
        </w:rPr>
        <w:t>B. Honour</w:t>
      </w:r>
    </w:p>
    <w:p>
      <w:pPr>
        <w:spacing w:after="100" w:before="0"/>
      </w:pPr>
      <w:r>
        <w:rPr>
          <w:b w:val="0"/>
        </w:rPr>
        <w:t>C. Humiliate</w:t>
      </w:r>
    </w:p>
    <w:p>
      <w:pPr>
        <w:spacing w:after="100" w:before="0"/>
      </w:pPr>
      <w:r>
        <w:rPr>
          <w:b w:val="0"/>
        </w:rPr>
        <w:t>D. Circulate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Honour. Key Points Additional Information Word Meaning Publish to make information available to people. (लोगों को जानकारी उपलब्ध कराने के लिए) Humiliate to make someone feel ashamed or stupid. (अपमानित करना) Circulate to pass from person to person or place to place. (एक व्यक्ति से दूसरे व्यक्ति या स्थान से स्थान पर जाने के लिए)</w:t>
      </w:r>
    </w:p>
    <w:p>
      <w:pPr>
        <w:spacing w:before="0"/>
      </w:pPr>
      <w:r>
        <w:rPr>
          <w:b w:val="0"/>
        </w:rPr>
        <w:t>• The meaning of: Celebrate: honour or praise publicly. (सार्वजनिक रूप से सम्मान या प्रशंसा) For example, Alex took them all to dinner to celebrate their birth.</w:t>
      </w:r>
    </w:p>
    <w:p>
      <w:pPr>
        <w:spacing w:before="0"/>
      </w:pPr>
      <w:r>
        <w:rPr>
          <w:b w:val="0"/>
        </w:rPr>
        <w:t>• Honour: to show great (public) respect for somebody. (किसी के लिए महान (सार्वजनिक) सम्मान दिखाना) For example, She received an honour for her services to the community.</w:t>
      </w:r>
    </w:p>
    <w:p>
      <w:pPr>
        <w:spacing w:before="0"/>
      </w:pPr>
      <w:r>
        <w:rPr>
          <w:b w:val="0"/>
        </w:rPr>
        <w:t>• From the meanings of the words given above, it is clear that the most appropriate synonym of the word 'Celebrate' is 'Honour'.</w:t>
      </w:r>
    </w:p>
    <w:p>
      <w:pPr>
        <w:spacing w:before="0"/>
      </w:pPr>
      <w:r>
        <w:rPr>
          <w:b w:val="0"/>
        </w:rPr>
        <w:t>• Therefore, the correct option is 2.</w:t>
      </w:r>
    </w:p>
    <w:p>
      <w:pPr>
        <w:spacing w:before="0"/>
      </w:pPr>
      <w:r>
        <w:rPr>
          <w:b w:val="0"/>
        </w:rPr>
        <w:t>• Let's know the meanings of other words:</w:t>
      </w:r>
    </w:p>
    <w:p>
      <w:pPr>
        <w:spacing w:before="0"/>
      </w:pPr>
      <w:r>
        <w:rPr>
          <w:b w:val="0"/>
        </w:rPr>
      </w:r>
    </w:p>
    <w:p>
      <w:pPr>
        <w:spacing w:after="100" w:line="360" w:lineRule="auto" w:before="0"/>
      </w:pPr>
      <w:r>
        <w:rPr>
          <w:b w:val="0"/>
        </w:rPr>
        <w:t>14. Select the most appropriate synonym of the given word. Debilitate</w:t>
      </w:r>
    </w:p>
    <w:p>
      <w:pPr>
        <w:spacing w:before="0"/>
      </w:pPr>
      <w:r>
        <w:rPr>
          <w:b w:val="0"/>
        </w:rPr>
      </w:r>
    </w:p>
    <w:p>
      <w:pPr>
        <w:spacing w:after="100" w:before="0"/>
      </w:pPr>
      <w:r>
        <w:rPr>
          <w:b w:val="0"/>
        </w:rPr>
        <w:t>A. Vitalise</w:t>
      </w:r>
    </w:p>
    <w:p>
      <w:pPr>
        <w:spacing w:after="100" w:before="0"/>
      </w:pPr>
      <w:r>
        <w:rPr>
          <w:b w:val="0"/>
        </w:rPr>
        <w:t>B. Sustain</w:t>
      </w:r>
    </w:p>
    <w:p>
      <w:pPr>
        <w:spacing w:after="100" w:before="0"/>
      </w:pPr>
      <w:r>
        <w:rPr>
          <w:b w:val="0"/>
        </w:rPr>
        <w:t>C. Weaken</w:t>
      </w:r>
    </w:p>
    <w:p>
      <w:pPr>
        <w:spacing w:after="100" w:before="0"/>
      </w:pPr>
      <w:r>
        <w:rPr>
          <w:b w:val="0"/>
        </w:rPr>
        <w:t>D. Animate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Weaken. Key Points Additional Information</w:t>
      </w:r>
    </w:p>
    <w:p>
      <w:pPr>
        <w:spacing w:before="0"/>
      </w:pPr>
      <w:r>
        <w:rPr>
          <w:b w:val="0"/>
        </w:rPr>
        <w:t>• The meaning of: Debilitate: make (someone) very weak and infirm. ((किसी को) बहुत कमजोर और दुर्बल बनाना) For example, He was severely debilitated by a stomach upset.</w:t>
      </w:r>
    </w:p>
    <w:p>
      <w:pPr>
        <w:spacing w:before="0"/>
      </w:pPr>
      <w:r>
        <w:rPr>
          <w:b w:val="0"/>
        </w:rPr>
        <w:t>• Weaken: make or become weaker in power, resolve, or physical strength. (शक्ति, संकल्प, या शारीरिक शक्ति में कमजोर बनाना) For example, Her weakened body cannot be easily vitalized.</w:t>
      </w:r>
    </w:p>
    <w:p>
      <w:pPr>
        <w:spacing w:before="0"/>
      </w:pPr>
      <w:r>
        <w:rPr>
          <w:b w:val="0"/>
        </w:rPr>
        <w:t>• Therefore, the correct answer is Weaken.</w:t>
      </w:r>
    </w:p>
    <w:p>
      <w:pPr>
        <w:spacing w:before="0"/>
      </w:pPr>
      <w:r>
        <w:rPr>
          <w:b w:val="0"/>
        </w:rPr>
        <w:t>• Hence, the correct answer is Option 3.</w:t>
      </w:r>
    </w:p>
    <w:p>
      <w:pPr>
        <w:spacing w:before="0"/>
      </w:pPr>
      <w:r>
        <w:rPr>
          <w:b w:val="0"/>
        </w:rPr>
        <w:t>• Let's look at the meaning of the other words given in options:- Vitalise - give strength and energy to. (शक्ति और ऊर्जा देना)</w:t>
      </w:r>
    </w:p>
    <w:p>
      <w:pPr>
        <w:spacing w:before="0"/>
      </w:pPr>
      <w:r>
        <w:rPr>
          <w:b w:val="0"/>
        </w:rPr>
        <w:t>• Sustain - undergo or suffer (something unpleasant, especially an injury). (गुजरना या पीड़ित होना (कुछ अप्रिय, विशेष रूप से चोट))</w:t>
      </w:r>
    </w:p>
    <w:p>
      <w:pPr>
        <w:spacing w:before="0"/>
      </w:pPr>
      <w:r>
        <w:rPr>
          <w:b w:val="0"/>
        </w:rPr>
        <w:t>• Animate - bring to life; alive or having life. (जान फूंकना; चेतन)</w:t>
      </w:r>
    </w:p>
    <w:p>
      <w:pPr>
        <w:spacing w:before="0"/>
      </w:pPr>
      <w:r>
        <w:rPr>
          <w:b w:val="0"/>
        </w:rPr>
      </w:r>
    </w:p>
    <w:p>
      <w:pPr>
        <w:spacing w:after="100" w:line="360" w:lineRule="auto" w:before="0"/>
      </w:pPr>
      <w:r>
        <w:rPr>
          <w:b w:val="0"/>
        </w:rPr>
        <w:t>15. Select the most appropriate synonym of the given word. Wander</w:t>
      </w:r>
    </w:p>
    <w:p>
      <w:pPr>
        <w:spacing w:before="0"/>
      </w:pPr>
      <w:r>
        <w:rPr>
          <w:b w:val="0"/>
        </w:rPr>
      </w:r>
    </w:p>
    <w:p>
      <w:pPr>
        <w:spacing w:after="100" w:before="0"/>
      </w:pPr>
      <w:r>
        <w:rPr>
          <w:b w:val="0"/>
        </w:rPr>
        <w:t>A. Think</w:t>
      </w:r>
    </w:p>
    <w:p>
      <w:pPr>
        <w:spacing w:after="100" w:before="0"/>
      </w:pPr>
      <w:r>
        <w:rPr>
          <w:b w:val="0"/>
        </w:rPr>
        <w:t>B. Run</w:t>
      </w:r>
    </w:p>
    <w:p>
      <w:pPr>
        <w:spacing w:after="100" w:before="0"/>
      </w:pPr>
      <w:r>
        <w:rPr>
          <w:b w:val="0"/>
        </w:rPr>
        <w:t>C. Roam</w:t>
      </w:r>
    </w:p>
    <w:p>
      <w:pPr>
        <w:spacing w:after="100" w:before="0"/>
      </w:pPr>
      <w:r>
        <w:rPr>
          <w:b w:val="0"/>
        </w:rPr>
        <w:t>D. 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'Roam'. Key Points Therefore, the correct answer is option 3). Additional Information</w:t>
      </w:r>
    </w:p>
    <w:p>
      <w:pPr>
        <w:spacing w:before="0"/>
      </w:pPr>
      <w:r>
        <w:rPr>
          <w:b w:val="0"/>
        </w:rPr>
        <w:t>• Wander means 'to walk around slowly in a relaxed way or without any clear purpose or direction ' (आराम से या बिना किसी स्पष्ट उद्देश्य या दिशा के धीरे-धीरे घूमना) Ex: We spent the morning wandering around the old part of the city.</w:t>
      </w:r>
    </w:p>
    <w:p>
      <w:pPr>
        <w:spacing w:before="0"/>
      </w:pPr>
      <w:r>
        <w:rPr>
          <w:b w:val="0"/>
        </w:rPr>
        <w:t>• Marked option 'Roam' means 'to move about or travel, especially without a clear idea of what you are going to do' (घूमने या यात्रा करने के लिए, विशेष रूप से इस बात की स्पष्ट जानकारी के बिना कि आप क्या करने जा रहे हैं) Ex: After the bars close, gangs of youths roam the city streets.</w:t>
      </w:r>
    </w:p>
    <w:p>
      <w:pPr>
        <w:spacing w:before="0"/>
      </w:pPr>
      <w:r>
        <w:rPr>
          <w:b w:val="0"/>
        </w:rPr>
        <w:t>• It's clear that 'Wander' and 'Roam' are similar in meaning.</w:t>
      </w:r>
    </w:p>
    <w:p>
      <w:pPr>
        <w:spacing w:before="0"/>
      </w:pPr>
      <w:r>
        <w:rPr>
          <w:b w:val="0"/>
        </w:rPr>
        <w:t>• Think : to believe something or have an opinion or idea (किसी बात पर विश्वास करना या कोई राय या विचार रखना)</w:t>
      </w:r>
    </w:p>
    <w:p>
      <w:pPr>
        <w:spacing w:before="0"/>
      </w:pPr>
      <w:r>
        <w:rPr>
          <w:b w:val="0"/>
        </w:rPr>
        <w:t>• Run : (of people and some animals) to move along, faster than walking, by taking quick steps in which each foot is lifted before the next foot touches the ground ((लोगों और कुछ जानवरों के) साथ चलने के लिए, चलने से तेज, त्वरित कदम उठाकर जिसमें अगला पैर जमीन को छूने से पहले प्रत्येक पैर उठा लिया जाता है।)</w:t>
      </w:r>
    </w:p>
    <w:p>
      <w:pPr>
        <w:spacing w:before="0"/>
      </w:pPr>
      <w:r>
        <w:rPr>
          <w:b w:val="0"/>
        </w:rPr>
        <w:t>• Sing: to make musical sounds with the voice, usually a tune with words (आवाज के साथ संगीतमय ध्वनियां बनाने के लिए, आमतौर पर शब्दों के साथ एक धुन)</w:t>
      </w:r>
    </w:p>
    <w:p>
      <w:pPr>
        <w:spacing w:before="0"/>
      </w:pPr>
      <w:r>
        <w:rPr>
          <w:b w:val="0"/>
        </w:rPr>
      </w:r>
    </w:p>
    <w:p>
      <w:pPr>
        <w:spacing w:after="100" w:line="360" w:lineRule="auto" w:before="0"/>
      </w:pPr>
      <w:r>
        <w:rPr>
          <w:b w:val="0"/>
        </w:rPr>
        <w:t>16. Select the most appropriate synonym of the given word. Grumble</w:t>
      </w:r>
    </w:p>
    <w:p>
      <w:pPr>
        <w:spacing w:before="0"/>
      </w:pPr>
      <w:r>
        <w:rPr>
          <w:b w:val="0"/>
        </w:rPr>
      </w:r>
    </w:p>
    <w:p>
      <w:pPr>
        <w:spacing w:after="100" w:before="0"/>
      </w:pPr>
      <w:r>
        <w:rPr>
          <w:b w:val="0"/>
        </w:rPr>
        <w:t>A. Ring</w:t>
      </w:r>
    </w:p>
    <w:p>
      <w:pPr>
        <w:spacing w:after="100" w:before="0"/>
      </w:pPr>
      <w:r>
        <w:rPr>
          <w:b w:val="0"/>
        </w:rPr>
        <w:t>B. Call</w:t>
      </w:r>
    </w:p>
    <w:p>
      <w:pPr>
        <w:spacing w:after="100" w:before="0"/>
      </w:pPr>
      <w:r>
        <w:rPr>
          <w:b w:val="0"/>
        </w:rPr>
        <w:t>C. Groan</w:t>
      </w:r>
    </w:p>
    <w:p>
      <w:pPr>
        <w:spacing w:after="100" w:before="0"/>
      </w:pPr>
      <w:r>
        <w:rPr>
          <w:b w:val="0"/>
        </w:rPr>
        <w:t>D. Grin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'Groan'. Key Points Therefore, the correct answer is option 3). Additional Information</w:t>
      </w:r>
    </w:p>
    <w:p>
      <w:pPr>
        <w:spacing w:before="0"/>
      </w:pPr>
      <w:r>
        <w:rPr>
          <w:b w:val="0"/>
        </w:rPr>
        <w:t>• Grumble means 'to complain about someone or something in an annoyed way ' (किसी के बारे में या किसी चीज़ के बारे में नाराज़ तरीके से शिकायत करना) Ex: She spent the evening grumbling to me about her job.</w:t>
      </w:r>
    </w:p>
    <w:p>
      <w:pPr>
        <w:spacing w:before="0"/>
      </w:pPr>
      <w:r>
        <w:rPr>
          <w:b w:val="0"/>
        </w:rPr>
        <w:t>• Marked option 'Groan' means 'make a deep inarticulate sound in response to pain or despair.' (दर्द या निराशा के जवाब में एक गहरी अव्यक्त ध्वनि करें।) Ex: We could hear the groans of the wounded soldiers.</w:t>
      </w:r>
    </w:p>
    <w:p>
      <w:pPr>
        <w:spacing w:before="0"/>
      </w:pPr>
      <w:r>
        <w:rPr>
          <w:b w:val="0"/>
        </w:rPr>
        <w:t>• It's clear that 'Grumble' and 'Groan' are similar in meaning.</w:t>
      </w:r>
    </w:p>
    <w:p>
      <w:pPr>
        <w:spacing w:before="0"/>
      </w:pPr>
      <w:r>
        <w:rPr>
          <w:b w:val="0"/>
        </w:rPr>
        <w:t>• Ring : a circle of any material, or any group of things or people in a circular shape or arrangement (किसी भी सामग्री का एक चक्र, या चीजों का कोई समूह या एक गोलाकार आकार या व्यवस्था में लोग)</w:t>
      </w:r>
    </w:p>
    <w:p>
      <w:pPr>
        <w:spacing w:before="0"/>
      </w:pPr>
      <w:r>
        <w:rPr>
          <w:b w:val="0"/>
        </w:rPr>
        <w:t>• Call: to give someone or something a name, or to know or address someone by a particular name (किसी को या किसी चीज को नाम देना, या किसी विशेष नाम से किसी को जानना या संबोधित करना)</w:t>
      </w:r>
    </w:p>
    <w:p>
      <w:pPr>
        <w:spacing w:before="0"/>
      </w:pPr>
      <w:r>
        <w:rPr>
          <w:b w:val="0"/>
        </w:rPr>
        <w:t>• Grin: a wide smile (एक विस्तृत मुस्कान)</w:t>
      </w:r>
    </w:p>
    <w:p>
      <w:pPr>
        <w:spacing w:before="0"/>
      </w:pPr>
      <w:r>
        <w:rPr>
          <w:b w:val="0"/>
        </w:rPr>
      </w:r>
    </w:p>
    <w:p>
      <w:pPr>
        <w:spacing w:after="100" w:line="360" w:lineRule="auto" w:before="0"/>
      </w:pPr>
      <w:r>
        <w:rPr>
          <w:b w:val="0"/>
        </w:rPr>
        <w:t>17. Select the most appropriate synonym of the given word. Testify</w:t>
      </w:r>
    </w:p>
    <w:p>
      <w:pPr>
        <w:spacing w:before="0"/>
      </w:pPr>
      <w:r>
        <w:rPr>
          <w:b w:val="0"/>
        </w:rPr>
      </w:r>
    </w:p>
    <w:p>
      <w:pPr>
        <w:spacing w:after="100" w:before="0"/>
      </w:pPr>
      <w:r>
        <w:rPr>
          <w:b w:val="0"/>
        </w:rPr>
        <w:t>A. Affirm</w:t>
      </w:r>
    </w:p>
    <w:p>
      <w:pPr>
        <w:spacing w:after="100" w:before="0"/>
      </w:pPr>
      <w:r>
        <w:rPr>
          <w:b w:val="0"/>
        </w:rPr>
        <w:t>B. Oppose</w:t>
      </w:r>
    </w:p>
    <w:p>
      <w:pPr>
        <w:spacing w:after="100" w:before="0"/>
      </w:pPr>
      <w:r>
        <w:rPr>
          <w:b w:val="0"/>
        </w:rPr>
        <w:t>C. Disprove</w:t>
      </w:r>
    </w:p>
    <w:p>
      <w:pPr>
        <w:spacing w:after="100" w:before="0"/>
      </w:pPr>
      <w:r>
        <w:rPr>
          <w:b w:val="0"/>
        </w:rPr>
        <w:t>D. Invalidate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'Affirm'. Key Points</w:t>
      </w:r>
    </w:p>
    <w:p>
      <w:pPr>
        <w:spacing w:before="0"/>
      </w:pPr>
      <w:r>
        <w:rPr>
          <w:b w:val="0"/>
        </w:rPr>
        <w:t>• Testify is a verb which means to give evidence as a witness in a law court. Example - She refused to testify about who had given her the information.</w:t>
      </w:r>
    </w:p>
    <w:p>
      <w:pPr>
        <w:spacing w:before="0"/>
      </w:pPr>
      <w:r>
        <w:rPr>
          <w:b w:val="0"/>
        </w:rPr>
        <w:t>• The meanings of the given options are as follows - Affirm - state emphatically or publicly.</w:t>
      </w:r>
    </w:p>
    <w:p>
      <w:pPr>
        <w:spacing w:before="0"/>
      </w:pPr>
      <w:r>
        <w:rPr>
          <w:b w:val="0"/>
        </w:rPr>
        <w:t>• Oppose - disagree with and attempt to prevent, especially by argument.</w:t>
      </w:r>
    </w:p>
    <w:p>
      <w:pPr>
        <w:spacing w:before="0"/>
      </w:pPr>
      <w:r>
        <w:rPr>
          <w:b w:val="0"/>
        </w:rPr>
        <w:t>• Disprove - prove that (something) is false.</w:t>
      </w:r>
    </w:p>
    <w:p>
      <w:pPr>
        <w:spacing w:before="0"/>
      </w:pPr>
      <w:r>
        <w:rPr>
          <w:b w:val="0"/>
        </w:rPr>
        <w:t>• Invalidate - make or prove (an argument, statement, or theory) unsound or erroneous.</w:t>
      </w:r>
    </w:p>
    <w:p>
      <w:pPr>
        <w:spacing w:before="0"/>
      </w:pPr>
      <w:r>
        <w:rPr>
          <w:b w:val="0"/>
        </w:rPr>
        <w:t>• From the above meanings it is evident that affirm is the correct synonym for the word testify.</w:t>
      </w:r>
    </w:p>
    <w:p>
      <w:pPr>
        <w:spacing w:before="0"/>
      </w:pPr>
      <w:r>
        <w:rPr>
          <w:b w:val="0"/>
        </w:rPr>
      </w:r>
    </w:p>
    <w:p>
      <w:pPr>
        <w:spacing w:after="100" w:line="360" w:lineRule="auto" w:before="0"/>
      </w:pPr>
      <w:r>
        <w:rPr>
          <w:b w:val="0"/>
        </w:rPr>
        <w:t>18. Select the most appropriate synonym of the given word. Abolish</w:t>
      </w:r>
    </w:p>
    <w:p>
      <w:pPr>
        <w:spacing w:before="0"/>
      </w:pPr>
      <w:r>
        <w:rPr>
          <w:b w:val="0"/>
        </w:rPr>
      </w:r>
    </w:p>
    <w:p>
      <w:pPr>
        <w:spacing w:after="100" w:before="0"/>
      </w:pPr>
      <w:r>
        <w:rPr>
          <w:b w:val="0"/>
        </w:rPr>
        <w:t>A. Eliminate</w:t>
      </w:r>
    </w:p>
    <w:p>
      <w:pPr>
        <w:spacing w:after="100" w:before="0"/>
      </w:pPr>
      <w:r>
        <w:rPr>
          <w:b w:val="0"/>
        </w:rPr>
        <w:t>B. Establish</w:t>
      </w:r>
    </w:p>
    <w:p>
      <w:pPr>
        <w:spacing w:after="100" w:before="0"/>
      </w:pPr>
      <w:r>
        <w:rPr>
          <w:b w:val="0"/>
        </w:rPr>
        <w:t>C. Continue</w:t>
      </w:r>
    </w:p>
    <w:p>
      <w:pPr>
        <w:spacing w:after="100" w:before="0"/>
      </w:pPr>
      <w:r>
        <w:rPr>
          <w:b w:val="0"/>
        </w:rPr>
        <w:t>D. Introduce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'Eliminate'. Key Points</w:t>
      </w:r>
    </w:p>
    <w:p>
      <w:pPr>
        <w:spacing w:before="0"/>
      </w:pPr>
      <w:r>
        <w:rPr>
          <w:b w:val="0"/>
        </w:rPr>
        <w:t>• Abolish is a verb that means to formally put an end to (a system, practice, or institution). (औपचारिक रूप से समाप्त करने के लिए (एक प्रणाली, अभ्यास, या संस्था)) Example - Many people fought to abolish slavery during the Civil War.</w:t>
      </w:r>
    </w:p>
    <w:p>
      <w:pPr>
        <w:spacing w:before="0"/>
      </w:pPr>
      <w:r>
        <w:rPr>
          <w:b w:val="0"/>
        </w:rPr>
        <w:t>• The meanings of the given options are as follows - Eliminate - completely remove or get rid of (something). (पूरी तरह से हटा दें या छुटकारा पाएं (कुछ))</w:t>
      </w:r>
    </w:p>
    <w:p>
      <w:pPr>
        <w:spacing w:before="0"/>
      </w:pPr>
      <w:r>
        <w:rPr>
          <w:b w:val="0"/>
        </w:rPr>
        <w:t>• Establish - set up on a firm or permanent basis. (एक फर्म या स्थायी आधार पर स्थापित।)</w:t>
      </w:r>
    </w:p>
    <w:p>
      <w:pPr>
        <w:spacing w:before="0"/>
      </w:pPr>
      <w:r>
        <w:rPr>
          <w:b w:val="0"/>
        </w:rPr>
        <w:t>• Continue - persist in an activity or process. (किसी गतिविधि या प्रक्रिया में बने रहना)</w:t>
      </w:r>
    </w:p>
    <w:p>
      <w:pPr>
        <w:spacing w:before="0"/>
      </w:pPr>
      <w:r>
        <w:rPr>
          <w:b w:val="0"/>
        </w:rPr>
        <w:t>• Introduce - bring (something, especially a product, measure, or concept) into use or operation for the first time. (पहली बार उपयोग या संचालन में (कुछ, विशेष रूप से एक उत्पाद, माप, या अवधारणा) लाना।)</w:t>
      </w:r>
    </w:p>
    <w:p>
      <w:pPr>
        <w:spacing w:before="0"/>
      </w:pPr>
      <w:r>
        <w:rPr>
          <w:b w:val="0"/>
        </w:rPr>
        <w:t>• From the above meanings, it is evident that eliminate is the correct synonym for the word abolish.</w:t>
      </w:r>
    </w:p>
    <w:p>
      <w:pPr>
        <w:spacing w:before="0"/>
      </w:pPr>
      <w:r>
        <w:rPr>
          <w:b w:val="0"/>
        </w:rPr>
      </w:r>
    </w:p>
    <w:p>
      <w:pPr>
        <w:spacing w:after="100" w:line="360" w:lineRule="auto" w:before="0"/>
      </w:pPr>
      <w:r>
        <w:rPr>
          <w:b w:val="0"/>
        </w:rPr>
        <w:t>19. Select the most appropriate synonym of the given word. Deride</w:t>
      </w:r>
    </w:p>
    <w:p>
      <w:pPr>
        <w:spacing w:before="0"/>
      </w:pPr>
      <w:r>
        <w:rPr>
          <w:b w:val="0"/>
        </w:rPr>
      </w:r>
    </w:p>
    <w:p>
      <w:pPr>
        <w:spacing w:after="100" w:before="0"/>
      </w:pPr>
      <w:r>
        <w:rPr>
          <w:b w:val="0"/>
        </w:rPr>
        <w:t>A. Mock</w:t>
      </w:r>
    </w:p>
    <w:p>
      <w:pPr>
        <w:spacing w:after="100" w:before="0"/>
      </w:pPr>
      <w:r>
        <w:rPr>
          <w:b w:val="0"/>
        </w:rPr>
        <w:t>B. Lift</w:t>
      </w:r>
    </w:p>
    <w:p>
      <w:pPr>
        <w:spacing w:after="100" w:before="0"/>
      </w:pPr>
      <w:r>
        <w:rPr>
          <w:b w:val="0"/>
        </w:rPr>
        <w:t>C. Admire</w:t>
      </w:r>
    </w:p>
    <w:p>
      <w:pPr>
        <w:spacing w:after="100" w:before="0"/>
      </w:pPr>
      <w:r>
        <w:rPr>
          <w:b w:val="0"/>
        </w:rPr>
        <w:t>D. Approve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'Mock'. Key Points</w:t>
      </w:r>
    </w:p>
    <w:p>
      <w:pPr>
        <w:spacing w:before="0"/>
      </w:pPr>
      <w:r>
        <w:rPr>
          <w:b w:val="0"/>
        </w:rPr>
        <w:t>• Deride is a verb that means to express contempt for; ridicule. (उपहास करना) Example - The decision was derided by environmentalists.</w:t>
      </w:r>
    </w:p>
    <w:p>
      <w:pPr>
        <w:spacing w:before="0"/>
      </w:pPr>
      <w:r>
        <w:rPr>
          <w:b w:val="0"/>
        </w:rPr>
        <w:t>• The meanings of the given options are as follows:- Mock - tease or laugh at in a scornful or contemptuous manner. (तिरस्कारपूर्ण या तिरस्कारपूर्ण तरीके से चिढ़ाना या हंसना)</w:t>
      </w:r>
    </w:p>
    <w:p>
      <w:pPr>
        <w:spacing w:before="0"/>
      </w:pPr>
      <w:r>
        <w:rPr>
          <w:b w:val="0"/>
        </w:rPr>
        <w:t>• Lift - raise to a higher position or level. (उठाना)</w:t>
      </w:r>
    </w:p>
    <w:p>
      <w:pPr>
        <w:spacing w:before="0"/>
      </w:pPr>
      <w:r>
        <w:rPr>
          <w:b w:val="0"/>
        </w:rPr>
        <w:t>• Admire - regard with respect or warm approval. (प्रशंसा करना)</w:t>
      </w:r>
    </w:p>
    <w:p>
      <w:pPr>
        <w:spacing w:before="0"/>
      </w:pPr>
      <w:r>
        <w:rPr>
          <w:b w:val="0"/>
        </w:rPr>
        <w:t>• Approve - officially agree to or accept as satisfactory. (मंजूर)</w:t>
      </w:r>
    </w:p>
    <w:p>
      <w:pPr>
        <w:spacing w:before="0"/>
      </w:pPr>
      <w:r>
        <w:rPr>
          <w:b w:val="0"/>
        </w:rPr>
        <w:t>• From the above meanings, it is evident that mock is the correct synonym for the word deride.</w:t>
      </w:r>
    </w:p>
    <w:p>
      <w:pPr>
        <w:spacing w:before="0"/>
      </w:pPr>
      <w:r>
        <w:rPr>
          <w:b w:val="0"/>
        </w:rPr>
      </w:r>
    </w:p>
    <w:p>
      <w:pPr>
        <w:spacing w:after="100" w:line="360" w:lineRule="auto" w:before="0"/>
      </w:pPr>
      <w:r>
        <w:rPr>
          <w:b w:val="0"/>
        </w:rPr>
        <w:t>20. Directions: Select the most appropriate synonym of the given word. Calm</w:t>
      </w:r>
    </w:p>
    <w:p>
      <w:pPr>
        <w:spacing w:before="0"/>
      </w:pPr>
      <w:r>
        <w:rPr>
          <w:b w:val="0"/>
        </w:rPr>
      </w:r>
    </w:p>
    <w:p>
      <w:pPr>
        <w:spacing w:after="100" w:before="0"/>
      </w:pPr>
      <w:r>
        <w:rPr>
          <w:b w:val="0"/>
        </w:rPr>
        <w:t>A. Cranky</w:t>
      </w:r>
    </w:p>
    <w:p>
      <w:pPr>
        <w:spacing w:after="100" w:before="0"/>
      </w:pPr>
      <w:r>
        <w:rPr>
          <w:b w:val="0"/>
        </w:rPr>
        <w:t>B. Relaxed</w:t>
      </w:r>
    </w:p>
    <w:p>
      <w:pPr>
        <w:spacing w:after="100" w:before="0"/>
      </w:pPr>
      <w:r>
        <w:rPr>
          <w:b w:val="0"/>
        </w:rPr>
        <w:t>C. Clean</w:t>
      </w:r>
    </w:p>
    <w:p>
      <w:pPr>
        <w:spacing w:after="100" w:before="0"/>
      </w:pPr>
      <w:r>
        <w:rPr>
          <w:b w:val="0"/>
        </w:rPr>
        <w:t>D. Joyful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'Relaxed.' Key Points Hence, the correct answer is option 2. Additional Information</w:t>
      </w:r>
    </w:p>
    <w:p>
      <w:pPr>
        <w:spacing w:before="0"/>
      </w:pPr>
      <w:r>
        <w:rPr>
          <w:b w:val="0"/>
        </w:rPr>
        <w:t>• The given word 'Calm' means not excited, worried, or angry; quiet. (शांत, चुपचाप) Example: Try to keep calm, and tell me exactly what happened.</w:t>
      </w:r>
    </w:p>
    <w:p>
      <w:pPr>
        <w:spacing w:before="0"/>
      </w:pPr>
      <w:r>
        <w:rPr>
          <w:b w:val="0"/>
        </w:rPr>
        <w:t>• Let's see the meaning of the given options:- 'Cranky' means bad-tempered. (चिड़चिड़ा; सनकी) Example: No one likes to talk with a cranky person since they are usually irritable and unfriendly.</w:t>
      </w:r>
    </w:p>
    <w:p>
      <w:pPr>
        <w:spacing w:before="0"/>
      </w:pPr>
      <w:r>
        <w:rPr>
          <w:b w:val="0"/>
        </w:rPr>
        <w:t>• 'Relaxed' means not worried or tense. (तनावमुक्त, निश्चिंत,बेफ़िक्र) Example: He appeared relaxed, despite the danger.</w:t>
      </w:r>
    </w:p>
    <w:p>
      <w:pPr>
        <w:spacing w:before="0"/>
      </w:pPr>
      <w:r>
        <w:rPr>
          <w:b w:val="0"/>
        </w:rPr>
        <w:t>• 'Clean' means having no record of offences or crimes. (नियमभंग या अपराध के दोष से मुक्त) Example: We manage to get a clean chit by the courts, and Tarak is released from jail.</w:t>
      </w:r>
    </w:p>
    <w:p>
      <w:pPr>
        <w:spacing w:before="0"/>
      </w:pPr>
      <w:r>
        <w:rPr>
          <w:b w:val="0"/>
        </w:rPr>
        <w:t>• 'Joyful' means very happy. (बहुत प्रसन् न, ख़ुश या आनंदित) Example: My friend is very joyful about the future of the business.</w:t>
      </w:r>
    </w:p>
    <w:p>
      <w:pPr>
        <w:spacing w:before="0"/>
      </w:pPr>
      <w:r>
        <w:rPr>
          <w:b w:val="0"/>
        </w:rPr>
        <w:t>• The synonyms of the word 'Calm' are "relaxed, composed, carefree".</w:t>
      </w:r>
    </w:p>
    <w:p>
      <w:pPr>
        <w:spacing w:before="0"/>
      </w:pPr>
      <w:r>
        <w:rPr>
          <w:b w:val="0"/>
        </w:rPr>
        <w:t>• The antonyms of the word 'Calm' are "worried, disturbed, tense".</w:t>
      </w:r>
    </w:p>
    <w:p>
      <w:pPr>
        <w:spacing w:before="0"/>
      </w:pPr>
      <w:r>
        <w:rPr>
          <w:b w:val="0"/>
        </w:rPr>
      </w:r>
    </w:p>
    <w:p>
      <w:pPr>
        <w:spacing w:after="100" w:line="360" w:lineRule="auto" w:before="0"/>
      </w:pPr>
      <w:r>
        <w:rPr>
          <w:b w:val="0"/>
        </w:rPr>
        <w:t>21. Directions: Select the most appropriate synonym of the given word. Detrimental</w:t>
      </w:r>
    </w:p>
    <w:p>
      <w:pPr>
        <w:spacing w:before="0"/>
      </w:pPr>
      <w:r>
        <w:rPr>
          <w:b w:val="0"/>
        </w:rPr>
      </w:r>
    </w:p>
    <w:p>
      <w:pPr>
        <w:spacing w:after="100" w:before="0"/>
      </w:pPr>
      <w:r>
        <w:rPr>
          <w:b w:val="0"/>
        </w:rPr>
        <w:t>A. Friendly</w:t>
      </w:r>
    </w:p>
    <w:p>
      <w:pPr>
        <w:spacing w:after="100" w:before="0"/>
      </w:pPr>
      <w:r>
        <w:rPr>
          <w:b w:val="0"/>
        </w:rPr>
        <w:t>B. Smart</w:t>
      </w:r>
    </w:p>
    <w:p>
      <w:pPr>
        <w:spacing w:after="100" w:before="0"/>
      </w:pPr>
      <w:r>
        <w:rPr>
          <w:b w:val="0"/>
        </w:rPr>
        <w:t>C. Harmful</w:t>
      </w:r>
    </w:p>
    <w:p>
      <w:pPr>
        <w:spacing w:after="100" w:before="0"/>
      </w:pPr>
      <w:r>
        <w:rPr>
          <w:b w:val="0"/>
        </w:rPr>
        <w:t>D. Intellectual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'Harmful.' Key Points Hence, the correct answer is option 3. Additional Information</w:t>
      </w:r>
    </w:p>
    <w:p>
      <w:pPr>
        <w:spacing w:before="0"/>
      </w:pPr>
      <w:r>
        <w:rPr>
          <w:b w:val="0"/>
        </w:rPr>
        <w:t>• The given word 'Detrimental' means causing harm or damage. (हानिकारक) Example: Smoking is detrimental to your health.</w:t>
      </w:r>
    </w:p>
    <w:p>
      <w:pPr>
        <w:spacing w:before="0"/>
      </w:pPr>
      <w:r>
        <w:rPr>
          <w:b w:val="0"/>
        </w:rPr>
        <w:t>• Let's see the meaning of other given options:- 'Friendly' means helpful to somebody or something; not harmful to something. (किसी व् यक्ति या वस् तु के अनुकूल; जो किसी के लिए हानिकर न हो) Example: She has such a kind, friendly personality.</w:t>
      </w:r>
    </w:p>
    <w:p>
      <w:pPr>
        <w:spacing w:before="0"/>
      </w:pPr>
      <w:r>
        <w:rPr>
          <w:b w:val="0"/>
        </w:rPr>
        <w:t>• 'Smart' means (used about a person) having a clean and tidy appearance. (साफ़-सुथरा व् यक्ति, बना-ठना; आकर्षक) Example: Rohit is a smart and sophisticated young man.</w:t>
      </w:r>
    </w:p>
    <w:p>
      <w:pPr>
        <w:spacing w:before="0"/>
      </w:pPr>
      <w:r>
        <w:rPr>
          <w:b w:val="0"/>
        </w:rPr>
        <w:t>• 'Harmful' means causing harm. (हानिकारक, नुक़सान पहुंचनेवाला) Example: The drug can be harmful if taken in excess.</w:t>
      </w:r>
    </w:p>
    <w:p>
      <w:pPr>
        <w:spacing w:before="0"/>
      </w:pPr>
      <w:r>
        <w:rPr>
          <w:b w:val="0"/>
        </w:rPr>
        <w:t>• 'Intellectual' means connected with a person’s ability to think in a logical way and to understand things. (व् यक्ति की तर्कसंगत रूप से सोचने और समझने की क्षमता से संबंधित; बौद्धिक, बुद्धिमतापूर्ण) Example: He was an intellectual, scholarly man.</w:t>
      </w:r>
    </w:p>
    <w:p>
      <w:pPr>
        <w:spacing w:before="0"/>
      </w:pPr>
      <w:r>
        <w:rPr>
          <w:b w:val="0"/>
        </w:rPr>
        <w:t>• The synonyms of the word 'Detrimental' are "harmful, injurious, evil".</w:t>
      </w:r>
    </w:p>
    <w:p>
      <w:pPr>
        <w:spacing w:before="0"/>
      </w:pPr>
      <w:r>
        <w:rPr>
          <w:b w:val="0"/>
        </w:rPr>
        <w:t>• The antonyms of the word 'Detrimental' are "harmless, safe, secure".</w:t>
      </w:r>
    </w:p>
    <w:p>
      <w:pPr>
        <w:spacing w:before="0"/>
      </w:pPr>
      <w:r>
        <w:rPr>
          <w:b w:val="0"/>
        </w:rPr>
      </w:r>
    </w:p>
    <w:p>
      <w:pPr>
        <w:spacing w:after="100" w:line="360" w:lineRule="auto" w:before="0"/>
      </w:pPr>
      <w:r>
        <w:rPr>
          <w:b w:val="0"/>
        </w:rPr>
        <w:t>22. Directions: Select the most appropriate synonym of the given word. Tag (n)</w:t>
      </w:r>
    </w:p>
    <w:p>
      <w:pPr>
        <w:spacing w:before="0"/>
      </w:pPr>
      <w:r>
        <w:rPr>
          <w:b w:val="0"/>
        </w:rPr>
      </w:r>
    </w:p>
    <w:p>
      <w:pPr>
        <w:spacing w:after="100" w:before="0"/>
      </w:pPr>
      <w:r>
        <w:rPr>
          <w:b w:val="0"/>
        </w:rPr>
        <w:t>A. Drain</w:t>
      </w:r>
    </w:p>
    <w:p>
      <w:pPr>
        <w:spacing w:after="100" w:before="0"/>
      </w:pPr>
      <w:r>
        <w:rPr>
          <w:b w:val="0"/>
        </w:rPr>
        <w:t>B. Label</w:t>
      </w:r>
    </w:p>
    <w:p>
      <w:pPr>
        <w:spacing w:after="100" w:before="0"/>
      </w:pPr>
      <w:r>
        <w:rPr>
          <w:b w:val="0"/>
        </w:rPr>
        <w:t>C. Pump</w:t>
      </w:r>
    </w:p>
    <w:p>
      <w:pPr>
        <w:spacing w:after="100" w:before="0"/>
      </w:pPr>
      <w:r>
        <w:rPr>
          <w:b w:val="0"/>
        </w:rPr>
        <w:t>D. Syphon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'Label.' Key Points Hence, the correct answer is option 2. Additional Information</w:t>
      </w:r>
    </w:p>
    <w:p>
      <w:pPr>
        <w:spacing w:before="0"/>
      </w:pPr>
      <w:r>
        <w:rPr>
          <w:b w:val="0"/>
        </w:rPr>
        <w:t>• The given word 'Tag' means a small piece of card, material, etc. fastened to something to give information about it; a label. (किसी वस् तु के साथ बाँधा गया गत्ते आदि का टुकड़ा उसके विषय में जानकारी देने वाला, टैग; लेबल) Example: The price tag was missing, so I couldn't tell how much the shirt cost.</w:t>
      </w:r>
    </w:p>
    <w:p>
      <w:pPr>
        <w:spacing w:before="0"/>
      </w:pPr>
      <w:r>
        <w:rPr>
          <w:b w:val="0"/>
        </w:rPr>
        <w:t>• Let's see the meaning of other given options:- 'Drain' means a channel or pipe carrying off surplus liquid, especially rainwater or liquid waste. (नाली) Example: The water made a gurgling noise as it ran down the drain.</w:t>
      </w:r>
    </w:p>
    <w:p>
      <w:pPr>
        <w:spacing w:before="0"/>
      </w:pPr>
      <w:r>
        <w:rPr>
          <w:b w:val="0"/>
        </w:rPr>
        <w:t>• 'Label' means a piece of paper, etc. that is fixed to something and which gives information about it. (सूचना देने वाला नामचिप् पी, नामपर्ची, लेबल) Example: The price is written on the label.</w:t>
      </w:r>
    </w:p>
    <w:p>
      <w:pPr>
        <w:spacing w:before="0"/>
      </w:pPr>
      <w:r>
        <w:rPr>
          <w:b w:val="0"/>
        </w:rPr>
        <w:t>• 'Pump' means a machine that is used for forcing a gas or liquid in a particular direction. (गैस या द्रव पदार्थ को दिशा विशेष में धकेलने, बलपूर्वक निकालने या भरने की मशीन; पंप) Example: The pump is actuated by a belt driven by an electric motor.</w:t>
      </w:r>
    </w:p>
    <w:p>
      <w:pPr>
        <w:spacing w:before="0"/>
      </w:pPr>
      <w:r>
        <w:rPr>
          <w:b w:val="0"/>
        </w:rPr>
        <w:t>• 'Syphon' means a tube used to convey liquid upwards from a reservoir and then down to a lower level of its own accord. (एक ट्यूब जो एक जलाशय से तरल को ऊपर की ओर ले जाती है और फिर नीचे अपने हिसाब से निचले स्तर तक ले जाती है) Example: It's a good idea to use a syphon tube to clean the bottom regularly and prevent a build-up of rotting matter.</w:t>
      </w:r>
    </w:p>
    <w:p>
      <w:pPr>
        <w:spacing w:before="0"/>
      </w:pPr>
      <w:r>
        <w:rPr>
          <w:b w:val="0"/>
        </w:rPr>
        <w:t>• The synonyms of the word 'Tag' are "label, marker, ticket".</w:t>
      </w:r>
    </w:p>
    <w:p>
      <w:pPr>
        <w:spacing w:before="0"/>
      </w:pPr>
      <w:r>
        <w:rPr>
          <w:b w:val="0"/>
        </w:rPr>
      </w:r>
    </w:p>
    <w:p>
      <w:pPr>
        <w:spacing w:after="100" w:line="360" w:lineRule="auto" w:before="0"/>
      </w:pPr>
      <w:r>
        <w:rPr>
          <w:b w:val="0"/>
        </w:rPr>
        <w:t>23. Directions: Select the most appropriate synonym of the given word. Principle</w:t>
      </w:r>
    </w:p>
    <w:p>
      <w:pPr>
        <w:spacing w:before="0"/>
      </w:pPr>
      <w:r>
        <w:rPr>
          <w:b w:val="0"/>
        </w:rPr>
      </w:r>
    </w:p>
    <w:p>
      <w:pPr>
        <w:spacing w:after="100" w:before="0"/>
      </w:pPr>
      <w:r>
        <w:rPr>
          <w:b w:val="0"/>
        </w:rPr>
        <w:t>A. Axiom</w:t>
      </w:r>
    </w:p>
    <w:p>
      <w:pPr>
        <w:spacing w:after="100" w:before="0"/>
      </w:pPr>
      <w:r>
        <w:rPr>
          <w:b w:val="0"/>
        </w:rPr>
        <w:t>B. Leader</w:t>
      </w:r>
    </w:p>
    <w:p>
      <w:pPr>
        <w:spacing w:after="100" w:before="0"/>
      </w:pPr>
      <w:r>
        <w:rPr>
          <w:b w:val="0"/>
        </w:rPr>
        <w:t>C. Concrete</w:t>
      </w:r>
    </w:p>
    <w:p>
      <w:pPr>
        <w:spacing w:after="100" w:before="0"/>
      </w:pPr>
      <w:r>
        <w:rPr>
          <w:b w:val="0"/>
        </w:rPr>
        <w:t>D. Headmaster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'Axiom.' Key Points Hence, the correct answer is option 1. Additional Information</w:t>
      </w:r>
    </w:p>
    <w:p>
      <w:pPr>
        <w:spacing w:before="0"/>
      </w:pPr>
      <w:r>
        <w:rPr>
          <w:b w:val="0"/>
        </w:rPr>
        <w:t>• The given word 'Principle' means something such as a belief or value that helps a person know what is right and wrong and that influences their actions. (सामान् य सिद्घांत, नियम या विचार) Example: She refuses to allow her family to help her as a matter of principle.</w:t>
      </w:r>
    </w:p>
    <w:p>
      <w:pPr>
        <w:spacing w:before="0"/>
      </w:pPr>
      <w:r>
        <w:rPr>
          <w:b w:val="0"/>
        </w:rPr>
        <w:t>• Let's see the meaning of other given options:- 'Axiom' means a rule or principle that most people believe to be true. (सब से स् वीकृत सिद्घांत या नियम; स् वयं-सिद्घ कथन) Example: Many people believe the axiom that "people cannot change", and thus have little faith in humanity.</w:t>
      </w:r>
    </w:p>
    <w:p>
      <w:pPr>
        <w:spacing w:before="0"/>
      </w:pPr>
      <w:r>
        <w:rPr>
          <w:b w:val="0"/>
        </w:rPr>
        <w:t>• 'Leader' means a person who is a manager or in charge of something. (किसी काम का प्रबंधकर्ता या प्रभारी व् यक्ति, नेतृत् व-कर्ता) Example: He is the elected leader of the group.</w:t>
      </w:r>
    </w:p>
    <w:p>
      <w:pPr>
        <w:spacing w:before="0"/>
      </w:pPr>
      <w:r>
        <w:rPr>
          <w:b w:val="0"/>
        </w:rPr>
        <w:t>• 'Concrete' means real or definite; not only existing in the imagination. (यथार्थ प्रत् यक्ष, ठोस) Example: The figures provide concrete evidence of the bank's claim to provide the best service.</w:t>
      </w:r>
    </w:p>
    <w:p>
      <w:pPr>
        <w:spacing w:before="0"/>
      </w:pPr>
      <w:r>
        <w:rPr>
          <w:b w:val="0"/>
        </w:rPr>
        <w:t>• 'Headmaster' means the man who is in charge of a school. (स् कूल का प्रधानाध्यापक) Example: Our teacher has been promoted to the post of headmaster.</w:t>
      </w:r>
    </w:p>
    <w:p>
      <w:pPr>
        <w:spacing w:before="0"/>
      </w:pPr>
      <w:r>
        <w:rPr>
          <w:b w:val="0"/>
        </w:rPr>
        <w:t>• The synonyms of the word 'Principle' are "axiom, standard, truism".</w:t>
      </w:r>
    </w:p>
    <w:p>
      <w:pPr>
        <w:spacing w:before="0"/>
      </w:pPr>
      <w:r>
        <w:rPr>
          <w:b w:val="0"/>
        </w:rPr>
      </w:r>
    </w:p>
    <w:p>
      <w:pPr>
        <w:spacing w:after="100" w:line="360" w:lineRule="auto" w:before="0"/>
      </w:pPr>
      <w:r>
        <w:rPr>
          <w:b w:val="0"/>
        </w:rPr>
        <w:t>24. Directions: Select the most appropriate synonym of the given word. Commence</w:t>
      </w:r>
    </w:p>
    <w:p>
      <w:pPr>
        <w:spacing w:before="0"/>
      </w:pPr>
      <w:r>
        <w:rPr>
          <w:b w:val="0"/>
        </w:rPr>
      </w:r>
    </w:p>
    <w:p>
      <w:pPr>
        <w:spacing w:after="100" w:before="0"/>
      </w:pPr>
      <w:r>
        <w:rPr>
          <w:b w:val="0"/>
        </w:rPr>
        <w:t>A. Start</w:t>
      </w:r>
    </w:p>
    <w:p>
      <w:pPr>
        <w:spacing w:after="100" w:before="0"/>
      </w:pPr>
      <w:r>
        <w:rPr>
          <w:b w:val="0"/>
        </w:rPr>
        <w:t>B. Shoot</w:t>
      </w:r>
    </w:p>
    <w:p>
      <w:pPr>
        <w:spacing w:after="100" w:before="0"/>
      </w:pPr>
      <w:r>
        <w:rPr>
          <w:b w:val="0"/>
        </w:rPr>
        <w:t>C. Stand</w:t>
      </w:r>
    </w:p>
    <w:p>
      <w:pPr>
        <w:spacing w:after="100" w:before="0"/>
      </w:pPr>
      <w:r>
        <w:rPr>
          <w:b w:val="0"/>
        </w:rPr>
        <w:t>D. Stop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'Start.' Key Points Hence, the correct answer is option 1. Additional Information</w:t>
      </w:r>
    </w:p>
    <w:p>
      <w:pPr>
        <w:spacing w:before="0"/>
      </w:pPr>
      <w:r>
        <w:rPr>
          <w:b w:val="0"/>
        </w:rPr>
        <w:t>• The given word 'Commence' means to start or begin. (आरंभ होना) Example: The wedding can't commence until the bride's father arrives.</w:t>
      </w:r>
    </w:p>
    <w:p>
      <w:pPr>
        <w:spacing w:before="0"/>
      </w:pPr>
      <w:r>
        <w:rPr>
          <w:b w:val="0"/>
        </w:rPr>
        <w:t>• Let's see the meaning of other given options:- 'Start' means to begin doing something. (कुछ करना आरंभ करना) Example: Failure shows you have reasons to start again.</w:t>
      </w:r>
    </w:p>
    <w:p>
      <w:pPr>
        <w:spacing w:before="0"/>
      </w:pPr>
      <w:r>
        <w:rPr>
          <w:b w:val="0"/>
        </w:rPr>
        <w:t>• 'Shoot' means to fire a gun or another weapon. (बंदूक़ या कोई दूसरा अस् त्र चलाना) Example: The police rarely shoot to kill.</w:t>
      </w:r>
    </w:p>
    <w:p>
      <w:pPr>
        <w:spacing w:before="0"/>
      </w:pPr>
      <w:r>
        <w:rPr>
          <w:b w:val="0"/>
        </w:rPr>
        <w:t>• 'Stand' means to be on your feet, not sitting or lying down; to be upright. (खड़ा होना न कि बैठा या लेटा होना; सीधा खड़ा रहना) Example: The teacher told the children to stand in a row.</w:t>
      </w:r>
    </w:p>
    <w:p>
      <w:pPr>
        <w:spacing w:before="0"/>
      </w:pPr>
      <w:r>
        <w:rPr>
          <w:b w:val="0"/>
        </w:rPr>
        <w:t>• 'Stop' means to finish moving or make something finish moving. (रुकना या किसी को रोकना) Example: The express train does not stop at this station.</w:t>
      </w:r>
    </w:p>
    <w:p>
      <w:pPr>
        <w:spacing w:before="0"/>
      </w:pPr>
      <w:r>
        <w:rPr>
          <w:b w:val="0"/>
        </w:rPr>
        <w:t>• The synonyms of the word 'Commence' are "start, begin, initiate".</w:t>
      </w:r>
    </w:p>
    <w:p>
      <w:pPr>
        <w:spacing w:before="0"/>
      </w:pPr>
      <w:r>
        <w:rPr>
          <w:b w:val="0"/>
        </w:rPr>
        <w:t>• The antonyms of the word 'Commence' are "stop, end, finish".</w:t>
      </w:r>
    </w:p>
    <w:p>
      <w:pPr>
        <w:spacing w:before="0"/>
      </w:pPr>
      <w:r>
        <w:rPr>
          <w:b w:val="0"/>
        </w:rPr>
      </w:r>
    </w:p>
    <w:p>
      <w:pPr>
        <w:spacing w:after="100" w:line="360" w:lineRule="auto" w:before="0"/>
      </w:pPr>
      <w:r>
        <w:rPr>
          <w:b w:val="0"/>
        </w:rPr>
        <w:t>25. Directions: Select the most appropriate synonym of the given word. Breakthrough</w:t>
      </w:r>
    </w:p>
    <w:p>
      <w:pPr>
        <w:spacing w:before="0"/>
      </w:pPr>
      <w:r>
        <w:rPr>
          <w:b w:val="0"/>
        </w:rPr>
      </w:r>
    </w:p>
    <w:p>
      <w:pPr>
        <w:spacing w:after="100" w:before="0"/>
      </w:pPr>
      <w:r>
        <w:rPr>
          <w:b w:val="0"/>
        </w:rPr>
        <w:t>A. Disaster</w:t>
      </w:r>
    </w:p>
    <w:p>
      <w:pPr>
        <w:spacing w:after="100" w:before="0"/>
      </w:pPr>
      <w:r>
        <w:rPr>
          <w:b w:val="0"/>
        </w:rPr>
        <w:t>B. Discovery</w:t>
      </w:r>
    </w:p>
    <w:p>
      <w:pPr>
        <w:spacing w:after="100" w:before="0"/>
      </w:pPr>
      <w:r>
        <w:rPr>
          <w:b w:val="0"/>
        </w:rPr>
        <w:t>C. Coincidence</w:t>
      </w:r>
    </w:p>
    <w:p>
      <w:pPr>
        <w:spacing w:after="100" w:before="0"/>
      </w:pPr>
      <w:r>
        <w:rPr>
          <w:b w:val="0"/>
        </w:rPr>
        <w:t>D. Accident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'Discovery.' Key Points Hence, the correct answer is option 2. Additional Information</w:t>
      </w:r>
    </w:p>
    <w:p>
      <w:pPr>
        <w:spacing w:before="0"/>
      </w:pPr>
      <w:r>
        <w:rPr>
          <w:b w:val="0"/>
        </w:rPr>
        <w:t>• The given word 'Breakthrough' means an important discovery or development. (कोई महत्वपूर्ण खोज या विकास) Example: Scientists are on the brink of a breakthrough in the treatment of cancer.</w:t>
      </w:r>
    </w:p>
    <w:p>
      <w:pPr>
        <w:spacing w:before="0"/>
      </w:pPr>
      <w:r>
        <w:rPr>
          <w:b w:val="0"/>
        </w:rPr>
        <w:t>• Let's see the meaning of other given options:- 'Disaster' means any event that causes a lot of harm or damage. (महाविनाश, तबाही) Example: An Earthquake is a natural disaster.</w:t>
      </w:r>
    </w:p>
    <w:p>
      <w:pPr>
        <w:spacing w:before="0"/>
      </w:pPr>
      <w:r>
        <w:rPr>
          <w:b w:val="0"/>
        </w:rPr>
        <w:t>• 'Discovery' means the action or process of discovering or being discovered. (खोज) Example: After the scientist’s discovery, people were cured of the deadly disease.</w:t>
      </w:r>
    </w:p>
    <w:p>
      <w:pPr>
        <w:spacing w:before="0"/>
      </w:pPr>
      <w:r>
        <w:rPr>
          <w:b w:val="0"/>
        </w:rPr>
        <w:t>• 'Coincidence' means two or more similar things happening at the same time by chance, in a surprising way. (दो या अधिक समान घटनाओं का संयोगवश और आश् चर्यजनक रूप से एक साथ घटित होना; सपांत, संयोग) Example: By coincidence, we both went to the same school.</w:t>
      </w:r>
    </w:p>
    <w:p>
      <w:pPr>
        <w:spacing w:before="0"/>
      </w:pPr>
      <w:r>
        <w:rPr>
          <w:b w:val="0"/>
        </w:rPr>
        <w:t>• 'Accident' means an unpleasant event that happens unexpectedly and causes damage, injury, or death. (दुर्घटना; घटना) Example: Investigators are still trying to determine the cause of the accident.</w:t>
      </w:r>
    </w:p>
    <w:p>
      <w:pPr>
        <w:spacing w:before="0"/>
      </w:pPr>
      <w:r>
        <w:rPr>
          <w:b w:val="0"/>
        </w:rPr>
        <w:t>• The synonyms of the word 'Breakthrough' are "Discovery, Find, Innovation".</w:t>
      </w:r>
    </w:p>
    <w:p>
      <w:pPr>
        <w:spacing w:before="0"/>
      </w:pPr>
      <w:r>
        <w:rPr>
          <w:b w:val="0"/>
        </w:rPr>
        <w:t>• The antonyms of the word 'Breakthrough' are "Breakdown, Collapse, Crash".</w:t>
      </w:r>
    </w:p>
    <w:p>
      <w:pPr>
        <w:spacing w:before="0"/>
      </w:pPr>
      <w:r>
        <w:rPr>
          <w:b w:val="0"/>
        </w:rPr>
      </w:r>
    </w:p>
    <w:p>
      <w:pPr>
        <w:spacing w:after="100" w:line="360" w:lineRule="auto" w:before="0"/>
      </w:pPr>
      <w:r>
        <w:rPr>
          <w:b w:val="0"/>
        </w:rPr>
        <w:t>26. Select the most appropriate synonym of the given word. Absolve</w:t>
      </w:r>
    </w:p>
    <w:p>
      <w:pPr>
        <w:spacing w:before="0"/>
      </w:pPr>
      <w:r>
        <w:rPr>
          <w:b w:val="0"/>
        </w:rPr>
      </w:r>
    </w:p>
    <w:p>
      <w:pPr>
        <w:spacing w:after="100" w:before="0"/>
      </w:pPr>
      <w:r>
        <w:rPr>
          <w:b w:val="0"/>
        </w:rPr>
        <w:t>A. Accuse</w:t>
      </w:r>
    </w:p>
    <w:p>
      <w:pPr>
        <w:spacing w:after="100" w:before="0"/>
      </w:pPr>
      <w:r>
        <w:rPr>
          <w:b w:val="0"/>
        </w:rPr>
        <w:t>B. Condemn</w:t>
      </w:r>
    </w:p>
    <w:p>
      <w:pPr>
        <w:spacing w:after="100" w:before="0"/>
      </w:pPr>
      <w:r>
        <w:rPr>
          <w:b w:val="0"/>
        </w:rPr>
        <w:t>C. Attack</w:t>
      </w:r>
    </w:p>
    <w:p>
      <w:pPr>
        <w:spacing w:after="100" w:before="0"/>
      </w:pPr>
      <w:r>
        <w:rPr>
          <w:b w:val="0"/>
        </w:rPr>
        <w:t>D. Pardon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'Pardon'. Key Points</w:t>
      </w:r>
    </w:p>
    <w:p>
      <w:pPr>
        <w:spacing w:before="0"/>
      </w:pPr>
      <w:r>
        <w:rPr>
          <w:b w:val="0"/>
        </w:rPr>
        <w:t>• Absolve is a verb which means declare (someone) free from guilt, obligation, or punishment. ((किसी को) अपराधबोध, दायित्व या दंड से मुक्त घोषित करना।)</w:t>
      </w:r>
    </w:p>
    <w:p>
      <w:pPr>
        <w:spacing w:before="0"/>
      </w:pPr>
      <w:r>
        <w:rPr>
          <w:b w:val="0"/>
        </w:rPr>
        <w:t>• The meaning of the given options are as follows - Accuse - charge (someone) with an offence or crime. (अपराध या अपराध के साथ आरोप (कोई)।)</w:t>
      </w:r>
    </w:p>
    <w:p>
      <w:pPr>
        <w:spacing w:before="0"/>
      </w:pPr>
      <w:r>
        <w:rPr>
          <w:b w:val="0"/>
        </w:rPr>
        <w:t>• Condemn - express complete disapproval of; censure. (की पूर्ण अस्वीकृति व्यक्त करें; निंदा)</w:t>
      </w:r>
    </w:p>
    <w:p>
      <w:pPr>
        <w:spacing w:before="0"/>
      </w:pPr>
      <w:r>
        <w:rPr>
          <w:b w:val="0"/>
        </w:rPr>
        <w:t>• Attack - take aggressive military action against (a place or enemy forces) with weapons or armed force. (हथियारों या सशस्त्र बल के साथ (एक जगह या दुश्मन सेना) के खिलाफ आक्रामक सैन्य कार्रवाई करना।)</w:t>
      </w:r>
    </w:p>
    <w:p>
      <w:pPr>
        <w:spacing w:before="0"/>
      </w:pPr>
      <w:r>
        <w:rPr>
          <w:b w:val="0"/>
        </w:rPr>
        <w:t>• Pardon - the action of forgiving or being forgiven for an error or offence. (किसी त्रुटि या अपराध के लिए क्षमा करने या क्षमा करने की क्रिया।)</w:t>
      </w:r>
    </w:p>
    <w:p>
      <w:pPr>
        <w:spacing w:before="0"/>
      </w:pPr>
      <w:r>
        <w:rPr>
          <w:b w:val="0"/>
        </w:rPr>
        <w:t>• From the above meanings it is evident that pardon is the correct synonym for the word absolve.</w:t>
      </w:r>
    </w:p>
    <w:p>
      <w:pPr>
        <w:spacing w:before="0"/>
      </w:pPr>
      <w:r>
        <w:rPr>
          <w:b w:val="0"/>
        </w:rPr>
      </w:r>
    </w:p>
    <w:p>
      <w:pPr>
        <w:spacing w:after="100" w:line="360" w:lineRule="auto" w:before="0"/>
      </w:pPr>
      <w:r>
        <w:rPr>
          <w:b w:val="0"/>
        </w:rPr>
        <w:t>27. Select the most appropriate synonym of the given word. Banner</w:t>
      </w:r>
    </w:p>
    <w:p>
      <w:pPr>
        <w:spacing w:before="0"/>
      </w:pPr>
      <w:r>
        <w:rPr>
          <w:b w:val="0"/>
        </w:rPr>
      </w:r>
    </w:p>
    <w:p>
      <w:pPr>
        <w:spacing w:after="100" w:before="0"/>
      </w:pPr>
      <w:r>
        <w:rPr>
          <w:b w:val="0"/>
        </w:rPr>
        <w:t>A. Protest</w:t>
      </w:r>
    </w:p>
    <w:p>
      <w:pPr>
        <w:spacing w:after="100" w:before="0"/>
      </w:pPr>
      <w:r>
        <w:rPr>
          <w:b w:val="0"/>
        </w:rPr>
        <w:t>B. Rally</w:t>
      </w:r>
    </w:p>
    <w:p>
      <w:pPr>
        <w:spacing w:after="100" w:before="0"/>
      </w:pPr>
      <w:r>
        <w:rPr>
          <w:b w:val="0"/>
        </w:rPr>
        <w:t>C. Poster</w:t>
      </w:r>
    </w:p>
    <w:p>
      <w:pPr>
        <w:spacing w:after="100" w:before="0"/>
      </w:pPr>
      <w:r>
        <w:rPr>
          <w:b w:val="0"/>
        </w:rPr>
        <w:t>D. March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'Poster'. Key Points</w:t>
      </w:r>
    </w:p>
    <w:p>
      <w:pPr>
        <w:spacing w:before="0"/>
      </w:pPr>
      <w:r>
        <w:rPr>
          <w:b w:val="0"/>
        </w:rPr>
        <w:t>• Banner is a noun which means a long strip of cloth bearing a slogan or design, carried in a demonstration or procession or hung in a public place. (कपड़े की एक लंबी पट्टी, जिस पर नारा या डिज़ाइन होता है, जिसे किसी प्रदर्शन या जुलूस में ले जाया जाता है या सार्वजनिक स्थान पर लटका दिया जाता है।)</w:t>
      </w:r>
    </w:p>
    <w:p>
      <w:pPr>
        <w:spacing w:before="0"/>
      </w:pPr>
      <w:r>
        <w:rPr>
          <w:b w:val="0"/>
        </w:rPr>
        <w:t>• The meaning of the given options are as follows - Protest - a statement or action expressing disapproval of or objection to something. (किसी बात की अस्वीकृति या आपत्ति व्यक्त करने वाला कथन या क्रिया।)</w:t>
      </w:r>
    </w:p>
    <w:p>
      <w:pPr>
        <w:spacing w:before="0"/>
      </w:pPr>
      <w:r>
        <w:rPr>
          <w:b w:val="0"/>
        </w:rPr>
        <w:t>• Rally - a mass meeting of people making a political protest or showing support for a cause. (राजनीतिक विरोध करने वाले या किसी कारण के लिए समर्थन दिखाने वाले लोगों की सामूहिक बैठक।)</w:t>
      </w:r>
    </w:p>
    <w:p>
      <w:pPr>
        <w:spacing w:before="0"/>
      </w:pPr>
      <w:r>
        <w:rPr>
          <w:b w:val="0"/>
        </w:rPr>
        <w:t>• Poster- a large printed picture, notice, or advertisement displayed in a public place. (सार्वजनिक स्थान पर प्रदर्शित एक बड़ा मुद्रित चित्र, नोटिस या विज्ञापन।)</w:t>
      </w:r>
    </w:p>
    <w:p>
      <w:pPr>
        <w:spacing w:before="0"/>
      </w:pPr>
      <w:r>
        <w:rPr>
          <w:b w:val="0"/>
        </w:rPr>
        <w:t>• March - walk in a military manner with a regular measured tread. (एक नियमित रूप से मापा चलने के साथ एक सैन्य तरीके से चलना।)</w:t>
      </w:r>
    </w:p>
    <w:p>
      <w:pPr>
        <w:spacing w:before="0"/>
      </w:pPr>
      <w:r>
        <w:rPr>
          <w:b w:val="0"/>
        </w:rPr>
        <w:t>• From the above meanings it is evident that poster is the correct synonym for the word banner.</w:t>
      </w:r>
    </w:p>
    <w:p>
      <w:pPr>
        <w:spacing w:before="0"/>
      </w:pPr>
      <w:r>
        <w:rPr>
          <w:b w:val="0"/>
        </w:rPr>
      </w:r>
    </w:p>
    <w:p>
      <w:pPr>
        <w:spacing w:after="100" w:line="360" w:lineRule="auto" w:before="0"/>
      </w:pPr>
      <w:r>
        <w:rPr>
          <w:b w:val="0"/>
        </w:rPr>
        <w:t>28. Select the most appropriate synonym of the given word. Bang</w:t>
      </w:r>
    </w:p>
    <w:p>
      <w:pPr>
        <w:spacing w:before="0"/>
      </w:pPr>
      <w:r>
        <w:rPr>
          <w:b w:val="0"/>
        </w:rPr>
      </w:r>
    </w:p>
    <w:p>
      <w:pPr>
        <w:spacing w:after="100" w:before="0"/>
      </w:pPr>
      <w:r>
        <w:rPr>
          <w:b w:val="0"/>
        </w:rPr>
        <w:t>A. Beat</w:t>
      </w:r>
    </w:p>
    <w:p>
      <w:pPr>
        <w:spacing w:after="100" w:before="0"/>
      </w:pPr>
      <w:r>
        <w:rPr>
          <w:b w:val="0"/>
        </w:rPr>
        <w:t>B. Sang</w:t>
      </w:r>
    </w:p>
    <w:p>
      <w:pPr>
        <w:spacing w:after="100" w:before="0"/>
      </w:pPr>
      <w:r>
        <w:rPr>
          <w:b w:val="0"/>
        </w:rPr>
        <w:t>C. Ride</w:t>
      </w:r>
    </w:p>
    <w:p>
      <w:pPr>
        <w:spacing w:after="100" w:before="0"/>
      </w:pPr>
      <w:r>
        <w:rPr>
          <w:b w:val="0"/>
        </w:rPr>
        <w:t>D. Rang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'Beat'. Key Points</w:t>
      </w:r>
    </w:p>
    <w:p>
      <w:pPr>
        <w:spacing w:before="0"/>
      </w:pPr>
      <w:r>
        <w:rPr>
          <w:b w:val="0"/>
        </w:rPr>
        <w:t>• Bang is a verb which means strike or put down (something) forcefully and noisily. (प्रहार करना या नीचे रखना (कुछ) जबरदस्ती और शोर से।)</w:t>
      </w:r>
    </w:p>
    <w:p>
      <w:pPr>
        <w:spacing w:before="0"/>
      </w:pPr>
      <w:r>
        <w:rPr>
          <w:b w:val="0"/>
        </w:rPr>
        <w:t>• Example: There was a loud bang when the door slammed shut in the wind.</w:t>
      </w:r>
    </w:p>
    <w:p>
      <w:pPr>
        <w:spacing w:before="0"/>
      </w:pPr>
      <w:r>
        <w:rPr>
          <w:b w:val="0"/>
        </w:rPr>
        <w:t>• The meaning of the given options are as follows - Beat - strike (an object) repeatedly so as to make a noise. (किसी वस्तु पर) बार-बार प्रहार करना ताकि शोर मचा सके।)</w:t>
      </w:r>
    </w:p>
    <w:p>
      <w:pPr>
        <w:spacing w:before="0"/>
      </w:pPr>
      <w:r>
        <w:rPr>
          <w:b w:val="0"/>
        </w:rPr>
        <w:t>• Example - He beat the drum with enthusiasm during the parade.</w:t>
      </w:r>
    </w:p>
    <w:p>
      <w:pPr>
        <w:spacing w:before="0"/>
      </w:pPr>
      <w:r>
        <w:rPr>
          <w:b w:val="0"/>
        </w:rPr>
        <w:t>• Sang - make musical sounds with the voice, especially words with a set tune. (आवाज के साथ संगीतमय ध्वनियां बनाएं, विशेष रूप से एक निर्धारित धुन वाले शब्द।)</w:t>
      </w:r>
    </w:p>
    <w:p>
      <w:pPr>
        <w:spacing w:before="0"/>
      </w:pPr>
      <w:r>
        <w:rPr>
          <w:b w:val="0"/>
        </w:rPr>
        <w:t>• Example: She sang her favorite song at the talent show.</w:t>
      </w:r>
    </w:p>
    <w:p>
      <w:pPr>
        <w:spacing w:before="0"/>
      </w:pPr>
      <w:r>
        <w:rPr>
          <w:b w:val="0"/>
        </w:rPr>
        <w:t>• Ride - sit on and control the movement of (an animal, typically a horse). (बैठो और (एक जानवर, आमतौर पर एक घोड़ा) की गति को नियंत्रित करें।)</w:t>
      </w:r>
    </w:p>
    <w:p>
      <w:pPr>
        <w:spacing w:before="0"/>
      </w:pPr>
      <w:r>
        <w:rPr>
          <w:b w:val="0"/>
        </w:rPr>
        <w:t>• Example: She learned how to ride a horse during her summer vacation at the ranch.</w:t>
      </w:r>
    </w:p>
    <w:p>
      <w:pPr>
        <w:spacing w:before="0"/>
      </w:pPr>
      <w:r>
        <w:rPr>
          <w:b w:val="0"/>
        </w:rPr>
        <w:t>• Rang - make a clear resonant or vibrating sound. (एक स्पष्ट गुंजयमान या कंपन ध्वनि करें।)</w:t>
      </w:r>
    </w:p>
    <w:p>
      <w:pPr>
        <w:spacing w:before="0"/>
      </w:pPr>
      <w:r>
        <w:rPr>
          <w:b w:val="0"/>
        </w:rPr>
        <w:t>• Example: The church bells rang out loudly on Christmas morning.</w:t>
      </w:r>
    </w:p>
    <w:p>
      <w:pPr>
        <w:spacing w:before="0"/>
      </w:pPr>
      <w:r>
        <w:rPr>
          <w:b w:val="0"/>
        </w:rPr>
        <w:t>• From the above meanings it is evident that beat is the correct synonym for the word bang.</w:t>
      </w:r>
    </w:p>
    <w:p>
      <w:pPr>
        <w:spacing w:before="0"/>
      </w:pPr>
      <w:r>
        <w:rPr>
          <w:b w:val="0"/>
        </w:rPr>
      </w:r>
    </w:p>
    <w:p>
      <w:pPr>
        <w:spacing w:after="100" w:line="360" w:lineRule="auto" w:before="0"/>
      </w:pPr>
      <w:r>
        <w:rPr>
          <w:b w:val="0"/>
        </w:rPr>
        <w:t>29. Select the most appropriate synonym of the given word. Integrate</w:t>
      </w:r>
    </w:p>
    <w:p>
      <w:pPr>
        <w:spacing w:before="0"/>
      </w:pPr>
      <w:r>
        <w:rPr>
          <w:b w:val="0"/>
        </w:rPr>
      </w:r>
    </w:p>
    <w:p>
      <w:pPr>
        <w:spacing w:after="100" w:before="0"/>
      </w:pPr>
      <w:r>
        <w:rPr>
          <w:b w:val="0"/>
        </w:rPr>
        <w:t>A. Distribute</w:t>
      </w:r>
    </w:p>
    <w:p>
      <w:pPr>
        <w:spacing w:after="100" w:before="0"/>
      </w:pPr>
      <w:r>
        <w:rPr>
          <w:b w:val="0"/>
        </w:rPr>
        <w:t>B. Disburse</w:t>
      </w:r>
    </w:p>
    <w:p>
      <w:pPr>
        <w:spacing w:after="100" w:before="0"/>
      </w:pPr>
      <w:r>
        <w:rPr>
          <w:b w:val="0"/>
        </w:rPr>
        <w:t>C. Separate</w:t>
      </w:r>
    </w:p>
    <w:p>
      <w:pPr>
        <w:spacing w:after="100" w:before="0"/>
      </w:pPr>
      <w:r>
        <w:rPr>
          <w:b w:val="0"/>
        </w:rPr>
        <w:t>D. Assimilate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'Assimilate '. Key Points</w:t>
      </w:r>
    </w:p>
    <w:p>
      <w:pPr>
        <w:spacing w:before="0"/>
      </w:pPr>
      <w:r>
        <w:rPr>
          <w:b w:val="0"/>
        </w:rPr>
        <w:t>• Integrate is a verb which means to mix with and join society or a group of people, often changing to suit their way of life, habits, and customs. (समाज या लोगों के समूह के साथ घुलना-मिलना और शामिल होना, अक्सर उनके जीवन के तरीके, आदतों और रीति-रिवाजों के अनुरूप बदलना।)</w:t>
      </w:r>
    </w:p>
    <w:p>
      <w:pPr>
        <w:spacing w:before="0"/>
      </w:pPr>
      <w:r>
        <w:rPr>
          <w:b w:val="0"/>
        </w:rPr>
        <w:t>• The meaning of the given options are as follows - Distribute - to give something out to several people, or to spread or supply something (कई लोगों को कुछ देना, या कुछ फैलाना या आपूर्ति करना)</w:t>
      </w:r>
    </w:p>
    <w:p>
      <w:pPr>
        <w:spacing w:before="0"/>
      </w:pPr>
      <w:r>
        <w:rPr>
          <w:b w:val="0"/>
        </w:rPr>
        <w:t>• Disburse - to pay out money, usually from an amount that has been collected for a particular purpose (पैसे का भुगतान करने के लिए, आमतौर पर किसी विशेष उद्देश्य के लिए एकत्र की गई राशि से)</w:t>
      </w:r>
    </w:p>
    <w:p>
      <w:pPr>
        <w:spacing w:before="0"/>
      </w:pPr>
      <w:r>
        <w:rPr>
          <w:b w:val="0"/>
        </w:rPr>
        <w:t>• Separate - existing or happening independently or in a different physical space (मौजूदा या स्वतंत्र रूप से या एक अलग भौतिक स्थान में हो रहा है)</w:t>
      </w:r>
    </w:p>
    <w:p>
      <w:pPr>
        <w:spacing w:before="0"/>
      </w:pPr>
      <w:r>
        <w:rPr>
          <w:b w:val="0"/>
        </w:rPr>
        <w:t>• Assimilate - to become part of a group, country, society, etc., or to make someone or something become part of a group, country, society, etc (एक समूह, देश, समाज, आदि का हिस्सा बनने के लिए, या किसी को या किसी समूह, देश, समाज आदि का हिस्सा बनने के लिए)</w:t>
      </w:r>
    </w:p>
    <w:p>
      <w:pPr>
        <w:spacing w:before="0"/>
      </w:pPr>
      <w:r>
        <w:rPr>
          <w:b w:val="0"/>
        </w:rPr>
        <w:t>• From the above meanings it is evident that Assimilate is the correct synonym for the word Integrate .</w:t>
      </w:r>
    </w:p>
    <w:p>
      <w:pPr>
        <w:spacing w:before="0"/>
      </w:pPr>
      <w:r>
        <w:rPr>
          <w:b w:val="0"/>
        </w:rPr>
      </w:r>
    </w:p>
    <w:p>
      <w:pPr>
        <w:spacing w:after="100" w:line="360" w:lineRule="auto" w:before="0"/>
      </w:pPr>
      <w:r>
        <w:rPr>
          <w:b w:val="0"/>
        </w:rPr>
        <w:t>30. Select the most appropriate synonym of the given word. ABSTAIN</w:t>
      </w:r>
    </w:p>
    <w:p>
      <w:pPr>
        <w:spacing w:before="0"/>
      </w:pPr>
      <w:r>
        <w:rPr>
          <w:b w:val="0"/>
        </w:rPr>
      </w:r>
    </w:p>
    <w:p>
      <w:pPr>
        <w:spacing w:after="100" w:before="0"/>
      </w:pPr>
      <w:r>
        <w:rPr>
          <w:b w:val="0"/>
        </w:rPr>
        <w:t>A. Propose</w:t>
      </w:r>
    </w:p>
    <w:p>
      <w:pPr>
        <w:spacing w:after="100" w:before="0"/>
      </w:pPr>
      <w:r>
        <w:rPr>
          <w:b w:val="0"/>
        </w:rPr>
        <w:t>B. Reduce</w:t>
      </w:r>
    </w:p>
    <w:p>
      <w:pPr>
        <w:spacing w:after="100" w:before="0"/>
      </w:pPr>
      <w:r>
        <w:rPr>
          <w:b w:val="0"/>
        </w:rPr>
        <w:t>C. Refrain</w:t>
      </w:r>
    </w:p>
    <w:p>
      <w:pPr>
        <w:spacing w:after="100" w:before="0"/>
      </w:pPr>
      <w:r>
        <w:rPr>
          <w:b w:val="0"/>
        </w:rPr>
        <w:t>D. Accept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'Refrain'. Key Points</w:t>
      </w:r>
    </w:p>
    <w:p>
      <w:pPr>
        <w:spacing w:before="0"/>
      </w:pPr>
      <w:r>
        <w:rPr>
          <w:b w:val="0"/>
        </w:rPr>
        <w:t>• Abstain is a verb which means to not do something, especially something enjoyable that you think might be bad . (कुछ न करने के लिए, विशेष रूप से कुछ सुखद जो आपको लगता है कि बुरा हो सकता है।)</w:t>
      </w:r>
    </w:p>
    <w:p>
      <w:pPr>
        <w:spacing w:before="0"/>
      </w:pPr>
      <w:r>
        <w:rPr>
          <w:b w:val="0"/>
        </w:rPr>
        <w:t>• The meanings of the given options are as follows - Propose - to offer or suggest a possible plan or action for other people to consider (अन्य लोगों के लिए विचार करने के लिए एक संभावित योजना या कार्रवाई की पेशकश या सुझाव देना)</w:t>
      </w:r>
    </w:p>
    <w:p>
      <w:pPr>
        <w:spacing w:before="0"/>
      </w:pPr>
      <w:r>
        <w:rPr>
          <w:b w:val="0"/>
        </w:rPr>
        <w:t>• Reduce - to become or to make something become smaller in size, amount, degree, importance, etc fairly (आकार, मात्रा, डिग्री, महत्व आदि में कुछ छोटा होना या बनना)</w:t>
      </w:r>
    </w:p>
    <w:p>
      <w:pPr>
        <w:spacing w:before="0"/>
      </w:pPr>
      <w:r>
        <w:rPr>
          <w:b w:val="0"/>
        </w:rPr>
        <w:t>• Refrain - to avoid doing or stop yourself from doing something (कुछ करने से बचने या खुद को कुछ करने से रोकने के लिए)</w:t>
      </w:r>
    </w:p>
    <w:p>
      <w:pPr>
        <w:spacing w:before="0"/>
      </w:pPr>
      <w:r>
        <w:rPr>
          <w:b w:val="0"/>
        </w:rPr>
        <w:t>• Accept - to agree to take something (कुछ लेने के लिए सहमत होना)</w:t>
      </w:r>
    </w:p>
    <w:p>
      <w:pPr>
        <w:spacing w:before="0"/>
      </w:pPr>
      <w:r>
        <w:rPr>
          <w:b w:val="0"/>
        </w:rPr>
        <w:t>• From the above meanings, it is evident that Refrain is the correct synonym for the word Abstain.</w:t>
      </w:r>
    </w:p>
    <w:p>
      <w:pPr>
        <w:spacing w:before="0"/>
      </w:pPr>
      <w:r>
        <w:rPr>
          <w:b w:val="0"/>
        </w:rPr>
      </w:r>
    </w:p>
    <w:p>
      <w:pPr>
        <w:spacing w:after="100" w:line="360" w:lineRule="auto" w:before="0"/>
      </w:pPr>
      <w:r>
        <w:rPr>
          <w:b w:val="0"/>
        </w:rPr>
        <w:t>31. Select the most appropriate synonym of the given word. Drag</w:t>
      </w:r>
    </w:p>
    <w:p>
      <w:pPr>
        <w:spacing w:before="0"/>
      </w:pPr>
      <w:r>
        <w:rPr>
          <w:b w:val="0"/>
        </w:rPr>
      </w:r>
    </w:p>
    <w:p>
      <w:pPr>
        <w:spacing w:after="100" w:before="0"/>
      </w:pPr>
      <w:r>
        <w:rPr>
          <w:b w:val="0"/>
        </w:rPr>
        <w:t>A. Pull</w:t>
      </w:r>
    </w:p>
    <w:p>
      <w:pPr>
        <w:spacing w:after="100" w:before="0"/>
      </w:pPr>
      <w:r>
        <w:rPr>
          <w:b w:val="0"/>
        </w:rPr>
        <w:t>B. Call</w:t>
      </w:r>
    </w:p>
    <w:p>
      <w:pPr>
        <w:spacing w:after="100" w:before="0"/>
      </w:pPr>
      <w:r>
        <w:rPr>
          <w:b w:val="0"/>
        </w:rPr>
        <w:t>C. Push</w:t>
      </w:r>
    </w:p>
    <w:p>
      <w:pPr>
        <w:spacing w:after="100" w:before="0"/>
      </w:pPr>
      <w:r>
        <w:rPr>
          <w:b w:val="0"/>
        </w:rPr>
        <w:t>D. Tell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'Pull'. Key Points Hence, the correct answer is Option 1. Let's see the meaning of other given options:- Words Meaning Call to say something loudly or to shout in order to attract attention. (ऊँची आवाज़ में बुलाना, पुकारना, चिल् लाना (प्रायः ध्यान आकर्षित करने के लिए)) Push to use force to move somebody/something forward or away from you. (किसी को आगे की ओर या अपने से दूर धकेलना, ठेलना) Tell to give information to somebody by speaking or writing. [कुछ बताना, जानकारी देना (बोलकर या लिखकर)] Additional Information</w:t>
      </w:r>
    </w:p>
    <w:p>
      <w:pPr>
        <w:spacing w:before="0"/>
      </w:pPr>
      <w:r>
        <w:rPr>
          <w:b w:val="0"/>
        </w:rPr>
        <w:t>• The word 'Drag' means 'to pull somebody/something along with difficulty'. (किसी वस् तु को ज़ोर लगाकर घसीटना)</w:t>
      </w:r>
    </w:p>
    <w:p>
      <w:pPr>
        <w:spacing w:before="0"/>
      </w:pPr>
      <w:r>
        <w:rPr>
          <w:b w:val="0"/>
        </w:rPr>
        <w:t>• The synonyms of the word 'Drag' are "draw, hale, haul, lug, pull, tow, tug".</w:t>
      </w:r>
    </w:p>
    <w:p>
      <w:pPr>
        <w:spacing w:before="0"/>
      </w:pPr>
      <w:r>
        <w:rPr>
          <w:b w:val="0"/>
        </w:rPr>
        <w:t>• From the synonym of the given word, we can say that the word 'Pull' is the most similar in meaning.</w:t>
      </w:r>
    </w:p>
    <w:p>
      <w:pPr>
        <w:spacing w:before="0"/>
      </w:pPr>
      <w:r>
        <w:rPr>
          <w:b w:val="0"/>
        </w:rPr>
        <w:t>• The word 'Pull' means 'to use force to move somebody/something towards yourself'. (व् यक्ति या वस् तु को अपनी ओर खींचना)</w:t>
      </w:r>
    </w:p>
    <w:p>
      <w:pPr>
        <w:spacing w:before="0"/>
      </w:pPr>
      <w:r>
        <w:rPr>
          <w:b w:val="0"/>
        </w:rPr>
        <w:t>• The antonyms of the word 'Drag' are "drive, propel, push".</w:t>
      </w:r>
    </w:p>
    <w:p>
      <w:pPr>
        <w:spacing w:before="0"/>
      </w:pPr>
      <w:r>
        <w:rPr>
          <w:b w:val="0"/>
        </w:rPr>
        <w:t>• Example of 'Drag' in a sentence: The box was so heavy we had to drag it along the floor.</w:t>
      </w:r>
    </w:p>
    <w:p>
      <w:pPr>
        <w:spacing w:before="0"/>
      </w:pPr>
      <w:r>
        <w:rPr>
          <w:b w:val="0"/>
        </w:rPr>
      </w:r>
    </w:p>
    <w:p>
      <w:pPr>
        <w:spacing w:after="100" w:line="360" w:lineRule="auto" w:before="0"/>
      </w:pPr>
      <w:r>
        <w:rPr>
          <w:b w:val="0"/>
        </w:rPr>
        <w:t>32. Select the most appropriate synonym of the given word. Vertical</w:t>
      </w:r>
    </w:p>
    <w:p>
      <w:pPr>
        <w:spacing w:before="0"/>
      </w:pPr>
      <w:r>
        <w:rPr>
          <w:b w:val="0"/>
        </w:rPr>
      </w:r>
    </w:p>
    <w:p>
      <w:pPr>
        <w:spacing w:after="100" w:before="0"/>
      </w:pPr>
      <w:r>
        <w:rPr>
          <w:b w:val="0"/>
        </w:rPr>
        <w:t>A. Parallel</w:t>
      </w:r>
    </w:p>
    <w:p>
      <w:pPr>
        <w:spacing w:after="100" w:before="0"/>
      </w:pPr>
      <w:r>
        <w:rPr>
          <w:b w:val="0"/>
        </w:rPr>
        <w:t>B. Upright</w:t>
      </w:r>
    </w:p>
    <w:p>
      <w:pPr>
        <w:spacing w:after="100" w:before="0"/>
      </w:pPr>
      <w:r>
        <w:rPr>
          <w:b w:val="0"/>
        </w:rPr>
        <w:t>C. Equal</w:t>
      </w:r>
    </w:p>
    <w:p>
      <w:pPr>
        <w:spacing w:after="100" w:before="0"/>
      </w:pPr>
      <w:r>
        <w:rPr>
          <w:b w:val="0"/>
        </w:rPr>
        <w:t>D. Shaky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Upright. Vertical: going straight up at an angle of 90 degrees from the ground. Example: a vertical line. Upright: in or into a vertical position. Example: I was so tired I could hardly stay upright.</w:t>
      </w:r>
    </w:p>
    <w:p>
      <w:pPr>
        <w:spacing w:before="0"/>
      </w:pPr>
      <w:r>
        <w:rPr>
          <w:b w:val="0"/>
        </w:rPr>
      </w:r>
    </w:p>
    <w:p>
      <w:pPr>
        <w:spacing w:after="100" w:line="360" w:lineRule="auto" w:before="0"/>
      </w:pPr>
      <w:r>
        <w:rPr>
          <w:b w:val="0"/>
        </w:rPr>
        <w:t>33. Select the most appropriate synonym of the given word. Smooth</w:t>
      </w:r>
    </w:p>
    <w:p>
      <w:pPr>
        <w:spacing w:before="0"/>
      </w:pPr>
      <w:r>
        <w:rPr>
          <w:b w:val="0"/>
        </w:rPr>
      </w:r>
    </w:p>
    <w:p>
      <w:pPr>
        <w:spacing w:after="100" w:before="0"/>
      </w:pPr>
      <w:r>
        <w:rPr>
          <w:b w:val="0"/>
        </w:rPr>
        <w:t>A. Uneven</w:t>
      </w:r>
    </w:p>
    <w:p>
      <w:pPr>
        <w:spacing w:after="100" w:before="0"/>
      </w:pPr>
      <w:r>
        <w:rPr>
          <w:b w:val="0"/>
        </w:rPr>
        <w:t>B. Flat</w:t>
      </w:r>
    </w:p>
    <w:p>
      <w:pPr>
        <w:spacing w:after="100" w:before="0"/>
      </w:pPr>
      <w:r>
        <w:rPr>
          <w:b w:val="0"/>
        </w:rPr>
        <w:t>C. Broken</w:t>
      </w:r>
    </w:p>
    <w:p>
      <w:pPr>
        <w:spacing w:after="100" w:before="0"/>
      </w:pPr>
      <w:r>
        <w:rPr>
          <w:b w:val="0"/>
        </w:rPr>
        <w:t>D. 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Flat. 'Smooth' means having a completely flat surface. Eg: He made a smooth landing. 'Flat' is smooth and level, with no parts that are higher than the rest. Eg: The countryside in Essex is quite flat [there are not many hills]</w:t>
      </w:r>
    </w:p>
    <w:p>
      <w:pPr>
        <w:spacing w:before="0"/>
      </w:pPr>
      <w:r>
        <w:rPr>
          <w:b w:val="0"/>
        </w:rPr>
      </w:r>
    </w:p>
    <w:p>
      <w:pPr>
        <w:spacing w:after="100" w:line="360" w:lineRule="auto" w:before="0"/>
      </w:pPr>
      <w:r>
        <w:rPr>
          <w:b w:val="0"/>
        </w:rPr>
        <w:t>34. Select the most appropriate synonym of the given word. Duo</w:t>
      </w:r>
    </w:p>
    <w:p>
      <w:pPr>
        <w:spacing w:before="0"/>
      </w:pPr>
      <w:r>
        <w:rPr>
          <w:b w:val="0"/>
        </w:rPr>
      </w:r>
    </w:p>
    <w:p>
      <w:pPr>
        <w:spacing w:after="100" w:before="0"/>
      </w:pPr>
      <w:r>
        <w:rPr>
          <w:b w:val="0"/>
        </w:rPr>
        <w:t>A. Debt</w:t>
      </w:r>
    </w:p>
    <w:p>
      <w:pPr>
        <w:spacing w:after="100" w:before="0"/>
      </w:pPr>
      <w:r>
        <w:rPr>
          <w:b w:val="0"/>
        </w:rPr>
        <w:t>B. Loan</w:t>
      </w:r>
    </w:p>
    <w:p>
      <w:pPr>
        <w:spacing w:after="100" w:before="0"/>
      </w:pPr>
      <w:r>
        <w:rPr>
          <w:b w:val="0"/>
        </w:rPr>
        <w:t>C. Pair</w:t>
      </w:r>
    </w:p>
    <w:p>
      <w:pPr>
        <w:spacing w:after="100" w:before="0"/>
      </w:pPr>
      <w:r>
        <w:rPr>
          <w:b w:val="0"/>
        </w:rPr>
        <w:t>D. Bond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Pair. The word "Duo" refers to a pair of people or things, especially when they are associated together. The meanings of the other words are: Debt: Something, typically money, that is owed or due; Loan: A thing that is borrowed, especially a sum of money that is expected to be paid back with interest; Bond: A relationship between people or groups based on shared feelings, interests, or experiences.</w:t>
      </w:r>
    </w:p>
    <w:p>
      <w:pPr>
        <w:spacing w:before="0"/>
      </w:pPr>
      <w:r>
        <w:rPr>
          <w:b w:val="0"/>
        </w:rPr>
      </w:r>
    </w:p>
    <w:p>
      <w:pPr>
        <w:spacing w:after="100" w:line="360" w:lineRule="auto" w:before="0"/>
      </w:pPr>
      <w:r>
        <w:rPr>
          <w:b w:val="0"/>
        </w:rPr>
        <w:t>35. Select the most appropriate synonym of the given word. Paranoid</w:t>
      </w:r>
    </w:p>
    <w:p>
      <w:pPr>
        <w:spacing w:before="0"/>
      </w:pPr>
      <w:r>
        <w:rPr>
          <w:b w:val="0"/>
        </w:rPr>
      </w:r>
    </w:p>
    <w:p>
      <w:pPr>
        <w:spacing w:after="100" w:before="0"/>
      </w:pPr>
      <w:r>
        <w:rPr>
          <w:b w:val="0"/>
        </w:rPr>
        <w:t>A. Trustful</w:t>
      </w:r>
    </w:p>
    <w:p>
      <w:pPr>
        <w:spacing w:after="100" w:before="0"/>
      </w:pPr>
      <w:r>
        <w:rPr>
          <w:b w:val="0"/>
        </w:rPr>
        <w:t>B. Convinced</w:t>
      </w:r>
    </w:p>
    <w:p>
      <w:pPr>
        <w:spacing w:after="100" w:before="0"/>
      </w:pPr>
      <w:r>
        <w:rPr>
          <w:b w:val="0"/>
        </w:rPr>
        <w:t>C. Committed</w:t>
      </w:r>
    </w:p>
    <w:p>
      <w:pPr>
        <w:spacing w:after="100" w:before="0"/>
      </w:pPr>
      <w:r>
        <w:rPr>
          <w:b w:val="0"/>
        </w:rPr>
        <w:t>D. Distrustful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'Distrustful'. Key Points Correct Answer: Distrustful. Additional Information</w:t>
      </w:r>
    </w:p>
    <w:p>
      <w:pPr>
        <w:spacing w:before="0"/>
      </w:pPr>
      <w:r>
        <w:rPr>
          <w:b w:val="0"/>
        </w:rPr>
        <w:t>• The most appropriate synonym of the given word 'Paranoid' is 'Distrustful'.</w:t>
      </w:r>
    </w:p>
    <w:p>
      <w:pPr>
        <w:spacing w:before="0"/>
      </w:pPr>
      <w:r>
        <w:rPr>
          <w:b w:val="0"/>
        </w:rPr>
        <w:t>• Paranoid: wrongly believing that other people are trying to harm you or are saying bad things about you. (इस मिथ् या संदेह से ग्रस् त कि अन् य लोग हानि पहुँचाना चाहते हैं या दुर्व्यवहार कर रहे हैं) Example: I guess I was just being paranoid.</w:t>
      </w:r>
    </w:p>
    <w:p>
      <w:pPr>
        <w:spacing w:before="0"/>
      </w:pPr>
      <w:r>
        <w:rPr>
          <w:b w:val="0"/>
        </w:rPr>
        <w:t>• Distrustful: feeling or showing distrust of someone or something. (किसी या किसी चीज़ के प्रति अविश्वास महसूस करना या दिखाना) Example: I have grown up to be distrustful of men.</w:t>
      </w:r>
    </w:p>
    <w:p>
      <w:pPr>
        <w:spacing w:before="0"/>
      </w:pPr>
      <w:r>
        <w:rPr>
          <w:b w:val="0"/>
        </w:rPr>
        <w:t>• Let's look at the meaning of other words: Trustful: having or marked by a total belief in the reliability, truth, or ability of someone. (किसी की विश्वसनीयता, सच्चाई या क्षमता में पूर्ण विश्वास होना या होना)</w:t>
      </w:r>
    </w:p>
    <w:p>
      <w:pPr>
        <w:spacing w:before="0"/>
      </w:pPr>
      <w:r>
        <w:rPr>
          <w:b w:val="0"/>
        </w:rPr>
        <w:t>• Convinced: completely sure about something. (किसी विषय में पूर्णतया आश् वस् त)</w:t>
      </w:r>
    </w:p>
    <w:p>
      <w:pPr>
        <w:spacing w:before="0"/>
      </w:pPr>
      <w:r>
        <w:rPr>
          <w:b w:val="0"/>
        </w:rPr>
        <w:t>• Committed: prepared to give a lot of your time and attention to something because you believe it is right or important. [(किसी उचित या महत्वपूर्ण लगने वाले कार्य में) संलग् न, प्रतिबद्घ]</w:t>
      </w:r>
    </w:p>
    <w:p>
      <w:pPr>
        <w:spacing w:before="0"/>
      </w:pPr>
      <w:r>
        <w:rPr>
          <w:b w:val="0"/>
        </w:rPr>
      </w:r>
    </w:p>
    <w:p>
      <w:pPr>
        <w:spacing w:after="100" w:line="360" w:lineRule="auto" w:before="0"/>
      </w:pPr>
      <w:r>
        <w:rPr>
          <w:b w:val="0"/>
        </w:rPr>
        <w:t>36. Select the most appropriate synonym of the given word. FLUKE</w:t>
      </w:r>
    </w:p>
    <w:p>
      <w:pPr>
        <w:spacing w:before="0"/>
      </w:pPr>
      <w:r>
        <w:rPr>
          <w:b w:val="0"/>
        </w:rPr>
      </w:r>
    </w:p>
    <w:p>
      <w:pPr>
        <w:spacing w:after="100" w:before="0"/>
      </w:pPr>
      <w:r>
        <w:rPr>
          <w:b w:val="0"/>
        </w:rPr>
        <w:t>A. Policy</w:t>
      </w:r>
    </w:p>
    <w:p>
      <w:pPr>
        <w:spacing w:after="100" w:before="0"/>
      </w:pPr>
      <w:r>
        <w:rPr>
          <w:b w:val="0"/>
        </w:rPr>
        <w:t>B. Plan</w:t>
      </w:r>
    </w:p>
    <w:p>
      <w:pPr>
        <w:spacing w:after="100" w:before="0"/>
      </w:pPr>
      <w:r>
        <w:rPr>
          <w:b w:val="0"/>
        </w:rPr>
        <w:t>C. Chance</w:t>
      </w:r>
    </w:p>
    <w:p>
      <w:pPr>
        <w:spacing w:after="100" w:before="0"/>
      </w:pPr>
      <w:r>
        <w:rPr>
          <w:b w:val="0"/>
        </w:rPr>
        <w:t>D. Contract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Chance. Fluke: a surprising and lucky result that happens by accident, not because you have been clever or skilful .Example: This will remove fluke burdens and reduce contamination of pastures with fluke eggs. Chance: a possibility. Example: I think we stand a good chance of winning the competition.</w:t>
      </w:r>
    </w:p>
    <w:p>
      <w:pPr>
        <w:spacing w:before="0"/>
      </w:pPr>
      <w:r>
        <w:rPr>
          <w:b w:val="0"/>
        </w:rPr>
      </w:r>
    </w:p>
    <w:p>
      <w:pPr>
        <w:spacing w:after="100" w:line="360" w:lineRule="auto" w:before="0"/>
      </w:pPr>
      <w:r>
        <w:rPr>
          <w:b w:val="0"/>
        </w:rPr>
        <w:t>37. Select the most appropriate synonym of the given word. Urge</w:t>
      </w:r>
    </w:p>
    <w:p>
      <w:pPr>
        <w:spacing w:before="0"/>
      </w:pPr>
      <w:r>
        <w:rPr>
          <w:b w:val="0"/>
        </w:rPr>
      </w:r>
    </w:p>
    <w:p>
      <w:pPr>
        <w:spacing w:after="100" w:before="0"/>
      </w:pPr>
      <w:r>
        <w:rPr>
          <w:b w:val="0"/>
        </w:rPr>
        <w:t>A. Reply</w:t>
      </w:r>
    </w:p>
    <w:p>
      <w:pPr>
        <w:spacing w:after="100" w:before="0"/>
      </w:pPr>
      <w:r>
        <w:rPr>
          <w:b w:val="0"/>
        </w:rPr>
        <w:t>B. Refuse</w:t>
      </w:r>
    </w:p>
    <w:p>
      <w:pPr>
        <w:spacing w:after="100" w:before="0"/>
      </w:pPr>
      <w:r>
        <w:rPr>
          <w:b w:val="0"/>
        </w:rPr>
        <w:t>C. Protest</w:t>
      </w:r>
    </w:p>
    <w:p>
      <w:pPr>
        <w:spacing w:after="100" w:before="0"/>
      </w:pPr>
      <w:r>
        <w:rPr>
          <w:b w:val="0"/>
        </w:rPr>
        <w:t>D. Appeal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'Urge' means to advise or try hard to persuade somebody to do something. Example: I urged him to fight the decision. 'Appeal' means to make a serious request for something you need or want very much. Example: Relief workers in the disaster area are appealing for more supplies.</w:t>
      </w:r>
    </w:p>
    <w:p>
      <w:pPr>
        <w:spacing w:before="0"/>
      </w:pPr>
      <w:r>
        <w:rPr>
          <w:b w:val="0"/>
        </w:rPr>
      </w:r>
    </w:p>
    <w:p>
      <w:pPr>
        <w:spacing w:after="100" w:line="360" w:lineRule="auto" w:before="0"/>
      </w:pPr>
      <w:r>
        <w:rPr>
          <w:b w:val="0"/>
        </w:rPr>
        <w:t>38. Select the most appropriate synonym of the given word. Succulent</w:t>
      </w:r>
    </w:p>
    <w:p>
      <w:pPr>
        <w:spacing w:before="0"/>
      </w:pPr>
      <w:r>
        <w:rPr>
          <w:b w:val="0"/>
        </w:rPr>
      </w:r>
    </w:p>
    <w:p>
      <w:pPr>
        <w:spacing w:after="100" w:before="0"/>
      </w:pPr>
      <w:r>
        <w:rPr>
          <w:b w:val="0"/>
        </w:rPr>
        <w:t>A. Coarse</w:t>
      </w:r>
    </w:p>
    <w:p>
      <w:pPr>
        <w:spacing w:after="100" w:before="0"/>
      </w:pPr>
      <w:r>
        <w:rPr>
          <w:b w:val="0"/>
        </w:rPr>
        <w:t>B. Foul</w:t>
      </w:r>
    </w:p>
    <w:p>
      <w:pPr>
        <w:spacing w:after="100" w:before="0"/>
      </w:pPr>
      <w:r>
        <w:rPr>
          <w:b w:val="0"/>
        </w:rPr>
        <w:t>C. Juicy</w:t>
      </w:r>
    </w:p>
    <w:p>
      <w:pPr>
        <w:spacing w:after="100" w:before="0"/>
      </w:pPr>
      <w:r>
        <w:rPr>
          <w:b w:val="0"/>
        </w:rPr>
        <w:t>D. Decent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'Succulent' is (used for fruit, vegetables, and meat) containing a lot of juice and tasting very good. Eg. The meal ends with a succulent dessert and cocktails. 'Juicy' is one which contains a lot of juice. Eg. juicy oranges...</w:t>
      </w:r>
    </w:p>
    <w:p>
      <w:pPr>
        <w:spacing w:before="0"/>
      </w:pPr>
      <w:r>
        <w:rPr>
          <w:b w:val="0"/>
        </w:rPr>
      </w:r>
    </w:p>
    <w:p>
      <w:pPr>
        <w:spacing w:after="100" w:line="360" w:lineRule="auto" w:before="0"/>
      </w:pPr>
      <w:r>
        <w:rPr>
          <w:b w:val="0"/>
        </w:rPr>
        <w:t>39. Select the most appropriate synonym of the given word. Disrupt</w:t>
      </w:r>
    </w:p>
    <w:p>
      <w:pPr>
        <w:spacing w:before="0"/>
      </w:pPr>
      <w:r>
        <w:rPr>
          <w:b w:val="0"/>
        </w:rPr>
      </w:r>
    </w:p>
    <w:p>
      <w:pPr>
        <w:spacing w:after="100" w:before="0"/>
      </w:pPr>
      <w:r>
        <w:rPr>
          <w:b w:val="0"/>
        </w:rPr>
        <w:t>A. Breach</w:t>
      </w:r>
    </w:p>
    <w:p>
      <w:pPr>
        <w:spacing w:after="100" w:before="0"/>
      </w:pPr>
      <w:r>
        <w:rPr>
          <w:b w:val="0"/>
        </w:rPr>
        <w:t>B. Arrange</w:t>
      </w:r>
    </w:p>
    <w:p>
      <w:pPr>
        <w:spacing w:after="100" w:before="0"/>
      </w:pPr>
      <w:r>
        <w:rPr>
          <w:b w:val="0"/>
        </w:rPr>
        <w:t>C. Organise</w:t>
      </w:r>
    </w:p>
    <w:p>
      <w:pPr>
        <w:spacing w:after="100" w:before="0"/>
      </w:pPr>
      <w:r>
        <w:rPr>
          <w:b w:val="0"/>
        </w:rPr>
        <w:t>D. Injure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'Disrupt' is to stop something happening as or when it should. Eg. The loud noise disrupts concentration. 'Breach' is an act that breaks an agreement, a law, etc. Eg. a breach of confidence.</w:t>
      </w:r>
    </w:p>
    <w:p>
      <w:pPr>
        <w:spacing w:before="0"/>
      </w:pPr>
      <w:r>
        <w:rPr>
          <w:b w:val="0"/>
        </w:rPr>
      </w:r>
    </w:p>
    <w:p>
      <w:pPr>
        <w:spacing w:after="100" w:line="360" w:lineRule="auto" w:before="0"/>
      </w:pPr>
      <w:r>
        <w:rPr>
          <w:b w:val="0"/>
        </w:rPr>
        <w:t>40. Select the most appropriate synonym of the given word. Trendy</w:t>
      </w:r>
    </w:p>
    <w:p>
      <w:pPr>
        <w:spacing w:before="0"/>
      </w:pPr>
      <w:r>
        <w:rPr>
          <w:b w:val="0"/>
        </w:rPr>
      </w:r>
    </w:p>
    <w:p>
      <w:pPr>
        <w:spacing w:after="100" w:before="0"/>
      </w:pPr>
      <w:r>
        <w:rPr>
          <w:b w:val="0"/>
        </w:rPr>
        <w:t>A. Popular</w:t>
      </w:r>
    </w:p>
    <w:p>
      <w:pPr>
        <w:spacing w:after="100" w:before="0"/>
      </w:pPr>
      <w:r>
        <w:rPr>
          <w:b w:val="0"/>
        </w:rPr>
        <w:t>B. Foreign</w:t>
      </w:r>
    </w:p>
    <w:p>
      <w:pPr>
        <w:spacing w:after="100" w:before="0"/>
      </w:pPr>
      <w:r>
        <w:rPr>
          <w:b w:val="0"/>
        </w:rPr>
        <w:t>C. Common</w:t>
      </w:r>
    </w:p>
    <w:p>
      <w:pPr>
        <w:spacing w:after="100" w:before="0"/>
      </w:pPr>
      <w:r>
        <w:rPr>
          <w:b w:val="0"/>
        </w:rPr>
        <w:t>D. Familiar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Popular. The word "Trendy" refers to something that is very fashionable or up-to-date. The meanings of the other words are: Foreign: From another country; Common: Occurring often or ordinary; Familiar: Well known or easily recognized.</w:t>
      </w:r>
    </w:p>
    <w:p>
      <w:pPr>
        <w:spacing w:before="0"/>
      </w:pPr>
      <w:r>
        <w:rPr>
          <w:b w:val="0"/>
        </w:rPr>
      </w:r>
    </w:p>
    <w:p>
      <w:pPr>
        <w:spacing w:after="100" w:line="360" w:lineRule="auto" w:before="0"/>
      </w:pPr>
      <w:r>
        <w:rPr>
          <w:b w:val="0"/>
        </w:rPr>
        <w:t>41. Select the most appropriate synonym of the given word. Eventually</w:t>
      </w:r>
    </w:p>
    <w:p>
      <w:pPr>
        <w:spacing w:before="0"/>
      </w:pPr>
      <w:r>
        <w:rPr>
          <w:b w:val="0"/>
        </w:rPr>
      </w:r>
    </w:p>
    <w:p>
      <w:pPr>
        <w:spacing w:after="100" w:before="0"/>
      </w:pPr>
      <w:r>
        <w:rPr>
          <w:b w:val="0"/>
        </w:rPr>
        <w:t>A. Primarily</w:t>
      </w:r>
    </w:p>
    <w:p>
      <w:pPr>
        <w:spacing w:after="100" w:before="0"/>
      </w:pPr>
      <w:r>
        <w:rPr>
          <w:b w:val="0"/>
        </w:rPr>
        <w:t>B. Originally</w:t>
      </w:r>
    </w:p>
    <w:p>
      <w:pPr>
        <w:spacing w:after="100" w:before="0"/>
      </w:pPr>
      <w:r>
        <w:rPr>
          <w:b w:val="0"/>
        </w:rPr>
        <w:t>C. Initially</w:t>
      </w:r>
    </w:p>
    <w:p>
      <w:pPr>
        <w:spacing w:after="100" w:before="0"/>
      </w:pPr>
      <w:r>
        <w:rPr>
          <w:b w:val="0"/>
        </w:rPr>
        <w:t>D. Ultimately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Ultimately. The word "Eventually" refers to something happening in the end or after a period of time. The meanings of the other words are: Primarily: For the most part or mainly; Originally: From or in the beginning; Initially: At the beginning.</w:t>
      </w:r>
    </w:p>
    <w:p>
      <w:pPr>
        <w:spacing w:before="0"/>
      </w:pPr>
      <w:r>
        <w:rPr>
          <w:b w:val="0"/>
        </w:rPr>
      </w:r>
    </w:p>
    <w:p>
      <w:pPr>
        <w:spacing w:after="100" w:line="360" w:lineRule="auto" w:before="0"/>
      </w:pPr>
      <w:r>
        <w:rPr>
          <w:b w:val="0"/>
        </w:rPr>
        <w:t>42. Select the most appropriate synonym of the given word. FINAL</w:t>
      </w:r>
    </w:p>
    <w:p>
      <w:pPr>
        <w:spacing w:before="0"/>
      </w:pPr>
      <w:r>
        <w:rPr>
          <w:b w:val="0"/>
        </w:rPr>
      </w:r>
    </w:p>
    <w:p>
      <w:pPr>
        <w:spacing w:after="100" w:before="0"/>
      </w:pPr>
      <w:r>
        <w:rPr>
          <w:b w:val="0"/>
        </w:rPr>
        <w:t>A. Forbidden</w:t>
      </w:r>
    </w:p>
    <w:p>
      <w:pPr>
        <w:spacing w:after="100" w:before="0"/>
      </w:pPr>
      <w:r>
        <w:rPr>
          <w:b w:val="0"/>
        </w:rPr>
        <w:t>B. Former</w:t>
      </w:r>
    </w:p>
    <w:p>
      <w:pPr>
        <w:spacing w:after="100" w:before="0"/>
      </w:pPr>
      <w:r>
        <w:rPr>
          <w:b w:val="0"/>
        </w:rPr>
        <w:t>C. Concluding</w:t>
      </w:r>
    </w:p>
    <w:p>
      <w:pPr>
        <w:spacing w:after="100" w:before="0"/>
      </w:pPr>
      <w:r>
        <w:rPr>
          <w:b w:val="0"/>
        </w:rPr>
        <w:t>D. Allowed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"FINAL" means something that comes at the end. Among the given options, "Concluding" is the most appropriate synonym as it also implies something that marks the end or conclusion. Hence, the correct answer is option 3.</w:t>
      </w:r>
    </w:p>
    <w:p>
      <w:pPr>
        <w:spacing w:before="0"/>
      </w:pPr>
      <w:r>
        <w:rPr>
          <w:b w:val="0"/>
        </w:rPr>
      </w:r>
    </w:p>
    <w:p>
      <w:pPr>
        <w:spacing w:after="100" w:line="360" w:lineRule="auto" w:before="0"/>
      </w:pPr>
      <w:r>
        <w:rPr>
          <w:b w:val="0"/>
        </w:rPr>
        <w:t>43. Select the most appropriate synonym of the given word. Amass</w:t>
      </w:r>
    </w:p>
    <w:p>
      <w:pPr>
        <w:spacing w:before="0"/>
      </w:pPr>
      <w:r>
        <w:rPr>
          <w:b w:val="0"/>
        </w:rPr>
      </w:r>
    </w:p>
    <w:p>
      <w:pPr>
        <w:spacing w:after="100" w:before="0"/>
      </w:pPr>
      <w:r>
        <w:rPr>
          <w:b w:val="0"/>
        </w:rPr>
        <w:t>A. Gather</w:t>
      </w:r>
    </w:p>
    <w:p>
      <w:pPr>
        <w:spacing w:after="100" w:before="0"/>
      </w:pPr>
      <w:r>
        <w:rPr>
          <w:b w:val="0"/>
        </w:rPr>
        <w:t>B. Spread</w:t>
      </w:r>
    </w:p>
    <w:p>
      <w:pPr>
        <w:spacing w:after="100" w:before="0"/>
      </w:pPr>
      <w:r>
        <w:rPr>
          <w:b w:val="0"/>
        </w:rPr>
        <w:t>C. Divide</w:t>
      </w:r>
    </w:p>
    <w:p>
      <w:pPr>
        <w:spacing w:after="100" w:before="0"/>
      </w:pPr>
      <w:r>
        <w:rPr>
          <w:b w:val="0"/>
        </w:rPr>
        <w:t>D. Scatter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Gather. The word "Amass" means to collect or accumulate a large amount of something over time. The meanings of the other words are: Spread: To extend over a wide area; Divide: To separate into parts; Scatter: To throw or move in various directions.</w:t>
      </w:r>
    </w:p>
    <w:p>
      <w:pPr>
        <w:spacing w:before="0"/>
      </w:pPr>
      <w:r>
        <w:rPr>
          <w:b w:val="0"/>
        </w:rPr>
      </w:r>
    </w:p>
    <w:p>
      <w:pPr>
        <w:spacing w:after="100" w:line="360" w:lineRule="auto" w:before="0"/>
      </w:pPr>
      <w:r>
        <w:rPr>
          <w:b w:val="0"/>
        </w:rPr>
        <w:t>44. Select the most appropriate synonym of the given word. Obstruct</w:t>
      </w:r>
    </w:p>
    <w:p>
      <w:pPr>
        <w:spacing w:before="0"/>
      </w:pPr>
      <w:r>
        <w:rPr>
          <w:b w:val="0"/>
        </w:rPr>
      </w:r>
    </w:p>
    <w:p>
      <w:pPr>
        <w:spacing w:after="100" w:before="0"/>
      </w:pPr>
      <w:r>
        <w:rPr>
          <w:b w:val="0"/>
        </w:rPr>
        <w:t>A. Approve</w:t>
      </w:r>
    </w:p>
    <w:p>
      <w:pPr>
        <w:spacing w:after="100" w:before="0"/>
      </w:pPr>
      <w:r>
        <w:rPr>
          <w:b w:val="0"/>
        </w:rPr>
        <w:t>B. Permit</w:t>
      </w:r>
    </w:p>
    <w:p>
      <w:pPr>
        <w:spacing w:after="100" w:before="0"/>
      </w:pPr>
      <w:r>
        <w:rPr>
          <w:b w:val="0"/>
        </w:rPr>
        <w:t>C. Match</w:t>
      </w:r>
    </w:p>
    <w:p>
      <w:pPr>
        <w:spacing w:after="100" w:before="0"/>
      </w:pPr>
      <w:r>
        <w:rPr>
          <w:b w:val="0"/>
        </w:rPr>
        <w:t>D. Block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'Obstruct' refers to block (an opening, path, road, etc.); be or get in the way of. Eg. The fallen tree obstructed the road. 'Block' means to make the movement or flow in (a passage, pipe, road, etc.) difficult or impossible. Eg. The heavy traffic block caused significant delays during the rush hour.</w:t>
      </w:r>
    </w:p>
    <w:p>
      <w:pPr>
        <w:spacing w:before="0"/>
      </w:pPr>
      <w:r>
        <w:rPr>
          <w:b w:val="0"/>
        </w:rPr>
      </w:r>
    </w:p>
    <w:p>
      <w:pPr>
        <w:spacing w:after="100" w:line="360" w:lineRule="auto" w:before="0"/>
      </w:pPr>
      <w:r>
        <w:rPr>
          <w:b w:val="0"/>
        </w:rPr>
        <w:t>45. Select the most appropriate synonym of the given word. Monotonous</w:t>
      </w:r>
    </w:p>
    <w:p>
      <w:pPr>
        <w:spacing w:before="0"/>
      </w:pPr>
      <w:r>
        <w:rPr>
          <w:b w:val="0"/>
        </w:rPr>
      </w:r>
    </w:p>
    <w:p>
      <w:pPr>
        <w:spacing w:after="100" w:before="0"/>
      </w:pPr>
      <w:r>
        <w:rPr>
          <w:b w:val="0"/>
        </w:rPr>
        <w:t>A. Boring</w:t>
      </w:r>
    </w:p>
    <w:p>
      <w:pPr>
        <w:spacing w:after="100" w:before="0"/>
      </w:pPr>
      <w:r>
        <w:rPr>
          <w:b w:val="0"/>
        </w:rPr>
        <w:t>B. Compulsory</w:t>
      </w:r>
    </w:p>
    <w:p>
      <w:pPr>
        <w:spacing w:after="100" w:before="0"/>
      </w:pPr>
      <w:r>
        <w:rPr>
          <w:b w:val="0"/>
        </w:rPr>
        <w:t>C. Eventful</w:t>
      </w:r>
    </w:p>
    <w:p>
      <w:pPr>
        <w:spacing w:after="100" w:before="0"/>
      </w:pPr>
      <w:r>
        <w:rPr>
          <w:b w:val="0"/>
        </w:rPr>
        <w:t>D. Momentous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Boring. The word "Monotonous" refers to something that is dull, tedious, and lacks variety. The meanings of the other words are: Compulsory: Required by law or rule; Eventful: Full of interesting incidents; Momentous: Of great importance.</w:t>
      </w:r>
    </w:p>
    <w:p>
      <w:pPr>
        <w:spacing w:before="0"/>
      </w:pPr>
      <w:r>
        <w:rPr>
          <w:b w:val="0"/>
        </w:rPr>
      </w:r>
    </w:p>
    <w:p>
      <w:pPr>
        <w:spacing w:after="100" w:line="360" w:lineRule="auto" w:before="0"/>
      </w:pPr>
      <w:r>
        <w:rPr>
          <w:b w:val="0"/>
        </w:rPr>
        <w:t>46. Select the most appropriate synonym of the given word. Arid</w:t>
      </w:r>
    </w:p>
    <w:p>
      <w:pPr>
        <w:spacing w:before="0"/>
      </w:pPr>
      <w:r>
        <w:rPr>
          <w:b w:val="0"/>
        </w:rPr>
      </w:r>
    </w:p>
    <w:p>
      <w:pPr>
        <w:spacing w:after="100" w:before="0"/>
      </w:pPr>
      <w:r>
        <w:rPr>
          <w:b w:val="0"/>
        </w:rPr>
        <w:t>A. Damp</w:t>
      </w:r>
    </w:p>
    <w:p>
      <w:pPr>
        <w:spacing w:after="100" w:before="0"/>
      </w:pPr>
      <w:r>
        <w:rPr>
          <w:b w:val="0"/>
        </w:rPr>
        <w:t>B. Lively</w:t>
      </w:r>
    </w:p>
    <w:p>
      <w:pPr>
        <w:spacing w:after="100" w:before="0"/>
      </w:pPr>
      <w:r>
        <w:rPr>
          <w:b w:val="0"/>
        </w:rPr>
        <w:t>C. Dry</w:t>
      </w:r>
    </w:p>
    <w:p>
      <w:pPr>
        <w:spacing w:after="100" w:before="0"/>
      </w:pPr>
      <w:r>
        <w:rPr>
          <w:b w:val="0"/>
        </w:rPr>
        <w:t>D. Fertile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"Dry" Key Points Hence, the correct answer is option 3. Hinglish</w:t>
      </w:r>
    </w:p>
    <w:p>
      <w:pPr>
        <w:spacing w:before="0"/>
      </w:pPr>
      <w:r>
        <w:rPr>
          <w:b w:val="0"/>
        </w:rPr>
        <w:t>• Let's look at the meaning of the given word.</w:t>
      </w:r>
    </w:p>
    <w:p>
      <w:pPr>
        <w:spacing w:before="0"/>
      </w:pPr>
      <w:r>
        <w:rPr>
          <w:b w:val="0"/>
        </w:rPr>
        <w:t>• Arid: (of land or a climate) having little or no rain; too dry or barren to support vegetation.</w:t>
      </w:r>
    </w:p>
    <w:p>
      <w:pPr>
        <w:spacing w:before="0"/>
      </w:pPr>
      <w:r>
        <w:rPr>
          <w:b w:val="0"/>
        </w:rPr>
        <w:t>• Let's look at the meaning of the given options.</w:t>
      </w:r>
    </w:p>
    <w:p>
      <w:pPr>
        <w:spacing w:before="0"/>
      </w:pPr>
      <w:r>
        <w:rPr>
          <w:b w:val="0"/>
        </w:rPr>
        <w:t>• Damp: slightly wet.</w:t>
      </w:r>
    </w:p>
    <w:p>
      <w:pPr>
        <w:spacing w:before="0"/>
      </w:pPr>
      <w:r>
        <w:rPr>
          <w:b w:val="0"/>
        </w:rPr>
        <w:t>• Lively: full of life and energy; active and outgoing.</w:t>
      </w:r>
    </w:p>
    <w:p>
      <w:pPr>
        <w:spacing w:before="0"/>
      </w:pPr>
      <w:r>
        <w:rPr>
          <w:b w:val="0"/>
        </w:rPr>
        <w:t>• Dry: free from moisture or liquid; not wet or moist.</w:t>
      </w:r>
    </w:p>
    <w:p>
      <w:pPr>
        <w:spacing w:before="0"/>
      </w:pPr>
      <w:r>
        <w:rPr>
          <w:b w:val="0"/>
        </w:rPr>
        <w:t>• Fertile: (of soil or land) producing or capable of producing abundant vegetation or crops.</w:t>
      </w:r>
    </w:p>
    <w:p>
      <w:pPr>
        <w:spacing w:before="0"/>
      </w:pPr>
      <w:r>
        <w:rPr>
          <w:b w:val="0"/>
        </w:rPr>
        <w:t>• As per the meaning of the given options, "dry" is the synonym of "arid". Example: The weather forecast predicted that today would be a dry day.</w:t>
      </w:r>
    </w:p>
    <w:p>
      <w:pPr>
        <w:spacing w:before="0"/>
      </w:pPr>
      <w:r>
        <w:rPr>
          <w:b w:val="0"/>
        </w:rPr>
        <w:t>• Let's look at the meaning of the word.</w:t>
      </w:r>
    </w:p>
    <w:p>
      <w:pPr>
        <w:spacing w:before="0"/>
      </w:pPr>
      <w:r>
        <w:rPr>
          <w:b w:val="0"/>
        </w:rPr>
        <w:t>• Arid: (भूमि या जलवायु का) बहुत कम या कोई वर्षा नहीं होना; वनस्पति का समर्थन करने के लिए बहुत शुष्क या बंजर।</w:t>
      </w:r>
    </w:p>
    <w:p>
      <w:pPr>
        <w:spacing w:before="0"/>
      </w:pPr>
      <w:r>
        <w:rPr>
          <w:b w:val="0"/>
        </w:rPr>
        <w:t>• Let's look at the meaning of the given options.</w:t>
      </w:r>
    </w:p>
    <w:p>
      <w:pPr>
        <w:spacing w:before="0"/>
      </w:pPr>
      <w:r>
        <w:rPr>
          <w:b w:val="0"/>
        </w:rPr>
        <w:t>• Damp: थोड़ा गीला।</w:t>
      </w:r>
    </w:p>
    <w:p>
      <w:pPr>
        <w:spacing w:before="0"/>
      </w:pPr>
      <w:r>
        <w:rPr>
          <w:b w:val="0"/>
        </w:rPr>
        <w:t>• Lively: जीवन और ऊर्जा से भरा हुआ; सक्रिय और निवर्तमान।</w:t>
      </w:r>
    </w:p>
    <w:p>
      <w:pPr>
        <w:spacing w:before="0"/>
      </w:pPr>
      <w:r>
        <w:rPr>
          <w:b w:val="0"/>
        </w:rPr>
        <w:t>• Dry: नमी या तरल से मुक्त; गीला या नम नहीं।</w:t>
      </w:r>
    </w:p>
    <w:p>
      <w:pPr>
        <w:spacing w:before="0"/>
      </w:pPr>
      <w:r>
        <w:rPr>
          <w:b w:val="0"/>
        </w:rPr>
        <w:t>• Fertile: (मिट्टी या भूमि का) प्रचुर मात्रा में वनस्पति या फसल पैदा करने या पैदा करने में सक्षम।</w:t>
      </w:r>
    </w:p>
    <w:p>
      <w:pPr>
        <w:spacing w:before="0"/>
      </w:pPr>
      <w:r>
        <w:rPr>
          <w:b w:val="0"/>
        </w:rPr>
        <w:t>• As per the meaning of the given options, "dry" is the synonym of "arid".</w:t>
      </w:r>
    </w:p>
    <w:p>
      <w:pPr>
        <w:spacing w:before="0"/>
      </w:pPr>
      <w:r>
        <w:rPr>
          <w:b w:val="0"/>
        </w:rPr>
      </w:r>
    </w:p>
    <w:p>
      <w:pPr>
        <w:spacing w:after="100" w:line="360" w:lineRule="auto" w:before="0"/>
      </w:pPr>
      <w:r>
        <w:rPr>
          <w:b w:val="0"/>
        </w:rPr>
        <w:t>47. Select the most appropriate synonym of the given word. Tranquil</w:t>
      </w:r>
    </w:p>
    <w:p>
      <w:pPr>
        <w:spacing w:before="0"/>
      </w:pPr>
      <w:r>
        <w:rPr>
          <w:b w:val="0"/>
        </w:rPr>
      </w:r>
    </w:p>
    <w:p>
      <w:pPr>
        <w:spacing w:after="100" w:before="0"/>
      </w:pPr>
      <w:r>
        <w:rPr>
          <w:b w:val="0"/>
        </w:rPr>
        <w:t>A. Aware</w:t>
      </w:r>
    </w:p>
    <w:p>
      <w:pPr>
        <w:spacing w:after="100" w:before="0"/>
      </w:pPr>
      <w:r>
        <w:rPr>
          <w:b w:val="0"/>
        </w:rPr>
        <w:t>B. Dazed</w:t>
      </w:r>
    </w:p>
    <w:p>
      <w:pPr>
        <w:spacing w:after="100" w:before="0"/>
      </w:pPr>
      <w:r>
        <w:rPr>
          <w:b w:val="0"/>
        </w:rPr>
        <w:t>C. Calm</w:t>
      </w:r>
    </w:p>
    <w:p>
      <w:pPr>
        <w:spacing w:after="100" w:before="0"/>
      </w:pPr>
      <w:r>
        <w:rPr>
          <w:b w:val="0"/>
        </w:rPr>
        <w:t>D. Alert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Calm. The word "Tranquil" refers to a state of being free from disturbance or being peaceful. The meanings of the other words are: Aware: Having knowledge or perception; Dazed: Unable to think clearly; Alert: Vigilant and watchful.</w:t>
      </w:r>
    </w:p>
    <w:p>
      <w:pPr>
        <w:spacing w:before="0"/>
      </w:pPr>
      <w:r>
        <w:rPr>
          <w:b w:val="0"/>
        </w:rPr>
      </w:r>
    </w:p>
    <w:p>
      <w:pPr>
        <w:spacing w:after="100" w:line="360" w:lineRule="auto" w:before="0"/>
      </w:pPr>
      <w:r>
        <w:rPr>
          <w:b w:val="0"/>
        </w:rPr>
        <w:t>48. Select the most appropriate synonym of the given word. Robust</w:t>
      </w:r>
    </w:p>
    <w:p>
      <w:pPr>
        <w:spacing w:before="0"/>
      </w:pPr>
      <w:r>
        <w:rPr>
          <w:b w:val="0"/>
        </w:rPr>
      </w:r>
    </w:p>
    <w:p>
      <w:pPr>
        <w:spacing w:after="100" w:before="0"/>
      </w:pPr>
      <w:r>
        <w:rPr>
          <w:b w:val="0"/>
        </w:rPr>
        <w:t>A. round</w:t>
      </w:r>
    </w:p>
    <w:p>
      <w:pPr>
        <w:spacing w:after="100" w:before="0"/>
      </w:pPr>
      <w:r>
        <w:rPr>
          <w:b w:val="0"/>
        </w:rPr>
        <w:t>B. sturdy</w:t>
      </w:r>
    </w:p>
    <w:p>
      <w:pPr>
        <w:spacing w:after="100" w:before="0"/>
      </w:pPr>
      <w:r>
        <w:rPr>
          <w:b w:val="0"/>
        </w:rPr>
        <w:t>C. small</w:t>
      </w:r>
    </w:p>
    <w:p>
      <w:pPr>
        <w:spacing w:after="100" w:before="0"/>
      </w:pPr>
      <w:r>
        <w:rPr>
          <w:b w:val="0"/>
        </w:rPr>
        <w:t>D. weak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Robust: strong and healthy; vigorous. Example: The athlete showed robust performance. sturdy : (of a person or their body) strongly and solidly built. Example: The jeep has a sturdy feel to it.</w:t>
      </w:r>
    </w:p>
    <w:p>
      <w:pPr>
        <w:spacing w:before="0"/>
      </w:pPr>
      <w:r>
        <w:rPr>
          <w:b w:val="0"/>
        </w:rPr>
      </w:r>
    </w:p>
    <w:p>
      <w:pPr>
        <w:spacing w:after="100" w:line="360" w:lineRule="auto" w:before="0"/>
      </w:pPr>
      <w:r>
        <w:rPr>
          <w:b w:val="0"/>
        </w:rPr>
        <w:t>49. Select the most appropriate synonym of the given word. Triumphant</w:t>
      </w:r>
    </w:p>
    <w:p>
      <w:pPr>
        <w:spacing w:before="0"/>
      </w:pPr>
      <w:r>
        <w:rPr>
          <w:b w:val="0"/>
        </w:rPr>
      </w:r>
    </w:p>
    <w:p>
      <w:pPr>
        <w:spacing w:after="100" w:before="0"/>
      </w:pPr>
      <w:r>
        <w:rPr>
          <w:b w:val="0"/>
        </w:rPr>
        <w:t>A. Fortunate</w:t>
      </w:r>
    </w:p>
    <w:p>
      <w:pPr>
        <w:spacing w:after="100" w:before="0"/>
      </w:pPr>
      <w:r>
        <w:rPr>
          <w:b w:val="0"/>
        </w:rPr>
        <w:t>B. Pompous</w:t>
      </w:r>
    </w:p>
    <w:p>
      <w:pPr>
        <w:spacing w:after="100" w:before="0"/>
      </w:pPr>
      <w:r>
        <w:rPr>
          <w:b w:val="0"/>
        </w:rPr>
        <w:t>C. Victorious</w:t>
      </w:r>
    </w:p>
    <w:p>
      <w:pPr>
        <w:spacing w:after="100" w:before="0"/>
      </w:pPr>
      <w:r>
        <w:rPr>
          <w:b w:val="0"/>
        </w:rPr>
        <w:t>D. Affluent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Victorious. The word "Triumphant" refers to having won a battle or contest; being successful or victorious. The meanings of the other words are: Fortunate: Lucky or favored by fortune; Pompous: Affectedly grand or self-important; Affluent: Wealthy or having a great deal of money.</w:t>
      </w:r>
    </w:p>
    <w:p>
      <w:pPr>
        <w:spacing w:before="0"/>
      </w:pPr>
      <w:r>
        <w:rPr>
          <w:b w:val="0"/>
        </w:rPr>
      </w:r>
    </w:p>
    <w:p>
      <w:pPr>
        <w:spacing w:after="100" w:line="360" w:lineRule="auto" w:before="0"/>
      </w:pPr>
      <w:r>
        <w:rPr>
          <w:b w:val="0"/>
        </w:rPr>
        <w:t>50. Select the most appropriate synonym of the given word. Lull</w:t>
      </w:r>
    </w:p>
    <w:p>
      <w:pPr>
        <w:spacing w:before="0"/>
      </w:pPr>
      <w:r>
        <w:rPr>
          <w:b w:val="0"/>
        </w:rPr>
      </w:r>
    </w:p>
    <w:p>
      <w:pPr>
        <w:spacing w:after="100" w:before="0"/>
      </w:pPr>
      <w:r>
        <w:rPr>
          <w:b w:val="0"/>
        </w:rPr>
        <w:t>A. Activity</w:t>
      </w:r>
    </w:p>
    <w:p>
      <w:pPr>
        <w:spacing w:after="100" w:before="0"/>
      </w:pPr>
      <w:r>
        <w:rPr>
          <w:b w:val="0"/>
        </w:rPr>
        <w:t>B. Disturbance</w:t>
      </w:r>
    </w:p>
    <w:p>
      <w:pPr>
        <w:spacing w:after="100" w:before="0"/>
      </w:pPr>
      <w:r>
        <w:rPr>
          <w:b w:val="0"/>
        </w:rPr>
        <w:t>C. Noise</w:t>
      </w:r>
    </w:p>
    <w:p>
      <w:pPr>
        <w:spacing w:after="100" w:before="0"/>
      </w:pPr>
      <w:r>
        <w:rPr>
          <w:b w:val="0"/>
        </w:rPr>
        <w:t>D. Calm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'Lull' means to make somebody relaxed and calm. Example: She sang a song to lull the children to sleep. 'Calm' means not excited, worried or angry; quiet. Example: Try to keep calm—there’s no need to panic.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