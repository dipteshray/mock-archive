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When P is subtracted from each of the numbers 8, 6, 2 and 9, the numbers so obtained in this order are in proportion. What is the mean proportional between (3P - 6) and (9P - 4)?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29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(8 - P)/(6 - P) = (2 - P)/(9 - P) ⇒ (8 - P) × (9 - P) = (2 - P) × (6 - P) ⇒ 72 - 8P - 9P = 12 - 2P - 6P ⇒ 17P - 8P = 72 - 12 ⇒ 9P = 60⇒ P = 20/3 Mean proportion = √{(3P - 6) × (9P - 4)} ⇒ √{(3 × (20/3) - 6) × (9 × (20/3) - 4)} ⇒ √{(20 - 6) × (60 - 4)} ⇒ √{14 × 56} ⇒ 14 × 2 = 28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x is the mean proportional between 12.8 and 64.8 and y is the third proportional to 38.4 and 57.6, then 2x : y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: 4</w:t>
      </w:r>
    </w:p>
    <w:p>
      <w:pPr>
        <w:spacing w:after="100" w:before="0"/>
      </w:pPr>
      <w:r>
        <w:rPr>
          <w:b w:val="0"/>
        </w:rPr>
        <w:t>B. 1 : 2</w:t>
      </w:r>
    </w:p>
    <w:p>
      <w:pPr>
        <w:spacing w:after="100" w:before="0"/>
      </w:pPr>
      <w:r>
        <w:rPr>
          <w:b w:val="0"/>
        </w:rPr>
        <w:t>C. 2 : 3</w:t>
      </w:r>
    </w:p>
    <w:p>
      <w:pPr>
        <w:spacing w:after="100" w:before="0"/>
      </w:pPr>
      <w:r>
        <w:rPr>
          <w:b w:val="0"/>
        </w:rPr>
        <w:t>D. 4 :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x is the mean proportional between 12.8 and 64.8, then 12.8 : x : : x : 64.8 ⇒ 12.8/x = x/64.8 ⇒ x2 = 12.8 × 64.8 ⇒ x = √[16 × 0.8 × 0.8 × 81] ⇒ x = 4 × 0.8 × 9 If y is the third proportional to 38.4 and 57.6, then 38.4 : 57.6 : : 57.6 : y ⇒ 38.4/57.6 = 57.6/y ⇒ y = (57.6 × 57.6)/38.4 ⇒ y = 86.4 Now, 2x : y = 2 × 4 × 0.8 × 9 : 86.4 = 2 :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mean proportion to 0.72 and 2.85 (round up to one decimal place).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0.4</w:t>
      </w:r>
    </w:p>
    <w:p>
      <w:pPr>
        <w:spacing w:after="100" w:before="0"/>
      </w:pPr>
      <w:r>
        <w:rPr>
          <w:b w:val="0"/>
        </w:rPr>
        <w:t>B. 2.8</w:t>
      </w:r>
    </w:p>
    <w:p>
      <w:pPr>
        <w:spacing w:after="100" w:before="0"/>
      </w:pPr>
      <w:r>
        <w:rPr>
          <w:b w:val="0"/>
        </w:rPr>
        <w:t>C. 0.7</w:t>
      </w:r>
    </w:p>
    <w:p>
      <w:pPr>
        <w:spacing w:after="100" w:before="0"/>
      </w:pPr>
      <w:r>
        <w:rPr>
          <w:b w:val="0"/>
        </w:rPr>
        <w:t>D. 1.4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Numbers: 0.72 and 2.85 Formula used: Mean Proportion = √(a × b) Calculation: Mean Proportion = √(0.72 × 2.85) ⇒ Mean Proportion = √(2.052) ⇒ Mean Proportion ≈ 1.4 (rounded to one decimal place) ∴ The correct answer is option (4).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2x + 1, x + 2, 2 and 5 are in proportion, then what is the mean proportional between 3.5 (1 – x) and 8 (1 + x)?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4.5</w:t>
      </w:r>
    </w:p>
    <w:p>
      <w:pPr>
        <w:spacing w:after="100" w:before="0"/>
      </w:pPr>
      <w:r>
        <w:rPr>
          <w:b w:val="0"/>
        </w:rPr>
        <w:t>B. 5.5</w:t>
      </w:r>
    </w:p>
    <w:p>
      <w:pPr>
        <w:spacing w:after="100" w:before="0"/>
      </w:pPr>
      <w:r>
        <w:rPr>
          <w:b w:val="0"/>
        </w:rPr>
        <w:t>C. 5.25</w:t>
      </w:r>
    </w:p>
    <w:p>
      <w:pPr>
        <w:spacing w:after="100" w:before="0"/>
      </w:pPr>
      <w:r>
        <w:rPr>
          <w:b w:val="0"/>
        </w:rPr>
        <w:t>D. 4.25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Product of extremes = Product of means → 5(2x + 1) = 2(x + 2) 10x + 5 = 2x + 4 ⇒ 8x = −1 ⇒ x = −0.125 Mean Proportional = √[3.5(1 − x) × 8(1 + x)] = √[28(1 − x2)] Substituting x2 = 1/64 ⇒ √[28 × 63/64] = √[1764/64] = 42/8 = 5.25 ∴ The correct answer is 5.25. Alternate Method Given: Numbers (2x + 1), (x + 2), 2, and 5 are in proportion. Formula Used: If a, b, c, d are in proportion, then a/b = c/d. Mean proportional between p and q is √(pq). ⇒ (2x + 1) / (x + 2) = 2 / 5 ⇒ 5(2x + 1) = 2(x + 2) ⇒ 10x + 5 = 2x + 4 ⇒ 8x = −1 ⇒ x = −1/8 Now find Mean Proportional between 3.5(1 − x) and 8(1 + x): ⇒ M.P. = √[3.5(1 − (−1/8)) × 8(1 + (−1/8))] ⇒ M.P. = √[3.5(9/8) × 8(7/8)] ⇒ M.P. = √[(7/2) × (9/8) × 7] ⇒ M.P. = √[441 / 16] ⇒ M.P. = 21 / 4 = 5.25 ∴ The correct answer is 5.25. Additional Information Fourth Proportional If a, b, c, x are in proportion, then x is the fourth proportional where x = (b × c) / a. Third Proportional If a, b, c are in continued proportion (a:b :: b:c), then c is the third proportional where c = b2 / a. Mean Proportional For two numbers a and b, the mean proportional is the geometric mean, calculated as √(ab).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When x is added to each of the numbers 7, 11, 18 and 23, then the number so obtained are in proportion. What is the mean proportional between the (x - 1) and (2x - 10)?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</w:t>
      </w:r>
    </w:p>
    <w:p>
      <w:pPr>
        <w:spacing w:after="100" w:before="0"/>
      </w:pPr>
      <w:r>
        <w:rPr>
          <w:b w:val="0"/>
        </w:rPr>
        <w:t>B. 68</w:t>
      </w:r>
    </w:p>
    <w:p>
      <w:pPr>
        <w:spacing w:after="100" w:before="0"/>
      </w:pPr>
      <w:r>
        <w:rPr>
          <w:b w:val="0"/>
        </w:rPr>
        <w:t>C. 78</w:t>
      </w:r>
    </w:p>
    <w:p>
      <w:pPr>
        <w:spacing w:after="100" w:before="0"/>
      </w:pPr>
      <w:r>
        <w:rPr>
          <w:b w:val="0"/>
        </w:rPr>
        <w:t>D. 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(7 + x)/(11 + x) = (18 + x)/(23 + x), Cross multiply: (7 + x)(23 + x) = (11 + x)(18 + x), Simplify: 161 + 30x + x2 = 198 + 29x + x2 ⇒ 161 + 30x = 198 + 29x x = 37, ⇒ Mean proportional: x - 1 = 36, 2x - 10 = 64, √(36 × 64) = √2304 = 48.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mean proportion between a number and 20 is 50. What is that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125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10 √(10)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any two numbers a and b, the Mean Proportion (M) is given by M = √(a × b). To find the missing number, use the squared relation: b = M2 ÷ a. Given M = 50 and a = 20. ⇒ Required Number = 502 ÷ 20 = 2500 ÷ 20 = 125. ∴ The correct answer is 125. Alternate Method Given: Mean proportional value = 50 One of the numbers = 20 Formula Used: If x is the mean proportion between a and b, then a : x = x : b, which implies x2 = ab. Let the required number be n. ⇒ √(20 × n) = 50 Squaring both sides: ⇒ 20 × n = 50 × 50 ⇒ 20 × n = 2500 ⇒ n = 2500 ÷ 20 ⇒ n = 125 ∴ The correct answer is 125. Additional Information Third Proportional If three numbers a, b, and c are in continued proportion (a:b = b:c), then c is the third proportional to a and b, calculated as c = b2/a. Fourth Proportional If four numbers a, b, c, and d are in proportion (a:b = c:d), then d is the fourth proportional, calculated as d = (b × c) / a. Mean Proportional Property The mean proportional between two numbers is always the positive square root of their product, also known as the Geometric Mean.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x is subtracted from each of the numbers 20, 37, 54 and 105 then the numbers so obtained in same order are in proportion. What is the mean proportional between (7x – 5) and (x + 1)?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Detailed solution∶ If x is subtracted from each 20, 37, 54 and 105, then numbers so obtained in this order are in proportion According to the question (20 – x)/(37 – x) = (54 – x)/(105 – x) Using Dividendo and Componendo, ⇒ (20 – x + 37 – x)/(20 – x – 37 + x) = (54 – x + 105 – x)/(54 – x – 105 + x) ⇒ (57 – 2x)/(–17) = (159 – 2x)/(–51) ⇒ 3(57 – 2x) = 159 – 2x ⇒ 171 – 6x = 159 – 2x ⇒ 6x – 2x = 171 – 159 ⇒ 4x = 12 ⇒ x = 12/4 ⇒ x = 3 Mean proportional = √[(7 × 3 – 5)(3 + 1)] = √{(21 – 5) × 4} = √(16 × 4) = 4 × 2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is the ratio of mean proportional between 3.6 and 12.1 and the third proportional between 2 and 11?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 ∶ 36</w:t>
      </w:r>
    </w:p>
    <w:p>
      <w:pPr>
        <w:spacing w:after="100" w:before="0"/>
      </w:pPr>
      <w:r>
        <w:rPr>
          <w:b w:val="0"/>
        </w:rPr>
        <w:t>B. 36 ∶ 5</w:t>
      </w:r>
    </w:p>
    <w:p>
      <w:pPr>
        <w:spacing w:after="100" w:before="0"/>
      </w:pPr>
      <w:r>
        <w:rPr>
          <w:b w:val="0"/>
        </w:rPr>
        <w:t>C. 6 ∶ 55</w:t>
      </w:r>
    </w:p>
    <w:p>
      <w:pPr>
        <w:spacing w:after="100" w:before="0"/>
      </w:pPr>
      <w:r>
        <w:rPr>
          <w:b w:val="0"/>
        </w:rPr>
        <w:t>D. 6 ∶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Mean proportional between 3.6 and 12.1 be x From the definition of mean proportion 3.6 ∶ x ∶∶ x ∶ 12.1 3.6/x = x/12.1 x2 = 3.6 × 12.1 x = √(3.6 × 12.1) = √(36 × 121)/100 = (6 × 11)/10 Let the third proportional of 2 and 11 be y, then definition of third proportion 2 ∶ 11 ∶∶ 11 ∶ y 2/11 = 11/y y = (11 × 11)/2 = 121/2 Required ratio = (6 × 11)/10 ∶ 121/2 = 6 ∶ 55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mean proportional of (a + b) (a - b)3, (a + b)3 (a - b)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(a + b)2 (a - b)2</w:t>
      </w:r>
    </w:p>
    <w:p>
      <w:pPr>
        <w:spacing w:after="100" w:before="0"/>
      </w:pPr>
      <w:r>
        <w:rPr>
          <w:b w:val="0"/>
        </w:rPr>
        <w:t>B. (a + b)2 (a - b)</w:t>
      </w:r>
    </w:p>
    <w:p>
      <w:pPr>
        <w:spacing w:after="100" w:before="0"/>
      </w:pPr>
      <w:r>
        <w:rPr>
          <w:b w:val="0"/>
        </w:rPr>
        <w:t>C. (a + b) (a - b)2</w:t>
      </w:r>
    </w:p>
    <w:p>
      <w:pPr>
        <w:spacing w:after="100" w:before="0"/>
      </w:pPr>
      <w:r>
        <w:rPr>
          <w:b w:val="0"/>
        </w:rPr>
        <w:t>D. a2 - b2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Mean proportional = √{(a + b) × (a - b)3} × {(a + b)3 × (a - b)} ⇒ √{(a - b)4 × (a + b)4} ⇒ (a - b)2 × (a + b)2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mean proportional between 6 and another number is 30. What is that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150</w:t>
      </w:r>
    </w:p>
    <w:p>
      <w:pPr>
        <w:spacing w:after="100" w:before="0"/>
      </w:pPr>
      <w:r>
        <w:rPr>
          <w:b w:val="0"/>
        </w:rPr>
        <w:t>B. 5 6</w:t>
      </w:r>
    </w:p>
    <w:p>
      <w:pPr>
        <w:spacing w:after="100" w:before="0"/>
      </w:pPr>
      <w:r>
        <w:rPr>
          <w:b w:val="0"/>
        </w:rPr>
        <w:t>C. 180</w:t>
      </w:r>
    </w:p>
    <w:p>
      <w:pPr>
        <w:spacing w:after="100" w:before="0"/>
      </w:pPr>
      <w:r>
        <w:rPr>
          <w:b w:val="0"/>
        </w:rPr>
        <w:t>D. 6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mean proportional between 6 and another number is 30 Concept used: Mean proportion of a and b = √ab Calculations Let another number be 'a' Mean proportion = √(6 × a) ⇒ 30 = √(6 × a) Squaring both sides ⇒ 900 = 6a ⇒ a = 900/6 = 150 ∴ The another no. is 150.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Let a be a positive number and b=(4/a). What is the mean proportional of a and b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= a, b = 4/a, Mean proportional = √(a × b), = √(a × 4/a) = √4,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The mean proportional of a and b is c. What the mean proportional of a2 c and b2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</w:t>
      </w:r>
    </w:p>
    <w:p>
      <w:pPr>
        <w:spacing w:after="100" w:before="0"/>
      </w:pPr>
      <w:r>
        <w:rPr>
          <w:b w:val="0"/>
        </w:rPr>
        <w:t>B. 3c</w:t>
      </w:r>
    </w:p>
    <w:p>
      <w:pPr>
        <w:spacing w:after="100" w:before="0"/>
      </w:pPr>
      <w:r>
        <w:rPr>
          <w:b w:val="0"/>
        </w:rPr>
        <w:t>C. c3</w:t>
      </w:r>
    </w:p>
    <w:p>
      <w:pPr>
        <w:spacing w:after="100" w:before="0"/>
      </w:pPr>
      <w:r>
        <w:rPr>
          <w:b w:val="0"/>
        </w:rPr>
        <w:t>D. c2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c² = ab the mean proportion of a²c and b²c ⇒ √(b²c × a²c) ⇒ a.b.c ⇒ c² × c ⇒ c³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What is the ratio of the mean proportional between 8.1 and 3.6 and the third proportional of 2 and 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∶ 6</w:t>
      </w:r>
    </w:p>
    <w:p>
      <w:pPr>
        <w:spacing w:after="100" w:before="0"/>
      </w:pPr>
      <w:r>
        <w:rPr>
          <w:b w:val="0"/>
        </w:rPr>
        <w:t>B. 5 ∶ 4</w:t>
      </w:r>
    </w:p>
    <w:p>
      <w:pPr>
        <w:spacing w:after="100" w:before="0"/>
      </w:pPr>
      <w:r>
        <w:rPr>
          <w:b w:val="0"/>
        </w:rPr>
        <w:t>C. 6 ∶ 5</w:t>
      </w:r>
    </w:p>
    <w:p>
      <w:pPr>
        <w:spacing w:after="100" w:before="0"/>
      </w:pPr>
      <w:r>
        <w:rPr>
          <w:b w:val="0"/>
        </w:rPr>
        <w:t>D. 4 ∶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Mean Proportional (M) = √(8.1 × 3.6) = 5.4 Third Proportional (T) of 2 and 3 = 32 ÷ 2 = 4.5 Required Ratio = 5.4 : 4.5 = 54 : 45 = 6 : 5 ∴ The correct answer is 6 ∶ 5. Alternate Method Given: Numbers for Mean Proportional: 8.1 and 3.6 Numbers for Third Proportional: 2 and 3 Formula Used: 1. Mean Proportional of a and b = √(a × b) 2. Third Proportional of a and b = b2 ÷ a Calculations: ⇒ Mean proportional = √(8.1 × 3.6) ⇒ Mean proportional = √(81/10 × 36/10) = √(2916/100) ⇒ Mean proportional = 54/10 = 5.4 ⇒ Third proportional = 32 ÷ 2 ⇒ Third proportional = 9 ÷ 2 = 4.5 ⇒ Required Ratio = 5.4 : 4.5 ⇒ Ratio = 54/45 = 6/5 ∴ The correct answer is 6 ∶ 5. Additional Information Mean Proportional The mean proportional between two numbers a and b is the square root of their product, i.e., x = √(a × b). Third Proportional For two numbers a and b, the third proportional c is such that a : b = b : c, which gives c = b2 ÷ a. Fourth Proportional For three numbers a, b, and c, the fourth proportional d is such that a : b = c : d, calculated as d = (b × c) ÷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the mean proportional between 5 and 125 is x and the mean proportional between 44 and 62 is y, find the value of 2x ∶ 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∶ 96</w:t>
      </w:r>
    </w:p>
    <w:p>
      <w:pPr>
        <w:spacing w:after="100" w:before="0"/>
      </w:pPr>
      <w:r>
        <w:rPr>
          <w:b w:val="0"/>
        </w:rPr>
        <w:t>B. 25 ∶ 48</w:t>
      </w:r>
    </w:p>
    <w:p>
      <w:pPr>
        <w:spacing w:after="100" w:before="0"/>
      </w:pPr>
      <w:r>
        <w:rPr>
          <w:b w:val="0"/>
        </w:rPr>
        <w:t>C. 25 ∶ 128</w:t>
      </w:r>
    </w:p>
    <w:p>
      <w:pPr>
        <w:spacing w:after="100" w:before="0"/>
      </w:pPr>
      <w:r>
        <w:rPr>
          <w:b w:val="0"/>
        </w:rPr>
        <w:t>D. 25 ∶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√(5 × 125) = x √(4^4 × 6^2 ) = y Definition used: The mean proportion between two given numbers is calculated as the square root of the product of both numbers. Solution: x = √(5 × 125) = √(625) = 25 y = √(4^4 × 6^2 ) = √(256 × 36) = √(9216) = 96 Now, 2x : y = (2 x 25) : 96 = 25 : 48 Hence, 2x : y = 25 : 48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Find the mean proportion between ≤ft( 6 + √8 ) and ≤ft( 3 - √2 ).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2√(12)</w:t>
      </w:r>
    </w:p>
    <w:p>
      <w:pPr>
        <w:spacing w:after="100" w:before="0"/>
      </w:pPr>
      <w:r>
        <w:rPr>
          <w:b w:val="0"/>
        </w:rPr>
        <w:t>B. √(14)</w:t>
      </w:r>
    </w:p>
    <w:p>
      <w:pPr>
        <w:spacing w:after="100" w:before="0"/>
      </w:pPr>
      <w:r>
        <w:rPr>
          <w:b w:val="0"/>
        </w:rPr>
        <w:t>C. ≤ft( 6 - √8 )</w:t>
      </w:r>
    </w:p>
    <w:p>
      <w:pPr>
        <w:spacing w:after="100" w:before="0"/>
      </w:pPr>
      <w:r>
        <w:rPr>
          <w:b w:val="0"/>
        </w:rPr>
        <w:t>D. √(15) - 7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≤ft( 6 + √8 )≤ft( 3 - √2 ) ⇒ √(18-62+38-√(16)) ⇒ √(18-62+62-4) ⇒ √(18-4) ⇒ √(14)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Find the mean proportion of a^3 + b^3 a - b and a^2 - b^2 ^2-ab+b^2.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a + b</w:t>
      </w:r>
    </w:p>
    <w:p>
      <w:pPr>
        <w:spacing w:after="100" w:before="0"/>
      </w:pPr>
      <w:r>
        <w:rPr>
          <w:b w:val="0"/>
        </w:rPr>
        <w:t>C. a + b - b</w:t>
      </w:r>
    </w:p>
    <w:p>
      <w:pPr>
        <w:spacing w:after="100" w:before="0"/>
      </w:pPr>
      <w:r>
        <w:rPr>
          <w:b w:val="0"/>
        </w:rPr>
        <w:t>D. √(a + b)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^3 + b^3 a - b×a^2 - b^2 ^2-ab+b^2 ⇒ (a + b)(a^2-ab+b^2) a - b×(a+b)(a-b) ^2-ab+b^2 ⇒ √((a + b)^2) ⇒ a + b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mean proportional of 8a2 and (18/a^4), where a is a positive number, is 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(12/a^2)</w:t>
      </w:r>
    </w:p>
    <w:p>
      <w:pPr>
        <w:spacing w:after="100" w:before="0"/>
      </w:pPr>
      <w:r>
        <w:rPr>
          <w:b w:val="0"/>
        </w:rPr>
        <w:t>B. 12a</w:t>
      </w:r>
    </w:p>
    <w:p>
      <w:pPr>
        <w:spacing w:after="100" w:before="0"/>
      </w:pPr>
      <w:r>
        <w:rPr>
          <w:b w:val="0"/>
        </w:rPr>
        <w:t>C. 12a^2</w:t>
      </w:r>
    </w:p>
    <w:p>
      <w:pPr>
        <w:spacing w:after="100" w:before="0"/>
      </w:pPr>
      <w:r>
        <w:rPr>
          <w:b w:val="0"/>
        </w:rPr>
        <w:t>D. (12/a)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8a2 and 18/a4 Mean Proportional = √(8a2 ⋅ 18/a4) = √(144a2/a4) = √(144/a2) = 12/a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Find the natural number obtained when the number 13 is subtracted from the mean proportional of 75 and 12.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17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Mean proportional = √(75 × 12) = √900, Mean proportional = 30, Result = 30 - 13, Result = 17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What x is added to each of 10, 16, 22 and 32, the numbers so obtained in this order are in proportion. What is the mean proportional between the numbers (x + 1) and (3x + 1)?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If, x is added to each of 10, 16, 22 and 32, the numbers so obtained in this order are in proportion, then According to the question (10 + x) : (16 + x) :: (22 + x) : (32 + x) (10 + x)/(16 + x) = (22 + x)/(32 + x) We can solve this using cross multiplication or Using Componendo or Dividendo but hare we can solve this using equal difference between 16 – 10 = 6 and 32 – 22 = 10. For makes calculation easy and saves time. 6 × 5 = 30 and 10 × 3 = 30 Now, 5 (10 + x) = 3 (22 + x) 50 + 5x = 66 + 3x 2x = 16 x = 8 Now, Let the mean proportional between the numbers (x + 1) and (3x + 1) be A, then (x + 1) : A :: A : (3x + 1) (8 + 1)/A = A/(3 × 8 + 1) A2 = 9 × (24 + 1) A = √(9 × 25) A = 3 × 5 =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What is the third proportional of 2√3 and 6√5?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 √6</w:t>
      </w:r>
    </w:p>
    <w:p>
      <w:pPr>
        <w:spacing w:after="100" w:before="0"/>
      </w:pPr>
      <w:r>
        <w:rPr>
          <w:b w:val="0"/>
        </w:rPr>
        <w:t>B. 40 √3</w:t>
      </w:r>
    </w:p>
    <w:p>
      <w:pPr>
        <w:spacing w:after="100" w:before="0"/>
      </w:pPr>
      <w:r>
        <w:rPr>
          <w:b w:val="0"/>
        </w:rPr>
        <w:t>C. 20 √6</w:t>
      </w:r>
    </w:p>
    <w:p>
      <w:pPr>
        <w:spacing w:after="100" w:before="0"/>
      </w:pPr>
      <w:r>
        <w:rPr>
          <w:b w:val="0"/>
        </w:rPr>
        <w:t>D. 30 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third proportion to 2√3 and 6√5 be x ⇒ (2√3)/(6√5) = 6√5/x ⇒ x = (6√5 × 6√5)/2√3 = 30√3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the LCM and the HCF of two numbers are 12 and 2 respectively, then find the mean proportional of these numbers.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2√6</w:t>
      </w:r>
    </w:p>
    <w:p>
      <w:pPr>
        <w:spacing w:after="100" w:before="0"/>
      </w:pPr>
      <w:r>
        <w:rPr>
          <w:b w:val="0"/>
        </w:rPr>
        <w:t>B. √(14)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√6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Product of number = L.C.M × H.C.F ⇒ 12 × 2 = 24 Mean proportion of numbers = √Product of numbers ⇒ √24 = 2√6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Which smallest positive number should be subtracted from each 9 and 13 so that 18 is the third proportion of them?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(13 - Q)2 = (9 - Q) × 18 ⇒ 169 + Q2 - 26Q = 162 - 18Q ⇒ (Q - 7)(Q - 1) = 0 So, the smallest number = Q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x is the mean proportional between 12.8 and 64.8,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34</w:t>
      </w:r>
    </w:p>
    <w:p>
      <w:pPr>
        <w:spacing w:after="100" w:before="0"/>
      </w:pPr>
      <w:r>
        <w:rPr>
          <w:b w:val="0"/>
        </w:rPr>
        <w:t>C. 28.8</w:t>
      </w:r>
    </w:p>
    <w:p>
      <w:pPr>
        <w:spacing w:after="100" w:before="0"/>
      </w:pPr>
      <w:r>
        <w:rPr>
          <w:b w:val="0"/>
        </w:rPr>
        <w:t>D. 26.4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proportion becomes = 12.8 : x :: x : 64.8 12.8 × 64.8 = x2 ⇒ x = √(12.8 × 64.8) ⇒ x = 28.8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mean proportional of 4a2 and x is (1/5a) where a is a positive number, then the value of x is 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(1/100a^4)</w:t>
      </w:r>
    </w:p>
    <w:p>
      <w:pPr>
        <w:spacing w:after="100" w:before="0"/>
      </w:pPr>
      <w:r>
        <w:rPr>
          <w:b w:val="0"/>
        </w:rPr>
        <w:t>B. (1/100a^2)</w:t>
      </w:r>
    </w:p>
    <w:p>
      <w:pPr>
        <w:spacing w:after="100" w:before="0"/>
      </w:pPr>
      <w:r>
        <w:rPr>
          <w:b w:val="0"/>
        </w:rPr>
        <w:t>C. (1/25a^2)</w:t>
      </w:r>
    </w:p>
    <w:p>
      <w:pPr>
        <w:spacing w:after="100" w:before="0"/>
      </w:pPr>
      <w:r>
        <w:rPr>
          <w:b w:val="0"/>
        </w:rPr>
        <w:t>D. (1/25a^4)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mean proportional of two numbers m and n is given by √(m · n). Since the mean proportional of 4a^2 and x is (1/5a) √(4a^2 × x) = (1/5a) Squaring both sides: 4a^2 × x = (1/25a^2) Now, solve for x: x = (1/100a^4)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What is the difference in the mean proportional between 1.8 and 3.2 and the third proportional to 5 and 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0.6</w:t>
      </w:r>
    </w:p>
    <w:p>
      <w:pPr>
        <w:spacing w:after="100" w:before="0"/>
      </w:pPr>
      <w:r>
        <w:rPr>
          <w:b w:val="0"/>
        </w:rPr>
        <w:t>B. 0.7</w:t>
      </w:r>
    </w:p>
    <w:p>
      <w:pPr>
        <w:spacing w:after="100" w:before="0"/>
      </w:pPr>
      <w:r>
        <w:rPr>
          <w:b w:val="0"/>
        </w:rPr>
        <w:t>C. 0.4</w:t>
      </w:r>
    </w:p>
    <w:p>
      <w:pPr>
        <w:spacing w:after="100" w:before="0"/>
      </w:pPr>
      <w:r>
        <w:rPr>
          <w:b w:val="0"/>
        </w:rPr>
        <w:t>D. 0.5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Mean Proportional (M) = √(1.8 × 3.2) = √(5.76) = 2.4 Third Proportional (T) = 32 ÷ 5 = 9 ÷ 5 = 1.8 Difference = 2.4 − 1.8 = 0.6 ∴ The correct answer is 0.6. Alternate Method Given: First set (1.8, 3.2) for Mean Proportional; Second set (5, 3) for Third Proportional. Formula Used: 1. Mean Proportional of a and b = √(a × b) 2. Third Proportional of a and b = b2 / a Calculations: ⇒ Mean proportional (M) = √(1.8 × 3.2) ⇒ M = √(18/10 × 32/10) = √(576/100) = 24/10 = 2.4 ⇒ Third proportional (T) = (3 × 3) / 5 ⇒ T = 9 / 5 = 1.8 ⇒ Difference = M − T = 2.4 − 1.8 = 0.6 ∴ The correct answer is 0.6. Additional Information Mean Proportional It is the middle term of a geometric progression. If x is the mean proportional between a and b, then a:x = x:b, which gives x = √(ab). Third Proportional If c is the third proportional to a and b, then the ratio a:b = b:c, which simplifies to c = b2/a. Fourth Proportional If d is the fourth proportional to a, b, and c, then a:b = c:d, implying d = (b × c)/a.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The mean proportional between 0.04 and 0.36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0.144</w:t>
      </w:r>
    </w:p>
    <w:p>
      <w:pPr>
        <w:spacing w:after="100" w:before="0"/>
      </w:pPr>
      <w:r>
        <w:rPr>
          <w:b w:val="0"/>
        </w:rPr>
        <w:t>B. 1.2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0.12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1st number = 0.04 2nd Number = 0.36 Formula Used: Mean proportional = √(ab) Calculations: ⇒ Product of the number = ab = 0.04 x 0.36 = (144/10000) ⇒ Mean proportional = √(ab)=√((144/10000))=(12/100) = 0.12 ⇒ Hence, The mean proportional of 0.04 and 0.36 is 0.12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What is the mean proportional of 45x4 and 5y2?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5x2y</w:t>
      </w:r>
    </w:p>
    <w:p>
      <w:pPr>
        <w:spacing w:after="100" w:before="0"/>
      </w:pPr>
      <w:r>
        <w:rPr>
          <w:b w:val="0"/>
        </w:rPr>
        <w:t>B. 25x4y</w:t>
      </w:r>
    </w:p>
    <w:p>
      <w:pPr>
        <w:spacing w:after="100" w:before="0"/>
      </w:pPr>
      <w:r>
        <w:rPr>
          <w:b w:val="0"/>
        </w:rPr>
        <w:t>C. 15x2y</w:t>
      </w:r>
    </w:p>
    <w:p>
      <w:pPr>
        <w:spacing w:after="100" w:before="0"/>
      </w:pPr>
      <w:r>
        <w:rPr>
          <w:b w:val="0"/>
        </w:rPr>
        <w:t>D. 45x2y2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a = 45x4, b = 5y2, Mean Proportional = √(a × b) Mean Proportional = √(45x4 × 5y2), Mean Proportional = √(225x4y2) Mean Proportional = 15x2y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difference between 24 and the mean proportional of 7 and 63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Mean proportion = Square root of the product of the given numbers Calculations: Mean proportion = √(7 × 63) ⇒ Mean proportion = √441 = 21 According to the question, 24 - 21 = 3 ∴ The correct answer is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Find the mean proportional between 27 and 300.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135</w:t>
      </w:r>
    </w:p>
    <w:p>
      <w:pPr>
        <w:spacing w:after="100" w:before="0"/>
      </w:pPr>
      <w:r>
        <w:rPr>
          <w:b w:val="0"/>
        </w:rPr>
        <w:t>D. 180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x be the required mean proportional. Then ⇒ x2 = 27 × 300 ⇒ x2 = 8100 ⇒ x = 90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Find the mean proportional between 0.4 and 3.6.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1.4</w:t>
      </w:r>
    </w:p>
    <w:p>
      <w:pPr>
        <w:spacing w:after="100" w:before="0"/>
      </w:pPr>
      <w:r>
        <w:rPr>
          <w:b w:val="0"/>
        </w:rPr>
        <w:t>B. 1.2</w:t>
      </w:r>
    </w:p>
    <w:p>
      <w:pPr>
        <w:spacing w:after="100" w:before="0"/>
      </w:pPr>
      <w:r>
        <w:rPr>
          <w:b w:val="0"/>
        </w:rPr>
        <w:t>C. 0.8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Numbers are 0.4 and 3.6 FORMULA USED: Mean proportion between two numbers say a and b = √(ab) CALCULATION: Here, the numbers say a and b are 0.4 and 3.6 respectively ⇒ Mean proportion = √(0.4 ×3.6) = (2 × 6 ) /10 = 12/10 = 1.2 Hence, the mean proportion between 0.4 and 3.6 is 1.2.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Find the mean proportional between 0.04 and 0.0036.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0.012</w:t>
      </w:r>
    </w:p>
    <w:p>
      <w:pPr>
        <w:spacing w:after="100" w:before="0"/>
      </w:pPr>
      <w:r>
        <w:rPr>
          <w:b w:val="0"/>
        </w:rPr>
        <w:t>B. 0.12</w:t>
      </w:r>
    </w:p>
    <w:p>
      <w:pPr>
        <w:spacing w:after="100" w:before="0"/>
      </w:pPr>
      <w:r>
        <w:rPr>
          <w:b w:val="0"/>
        </w:rPr>
        <w:t>C. 0.0012</w:t>
      </w:r>
    </w:p>
    <w:p>
      <w:pPr>
        <w:spacing w:after="100" w:before="0"/>
      </w:pPr>
      <w:r>
        <w:rPr>
          <w:b w:val="0"/>
        </w:rPr>
        <w:t>D. 0.004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Mean proportional = √(0.04× 0.0036) = √(0.000144) = 0.012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Find the mean proportional between 25 and 81.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81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Mean proportional = √(25 × 81) ⇒ √(2025) ⇒ 45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The mean proportion of 0.14 and 2.24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1.12</w:t>
      </w:r>
    </w:p>
    <w:p>
      <w:pPr>
        <w:spacing w:after="100" w:before="0"/>
      </w:pPr>
      <w:r>
        <w:rPr>
          <w:b w:val="0"/>
        </w:rPr>
        <w:t>B. 0.56</w:t>
      </w:r>
    </w:p>
    <w:p>
      <w:pPr>
        <w:spacing w:after="100" w:before="0"/>
      </w:pPr>
      <w:r>
        <w:rPr>
          <w:b w:val="0"/>
        </w:rPr>
        <w:t>C. 1.02</w:t>
      </w:r>
    </w:p>
    <w:p>
      <w:pPr>
        <w:spacing w:after="100" w:before="0"/>
      </w:pPr>
      <w:r>
        <w:rPr>
          <w:b w:val="0"/>
        </w:rPr>
        <w:t>D. - 2.39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First number = 0.14, Second number = 2.24 Mean proportion = √(0.14 × 2.24), Mean proportion = √(0.3136) Mean proportion = 0.56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What is the ratio of the mean proportional of 1.21 and 0.09 with the mean proportional of 0.16 and 0.36?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 : 8</w:t>
      </w:r>
    </w:p>
    <w:p>
      <w:pPr>
        <w:spacing w:after="100" w:before="0"/>
      </w:pPr>
      <w:r>
        <w:rPr>
          <w:b w:val="0"/>
        </w:rPr>
        <w:t>B. 13 : 8</w:t>
      </w:r>
    </w:p>
    <w:p>
      <w:pPr>
        <w:spacing w:after="100" w:before="0"/>
      </w:pPr>
      <w:r>
        <w:rPr>
          <w:b w:val="0"/>
        </w:rPr>
        <w:t>C. 13 : 12</w:t>
      </w:r>
    </w:p>
    <w:p>
      <w:pPr>
        <w:spacing w:after="100" w:before="0"/>
      </w:pPr>
      <w:r>
        <w:rPr>
          <w:b w:val="0"/>
        </w:rPr>
        <w:t>D. 11 :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First mean proportional: √(1.21 × 0.09) = √(0.1089) = 0.33 Second mean proportional: √(0.16 × 0.36) = √(0.0576) = 0.24 Ratio: 0.33 / 0.24 = 11 / 8 = 11 :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The mean proportion of number 0.049 and 0.9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0.021</w:t>
      </w:r>
    </w:p>
    <w:p>
      <w:pPr>
        <w:spacing w:after="100" w:before="0"/>
      </w:pPr>
      <w:r>
        <w:rPr>
          <w:b w:val="0"/>
        </w:rPr>
        <w:t>B. 0.21</w:t>
      </w:r>
    </w:p>
    <w:p>
      <w:pPr>
        <w:spacing w:after="100" w:before="0"/>
      </w:pPr>
      <w:r>
        <w:rPr>
          <w:b w:val="0"/>
        </w:rPr>
        <w:t>C. 0.63</w:t>
      </w:r>
    </w:p>
    <w:p>
      <w:pPr>
        <w:spacing w:after="100" w:before="0"/>
      </w:pPr>
      <w:r>
        <w:rPr>
          <w:b w:val="0"/>
        </w:rPr>
        <w:t>D. 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Two numbers are 6 and 54 Then there mean proportion will be ✓(0.049 × 0.9) ⇒ 0.21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Find the mean proportional between 32 and 162.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</w:t>
      </w:r>
    </w:p>
    <w:p>
      <w:pPr>
        <w:spacing w:after="100" w:before="0"/>
      </w:pPr>
      <w:r>
        <w:rPr>
          <w:b w:val="0"/>
        </w:rPr>
        <w:t>B. 65</w:t>
      </w:r>
    </w:p>
    <w:p>
      <w:pPr>
        <w:spacing w:after="100" w:before="0"/>
      </w:pPr>
      <w:r>
        <w:rPr>
          <w:b w:val="0"/>
        </w:rPr>
        <w:t>C. 72</w:t>
      </w:r>
    </w:p>
    <w:p>
      <w:pPr>
        <w:spacing w:after="100" w:before="0"/>
      </w:pPr>
      <w:r>
        <w:rPr>
          <w:b w:val="0"/>
        </w:rPr>
        <w:t>D. 97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Mean Proportional = √(32 × 162) ⇒ √5184 ⇒ 72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The mean proportional of 2 and 32 is 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2 b = 32 Mean proportional = √(2 × 32) = √(64)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Find the mean proportional between 25 and 225.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75</w:t>
      </w:r>
    </w:p>
    <w:p>
      <w:pPr>
        <w:spacing w:after="100" w:before="0"/>
      </w:pPr>
      <w:r>
        <w:rPr>
          <w:b w:val="0"/>
        </w:rPr>
        <w:t>D. 85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Let, a = 25; b = 225 Mean proportional = √ab ⇒ √(25 × 225) = 5 × 15 = 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What is the mean proportional between 64 and 4096?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512</w:t>
      </w:r>
    </w:p>
    <w:p>
      <w:pPr>
        <w:spacing w:after="100" w:before="0"/>
      </w:pPr>
      <w:r>
        <w:rPr>
          <w:b w:val="0"/>
        </w:rPr>
        <w:t>B. 192</w:t>
      </w:r>
    </w:p>
    <w:p>
      <w:pPr>
        <w:spacing w:after="100" w:before="0"/>
      </w:pPr>
      <w:r>
        <w:rPr>
          <w:b w:val="0"/>
        </w:rPr>
        <w:t>C. 128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b2 = a × c ⇒ b2 = 64 × 4096 ⇒ b2 = 262144 ⇒ b = √(262144)=512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Find the third proportion of P and 12, when 8, P, 16 and 18 are in proportion.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8P = 1618 ⇒ 16P = 8 × 18 ⇒ P = (8 × 18)/16 ⇒ P = 9. Third proportion = 122/9 ⇒ 144/9 = 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Find the mean proportional between 144 and 225.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272</w:t>
      </w:r>
    </w:p>
    <w:p>
      <w:pPr>
        <w:spacing w:after="100" w:before="0"/>
      </w:pPr>
      <w:r>
        <w:rPr>
          <w:b w:val="0"/>
        </w:rPr>
        <w:t>C. 180</w:t>
      </w:r>
    </w:p>
    <w:p>
      <w:pPr>
        <w:spacing w:after="100" w:before="0"/>
      </w:pPr>
      <w:r>
        <w:rPr>
          <w:b w:val="0"/>
        </w:rPr>
        <w:t>D. 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Mean proportion of 144 and 225 ⇒ √(144 × 225) ⇒ √(32400) ⇒ 180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The mean proportional between 0.03 and 0.0003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0.0003</w:t>
      </w:r>
    </w:p>
    <w:p>
      <w:pPr>
        <w:spacing w:after="100" w:before="0"/>
      </w:pPr>
      <w:r>
        <w:rPr>
          <w:b w:val="0"/>
        </w:rPr>
        <w:t>B. 0.0013</w:t>
      </w:r>
    </w:p>
    <w:p>
      <w:pPr>
        <w:spacing w:after="100" w:before="0"/>
      </w:pPr>
      <w:r>
        <w:rPr>
          <w:b w:val="0"/>
        </w:rPr>
        <w:t>C. 0.003</w:t>
      </w:r>
    </w:p>
    <w:p>
      <w:pPr>
        <w:spacing w:after="100" w:before="0"/>
      </w:pPr>
      <w:r>
        <w:rPr>
          <w:b w:val="0"/>
        </w:rPr>
        <w:t>D. 0.033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Mean Proportion = √(ab) = √(0.03× 0.0003) ⇒ √(0.000009) ⇒ 0.003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The difference between mean proportion of 9 &amp; 16 and 4 &amp; 9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108</w:t>
      </w:r>
    </w:p>
    <w:p>
      <w:pPr>
        <w:spacing w:after="100" w:before="0"/>
      </w:pPr>
      <w:r>
        <w:rPr>
          <w:b w:val="0"/>
        </w:rPr>
        <w:t>D. 180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Mean proportion between two numbers a and b = √(ab) CALCULATION: First, take two numbers i.e. 9 and 16 Now, mean proportion = √(ab) where a = 9 and b = 16 ⇒ Mean proportion = √(9 × 16) = 3 × 4 = 12 Now, take the other two numbers i.e. 4 and 9 ⇒ Mean proportion = √(4 × 9) = 2 × 3 = 6 ⇒ Difference = ( 12 - 6 ) = 6 Hence, the required difference is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35 is the mean proportional of 25 and x, then what is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49</w:t>
      </w:r>
    </w:p>
    <w:p>
      <w:pPr>
        <w:spacing w:after="100" w:before="0"/>
      </w:pPr>
      <w:r>
        <w:rPr>
          <w:b w:val="0"/>
        </w:rPr>
        <w:t>B. 47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46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35 = √(25 * x) ⇒ 35² = (√(25 * x))² ⇒ 35² = 25x ⇒ x = 49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Find the mean proportion of x3y and xy3.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x2y2</w:t>
      </w:r>
    </w:p>
    <w:p>
      <w:pPr>
        <w:spacing w:after="100" w:before="0"/>
      </w:pPr>
      <w:r>
        <w:rPr>
          <w:b w:val="0"/>
        </w:rPr>
        <w:t>B. x3y3</w:t>
      </w:r>
    </w:p>
    <w:p>
      <w:pPr>
        <w:spacing w:after="100" w:before="0"/>
      </w:pPr>
      <w:r>
        <w:rPr>
          <w:b w:val="0"/>
        </w:rPr>
        <w:t>C. xy</w:t>
      </w:r>
    </w:p>
    <w:p>
      <w:pPr>
        <w:spacing w:after="100" w:before="0"/>
      </w:pPr>
      <w:r>
        <w:rPr>
          <w:b w:val="0"/>
        </w:rPr>
        <w:t>D. x4y4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√((x3y) × (xy3)) = √(x4y4) = x2y2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What is the mean proportional between 3 and 27?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81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Mean Proportion = √(a × b) = √(3 × 27) = √(81)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The mean proportion of 0.03 and 0.27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0.09</w:t>
      </w:r>
    </w:p>
    <w:p>
      <w:pPr>
        <w:spacing w:after="100" w:before="0"/>
      </w:pPr>
      <w:r>
        <w:rPr>
          <w:b w:val="0"/>
        </w:rPr>
        <w:t>B. 0.06</w:t>
      </w:r>
    </w:p>
    <w:p>
      <w:pPr>
        <w:spacing w:after="100" w:before="0"/>
      </w:pPr>
      <w:r>
        <w:rPr>
          <w:b w:val="0"/>
        </w:rPr>
        <w:t>C. 0.03</w:t>
      </w:r>
    </w:p>
    <w:p>
      <w:pPr>
        <w:spacing w:after="100" w:before="0"/>
      </w:pPr>
      <w:r>
        <w:rPr>
          <w:b w:val="0"/>
        </w:rPr>
        <w:t>D. 0.15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Two terms 0.03 and 0.27 Explanation: The square root of the product of two numbers(a &amp; b) when expressed as the means of a proportion. For example: (a/x):(x/b) Calculation: Let 'x' be the mean proportional value. a=0.03, b=0.27 (0.03/x) : (x/0.27) x2 = 0.03×0.27 x=√(0.0081) x=0.09 Hence, the mean proportional value is 0.09.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The mean proportional of 6 and 54 is ________ more than 15.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mean proportion of 6 and 54 is √(6 × 54) = √324 = 18 Hence, 18 is 3 more than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The mean proportion between 7 and 112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21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Mean proportional of p and q = √(pq) ⇒ √7 × 112 ⇒ √784 = 28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Find the mean proportional of 12.96 and 0.16.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1.21</w:t>
      </w:r>
    </w:p>
    <w:p>
      <w:pPr>
        <w:spacing w:after="100" w:before="0"/>
      </w:pPr>
      <w:r>
        <w:rPr>
          <w:b w:val="0"/>
        </w:rPr>
        <w:t>B. 1.96</w:t>
      </w:r>
    </w:p>
    <w:p>
      <w:pPr>
        <w:spacing w:after="100" w:before="0"/>
      </w:pPr>
      <w:r>
        <w:rPr>
          <w:b w:val="0"/>
        </w:rPr>
        <w:t>C. 1.44</w:t>
      </w:r>
    </w:p>
    <w:p>
      <w:pPr>
        <w:spacing w:after="100" w:before="0"/>
      </w:pPr>
      <w:r>
        <w:rPr>
          <w:b w:val="0"/>
        </w:rPr>
        <w:t>D. 1.69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The mean proportional between two numbers a and b is given by √(a × b). Required Mean = √(12.96 × 0.16) We know that √12.96 = 3.6 and √0.16 = 0.4 ⇒ Mean = 3.6 × 0.4 = 1.44 ∴ The correct answer is 1.44. Alternate Method Given: First number (a) = 12.96 Second number (b) = 0.16 a = 12.96 First Value b = 0.16 Second Value Mean Proportional x = √(a × b) Formula Used: Mean proportional (x) = √(a × b) Calculations: ⇒ x = √(12.96 × 0.16) ⇒ x = √( (1296 ÷ 100) × (16 ÷ 100) ) ⇒ x = √(20736 ÷ 10000) ⇒ x = 144 ÷ 100 ⇒ x = 1.44 ∴ The correct answer is 1.44. Additional Information Third Proportional If a : b :: b : c, then c is called the third proportional to a and b. Formula: c = b2 ÷ a. Fourth Proportional If a : b :: c : d, then d is called the fourth proportional to a, b, and c. Formula: d = (b × c) ÷ a. First Proportional If a : b :: c : d, then a is called the first proportional to b, c, and d. Formula: a = (b × c) ÷ d.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