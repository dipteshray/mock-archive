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among the following country is not a neighbouring country of India?</w:t>
      </w:r>
    </w:p>
    <w:p>
      <w:pPr>
        <w:spacing w:before="0"/>
      </w:pPr>
      <w:r>
        <w:rPr>
          <w:b w:val="0"/>
        </w:rPr>
      </w:r>
    </w:p>
    <w:p>
      <w:pPr>
        <w:spacing w:after="100" w:before="0"/>
      </w:pPr>
      <w:r>
        <w:rPr>
          <w:b w:val="0"/>
        </w:rPr>
        <w:t>A. Myanmar</w:t>
      </w:r>
    </w:p>
    <w:p>
      <w:pPr>
        <w:spacing w:after="100" w:before="0"/>
      </w:pPr>
      <w:r>
        <w:rPr>
          <w:b w:val="0"/>
        </w:rPr>
        <w:t>B. Nepal</w:t>
      </w:r>
    </w:p>
    <w:p>
      <w:pPr>
        <w:spacing w:after="100" w:before="0"/>
      </w:pPr>
      <w:r>
        <w:rPr>
          <w:b w:val="0"/>
        </w:rPr>
        <w:t>C. Bhutan</w:t>
      </w:r>
    </w:p>
    <w:p>
      <w:pPr>
        <w:spacing w:after="100" w:before="0"/>
      </w:pPr>
      <w:r>
        <w:rPr>
          <w:b w:val="0"/>
        </w:rPr>
        <w:t>D. Japan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Japan is an island nation in East Asia, located in the northwest Pacific Ocean, and does not share a land border with India. India’s neighboring countries are Pakistan, China, Nepal, Bhutan, Bangladesh, and Myanmar. These countries share borders with various Indian states. Japan is geographically separated from India by the Indian Ocean and several Southeast Asian countries. Japan's main islands include Honshu, Hokkaido, Kyushu, and Shikoku, and it is separated from the Asian mainland by the Sea of Japan.</w:t>
      </w:r>
    </w:p>
    <w:p>
      <w:pPr>
        <w:spacing w:before="0"/>
      </w:pPr>
      <w:r>
        <w:rPr>
          <w:b w:val="0"/>
        </w:rPr>
      </w:r>
    </w:p>
    <w:p>
      <w:pPr>
        <w:spacing w:after="100" w:line="360" w:lineRule="auto" w:before="0"/>
      </w:pPr>
      <w:r>
        <w:rPr>
          <w:b w:val="0"/>
        </w:rPr>
        <w:t>2. India is bordered by Myanmar in the ______.</w:t>
      </w:r>
    </w:p>
    <w:p>
      <w:pPr>
        <w:spacing w:before="0"/>
      </w:pPr>
      <w:r>
        <w:rPr>
          <w:b w:val="0"/>
        </w:rPr>
      </w:r>
    </w:p>
    <w:p>
      <w:pPr>
        <w:spacing w:after="100" w:before="0"/>
      </w:pPr>
      <w:r>
        <w:rPr>
          <w:b w:val="0"/>
        </w:rPr>
        <w:t>A. east</w:t>
      </w:r>
    </w:p>
    <w:p>
      <w:pPr>
        <w:spacing w:after="100" w:before="0"/>
      </w:pPr>
      <w:r>
        <w:rPr>
          <w:b w:val="0"/>
        </w:rPr>
        <w:t>B. north</w:t>
      </w:r>
    </w:p>
    <w:p>
      <w:pPr>
        <w:spacing w:after="100" w:before="0"/>
      </w:pPr>
      <w:r>
        <w:rPr>
          <w:b w:val="0"/>
        </w:rPr>
        <w:t>C. south</w:t>
      </w:r>
    </w:p>
    <w:p>
      <w:pPr>
        <w:spacing w:after="100" w:before="0"/>
      </w:pPr>
      <w:r>
        <w:rPr>
          <w:b w:val="0"/>
        </w:rPr>
        <w:t>D.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shares its border with Myanmar in the east. The border is 1643 km long and is shared by four northeastern states of India - Arunachal Pradesh, Nagaland, Manipur, and Mizoram. The border is located in Myanmar's Sagaing Region and Chin State. This information is important for anyone studying geography or international relations.</w:t>
      </w:r>
    </w:p>
    <w:p>
      <w:pPr>
        <w:spacing w:before="0"/>
      </w:pPr>
      <w:r>
        <w:rPr>
          <w:b w:val="0"/>
        </w:rPr>
      </w:r>
    </w:p>
    <w:p>
      <w:pPr>
        <w:spacing w:after="100" w:line="360" w:lineRule="auto" w:before="0"/>
      </w:pPr>
      <w:r>
        <w:rPr>
          <w:b w:val="0"/>
        </w:rPr>
        <w:t>3. Tropic of Cancer does NOT pass through which of the following Indian state?</w:t>
      </w:r>
    </w:p>
    <w:p>
      <w:pPr>
        <w:spacing w:before="0"/>
      </w:pPr>
      <w:r>
        <w:rPr>
          <w:b w:val="0"/>
        </w:rPr>
      </w:r>
    </w:p>
    <w:p>
      <w:pPr>
        <w:spacing w:after="100" w:before="0"/>
      </w:pPr>
      <w:r>
        <w:rPr>
          <w:b w:val="0"/>
        </w:rPr>
        <w:t>A. Mizoram</w:t>
      </w:r>
    </w:p>
    <w:p>
      <w:pPr>
        <w:spacing w:after="100" w:before="0"/>
      </w:pPr>
      <w:r>
        <w:rPr>
          <w:b w:val="0"/>
        </w:rPr>
        <w:t>B. Gujarat</w:t>
      </w:r>
    </w:p>
    <w:p>
      <w:pPr>
        <w:spacing w:after="100" w:before="0"/>
      </w:pPr>
      <w:r>
        <w:rPr>
          <w:b w:val="0"/>
        </w:rPr>
        <w:t>C. Tripura</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Tropic of Cancer does not pass through Maharashtra.</w:t>
      </w:r>
    </w:p>
    <w:p>
      <w:pPr>
        <w:spacing w:before="0"/>
      </w:pPr>
      <w:r>
        <w:rPr>
          <w:b w:val="0"/>
        </w:rPr>
        <w:t>• Tropic of Cancer is located at 23.5 degrees north latitude.</w:t>
      </w:r>
    </w:p>
    <w:p>
      <w:pPr>
        <w:spacing w:before="0"/>
      </w:pPr>
      <w:r>
        <w:rPr>
          <w:b w:val="0"/>
        </w:rPr>
        <w:t>• The Tropic of Cancer passes through 8 states namely Rajasthan, Gujarat, Madhya Pradesh, Chhattisgarh, Jharkhand, West Bengal, Tripura, and Mizoram.</w:t>
      </w:r>
    </w:p>
    <w:p>
      <w:pPr>
        <w:spacing w:before="0"/>
      </w:pPr>
      <w:r>
        <w:rPr>
          <w:b w:val="0"/>
        </w:rPr>
      </w:r>
    </w:p>
    <w:p>
      <w:pPr>
        <w:spacing w:after="100" w:line="360" w:lineRule="auto" w:before="0"/>
      </w:pPr>
      <w:r>
        <w:rPr>
          <w:b w:val="0"/>
        </w:rPr>
        <w:t>4. The flat-topped table land standing above the surrounding area is called ______.</w:t>
      </w:r>
    </w:p>
    <w:p>
      <w:pPr>
        <w:spacing w:before="0"/>
      </w:pPr>
      <w:r>
        <w:rPr>
          <w:b w:val="0"/>
        </w:rPr>
      </w:r>
    </w:p>
    <w:p>
      <w:pPr>
        <w:spacing w:after="100" w:before="0"/>
      </w:pPr>
      <w:r>
        <w:rPr>
          <w:b w:val="0"/>
        </w:rPr>
        <w:t>A. Hill</w:t>
      </w:r>
    </w:p>
    <w:p>
      <w:pPr>
        <w:spacing w:after="100" w:before="0"/>
      </w:pPr>
      <w:r>
        <w:rPr>
          <w:b w:val="0"/>
        </w:rPr>
        <w:t>B. Plateau</w:t>
      </w:r>
    </w:p>
    <w:p>
      <w:pPr>
        <w:spacing w:after="100" w:before="0"/>
      </w:pPr>
      <w:r>
        <w:rPr>
          <w:b w:val="0"/>
        </w:rPr>
        <w:t>C. Mountain</w:t>
      </w:r>
    </w:p>
    <w:p>
      <w:pPr>
        <w:spacing w:after="100" w:before="0"/>
      </w:pPr>
      <w:r>
        <w:rPr>
          <w:b w:val="0"/>
        </w:rPr>
        <w:t>D. Valley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flat-topped table land standing above the surrounding area is called a plateau. It is formed when magma pushes the surface but fails to break through the crust. There are two types of plateaus - Dissected and Volcanic. Famous plateaus are - Deccan plateau, Chotanagpur plateau, Tibetan plateau, etc.</w:t>
      </w:r>
    </w:p>
    <w:p>
      <w:pPr>
        <w:spacing w:before="0"/>
      </w:pPr>
      <w:r>
        <w:rPr>
          <w:b w:val="0"/>
        </w:rPr>
      </w:r>
    </w:p>
    <w:p>
      <w:pPr>
        <w:spacing w:after="100" w:line="360" w:lineRule="auto" w:before="0"/>
      </w:pPr>
      <w:r>
        <w:rPr>
          <w:b w:val="0"/>
        </w:rPr>
        <w:t>5. Millions of years ago the Indian subcontinent was separated from the mainland by a large sea known as the:</w:t>
      </w:r>
    </w:p>
    <w:p>
      <w:pPr>
        <w:spacing w:before="0"/>
      </w:pPr>
      <w:r>
        <w:rPr>
          <w:b w:val="0"/>
        </w:rPr>
      </w:r>
    </w:p>
    <w:p>
      <w:pPr>
        <w:spacing w:after="100" w:before="0"/>
      </w:pPr>
      <w:r>
        <w:rPr>
          <w:b w:val="0"/>
        </w:rPr>
        <w:t>A. Tethys</w:t>
      </w:r>
    </w:p>
    <w:p>
      <w:pPr>
        <w:spacing w:after="100" w:before="0"/>
      </w:pPr>
      <w:r>
        <w:rPr>
          <w:b w:val="0"/>
        </w:rPr>
        <w:t>B. Typhon</w:t>
      </w:r>
    </w:p>
    <w:p>
      <w:pPr>
        <w:spacing w:after="100" w:before="0"/>
      </w:pPr>
      <w:r>
        <w:rPr>
          <w:b w:val="0"/>
        </w:rPr>
        <w:t>C. Prometheus</w:t>
      </w:r>
    </w:p>
    <w:p>
      <w:pPr>
        <w:spacing w:after="100" w:before="0"/>
      </w:pPr>
      <w:r>
        <w:rPr>
          <w:b w:val="0"/>
        </w:rPr>
        <w:t>D. Aegina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Tethys. Key Points</w:t>
      </w:r>
    </w:p>
    <w:p>
      <w:pPr>
        <w:spacing w:before="0"/>
      </w:pPr>
      <w:r>
        <w:rPr>
          <w:b w:val="0"/>
        </w:rPr>
        <w:t>• Tethys Sea, a former tropical body of water that separated the supercontinent of Laurasia in the north from Gondwana in the south during much of the Mesozoic Era (251 to 65.5 million years ago).</w:t>
      </w:r>
    </w:p>
    <w:p>
      <w:pPr>
        <w:spacing w:before="0"/>
      </w:pPr>
      <w:r>
        <w:rPr>
          <w:b w:val="0"/>
        </w:rPr>
        <w:t>• There were many rivers that were flowing into the Tethys Sea (some of the Himalayan rivers are older than the Himalayas themselves.</w:t>
      </w:r>
    </w:p>
    <w:p>
      <w:pPr>
        <w:spacing w:before="0"/>
      </w:pPr>
      <w:r>
        <w:rPr>
          <w:b w:val="0"/>
        </w:rPr>
        <w:t>• Sediments were brought by these rivers and were deposited on the floor of the Tethys Sea.</w:t>
      </w:r>
    </w:p>
    <w:p>
      <w:pPr>
        <w:spacing w:before="0"/>
      </w:pPr>
      <w:r>
        <w:rPr>
          <w:b w:val="0"/>
        </w:rPr>
        <w:t>• These sediments were subjected to powerful compression due to the northward movement of the Indian Plate.</w:t>
      </w:r>
    </w:p>
    <w:p>
      <w:pPr>
        <w:spacing w:before="0"/>
      </w:pPr>
      <w:r>
        <w:rPr>
          <w:b w:val="0"/>
        </w:rPr>
        <w:t>• This resulted in the folding of sediments.</w:t>
      </w:r>
    </w:p>
    <w:p>
      <w:pPr>
        <w:spacing w:before="0"/>
      </w:pPr>
      <w:r>
        <w:rPr>
          <w:b w:val="0"/>
        </w:rPr>
        <w:t>• Once the Indian plate started plunging below the Eurasian plate, these sediments were further folded and raised.</w:t>
      </w:r>
    </w:p>
    <w:p>
      <w:pPr>
        <w:spacing w:before="0"/>
      </w:pPr>
      <w:r>
        <w:rPr>
          <w:b w:val="0"/>
        </w:rPr>
        <w:t>• And the folded sediments, after a lot of erosional activity, appear as the present-day Himalayas.</w:t>
      </w:r>
    </w:p>
    <w:p>
      <w:pPr>
        <w:spacing w:before="0"/>
      </w:pPr>
      <w:r>
        <w:rPr>
          <w:b w:val="0"/>
        </w:rPr>
      </w:r>
    </w:p>
    <w:p>
      <w:pPr>
        <w:spacing w:after="100" w:line="360" w:lineRule="auto" w:before="0"/>
      </w:pPr>
      <w:r>
        <w:rPr>
          <w:b w:val="0"/>
        </w:rPr>
        <w:t>6. Which of the following statement is correct? I. The biggest state of India in terms of area is Uttar Pradesh. II. Rajasthan is the state of India which have highest population among all other states of India.</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Census 2011, Uttar Pradesh ranks fourth in terms of area but in terms of population, Uttar Pradesh ranks first with a total population of 199,812,341.</w:t>
      </w:r>
    </w:p>
    <w:p>
      <w:pPr>
        <w:spacing w:before="0"/>
      </w:pPr>
      <w:r>
        <w:rPr>
          <w:b w:val="0"/>
        </w:rPr>
      </w:r>
    </w:p>
    <w:p>
      <w:pPr>
        <w:spacing w:after="100" w:line="360" w:lineRule="auto" w:before="0"/>
      </w:pPr>
      <w:r>
        <w:rPr>
          <w:b w:val="0"/>
        </w:rPr>
        <w:t>7. The Tropic of Cancer does NOT pass through which of the following Indian states?</w:t>
      </w:r>
    </w:p>
    <w:p>
      <w:pPr>
        <w:spacing w:before="0"/>
      </w:pPr>
      <w:r>
        <w:rPr>
          <w:b w:val="0"/>
        </w:rPr>
      </w:r>
    </w:p>
    <w:p>
      <w:pPr>
        <w:spacing w:after="100" w:before="0"/>
      </w:pPr>
      <w:r>
        <w:rPr>
          <w:b w:val="0"/>
        </w:rPr>
        <w:t>A. Chhattisgarh</w:t>
      </w:r>
    </w:p>
    <w:p>
      <w:pPr>
        <w:spacing w:after="100" w:before="0"/>
      </w:pPr>
      <w:r>
        <w:rPr>
          <w:b w:val="0"/>
        </w:rPr>
        <w:t>B. Assam</w:t>
      </w:r>
    </w:p>
    <w:p>
      <w:pPr>
        <w:spacing w:after="100" w:before="0"/>
      </w:pPr>
      <w:r>
        <w:rPr>
          <w:b w:val="0"/>
        </w:rPr>
        <w:t>C. Tripura</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Indian state not crossed by the Tropic of Cancer. The Tropic of Cancer (23½°N) divides India into northern and southern climatic zones, passing through Gujarat, Rajasthan, Madhya Pradesh, Chhattisgarh, Jharkhand, West Bengal, Tripura, and Mizoram. Assam lies outside this path, making it the correct answer.</w:t>
      </w:r>
    </w:p>
    <w:p>
      <w:pPr>
        <w:spacing w:before="0"/>
      </w:pPr>
      <w:r>
        <w:rPr>
          <w:b w:val="0"/>
        </w:rPr>
      </w:r>
    </w:p>
    <w:p>
      <w:pPr>
        <w:spacing w:after="100" w:line="360" w:lineRule="auto" w:before="0"/>
      </w:pPr>
      <w:r>
        <w:rPr>
          <w:b w:val="0"/>
        </w:rPr>
        <w:t>8. Which among the following hills is known as the Blue Mountains?</w:t>
      </w:r>
    </w:p>
    <w:p>
      <w:pPr>
        <w:spacing w:before="0"/>
      </w:pPr>
      <w:r>
        <w:rPr>
          <w:b w:val="0"/>
        </w:rPr>
      </w:r>
    </w:p>
    <w:p>
      <w:pPr>
        <w:spacing w:after="100" w:before="0"/>
      </w:pPr>
      <w:r>
        <w:rPr>
          <w:b w:val="0"/>
        </w:rPr>
        <w:t>A. Khasi Hills</w:t>
      </w:r>
    </w:p>
    <w:p>
      <w:pPr>
        <w:spacing w:after="100" w:before="0"/>
      </w:pPr>
      <w:r>
        <w:rPr>
          <w:b w:val="0"/>
        </w:rPr>
        <w:t>B. Anaimalai Hills</w:t>
      </w:r>
    </w:p>
    <w:p>
      <w:pPr>
        <w:spacing w:after="100" w:before="0"/>
      </w:pPr>
      <w:r>
        <w:rPr>
          <w:b w:val="0"/>
        </w:rPr>
        <w:t>C. Cardamom Hills</w:t>
      </w:r>
    </w:p>
    <w:p>
      <w:pPr>
        <w:spacing w:after="100" w:before="0"/>
      </w:pPr>
      <w:r>
        <w:rPr>
          <w:b w:val="0"/>
        </w:rPr>
        <w:t>D. Nilgiri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Nilgiri Mountains is a range of mountains spanning the states of Tamil Nadu and Kerala in Southern India as a part of the western ghat.The Nilgiri Mountains is known as the Blue Mountains.The highest peak in Nilgiri is Doddabetta.</w:t>
      </w:r>
    </w:p>
    <w:p>
      <w:pPr>
        <w:spacing w:before="0"/>
      </w:pPr>
      <w:r>
        <w:rPr>
          <w:b w:val="0"/>
        </w:rPr>
      </w:r>
    </w:p>
    <w:p>
      <w:pPr>
        <w:spacing w:after="100" w:line="360" w:lineRule="auto" w:before="0"/>
      </w:pPr>
      <w:r>
        <w:rPr>
          <w:b w:val="0"/>
        </w:rPr>
        <w:t>9. Which of the following hills is NOT located in Meghalaya?</w:t>
      </w:r>
    </w:p>
    <w:p>
      <w:pPr>
        <w:spacing w:before="0"/>
      </w:pPr>
      <w:r>
        <w:rPr>
          <w:b w:val="0"/>
        </w:rPr>
      </w:r>
    </w:p>
    <w:p>
      <w:pPr>
        <w:spacing w:after="100" w:before="0"/>
      </w:pPr>
      <w:r>
        <w:rPr>
          <w:b w:val="0"/>
        </w:rPr>
        <w:t>A. Jaintia</w:t>
      </w:r>
    </w:p>
    <w:p>
      <w:pPr>
        <w:spacing w:after="100" w:before="0"/>
      </w:pPr>
      <w:r>
        <w:rPr>
          <w:b w:val="0"/>
        </w:rPr>
        <w:t>B. Khasi</w:t>
      </w:r>
    </w:p>
    <w:p>
      <w:pPr>
        <w:spacing w:after="100" w:before="0"/>
      </w:pPr>
      <w:r>
        <w:rPr>
          <w:b w:val="0"/>
        </w:rPr>
        <w:t>C. Garo</w:t>
      </w:r>
    </w:p>
    <w:p>
      <w:pPr>
        <w:spacing w:after="100" w:before="0"/>
      </w:pPr>
      <w:r>
        <w:rPr>
          <w:b w:val="0"/>
        </w:rPr>
        <w:t>D. Javadi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which hill is not in Meghalaya. Javadi hills, located in Tamil Nadu's Vellore and Tiruvannamalai districts, are unrelated to Meghalaya. Meghalaya plateau consists of Garo, Khasi, and Jaintia hills, forming part of the Northeastern Plateau, separated from the Rajmahal hills by the Malda fault.</w:t>
      </w:r>
    </w:p>
    <w:p>
      <w:pPr>
        <w:spacing w:before="0"/>
      </w:pPr>
      <w:r>
        <w:rPr>
          <w:b w:val="0"/>
        </w:rPr>
      </w:r>
    </w:p>
    <w:p>
      <w:pPr>
        <w:spacing w:after="100" w:line="360" w:lineRule="auto" w:before="0"/>
      </w:pPr>
      <w:r>
        <w:rPr>
          <w:b w:val="0"/>
        </w:rPr>
        <w:t>10. India has an open border with which of the following countries?</w:t>
      </w:r>
    </w:p>
    <w:p>
      <w:pPr>
        <w:spacing w:before="0"/>
      </w:pPr>
      <w:r>
        <w:rPr>
          <w:b w:val="0"/>
        </w:rPr>
      </w:r>
    </w:p>
    <w:p>
      <w:pPr>
        <w:spacing w:after="100" w:before="0"/>
      </w:pPr>
      <w:r>
        <w:rPr>
          <w:b w:val="0"/>
        </w:rPr>
        <w:t>A. China</w:t>
      </w:r>
    </w:p>
    <w:p>
      <w:pPr>
        <w:spacing w:after="100" w:before="0"/>
      </w:pPr>
      <w:r>
        <w:rPr>
          <w:b w:val="0"/>
        </w:rPr>
        <w:t>B. Pakistan</w:t>
      </w:r>
    </w:p>
    <w:p>
      <w:pPr>
        <w:spacing w:after="100" w:before="0"/>
      </w:pPr>
      <w:r>
        <w:rPr>
          <w:b w:val="0"/>
        </w:rPr>
        <w:t>C. Myanmar</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and Nepal share an open border, allowing largely unrestricted movement of people between the two countries. This facilitates trade, commerce, and cultural exchange without the need for visas or passports, adhering to certain identification requirements. The arrangement is based on the 1950 Indo-Nepal Treaty of Peace and Friendship, granting reciprocal rights such as residence, property ownership, and participation in commerce.</w:t>
      </w:r>
    </w:p>
    <w:p>
      <w:pPr>
        <w:spacing w:before="0"/>
      </w:pPr>
      <w:r>
        <w:rPr>
          <w:b w:val="0"/>
        </w:rPr>
      </w:r>
    </w:p>
    <w:p>
      <w:pPr>
        <w:spacing w:after="100" w:line="360" w:lineRule="auto" w:before="0"/>
      </w:pPr>
      <w:r>
        <w:rPr>
          <w:b w:val="0"/>
        </w:rPr>
        <w:t>11. Which of the following is the only active volcanic island in India?</w:t>
      </w:r>
    </w:p>
    <w:p>
      <w:pPr>
        <w:spacing w:before="0"/>
      </w:pPr>
      <w:r>
        <w:rPr>
          <w:b w:val="0"/>
        </w:rPr>
      </w:r>
    </w:p>
    <w:p>
      <w:pPr>
        <w:spacing w:after="100" w:before="0"/>
      </w:pPr>
      <w:r>
        <w:rPr>
          <w:b w:val="0"/>
        </w:rPr>
        <w:t>A. Amindivi Island</w:t>
      </w:r>
    </w:p>
    <w:p>
      <w:pPr>
        <w:spacing w:after="100" w:before="0"/>
      </w:pPr>
      <w:r>
        <w:rPr>
          <w:b w:val="0"/>
        </w:rPr>
        <w:t>B. Laccadive Island</w:t>
      </w:r>
    </w:p>
    <w:p>
      <w:pPr>
        <w:spacing w:after="100" w:before="0"/>
      </w:pPr>
      <w:r>
        <w:rPr>
          <w:b w:val="0"/>
        </w:rPr>
        <w:t>C. Minicoy Island</w:t>
      </w:r>
    </w:p>
    <w:p>
      <w:pPr>
        <w:spacing w:after="100" w:before="0"/>
      </w:pPr>
      <w:r>
        <w:rPr>
          <w:b w:val="0"/>
        </w:rPr>
        <w:t>D. Barren Island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Barren Island is the only active volcanic island in India, located in the Andaman Sea. It has witnessed several volcanic eruptions since 1787 and is a part of the Andaman and Nicobar Islands. This island has no human population and only a few species of animals and birds are found here. Laccadive, Minicoy, and Amindivi Islands are part of the Union Territory of Lakshadweep, India.</w:t>
      </w:r>
    </w:p>
    <w:p>
      <w:pPr>
        <w:spacing w:before="0"/>
      </w:pPr>
      <w:r>
        <w:rPr>
          <w:b w:val="0"/>
        </w:rPr>
      </w:r>
    </w:p>
    <w:p>
      <w:pPr>
        <w:spacing w:after="100" w:line="360" w:lineRule="auto" w:before="0"/>
      </w:pPr>
      <w:r>
        <w:rPr>
          <w:b w:val="0"/>
        </w:rPr>
        <w:t>12. The famous hill station ‘Pachmarhi’ in Madhya Pradesh is situated in which of the following mountain ranges?</w:t>
      </w:r>
    </w:p>
    <w:p>
      <w:pPr>
        <w:spacing w:before="0"/>
      </w:pPr>
      <w:r>
        <w:rPr>
          <w:b w:val="0"/>
        </w:rPr>
      </w:r>
    </w:p>
    <w:p>
      <w:pPr>
        <w:spacing w:after="100" w:before="0"/>
      </w:pPr>
      <w:r>
        <w:rPr>
          <w:b w:val="0"/>
        </w:rPr>
        <w:t>A. Aravali mountain range</w:t>
      </w:r>
    </w:p>
    <w:p>
      <w:pPr>
        <w:spacing w:after="100" w:before="0"/>
      </w:pPr>
      <w:r>
        <w:rPr>
          <w:b w:val="0"/>
        </w:rPr>
        <w:t>B. Satpura mountain range</w:t>
      </w:r>
    </w:p>
    <w:p>
      <w:pPr>
        <w:spacing w:after="100" w:before="0"/>
      </w:pPr>
      <w:r>
        <w:rPr>
          <w:b w:val="0"/>
        </w:rPr>
        <w:t>C. Pir Panjal mountain range</w:t>
      </w:r>
    </w:p>
    <w:p>
      <w:pPr>
        <w:spacing w:after="100" w:before="0"/>
      </w:pPr>
      <w:r>
        <w:rPr>
          <w:b w:val="0"/>
        </w:rPr>
        <w:t>D. Shivalik mountain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Satpura mountain range. Key Points Additional Information</w:t>
      </w:r>
    </w:p>
    <w:p>
      <w:pPr>
        <w:spacing w:before="0"/>
      </w:pPr>
      <w:r>
        <w:rPr>
          <w:b w:val="0"/>
        </w:rPr>
        <w:t>• Satpura Range Pachmarhi, the only hill station of Madhya Pradesh is situated in a valley of the Satpura Range in Hoshangabad district, at a height of 1,067 meters above sea level.</w:t>
      </w:r>
    </w:p>
    <w:p>
      <w:pPr>
        <w:spacing w:before="0"/>
      </w:pPr>
      <w:r>
        <w:rPr>
          <w:b w:val="0"/>
        </w:rPr>
        <w:t>• The Satpura Range is a range of hills located in central India.</w:t>
      </w:r>
    </w:p>
    <w:p>
      <w:pPr>
        <w:spacing w:before="0"/>
      </w:pPr>
      <w:r>
        <w:rPr>
          <w:b w:val="0"/>
        </w:rPr>
        <w:t>• The range advanced in eastern Gujarat state running east through the extreme of Maharashtra and Madhya Pradesh to the east lasting till Chhattisgarh.</w:t>
      </w:r>
    </w:p>
    <w:p>
      <w:pPr>
        <w:spacing w:before="0"/>
      </w:pPr>
      <w:r>
        <w:rPr>
          <w:b w:val="0"/>
        </w:rPr>
        <w:t>• Satpura word is derived from Sanskrit word Satpura which means Seven Mountains.</w:t>
      </w:r>
    </w:p>
    <w:p>
      <w:pPr>
        <w:spacing w:before="0"/>
      </w:pPr>
      <w:r>
        <w:rPr>
          <w:b w:val="0"/>
        </w:rPr>
        <w:t>• The Narmada River emerges from the north-eastern end of Satpura in Amarkantak, and flows in the depression between the Satpura and Vindhya ranges, draining the northern slope of the Satpura range, flowing west towards the Arabian Sea.</w:t>
      </w:r>
    </w:p>
    <w:p>
      <w:pPr>
        <w:spacing w:before="0"/>
      </w:pPr>
      <w:r>
        <w:rPr>
          <w:b w:val="0"/>
        </w:rPr>
        <w:t>• Satpura ranges are densely forest-covered but gradually decreasing due to deforestation.</w:t>
      </w:r>
    </w:p>
    <w:p>
      <w:pPr>
        <w:spacing w:before="0"/>
      </w:pPr>
      <w:r>
        <w:rPr>
          <w:b w:val="0"/>
        </w:rPr>
        <w:t>• Aravali mountain range It is a mountain range in Northwestern India, running approximately 670 km in a southwest direction, starting near Delhi, passing through southern Haryana and Rajasthan, and ending in Gujarat.</w:t>
      </w:r>
    </w:p>
    <w:p>
      <w:pPr>
        <w:spacing w:before="0"/>
      </w:pPr>
      <w:r>
        <w:rPr>
          <w:b w:val="0"/>
        </w:rPr>
        <w:t>• The highest peak is Guru Shikhar at 1,722 meters.</w:t>
      </w:r>
    </w:p>
    <w:p>
      <w:pPr>
        <w:spacing w:before="0"/>
      </w:pPr>
      <w:r>
        <w:rPr>
          <w:b w:val="0"/>
        </w:rPr>
        <w:t>• Pir Panjal mountain range is a group of mountain ranges in the Lesser Himalayas. Its highest peak is Manimahesh Kailash Peak.</w:t>
      </w:r>
    </w:p>
    <w:p>
      <w:pPr>
        <w:spacing w:before="0"/>
      </w:pPr>
      <w:r>
        <w:rPr>
          <w:b w:val="0"/>
        </w:rPr>
        <w:t>• Shivalik mountain range is also known as the Shivalik Hills and Churia Hills.</w:t>
      </w:r>
    </w:p>
    <w:p>
      <w:pPr>
        <w:spacing w:before="0"/>
      </w:pPr>
      <w:r>
        <w:rPr>
          <w:b w:val="0"/>
        </w:rPr>
      </w:r>
    </w:p>
    <w:p>
      <w:pPr>
        <w:spacing w:after="100" w:line="360" w:lineRule="auto" w:before="0"/>
      </w:pPr>
      <w:r>
        <w:rPr>
          <w:b w:val="0"/>
        </w:rPr>
        <w:t>13. Piece of land surrounded by water on 3 sides is known as ______.</w:t>
      </w:r>
    </w:p>
    <w:p>
      <w:pPr>
        <w:spacing w:before="0"/>
      </w:pPr>
      <w:r>
        <w:rPr>
          <w:b w:val="0"/>
        </w:rPr>
      </w:r>
    </w:p>
    <w:p>
      <w:pPr>
        <w:spacing w:after="100" w:before="0"/>
      </w:pPr>
      <w:r>
        <w:rPr>
          <w:b w:val="0"/>
        </w:rPr>
        <w:t>A. Strait</w:t>
      </w:r>
    </w:p>
    <w:p>
      <w:pPr>
        <w:spacing w:after="100" w:before="0"/>
      </w:pPr>
      <w:r>
        <w:rPr>
          <w:b w:val="0"/>
        </w:rPr>
        <w:t>B. Lagoon</w:t>
      </w:r>
    </w:p>
    <w:p>
      <w:pPr>
        <w:spacing w:after="100" w:before="0"/>
      </w:pPr>
      <w:r>
        <w:rPr>
          <w:b w:val="0"/>
        </w:rPr>
        <w:t>C. Peninsula</w:t>
      </w:r>
    </w:p>
    <w:p>
      <w:pPr>
        <w:spacing w:after="100" w:before="0"/>
      </w:pPr>
      <w:r>
        <w:rPr>
          <w:b w:val="0"/>
        </w:rPr>
        <w:t>D. Bay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Piece of land surrounded by water on 3 sides is known as Peninsula. A strait is a narrow passage connecting two large water bodies. A Lagoon is a Part of sea partially cut off from it by deposits of sand or coral reefs. A bay is a coastal water body that connects to a larger main body of water.</w:t>
      </w:r>
    </w:p>
    <w:p>
      <w:pPr>
        <w:spacing w:before="0"/>
      </w:pPr>
      <w:r>
        <w:rPr>
          <w:b w:val="0"/>
        </w:rPr>
      </w:r>
    </w:p>
    <w:p>
      <w:pPr>
        <w:spacing w:after="100" w:line="360" w:lineRule="auto" w:before="0"/>
      </w:pPr>
      <w:r>
        <w:rPr>
          <w:b w:val="0"/>
        </w:rPr>
        <w:t>14. Which of the following is NOT a North East Indian sister state?</w:t>
      </w:r>
    </w:p>
    <w:p>
      <w:pPr>
        <w:spacing w:before="0"/>
      </w:pPr>
      <w:r>
        <w:rPr>
          <w:b w:val="0"/>
        </w:rPr>
      </w:r>
    </w:p>
    <w:p>
      <w:pPr>
        <w:spacing w:after="100" w:before="0"/>
      </w:pPr>
      <w:r>
        <w:rPr>
          <w:b w:val="0"/>
        </w:rPr>
        <w:t>A. Odisha</w:t>
      </w:r>
    </w:p>
    <w:p>
      <w:pPr>
        <w:spacing w:after="100" w:before="0"/>
      </w:pPr>
      <w:r>
        <w:rPr>
          <w:b w:val="0"/>
        </w:rPr>
        <w:t>B. Tripura</w:t>
      </w:r>
    </w:p>
    <w:p>
      <w:pPr>
        <w:spacing w:after="100" w:before="0"/>
      </w:pPr>
      <w:r>
        <w:rPr>
          <w:b w:val="0"/>
        </w:rPr>
        <w:t>C. Manipur</w:t>
      </w:r>
    </w:p>
    <w:p>
      <w:pPr>
        <w:spacing w:after="100" w:before="0"/>
      </w:pPr>
      <w:r>
        <w:rPr>
          <w:b w:val="0"/>
        </w:rPr>
        <w:t>D. Meghalaya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Key Points Additional Information States Capital Chief Minister Governor Tripura Agartala Dr. Manik Saha N. Indrasena Reddy Manipur Imphal (President’s Rule – no current CM) – previously N. Biren Singh resigned Ajay Kumar Bhalla Meghalaya Shillong Conrad Kongkal Sangma C. H. Vijayashankar</w:t>
      </w:r>
    </w:p>
    <w:p>
      <w:pPr>
        <w:spacing w:before="0"/>
      </w:pPr>
      <w:r>
        <w:rPr>
          <w:b w:val="0"/>
        </w:rPr>
        <w:t>• There are Seven North East Indian Siste State: Arunachal Pradesh, Assam, Nagaland, Manipur, Meghalaya, Tripura, Mizoram</w:t>
      </w:r>
    </w:p>
    <w:p>
      <w:pPr>
        <w:spacing w:before="0"/>
      </w:pPr>
      <w:r>
        <w:rPr>
          <w:b w:val="0"/>
        </w:rPr>
        <w:t>• Odhisa Statehood Day: 1 April</w:t>
      </w:r>
    </w:p>
    <w:p>
      <w:pPr>
        <w:spacing w:before="0"/>
      </w:pPr>
      <w:r>
        <w:rPr>
          <w:b w:val="0"/>
        </w:rPr>
        <w:t>• Capital: Bhubaneshwar</w:t>
      </w:r>
    </w:p>
    <w:p>
      <w:pPr>
        <w:spacing w:before="0"/>
      </w:pPr>
      <w:r>
        <w:rPr>
          <w:b w:val="0"/>
        </w:rPr>
        <w:t>• Chief Minister: Naveen Patanik</w:t>
      </w:r>
    </w:p>
    <w:p>
      <w:pPr>
        <w:spacing w:before="0"/>
      </w:pPr>
      <w:r>
        <w:rPr>
          <w:b w:val="0"/>
        </w:rPr>
        <w:t>• Governor: Ganeshi Lal</w:t>
      </w:r>
    </w:p>
    <w:p>
      <w:pPr>
        <w:spacing w:before="0"/>
      </w:pPr>
      <w:r>
        <w:rPr>
          <w:b w:val="0"/>
        </w:rPr>
        <w:t>• National Parks: Bhtarkanika National Park, Nandankanan Zoological Park, Simlipal National Park</w:t>
      </w:r>
    </w:p>
    <w:p>
      <w:pPr>
        <w:spacing w:before="0"/>
      </w:pPr>
      <w:r>
        <w:rPr>
          <w:b w:val="0"/>
        </w:rPr>
        <w:t>• State Animal: Sambar</w:t>
      </w:r>
    </w:p>
    <w:p>
      <w:pPr>
        <w:spacing w:before="0"/>
      </w:pPr>
      <w:r>
        <w:rPr>
          <w:b w:val="0"/>
        </w:rPr>
        <w:t>• State Tree: Sacred Fig</w:t>
      </w:r>
    </w:p>
    <w:p>
      <w:pPr>
        <w:spacing w:before="0"/>
      </w:pPr>
      <w:r>
        <w:rPr>
          <w:b w:val="0"/>
        </w:rPr>
        <w:t>• State Flower: Ashoka</w:t>
      </w:r>
    </w:p>
    <w:p>
      <w:pPr>
        <w:spacing w:before="0"/>
      </w:pPr>
      <w:r>
        <w:rPr>
          <w:b w:val="0"/>
        </w:rPr>
        <w:t>• State Bird: Indian Roller</w:t>
      </w:r>
    </w:p>
    <w:p>
      <w:pPr>
        <w:spacing w:before="0"/>
      </w:pPr>
      <w:r>
        <w:rPr>
          <w:b w:val="0"/>
        </w:rPr>
      </w:r>
    </w:p>
    <w:p>
      <w:pPr>
        <w:spacing w:after="100" w:line="360" w:lineRule="auto" w:before="0"/>
      </w:pPr>
      <w:r>
        <w:rPr>
          <w:b w:val="0"/>
        </w:rPr>
        <w:t>15. Which Union Territory of India lies in the Bay of Bengal?</w:t>
      </w:r>
    </w:p>
    <w:p>
      <w:pPr>
        <w:spacing w:before="0"/>
      </w:pPr>
      <w:r>
        <w:rPr>
          <w:b w:val="0"/>
        </w:rPr>
      </w:r>
    </w:p>
    <w:p>
      <w:pPr>
        <w:spacing w:after="100" w:before="0"/>
      </w:pPr>
      <w:r>
        <w:rPr>
          <w:b w:val="0"/>
        </w:rPr>
        <w:t>A. Dadra &amp; Nagar Haveli and Daman &amp; Diu</w:t>
      </w:r>
    </w:p>
    <w:p>
      <w:pPr>
        <w:spacing w:after="100" w:before="0"/>
      </w:pPr>
      <w:r>
        <w:rPr>
          <w:b w:val="0"/>
        </w:rPr>
        <w:t>B. Chandigarh</w:t>
      </w:r>
    </w:p>
    <w:p>
      <w:pPr>
        <w:spacing w:after="100" w:before="0"/>
      </w:pPr>
      <w:r>
        <w:rPr>
          <w:b w:val="0"/>
        </w:rPr>
        <w:t>C. Lakshadweep Islands</w:t>
      </w:r>
    </w:p>
    <w:p>
      <w:pPr>
        <w:spacing w:after="100" w:before="0"/>
      </w:pPr>
      <w:r>
        <w:rPr>
          <w:b w:val="0"/>
        </w:rPr>
        <w:t>D. Andaman and Nicobar Islands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Union Territory of Andaman and Nicobar Islands is located in the Bay of Bengal and is the least densely populated UT in India. It is home to Barren Island, the largest active volcano, and Saddle Peak, the largest peak. It comes under the jurisdiction of Kolkata High Court and has Veer Sarvakar International Airport in Port Blair. The infamous Cellular Jail, also known as Kalapani, was constructed by the British in 1906.</w:t>
      </w:r>
    </w:p>
    <w:p>
      <w:pPr>
        <w:spacing w:before="0"/>
      </w:pPr>
      <w:r>
        <w:rPr>
          <w:b w:val="0"/>
        </w:rPr>
      </w:r>
    </w:p>
    <w:p>
      <w:pPr>
        <w:spacing w:after="100" w:line="360" w:lineRule="auto" w:before="0"/>
      </w:pPr>
      <w:r>
        <w:rPr>
          <w:b w:val="0"/>
        </w:rPr>
        <w:t>16. Which among the following is the highest peak of Andaman and Nicobar Islands?</w:t>
      </w:r>
    </w:p>
    <w:p>
      <w:pPr>
        <w:spacing w:before="0"/>
      </w:pPr>
      <w:r>
        <w:rPr>
          <w:b w:val="0"/>
        </w:rPr>
      </w:r>
    </w:p>
    <w:p>
      <w:pPr>
        <w:spacing w:after="100" w:before="0"/>
      </w:pPr>
      <w:r>
        <w:rPr>
          <w:b w:val="0"/>
        </w:rPr>
        <w:t>A. Deomali</w:t>
      </w:r>
    </w:p>
    <w:p>
      <w:pPr>
        <w:spacing w:after="100" w:before="0"/>
      </w:pPr>
      <w:r>
        <w:rPr>
          <w:b w:val="0"/>
        </w:rPr>
        <w:t>B. Saddle</w:t>
      </w:r>
    </w:p>
    <w:p>
      <w:pPr>
        <w:spacing w:after="100" w:before="0"/>
      </w:pPr>
      <w:r>
        <w:rPr>
          <w:b w:val="0"/>
        </w:rPr>
        <w:t>C. Phawngpui</w:t>
      </w:r>
    </w:p>
    <w:p>
      <w:pPr>
        <w:spacing w:after="100" w:before="0"/>
      </w:pPr>
      <w:r>
        <w:rPr>
          <w:b w:val="0"/>
        </w:rPr>
        <w:t>D. Kalsubai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highest peak of the Andaman and Nicobar Islands is Saddle, also known as Mount Saddle or Mount Thuiller. It is located on Great Nicobar Island and has an elevation of approximately 732 meters (2,402 feet) above sea level. Saddle is a part of the Great Nicobar Biosphere Reserve and offers stunning views of the surrounding landscapes.</w:t>
      </w:r>
    </w:p>
    <w:p>
      <w:pPr>
        <w:spacing w:before="0"/>
      </w:pPr>
      <w:r>
        <w:rPr>
          <w:b w:val="0"/>
        </w:rPr>
      </w:r>
    </w:p>
    <w:p>
      <w:pPr>
        <w:spacing w:after="100" w:line="360" w:lineRule="auto" w:before="0"/>
      </w:pPr>
      <w:r>
        <w:rPr>
          <w:b w:val="0"/>
        </w:rPr>
        <w:t>17. Which of the following physical divisions of India is densely populated?</w:t>
      </w:r>
    </w:p>
    <w:p>
      <w:pPr>
        <w:spacing w:before="0"/>
      </w:pPr>
      <w:r>
        <w:rPr>
          <w:b w:val="0"/>
        </w:rPr>
      </w:r>
    </w:p>
    <w:p>
      <w:pPr>
        <w:spacing w:after="100" w:before="0"/>
      </w:pPr>
      <w:r>
        <w:rPr>
          <w:b w:val="0"/>
        </w:rPr>
        <w:t>A. The North Indian Plains</w:t>
      </w:r>
    </w:p>
    <w:p>
      <w:pPr>
        <w:spacing w:after="100" w:before="0"/>
      </w:pPr>
      <w:r>
        <w:rPr>
          <w:b w:val="0"/>
        </w:rPr>
        <w:t>B. The islands</w:t>
      </w:r>
    </w:p>
    <w:p>
      <w:pPr>
        <w:spacing w:after="100" w:before="0"/>
      </w:pPr>
      <w:r>
        <w:rPr>
          <w:b w:val="0"/>
        </w:rPr>
        <w:t>C. The Himalayan Range</w:t>
      </w:r>
    </w:p>
    <w:p>
      <w:pPr>
        <w:spacing w:after="100" w:before="0"/>
      </w:pPr>
      <w:r>
        <w:rPr>
          <w:b w:val="0"/>
        </w:rPr>
        <w:t>D. The Thar Desert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North Indian Plains. Key Points Additional Information</w:t>
      </w:r>
    </w:p>
    <w:p>
      <w:pPr>
        <w:spacing w:before="0"/>
      </w:pPr>
      <w:r>
        <w:rPr>
          <w:b w:val="0"/>
        </w:rPr>
        <w:t>• North Indian Plains:- The North Indian Plains are densely populated due to their fertile soil, abundant water resources, and favorable climate for agriculture.</w:t>
      </w:r>
    </w:p>
    <w:p>
      <w:pPr>
        <w:spacing w:before="0"/>
      </w:pPr>
      <w:r>
        <w:rPr>
          <w:b w:val="0"/>
        </w:rPr>
        <w:t>• This region includes the states of Punjab, Haryana, Uttar Pradesh, Bihar, and parts of Rajasthan, Madhya Pradesh, and West Bengal.</w:t>
      </w:r>
    </w:p>
    <w:p>
      <w:pPr>
        <w:spacing w:before="0"/>
      </w:pPr>
      <w:r>
        <w:rPr>
          <w:b w:val="0"/>
        </w:rPr>
        <w:t>• The islands such as Andaman and Nicobar and Lakshadweep have a relatively low population density due to their remote location and limited resources.</w:t>
      </w:r>
    </w:p>
    <w:p>
      <w:pPr>
        <w:spacing w:before="0"/>
      </w:pPr>
      <w:r>
        <w:rPr>
          <w:b w:val="0"/>
        </w:rPr>
        <w:t>• Himalayan Range:- The Himalayan Range is sparsely populated due to its rugged terrain, harsh weather conditions, and limited accessibility.</w:t>
      </w:r>
    </w:p>
    <w:p>
      <w:pPr>
        <w:spacing w:before="0"/>
      </w:pPr>
      <w:r>
        <w:rPr>
          <w:b w:val="0"/>
        </w:rPr>
        <w:t>• The Thar Desert:- It is also sparsely populated due to its arid climate and limited water resources.</w:t>
      </w:r>
    </w:p>
    <w:p>
      <w:pPr>
        <w:spacing w:before="0"/>
      </w:pPr>
      <w:r>
        <w:rPr>
          <w:b w:val="0"/>
        </w:rPr>
      </w:r>
    </w:p>
    <w:p>
      <w:pPr>
        <w:spacing w:after="100" w:line="360" w:lineRule="auto" w:before="0"/>
      </w:pPr>
      <w:r>
        <w:rPr>
          <w:b w:val="0"/>
        </w:rPr>
        <w:t>18. What is the name of the highest peak of Indian Garhwal Himalayas located in Chamoli district of Uttarakhand state with a height of 7,816 metres?</w:t>
      </w:r>
    </w:p>
    <w:p>
      <w:pPr>
        <w:spacing w:before="0"/>
      </w:pPr>
      <w:r>
        <w:rPr>
          <w:b w:val="0"/>
        </w:rPr>
      </w:r>
    </w:p>
    <w:p>
      <w:pPr>
        <w:spacing w:after="100" w:before="0"/>
      </w:pPr>
      <w:r>
        <w:rPr>
          <w:b w:val="0"/>
        </w:rPr>
        <w:t>A. Trisul</w:t>
      </w:r>
    </w:p>
    <w:p>
      <w:pPr>
        <w:spacing w:after="100" w:before="0"/>
      </w:pPr>
      <w:r>
        <w:rPr>
          <w:b w:val="0"/>
        </w:rPr>
        <w:t>B. Hardeol</w:t>
      </w:r>
    </w:p>
    <w:p>
      <w:pPr>
        <w:spacing w:after="100" w:before="0"/>
      </w:pPr>
      <w:r>
        <w:rPr>
          <w:b w:val="0"/>
        </w:rPr>
        <w:t>C. Mukut Parbat</w:t>
      </w:r>
    </w:p>
    <w:p>
      <w:pPr>
        <w:spacing w:after="100" w:before="0"/>
      </w:pPr>
      <w:r>
        <w:rPr>
          <w:b w:val="0"/>
        </w:rPr>
        <w:t>D. Nanda Devi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Nanda Devi is the highest peak of the Indian Garhwal Himalayas, located in the Chamoli district of Uttarakhand with a height of 7,816 metres. It is the second highest mountain in India and the 23rd highest in the world. The Nanda Devi National Park around the peak is a UNESCO World Heritage Site. The peak holds cultural and religious significance and is named after the Hindu goddess Nanda Devi. Efforts to preserve its fragile ecosystem include the establishment of the Nanda Devi Biosphere Reserve and restrictions on climbing and trekking activities to ensure sustainable tourism.</w:t>
      </w:r>
    </w:p>
    <w:p>
      <w:pPr>
        <w:spacing w:before="0"/>
      </w:pPr>
      <w:r>
        <w:rPr>
          <w:b w:val="0"/>
        </w:rPr>
      </w:r>
    </w:p>
    <w:p>
      <w:pPr>
        <w:spacing w:after="100" w:line="360" w:lineRule="auto" w:before="0"/>
      </w:pPr>
      <w:r>
        <w:rPr>
          <w:b w:val="0"/>
        </w:rPr>
        <w:t>19. What is the approximate length of India's coastline, including island territories?</w:t>
      </w:r>
    </w:p>
    <w:p>
      <w:pPr>
        <w:spacing w:before="0"/>
      </w:pPr>
      <w:r>
        <w:rPr>
          <w:b w:val="0"/>
        </w:rPr>
      </w:r>
    </w:p>
    <w:p>
      <w:pPr>
        <w:spacing w:after="100" w:before="0"/>
      </w:pPr>
      <w:r>
        <w:rPr>
          <w:b w:val="0"/>
        </w:rPr>
        <w:t>A. 5516.6 kilometres</w:t>
      </w:r>
    </w:p>
    <w:p>
      <w:pPr>
        <w:spacing w:after="100" w:before="0"/>
      </w:pPr>
      <w:r>
        <w:rPr>
          <w:b w:val="0"/>
        </w:rPr>
        <w:t>B. 7516.6 kilometres</w:t>
      </w:r>
    </w:p>
    <w:p>
      <w:pPr>
        <w:spacing w:after="100" w:before="0"/>
      </w:pPr>
      <w:r>
        <w:rPr>
          <w:b w:val="0"/>
        </w:rPr>
        <w:t>C. 9516.16 kilometres</w:t>
      </w:r>
    </w:p>
    <w:p>
      <w:pPr>
        <w:spacing w:after="100" w:before="0"/>
      </w:pPr>
      <w:r>
        <w:rPr>
          <w:b w:val="0"/>
        </w:rPr>
        <w:t>D. 11098.81 kilometres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coastline spans approximately 7,516.6 km, including mainland and island territories. It covers nine states and four Union Territories, with Gujarat having the largest share. The coastline facilitates strategic access to the Indian Ocean and supports maritime activities. Key coastal states include Gujarat, Andhra Pradesh, and Tamil Nadu.</w:t>
      </w:r>
    </w:p>
    <w:p>
      <w:pPr>
        <w:spacing w:before="0"/>
      </w:pPr>
      <w:r>
        <w:rPr>
          <w:b w:val="0"/>
        </w:rPr>
      </w:r>
    </w:p>
    <w:p>
      <w:pPr>
        <w:spacing w:after="100" w:line="360" w:lineRule="auto" w:before="0"/>
      </w:pPr>
      <w:r>
        <w:rPr>
          <w:b w:val="0"/>
        </w:rPr>
        <w:t>20. Which physical feature of India prevents the cold winds from central Asia from entering the Indian subcontinents?</w:t>
      </w:r>
    </w:p>
    <w:p>
      <w:pPr>
        <w:spacing w:before="0"/>
      </w:pPr>
      <w:r>
        <w:rPr>
          <w:b w:val="0"/>
        </w:rPr>
      </w:r>
    </w:p>
    <w:p>
      <w:pPr>
        <w:spacing w:after="100" w:before="0"/>
      </w:pPr>
      <w:r>
        <w:rPr>
          <w:b w:val="0"/>
        </w:rPr>
        <w:t>A. Indian plains</w:t>
      </w:r>
    </w:p>
    <w:p>
      <w:pPr>
        <w:spacing w:after="100" w:before="0"/>
      </w:pPr>
      <w:r>
        <w:rPr>
          <w:b w:val="0"/>
        </w:rPr>
        <w:t>B. Indian desert</w:t>
      </w:r>
    </w:p>
    <w:p>
      <w:pPr>
        <w:spacing w:after="100" w:before="0"/>
      </w:pPr>
      <w:r>
        <w:rPr>
          <w:b w:val="0"/>
        </w:rPr>
        <w:t>C. Coastal area</w:t>
      </w:r>
    </w:p>
    <w:p>
      <w:pPr>
        <w:spacing w:after="100" w:before="0"/>
      </w:pPr>
      <w:r>
        <w:rPr>
          <w:b w:val="0"/>
        </w:rPr>
        <w:t>D. Himalayas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Himalayas are the key physical feature of India that prevent cold winds from Central Asia from entering the Indian subcontinent. Their lofty height, strategic location, and complex topography block these cold winds, significantly impacting the climate by causing milder winters and influencing monsoons. Northern India experiences higher temperatures than other regions at the same latitudes due to the Himalayas. Other main physical features of India include the Indo-Gangetic Plains, the Thar Desert, and extensive coastal areas, each contributing uniquely to the country's geography and climate.</w:t>
      </w:r>
    </w:p>
    <w:p>
      <w:pPr>
        <w:spacing w:before="0"/>
      </w:pPr>
      <w:r>
        <w:rPr>
          <w:b w:val="0"/>
        </w:rPr>
      </w:r>
    </w:p>
    <w:p>
      <w:pPr>
        <w:spacing w:after="100" w:line="360" w:lineRule="auto" w:before="0"/>
      </w:pPr>
      <w:r>
        <w:rPr>
          <w:b w:val="0"/>
        </w:rPr>
        <w:t>21. India’s border with Myanmar runs along the states of Nagaland, Manipur, Mizoram and ______.</w:t>
      </w:r>
    </w:p>
    <w:p>
      <w:pPr>
        <w:spacing w:before="0"/>
      </w:pPr>
      <w:r>
        <w:rPr>
          <w:b w:val="0"/>
        </w:rPr>
      </w:r>
    </w:p>
    <w:p>
      <w:pPr>
        <w:spacing w:after="100" w:before="0"/>
      </w:pPr>
      <w:r>
        <w:rPr>
          <w:b w:val="0"/>
        </w:rPr>
        <w:t>A. Assam</w:t>
      </w:r>
    </w:p>
    <w:p>
      <w:pPr>
        <w:spacing w:after="100" w:before="0"/>
      </w:pPr>
      <w:r>
        <w:rPr>
          <w:b w:val="0"/>
        </w:rPr>
        <w:t>B. Sikkim</w:t>
      </w:r>
    </w:p>
    <w:p>
      <w:pPr>
        <w:spacing w:after="100" w:before="0"/>
      </w:pPr>
      <w:r>
        <w:rPr>
          <w:b w:val="0"/>
        </w:rPr>
        <w:t>C. West Bengal</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The Provinces of India having normal lines with Myanmar are Mizoram, Manipur, Nagaland and Arunachal Pradesh.</w:t>
      </w:r>
    </w:p>
    <w:p>
      <w:pPr>
        <w:spacing w:before="0"/>
      </w:pPr>
      <w:r>
        <w:rPr>
          <w:b w:val="0"/>
        </w:rPr>
        <w:t>• India and Myanmar share a 1,643 km unfenced line along Arunachal Pradesh (520 km), Nagaland (215 km), Manipur (398 km), and Mizoram (510 km) and grant a 'free development' system up to 16 km past the boundary.</w:t>
      </w:r>
    </w:p>
    <w:p>
      <w:pPr>
        <w:spacing w:before="0"/>
      </w:pPr>
      <w:r>
        <w:rPr>
          <w:b w:val="0"/>
        </w:rPr>
        <w:t>• The line is 1,643 kilometers long and runs from the tripoint with China in the north to the tripoint with Bangladesh in the south.</w:t>
      </w:r>
    </w:p>
    <w:p>
      <w:pPr>
        <w:spacing w:before="0"/>
      </w:pPr>
      <w:r>
        <w:rPr>
          <w:b w:val="0"/>
        </w:rPr>
        <w:t>• The Assam state imparts global lines to Bangladesh and the Realm of Bhutan.</w:t>
      </w:r>
    </w:p>
    <w:p>
      <w:pPr>
        <w:spacing w:before="0"/>
      </w:pPr>
      <w:r>
        <w:rPr>
          <w:b w:val="0"/>
        </w:rPr>
        <w:t>• Sikkim is surrounded by three different worldwide limits. To its, West lies Nepal and Bhutan, to its East the Tibet Independent District of the Individuals' Republic of China, and to its South, Darjeeling Gorkha Slope Gathering of West Beng.</w:t>
      </w:r>
    </w:p>
    <w:p>
      <w:pPr>
        <w:spacing w:before="0"/>
      </w:pPr>
      <w:r>
        <w:rPr>
          <w:b w:val="0"/>
        </w:rPr>
        <w:t>• West Bengal is lined by the nations of Bangladesh, Nepal, and Bhutan, and the Indian territories of Odisha, Jharkhand, Bihar, Sikkim, and Assam.</w:t>
      </w:r>
    </w:p>
    <w:p>
      <w:pPr>
        <w:spacing w:before="0"/>
      </w:pPr>
      <w:r>
        <w:rPr>
          <w:b w:val="0"/>
        </w:rPr>
      </w:r>
    </w:p>
    <w:p>
      <w:pPr>
        <w:spacing w:after="100" w:line="360" w:lineRule="auto" w:before="0"/>
      </w:pPr>
      <w:r>
        <w:rPr>
          <w:b w:val="0"/>
        </w:rPr>
        <w:t>22. Which of the following statements is INCORRECT about the characteristic features of the Indian Desert?</w:t>
      </w:r>
    </w:p>
    <w:p>
      <w:pPr>
        <w:spacing w:before="0"/>
      </w:pPr>
      <w:r>
        <w:rPr>
          <w:b w:val="0"/>
        </w:rPr>
      </w:r>
    </w:p>
    <w:p>
      <w:pPr>
        <w:spacing w:after="100" w:before="0"/>
      </w:pPr>
      <w:r>
        <w:rPr>
          <w:b w:val="0"/>
        </w:rPr>
        <w:t>A. It is also known as Marusthali.</w:t>
      </w:r>
    </w:p>
    <w:p>
      <w:pPr>
        <w:spacing w:after="100" w:before="0"/>
      </w:pPr>
      <w:r>
        <w:rPr>
          <w:b w:val="0"/>
        </w:rPr>
        <w:t>B. It lies northwest of the Aravalli hills.</w:t>
      </w:r>
    </w:p>
    <w:p>
      <w:pPr>
        <w:spacing w:after="100" w:before="0"/>
      </w:pPr>
      <w:r>
        <w:rPr>
          <w:b w:val="0"/>
        </w:rPr>
        <w:t>C. It receives 250 mm rainfall per year.</w:t>
      </w:r>
    </w:p>
    <w:p>
      <w:pPr>
        <w:spacing w:after="100" w:before="0"/>
      </w:pPr>
      <w:r>
        <w:rPr>
          <w:b w:val="0"/>
        </w:rPr>
        <w:t>D. It has sand dunes.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defining characteristics of the Indian Desert include its vast expanse of sand dunes and an annual rainfall of less than 150 mm.</w:t>
      </w:r>
    </w:p>
    <w:p>
      <w:pPr>
        <w:spacing w:before="0"/>
      </w:pPr>
      <w:r>
        <w:rPr>
          <w:b w:val="0"/>
        </w:rPr>
      </w:r>
    </w:p>
    <w:p>
      <w:pPr>
        <w:spacing w:after="100" w:line="360" w:lineRule="auto" w:before="0"/>
      </w:pPr>
      <w:r>
        <w:rPr>
          <w:b w:val="0"/>
        </w:rPr>
        <w:t>23. The _______ plateau is sub-divided into the Garo Hills, the Khasi Hills, and the Jaintia Hills, named after the tribal groups inhabiting the region.</w:t>
      </w:r>
    </w:p>
    <w:p>
      <w:pPr>
        <w:spacing w:before="0"/>
      </w:pPr>
      <w:r>
        <w:rPr>
          <w:b w:val="0"/>
        </w:rPr>
      </w:r>
    </w:p>
    <w:p>
      <w:pPr>
        <w:spacing w:after="100" w:before="0"/>
      </w:pPr>
      <w:r>
        <w:rPr>
          <w:b w:val="0"/>
        </w:rPr>
        <w:t>A. Chota Nagpur</w:t>
      </w:r>
    </w:p>
    <w:p>
      <w:pPr>
        <w:spacing w:after="100" w:before="0"/>
      </w:pPr>
      <w:r>
        <w:rPr>
          <w:b w:val="0"/>
        </w:rPr>
        <w:t>B. Baghel khand</w:t>
      </w:r>
    </w:p>
    <w:p>
      <w:pPr>
        <w:spacing w:after="100" w:before="0"/>
      </w:pPr>
      <w:r>
        <w:rPr>
          <w:b w:val="0"/>
        </w:rPr>
        <w:t>C. Malwa</w:t>
      </w:r>
    </w:p>
    <w:p>
      <w:pPr>
        <w:spacing w:after="100" w:before="0"/>
      </w:pPr>
      <w:r>
        <w:rPr>
          <w:b w:val="0"/>
        </w:rPr>
        <w:t>D. Meghalaya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the Meghalaya Plateau, subdivided into the Garo, Khasi, and Jaintia Hills, named after tribal groups. It is distinct from other plateaus like Chota Nagpur and Malwa. Separated by the Garo-Raj Mahal gap, it showcases unique geological and cultural features, contrasting with the Gondwana rocks and Deccan lavas of other regions.</w:t>
      </w:r>
    </w:p>
    <w:p>
      <w:pPr>
        <w:spacing w:before="0"/>
      </w:pPr>
      <w:r>
        <w:rPr>
          <w:b w:val="0"/>
        </w:rPr>
      </w:r>
    </w:p>
    <w:p>
      <w:pPr>
        <w:spacing w:after="100" w:line="360" w:lineRule="auto" w:before="0"/>
      </w:pPr>
      <w:r>
        <w:rPr>
          <w:b w:val="0"/>
        </w:rPr>
        <w:t>24. Which of the following states is characterised by salt marshes known as 'Rann'?</w:t>
      </w:r>
    </w:p>
    <w:p>
      <w:pPr>
        <w:spacing w:before="0"/>
      </w:pPr>
      <w:r>
        <w:rPr>
          <w:b w:val="0"/>
        </w:rPr>
      </w:r>
    </w:p>
    <w:p>
      <w:pPr>
        <w:spacing w:after="100" w:before="0"/>
      </w:pPr>
      <w:r>
        <w:rPr>
          <w:b w:val="0"/>
        </w:rPr>
        <w:t>A. Jharkhand</w:t>
      </w:r>
    </w:p>
    <w:p>
      <w:pPr>
        <w:spacing w:after="100" w:before="0"/>
      </w:pPr>
      <w:r>
        <w:rPr>
          <w:b w:val="0"/>
        </w:rPr>
        <w:t>B. Maharashtra</w:t>
      </w:r>
    </w:p>
    <w:p>
      <w:pPr>
        <w:spacing w:after="100" w:before="0"/>
      </w:pPr>
      <w:r>
        <w:rPr>
          <w:b w:val="0"/>
        </w:rPr>
        <w:t>C. Punjab</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Gujarat as the state with salt marshes called 'Rann,' located in the Thar Desert. The Rann of Kutch spans 7,500 square kilometers and features unique biodiversity, including Indian Wild Ass and migratory birds. It hosts the annual Rann Utsav, celebrating Gujarat's cultural heritage with music, dance, and handicrafts.</w:t>
      </w:r>
    </w:p>
    <w:p>
      <w:pPr>
        <w:spacing w:before="0"/>
      </w:pPr>
      <w:r>
        <w:rPr>
          <w:b w:val="0"/>
        </w:rPr>
      </w:r>
    </w:p>
    <w:p>
      <w:pPr>
        <w:spacing w:after="100" w:line="360" w:lineRule="auto" w:before="0"/>
      </w:pPr>
      <w:r>
        <w:rPr>
          <w:b w:val="0"/>
        </w:rPr>
        <w:t>25. Which of the following hills are NOT part of the Purvanchal hills?</w:t>
      </w:r>
    </w:p>
    <w:p>
      <w:pPr>
        <w:spacing w:before="0"/>
      </w:pPr>
      <w:r>
        <w:rPr>
          <w:b w:val="0"/>
        </w:rPr>
      </w:r>
    </w:p>
    <w:p>
      <w:pPr>
        <w:spacing w:after="100" w:before="0"/>
      </w:pPr>
      <w:r>
        <w:rPr>
          <w:b w:val="0"/>
        </w:rPr>
        <w:t>A. Patli hills</w:t>
      </w:r>
    </w:p>
    <w:p>
      <w:pPr>
        <w:spacing w:after="100" w:before="0"/>
      </w:pPr>
      <w:r>
        <w:rPr>
          <w:b w:val="0"/>
        </w:rPr>
        <w:t>B. Manipur hills</w:t>
      </w:r>
    </w:p>
    <w:p>
      <w:pPr>
        <w:spacing w:after="100" w:before="0"/>
      </w:pPr>
      <w:r>
        <w:rPr>
          <w:b w:val="0"/>
        </w:rPr>
        <w:t>C. Mizo hills</w:t>
      </w:r>
    </w:p>
    <w:p>
      <w:pPr>
        <w:spacing w:after="100" w:before="0"/>
      </w:pPr>
      <w:r>
        <w:rPr>
          <w:b w:val="0"/>
        </w:rPr>
        <w:t>D. Naga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Purvachal hills in northeastern India includes Patkai, Barail Range, Naga Hills, Lushai Hills, and Jampui Hills, but not Patli hills. Patli hills are located in the south of Delhi and are known for their scenic views, temples, and historical monuments.</w:t>
      </w:r>
    </w:p>
    <w:p>
      <w:pPr>
        <w:spacing w:before="0"/>
      </w:pPr>
      <w:r>
        <w:rPr>
          <w:b w:val="0"/>
        </w:rPr>
      </w:r>
    </w:p>
    <w:p>
      <w:pPr>
        <w:spacing w:after="100" w:line="360" w:lineRule="auto" w:before="0"/>
      </w:pPr>
      <w:r>
        <w:rPr>
          <w:b w:val="0"/>
        </w:rPr>
        <w:t>26. The Great Indian desert/Thar desert is located on the western margin of which of the following mountain ranges?</w:t>
      </w:r>
    </w:p>
    <w:p>
      <w:pPr>
        <w:spacing w:before="0"/>
      </w:pPr>
      <w:r>
        <w:rPr>
          <w:b w:val="0"/>
        </w:rPr>
      </w:r>
    </w:p>
    <w:p>
      <w:pPr>
        <w:spacing w:after="100" w:before="0"/>
      </w:pPr>
      <w:r>
        <w:rPr>
          <w:b w:val="0"/>
        </w:rPr>
        <w:t>A. Eastern ghats</w:t>
      </w:r>
    </w:p>
    <w:p>
      <w:pPr>
        <w:spacing w:after="100" w:before="0"/>
      </w:pPr>
      <w:r>
        <w:rPr>
          <w:b w:val="0"/>
        </w:rPr>
        <w:t>B. Aravalli range</w:t>
      </w:r>
    </w:p>
    <w:p>
      <w:pPr>
        <w:spacing w:after="100" w:before="0"/>
      </w:pPr>
      <w:r>
        <w:rPr>
          <w:b w:val="0"/>
        </w:rPr>
        <w:t>C. Vindhya range</w:t>
      </w:r>
    </w:p>
    <w:p>
      <w:pPr>
        <w:spacing w:after="100" w:before="0"/>
      </w:pPr>
      <w:r>
        <w:rPr>
          <w:b w:val="0"/>
        </w:rPr>
        <w:t>D. Satpura 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Thar Desert, located in northwestern India, spans 200,000 square kilometers and extends into Pakistan. It is bounded by the Sutlej River in the northwest, the Aravalli Range in the east, the Rann of Kutch in the south, and the Indus River in the west and southwest.</w:t>
      </w:r>
    </w:p>
    <w:p>
      <w:pPr>
        <w:spacing w:before="0"/>
      </w:pPr>
      <w:r>
        <w:rPr>
          <w:b w:val="0"/>
        </w:rPr>
      </w:r>
    </w:p>
    <w:p>
      <w:pPr>
        <w:spacing w:after="100" w:line="360" w:lineRule="auto" w:before="0"/>
      </w:pPr>
      <w:r>
        <w:rPr>
          <w:b w:val="0"/>
        </w:rPr>
        <w:t>27. Which physiographic division of India from the following is formed of alluvial soil?</w:t>
      </w:r>
    </w:p>
    <w:p>
      <w:pPr>
        <w:spacing w:before="0"/>
      </w:pPr>
      <w:r>
        <w:rPr>
          <w:b w:val="0"/>
        </w:rPr>
      </w:r>
    </w:p>
    <w:p>
      <w:pPr>
        <w:spacing w:after="100" w:before="0"/>
      </w:pPr>
      <w:r>
        <w:rPr>
          <w:b w:val="0"/>
        </w:rPr>
        <w:t>A. The Peninsular Plateau</w:t>
      </w:r>
    </w:p>
    <w:p>
      <w:pPr>
        <w:spacing w:after="100" w:before="0"/>
      </w:pPr>
      <w:r>
        <w:rPr>
          <w:b w:val="0"/>
        </w:rPr>
        <w:t>B. The Himalayan Mountains</w:t>
      </w:r>
    </w:p>
    <w:p>
      <w:pPr>
        <w:spacing w:after="100" w:before="0"/>
      </w:pPr>
      <w:r>
        <w:rPr>
          <w:b w:val="0"/>
        </w:rPr>
        <w:t>C. The Islands</w:t>
      </w:r>
    </w:p>
    <w:p>
      <w:pPr>
        <w:spacing w:after="100" w:before="0"/>
      </w:pPr>
      <w:r>
        <w:rPr>
          <w:b w:val="0"/>
        </w:rPr>
        <w:t>D. The Northern Plains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Northern Plains Key Points Additional Information</w:t>
      </w:r>
    </w:p>
    <w:p>
      <w:pPr>
        <w:spacing w:before="0"/>
      </w:pPr>
      <w:r>
        <w:rPr>
          <w:b w:val="0"/>
        </w:rPr>
        <w:t>• The Northern Plains are primarily formed of alluvial soil.</w:t>
      </w:r>
    </w:p>
    <w:p>
      <w:pPr>
        <w:spacing w:before="0"/>
      </w:pPr>
      <w:r>
        <w:rPr>
          <w:b w:val="0"/>
        </w:rPr>
        <w:t>• These plains are extensive and stretch across several states in northern India, including Punjab, Haryana, Uttar Pradesh, Bihar, and West Bengal.</w:t>
      </w:r>
    </w:p>
    <w:p>
      <w:pPr>
        <w:spacing w:before="0"/>
      </w:pPr>
      <w:r>
        <w:rPr>
          <w:b w:val="0"/>
        </w:rPr>
        <w:t>• Alluvial soil is highly fertile and supports extensive agricultural activities in the region.</w:t>
      </w:r>
    </w:p>
    <w:p>
      <w:pPr>
        <w:spacing w:before="0"/>
      </w:pPr>
      <w:r>
        <w:rPr>
          <w:b w:val="0"/>
        </w:rPr>
        <w:t>• This soil is deposited by the rivers originating from the Himalayan Mountains, such as the Ganges, Yamuna, and Brahmaputra, making the plains one of the most productive agricultural areas in India.</w:t>
      </w:r>
    </w:p>
    <w:p>
      <w:pPr>
        <w:spacing w:before="0"/>
      </w:pPr>
      <w:r>
        <w:rPr>
          <w:b w:val="0"/>
        </w:rPr>
        <w:t>• Alluvial soil is known for its high fertility, which is due to the continuous replenishment of nutrients by the deposition of silt by river waters.</w:t>
      </w:r>
    </w:p>
    <w:p>
      <w:pPr>
        <w:spacing w:before="0"/>
      </w:pPr>
      <w:r>
        <w:rPr>
          <w:b w:val="0"/>
        </w:rPr>
        <w:t>• The Northern Plains are divided into three sections: the Punjab Plains, the Ganga Plains, and the Brahmaputra Plains, each contributing significantly to India's agriculture.</w:t>
      </w:r>
    </w:p>
    <w:p>
      <w:pPr>
        <w:spacing w:before="0"/>
      </w:pPr>
      <w:r>
        <w:rPr>
          <w:b w:val="0"/>
        </w:rPr>
        <w:t>• Major crops grown in the Northern Plains include wheat, rice, sugarcane, and various fruits and vegetables.</w:t>
      </w:r>
    </w:p>
    <w:p>
      <w:pPr>
        <w:spacing w:before="0"/>
      </w:pPr>
      <w:r>
        <w:rPr>
          <w:b w:val="0"/>
        </w:rPr>
        <w:t>• The plains have a dense population due to the availability of fertile land, water resources, and favorable climatic conditions for agriculture.</w:t>
      </w:r>
    </w:p>
    <w:p>
      <w:pPr>
        <w:spacing w:before="0"/>
      </w:pPr>
      <w:r>
        <w:rPr>
          <w:b w:val="0"/>
        </w:rPr>
      </w:r>
    </w:p>
    <w:p>
      <w:pPr>
        <w:spacing w:after="100" w:line="360" w:lineRule="auto" w:before="0"/>
      </w:pPr>
      <w:r>
        <w:rPr>
          <w:b w:val="0"/>
        </w:rPr>
        <w:t>28. Which is the waterbody that separates Andaman Islands and Nicobar Islands?</w:t>
      </w:r>
    </w:p>
    <w:p>
      <w:pPr>
        <w:spacing w:before="0"/>
      </w:pPr>
      <w:r>
        <w:rPr>
          <w:b w:val="0"/>
        </w:rPr>
      </w:r>
    </w:p>
    <w:p>
      <w:pPr>
        <w:spacing w:after="100" w:before="0"/>
      </w:pPr>
      <w:r>
        <w:rPr>
          <w:b w:val="0"/>
        </w:rPr>
        <w:t>A. Nine Degree Channel</w:t>
      </w:r>
    </w:p>
    <w:p>
      <w:pPr>
        <w:spacing w:after="100" w:before="0"/>
      </w:pPr>
      <w:r>
        <w:rPr>
          <w:b w:val="0"/>
        </w:rPr>
        <w:t>B. Ten Degree Channel</w:t>
      </w:r>
    </w:p>
    <w:p>
      <w:pPr>
        <w:spacing w:after="100" w:before="0"/>
      </w:pPr>
      <w:r>
        <w:rPr>
          <w:b w:val="0"/>
        </w:rPr>
        <w:t>C. Eleven Degree Channel</w:t>
      </w:r>
    </w:p>
    <w:p>
      <w:pPr>
        <w:spacing w:after="100" w:before="0"/>
      </w:pPr>
      <w:r>
        <w:rPr>
          <w:b w:val="0"/>
        </w:rPr>
        <w:t>D. Eight Degree Channel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Ten Degree Channel, located between the Andaman Islands to the north and Nicobar Islands to the south in the Bay of Bengal, is approximately 150 kilometers wide at its narrowest point. It is crucial for maritime navigation, linking the Bay of Bengal to the Andaman Sea and serving as a major trade route between the South China Sea, Pacific, and Indian Ocean. The Andaman and Nicobar Islands feature significant biodiversity, including 96 wildlife sanctuaries and one biosphere reserve. Additionally, Barren Island in the Andamans hosts Asia's only active volcano. The Man and the Biosphere (MAB) Programme by UNESCO promotes sustainable development.</w:t>
      </w:r>
    </w:p>
    <w:p>
      <w:pPr>
        <w:spacing w:before="0"/>
      </w:pPr>
      <w:r>
        <w:rPr>
          <w:b w:val="0"/>
        </w:rPr>
      </w:r>
    </w:p>
    <w:p>
      <w:pPr>
        <w:spacing w:after="100" w:line="360" w:lineRule="auto" w:before="0"/>
      </w:pPr>
      <w:r>
        <w:rPr>
          <w:b w:val="0"/>
        </w:rPr>
        <w:t>29. Read the given characteristic features of the Indian Desert. Which statement is NOT correct about the Indian Desert?</w:t>
      </w:r>
    </w:p>
    <w:p>
      <w:pPr>
        <w:spacing w:before="0"/>
      </w:pPr>
      <w:r>
        <w:rPr>
          <w:b w:val="0"/>
        </w:rPr>
      </w:r>
    </w:p>
    <w:p>
      <w:pPr>
        <w:spacing w:after="100" w:before="0"/>
      </w:pPr>
      <w:r>
        <w:rPr>
          <w:b w:val="0"/>
        </w:rPr>
        <w:t>A. It receives 500 mm rainfall per year.</w:t>
      </w:r>
    </w:p>
    <w:p>
      <w:pPr>
        <w:spacing w:after="100" w:before="0"/>
      </w:pPr>
      <w:r>
        <w:rPr>
          <w:b w:val="0"/>
        </w:rPr>
        <w:t>B. It has sand dunes.</w:t>
      </w:r>
    </w:p>
    <w:p>
      <w:pPr>
        <w:spacing w:after="100" w:before="0"/>
      </w:pPr>
      <w:r>
        <w:rPr>
          <w:b w:val="0"/>
        </w:rPr>
        <w:t>C. It lies northwest of the Aravalli hills.</w:t>
      </w:r>
    </w:p>
    <w:p>
      <w:pPr>
        <w:spacing w:after="100" w:before="0"/>
      </w:pPr>
      <w:r>
        <w:rPr>
          <w:b w:val="0"/>
        </w:rPr>
        <w:t>D. It is also known as Marusthali.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Desert lies northwest of the Aravalli hills and is also known as Marusthali. It has sand dunes and receives very little rainfall, with a decrease from east to west due to a decrease in the moisture content of the winds. The Thar Desert in western Rajasthan is the biggest desert in India, encompassing about 70% of the total landmass of Rajasthan.</w:t>
      </w:r>
    </w:p>
    <w:p>
      <w:pPr>
        <w:spacing w:before="0"/>
      </w:pPr>
      <w:r>
        <w:rPr>
          <w:b w:val="0"/>
        </w:rPr>
      </w:r>
    </w:p>
    <w:p>
      <w:pPr>
        <w:spacing w:after="100" w:line="360" w:lineRule="auto" w:before="0"/>
      </w:pPr>
      <w:r>
        <w:rPr>
          <w:b w:val="0"/>
        </w:rPr>
        <w:t>30. In which part of the Himalayas does its highest mountain peak, Kanchenjunga, lie?</w:t>
      </w:r>
    </w:p>
    <w:p>
      <w:pPr>
        <w:spacing w:before="0"/>
      </w:pPr>
      <w:r>
        <w:rPr>
          <w:b w:val="0"/>
        </w:rPr>
      </w:r>
    </w:p>
    <w:p>
      <w:pPr>
        <w:spacing w:after="100" w:before="0"/>
      </w:pPr>
      <w:r>
        <w:rPr>
          <w:b w:val="0"/>
        </w:rPr>
        <w:t>A. Arunachal Himalayas</w:t>
      </w:r>
    </w:p>
    <w:p>
      <w:pPr>
        <w:spacing w:after="100" w:before="0"/>
      </w:pPr>
      <w:r>
        <w:rPr>
          <w:b w:val="0"/>
        </w:rPr>
        <w:t>B. Kashmir Himalayas</w:t>
      </w:r>
    </w:p>
    <w:p>
      <w:pPr>
        <w:spacing w:after="100" w:before="0"/>
      </w:pPr>
      <w:r>
        <w:rPr>
          <w:b w:val="0"/>
        </w:rPr>
        <w:t>C. The Darjeeling and Sikkim Himalayas</w:t>
      </w:r>
    </w:p>
    <w:p>
      <w:pPr>
        <w:spacing w:after="100" w:before="0"/>
      </w:pPr>
      <w:r>
        <w:rPr>
          <w:b w:val="0"/>
        </w:rPr>
        <w:t>D. Uttarakhand Himalayas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Kanchenjunga, the highest mountain peak in the Himalayas, lies in the Darjeeling and Sikkim Himalayas. The Darjeeling and Sikkim Himalayas are located in the eastern part of the Himalayan range.</w:t>
      </w:r>
    </w:p>
    <w:p>
      <w:pPr>
        <w:spacing w:before="0"/>
      </w:pPr>
      <w:r>
        <w:rPr>
          <w:b w:val="0"/>
        </w:rPr>
      </w:r>
    </w:p>
    <w:p>
      <w:pPr>
        <w:spacing w:after="100" w:line="360" w:lineRule="auto" w:before="0"/>
      </w:pPr>
      <w:r>
        <w:rPr>
          <w:b w:val="0"/>
        </w:rPr>
        <w:t>31. Which mountain range covers a distance of about 1500 miles (2400 km) and passes through India, Pakistan, Afghanistan, China, Bhutan, and Nepal?</w:t>
      </w:r>
    </w:p>
    <w:p>
      <w:pPr>
        <w:spacing w:before="0"/>
      </w:pPr>
      <w:r>
        <w:rPr>
          <w:b w:val="0"/>
        </w:rPr>
      </w:r>
    </w:p>
    <w:p>
      <w:pPr>
        <w:spacing w:after="100" w:before="0"/>
      </w:pPr>
      <w:r>
        <w:rPr>
          <w:b w:val="0"/>
        </w:rPr>
        <w:t>A. Himalayan mountain range</w:t>
      </w:r>
    </w:p>
    <w:p>
      <w:pPr>
        <w:spacing w:after="100" w:before="0"/>
      </w:pPr>
      <w:r>
        <w:rPr>
          <w:b w:val="0"/>
        </w:rPr>
        <w:t>B. Purvanchal mountain range</w:t>
      </w:r>
    </w:p>
    <w:p>
      <w:pPr>
        <w:spacing w:after="100" w:before="0"/>
      </w:pPr>
      <w:r>
        <w:rPr>
          <w:b w:val="0"/>
        </w:rPr>
        <w:t>C. Aravalli mountain range</w:t>
      </w:r>
    </w:p>
    <w:p>
      <w:pPr>
        <w:spacing w:after="100" w:before="0"/>
      </w:pPr>
      <w:r>
        <w:rPr>
          <w:b w:val="0"/>
        </w:rPr>
        <w:t>D. Pir Panjal mountain 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Himalayas stretch across the northeastern portion of India. They cover approximately 1,500 mi (2,400 km) and pass through the nations of India, Pakistan, Afghanistan, China, Bhutan, and Nepal. The Himalayan range is bordered in the northwest by the Karakoram and the Hindu Kush ranges.</w:t>
      </w:r>
    </w:p>
    <w:p>
      <w:pPr>
        <w:spacing w:before="0"/>
      </w:pPr>
      <w:r>
        <w:rPr>
          <w:b w:val="0"/>
        </w:rPr>
      </w:r>
    </w:p>
    <w:p>
      <w:pPr>
        <w:spacing w:after="100" w:line="360" w:lineRule="auto" w:before="0"/>
      </w:pPr>
      <w:r>
        <w:rPr>
          <w:b w:val="0"/>
        </w:rPr>
        <w:t>32. Little Andaman in the south is separated from the Nicobar Islands by the ______.</w:t>
      </w:r>
    </w:p>
    <w:p>
      <w:pPr>
        <w:spacing w:before="0"/>
      </w:pPr>
      <w:r>
        <w:rPr>
          <w:b w:val="0"/>
        </w:rPr>
      </w:r>
    </w:p>
    <w:p>
      <w:pPr>
        <w:spacing w:after="100" w:before="0"/>
      </w:pPr>
      <w:r>
        <w:rPr>
          <w:b w:val="0"/>
        </w:rPr>
        <w:t>A. 8 Degree Channel</w:t>
      </w:r>
    </w:p>
    <w:p>
      <w:pPr>
        <w:spacing w:after="100" w:before="0"/>
      </w:pPr>
      <w:r>
        <w:rPr>
          <w:b w:val="0"/>
        </w:rPr>
        <w:t>B. 10 Degree Channel</w:t>
      </w:r>
    </w:p>
    <w:p>
      <w:pPr>
        <w:spacing w:after="100" w:before="0"/>
      </w:pPr>
      <w:r>
        <w:rPr>
          <w:b w:val="0"/>
        </w:rPr>
        <w:t>C. 7 Degree Channel</w:t>
      </w:r>
    </w:p>
    <w:p>
      <w:pPr>
        <w:spacing w:after="100" w:before="0"/>
      </w:pPr>
      <w:r>
        <w:rPr>
          <w:b w:val="0"/>
        </w:rPr>
        <w:t>D. 9 Degree Channel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Ten Degree Channel, which is about 90 miles (145 kilometers) wide, separates Andaman and Nicobar Islands in the south. The union territory of India's Andaman and Nicobar Islands is made up of two groups of islands off the coast of the Bay of Bengal.</w:t>
      </w:r>
    </w:p>
    <w:p>
      <w:pPr>
        <w:spacing w:before="0"/>
      </w:pPr>
      <w:r>
        <w:rPr>
          <w:b w:val="0"/>
        </w:rPr>
      </w:r>
    </w:p>
    <w:p>
      <w:pPr>
        <w:spacing w:after="100" w:line="360" w:lineRule="auto" w:before="0"/>
      </w:pPr>
      <w:r>
        <w:rPr>
          <w:b w:val="0"/>
        </w:rPr>
        <w:t>33. Which union territory of India has a sea named after it?</w:t>
      </w:r>
    </w:p>
    <w:p>
      <w:pPr>
        <w:spacing w:before="0"/>
      </w:pPr>
      <w:r>
        <w:rPr>
          <w:b w:val="0"/>
        </w:rPr>
      </w:r>
    </w:p>
    <w:p>
      <w:pPr>
        <w:spacing w:after="100" w:before="0"/>
      </w:pPr>
      <w:r>
        <w:rPr>
          <w:b w:val="0"/>
        </w:rPr>
        <w:t>A. Puducherry</w:t>
      </w:r>
    </w:p>
    <w:p>
      <w:pPr>
        <w:spacing w:after="100" w:before="0"/>
      </w:pPr>
      <w:r>
        <w:rPr>
          <w:b w:val="0"/>
        </w:rPr>
        <w:t>B. Andaman and Nicobar Islands</w:t>
      </w:r>
    </w:p>
    <w:p>
      <w:pPr>
        <w:spacing w:after="100" w:before="0"/>
      </w:pPr>
      <w:r>
        <w:rPr>
          <w:b w:val="0"/>
        </w:rPr>
        <w:t>C. Dadra and Nagar Haveli</w:t>
      </w:r>
    </w:p>
    <w:p>
      <w:pPr>
        <w:spacing w:after="100" w:before="0"/>
      </w:pPr>
      <w:r>
        <w:rPr>
          <w:b w:val="0"/>
        </w:rPr>
        <w:t>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Andaman and Nicobar Islands is the correct answer. It is an elongated chain of around 265 islands in the Bay of Bengal with a total area of 8,249 sq. km. Port Blair is the capital. Puducherry and Daman are Union Territories located on the Coromandel Coast and are the capitals of their respective territories.</w:t>
      </w:r>
    </w:p>
    <w:p>
      <w:pPr>
        <w:spacing w:before="0"/>
      </w:pPr>
      <w:r>
        <w:rPr>
          <w:b w:val="0"/>
        </w:rPr>
      </w:r>
    </w:p>
    <w:p>
      <w:pPr>
        <w:spacing w:after="100" w:line="360" w:lineRule="auto" w:before="0"/>
      </w:pPr>
      <w:r>
        <w:rPr>
          <w:b w:val="0"/>
        </w:rPr>
        <w:t>34. From the north most to south most point of India, what is the extent of India?</w:t>
      </w:r>
    </w:p>
    <w:p>
      <w:pPr>
        <w:spacing w:before="0"/>
      </w:pPr>
      <w:r>
        <w:rPr>
          <w:b w:val="0"/>
        </w:rPr>
      </w:r>
    </w:p>
    <w:p>
      <w:pPr>
        <w:spacing w:after="100" w:before="0"/>
      </w:pPr>
      <w:r>
        <w:rPr>
          <w:b w:val="0"/>
        </w:rPr>
        <w:t>A. 4109 km</w:t>
      </w:r>
    </w:p>
    <w:p>
      <w:pPr>
        <w:spacing w:after="100" w:before="0"/>
      </w:pPr>
      <w:r>
        <w:rPr>
          <w:b w:val="0"/>
        </w:rPr>
        <w:t>B. 2914 km</w:t>
      </w:r>
    </w:p>
    <w:p>
      <w:pPr>
        <w:spacing w:after="100" w:before="0"/>
      </w:pPr>
      <w:r>
        <w:rPr>
          <w:b w:val="0"/>
        </w:rPr>
        <w:t>C. 3214 km</w:t>
      </w:r>
    </w:p>
    <w:p>
      <w:pPr>
        <w:spacing w:after="100" w:before="0"/>
      </w:pPr>
      <w:r>
        <w:rPr>
          <w:b w:val="0"/>
        </w:rPr>
        <w:t>D. 3785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extent of India from its northmost to southmost point is 3214 km. The southernmost point is Indira Point, also known as Pygmalion Point, located near Great Nicobar at 6°8' N latitude. The north-south extent from Indira Col in Kashmir to Kanyakumari is 3214 km, while the east-west width from the Rann of Kutch to Arunachal Pradesh is 2933 km.</w:t>
      </w:r>
    </w:p>
    <w:p>
      <w:pPr>
        <w:spacing w:before="0"/>
      </w:pPr>
      <w:r>
        <w:rPr>
          <w:b w:val="0"/>
        </w:rPr>
      </w:r>
    </w:p>
    <w:p>
      <w:pPr>
        <w:spacing w:after="100" w:line="360" w:lineRule="auto" w:before="0"/>
      </w:pPr>
      <w:r>
        <w:rPr>
          <w:b w:val="0"/>
        </w:rPr>
        <w:t>35. Which of the following passes joins the Jammu Division with the Kashmir Valley?</w:t>
      </w:r>
    </w:p>
    <w:p>
      <w:pPr>
        <w:spacing w:before="0"/>
      </w:pPr>
      <w:r>
        <w:rPr>
          <w:b w:val="0"/>
        </w:rPr>
      </w:r>
    </w:p>
    <w:p>
      <w:pPr>
        <w:spacing w:after="100" w:before="0"/>
      </w:pPr>
      <w:r>
        <w:rPr>
          <w:b w:val="0"/>
        </w:rPr>
        <w:t>A. Bomdila</w:t>
      </w:r>
    </w:p>
    <w:p>
      <w:pPr>
        <w:spacing w:after="100" w:before="0"/>
      </w:pPr>
      <w:r>
        <w:rPr>
          <w:b w:val="0"/>
        </w:rPr>
        <w:t>B. Jelep</w:t>
      </w:r>
    </w:p>
    <w:p>
      <w:pPr>
        <w:spacing w:after="100" w:before="0"/>
      </w:pPr>
      <w:r>
        <w:rPr>
          <w:b w:val="0"/>
        </w:rPr>
        <w:t>C. Diphu</w:t>
      </w:r>
    </w:p>
    <w:p>
      <w:pPr>
        <w:spacing w:after="100" w:before="0"/>
      </w:pPr>
      <w:r>
        <w:rPr>
          <w:b w:val="0"/>
        </w:rPr>
        <w:t>D. Banihal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Banihal. Key Points Additional Information</w:t>
      </w:r>
    </w:p>
    <w:p>
      <w:pPr>
        <w:spacing w:before="0"/>
      </w:pPr>
      <w:r>
        <w:rPr>
          <w:b w:val="0"/>
        </w:rPr>
        <w:t>• Banihal pass joins the Jammu Division with the Kashmir Valley.</w:t>
      </w:r>
    </w:p>
    <w:p>
      <w:pPr>
        <w:spacing w:before="0"/>
      </w:pPr>
      <w:r>
        <w:rPr>
          <w:b w:val="0"/>
        </w:rPr>
        <w:t>• Banihal Pass is located in the Pir Panjal Range.</w:t>
      </w:r>
    </w:p>
    <w:p>
      <w:pPr>
        <w:spacing w:before="0"/>
      </w:pPr>
      <w:r>
        <w:rPr>
          <w:b w:val="0"/>
        </w:rPr>
        <w:t>• It connects the Jammu Division with the Kashmir Valley.</w:t>
      </w:r>
    </w:p>
    <w:p>
      <w:pPr>
        <w:spacing w:before="0"/>
      </w:pPr>
      <w:r>
        <w:rPr>
          <w:b w:val="0"/>
        </w:rPr>
        <w:t>• Banihal in Kashmiri means “blizzard”.</w:t>
      </w:r>
    </w:p>
    <w:p>
      <w:pPr>
        <w:spacing w:before="0"/>
      </w:pPr>
      <w:r>
        <w:rPr>
          <w:b w:val="0"/>
        </w:rPr>
        <w:t>• Passes in Kashmir Zoji La, Burzila, Pensi La, and Pir-Panjal Pass.</w:t>
      </w:r>
    </w:p>
    <w:p>
      <w:pPr>
        <w:spacing w:before="0"/>
      </w:pPr>
      <w:r>
        <w:rPr>
          <w:b w:val="0"/>
        </w:rPr>
        <w:t>• Bomdi-La connects Arunachal Pradesh with Lhasa.</w:t>
      </w:r>
    </w:p>
    <w:p>
      <w:pPr>
        <w:spacing w:before="0"/>
      </w:pPr>
      <w:r>
        <w:rPr>
          <w:b w:val="0"/>
        </w:rPr>
        <w:t>• Jelep La connects Sikkim with Lhasa.</w:t>
      </w:r>
    </w:p>
    <w:p>
      <w:pPr>
        <w:spacing w:before="0"/>
      </w:pPr>
      <w:r>
        <w:rPr>
          <w:b w:val="0"/>
        </w:rPr>
        <w:t>• Diphu Pass is located on the disputed tripoint borders of India, China, and Myanmar.</w:t>
      </w:r>
    </w:p>
    <w:p>
      <w:pPr>
        <w:spacing w:before="0"/>
      </w:pPr>
      <w:r>
        <w:rPr>
          <w:b w:val="0"/>
        </w:rPr>
      </w:r>
    </w:p>
    <w:p>
      <w:pPr>
        <w:spacing w:after="100" w:line="360" w:lineRule="auto" w:before="0"/>
      </w:pPr>
      <w:r>
        <w:rPr>
          <w:b w:val="0"/>
        </w:rPr>
        <w:t>36. Which of the following is the highest hill station in India?</w:t>
      </w:r>
    </w:p>
    <w:p>
      <w:pPr>
        <w:spacing w:before="0"/>
      </w:pPr>
      <w:r>
        <w:rPr>
          <w:b w:val="0"/>
        </w:rPr>
      </w:r>
    </w:p>
    <w:p>
      <w:pPr>
        <w:spacing w:after="100" w:before="0"/>
      </w:pPr>
      <w:r>
        <w:rPr>
          <w:b w:val="0"/>
        </w:rPr>
        <w:t>A. Leh</w:t>
      </w:r>
    </w:p>
    <w:p>
      <w:pPr>
        <w:spacing w:after="100" w:before="0"/>
      </w:pPr>
      <w:r>
        <w:rPr>
          <w:b w:val="0"/>
        </w:rPr>
        <w:t>B. Ponmudi</w:t>
      </w:r>
    </w:p>
    <w:p>
      <w:pPr>
        <w:spacing w:after="100" w:before="0"/>
      </w:pPr>
      <w:r>
        <w:rPr>
          <w:b w:val="0"/>
        </w:rPr>
        <w:t>C. Manali</w:t>
      </w:r>
    </w:p>
    <w:p>
      <w:pPr>
        <w:spacing w:after="100" w:before="0"/>
      </w:pPr>
      <w:r>
        <w:rPr>
          <w:b w:val="0"/>
        </w:rPr>
        <w:t>D. Jogimatti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Leh. Key Points</w:t>
      </w:r>
    </w:p>
    <w:p>
      <w:pPr>
        <w:spacing w:before="0"/>
      </w:pPr>
      <w:r>
        <w:rPr>
          <w:b w:val="0"/>
        </w:rPr>
        <w:t>• Leh is the highest hill station in India.</w:t>
      </w:r>
    </w:p>
    <w:p>
      <w:pPr>
        <w:spacing w:before="0"/>
      </w:pPr>
      <w:r>
        <w:rPr>
          <w:b w:val="0"/>
        </w:rPr>
        <w:t>• It has a cold desert climate (Köppen climate classification BWk) with long, cold winters from late November to early March</w:t>
      </w:r>
    </w:p>
    <w:p>
      <w:pPr>
        <w:spacing w:before="0"/>
      </w:pPr>
      <w:r>
        <w:rPr>
          <w:b w:val="0"/>
        </w:rPr>
        <w:t>• It is the largest town of the union territory of Ladakh.</w:t>
      </w:r>
    </w:p>
    <w:p>
      <w:pPr>
        <w:spacing w:before="0"/>
      </w:pPr>
      <w:r>
        <w:rPr>
          <w:b w:val="0"/>
        </w:rPr>
        <w:t>• Leh is at an altitude of 3,524 m (11,562 ft), and is connected via National Highway 1 to Srinagar in the southwest and to Manali in the south via the Leh-Manali Highway.</w:t>
      </w:r>
    </w:p>
    <w:p>
      <w:pPr>
        <w:spacing w:before="0"/>
      </w:pPr>
      <w:r>
        <w:rPr>
          <w:b w:val="0"/>
        </w:rPr>
        <w:t>• Unlike other districts in India, the Ladakh Autonomous Hill Development Council (LAHDC) is in charge of governance in Leh.</w:t>
      </w:r>
    </w:p>
    <w:p>
      <w:pPr>
        <w:spacing w:before="0"/>
      </w:pPr>
      <w:r>
        <w:rPr>
          <w:b w:val="0"/>
        </w:rPr>
        <w:t>• Every year Sindhu Darshan Festival is held at Shey, 15 km away from town to promote religious harmony and glory of the Indus (Sindhu) river.</w:t>
      </w:r>
    </w:p>
    <w:p>
      <w:pPr>
        <w:spacing w:before="0"/>
      </w:pPr>
      <w:r>
        <w:rPr>
          <w:b w:val="0"/>
        </w:rPr>
        <w:t>• Buddhism is the largest religion in Leh, followed by over 43.8% of people.</w:t>
      </w:r>
    </w:p>
    <w:p>
      <w:pPr>
        <w:spacing w:before="0"/>
      </w:pPr>
      <w:r>
        <w:rPr>
          <w:b w:val="0"/>
        </w:rPr>
      </w:r>
    </w:p>
    <w:p>
      <w:pPr>
        <w:spacing w:after="100" w:line="360" w:lineRule="auto" w:before="0"/>
      </w:pPr>
      <w:r>
        <w:rPr>
          <w:b w:val="0"/>
        </w:rPr>
        <w:t>37. Purvanchal Himalayas does NOT comprise of:</w:t>
      </w:r>
    </w:p>
    <w:p>
      <w:pPr>
        <w:spacing w:before="0"/>
      </w:pPr>
      <w:r>
        <w:rPr>
          <w:b w:val="0"/>
        </w:rPr>
      </w:r>
    </w:p>
    <w:p>
      <w:pPr>
        <w:spacing w:after="100" w:before="0"/>
      </w:pPr>
      <w:r>
        <w:rPr>
          <w:b w:val="0"/>
        </w:rPr>
        <w:t>A. Naga hills</w:t>
      </w:r>
    </w:p>
    <w:p>
      <w:pPr>
        <w:spacing w:after="100" w:before="0"/>
      </w:pPr>
      <w:r>
        <w:rPr>
          <w:b w:val="0"/>
        </w:rPr>
        <w:t>B. Pir Panjal range</w:t>
      </w:r>
    </w:p>
    <w:p>
      <w:pPr>
        <w:spacing w:after="100" w:before="0"/>
      </w:pPr>
      <w:r>
        <w:rPr>
          <w:b w:val="0"/>
        </w:rPr>
        <w:t>C. Manipur hills</w:t>
      </w:r>
    </w:p>
    <w:p>
      <w:pPr>
        <w:spacing w:after="100" w:before="0"/>
      </w:pPr>
      <w:r>
        <w:rPr>
          <w:b w:val="0"/>
        </w:rPr>
        <w:t>D. Mizo hills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Pir Panjal Range is located in the Kashmir region and is named after the Pir Panjal Pass. Its highest peak is Indrasan, which stands at 6221 meters and is known for its challenging climb. Deo Tibba and Indrasan are notable peaks in this range. The Kashmir valley lies between the Himadri and Pir Panjal ranges. The Purvanchal Range, or Eastern Mountains, is a sub-range of the Himalayas in North-East India and includes the Patkai Hills, Naga Hills, Manipur Hills, and Mizo Hills. These hills form part of the eastern extension of the Himalayan Range System, extending along India's boundary with Myanmar.</w:t>
      </w:r>
    </w:p>
    <w:p>
      <w:pPr>
        <w:spacing w:before="0"/>
      </w:pPr>
      <w:r>
        <w:rPr>
          <w:b w:val="0"/>
        </w:rPr>
      </w:r>
    </w:p>
    <w:p>
      <w:pPr>
        <w:spacing w:after="100" w:line="360" w:lineRule="auto" w:before="0"/>
      </w:pPr>
      <w:r>
        <w:rPr>
          <w:b w:val="0"/>
        </w:rPr>
        <w:t>38. Among the following options, ________ is the highest mountain peak of the Himalayas in India.</w:t>
      </w:r>
    </w:p>
    <w:p>
      <w:pPr>
        <w:spacing w:before="0"/>
      </w:pPr>
      <w:r>
        <w:rPr>
          <w:b w:val="0"/>
        </w:rPr>
      </w:r>
    </w:p>
    <w:p>
      <w:pPr>
        <w:spacing w:after="100" w:before="0"/>
      </w:pPr>
      <w:r>
        <w:rPr>
          <w:b w:val="0"/>
        </w:rPr>
        <w:t>A. Nanda Devi</w:t>
      </w:r>
    </w:p>
    <w:p>
      <w:pPr>
        <w:spacing w:after="100" w:before="0"/>
      </w:pPr>
      <w:r>
        <w:rPr>
          <w:b w:val="0"/>
        </w:rPr>
        <w:t>B. Namcha Barwa</w:t>
      </w:r>
    </w:p>
    <w:p>
      <w:pPr>
        <w:spacing w:after="100" w:before="0"/>
      </w:pPr>
      <w:r>
        <w:rPr>
          <w:b w:val="0"/>
        </w:rPr>
        <w:t>C. Mount Everest</w:t>
      </w:r>
    </w:p>
    <w:p>
      <w:pPr>
        <w:spacing w:after="100" w:before="0"/>
      </w:pPr>
      <w:r>
        <w:rPr>
          <w:b w:val="0"/>
        </w:rPr>
        <w:t>D. Kanchenjunga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 Kanchenjunga.Kanchenjunga: It is the third highest mountain in the world with an elevation of 8586 m.It is situated on the border between Nepal and Sikkim.It is a part of the Great Himalayan Mountain Range.It is the highest mountain peak of the Himalayas in India.</w:t>
      </w:r>
    </w:p>
    <w:p>
      <w:pPr>
        <w:spacing w:before="0"/>
      </w:pPr>
      <w:r>
        <w:rPr>
          <w:b w:val="0"/>
        </w:rPr>
      </w:r>
    </w:p>
    <w:p>
      <w:pPr>
        <w:spacing w:after="100" w:line="360" w:lineRule="auto" w:before="0"/>
      </w:pPr>
      <w:r>
        <w:rPr>
          <w:b w:val="0"/>
        </w:rPr>
        <w:t>39. The stretch between Mumbai to Goa of western coast of India is known as _______.</w:t>
      </w:r>
    </w:p>
    <w:p>
      <w:pPr>
        <w:spacing w:before="0"/>
      </w:pPr>
      <w:r>
        <w:rPr>
          <w:b w:val="0"/>
        </w:rPr>
      </w:r>
    </w:p>
    <w:p>
      <w:pPr>
        <w:spacing w:after="100" w:before="0"/>
      </w:pPr>
      <w:r>
        <w:rPr>
          <w:b w:val="0"/>
        </w:rPr>
        <w:t>A. Coromandel coast</w:t>
      </w:r>
    </w:p>
    <w:p>
      <w:pPr>
        <w:spacing w:after="100" w:before="0"/>
      </w:pPr>
      <w:r>
        <w:rPr>
          <w:b w:val="0"/>
        </w:rPr>
        <w:t>B. Konkan coast</w:t>
      </w:r>
    </w:p>
    <w:p>
      <w:pPr>
        <w:spacing w:after="100" w:before="0"/>
      </w:pPr>
      <w:r>
        <w:rPr>
          <w:b w:val="0"/>
        </w:rPr>
        <w:t>C. Malabar Coast</w:t>
      </w:r>
    </w:p>
    <w:p>
      <w:pPr>
        <w:spacing w:after="100" w:before="0"/>
      </w:pPr>
      <w:r>
        <w:rPr>
          <w:b w:val="0"/>
        </w:rPr>
        <w:t>D. Kannada Plain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stretch between Mumbai to Goa is part of the Western Coastal Plain, specifically the Konkan Coast. It lies between the Western Ghats and the Arabian Sea and extends from Daman to Goa. The Western Coast is narrower than the Eastern Coast and is divided into four sections, including Konkan, Kannada, and Malabar.</w:t>
      </w:r>
    </w:p>
    <w:p>
      <w:pPr>
        <w:spacing w:before="0"/>
      </w:pPr>
      <w:r>
        <w:rPr>
          <w:b w:val="0"/>
        </w:rPr>
      </w:r>
    </w:p>
    <w:p>
      <w:pPr>
        <w:spacing w:after="100" w:line="360" w:lineRule="auto" w:before="0"/>
      </w:pPr>
      <w:r>
        <w:rPr>
          <w:b w:val="0"/>
        </w:rPr>
        <w:t>40. Identify the southernmost range of the Himalaya from the following.</w:t>
      </w:r>
    </w:p>
    <w:p>
      <w:pPr>
        <w:spacing w:before="0"/>
      </w:pPr>
      <w:r>
        <w:rPr>
          <w:b w:val="0"/>
        </w:rPr>
      </w:r>
    </w:p>
    <w:p>
      <w:pPr>
        <w:spacing w:after="100" w:before="0"/>
      </w:pPr>
      <w:r>
        <w:rPr>
          <w:b w:val="0"/>
        </w:rPr>
        <w:t>A. Shiwaliks Range</w:t>
      </w:r>
    </w:p>
    <w:p>
      <w:pPr>
        <w:spacing w:after="100" w:before="0"/>
      </w:pPr>
      <w:r>
        <w:rPr>
          <w:b w:val="0"/>
        </w:rPr>
        <w:t>B. Trans Himalaya Range</w:t>
      </w:r>
    </w:p>
    <w:p>
      <w:pPr>
        <w:spacing w:after="100" w:before="0"/>
      </w:pPr>
      <w:r>
        <w:rPr>
          <w:b w:val="0"/>
        </w:rPr>
        <w:t>C. Lesser Himalaya Range</w:t>
      </w:r>
    </w:p>
    <w:p>
      <w:pPr>
        <w:spacing w:after="100" w:before="0"/>
      </w:pPr>
      <w:r>
        <w:rPr>
          <w:b w:val="0"/>
        </w:rPr>
        <w:t>D. Greater Himalaya 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southernmost range of the Himalayas is the Shiwaliks Range, also called the Outer Himalayas. It lies between the Indo-Gangetic Plain and the Lesser Himalayas, with elevations from 600 to 1500 meters. Geologically younger, it consists of unconsolidated sediments and forms one of the four major Himalayan belts.</w:t>
      </w:r>
    </w:p>
    <w:p>
      <w:pPr>
        <w:spacing w:before="0"/>
      </w:pPr>
      <w:r>
        <w:rPr>
          <w:b w:val="0"/>
        </w:rPr>
      </w:r>
    </w:p>
    <w:p>
      <w:pPr>
        <w:spacing w:after="100" w:line="360" w:lineRule="auto" w:before="0"/>
      </w:pPr>
      <w:r>
        <w:rPr>
          <w:b w:val="0"/>
        </w:rPr>
        <w:t>41. The Punjab Plains of the northern India is dominated by the _______.</w:t>
      </w:r>
    </w:p>
    <w:p>
      <w:pPr>
        <w:spacing w:before="0"/>
      </w:pPr>
      <w:r>
        <w:rPr>
          <w:b w:val="0"/>
        </w:rPr>
      </w:r>
    </w:p>
    <w:p>
      <w:pPr>
        <w:spacing w:after="100" w:before="0"/>
      </w:pPr>
      <w:r>
        <w:rPr>
          <w:b w:val="0"/>
        </w:rPr>
        <w:t>A. Duns</w:t>
      </w:r>
    </w:p>
    <w:p>
      <w:pPr>
        <w:spacing w:after="100" w:before="0"/>
      </w:pPr>
      <w:r>
        <w:rPr>
          <w:b w:val="0"/>
        </w:rPr>
        <w:t>B. Passes</w:t>
      </w:r>
    </w:p>
    <w:p>
      <w:pPr>
        <w:spacing w:after="100" w:before="0"/>
      </w:pPr>
      <w:r>
        <w:rPr>
          <w:b w:val="0"/>
        </w:rPr>
        <w:t>C. Doabs</w:t>
      </w:r>
    </w:p>
    <w:p>
      <w:pPr>
        <w:spacing w:after="100" w:before="0"/>
      </w:pPr>
      <w:r>
        <w:rPr>
          <w:b w:val="0"/>
        </w:rPr>
        <w:t>D. Granite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Punjab Plains of northern India are dominated by Doabs, which refer to the fertile land lying between two converging rivers. The term "Doab" is derived from the Persian words "do" (two) and "ab" (water), indicating the area between two rivers.</w:t>
      </w:r>
    </w:p>
    <w:p>
      <w:pPr>
        <w:spacing w:before="0"/>
      </w:pPr>
      <w:r>
        <w:rPr>
          <w:b w:val="0"/>
        </w:rPr>
      </w:r>
    </w:p>
    <w:p>
      <w:pPr>
        <w:spacing w:after="100" w:line="360" w:lineRule="auto" w:before="0"/>
      </w:pPr>
      <w:r>
        <w:rPr>
          <w:b w:val="0"/>
        </w:rPr>
        <w:t>42. What is the name of the northern part of the western coastal plain between Mumbai and Goa?</w:t>
      </w:r>
    </w:p>
    <w:p>
      <w:pPr>
        <w:spacing w:before="0"/>
      </w:pPr>
      <w:r>
        <w:rPr>
          <w:b w:val="0"/>
        </w:rPr>
      </w:r>
    </w:p>
    <w:p>
      <w:pPr>
        <w:spacing w:after="100" w:before="0"/>
      </w:pPr>
      <w:r>
        <w:rPr>
          <w:b w:val="0"/>
        </w:rPr>
        <w:t>A. Konkan coast</w:t>
      </w:r>
    </w:p>
    <w:p>
      <w:pPr>
        <w:spacing w:after="100" w:before="0"/>
      </w:pPr>
      <w:r>
        <w:rPr>
          <w:b w:val="0"/>
        </w:rPr>
        <w:t>B. Coromandel coast</w:t>
      </w:r>
    </w:p>
    <w:p>
      <w:pPr>
        <w:spacing w:after="100" w:before="0"/>
      </w:pPr>
      <w:r>
        <w:rPr>
          <w:b w:val="0"/>
        </w:rPr>
        <w:t>C. Malabar coast</w:t>
      </w:r>
    </w:p>
    <w:p>
      <w:pPr>
        <w:spacing w:after="100" w:before="0"/>
      </w:pPr>
      <w:r>
        <w:rPr>
          <w:b w:val="0"/>
        </w:rPr>
        <w:t>D. Kannad plain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Konkan coast is the northern part of the western coastal plain between Mumbai and Goa. It is known for its stunning beaches, cliffs, and greenery, making it a popular tourist destination in India.</w:t>
      </w:r>
    </w:p>
    <w:p>
      <w:pPr>
        <w:spacing w:before="0"/>
      </w:pPr>
      <w:r>
        <w:rPr>
          <w:b w:val="0"/>
        </w:rPr>
      </w:r>
    </w:p>
    <w:p>
      <w:pPr>
        <w:spacing w:after="100" w:line="360" w:lineRule="auto" w:before="0"/>
      </w:pPr>
      <w:r>
        <w:rPr>
          <w:b w:val="0"/>
        </w:rPr>
        <w:t>43. The Deccan Plateau is a _________landmass that lies to the south of the river Narmada.</w:t>
      </w:r>
    </w:p>
    <w:p>
      <w:pPr>
        <w:spacing w:before="0"/>
      </w:pPr>
      <w:r>
        <w:rPr>
          <w:b w:val="0"/>
        </w:rPr>
      </w:r>
    </w:p>
    <w:p>
      <w:pPr>
        <w:spacing w:after="100" w:before="0"/>
      </w:pPr>
      <w:r>
        <w:rPr>
          <w:b w:val="0"/>
        </w:rPr>
        <w:t>A. triangular</w:t>
      </w:r>
    </w:p>
    <w:p>
      <w:pPr>
        <w:spacing w:after="100" w:before="0"/>
      </w:pPr>
      <w:r>
        <w:rPr>
          <w:b w:val="0"/>
        </w:rPr>
        <w:t>B. hexagonal</w:t>
      </w:r>
    </w:p>
    <w:p>
      <w:pPr>
        <w:spacing w:after="100" w:before="0"/>
      </w:pPr>
      <w:r>
        <w:rPr>
          <w:b w:val="0"/>
        </w:rPr>
        <w:t>C. quadrilateral</w:t>
      </w:r>
    </w:p>
    <w:p>
      <w:pPr>
        <w:spacing w:after="100" w:before="0"/>
      </w:pPr>
      <w:r>
        <w:rPr>
          <w:b w:val="0"/>
        </w:rPr>
        <w:t>D. rectangular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Deccan Plateau is a triangular landmass located south of the river Narmada, covering about 1.9 million square kilometers. It is bordered by the Eastern and Western Ghats and is known for its rich mineral resources and diverse ecosystems.</w:t>
      </w:r>
    </w:p>
    <w:p>
      <w:pPr>
        <w:spacing w:before="0"/>
      </w:pPr>
      <w:r>
        <w:rPr>
          <w:b w:val="0"/>
        </w:rPr>
      </w:r>
    </w:p>
    <w:p>
      <w:pPr>
        <w:spacing w:after="100" w:line="360" w:lineRule="auto" w:before="0"/>
      </w:pPr>
      <w:r>
        <w:rPr>
          <w:b w:val="0"/>
        </w:rPr>
        <w:t>44. The northern plain of the Indian subcontinent has been formed by the interplay of the three major river systems along with their tributaries. Choose the odd one out of the options given.</w:t>
      </w:r>
    </w:p>
    <w:p>
      <w:pPr>
        <w:spacing w:before="0"/>
      </w:pPr>
      <w:r>
        <w:rPr>
          <w:b w:val="0"/>
        </w:rPr>
      </w:r>
    </w:p>
    <w:p>
      <w:pPr>
        <w:spacing w:after="100" w:before="0"/>
      </w:pPr>
      <w:r>
        <w:rPr>
          <w:b w:val="0"/>
        </w:rPr>
        <w:t>A. The Brahmaputra</w:t>
      </w:r>
    </w:p>
    <w:p>
      <w:pPr>
        <w:spacing w:after="100" w:before="0"/>
      </w:pPr>
      <w:r>
        <w:rPr>
          <w:b w:val="0"/>
        </w:rPr>
        <w:t>B. The Indus</w:t>
      </w:r>
    </w:p>
    <w:p>
      <w:pPr>
        <w:spacing w:after="100" w:before="0"/>
      </w:pPr>
      <w:r>
        <w:rPr>
          <w:b w:val="0"/>
        </w:rPr>
        <w:t>C. The Ganga</w:t>
      </w:r>
    </w:p>
    <w:p>
      <w:pPr>
        <w:spacing w:after="100" w:before="0"/>
      </w:pPr>
      <w:r>
        <w:rPr>
          <w:b w:val="0"/>
        </w:rPr>
        <w:t>D. The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Godavari. Key Points Additional Information</w:t>
      </w:r>
    </w:p>
    <w:p>
      <w:pPr>
        <w:spacing w:before="0"/>
      </w:pPr>
      <w:r>
        <w:rPr>
          <w:b w:val="0"/>
        </w:rPr>
        <w:t>• The Godavari is one of the longest rivers in India but it does not contribute to the formation of the northern plains.</w:t>
      </w:r>
    </w:p>
    <w:p>
      <w:pPr>
        <w:spacing w:before="0"/>
      </w:pPr>
      <w:r>
        <w:rPr>
          <w:b w:val="0"/>
        </w:rPr>
        <w:t>• The northern plains of India are primarily formed by the alluvial deposits of the Indus, the Ganga, and the Brahmaputra river systems.</w:t>
      </w:r>
    </w:p>
    <w:p>
      <w:pPr>
        <w:spacing w:before="0"/>
      </w:pPr>
      <w:r>
        <w:rPr>
          <w:b w:val="0"/>
        </w:rPr>
        <w:t>• The Godavari river primarily flows through the states of Maharashtra, Telangana, Andhra Pradesh, Chhattisgarh, and Odisha, contributing to the Deccan Plateau region.</w:t>
      </w:r>
    </w:p>
    <w:p>
      <w:pPr>
        <w:spacing w:before="0"/>
      </w:pPr>
      <w:r>
        <w:rPr>
          <w:b w:val="0"/>
        </w:rPr>
        <w:t>• The Godavari is often referred to as the 'Dakshina Ganga' or 'Ganga of the South' due to its large size and significance in southern India.</w:t>
      </w:r>
    </w:p>
    <w:p>
      <w:pPr>
        <w:spacing w:before="0"/>
      </w:pPr>
      <w:r>
        <w:rPr>
          <w:b w:val="0"/>
        </w:rPr>
        <w:t>• The Brahmaputra The Brahmaputra is one of the major rivers of the Indian subcontinent, flowing through Tibet, India, and Bangladesh.</w:t>
      </w:r>
    </w:p>
    <w:p>
      <w:pPr>
        <w:spacing w:before="0"/>
      </w:pPr>
      <w:r>
        <w:rPr>
          <w:b w:val="0"/>
        </w:rPr>
        <w:t>• It is known for creating significant alluvial deposits in the Assam Valley, contributing to the formation of the northern plains.</w:t>
      </w:r>
    </w:p>
    <w:p>
      <w:pPr>
        <w:spacing w:before="0"/>
      </w:pPr>
      <w:r>
        <w:rPr>
          <w:b w:val="0"/>
        </w:rPr>
        <w:t>• The Indus The Indus River is one of the longest rivers in the world, originating in Tibet and flowing through India and Pakistan.</w:t>
      </w:r>
    </w:p>
    <w:p>
      <w:pPr>
        <w:spacing w:before="0"/>
      </w:pPr>
      <w:r>
        <w:rPr>
          <w:b w:val="0"/>
        </w:rPr>
        <w:t>• It plays a crucial role in forming the fertile plains of Punjab and Sindh, which are part of the northern plains.</w:t>
      </w:r>
    </w:p>
    <w:p>
      <w:pPr>
        <w:spacing w:before="0"/>
      </w:pPr>
      <w:r>
        <w:rPr>
          <w:b w:val="0"/>
        </w:rPr>
        <w:t>• The Ganga The Ganga is the most significant river of northern India, originating from the Gangotri Glacier in the Himalayas.</w:t>
      </w:r>
    </w:p>
    <w:p>
      <w:pPr>
        <w:spacing w:before="0"/>
      </w:pPr>
      <w:r>
        <w:rPr>
          <w:b w:val="0"/>
        </w:rPr>
        <w:t>• It contributes heavily to the alluvial deposits that form the vast fertile plains of North India, known as the Gangetic plains.</w:t>
      </w:r>
    </w:p>
    <w:p>
      <w:pPr>
        <w:spacing w:before="0"/>
      </w:pPr>
      <w:r>
        <w:rPr>
          <w:b w:val="0"/>
        </w:rPr>
        <w:t>• Formation of the Northern Plains The northern plains are formed by the sediment deposits of the three major river systems: the Indus, the Ganga, and the Brahmaputra.</w:t>
      </w:r>
    </w:p>
    <w:p>
      <w:pPr>
        <w:spacing w:before="0"/>
      </w:pPr>
      <w:r>
        <w:rPr>
          <w:b w:val="0"/>
        </w:rPr>
        <w:t>• These plains are characterized by fertile alluvial soil, making them one of the most agriculturally productive regions in the world.</w:t>
      </w:r>
    </w:p>
    <w:p>
      <w:pPr>
        <w:spacing w:before="0"/>
      </w:pPr>
      <w:r>
        <w:rPr>
          <w:b w:val="0"/>
        </w:rPr>
        <w:t>• The plains extend across several states in India, including Punjab, Haryana, Uttar Pradesh, Bihar, West Bengal, and Assam.</w:t>
      </w:r>
    </w:p>
    <w:p>
      <w:pPr>
        <w:spacing w:before="0"/>
      </w:pPr>
      <w:r>
        <w:rPr>
          <w:b w:val="0"/>
        </w:rPr>
      </w:r>
    </w:p>
    <w:p>
      <w:pPr>
        <w:spacing w:after="100" w:line="360" w:lineRule="auto" w:before="0"/>
      </w:pPr>
      <w:r>
        <w:rPr>
          <w:b w:val="0"/>
        </w:rPr>
        <w:t>45. Which among the following peaks is the highest peak of Jharkhand?</w:t>
      </w:r>
    </w:p>
    <w:p>
      <w:pPr>
        <w:spacing w:before="0"/>
      </w:pPr>
      <w:r>
        <w:rPr>
          <w:b w:val="0"/>
        </w:rPr>
      </w:r>
    </w:p>
    <w:p>
      <w:pPr>
        <w:spacing w:after="100" w:before="0"/>
      </w:pPr>
      <w:r>
        <w:rPr>
          <w:b w:val="0"/>
        </w:rPr>
        <w:t>A. Kangto</w:t>
      </w:r>
    </w:p>
    <w:p>
      <w:pPr>
        <w:spacing w:after="100" w:before="0"/>
      </w:pPr>
      <w:r>
        <w:rPr>
          <w:b w:val="0"/>
        </w:rPr>
        <w:t>B. Girnar</w:t>
      </w:r>
    </w:p>
    <w:p>
      <w:pPr>
        <w:spacing w:after="100" w:before="0"/>
      </w:pPr>
      <w:r>
        <w:rPr>
          <w:b w:val="0"/>
        </w:rPr>
        <w:t>C. Anamudi</w:t>
      </w:r>
    </w:p>
    <w:p>
      <w:pPr>
        <w:spacing w:after="100" w:before="0"/>
      </w:pPr>
      <w:r>
        <w:rPr>
          <w:b w:val="0"/>
        </w:rPr>
        <w:t>D. Parasnath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Parasnath Hill in Jharkhand is the highest peak at 1365 meters, with Jain shrines for each Tirthankara. Anamudi in Kerala has the highest elevation at 2695 meters and Girnar hills in Gujarat is a sacred site with 866 temples. General Douglas Hamilton climbed Anamudi first.</w:t>
      </w:r>
    </w:p>
    <w:p>
      <w:pPr>
        <w:spacing w:before="0"/>
      </w:pPr>
      <w:r>
        <w:rPr>
          <w:b w:val="0"/>
        </w:rPr>
      </w:r>
    </w:p>
    <w:p>
      <w:pPr>
        <w:spacing w:after="100" w:line="360" w:lineRule="auto" w:before="0"/>
      </w:pPr>
      <w:r>
        <w:rPr>
          <w:b w:val="0"/>
        </w:rPr>
        <w:t>46. Which triangular plateau region of India lies south of the river Narmada?</w:t>
      </w:r>
    </w:p>
    <w:p>
      <w:pPr>
        <w:spacing w:before="0"/>
      </w:pPr>
      <w:r>
        <w:rPr>
          <w:b w:val="0"/>
        </w:rPr>
      </w:r>
    </w:p>
    <w:p>
      <w:pPr>
        <w:spacing w:after="100" w:before="0"/>
      </w:pPr>
      <w:r>
        <w:rPr>
          <w:b w:val="0"/>
        </w:rPr>
        <w:t>A. Deccan plateau</w:t>
      </w:r>
    </w:p>
    <w:p>
      <w:pPr>
        <w:spacing w:after="100" w:before="0"/>
      </w:pPr>
      <w:r>
        <w:rPr>
          <w:b w:val="0"/>
        </w:rPr>
        <w:t>B. Marwar plateau</w:t>
      </w:r>
    </w:p>
    <w:p>
      <w:pPr>
        <w:spacing w:after="100" w:before="0"/>
      </w:pPr>
      <w:r>
        <w:rPr>
          <w:b w:val="0"/>
        </w:rPr>
        <w:t>C. Bagelkhand plateau</w:t>
      </w:r>
    </w:p>
    <w:p>
      <w:pPr>
        <w:spacing w:after="100" w:before="0"/>
      </w:pPr>
      <w:r>
        <w:rPr>
          <w:b w:val="0"/>
        </w:rPr>
        <w:t>D. Malwa plateau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Deccan Plateau is a triangular landmass located south of the river Narmada in India. It lies between the Western Ghats and the Eastern Ghats and is bounded to the north by the Satpura and Vindhya Ranges. The plateau has been subdivided into smaller regions, including the Maharashtra Plateau, the Karnataka Plateau, and the Andhra Pradesh/Telangana Plateau. The Bagelkhand region covers northeastern Madhya Pradesh and southeastern Uttar Pradesh. The Malwa Plateau is in western Madhya Pradesh and southeastern Rajasthan, while the Marwar Plateau is in western Rajasthan, partly in the Thar Desert.</w:t>
      </w:r>
    </w:p>
    <w:p>
      <w:pPr>
        <w:spacing w:before="0"/>
      </w:pPr>
      <w:r>
        <w:rPr>
          <w:b w:val="0"/>
        </w:rPr>
      </w:r>
    </w:p>
    <w:p>
      <w:pPr>
        <w:spacing w:after="100" w:line="360" w:lineRule="auto" w:before="0"/>
      </w:pPr>
      <w:r>
        <w:rPr>
          <w:b w:val="0"/>
        </w:rPr>
        <w:t>47. Which is the smallest union territory of India area-wise?</w:t>
      </w:r>
    </w:p>
    <w:p>
      <w:pPr>
        <w:spacing w:before="0"/>
      </w:pPr>
      <w:r>
        <w:rPr>
          <w:b w:val="0"/>
        </w:rPr>
      </w:r>
    </w:p>
    <w:p>
      <w:pPr>
        <w:spacing w:after="100" w:before="0"/>
      </w:pPr>
      <w:r>
        <w:rPr>
          <w:b w:val="0"/>
        </w:rPr>
        <w:t>A. Puducherry</w:t>
      </w:r>
    </w:p>
    <w:p>
      <w:pPr>
        <w:spacing w:after="100" w:before="0"/>
      </w:pPr>
      <w:r>
        <w:rPr>
          <w:b w:val="0"/>
        </w:rPr>
        <w:t>B. Lakshwadeep</w:t>
      </w:r>
    </w:p>
    <w:p>
      <w:pPr>
        <w:spacing w:after="100" w:before="0"/>
      </w:pPr>
      <w:r>
        <w:rPr>
          <w:b w:val="0"/>
        </w:rPr>
        <w:t>C. Andaman and Nicobar Island</w:t>
      </w:r>
    </w:p>
    <w:p>
      <w:pPr>
        <w:spacing w:after="100" w:before="0"/>
      </w:pPr>
      <w:r>
        <w:rPr>
          <w:b w:val="0"/>
        </w:rPr>
        <w:t>D. Dadra &amp; Nagar Haveli and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Lakshadweep is the smallest union territory of India.It consists of 36 islands with an area of 32 sq km.It's made up of 12 atolls, 3 reefs, and 5 submerged banks out of which ten Islands are inhabited.</w:t>
      </w:r>
    </w:p>
    <w:p>
      <w:pPr>
        <w:spacing w:before="0"/>
      </w:pPr>
      <w:r>
        <w:rPr>
          <w:b w:val="0"/>
        </w:rPr>
      </w:r>
    </w:p>
    <w:p>
      <w:pPr>
        <w:spacing w:after="100" w:line="360" w:lineRule="auto" w:before="0"/>
      </w:pPr>
      <w:r>
        <w:rPr>
          <w:b w:val="0"/>
        </w:rPr>
        <w:t>48. Which of the following peaks is NOT located in the Himalayan mountains?</w:t>
      </w:r>
    </w:p>
    <w:p>
      <w:pPr>
        <w:spacing w:before="0"/>
      </w:pPr>
      <w:r>
        <w:rPr>
          <w:b w:val="0"/>
        </w:rPr>
      </w:r>
    </w:p>
    <w:p>
      <w:pPr>
        <w:spacing w:after="100" w:before="0"/>
      </w:pPr>
      <w:r>
        <w:rPr>
          <w:b w:val="0"/>
        </w:rPr>
        <w:t>A. Nanda Devi</w:t>
      </w:r>
    </w:p>
    <w:p>
      <w:pPr>
        <w:spacing w:after="100" w:before="0"/>
      </w:pPr>
      <w:r>
        <w:rPr>
          <w:b w:val="0"/>
        </w:rPr>
        <w:t>B. Kamet</w:t>
      </w:r>
    </w:p>
    <w:p>
      <w:pPr>
        <w:spacing w:after="100" w:before="0"/>
      </w:pPr>
      <w:r>
        <w:rPr>
          <w:b w:val="0"/>
        </w:rPr>
        <w:t>C. Annapurna</w:t>
      </w:r>
    </w:p>
    <w:p>
      <w:pPr>
        <w:spacing w:after="100" w:before="0"/>
      </w:pPr>
      <w:r>
        <w:rPr>
          <w:b w:val="0"/>
        </w:rPr>
        <w:t>D. Kalsubai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the peak not located in the Himalayas. Kalsubai, at 1,646 meters, is the highest peak in Maharashtra within the Western Ghats, not the Himalayas. Nanda Devi, Kamet, and Annapurna are Himalayan peaks. Kalsubai is a popular trekking destination in Ahmednagar district of Maharashtra.</w:t>
      </w:r>
    </w:p>
    <w:p>
      <w:pPr>
        <w:spacing w:before="0"/>
      </w:pPr>
      <w:r>
        <w:rPr>
          <w:b w:val="0"/>
        </w:rPr>
      </w:r>
    </w:p>
    <w:p>
      <w:pPr>
        <w:spacing w:after="100" w:line="360" w:lineRule="auto" w:before="0"/>
      </w:pPr>
      <w:r>
        <w:rPr>
          <w:b w:val="0"/>
        </w:rPr>
        <w:t>49. In which state Mahadeo Hills is mainly spread?</w:t>
      </w:r>
    </w:p>
    <w:p>
      <w:pPr>
        <w:spacing w:before="0"/>
      </w:pPr>
      <w:r>
        <w:rPr>
          <w:b w:val="0"/>
        </w:rPr>
      </w:r>
    </w:p>
    <w:p>
      <w:pPr>
        <w:spacing w:after="100" w:before="0"/>
      </w:pPr>
      <w:r>
        <w:rPr>
          <w:b w:val="0"/>
        </w:rPr>
        <w:t>A. Uttar Pradesh</w:t>
      </w:r>
    </w:p>
    <w:p>
      <w:pPr>
        <w:spacing w:after="100" w:before="0"/>
      </w:pPr>
      <w:r>
        <w:rPr>
          <w:b w:val="0"/>
        </w:rPr>
        <w:t>B. Chhattisgarh</w:t>
      </w:r>
    </w:p>
    <w:p>
      <w:pPr>
        <w:spacing w:after="100" w:before="0"/>
      </w:pPr>
      <w:r>
        <w:rPr>
          <w:b w:val="0"/>
        </w:rPr>
        <w:t>C. Jharkhand</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Mahadeo Hills are located in Madhya Pradesh, part of the northern Satpura Range. Dhoopgarh is its highest peak. The Satpura Range runs parallel to the Vindhya Hills, extending from eastern Gujarat through Maharashtra, Madhya Pradesh, and Chhattisgarh. Mahadeo Hills are incorrectly mentioned as being in Gujarat in the provided key points.</w:t>
      </w:r>
    </w:p>
    <w:p>
      <w:pPr>
        <w:spacing w:before="0"/>
      </w:pPr>
      <w:r>
        <w:rPr>
          <w:b w:val="0"/>
        </w:rPr>
      </w:r>
    </w:p>
    <w:p>
      <w:pPr>
        <w:spacing w:after="100" w:line="360" w:lineRule="auto" w:before="0"/>
      </w:pPr>
      <w:r>
        <w:rPr>
          <w:b w:val="0"/>
        </w:rPr>
        <w:t>50. Which of the following minerals are NOT found in Chota nagpur-belt?</w:t>
      </w:r>
    </w:p>
    <w:p>
      <w:pPr>
        <w:spacing w:before="0"/>
      </w:pPr>
      <w:r>
        <w:rPr>
          <w:b w:val="0"/>
        </w:rPr>
      </w:r>
    </w:p>
    <w:p>
      <w:pPr>
        <w:spacing w:after="100" w:before="0"/>
      </w:pPr>
      <w:r>
        <w:rPr>
          <w:b w:val="0"/>
        </w:rPr>
        <w:t>A. Gold</w:t>
      </w:r>
    </w:p>
    <w:p>
      <w:pPr>
        <w:spacing w:after="100" w:before="0"/>
      </w:pPr>
      <w:r>
        <w:rPr>
          <w:b w:val="0"/>
        </w:rPr>
        <w:t>B. Iron-ore</w:t>
      </w:r>
    </w:p>
    <w:p>
      <w:pPr>
        <w:spacing w:after="100" w:before="0"/>
      </w:pPr>
      <w:r>
        <w:rPr>
          <w:b w:val="0"/>
        </w:rPr>
        <w:t>C. Chromite</w:t>
      </w:r>
    </w:p>
    <w:p>
      <w:pPr>
        <w:spacing w:after="100" w:before="0"/>
      </w:pPr>
      <w:r>
        <w:rPr>
          <w:b w:val="0"/>
        </w:rPr>
        <w:t>D. Coal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Gold is NOT found in Chota Nagpur Belt. The region is known for its rich mineral resources, such as coal, iron ore, manganese, bauxite, copper, limestone, and dolomite. The belt covers areas of Jharkhand, Chhattisgarh, Odisha, and West Bengal.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