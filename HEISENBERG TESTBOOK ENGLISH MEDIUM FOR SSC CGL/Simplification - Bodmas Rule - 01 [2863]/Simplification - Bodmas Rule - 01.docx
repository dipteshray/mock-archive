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Solve the following expression. 11 + 11 × 11 – 11 ÷ 11</w:t>
      </w:r>
    </w:p>
    <w:p>
      <w:pPr>
        <w:spacing w:before="0"/>
      </w:pPr>
      <w:r>
        <w:rPr>
          <w:b w:val="0"/>
        </w:rPr>
      </w:r>
    </w:p>
    <w:p>
      <w:pPr>
        <w:spacing w:after="100" w:before="0"/>
      </w:pPr>
      <w:r>
        <w:rPr>
          <w:b w:val="0"/>
        </w:rPr>
        <w:t>A. 121</w:t>
      </w:r>
    </w:p>
    <w:p>
      <w:pPr>
        <w:spacing w:after="100" w:before="0"/>
      </w:pPr>
      <w:r>
        <w:rPr>
          <w:b w:val="0"/>
        </w:rPr>
        <w:t>B. 22</w:t>
      </w:r>
    </w:p>
    <w:p>
      <w:pPr>
        <w:spacing w:after="100" w:before="0"/>
      </w:pPr>
      <w:r>
        <w:rPr>
          <w:b w:val="0"/>
        </w:rPr>
        <w:t>C. 11</w:t>
      </w:r>
    </w:p>
    <w:p>
      <w:pPr>
        <w:spacing w:after="100" w:before="0"/>
      </w:pPr>
      <w:r>
        <w:rPr>
          <w:b w:val="0"/>
        </w:rPr>
        <w:t>D. 131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11 + 11 × 11 – 11 ÷ 11 ⇒ 11 + 121 – 1 ⇒ 131</w:t>
      </w:r>
    </w:p>
    <w:p>
      <w:pPr>
        <w:spacing w:before="0"/>
      </w:pPr>
      <w:r>
        <w:rPr>
          <w:b w:val="0"/>
        </w:rPr>
      </w:r>
    </w:p>
    <w:p>
      <w:pPr>
        <w:spacing w:after="100" w:line="360" w:lineRule="auto" w:before="0"/>
      </w:pPr>
      <w:r>
        <w:rPr>
          <w:b w:val="0"/>
        </w:rPr>
        <w:t>2. The value of (32)2 + 3 × 3 ÷ 3 - 3 is:</w:t>
      </w:r>
    </w:p>
    <w:p>
      <w:pPr>
        <w:spacing w:before="0"/>
      </w:pPr>
      <w:r>
        <w:rPr>
          <w:b w:val="0"/>
        </w:rPr>
      </w:r>
    </w:p>
    <w:p>
      <w:pPr>
        <w:spacing w:after="100" w:before="0"/>
      </w:pPr>
      <w:r>
        <w:rPr>
          <w:b w:val="0"/>
        </w:rPr>
        <w:t>A. 32</w:t>
      </w:r>
    </w:p>
    <w:p>
      <w:pPr>
        <w:spacing w:after="100" w:before="0"/>
      </w:pPr>
      <w:r>
        <w:rPr>
          <w:b w:val="0"/>
        </w:rPr>
        <w:t>B. 92</w:t>
      </w:r>
    </w:p>
    <w:p>
      <w:pPr>
        <w:spacing w:after="100" w:before="0"/>
      </w:pPr>
      <w:r>
        <w:rPr>
          <w:b w:val="0"/>
        </w:rPr>
        <w:t>C. 23</w:t>
      </w:r>
    </w:p>
    <w:p>
      <w:pPr>
        <w:spacing w:after="100" w:before="0"/>
      </w:pPr>
      <w:r>
        <w:rPr>
          <w:b w:val="0"/>
        </w:rPr>
        <w:t>D. 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(32)2 + 3 × 3 ÷ 3 - 3 ⇒ 81 + 3 - 3 = 81⇒92</w:t>
      </w:r>
    </w:p>
    <w:p>
      <w:pPr>
        <w:spacing w:before="0"/>
      </w:pPr>
      <w:r>
        <w:rPr>
          <w:b w:val="0"/>
        </w:rPr>
      </w:r>
    </w:p>
    <w:p>
      <w:pPr>
        <w:spacing w:after="100" w:line="360" w:lineRule="auto" w:before="0"/>
      </w:pPr>
      <w:r>
        <w:rPr>
          <w:b w:val="0"/>
        </w:rPr>
        <w:t>3. What will come in the place of the question mark (?) in the following equation if '+' and '-' are interchanged and '×' and '÷' are interchanged? 143 - 28 × 4 ÷ 5 + 22 = ?</w:t>
      </w:r>
    </w:p>
    <w:p>
      <w:pPr>
        <w:spacing w:before="0"/>
      </w:pPr>
      <w:r>
        <w:rPr>
          <w:b w:val="0"/>
        </w:rPr>
      </w:r>
    </w:p>
    <w:p>
      <w:pPr>
        <w:spacing w:after="100" w:before="0"/>
      </w:pPr>
      <w:r>
        <w:rPr>
          <w:b w:val="0"/>
        </w:rPr>
        <w:t>A. 156</w:t>
      </w:r>
    </w:p>
    <w:p>
      <w:pPr>
        <w:spacing w:after="100" w:before="0"/>
      </w:pPr>
      <w:r>
        <w:rPr>
          <w:b w:val="0"/>
        </w:rPr>
        <w:t>B. 149</w:t>
      </w:r>
    </w:p>
    <w:p>
      <w:pPr>
        <w:spacing w:after="100" w:before="0"/>
      </w:pPr>
      <w:r>
        <w:rPr>
          <w:b w:val="0"/>
        </w:rPr>
        <w:t>C. 167</w:t>
      </w:r>
    </w:p>
    <w:p>
      <w:pPr>
        <w:spacing w:after="100" w:before="0"/>
      </w:pPr>
      <w:r>
        <w:rPr>
          <w:b w:val="0"/>
        </w:rPr>
        <w:t>D. 142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If '+' and '-' are interchanged and '×' and '÷' are interchanged, then the equation becomes: 143 + 28 ÷ 4 × 5 - 22 = ? ⇒ 143 + 7 × 5 - 22 = ? ⇒ 143 + 35 - 22 = ? ⇒ 178 - 22 = ? ⇒ 156 = ? Hence, ‘156’ is the correct answer.</w:t>
      </w:r>
    </w:p>
    <w:p>
      <w:pPr>
        <w:spacing w:before="0"/>
      </w:pPr>
      <w:r>
        <w:rPr>
          <w:b w:val="0"/>
        </w:rPr>
      </w:r>
    </w:p>
    <w:p>
      <w:pPr>
        <w:spacing w:after="100" w:line="360" w:lineRule="auto" w:before="0"/>
      </w:pPr>
      <w:r>
        <w:rPr>
          <w:b w:val="0"/>
        </w:rPr>
        <w:t>4. Solve the following expression. 8 + (−9 − 3) − (−12 − 5)</w:t>
      </w:r>
    </w:p>
    <w:p>
      <w:pPr>
        <w:spacing w:before="0"/>
      </w:pPr>
      <w:r>
        <w:rPr>
          <w:b w:val="0"/>
        </w:rPr>
      </w:r>
    </w:p>
    <w:p>
      <w:pPr>
        <w:spacing w:after="100" w:before="0"/>
      </w:pPr>
      <w:r>
        <w:rPr>
          <w:b w:val="0"/>
        </w:rPr>
        <w:t>A. 14</w:t>
      </w:r>
    </w:p>
    <w:p>
      <w:pPr>
        <w:spacing w:after="100" w:before="0"/>
      </w:pPr>
      <w:r>
        <w:rPr>
          <w:b w:val="0"/>
        </w:rPr>
        <w:t>B. 13</w:t>
      </w:r>
    </w:p>
    <w:p>
      <w:pPr>
        <w:spacing w:after="100" w:before="0"/>
      </w:pPr>
      <w:r>
        <w:rPr>
          <w:b w:val="0"/>
        </w:rPr>
        <w:t>C. 16</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8 + (−9 − 3) − (−12 − 5) ⇒ 8 -12 +17 = 13</w:t>
      </w:r>
    </w:p>
    <w:p>
      <w:pPr>
        <w:spacing w:before="0"/>
      </w:pPr>
      <w:r>
        <w:rPr>
          <w:b w:val="0"/>
        </w:rPr>
      </w:r>
    </w:p>
    <w:p>
      <w:pPr>
        <w:spacing w:after="100" w:line="360" w:lineRule="auto" w:before="0"/>
      </w:pPr>
      <w:r>
        <w:rPr>
          <w:b w:val="0"/>
        </w:rPr>
        <w:t>5. If 'A' stands for '÷', 'B' stands for '×', 'C' stands for '+' and 'D' stands for '-', what will come in place of the question mark (?) in the following equation? 30 B 5 C 246 A 6 D 17 = ?</w:t>
      </w:r>
    </w:p>
    <w:p>
      <w:pPr>
        <w:spacing w:before="0"/>
      </w:pPr>
      <w:r>
        <w:rPr>
          <w:b w:val="0"/>
        </w:rPr>
      </w:r>
    </w:p>
    <w:p>
      <w:pPr>
        <w:spacing w:after="100" w:before="0"/>
      </w:pPr>
      <w:r>
        <w:rPr>
          <w:b w:val="0"/>
        </w:rPr>
        <w:t>A. 179</w:t>
      </w:r>
    </w:p>
    <w:p>
      <w:pPr>
        <w:spacing w:after="100" w:before="0"/>
      </w:pPr>
      <w:r>
        <w:rPr>
          <w:b w:val="0"/>
        </w:rPr>
        <w:t>B. 176</w:t>
      </w:r>
    </w:p>
    <w:p>
      <w:pPr>
        <w:spacing w:after="100" w:before="0"/>
      </w:pPr>
      <w:r>
        <w:rPr>
          <w:b w:val="0"/>
        </w:rPr>
        <w:t>C. 171</w:t>
      </w:r>
    </w:p>
    <w:p>
      <w:pPr>
        <w:spacing w:after="100" w:before="0"/>
      </w:pPr>
      <w:r>
        <w:rPr>
          <w:b w:val="0"/>
        </w:rPr>
        <w:t>D. 174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30 × 5 + 246 ÷ 6 - 17 = ? ⇒ 30 × 5 + 41 - 17 = ? ⇒ 150 + 41 - 17 = ? ⇒ 191 - 17 = ? ⇒ 174 = ? Hence, ‘174’ is the correct answer.</w:t>
      </w:r>
    </w:p>
    <w:p>
      <w:pPr>
        <w:spacing w:before="0"/>
      </w:pPr>
      <w:r>
        <w:rPr>
          <w:b w:val="0"/>
        </w:rPr>
      </w:r>
    </w:p>
    <w:p>
      <w:pPr>
        <w:spacing w:after="100" w:line="360" w:lineRule="auto" w:before="0"/>
      </w:pPr>
      <w:r>
        <w:rPr>
          <w:b w:val="0"/>
        </w:rPr>
        <w:t>6. Find the value of the given expression: 42 ÷ 7 × (5 + 7) ÷ 3</w:t>
      </w:r>
    </w:p>
    <w:p>
      <w:pPr>
        <w:spacing w:before="0"/>
      </w:pPr>
      <w:r>
        <w:rPr>
          <w:b w:val="0"/>
        </w:rPr>
      </w:r>
    </w:p>
    <w:p>
      <w:pPr>
        <w:spacing w:after="100" w:before="0"/>
      </w:pPr>
      <w:r>
        <w:rPr>
          <w:b w:val="0"/>
        </w:rPr>
        <w:t>A. 1.5</w:t>
      </w:r>
    </w:p>
    <w:p>
      <w:pPr>
        <w:spacing w:after="100" w:before="0"/>
      </w:pPr>
      <w:r>
        <w:rPr>
          <w:b w:val="0"/>
        </w:rPr>
        <w:t>B. 3</w:t>
      </w:r>
    </w:p>
    <w:p>
      <w:pPr>
        <w:spacing w:after="100" w:before="0"/>
      </w:pPr>
      <w:r>
        <w:rPr>
          <w:b w:val="0"/>
        </w:rPr>
        <w:t>C. 24</w:t>
      </w:r>
    </w:p>
    <w:p>
      <w:pPr>
        <w:spacing w:after="100" w:before="0"/>
      </w:pPr>
      <w:r>
        <w:rPr>
          <w:b w:val="0"/>
        </w:rPr>
        <w:t>D. 32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42 ÷ 7 × 12 ÷ 3 ⇒ 6 × 4 ⇒ 24</w:t>
      </w:r>
    </w:p>
    <w:p>
      <w:pPr>
        <w:spacing w:before="0"/>
      </w:pPr>
      <w:r>
        <w:rPr>
          <w:b w:val="0"/>
        </w:rPr>
      </w:r>
    </w:p>
    <w:p>
      <w:pPr>
        <w:spacing w:after="100" w:line="360" w:lineRule="auto" w:before="0"/>
      </w:pPr>
      <w:r>
        <w:rPr>
          <w:b w:val="0"/>
        </w:rPr>
        <w:t>7. If 'A' stands for '÷', 'B' stands for '×', 'C' stands for '+' and 'D' stands for '-', what will come in place of the question mark '?' in the following equation? 426 A 3 D 12 C 105 B 1 = ?</w:t>
      </w:r>
    </w:p>
    <w:p>
      <w:pPr>
        <w:spacing w:before="0"/>
      </w:pPr>
      <w:r>
        <w:rPr>
          <w:b w:val="0"/>
        </w:rPr>
      </w:r>
    </w:p>
    <w:p>
      <w:pPr>
        <w:spacing w:after="100" w:before="0"/>
      </w:pPr>
      <w:r>
        <w:rPr>
          <w:b w:val="0"/>
        </w:rPr>
        <w:t>A. 238</w:t>
      </w:r>
    </w:p>
    <w:p>
      <w:pPr>
        <w:spacing w:after="100" w:before="0"/>
      </w:pPr>
      <w:r>
        <w:rPr>
          <w:b w:val="0"/>
        </w:rPr>
        <w:t>B. 237</w:t>
      </w:r>
    </w:p>
    <w:p>
      <w:pPr>
        <w:spacing w:after="100" w:before="0"/>
      </w:pPr>
      <w:r>
        <w:rPr>
          <w:b w:val="0"/>
        </w:rPr>
        <w:t>C. 236</w:t>
      </w:r>
    </w:p>
    <w:p>
      <w:pPr>
        <w:spacing w:after="100" w:before="0"/>
      </w:pPr>
      <w:r>
        <w:rPr>
          <w:b w:val="0"/>
        </w:rPr>
        <w:t>D. 235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Letter A B C D Meaning ÷ × + - After replacing letters by their meaning, we get: 426 ÷ 3 - 12 + 105 × 1 = ? ⇒ 142 - 12 + 105 × 1 = ? ⇒ 142 - 12 + 105 = ? ⇒ 247 - 12 = ? ⇒ 235 = ? Hence, ‘235’ is the correct answer.</w:t>
      </w:r>
    </w:p>
    <w:p>
      <w:pPr>
        <w:spacing w:before="0"/>
      </w:pPr>
      <w:r>
        <w:rPr>
          <w:b w:val="0"/>
        </w:rPr>
      </w:r>
    </w:p>
    <w:p>
      <w:pPr>
        <w:spacing w:after="100" w:line="360" w:lineRule="auto" w:before="0"/>
      </w:pPr>
      <w:r>
        <w:rPr>
          <w:b w:val="0"/>
        </w:rPr>
        <w:t>8. If 'A' stands for '÷', 'B' stands for '×', 'C' stands for '+' and 'D' stands for '-', what will come in place of the question mark (?) in the following equation? 124 A 4 C 13 B 12 D 28 = ?</w:t>
      </w:r>
    </w:p>
    <w:p>
      <w:pPr>
        <w:spacing w:before="0"/>
      </w:pPr>
      <w:r>
        <w:rPr>
          <w:b w:val="0"/>
        </w:rPr>
      </w:r>
    </w:p>
    <w:p>
      <w:pPr>
        <w:spacing w:after="100" w:before="0"/>
      </w:pPr>
      <w:r>
        <w:rPr>
          <w:b w:val="0"/>
        </w:rPr>
        <w:t>A. 162</w:t>
      </w:r>
    </w:p>
    <w:p>
      <w:pPr>
        <w:spacing w:after="100" w:before="0"/>
      </w:pPr>
      <w:r>
        <w:rPr>
          <w:b w:val="0"/>
        </w:rPr>
        <w:t>B. 154</w:t>
      </w:r>
    </w:p>
    <w:p>
      <w:pPr>
        <w:spacing w:after="100" w:before="0"/>
      </w:pPr>
      <w:r>
        <w:rPr>
          <w:b w:val="0"/>
        </w:rPr>
        <w:t>C. 161</w:t>
      </w:r>
    </w:p>
    <w:p>
      <w:pPr>
        <w:spacing w:after="100" w:before="0"/>
      </w:pPr>
      <w:r>
        <w:rPr>
          <w:b w:val="0"/>
        </w:rPr>
        <w:t>D. 159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124 ÷ 4 + 13 × 12 - 28 = ? ⇒ 31 + 13 × 12 - 28 = ? ⇒ 31 + 156 - 28 = ? ⇒ 187 - 28 = ? ⇒ 159 = ? Hence, ‘159’ is the correct answer.</w:t>
      </w:r>
    </w:p>
    <w:p>
      <w:pPr>
        <w:spacing w:before="0"/>
      </w:pPr>
      <w:r>
        <w:rPr>
          <w:b w:val="0"/>
        </w:rPr>
      </w:r>
    </w:p>
    <w:p>
      <w:pPr>
        <w:spacing w:after="100" w:line="360" w:lineRule="auto" w:before="0"/>
      </w:pPr>
      <w:r>
        <w:rPr>
          <w:b w:val="0"/>
        </w:rPr>
        <w:t>9. If ‘×’ stands for addition, ‘÷’ stands for subtraction, ‘+’ stands for multiplication and ‘-‘ stands for division, then what will be the value of the following expression? 26 ÷ 13 × 8 + 6 - 2</w:t>
      </w:r>
    </w:p>
    <w:p>
      <w:pPr>
        <w:spacing w:before="0"/>
      </w:pPr>
      <w:r>
        <w:rPr>
          <w:b w:val="0"/>
        </w:rPr>
      </w:r>
    </w:p>
    <w:p>
      <w:pPr>
        <w:spacing w:after="100" w:before="0"/>
      </w:pPr>
      <w:r>
        <w:rPr>
          <w:b w:val="0"/>
        </w:rPr>
        <w:t>A. 17</w:t>
      </w:r>
    </w:p>
    <w:p>
      <w:pPr>
        <w:spacing w:after="100" w:before="0"/>
      </w:pPr>
      <w:r>
        <w:rPr>
          <w:b w:val="0"/>
        </w:rPr>
        <w:t>B. 47</w:t>
      </w:r>
    </w:p>
    <w:p>
      <w:pPr>
        <w:spacing w:after="100" w:before="0"/>
      </w:pPr>
      <w:r>
        <w:rPr>
          <w:b w:val="0"/>
        </w:rPr>
        <w:t>C. 27</w:t>
      </w:r>
    </w:p>
    <w:p>
      <w:pPr>
        <w:spacing w:after="100" w:before="0"/>
      </w:pPr>
      <w:r>
        <w:rPr>
          <w:b w:val="0"/>
        </w:rPr>
        <w:t>D. 37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By decoding given information : × ÷ + - Means + - × ÷ After decoding, 26 - 13 + 8 × 6 ÷ 2 = 26 – 13 + 8 × 3 = 26 – 13 + 24 = 50 – 13 = 37 Hence, “37” is the correct answer.</w:t>
      </w:r>
    </w:p>
    <w:p>
      <w:pPr>
        <w:spacing w:before="0"/>
      </w:pPr>
      <w:r>
        <w:rPr>
          <w:b w:val="0"/>
        </w:rPr>
      </w:r>
    </w:p>
    <w:p>
      <w:pPr>
        <w:spacing w:after="100" w:line="360" w:lineRule="auto" w:before="0"/>
      </w:pPr>
      <w:r>
        <w:rPr>
          <w:b w:val="0"/>
        </w:rPr>
        <w:t>10. If 'A' stands for '÷', 'B' stands for '×', 'C' stands for '+' and 'D' stands for '-', what will come in place of the question mark (?) in the following equation? 39 A 3 B 11 C 57 D 29 = ?</w:t>
      </w:r>
    </w:p>
    <w:p>
      <w:pPr>
        <w:spacing w:before="0"/>
      </w:pPr>
      <w:r>
        <w:rPr>
          <w:b w:val="0"/>
        </w:rPr>
      </w:r>
    </w:p>
    <w:p>
      <w:pPr>
        <w:spacing w:after="100" w:before="0"/>
      </w:pPr>
      <w:r>
        <w:rPr>
          <w:b w:val="0"/>
        </w:rPr>
        <w:t>A. 166</w:t>
      </w:r>
    </w:p>
    <w:p>
      <w:pPr>
        <w:spacing w:after="100" w:before="0"/>
      </w:pPr>
      <w:r>
        <w:rPr>
          <w:b w:val="0"/>
        </w:rPr>
        <w:t>B. 171</w:t>
      </w:r>
    </w:p>
    <w:p>
      <w:pPr>
        <w:spacing w:after="100" w:before="0"/>
      </w:pPr>
      <w:r>
        <w:rPr>
          <w:b w:val="0"/>
        </w:rPr>
        <w:t>C. 169</w:t>
      </w:r>
    </w:p>
    <w:p>
      <w:pPr>
        <w:spacing w:after="100" w:before="0"/>
      </w:pPr>
      <w:r>
        <w:rPr>
          <w:b w:val="0"/>
        </w:rPr>
        <w:t>D. 174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After replacing the symbols with their meanings, we get :- 39 ÷ 3 × 11 + 57 - 29 = ? 13 × 11 + 57 - 29 = ? 143 + 57 - 29 = ? 200 - 29 = ? 171 = ?</w:t>
      </w:r>
    </w:p>
    <w:p>
      <w:pPr>
        <w:spacing w:before="0"/>
      </w:pPr>
      <w:r>
        <w:rPr>
          <w:b w:val="0"/>
        </w:rPr>
      </w:r>
    </w:p>
    <w:p>
      <w:pPr>
        <w:spacing w:after="100" w:line="360" w:lineRule="auto" w:before="0"/>
      </w:pPr>
      <w:r>
        <w:rPr>
          <w:b w:val="0"/>
        </w:rPr>
        <w:t>11. Simplify: 178.01 - [86.23 - {40.22 + (28 - 24)}]</w:t>
      </w:r>
    </w:p>
    <w:p>
      <w:pPr>
        <w:spacing w:before="0"/>
      </w:pPr>
      <w:r>
        <w:rPr>
          <w:b w:val="0"/>
        </w:rPr>
      </w:r>
    </w:p>
    <w:p>
      <w:pPr>
        <w:spacing w:after="100" w:before="0"/>
      </w:pPr>
      <w:r>
        <w:rPr>
          <w:b w:val="0"/>
        </w:rPr>
        <w:t>A. 125</w:t>
      </w:r>
    </w:p>
    <w:p>
      <w:pPr>
        <w:spacing w:after="100" w:before="0"/>
      </w:pPr>
      <w:r>
        <w:rPr>
          <w:b w:val="0"/>
        </w:rPr>
        <w:t>B. 120</w:t>
      </w:r>
    </w:p>
    <w:p>
      <w:pPr>
        <w:spacing w:after="100" w:before="0"/>
      </w:pPr>
      <w:r>
        <w:rPr>
          <w:b w:val="0"/>
        </w:rPr>
        <w:t>C. 130</w:t>
      </w:r>
    </w:p>
    <w:p>
      <w:pPr>
        <w:spacing w:after="100" w:before="0"/>
      </w:pPr>
      <w:r>
        <w:rPr>
          <w:b w:val="0"/>
        </w:rPr>
        <w:t>D. 136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Formula used: Calculation: According to the BODMAS rule, 178.01 - [86.23 - {40.22 + (28 - 24)}] ⇒ 178.01 - [86.23 - {40.22 + (4)}] ⇒ 178.01 - [86.23 - 44.22] ⇒ 178.01 - 42 .01 = 136 ∴ The value of 178.01 - [86.23 - {40.22 + (28 - 24)}] is 136</w:t>
      </w:r>
    </w:p>
    <w:p>
      <w:pPr>
        <w:spacing w:before="0"/>
      </w:pPr>
      <w:r>
        <w:rPr>
          <w:b w:val="0"/>
        </w:rPr>
      </w:r>
    </w:p>
    <w:p>
      <w:pPr>
        <w:spacing w:after="100" w:line="360" w:lineRule="auto" w:before="0"/>
      </w:pPr>
      <w:r>
        <w:rPr>
          <w:b w:val="0"/>
        </w:rPr>
        <w:t>12. What will come in the place of the question mark (?) in the following equation if '+' and '-' are interchanged and '×' and '÷' are interchanged? 84 × 7 - 21 ÷ 4 + 29 = ?</w:t>
      </w:r>
    </w:p>
    <w:p>
      <w:pPr>
        <w:spacing w:before="0"/>
      </w:pPr>
      <w:r>
        <w:rPr>
          <w:b w:val="0"/>
        </w:rPr>
      </w:r>
    </w:p>
    <w:p>
      <w:pPr>
        <w:spacing w:after="100" w:before="0"/>
      </w:pPr>
      <w:r>
        <w:rPr>
          <w:b w:val="0"/>
        </w:rPr>
        <w:t>A. 55</w:t>
      </w:r>
    </w:p>
    <w:p>
      <w:pPr>
        <w:spacing w:after="100" w:before="0"/>
      </w:pPr>
      <w:r>
        <w:rPr>
          <w:b w:val="0"/>
        </w:rPr>
        <w:t>B. 67</w:t>
      </w:r>
    </w:p>
    <w:p>
      <w:pPr>
        <w:spacing w:after="100" w:before="0"/>
      </w:pPr>
      <w:r>
        <w:rPr>
          <w:b w:val="0"/>
        </w:rPr>
        <w:t>C. 59</w:t>
      </w:r>
    </w:p>
    <w:p>
      <w:pPr>
        <w:spacing w:after="100" w:before="0"/>
      </w:pPr>
      <w:r>
        <w:rPr>
          <w:b w:val="0"/>
        </w:rPr>
        <w:t>D. 79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84 ÷ 7 + 21 × 4 - 29 = ? ⇒ 12 + 21 × 4 - 29 = ? ⇒ 12 + 84 - 29 = ? ⇒ 96 - 29 = ? ⇒ 67 = ? Hence, ‘67’ is the correct answer.</w:t>
      </w:r>
    </w:p>
    <w:p>
      <w:pPr>
        <w:spacing w:before="0"/>
      </w:pPr>
      <w:r>
        <w:rPr>
          <w:b w:val="0"/>
        </w:rPr>
      </w:r>
    </w:p>
    <w:p>
      <w:pPr>
        <w:spacing w:after="100" w:line="360" w:lineRule="auto" w:before="0"/>
      </w:pPr>
      <w:r>
        <w:rPr>
          <w:b w:val="0"/>
        </w:rPr>
        <w:t>13. Simplify: 25 - (18 - 4 × 9 ÷ 3)</w:t>
      </w:r>
    </w:p>
    <w:p>
      <w:pPr>
        <w:spacing w:before="0"/>
      </w:pPr>
      <w:r>
        <w:rPr>
          <w:b w:val="0"/>
        </w:rPr>
      </w:r>
    </w:p>
    <w:p>
      <w:pPr>
        <w:spacing w:after="100" w:before="0"/>
      </w:pPr>
      <w:r>
        <w:rPr>
          <w:b w:val="0"/>
        </w:rPr>
        <w:t>A. -31</w:t>
      </w:r>
    </w:p>
    <w:p>
      <w:pPr>
        <w:spacing w:after="100" w:before="0"/>
      </w:pPr>
      <w:r>
        <w:rPr>
          <w:b w:val="0"/>
        </w:rPr>
        <w:t>B. 33</w:t>
      </w:r>
    </w:p>
    <w:p>
      <w:pPr>
        <w:spacing w:after="100" w:before="0"/>
      </w:pPr>
      <w:r>
        <w:rPr>
          <w:b w:val="0"/>
        </w:rPr>
        <w:t>C. -17</w:t>
      </w:r>
    </w:p>
    <w:p>
      <w:pPr>
        <w:spacing w:after="100" w:before="0"/>
      </w:pPr>
      <w:r>
        <w:rPr>
          <w:b w:val="0"/>
        </w:rPr>
        <w:t>D. 19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25 - (18 - 4 × 9 ÷ 3) ⇒ 25 - (18 - 12) = 25 - 6 = 19</w:t>
      </w:r>
    </w:p>
    <w:p>
      <w:pPr>
        <w:spacing w:before="0"/>
      </w:pPr>
      <w:r>
        <w:rPr>
          <w:b w:val="0"/>
        </w:rPr>
      </w:r>
    </w:p>
    <w:p>
      <w:pPr>
        <w:spacing w:after="100" w:line="360" w:lineRule="auto" w:before="0"/>
      </w:pPr>
      <w:r>
        <w:rPr>
          <w:b w:val="0"/>
        </w:rPr>
        <w:t>14. Solve the following.(4/3) ÷ (1/6) × 2 - 1 = ?</w:t>
      </w:r>
    </w:p>
    <w:p>
      <w:pPr>
        <w:spacing w:before="0"/>
      </w:pPr>
      <w:r>
        <w:rPr>
          <w:b w:val="0"/>
        </w:rPr>
      </w:r>
    </w:p>
    <w:p>
      <w:pPr>
        <w:spacing w:after="100" w:before="0"/>
      </w:pPr>
      <w:r>
        <w:rPr>
          <w:b w:val="0"/>
        </w:rPr>
        <w:t>A. 3</w:t>
      </w:r>
    </w:p>
    <w:p>
      <w:pPr>
        <w:spacing w:after="100" w:before="0"/>
      </w:pPr>
      <w:r>
        <w:rPr>
          <w:b w:val="0"/>
        </w:rPr>
        <w:t>B. 15</w:t>
      </w:r>
    </w:p>
    <w:p>
      <w:pPr>
        <w:spacing w:after="100" w:before="0"/>
      </w:pPr>
      <w:r>
        <w:rPr>
          <w:b w:val="0"/>
        </w:rPr>
        <w:t>C. 8</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Follow the BODMAS rule to solve this question, as per the order given below, (4/3) ÷ (1/6) × 2 - 1 ⇒ (4/3) × 6 × 2 - 1 ⇒ 16 – 1 ⇒ 15</w:t>
      </w:r>
    </w:p>
    <w:p>
      <w:pPr>
        <w:spacing w:before="0"/>
      </w:pPr>
      <w:r>
        <w:rPr>
          <w:b w:val="0"/>
        </w:rPr>
      </w:r>
    </w:p>
    <w:p>
      <w:pPr>
        <w:spacing w:after="100" w:line="360" w:lineRule="auto" w:before="0"/>
      </w:pPr>
      <w:r>
        <w:rPr>
          <w:b w:val="0"/>
        </w:rPr>
        <w:t>15. The value of 7 + [44 ÷ 4 + \ 9 × 2 - 14 ÷ 7\ + 5 × 2] is:</w:t>
      </w:r>
    </w:p>
    <w:p>
      <w:pPr>
        <w:spacing w:before="0"/>
      </w:pPr>
      <w:r>
        <w:rPr>
          <w:b w:val="0"/>
        </w:rPr>
      </w:r>
    </w:p>
    <w:p>
      <w:pPr>
        <w:spacing w:after="100" w:before="0"/>
      </w:pPr>
      <w:r>
        <w:rPr>
          <w:b w:val="0"/>
        </w:rPr>
        <w:t>A. 44</w:t>
      </w:r>
    </w:p>
    <w:p>
      <w:pPr>
        <w:spacing w:after="100" w:before="0"/>
      </w:pPr>
      <w:r>
        <w:rPr>
          <w:b w:val="0"/>
        </w:rPr>
        <w:t>B. 55</w:t>
      </w:r>
    </w:p>
    <w:p>
      <w:pPr>
        <w:spacing w:after="100" w:before="0"/>
      </w:pPr>
      <w:r>
        <w:rPr>
          <w:b w:val="0"/>
        </w:rPr>
        <w:t>C. 33</w:t>
      </w:r>
    </w:p>
    <w:p>
      <w:pPr>
        <w:spacing w:after="100" w:before="0"/>
      </w:pPr>
      <w:r>
        <w:rPr>
          <w:b w:val="0"/>
        </w:rPr>
        <w:t>D. 67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7 + [44 ÷ 4 + {9 × 2 – 14 ÷ 7} + 5 × 2] Concept used: We have to follow the BODMAS rule, Calculation: 7 + [44 ÷ 4 + {9 × 2 – 14 ÷ 7} + 5 × 2] ⇒ 7 + [44 ÷ 4 + (9 × 2 – 2) + 5 × 2] ⇒ 7 + [44 ÷ 4 + (18 – 2) + 5 × 2] ⇒ 7 + [44 ÷ 4 + 16 + 5 × 2] ⇒ 7 + [11 + 16 + 5 × 2] ⇒ 7 + [11 + 16 + 10] ⇒ 7 + 37 = 44 ∴ The answer is 44.</w:t>
      </w:r>
    </w:p>
    <w:p>
      <w:pPr>
        <w:spacing w:before="0"/>
      </w:pPr>
      <w:r>
        <w:rPr>
          <w:b w:val="0"/>
        </w:rPr>
      </w:r>
    </w:p>
    <w:p>
      <w:pPr>
        <w:spacing w:after="100" w:line="360" w:lineRule="auto" w:before="0"/>
      </w:pPr>
      <w:r>
        <w:rPr>
          <w:b w:val="0"/>
        </w:rPr>
        <w:t>16. What is the value of ≤ft( 1(1/4) ÷ 2(3/5) ) ÷ 1713 ?</w:t>
      </w:r>
    </w:p>
    <w:p>
      <w:pPr>
        <w:spacing w:before="0"/>
      </w:pPr>
      <w:r>
        <w:rPr>
          <w:b w:val="0"/>
        </w:rPr>
      </w:r>
    </w:p>
    <w:p>
      <w:pPr>
        <w:spacing w:after="100" w:before="0"/>
      </w:pPr>
      <w:r>
        <w:rPr>
          <w:b w:val="0"/>
        </w:rPr>
        <w:t>A. (7/16)</w:t>
      </w:r>
    </w:p>
    <w:p>
      <w:pPr>
        <w:spacing w:after="100" w:before="0"/>
      </w:pPr>
      <w:r>
        <w:rPr>
          <w:b w:val="0"/>
        </w:rPr>
        <w:t>B. (5/16)</w:t>
      </w:r>
    </w:p>
    <w:p>
      <w:pPr>
        <w:spacing w:after="100" w:before="0"/>
      </w:pPr>
      <w:r>
        <w:rPr>
          <w:b w:val="0"/>
        </w:rPr>
        <w:t>C. (4/13)</w:t>
      </w:r>
    </w:p>
    <w:p>
      <w:pPr>
        <w:spacing w:after="100" w:before="0"/>
      </w:pPr>
      <w:r>
        <w:rPr>
          <w:b w:val="0"/>
        </w:rPr>
        <w:t>D. (5/11)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(a/b)÷(c/d)=(a/b)×(d/c) Calculation: ⇒ ≤ft(1(1/4)÷2(3/5))÷1(7/13)=≤ft((5/4)÷(13/5))÷(20/13) ⇒ ≤ft((5/4)÷(13/5))÷(20/13)=≤ft((5/4)×(5/13))÷(20/13) ⇒ (25/52)÷(20/13)=(25/52)×(13/20) ⇒ (25/52)×(13/20)=(5/16) Hence, the simplified value of the expression is (5/16)</w:t>
      </w:r>
    </w:p>
    <w:p>
      <w:pPr>
        <w:spacing w:before="0"/>
      </w:pPr>
      <w:r>
        <w:rPr>
          <w:b w:val="0"/>
        </w:rPr>
      </w:r>
    </w:p>
    <w:p>
      <w:pPr>
        <w:spacing w:after="100" w:line="360" w:lineRule="auto" w:before="0"/>
      </w:pPr>
      <w:r>
        <w:rPr>
          <w:b w:val="0"/>
        </w:rPr>
        <w:t>17. What is the value of 224 of 4 ÷ 7 - 250 × 3?</w:t>
      </w:r>
    </w:p>
    <w:p>
      <w:pPr>
        <w:spacing w:before="0"/>
      </w:pPr>
      <w:r>
        <w:rPr>
          <w:b w:val="0"/>
        </w:rPr>
      </w:r>
    </w:p>
    <w:p>
      <w:pPr>
        <w:spacing w:after="100" w:before="0"/>
      </w:pPr>
      <w:r>
        <w:rPr>
          <w:b w:val="0"/>
        </w:rPr>
        <w:t>A. -524</w:t>
      </w:r>
    </w:p>
    <w:p>
      <w:pPr>
        <w:spacing w:after="100" w:before="0"/>
      </w:pPr>
      <w:r>
        <w:rPr>
          <w:b w:val="0"/>
        </w:rPr>
        <w:t>B. -486</w:t>
      </w:r>
    </w:p>
    <w:p>
      <w:pPr>
        <w:spacing w:after="100" w:before="0"/>
      </w:pPr>
      <w:r>
        <w:rPr>
          <w:b w:val="0"/>
        </w:rPr>
        <w:t>C. -588</w:t>
      </w:r>
    </w:p>
    <w:p>
      <w:pPr>
        <w:spacing w:after="100" w:before="0"/>
      </w:pPr>
      <w:r>
        <w:rPr>
          <w:b w:val="0"/>
        </w:rPr>
        <w:t>D. -622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224 of 4 ÷ 7 - 250 × 3 Concept: Calculation: ⇒ 224 of 4 ÷ 7 - 250 × 3 ⇒ 224 × 4 ÷ 7 - 750 ⇒ 896 ÷ 7 - 750 ⇒ 128 - 750 ⇒ -622 Hence, the value is -622.</w:t>
      </w:r>
    </w:p>
    <w:p>
      <w:pPr>
        <w:spacing w:before="0"/>
      </w:pPr>
      <w:r>
        <w:rPr>
          <w:b w:val="0"/>
        </w:rPr>
      </w:r>
    </w:p>
    <w:p>
      <w:pPr>
        <w:spacing w:after="100" w:line="360" w:lineRule="auto" w:before="0"/>
      </w:pPr>
      <w:r>
        <w:rPr>
          <w:b w:val="0"/>
        </w:rPr>
        <w:t>18. The value of 9 − 5 × 6 + {29 −(7 − 2)} ÷ 8 is</w:t>
      </w:r>
    </w:p>
    <w:p>
      <w:pPr>
        <w:spacing w:before="0"/>
      </w:pPr>
      <w:r>
        <w:rPr>
          <w:b w:val="0"/>
        </w:rPr>
      </w:r>
    </w:p>
    <w:p>
      <w:pPr>
        <w:spacing w:after="100" w:before="0"/>
      </w:pPr>
      <w:r>
        <w:rPr>
          <w:b w:val="0"/>
        </w:rPr>
        <w:t>A. -8</w:t>
      </w:r>
    </w:p>
    <w:p>
      <w:pPr>
        <w:spacing w:after="100" w:before="0"/>
      </w:pPr>
      <w:r>
        <w:rPr>
          <w:b w:val="0"/>
        </w:rPr>
        <w:t>B. 18</w:t>
      </w:r>
    </w:p>
    <w:p>
      <w:pPr>
        <w:spacing w:after="100" w:before="0"/>
      </w:pPr>
      <w:r>
        <w:rPr>
          <w:b w:val="0"/>
        </w:rPr>
        <w:t>C. -18</w:t>
      </w:r>
    </w:p>
    <w:p>
      <w:pPr>
        <w:spacing w:after="100" w:before="0"/>
      </w:pPr>
      <w:r>
        <w:rPr>
          <w:b w:val="0"/>
        </w:rPr>
        <w:t>D.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9 − 5 × 6 + {29 −(7 − 2)} ÷ 8 9 − 5 × 6 + 24 ÷ 8 ⇒ 9 - 30 + 3 ⇒ -18</w:t>
      </w:r>
    </w:p>
    <w:p>
      <w:pPr>
        <w:spacing w:before="0"/>
      </w:pPr>
      <w:r>
        <w:rPr>
          <w:b w:val="0"/>
        </w:rPr>
      </w:r>
    </w:p>
    <w:p>
      <w:pPr>
        <w:spacing w:after="100" w:line="360" w:lineRule="auto" w:before="0"/>
      </w:pPr>
      <w:r>
        <w:rPr>
          <w:b w:val="0"/>
        </w:rPr>
        <w:t>19. Solve the following expression. 50 - [20 + (30 - (25 - 5)]</w:t>
      </w:r>
    </w:p>
    <w:p>
      <w:pPr>
        <w:spacing w:before="0"/>
      </w:pPr>
      <w:r>
        <w:rPr>
          <w:b w:val="0"/>
        </w:rPr>
      </w:r>
    </w:p>
    <w:p>
      <w:pPr>
        <w:spacing w:after="100" w:before="0"/>
      </w:pPr>
      <w:r>
        <w:rPr>
          <w:b w:val="0"/>
        </w:rPr>
        <w:t>A. 10</w:t>
      </w:r>
    </w:p>
    <w:p>
      <w:pPr>
        <w:spacing w:after="100" w:before="0"/>
      </w:pPr>
      <w:r>
        <w:rPr>
          <w:b w:val="0"/>
        </w:rPr>
        <w:t>B. 30</w:t>
      </w:r>
    </w:p>
    <w:p>
      <w:pPr>
        <w:spacing w:after="100" w:before="0"/>
      </w:pPr>
      <w:r>
        <w:rPr>
          <w:b w:val="0"/>
        </w:rPr>
        <w:t>C. 20</w:t>
      </w:r>
    </w:p>
    <w:p>
      <w:pPr>
        <w:spacing w:after="100" w:before="0"/>
      </w:pPr>
      <w:r>
        <w:rPr>
          <w:b w:val="0"/>
        </w:rPr>
        <w:t>D. 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50 - [20 + (30 - (25 - 5)] ⇒ 50 - [20 + (30 - 20)] ⇒ 50 - [20 + 10] ⇒ 50 - 30 ⇒ 20</w:t>
      </w:r>
    </w:p>
    <w:p>
      <w:pPr>
        <w:spacing w:before="0"/>
      </w:pPr>
      <w:r>
        <w:rPr>
          <w:b w:val="0"/>
        </w:rPr>
      </w:r>
    </w:p>
    <w:p>
      <w:pPr>
        <w:spacing w:after="100" w:line="360" w:lineRule="auto" w:before="0"/>
      </w:pPr>
      <w:r>
        <w:rPr>
          <w:b w:val="0"/>
        </w:rPr>
        <w:t>20. The value of 15 + 6.3 ÷ 7 – 3 × 1.3 – 2 is:</w:t>
      </w:r>
    </w:p>
    <w:p>
      <w:pPr>
        <w:spacing w:before="0"/>
      </w:pPr>
      <w:r>
        <w:rPr>
          <w:b w:val="0"/>
        </w:rPr>
      </w:r>
    </w:p>
    <w:p>
      <w:pPr>
        <w:spacing w:after="100" w:before="0"/>
      </w:pPr>
      <w:r>
        <w:rPr>
          <w:b w:val="0"/>
        </w:rPr>
        <w:t>A. 9</w:t>
      </w:r>
    </w:p>
    <w:p>
      <w:pPr>
        <w:spacing w:after="100" w:before="0"/>
      </w:pPr>
      <w:r>
        <w:rPr>
          <w:b w:val="0"/>
        </w:rPr>
        <w:t>B. –10</w:t>
      </w:r>
    </w:p>
    <w:p>
      <w:pPr>
        <w:spacing w:after="100" w:before="0"/>
      </w:pPr>
      <w:r>
        <w:rPr>
          <w:b w:val="0"/>
        </w:rPr>
        <w:t>C. 10</w:t>
      </w:r>
    </w:p>
    <w:p>
      <w:pPr>
        <w:spacing w:after="100" w:before="0"/>
      </w:pPr>
      <w:r>
        <w:rPr>
          <w:b w:val="0"/>
        </w:rPr>
        <w:t>D. 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5 + 0.9 - 3 × 1.3 – 2 ⇒ 15 + 0.9 – 3.9 – 2 ⇒ 10</w:t>
      </w:r>
    </w:p>
    <w:p>
      <w:pPr>
        <w:spacing w:before="0"/>
      </w:pPr>
      <w:r>
        <w:rPr>
          <w:b w:val="0"/>
        </w:rPr>
      </w:r>
    </w:p>
    <w:p>
      <w:pPr>
        <w:spacing w:after="100" w:line="360" w:lineRule="auto" w:before="0"/>
      </w:pPr>
      <w:r>
        <w:rPr>
          <w:b w:val="0"/>
        </w:rPr>
        <w:t>21. Which two signs should be interchanged to make the given equation correct? 15 ÷ 15 × 10 – 10 + 5 = 15</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Interchanging the sign and using BODMAS rule, ÷ and – 15- 15 × 10 ÷ 10 + 5 = 15 15 – 15 × 1 + 5 = 15 15 – 15 + 5 is not equal to 15 ÷ and × 15 × 15 ÷ 10 – 10 + 5 = 15 15 × 3/2 – 10 + 5 = 15 45/2 – 10 + 5 is not equal to 15 × and – 15 ÷ 15 - 10 × 10 + 5 = 15 1 - 10 × 10 + 5 = 15 1 – 100 + 5 is not equal to 15 + and – 15 ÷ 15 × 10 + 10- 5 = 15 1 × 10 + 10 – 5 = 15 20 – 5 = 15 15 = 15 Hence, option 4 is the correct answer.</w:t>
      </w:r>
    </w:p>
    <w:p>
      <w:pPr>
        <w:spacing w:before="0"/>
      </w:pPr>
      <w:r>
        <w:rPr>
          <w:b w:val="0"/>
        </w:rPr>
      </w:r>
    </w:p>
    <w:p>
      <w:pPr>
        <w:spacing w:after="100" w:line="360" w:lineRule="auto" w:before="0"/>
      </w:pPr>
      <w:r>
        <w:rPr>
          <w:b w:val="0"/>
        </w:rPr>
        <w:t>22. The value of N in the equation 9 × N of 4 ÷ 4 - 15 × 4 = 12 is:</w:t>
      </w:r>
    </w:p>
    <w:p>
      <w:pPr>
        <w:spacing w:before="0"/>
      </w:pPr>
      <w:r>
        <w:rPr>
          <w:b w:val="0"/>
        </w:rPr>
      </w:r>
    </w:p>
    <w:p>
      <w:pPr>
        <w:spacing w:after="100" w:before="0"/>
      </w:pPr>
      <w:r>
        <w:rPr>
          <w:b w:val="0"/>
        </w:rPr>
        <w:t>A. 9</w:t>
      </w:r>
    </w:p>
    <w:p>
      <w:pPr>
        <w:spacing w:after="100" w:before="0"/>
      </w:pPr>
      <w:r>
        <w:rPr>
          <w:b w:val="0"/>
        </w:rPr>
        <w:t>B. 0</w:t>
      </w:r>
    </w:p>
    <w:p>
      <w:pPr>
        <w:spacing w:after="100" w:before="0"/>
      </w:pPr>
      <w:r>
        <w:rPr>
          <w:b w:val="0"/>
        </w:rPr>
        <w:t>C. 12</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9 × N of 4 ÷ 4 - 15 × 4 = 12 ⇒ 9 × 4N ÷ 4 - 60 = 12 ⇒ 9N - 60 = 12 ⇒ N = 8</w:t>
      </w:r>
    </w:p>
    <w:p>
      <w:pPr>
        <w:spacing w:before="0"/>
      </w:pPr>
      <w:r>
        <w:rPr>
          <w:b w:val="0"/>
        </w:rPr>
      </w:r>
    </w:p>
    <w:p>
      <w:pPr>
        <w:spacing w:after="100" w:line="360" w:lineRule="auto" w:before="0"/>
      </w:pPr>
      <w:r>
        <w:rPr>
          <w:b w:val="0"/>
        </w:rPr>
        <w:t>23. 15 – {5 + 24 ÷ (3 × 9 - 15)} is equal to∶</w:t>
      </w:r>
    </w:p>
    <w:p>
      <w:pPr>
        <w:spacing w:before="0"/>
      </w:pPr>
      <w:r>
        <w:rPr>
          <w:b w:val="0"/>
        </w:rPr>
      </w:r>
    </w:p>
    <w:p>
      <w:pPr>
        <w:spacing w:after="100" w:before="0"/>
      </w:pPr>
      <w:r>
        <w:rPr>
          <w:b w:val="0"/>
        </w:rPr>
        <w:t>A. -2</w:t>
      </w:r>
    </w:p>
    <w:p>
      <w:pPr>
        <w:spacing w:after="100" w:before="0"/>
      </w:pPr>
      <w:r>
        <w:rPr>
          <w:b w:val="0"/>
        </w:rPr>
        <w:t>B. 11(1/3)</w:t>
      </w:r>
    </w:p>
    <w:p>
      <w:pPr>
        <w:spacing w:after="100" w:before="0"/>
      </w:pPr>
      <w:r>
        <w:rPr>
          <w:b w:val="0"/>
        </w:rPr>
        <w:t>C. 6(1/4)</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15 – {5 + 24 ÷ (3 × 9 - 15)} ⇒ 15 – {5 + 24 ÷ 12} ⇒ 15 – 7 ⇒ 8</w:t>
      </w:r>
    </w:p>
    <w:p>
      <w:pPr>
        <w:spacing w:before="0"/>
      </w:pPr>
      <w:r>
        <w:rPr>
          <w:b w:val="0"/>
        </w:rPr>
      </w:r>
    </w:p>
    <w:p>
      <w:pPr>
        <w:spacing w:after="100" w:line="360" w:lineRule="auto" w:before="0"/>
      </w:pPr>
      <w:r>
        <w:rPr>
          <w:b w:val="0"/>
        </w:rPr>
        <w:t>24. The value of 1/3 ÷ 5/6 × (-5)/8 is equal to∶</w:t>
      </w:r>
    </w:p>
    <w:p>
      <w:pPr>
        <w:spacing w:before="0"/>
      </w:pPr>
      <w:r>
        <w:rPr>
          <w:b w:val="0"/>
        </w:rPr>
      </w:r>
    </w:p>
    <w:p>
      <w:pPr>
        <w:spacing w:after="100" w:before="0"/>
      </w:pPr>
      <w:r>
        <w:rPr>
          <w:b w:val="0"/>
        </w:rPr>
        <w:t>A. 1</w:t>
      </w:r>
    </w:p>
    <w:p>
      <w:pPr>
        <w:spacing w:after="100" w:before="0"/>
      </w:pPr>
      <w:r>
        <w:rPr>
          <w:b w:val="0"/>
        </w:rPr>
        <w:t>B. 1/4</w:t>
      </w:r>
    </w:p>
    <w:p>
      <w:pPr>
        <w:spacing w:after="100" w:before="0"/>
      </w:pPr>
      <w:r>
        <w:rPr>
          <w:b w:val="0"/>
        </w:rPr>
        <w:t>C. -1/4</w:t>
      </w:r>
    </w:p>
    <w:p>
      <w:pPr>
        <w:spacing w:after="100" w:before="0"/>
      </w:pPr>
      <w:r>
        <w:rPr>
          <w:b w:val="0"/>
        </w:rPr>
        <w:t>D. 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Follow BODMAS rule to solve this question, as per the order given below∶ Step-1∶ Parts of an equation enclosed in 'Brackets' must be solved first, and in the bracket, Step-2∶ Any mathematical 'Of' or 'Exponent' must be solved next, Step-3∶ Next, the parts of the equation that contain 'Division' and 'Multiplication' are calculated, Step-4∶ Last but not least, the parts of the equation that contain 'Addition' and 'Subtraction' should be calculated. [1/3] ÷ [5/6] × [(-5)/8] [1/3] × [6/5] × [(-5)/8] -1/4</w:t>
      </w:r>
    </w:p>
    <w:p>
      <w:pPr>
        <w:spacing w:before="0"/>
      </w:pPr>
      <w:r>
        <w:rPr>
          <w:b w:val="0"/>
        </w:rPr>
      </w:r>
    </w:p>
    <w:p>
      <w:pPr>
        <w:spacing w:after="100" w:line="360" w:lineRule="auto" w:before="0"/>
      </w:pPr>
      <w:r>
        <w:rPr>
          <w:b w:val="0"/>
        </w:rPr>
        <w:t>25. (24 ÷ 6 – 2) + (3 × 2 + 4) is equal to∶</w:t>
      </w:r>
    </w:p>
    <w:p>
      <w:pPr>
        <w:spacing w:before="0"/>
      </w:pPr>
      <w:r>
        <w:rPr>
          <w:b w:val="0"/>
        </w:rPr>
      </w:r>
    </w:p>
    <w:p>
      <w:pPr>
        <w:spacing w:after="100" w:before="0"/>
      </w:pPr>
      <w:r>
        <w:rPr>
          <w:b w:val="0"/>
        </w:rPr>
        <w:t>A. 24</w:t>
      </w:r>
    </w:p>
    <w:p>
      <w:pPr>
        <w:spacing w:after="100" w:before="0"/>
      </w:pPr>
      <w:r>
        <w:rPr>
          <w:b w:val="0"/>
        </w:rPr>
        <w:t>B. 16</w:t>
      </w:r>
    </w:p>
    <w:p>
      <w:pPr>
        <w:spacing w:after="100" w:before="0"/>
      </w:pPr>
      <w:r>
        <w:rPr>
          <w:b w:val="0"/>
        </w:rPr>
        <w:t>C. 20</w:t>
      </w:r>
    </w:p>
    <w:p>
      <w:pPr>
        <w:spacing w:after="100" w:before="0"/>
      </w:pPr>
      <w:r>
        <w:rPr>
          <w:b w:val="0"/>
        </w:rPr>
        <w:t>D.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(24 ÷ 6 – 2) + (3 × 2 + 4) ⇒ (4 – 2) + (6 + 4) ⇒ 2 + 10 = 12</w:t>
      </w:r>
    </w:p>
    <w:p>
      <w:pPr>
        <w:spacing w:before="0"/>
      </w:pPr>
      <w:r>
        <w:rPr>
          <w:b w:val="0"/>
        </w:rPr>
      </w:r>
    </w:p>
    <w:p>
      <w:pPr>
        <w:spacing w:after="100" w:line="360" w:lineRule="auto" w:before="0"/>
      </w:pPr>
      <w:r>
        <w:rPr>
          <w:b w:val="0"/>
        </w:rPr>
        <w:t>26. Simplify the following. 16 ÷ 2− 7 × 15 ÷ 3 + 5 × 5 + 4 × 3 − 10</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0</w:t>
      </w:r>
    </w:p>
    <w:p>
      <w:pPr>
        <w:spacing w:after="100" w:before="0"/>
      </w:pPr>
      <w:r>
        <w:rPr>
          <w:b w:val="0"/>
        </w:rPr>
        <w:t>D.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Expression: 16 ÷ 2 - 7 × 15 ÷ 3 + 5 × 5 + 4 × 3 - 10 Formula Used: Apply the BODMAS/BIDMAS rule (Brackets, Orders (i.e. powers and square roots, etc.), Division and Multiplication, Addition and Subtraction) Calculation: Start with division and multiplication from left to right: 16 ÷ 2 = 8 7 × 15 = 105 105 ÷ 3 = 35 5 × 5 = 25 4 × 3 = 12 Now substitute these values back into the expression: 8 - 35 + 25 + 12 - 10 Next, perform addition and subtraction from left to right: 8 - 35 = -27 -27 + 25 = -2 -2 + 12 = 10 10 - 10 = 0 The simplified result is 0. The correct answer is option 3.</w:t>
      </w:r>
    </w:p>
    <w:p>
      <w:pPr>
        <w:spacing w:before="0"/>
      </w:pPr>
      <w:r>
        <w:rPr>
          <w:b w:val="0"/>
        </w:rPr>
      </w:r>
    </w:p>
    <w:p>
      <w:pPr>
        <w:spacing w:after="100" w:line="360" w:lineRule="auto" w:before="0"/>
      </w:pPr>
      <w:r>
        <w:rPr>
          <w:b w:val="0"/>
        </w:rPr>
        <w:t>27. Solve the following expression. [7 + 30 ÷ 6 - (6 + 6) + 7]</w:t>
      </w:r>
    </w:p>
    <w:p>
      <w:pPr>
        <w:spacing w:before="0"/>
      </w:pPr>
      <w:r>
        <w:rPr>
          <w:b w:val="0"/>
        </w:rPr>
      </w:r>
    </w:p>
    <w:p>
      <w:pPr>
        <w:spacing w:after="100" w:before="0"/>
      </w:pPr>
      <w:r>
        <w:rPr>
          <w:b w:val="0"/>
        </w:rPr>
        <w:t>A. 6</w:t>
      </w:r>
    </w:p>
    <w:p>
      <w:pPr>
        <w:spacing w:after="100" w:before="0"/>
      </w:pPr>
      <w:r>
        <w:rPr>
          <w:b w:val="0"/>
        </w:rPr>
        <w:t>B. 7</w:t>
      </w:r>
    </w:p>
    <w:p>
      <w:pPr>
        <w:spacing w:after="100" w:before="0"/>
      </w:pPr>
      <w:r>
        <w:rPr>
          <w:b w:val="0"/>
        </w:rPr>
        <w:t>C. 5</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[7 + 30 ÷ 6 - (6 + 6) + 7] ⇒ 7 + 5 - 12 + 7 ⇒ 19 - 12 ⇒ 7</w:t>
      </w:r>
    </w:p>
    <w:p>
      <w:pPr>
        <w:spacing w:before="0"/>
      </w:pPr>
      <w:r>
        <w:rPr>
          <w:b w:val="0"/>
        </w:rPr>
      </w:r>
    </w:p>
    <w:p>
      <w:pPr>
        <w:spacing w:after="100" w:line="360" w:lineRule="auto" w:before="0"/>
      </w:pPr>
      <w:r>
        <w:rPr>
          <w:b w:val="0"/>
        </w:rPr>
        <w:t>28. Simplify: 6 × [28 ÷ 84 × {36 × 49 ÷ (6 × 7)}]</w:t>
      </w:r>
    </w:p>
    <w:p>
      <w:pPr>
        <w:spacing w:before="0"/>
      </w:pPr>
      <w:r>
        <w:rPr>
          <w:b w:val="0"/>
        </w:rPr>
      </w:r>
    </w:p>
    <w:p>
      <w:pPr>
        <w:spacing w:after="100" w:before="0"/>
      </w:pPr>
      <w:r>
        <w:rPr>
          <w:b w:val="0"/>
        </w:rPr>
        <w:t>A. 84</w:t>
      </w:r>
    </w:p>
    <w:p>
      <w:pPr>
        <w:spacing w:after="100" w:before="0"/>
      </w:pPr>
      <w:r>
        <w:rPr>
          <w:b w:val="0"/>
        </w:rPr>
        <w:t>B. 74</w:t>
      </w:r>
    </w:p>
    <w:p>
      <w:pPr>
        <w:spacing w:after="100" w:before="0"/>
      </w:pPr>
      <w:r>
        <w:rPr>
          <w:b w:val="0"/>
        </w:rPr>
        <w:t>C. 64</w:t>
      </w:r>
    </w:p>
    <w:p>
      <w:pPr>
        <w:spacing w:after="100" w:before="0"/>
      </w:pPr>
      <w:r>
        <w:rPr>
          <w:b w:val="0"/>
        </w:rPr>
        <w:t>D. 94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6 × [28 ÷ 84 × {36 × 49 ÷ (6 × 7)}] ⇒ 6 × [28 ÷ 84 × {36 × 49 ÷ 42}] ⇒ 6 × [28 ÷ 2] ⇒ 6 × 14 ⇒ 84</w:t>
      </w:r>
    </w:p>
    <w:p>
      <w:pPr>
        <w:spacing w:before="0"/>
      </w:pPr>
      <w:r>
        <w:rPr>
          <w:b w:val="0"/>
        </w:rPr>
      </w:r>
    </w:p>
    <w:p>
      <w:pPr>
        <w:spacing w:after="100" w:line="360" w:lineRule="auto" w:before="0"/>
      </w:pPr>
      <w:r>
        <w:rPr>
          <w:b w:val="0"/>
        </w:rPr>
        <w:t>29. Find the value of the following expression: -5 + 5 + 625 ÷ 5 × 5</w:t>
      </w:r>
    </w:p>
    <w:p>
      <w:pPr>
        <w:spacing w:before="0"/>
      </w:pPr>
      <w:r>
        <w:rPr>
          <w:b w:val="0"/>
        </w:rPr>
      </w:r>
    </w:p>
    <w:p>
      <w:pPr>
        <w:spacing w:after="100" w:before="0"/>
      </w:pPr>
      <w:r>
        <w:rPr>
          <w:b w:val="0"/>
        </w:rPr>
        <w:t>A. 25</w:t>
      </w:r>
    </w:p>
    <w:p>
      <w:pPr>
        <w:spacing w:after="100" w:before="0"/>
      </w:pPr>
      <w:r>
        <w:rPr>
          <w:b w:val="0"/>
        </w:rPr>
        <w:t>B. 625</w:t>
      </w:r>
    </w:p>
    <w:p>
      <w:pPr>
        <w:spacing w:after="100" w:before="0"/>
      </w:pPr>
      <w:r>
        <w:rPr>
          <w:b w:val="0"/>
        </w:rPr>
        <w:t>C. 605</w:t>
      </w:r>
    </w:p>
    <w:p>
      <w:pPr>
        <w:spacing w:after="100" w:before="0"/>
      </w:pPr>
      <w:r>
        <w:rPr>
          <w:b w:val="0"/>
        </w:rPr>
        <w:t>D. 121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- 5 + 5 + 625 ÷ 5 × 5 ⇒ - 5 + 5 + 125 × 5 ⇒ - 5 + 5 + 625 ⇒ 625</w:t>
      </w:r>
    </w:p>
    <w:p>
      <w:pPr>
        <w:spacing w:before="0"/>
      </w:pPr>
      <w:r>
        <w:rPr>
          <w:b w:val="0"/>
        </w:rPr>
      </w:r>
    </w:p>
    <w:p>
      <w:pPr>
        <w:spacing w:after="100" w:line="360" w:lineRule="auto" w:before="0"/>
      </w:pPr>
      <w:r>
        <w:rPr>
          <w:b w:val="0"/>
        </w:rPr>
        <w:t>30. 13 ÷ {4 of 2 - 3 + 4 × (6 - 4)} is equal to:</w:t>
      </w:r>
    </w:p>
    <w:p>
      <w:pPr>
        <w:spacing w:before="0"/>
      </w:pPr>
      <w:r>
        <w:rPr>
          <w:b w:val="0"/>
        </w:rPr>
      </w:r>
    </w:p>
    <w:p>
      <w:pPr>
        <w:spacing w:after="100" w:before="0"/>
      </w:pPr>
      <w:r>
        <w:rPr>
          <w:b w:val="0"/>
        </w:rPr>
        <w:t>A. - 2113</w:t>
      </w:r>
    </w:p>
    <w:p>
      <w:pPr>
        <w:spacing w:after="100" w:before="0"/>
      </w:pPr>
      <w:r>
        <w:rPr>
          <w:b w:val="0"/>
        </w:rPr>
        <w:t>B. 1</w:t>
      </w:r>
    </w:p>
    <w:p>
      <w:pPr>
        <w:spacing w:after="100" w:before="0"/>
      </w:pPr>
      <w:r>
        <w:rPr>
          <w:b w:val="0"/>
        </w:rPr>
        <w:t>C. 0</w:t>
      </w:r>
    </w:p>
    <w:p>
      <w:pPr>
        <w:spacing w:after="100" w:before="0"/>
      </w:pPr>
      <w:r>
        <w:rPr>
          <w:b w:val="0"/>
        </w:rPr>
        <w:t>D. 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Follow BODMAS rule to solve this question, as per the order given below: Step-1: Parts of an equation enclosed in 'Brackets' must be solved first, and in the bracket, Step-2: Any mathematical 'Of' or 'Exponent' must be solved next, Step-3: Next, the parts of the equation that contain 'Division' and 'Multiplication' are calculated, Step-4: Last but not least, the parts of the equation that contain 'Addition' and 'Subtraction' should be calculated. 13 ÷ {4 of 2 - 3 + 4 × (6 - 4)} 13 ÷ {8 - 3 + 4 × 2} 13 ÷ {5 + 8} 13 ÷ 13 = 1</w:t>
      </w:r>
    </w:p>
    <w:p>
      <w:pPr>
        <w:spacing w:before="0"/>
      </w:pPr>
      <w:r>
        <w:rPr>
          <w:b w:val="0"/>
        </w:rPr>
      </w:r>
    </w:p>
    <w:p>
      <w:pPr>
        <w:spacing w:after="100" w:line="360" w:lineRule="auto" w:before="0"/>
      </w:pPr>
      <w:r>
        <w:rPr>
          <w:b w:val="0"/>
        </w:rPr>
        <w:t>31. Find the value of 15 - 3 of 12 ÷ 2 + 3 of 2 ÷ 2</w:t>
      </w:r>
    </w:p>
    <w:p>
      <w:pPr>
        <w:spacing w:before="0"/>
      </w:pPr>
      <w:r>
        <w:rPr>
          <w:b w:val="0"/>
        </w:rPr>
      </w:r>
    </w:p>
    <w:p>
      <w:pPr>
        <w:spacing w:after="100" w:before="0"/>
      </w:pPr>
      <w:r>
        <w:rPr>
          <w:b w:val="0"/>
        </w:rPr>
        <w:t>A. 75</w:t>
      </w:r>
    </w:p>
    <w:p>
      <w:pPr>
        <w:spacing w:after="100" w:before="0"/>
      </w:pPr>
      <w:r>
        <w:rPr>
          <w:b w:val="0"/>
        </w:rPr>
        <w:t>B. 16</w:t>
      </w:r>
    </w:p>
    <w:p>
      <w:pPr>
        <w:spacing w:after="100" w:before="0"/>
      </w:pPr>
      <w:r>
        <w:rPr>
          <w:b w:val="0"/>
        </w:rPr>
        <w:t>C. 57</w:t>
      </w:r>
    </w:p>
    <w:p>
      <w:pPr>
        <w:spacing w:after="100" w:before="0"/>
      </w:pPr>
      <w:r>
        <w:rPr>
          <w:b w:val="0"/>
        </w:rPr>
        <w:t>D. 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15 - 3 of 12 ÷ 2 + 3 of 2 ÷ 2 Concept used: Follow the BODMAS rule according to the table given below: Calculation: 15 - 3 of 12 ÷ 2 + 3 of 2 ÷ 2 ⇒ 15 - 36 ÷ 2 + 6 ÷ 2 ⇒ 15 - 18 + 3 ⇒ 0 ∴ Option 4 is the correct answer.</w:t>
      </w:r>
    </w:p>
    <w:p>
      <w:pPr>
        <w:spacing w:before="0"/>
      </w:pPr>
      <w:r>
        <w:rPr>
          <w:b w:val="0"/>
        </w:rPr>
      </w:r>
    </w:p>
    <w:p>
      <w:pPr>
        <w:spacing w:after="100" w:line="360" w:lineRule="auto" w:before="0"/>
      </w:pPr>
      <w:r>
        <w:rPr>
          <w:b w:val="0"/>
        </w:rPr>
        <w:t>32. 10 - {17 - 12 ÷ (5 + 9 × 2 - 17)} is equal to:</w:t>
      </w:r>
    </w:p>
    <w:p>
      <w:pPr>
        <w:spacing w:before="0"/>
      </w:pPr>
      <w:r>
        <w:rPr>
          <w:b w:val="0"/>
        </w:rPr>
      </w:r>
    </w:p>
    <w:p>
      <w:pPr>
        <w:spacing w:after="100" w:before="0"/>
      </w:pPr>
      <w:r>
        <w:rPr>
          <w:b w:val="0"/>
        </w:rPr>
        <w:t>A. -5</w:t>
      </w:r>
    </w:p>
    <w:p>
      <w:pPr>
        <w:spacing w:after="100" w:before="0"/>
      </w:pPr>
      <w:r>
        <w:rPr>
          <w:b w:val="0"/>
        </w:rPr>
        <w:t>B. 7</w:t>
      </w:r>
    </w:p>
    <w:p>
      <w:pPr>
        <w:spacing w:after="100" w:before="0"/>
      </w:pPr>
      <w:r>
        <w:rPr>
          <w:b w:val="0"/>
        </w:rPr>
        <w:t>C. 5</w:t>
      </w:r>
    </w:p>
    <w:p>
      <w:pPr>
        <w:spacing w:after="100" w:before="0"/>
      </w:pPr>
      <w:r>
        <w:rPr>
          <w:b w:val="0"/>
        </w:rPr>
        <w:t>D.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Follow BODMAS rule to solve this question, as per the order given below: Step-1: Parts of an equation enclosed in 'Brackets' must be solved first, and in the bracket, Step-2: Any mathematical 'Of' or 'Exponent' must be solved next, Step-3: Next, the parts of the equation that contain 'Division' and 'Multiplication' are calculated, Step-4: Last but not least, the parts of the equation that contain 'Addition' and 'Subtraction' should be calculated. 10 - {17 - 12 ÷ (5 + 9 × 2 - 17)} 10 - {17 - 12 ÷ (5 + 18 - 17)} 10 - {17 - 12 ÷ 6} 10 - {17 - 2} 10 - 15 (-5)</w:t>
      </w:r>
    </w:p>
    <w:p>
      <w:pPr>
        <w:spacing w:before="0"/>
      </w:pPr>
      <w:r>
        <w:rPr>
          <w:b w:val="0"/>
        </w:rPr>
      </w:r>
    </w:p>
    <w:p>
      <w:pPr>
        <w:spacing w:after="100" w:line="360" w:lineRule="auto" w:before="0"/>
      </w:pPr>
      <w:r>
        <w:rPr>
          <w:b w:val="0"/>
        </w:rPr>
        <w:t>33. Simplify 11.5 − [5 + 0.5 × (9 − 3 × 2)]</w:t>
      </w:r>
    </w:p>
    <w:p>
      <w:pPr>
        <w:spacing w:before="0"/>
      </w:pPr>
      <w:r>
        <w:rPr>
          <w:b w:val="0"/>
        </w:rPr>
      </w:r>
    </w:p>
    <w:p>
      <w:pPr>
        <w:spacing w:after="100" w:before="0"/>
      </w:pPr>
      <w:r>
        <w:rPr>
          <w:b w:val="0"/>
        </w:rPr>
        <w:t>A. 5</w:t>
      </w:r>
    </w:p>
    <w:p>
      <w:pPr>
        <w:spacing w:after="100" w:before="0"/>
      </w:pPr>
      <w:r>
        <w:rPr>
          <w:b w:val="0"/>
        </w:rPr>
        <w:t>B. 4</w:t>
      </w:r>
    </w:p>
    <w:p>
      <w:pPr>
        <w:spacing w:after="100" w:before="0"/>
      </w:pPr>
      <w:r>
        <w:rPr>
          <w:b w:val="0"/>
        </w:rPr>
        <w:t>C. 3</w:t>
      </w:r>
    </w:p>
    <w:p>
      <w:pPr>
        <w:spacing w:after="100" w:before="0"/>
      </w:pPr>
      <w:r>
        <w:rPr>
          <w:b w:val="0"/>
        </w:rPr>
        <w:t>D.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11.5 − [5 + 0.5 × (9 − 3 × 2)] ⇒ 11.5 − [5 + 0.5 × (9 − 6)] ⇒11.5 − [5 + 0.5 × 3] ⇒ 11.5 − [5 + 1.5] = 5</w:t>
      </w:r>
    </w:p>
    <w:p>
      <w:pPr>
        <w:spacing w:before="0"/>
      </w:pPr>
      <w:r>
        <w:rPr>
          <w:b w:val="0"/>
        </w:rPr>
      </w:r>
    </w:p>
    <w:p>
      <w:pPr>
        <w:spacing w:after="100" w:line="360" w:lineRule="auto" w:before="0"/>
      </w:pPr>
      <w:r>
        <w:rPr>
          <w:b w:val="0"/>
        </w:rPr>
        <w:t>34. If 'A' stands for '÷', 'B' stands for '×', 'C' stands for '+' and 'D' stands for '-', what will come in place of the question mark (?) in the following equation? 31 C 48 B 7 D 322 A 23 = ?</w:t>
      </w:r>
    </w:p>
    <w:p>
      <w:pPr>
        <w:spacing w:before="0"/>
      </w:pPr>
      <w:r>
        <w:rPr>
          <w:b w:val="0"/>
        </w:rPr>
      </w:r>
    </w:p>
    <w:p>
      <w:pPr>
        <w:spacing w:after="100" w:before="0"/>
      </w:pPr>
      <w:r>
        <w:rPr>
          <w:b w:val="0"/>
        </w:rPr>
        <w:t>A. 349</w:t>
      </w:r>
    </w:p>
    <w:p>
      <w:pPr>
        <w:spacing w:after="100" w:before="0"/>
      </w:pPr>
      <w:r>
        <w:rPr>
          <w:b w:val="0"/>
        </w:rPr>
        <w:t>B. 351</w:t>
      </w:r>
    </w:p>
    <w:p>
      <w:pPr>
        <w:spacing w:after="100" w:before="0"/>
      </w:pPr>
      <w:r>
        <w:rPr>
          <w:b w:val="0"/>
        </w:rPr>
        <w:t>C. 353</w:t>
      </w:r>
    </w:p>
    <w:p>
      <w:pPr>
        <w:spacing w:after="100" w:before="0"/>
      </w:pPr>
      <w:r>
        <w:rPr>
          <w:b w:val="0"/>
        </w:rPr>
        <w:t>D. 359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31 + 48 × 7 - 322 ÷ 23 = ? ⇒ 31 + 48 × 7 - 14 = ? ⇒ 31 + 336 - 14 = ? ⇒ 367 - 14 = ? ⇒ 353 = ? Hence, ‘353’ is the correct answer.</w:t>
      </w:r>
    </w:p>
    <w:p>
      <w:pPr>
        <w:spacing w:before="0"/>
      </w:pPr>
      <w:r>
        <w:rPr>
          <w:b w:val="0"/>
        </w:rPr>
      </w:r>
    </w:p>
    <w:p>
      <w:pPr>
        <w:spacing w:after="100" w:line="360" w:lineRule="auto" w:before="0"/>
      </w:pPr>
      <w:r>
        <w:rPr>
          <w:b w:val="0"/>
        </w:rPr>
        <w:t>35. If ‘A’ stands for ‘subtraction’, ‘B’ stands for ‘multiplication’, ‘C’ stands for ‘addition’ and ‘D’ stands for ‘division’, then what is the value of the following expression? 32 B 4 A 12 B (35 A 24) C 52 D 4</w:t>
      </w:r>
    </w:p>
    <w:p>
      <w:pPr>
        <w:spacing w:before="0"/>
      </w:pPr>
      <w:r>
        <w:rPr>
          <w:b w:val="0"/>
        </w:rPr>
      </w:r>
    </w:p>
    <w:p>
      <w:pPr>
        <w:spacing w:after="100" w:before="0"/>
      </w:pPr>
      <w:r>
        <w:rPr>
          <w:b w:val="0"/>
        </w:rPr>
        <w:t>A. 47</w:t>
      </w:r>
    </w:p>
    <w:p>
      <w:pPr>
        <w:spacing w:after="100" w:before="0"/>
      </w:pPr>
      <w:r>
        <w:rPr>
          <w:b w:val="0"/>
        </w:rPr>
        <w:t>B. 19</w:t>
      </w:r>
    </w:p>
    <w:p>
      <w:pPr>
        <w:spacing w:after="100" w:before="0"/>
      </w:pPr>
      <w:r>
        <w:rPr>
          <w:b w:val="0"/>
        </w:rPr>
        <w:t>C. 39</w:t>
      </w:r>
    </w:p>
    <w:p>
      <w:pPr>
        <w:spacing w:after="100" w:before="0"/>
      </w:pPr>
      <w:r>
        <w:rPr>
          <w:b w:val="0"/>
        </w:rPr>
        <w:t>D. 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given codes, Letters A B C D Meaning - × + ÷ Given expression: 32 B 4 A 12 B (35 A 24) C 52 D 4 After interchanging the letters, we get: 32 × 4 - 12 × (35 - 24) + 52 ÷ 4 = 128 - 12 × 11 + 13 = 128 - 132 + 13 = 141 - 132 = 9 Hence, ‘9’ is the correct answer.</w:t>
      </w:r>
    </w:p>
    <w:p>
      <w:pPr>
        <w:spacing w:before="0"/>
      </w:pPr>
      <w:r>
        <w:rPr>
          <w:b w:val="0"/>
        </w:rPr>
      </w:r>
    </w:p>
    <w:p>
      <w:pPr>
        <w:spacing w:after="100" w:line="360" w:lineRule="auto" w:before="0"/>
      </w:pPr>
      <w:r>
        <w:rPr>
          <w:b w:val="0"/>
        </w:rPr>
        <w:t>36. The value of 32 + 12 × 36 ÷ 4 + 4 - 22 ÷ 11 × 3 is:</w:t>
      </w:r>
    </w:p>
    <w:p>
      <w:pPr>
        <w:spacing w:before="0"/>
      </w:pPr>
      <w:r>
        <w:rPr>
          <w:b w:val="0"/>
        </w:rPr>
      </w:r>
    </w:p>
    <w:p>
      <w:pPr>
        <w:spacing w:after="100" w:before="0"/>
      </w:pPr>
      <w:r>
        <w:rPr>
          <w:b w:val="0"/>
        </w:rPr>
        <w:t>A. 142</w:t>
      </w:r>
    </w:p>
    <w:p>
      <w:pPr>
        <w:spacing w:after="100" w:before="0"/>
      </w:pPr>
      <w:r>
        <w:rPr>
          <w:b w:val="0"/>
        </w:rPr>
        <w:t>B. 138</w:t>
      </w:r>
    </w:p>
    <w:p>
      <w:pPr>
        <w:spacing w:after="100" w:before="0"/>
      </w:pPr>
      <w:r>
        <w:rPr>
          <w:b w:val="0"/>
        </w:rPr>
        <w:t>C. 150</w:t>
      </w:r>
    </w:p>
    <w:p>
      <w:pPr>
        <w:spacing w:after="100" w:before="0"/>
      </w:pPr>
      <w:r>
        <w:rPr>
          <w:b w:val="0"/>
        </w:rPr>
        <w:t>D. 130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32 + 12 × 36 ÷ 4 + 4 - 22 ÷ 11 × 3 Concept used: Calculation: ⇒ 32 + 12 × 36 ÷ 4 + 4 - 22 ÷ 11 × 3 ⇒ 32 + 12 × 9 + 4 - 2 × 3 ⇒ 32 + 108 + 4 - 2 × 3 ⇒ 144 - 2 × 3 ⇒ 144 - 6 ⇒ 138 Therefore, the simplified value of the expression 32 + 12 × 36 ÷ 4 + 4 - 22 ÷ 11 × 3 is 138.</w:t>
      </w:r>
    </w:p>
    <w:p>
      <w:pPr>
        <w:spacing w:before="0"/>
      </w:pPr>
      <w:r>
        <w:rPr>
          <w:b w:val="0"/>
        </w:rPr>
      </w:r>
    </w:p>
    <w:p>
      <w:pPr>
        <w:spacing w:after="100" w:line="360" w:lineRule="auto" w:before="0"/>
      </w:pPr>
      <w:r>
        <w:rPr>
          <w:b w:val="0"/>
        </w:rPr>
        <w:t>37. Find the value of the following expression: 980 ÷ 35 x 16 + 4 - 2 x 2</w:t>
      </w:r>
    </w:p>
    <w:p>
      <w:pPr>
        <w:spacing w:before="0"/>
      </w:pPr>
      <w:r>
        <w:rPr>
          <w:b w:val="0"/>
        </w:rPr>
      </w:r>
    </w:p>
    <w:p>
      <w:pPr>
        <w:spacing w:after="100" w:before="0"/>
      </w:pPr>
      <w:r>
        <w:rPr>
          <w:b w:val="0"/>
        </w:rPr>
        <w:t>A. 74</w:t>
      </w:r>
    </w:p>
    <w:p>
      <w:pPr>
        <w:spacing w:after="100" w:before="0"/>
      </w:pPr>
      <w:r>
        <w:rPr>
          <w:b w:val="0"/>
        </w:rPr>
        <w:t>B. 556</w:t>
      </w:r>
    </w:p>
    <w:p>
      <w:pPr>
        <w:spacing w:after="100" w:before="0"/>
      </w:pPr>
      <w:r>
        <w:rPr>
          <w:b w:val="0"/>
        </w:rPr>
        <w:t>C. 448</w:t>
      </w:r>
    </w:p>
    <w:p>
      <w:pPr>
        <w:spacing w:after="100" w:before="0"/>
      </w:pPr>
      <w:r>
        <w:rPr>
          <w:b w:val="0"/>
        </w:rPr>
        <w:t>D. 15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given expression = 980 ÷ 35 x 16 + 4 - 2 x 2 Calculation: 980 ÷ 35 x 16 + 4 - 2 x 2 = 28 x 16 + 4 - 2 x 2 = 448 + 4 - 4 = 452 - 4 = 448 ∴ The value of the expression is 448</w:t>
      </w:r>
    </w:p>
    <w:p>
      <w:pPr>
        <w:spacing w:before="0"/>
      </w:pPr>
      <w:r>
        <w:rPr>
          <w:b w:val="0"/>
        </w:rPr>
      </w:r>
    </w:p>
    <w:p>
      <w:pPr>
        <w:spacing w:after="100" w:line="360" w:lineRule="auto" w:before="0"/>
      </w:pPr>
      <w:r>
        <w:rPr>
          <w:b w:val="0"/>
        </w:rPr>
        <w:t>38. What is the value of 1440 − 200 ÷ 50 × 2 + 3?</w:t>
      </w:r>
    </w:p>
    <w:p>
      <w:pPr>
        <w:spacing w:before="0"/>
      </w:pPr>
      <w:r>
        <w:rPr>
          <w:b w:val="0"/>
        </w:rPr>
      </w:r>
    </w:p>
    <w:p>
      <w:pPr>
        <w:spacing w:after="100" w:before="0"/>
      </w:pPr>
      <w:r>
        <w:rPr>
          <w:b w:val="0"/>
        </w:rPr>
        <w:t>A. 1420</w:t>
      </w:r>
    </w:p>
    <w:p>
      <w:pPr>
        <w:spacing w:after="100" w:before="0"/>
      </w:pPr>
      <w:r>
        <w:rPr>
          <w:b w:val="0"/>
        </w:rPr>
        <w:t>B. 1440</w:t>
      </w:r>
    </w:p>
    <w:p>
      <w:pPr>
        <w:spacing w:after="100" w:before="0"/>
      </w:pPr>
      <w:r>
        <w:rPr>
          <w:b w:val="0"/>
        </w:rPr>
        <w:t>C. 1435</w:t>
      </w:r>
    </w:p>
    <w:p>
      <w:pPr>
        <w:spacing w:after="100" w:before="0"/>
      </w:pPr>
      <w:r>
        <w:rPr>
          <w:b w:val="0"/>
        </w:rPr>
        <w:t>D. 1444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1440 − 200 ÷ 50 × 2 + 3 Concept used: Calculation: 1440 − 200 ÷ 50 × 2 + 3 ⇒ 1440 − 4 × 2 + 3 ⇒ 1440 − 8 + 3 ⇒ 1440 − 5 ⇒ 1435 ∴ Option 3 is the correct answer.</w:t>
      </w:r>
    </w:p>
    <w:p>
      <w:pPr>
        <w:spacing w:before="0"/>
      </w:pPr>
      <w:r>
        <w:rPr>
          <w:b w:val="0"/>
        </w:rPr>
      </w:r>
    </w:p>
    <w:p>
      <w:pPr>
        <w:spacing w:after="100" w:line="360" w:lineRule="auto" w:before="0"/>
      </w:pPr>
      <w:r>
        <w:rPr>
          <w:b w:val="0"/>
        </w:rPr>
        <w:t>39. What is the value of 512 × 3 - 25 ÷ 15 × 9?</w:t>
      </w:r>
    </w:p>
    <w:p>
      <w:pPr>
        <w:spacing w:before="0"/>
      </w:pPr>
      <w:r>
        <w:rPr>
          <w:b w:val="0"/>
        </w:rPr>
      </w:r>
    </w:p>
    <w:p>
      <w:pPr>
        <w:spacing w:after="100" w:before="0"/>
      </w:pPr>
      <w:r>
        <w:rPr>
          <w:b w:val="0"/>
        </w:rPr>
        <w:t>A. 1521</w:t>
      </w:r>
    </w:p>
    <w:p>
      <w:pPr>
        <w:spacing w:after="100" w:before="0"/>
      </w:pPr>
      <w:r>
        <w:rPr>
          <w:b w:val="0"/>
        </w:rPr>
        <w:t>B. 1425</w:t>
      </w:r>
    </w:p>
    <w:p>
      <w:pPr>
        <w:spacing w:after="100" w:before="0"/>
      </w:pPr>
      <w:r>
        <w:rPr>
          <w:b w:val="0"/>
        </w:rPr>
        <w:t>C. 1486</w:t>
      </w:r>
    </w:p>
    <w:p>
      <w:pPr>
        <w:spacing w:after="100" w:before="0"/>
      </w:pPr>
      <w:r>
        <w:rPr>
          <w:b w:val="0"/>
        </w:rPr>
        <w:t>D. 1536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512 × 3 - 25 ÷ 15 × 9 Concept Used: Solution: Simplifying the expression step-by-step: ⇒ 512 × 3 - 25 ÷ 15 × 9 ⇒ 1,536 - (25/15) × 9 ⇒ 1,536 - (5/3) × 9 ⇒ 1,536 - 15 ⇒ 1521 Therefore, the value of the expression is 1,521.</w:t>
      </w:r>
    </w:p>
    <w:p>
      <w:pPr>
        <w:spacing w:before="0"/>
      </w:pPr>
      <w:r>
        <w:rPr>
          <w:b w:val="0"/>
        </w:rPr>
      </w:r>
    </w:p>
    <w:p>
      <w:pPr>
        <w:spacing w:after="100" w:line="360" w:lineRule="auto" w:before="0"/>
      </w:pPr>
      <w:r>
        <w:rPr>
          <w:b w:val="0"/>
        </w:rPr>
        <w:t>40. The value of - (5/2) + (3/2) ÷ 6 × (1/2) is equal to:</w:t>
      </w:r>
    </w:p>
    <w:p>
      <w:pPr>
        <w:spacing w:before="0"/>
      </w:pPr>
      <w:r>
        <w:rPr>
          <w:b w:val="0"/>
        </w:rPr>
      </w:r>
    </w:p>
    <w:p>
      <w:pPr>
        <w:spacing w:after="100" w:before="0"/>
      </w:pPr>
      <w:r>
        <w:rPr>
          <w:b w:val="0"/>
        </w:rPr>
        <w:t>A. – 1/3</w:t>
      </w:r>
    </w:p>
    <w:p>
      <w:pPr>
        <w:spacing w:after="100" w:before="0"/>
      </w:pPr>
      <w:r>
        <w:rPr>
          <w:b w:val="0"/>
        </w:rPr>
        <w:t>B. – 1/12</w:t>
      </w:r>
    </w:p>
    <w:p>
      <w:pPr>
        <w:spacing w:after="100" w:before="0"/>
      </w:pPr>
      <w:r>
        <w:rPr>
          <w:b w:val="0"/>
        </w:rPr>
        <w:t>C. – 19/8</w:t>
      </w:r>
    </w:p>
    <w:p>
      <w:pPr>
        <w:spacing w:after="100" w:before="0"/>
      </w:pPr>
      <w:r>
        <w:rPr>
          <w:b w:val="0"/>
        </w:rPr>
        <w:t>D. – 9/8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Concept: Calculation: - (5/2) + (3/2) ÷ 6 × (1/2) ⇒ (– 5/2) + 3/2 × 1/6 × 1/2 ⇒ (– 5/2) + 1/8 ⇒ (– 20 + 1)/8 ⇒ (– 19)/8</w:t>
      </w:r>
    </w:p>
    <w:p>
      <w:pPr>
        <w:spacing w:before="0"/>
      </w:pPr>
      <w:r>
        <w:rPr>
          <w:b w:val="0"/>
        </w:rPr>
      </w:r>
    </w:p>
    <w:p>
      <w:pPr>
        <w:spacing w:after="100" w:line="360" w:lineRule="auto" w:before="0"/>
      </w:pPr>
      <w:r>
        <w:rPr>
          <w:b w:val="0"/>
        </w:rPr>
        <w:t>41. Simplify the following expression. 25 ÷ 5 + 3 of 2 – 4 + 6 of 3 ÷ 2 – 8 + 4</w:t>
      </w:r>
    </w:p>
    <w:p>
      <w:pPr>
        <w:spacing w:before="0"/>
      </w:pPr>
      <w:r>
        <w:rPr>
          <w:b w:val="0"/>
        </w:rPr>
      </w:r>
    </w:p>
    <w:p>
      <w:pPr>
        <w:spacing w:after="100" w:before="0"/>
      </w:pPr>
      <w:r>
        <w:rPr>
          <w:b w:val="0"/>
        </w:rPr>
        <w:t>A. 16</w:t>
      </w:r>
    </w:p>
    <w:p>
      <w:pPr>
        <w:spacing w:after="100" w:before="0"/>
      </w:pPr>
      <w:r>
        <w:rPr>
          <w:b w:val="0"/>
        </w:rPr>
        <w:t>B. 4</w:t>
      </w:r>
    </w:p>
    <w:p>
      <w:pPr>
        <w:spacing w:after="100" w:before="0"/>
      </w:pPr>
      <w:r>
        <w:rPr>
          <w:b w:val="0"/>
        </w:rPr>
        <w:t>C. 8</w:t>
      </w:r>
    </w:p>
    <w:p>
      <w:pPr>
        <w:spacing w:after="100" w:before="0"/>
      </w:pPr>
      <w:r>
        <w:rPr>
          <w:b w:val="0"/>
        </w:rPr>
        <w:t>D.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25 ÷ 5 + 3 × 2 – 4 + 6 × 3 ÷ 2 – 8 + 4 ⇒ 5 + 6 – 4 + 18 ÷ 2 – 8 + 4 ⇒ 11 – 4 + 9 – 8 + 4 = 12</w:t>
      </w:r>
    </w:p>
    <w:p>
      <w:pPr>
        <w:spacing w:before="0"/>
      </w:pPr>
      <w:r>
        <w:rPr>
          <w:b w:val="0"/>
        </w:rPr>
      </w:r>
    </w:p>
    <w:p>
      <w:pPr>
        <w:spacing w:after="100" w:line="360" w:lineRule="auto" w:before="0"/>
      </w:pPr>
      <w:r>
        <w:rPr>
          <w:b w:val="0"/>
        </w:rPr>
        <w:t>42. The value of 27 + [3(50 - 20) + 168 ÷ 4 + 2 - 11 × 2] is:</w:t>
      </w:r>
    </w:p>
    <w:p>
      <w:pPr>
        <w:spacing w:before="0"/>
      </w:pPr>
      <w:r>
        <w:rPr>
          <w:b w:val="0"/>
        </w:rPr>
      </w:r>
    </w:p>
    <w:p>
      <w:pPr>
        <w:spacing w:after="100" w:before="0"/>
      </w:pPr>
      <w:r>
        <w:rPr>
          <w:b w:val="0"/>
        </w:rPr>
        <w:t>A. 139</w:t>
      </w:r>
    </w:p>
    <w:p>
      <w:pPr>
        <w:spacing w:after="100" w:before="0"/>
      </w:pPr>
      <w:r>
        <w:rPr>
          <w:b w:val="0"/>
        </w:rPr>
        <w:t>B. 149</w:t>
      </w:r>
    </w:p>
    <w:p>
      <w:pPr>
        <w:spacing w:after="100" w:before="0"/>
      </w:pPr>
      <w:r>
        <w:rPr>
          <w:b w:val="0"/>
        </w:rPr>
        <w:t>C. 245</w:t>
      </w:r>
    </w:p>
    <w:p>
      <w:pPr>
        <w:spacing w:after="100" w:before="0"/>
      </w:pPr>
      <w:r>
        <w:rPr>
          <w:b w:val="0"/>
        </w:rPr>
        <w:t>D. 239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We have to find the value of 27 + [3(50 - 20) + 168 ÷ 4 + 2 - 11 × 2] Concept used: Calculation: 27 + [3(50 - 20) + 168 ÷ 4 + 2 - 11 × 2] ⇒ 27 + [3 × 30 + 42 + 2 – 22] ⇒ 27 + [90 + 42 + 2 – 22] ⇒ 27 + [134 – 22] ⇒ 27 + 112 ⇒ 139 ∴ The value is 139.</w:t>
      </w:r>
    </w:p>
    <w:p>
      <w:pPr>
        <w:spacing w:before="0"/>
      </w:pPr>
      <w:r>
        <w:rPr>
          <w:b w:val="0"/>
        </w:rPr>
      </w:r>
    </w:p>
    <w:p>
      <w:pPr>
        <w:spacing w:after="100" w:line="360" w:lineRule="auto" w:before="0"/>
      </w:pPr>
      <w:r>
        <w:rPr>
          <w:b w:val="0"/>
        </w:rPr>
        <w:t>43. (8 + 4 – 2) × (17 – 12) × 10 – 89 is equal to∶</w:t>
      </w:r>
    </w:p>
    <w:p>
      <w:pPr>
        <w:spacing w:before="0"/>
      </w:pPr>
      <w:r>
        <w:rPr>
          <w:b w:val="0"/>
        </w:rPr>
      </w:r>
    </w:p>
    <w:p>
      <w:pPr>
        <w:spacing w:after="100" w:before="0"/>
      </w:pPr>
      <w:r>
        <w:rPr>
          <w:b w:val="0"/>
        </w:rPr>
        <w:t>A. 413</w:t>
      </w:r>
    </w:p>
    <w:p>
      <w:pPr>
        <w:spacing w:after="100" w:before="0"/>
      </w:pPr>
      <w:r>
        <w:rPr>
          <w:b w:val="0"/>
        </w:rPr>
        <w:t>B. 411</w:t>
      </w:r>
    </w:p>
    <w:p>
      <w:pPr>
        <w:spacing w:after="100" w:before="0"/>
      </w:pPr>
      <w:r>
        <w:rPr>
          <w:b w:val="0"/>
        </w:rPr>
        <w:t>C. 4120</w:t>
      </w:r>
    </w:p>
    <w:p>
      <w:pPr>
        <w:spacing w:after="100" w:before="0"/>
      </w:pPr>
      <w:r>
        <w:rPr>
          <w:b w:val="0"/>
        </w:rPr>
        <w:t>D. 4150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(8 + 4 – 2) × (17 – 12) × 10 – 89 ⇒ 10 × 5 × 10 – 89 ⇒ 500 – 89 = 411</w:t>
      </w:r>
    </w:p>
    <w:p>
      <w:pPr>
        <w:spacing w:before="0"/>
      </w:pPr>
      <w:r>
        <w:rPr>
          <w:b w:val="0"/>
        </w:rPr>
      </w:r>
    </w:p>
    <w:p>
      <w:pPr>
        <w:spacing w:after="100" w:line="360" w:lineRule="auto" w:before="0"/>
      </w:pPr>
      <w:r>
        <w:rPr>
          <w:b w:val="0"/>
        </w:rPr>
        <w:t>44. (3/5) × 4≤ft[ 7 - ≤ft\ (2/5) × ≤ft( 13 + 2 ) ] is equal to∶</w:t>
      </w:r>
    </w:p>
    <w:p>
      <w:pPr>
        <w:spacing w:before="0"/>
      </w:pPr>
      <w:r>
        <w:rPr>
          <w:b w:val="0"/>
        </w:rPr>
      </w:r>
    </w:p>
    <w:p>
      <w:pPr>
        <w:spacing w:after="100" w:before="0"/>
      </w:pPr>
      <w:r>
        <w:rPr>
          <w:b w:val="0"/>
        </w:rPr>
        <w:t>A. 2(2/5)</w:t>
      </w:r>
    </w:p>
    <w:p>
      <w:pPr>
        <w:spacing w:after="100" w:before="0"/>
      </w:pPr>
      <w:r>
        <w:rPr>
          <w:b w:val="0"/>
        </w:rPr>
        <w:t>B. 1/5</w:t>
      </w:r>
    </w:p>
    <w:p>
      <w:pPr>
        <w:spacing w:after="100" w:before="0"/>
      </w:pPr>
      <w:r>
        <w:rPr>
          <w:b w:val="0"/>
        </w:rPr>
        <w:t>C. 1</w:t>
      </w:r>
    </w:p>
    <w:p>
      <w:pPr>
        <w:spacing w:after="100" w:before="0"/>
      </w:pPr>
      <w:r>
        <w:rPr>
          <w:b w:val="0"/>
        </w:rPr>
        <w:t>D. 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Follow BODMAS rule to solve this question, as per the order given below∶ Step-1∶ Parts of an equation enclosed in 'Brackets' must be solved first, and in the bracket, Step-2∶ Any mathematical 'Of' or 'Exponent' must be solved next, Step-3∶ Next, the parts of the equation that contain 'Division' and 'Multiplication' are calculated, Step-4∶ Last but not least, the parts of the equation that contain 'Addition' and 'Subtraction' should be calculated. (3/5) × 4≤ft[ 7 - ≤ft\ (2/5) × ≤ft( 13 + 2 ) ] ⇒ 125 × ≤ft[ 7 - ≤ft\ (2/5) × 15 ] ⇒ 125 × ≤ft[ 7 - 6 ] ⇒ 2(2/5)</w:t>
      </w:r>
    </w:p>
    <w:p>
      <w:pPr>
        <w:spacing w:before="0"/>
      </w:pPr>
      <w:r>
        <w:rPr>
          <w:b w:val="0"/>
        </w:rPr>
      </w:r>
    </w:p>
    <w:p>
      <w:pPr>
        <w:spacing w:after="100" w:line="360" w:lineRule="auto" w:before="0"/>
      </w:pPr>
      <w:r>
        <w:rPr>
          <w:b w:val="0"/>
        </w:rPr>
        <w:t>45. The value of 1800 ÷ 20 × {(12 - 6) + (24 - 12)} is:</w:t>
      </w:r>
    </w:p>
    <w:p>
      <w:pPr>
        <w:spacing w:before="0"/>
      </w:pPr>
      <w:r>
        <w:rPr>
          <w:b w:val="0"/>
        </w:rPr>
      </w:r>
    </w:p>
    <w:p>
      <w:pPr>
        <w:spacing w:after="100" w:before="0"/>
      </w:pPr>
      <w:r>
        <w:rPr>
          <w:b w:val="0"/>
        </w:rPr>
        <w:t>A. 2720</w:t>
      </w:r>
    </w:p>
    <w:p>
      <w:pPr>
        <w:spacing w:after="100" w:before="0"/>
      </w:pPr>
      <w:r>
        <w:rPr>
          <w:b w:val="0"/>
        </w:rPr>
        <w:t>B. 1720</w:t>
      </w:r>
    </w:p>
    <w:p>
      <w:pPr>
        <w:spacing w:after="100" w:before="0"/>
      </w:pPr>
      <w:r>
        <w:rPr>
          <w:b w:val="0"/>
        </w:rPr>
        <w:t>C. 840</w:t>
      </w:r>
    </w:p>
    <w:p>
      <w:pPr>
        <w:spacing w:after="100" w:before="0"/>
      </w:pPr>
      <w:r>
        <w:rPr>
          <w:b w:val="0"/>
        </w:rPr>
        <w:t>D. 1620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Follow the BODMAS rule to solve this question, as per the order given below, 1800 ÷ 20 × {(12 - 6) + (24 - 12)} ⇒ 90 × {(6 + 12)} ⇒ 90 × 18 ⇒ 1620</w:t>
      </w:r>
    </w:p>
    <w:p>
      <w:pPr>
        <w:spacing w:before="0"/>
      </w:pPr>
      <w:r>
        <w:rPr>
          <w:b w:val="0"/>
        </w:rPr>
      </w:r>
    </w:p>
    <w:p>
      <w:pPr>
        <w:spacing w:after="100" w:line="360" w:lineRule="auto" w:before="0"/>
      </w:pPr>
      <w:r>
        <w:rPr>
          <w:b w:val="0"/>
        </w:rPr>
        <w:t>46. Which two signs should be interchanged to make the given equation correct? 294 + 14 × 4 ÷ 16 - 67 = 33</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 and ÷ 294 ÷ 14 × 4 + 16 - 67 = 33 ⇒ 21 × 4 + 16 - 67 = 33 ⇒ 84 + 16 - 67 = 33 ⇒ 100 - 67 = 33 ⇒ 33 = 33 Hence, ‘+ and ÷’ is the correct answer.</w:t>
      </w:r>
    </w:p>
    <w:p>
      <w:pPr>
        <w:spacing w:before="0"/>
      </w:pPr>
      <w:r>
        <w:rPr>
          <w:b w:val="0"/>
        </w:rPr>
      </w:r>
    </w:p>
    <w:p>
      <w:pPr>
        <w:spacing w:after="100" w:line="360" w:lineRule="auto" w:before="0"/>
      </w:pPr>
      <w:r>
        <w:rPr>
          <w:b w:val="0"/>
        </w:rPr>
        <w:t>47. What is the value of 44 × 12 - (25 + 13 × 10)?</w:t>
      </w:r>
    </w:p>
    <w:p>
      <w:pPr>
        <w:spacing w:before="0"/>
      </w:pPr>
      <w:r>
        <w:rPr>
          <w:b w:val="0"/>
        </w:rPr>
      </w:r>
    </w:p>
    <w:p>
      <w:pPr>
        <w:spacing w:after="100" w:before="0"/>
      </w:pPr>
      <w:r>
        <w:rPr>
          <w:b w:val="0"/>
        </w:rPr>
        <w:t>A. 613</w:t>
      </w:r>
    </w:p>
    <w:p>
      <w:pPr>
        <w:spacing w:after="100" w:before="0"/>
      </w:pPr>
      <w:r>
        <w:rPr>
          <w:b w:val="0"/>
        </w:rPr>
        <w:t>B. 633</w:t>
      </w:r>
    </w:p>
    <w:p>
      <w:pPr>
        <w:spacing w:after="100" w:before="0"/>
      </w:pPr>
      <w:r>
        <w:rPr>
          <w:b w:val="0"/>
        </w:rPr>
        <w:t>C. 573</w:t>
      </w:r>
    </w:p>
    <w:p>
      <w:pPr>
        <w:spacing w:after="100" w:before="0"/>
      </w:pPr>
      <w:r>
        <w:rPr>
          <w:b w:val="0"/>
        </w:rPr>
        <w:t>D. 373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Given expression: 44 × 12 − (25 + 13 × 10) Apply BODMAS directly, solving multiplication inside the bracket first. ⇒ 44 × 12 − (25 + 130) ⇒ 528 − 155 ⇒ 373 ∴ The correct answer is 373. Alternate Method Given: Expression = 44 × 12 − (25 + 13 × 10) Formula Used: BODMAS rule (Bracket, Order/Of, Division, Multiplication, Addition, Subtraction) Calculation: Step 1: Solve the innermost parts of the bracket first (Multiplication before addition). ⇒ 13 × 10 = 130 Step 2: Complete the bracket by adding the values. ⇒ 25 + 130 = 155 Step 3: Perform multiplication outside the bracket. ⇒ 44 × 12 = 528 Step 4: Subtract the bracket's result from the multiplication's result. ⇒ 528 − 155 = 373 ∴ The correct answer is 373. Additional Information BODMAS Rule It dictates the order of mathematical operations: Bracket, Of/Order, Division, Multiplication, Addition, and Subtraction. This ensures that everyone calculates an expression exactly the same way. Multiplication Shortcuts To multiply by numbers like 12, split the multiplier into (10 + 2). E.g., 44 × 12 = 44 × (10 + 2) = 440 + 88 = 528. Distributive property simplifies mental calculations effectively. Fraction and Decimal Rules Always convert mixed fractions into improper fractions before performing multiplication or division. When working with decimals, make sure to align the decimal points correctly before adding or subtracting.</w:t>
      </w:r>
    </w:p>
    <w:p>
      <w:pPr>
        <w:spacing w:before="0"/>
      </w:pPr>
      <w:r>
        <w:rPr>
          <w:b w:val="0"/>
        </w:rPr>
      </w:r>
    </w:p>
    <w:p>
      <w:pPr>
        <w:spacing w:after="100" w:line="360" w:lineRule="auto" w:before="0"/>
      </w:pPr>
      <w:r>
        <w:rPr>
          <w:b w:val="0"/>
        </w:rPr>
        <w:t>48. The value of 3 - (9 - 3 × 8 ÷ 2) is:</w:t>
      </w:r>
    </w:p>
    <w:p>
      <w:pPr>
        <w:spacing w:before="0"/>
      </w:pPr>
      <w:r>
        <w:rPr>
          <w:b w:val="0"/>
        </w:rPr>
      </w:r>
    </w:p>
    <w:p>
      <w:pPr>
        <w:spacing w:after="100" w:before="0"/>
      </w:pPr>
      <w:r>
        <w:rPr>
          <w:b w:val="0"/>
        </w:rPr>
        <w:t>A. 6</w:t>
      </w:r>
    </w:p>
    <w:p>
      <w:pPr>
        <w:spacing w:after="100" w:before="0"/>
      </w:pPr>
      <w:r>
        <w:rPr>
          <w:b w:val="0"/>
        </w:rPr>
        <w:t>B. -21</w:t>
      </w:r>
    </w:p>
    <w:p>
      <w:pPr>
        <w:spacing w:after="100" w:before="0"/>
      </w:pPr>
      <w:r>
        <w:rPr>
          <w:b w:val="0"/>
        </w:rPr>
        <w:t>C. 21/2</w:t>
      </w:r>
    </w:p>
    <w:p>
      <w:pPr>
        <w:spacing w:after="100" w:before="0"/>
      </w:pPr>
      <w:r>
        <w:rPr>
          <w:b w:val="0"/>
        </w:rPr>
        <w:t>D. 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Answer 6 Key Points: 3 – (9 – 3 × 8 ÷ 2) ⇒ 3 – (9 – 3 × 4) ⇒ 3 – (9 – 12) ⇒ 3 + 3 ⇒ 6</w:t>
      </w:r>
    </w:p>
    <w:p>
      <w:pPr>
        <w:spacing w:before="0"/>
      </w:pPr>
      <w:r>
        <w:rPr>
          <w:b w:val="0"/>
        </w:rPr>
      </w:r>
    </w:p>
    <w:p>
      <w:pPr>
        <w:spacing w:after="100" w:line="360" w:lineRule="auto" w:before="0"/>
      </w:pPr>
      <w:r>
        <w:rPr>
          <w:b w:val="0"/>
        </w:rPr>
        <w:t>49. What is the value of -77 + 800 ÷ [83 - {8 × 9 + (18 - 3 × 5)}] = ?</w:t>
      </w:r>
    </w:p>
    <w:p>
      <w:pPr>
        <w:spacing w:before="0"/>
      </w:pPr>
      <w:r>
        <w:rPr>
          <w:b w:val="0"/>
        </w:rPr>
      </w:r>
    </w:p>
    <w:p>
      <w:pPr>
        <w:spacing w:after="100" w:before="0"/>
      </w:pPr>
      <w:r>
        <w:rPr>
          <w:b w:val="0"/>
        </w:rPr>
        <w:t>A. 25</w:t>
      </w:r>
    </w:p>
    <w:p>
      <w:pPr>
        <w:spacing w:after="100" w:before="0"/>
      </w:pPr>
      <w:r>
        <w:rPr>
          <w:b w:val="0"/>
        </w:rPr>
        <w:t>B. 26</w:t>
      </w:r>
    </w:p>
    <w:p>
      <w:pPr>
        <w:spacing w:after="100" w:before="0"/>
      </w:pPr>
      <w:r>
        <w:rPr>
          <w:b w:val="0"/>
        </w:rPr>
        <w:t>C. 24</w:t>
      </w:r>
    </w:p>
    <w:p>
      <w:pPr>
        <w:spacing w:after="100" w:before="0"/>
      </w:pPr>
      <w:r>
        <w:rPr>
          <w:b w:val="0"/>
        </w:rPr>
        <w:t>D. 23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- 77 + 800 ÷ [83 - {8 × 9 + (18 - 3 × 5)}] Concept Used: Follow the BODMAS rule as given in the table below Calculation: Considering the given equation expression - 77 + 800 ÷ [83 - {8 × 9 + (18 - 3 × 5)}] ⇒ -77 + 800 ÷ [83 - {8 × 9 + (18 - 15)}] ⇒ -77 + 800 ÷ [83 - {72 + 3}] ⇒ -77 + 800 ÷ 8 ⇒ -77 + 100 ⇒ 23 ∴ Option 4 is the correct answer.</w:t>
      </w:r>
    </w:p>
    <w:p>
      <w:pPr>
        <w:spacing w:before="0"/>
      </w:pPr>
      <w:r>
        <w:rPr>
          <w:b w:val="0"/>
        </w:rPr>
      </w:r>
    </w:p>
    <w:p>
      <w:pPr>
        <w:spacing w:after="100" w:line="360" w:lineRule="auto" w:before="0"/>
      </w:pPr>
      <w:r>
        <w:rPr>
          <w:b w:val="0"/>
        </w:rPr>
        <w:t>50. What is the value of a? If 15 + 18 ÷ 3 × 5 - 12 ÷ 4 + a = 100</w:t>
      </w:r>
    </w:p>
    <w:p>
      <w:pPr>
        <w:spacing w:before="0"/>
      </w:pPr>
      <w:r>
        <w:rPr>
          <w:b w:val="0"/>
        </w:rPr>
      </w:r>
    </w:p>
    <w:p>
      <w:pPr>
        <w:spacing w:after="100" w:before="0"/>
      </w:pPr>
      <w:r>
        <w:rPr>
          <w:b w:val="0"/>
        </w:rPr>
        <w:t>A. 54</w:t>
      </w:r>
    </w:p>
    <w:p>
      <w:pPr>
        <w:spacing w:after="100" w:before="0"/>
      </w:pPr>
      <w:r>
        <w:rPr>
          <w:b w:val="0"/>
        </w:rPr>
        <w:t>B. 58</w:t>
      </w:r>
    </w:p>
    <w:p>
      <w:pPr>
        <w:spacing w:after="100" w:before="0"/>
      </w:pPr>
      <w:r>
        <w:rPr>
          <w:b w:val="0"/>
        </w:rPr>
        <w:t>C. 48</w:t>
      </w:r>
    </w:p>
    <w:p>
      <w:pPr>
        <w:spacing w:after="100" w:before="0"/>
      </w:pPr>
      <w:r>
        <w:rPr>
          <w:b w:val="0"/>
        </w:rPr>
        <w:t>D. 42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Solve using BODMAS: Divide first, then multiply. 15 + (18 ÷ 3) × 5 − (12 ÷ 4) + a = 100 15 + 6 × 5 − 3 + a = 100 15 + 30 − 3 + a = 100 42 + a = 100 ⇒ a = 58 ∴ The correct answer is 58. Alternate Method Given equation: 15 + 18 ÷ 3 × 5 − 12 ÷ 4 + a = 100 Formula used: BODMAS (Brackets, Of, Division, Multiplication, Addition, Subtraction) ⇒ 15 + (18 ÷ 3) × 5 − (12 ÷ 4) + a = 100 ⇒ 15 + 6 × 5 − 3 + a = 100 ⇒ 15 + 30 − 3 + a = 100 ⇒ 45 − 3 + a = 100 ⇒ 42 + a = 100 ⇒ a = 100 − 42 ⇒ a = 58 ∴ The correct answer is 58. Additional Information BODMAS Rule BODMAS stands for Brackets, Of, Division, Multiplication, Addition, and Subtraction. It defines the order in which mathematical operations should be performed. Division and Multiplication Priority In the BODMAS rule, Division and Multiplication have the same priority level and are solved in the order they appear from left to right. Addition and Subtraction Priority Addition and Subtraction also have the same priority and are typically performed after all multiplication and division steps are completed.</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