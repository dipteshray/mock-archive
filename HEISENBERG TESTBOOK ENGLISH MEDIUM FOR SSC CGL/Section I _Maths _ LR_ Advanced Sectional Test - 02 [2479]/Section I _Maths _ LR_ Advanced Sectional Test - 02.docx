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time taken by a boat to cover a distance of 60 km downstream is equal to 60% of the time taken by it to cover 75 km upstream. The speed of the stream is 4 km/h. What will be the total time (in hours) that the boat will take to cover 39.2 km in still water and 51.2 km downstream?</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2.8</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 = Speed of boat, V = Speed of Stream Upstream Speed = U - V, Downstream Speed = U + V 60/(U + 4) = 0.6 × 75/(U - 4), 60 × (U - 4) = 0.6 × 75 × (U + 4) → 4U - 16 = 3U + 12 → U = 28 km/h Upstream Speed = 28 - 4 = 24 km/h, Downstream Speed = 28 + 4 = 32 km/h Total time = 39.2/28 + 51.2/32 = 1.4 + 1.6 = 3 hours</w:t>
      </w:r>
    </w:p>
    <w:p>
      <w:pPr>
        <w:spacing w:before="0"/>
      </w:pPr>
      <w:r>
        <w:rPr>
          <w:b w:val="0"/>
        </w:rPr>
      </w:r>
    </w:p>
    <w:p>
      <w:pPr>
        <w:spacing w:after="100" w:line="360" w:lineRule="auto" w:before="0"/>
      </w:pPr>
      <w:r>
        <w:rPr>
          <w:b w:val="0"/>
        </w:rPr>
        <w:t>2. If the value of a = √(11)4 then the value of (√(3+2a) + √(3-2a))^2 = ?</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11</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√(11)4 We have to calculate the value of (√(3+2a) + √(3-2a)) ^2and then its square Calculation: (√(3+2a) + √(3-2a)) ^2 = 3 + 2a + 3 - 2a + 2 √((3+2a)(3-2a)) = 6 + 2 √(9 - 4a^2) Putting the value of a = 6 + 2 √(9 - 4× (11/16)) = 6 + 2 √(9 - (11/4)) = 6 + 2√((25/4)) = 6 + 2 × 5/2 = 6 + 5 = 11 Then the value of (√(3+2a) + √(3-2a))^2 = 11</w:t>
      </w:r>
    </w:p>
    <w:p>
      <w:pPr>
        <w:spacing w:before="0"/>
      </w:pPr>
      <w:r>
        <w:rPr>
          <w:b w:val="0"/>
        </w:rPr>
      </w:r>
    </w:p>
    <w:p>
      <w:pPr>
        <w:spacing w:after="100" w:line="360" w:lineRule="auto" w:before="0"/>
      </w:pPr>
      <w:r>
        <w:rPr>
          <w:b w:val="0"/>
        </w:rPr>
        <w:t>3. If a 10 - digit number 643x1145y2 is divisible by 88, then the value of (2x - 3y) for the largest value of y is :</w:t>
      </w:r>
    </w:p>
    <w:p>
      <w:pPr>
        <w:spacing w:before="0"/>
      </w:pPr>
      <w:r>
        <w:rPr>
          <w:b w:val="0"/>
        </w:rPr>
      </w:r>
    </w:p>
    <w:p>
      <w:pPr>
        <w:spacing w:after="100" w:before="0"/>
      </w:pPr>
      <w:r>
        <w:rPr>
          <w:b w:val="0"/>
        </w:rPr>
        <w:t>A. 15</w:t>
      </w:r>
    </w:p>
    <w:p>
      <w:pPr>
        <w:spacing w:after="100" w:before="0"/>
      </w:pPr>
      <w:r>
        <w:rPr>
          <w:b w:val="0"/>
        </w:rPr>
        <w:t>B. 27</w:t>
      </w:r>
    </w:p>
    <w:p>
      <w:pPr>
        <w:spacing w:after="100" w:before="0"/>
      </w:pPr>
      <w:r>
        <w:rPr>
          <w:b w:val="0"/>
        </w:rPr>
        <w:t>C. - 15</w:t>
      </w:r>
    </w:p>
    <w:p>
      <w:pPr>
        <w:spacing w:after="100" w:before="0"/>
      </w:pPr>
      <w:r>
        <w:rPr>
          <w:b w:val="0"/>
        </w:rPr>
        <w:t>D. - 27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643x1145y2 is divisible by 88, this means the number is divisible by 11 and 8 both. For Divisibility by 8, 5y2 should be divisible by 8 ⇒ Here maximum possible value of y = 9 because y is a single digit and the largest single digit is 9, ⇒ 5y2 = 592, which is divisible by 8 ∴ y = 9 For divisibility by 11, (6 + 3 + 1 + 4 + y) - (4 + x + 1 + 5 + 2) = 11 or 0 (14 + y) - (12 + x) = 11 or 0 ⇒ 2 + y - x = 11 or 0 By putting the value of y ⇒ 2 + 9 - x = 11 ⇒ x = 0 ∴ 2x - 3y = 0 - 3 × 9 = - 27</w:t>
      </w:r>
    </w:p>
    <w:p>
      <w:pPr>
        <w:spacing w:before="0"/>
      </w:pPr>
      <w:r>
        <w:rPr>
          <w:b w:val="0"/>
        </w:rPr>
      </w:r>
    </w:p>
    <w:p>
      <w:pPr>
        <w:spacing w:after="100" w:line="360" w:lineRule="auto" w:before="0"/>
      </w:pPr>
      <w:r>
        <w:rPr>
          <w:b w:val="0"/>
        </w:rPr>
        <w:t>4. A solid cylinder of glass whose diameter is 1.5 meter and height 1 meter is melted and turned into a sphere. The diameter of sphere is-</w:t>
      </w:r>
    </w:p>
    <w:p>
      <w:pPr>
        <w:spacing w:before="0"/>
      </w:pPr>
      <w:r>
        <w:rPr>
          <w:b w:val="0"/>
        </w:rPr>
      </w:r>
    </w:p>
    <w:p>
      <w:pPr>
        <w:spacing w:after="100" w:before="0"/>
      </w:pPr>
      <w:r>
        <w:rPr>
          <w:b w:val="0"/>
        </w:rPr>
        <w:t>A. 1 meter</w:t>
      </w:r>
    </w:p>
    <w:p>
      <w:pPr>
        <w:spacing w:after="100" w:before="0"/>
      </w:pPr>
      <w:r>
        <w:rPr>
          <w:b w:val="0"/>
        </w:rPr>
        <w:t>B. 0.75 meter</w:t>
      </w:r>
    </w:p>
    <w:p>
      <w:pPr>
        <w:spacing w:after="100" w:before="0"/>
      </w:pPr>
      <w:r>
        <w:rPr>
          <w:b w:val="0"/>
        </w:rPr>
        <w:t>C. 1.25 meter</w:t>
      </w:r>
    </w:p>
    <w:p>
      <w:pPr>
        <w:spacing w:after="100" w:before="0"/>
      </w:pPr>
      <w:r>
        <w:rPr>
          <w:b w:val="0"/>
        </w:rPr>
        <w:t>D. 1.5 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 Cylinder is melted into a Sphere, their volumes remain equal: πr2h = (4/3)πR3. Given diameter = 1.5 m ⇒ radius (r) = 0.75 m and height (h) = 1 m. Substitute values: (0.75)2 × 1 = (4/3) × R3. R3 = (3/4) × (0.75)2 = 0.75 × (0.75)2 = (0.75)3. Radius (R) = 0.75 m ⇒ Diameter = 2 × 0.75 = 1.5 m. ∴ The correct answer is 1.5 m. Alternate Method Given: Diameter of the glass cylinder (d) = 1.5 m Height of the glass cylinder (h) = 1 m Formula Used: Volume of Cylinder = πr2h Volume of Sphere = (4/3)πR3 Calculations: ⇒ Radius of cylinder (r) = 1.5 ÷ 2 = 0.75 m ⇒ Volume of cylinder = π × (0.75)2 × 1 ⇒ Let the radius of the sphere be R. ⇒ Since the cylinder is melted to form a sphere, Volume of Sphere = Volume of Cylinder ⇒ (4/3) × π × R3 = π × (0.75)2 × 1 ⇒ (4/3) × R3 = 0.75 × 0.75 ⇒ R3 = (3/4) × 0.75 × 0.75 ⇒ R3 = 0.75 × 0.75 × 0.75 (Since 3 ÷ 4 = 0.75) ⇒ R = 0.75 m ⇒ Diameter of sphere = 2 × R = 2 × 0.75 = 1.5 m ∴ The correct answer is 1.5 m. Additional Information Volume Conservation When a solid object is melted and recast into another shape, its total volume remains unchanged provided there is no wastage. Cylinder Properties For a cylinder with radius r and height h, Total Surface Area = 2πr(r + h). Sphere Properties For a sphere with radius R, the Surface Area is 4πR2. Radius and Diameter The diameter of any circular or spherical object is always twice its radius (D = 2 × r).</w:t>
      </w:r>
    </w:p>
    <w:p>
      <w:pPr>
        <w:spacing w:before="0"/>
      </w:pPr>
      <w:r>
        <w:rPr>
          <w:b w:val="0"/>
        </w:rPr>
      </w:r>
    </w:p>
    <w:p>
      <w:pPr>
        <w:spacing w:after="100" w:line="360" w:lineRule="auto" w:before="0"/>
      </w:pPr>
      <w:r>
        <w:rPr>
          <w:b w:val="0"/>
        </w:rPr>
        <w:t>5. A person covers a certain distance at a certain speed. If he increases his speed by 30%, then he takes 15 minutes less to cover the same distance. Find the time taken by him to cover the distance when travelling at his original speed.</w:t>
      </w:r>
    </w:p>
    <w:p>
      <w:pPr>
        <w:spacing w:before="0"/>
      </w:pPr>
      <w:r>
        <w:rPr>
          <w:b w:val="0"/>
        </w:rPr>
      </w:r>
    </w:p>
    <w:p>
      <w:pPr>
        <w:spacing w:after="100" w:before="0"/>
      </w:pPr>
      <w:r>
        <w:rPr>
          <w:b w:val="0"/>
        </w:rPr>
        <w:t>A. 1 hour 12 minutes</w:t>
      </w:r>
    </w:p>
    <w:p>
      <w:pPr>
        <w:spacing w:after="100" w:before="0"/>
      </w:pPr>
      <w:r>
        <w:rPr>
          <w:b w:val="0"/>
        </w:rPr>
        <w:t>B. 1 hour</w:t>
      </w:r>
    </w:p>
    <w:p>
      <w:pPr>
        <w:spacing w:after="100" w:before="0"/>
      </w:pPr>
      <w:r>
        <w:rPr>
          <w:b w:val="0"/>
        </w:rPr>
        <w:t>C. 1 hour 05 minutes</w:t>
      </w:r>
    </w:p>
    <w:p>
      <w:pPr>
        <w:spacing w:after="100" w:before="0"/>
      </w:pPr>
      <w:r>
        <w:rPr>
          <w:b w:val="0"/>
        </w:rPr>
        <w:t>D. 1 hour 10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 Speed = Distance Incremented/Reduced value = Initial value (1 ± change%) Let the distance, original speed, original time taken be D km, S kmph, T hours, respectively. D = S × T = (S × 1.3) × (T - 1/4) ⇒ 0.3T = 13/40 ⇒ T = 13/12 (13/12 hours = 65 minutes = 1 hour 5 minutes)</w:t>
      </w:r>
    </w:p>
    <w:p>
      <w:pPr>
        <w:spacing w:before="0"/>
      </w:pPr>
      <w:r>
        <w:rPr>
          <w:b w:val="0"/>
        </w:rPr>
      </w:r>
    </w:p>
    <w:p>
      <w:pPr>
        <w:spacing w:after="100" w:line="360" w:lineRule="auto" w:before="0"/>
      </w:pPr>
      <w:r>
        <w:rPr>
          <w:b w:val="0"/>
        </w:rPr>
        <w:t>6. Pankaj purchased two bikes, first for Rs. 24000 and the second for Rs. 20000. He sold both the bikes, first one at the profit of 20 percent and the second at a loss of 30 percent. What is the overall profit or loss?</w:t>
      </w:r>
    </w:p>
    <w:p>
      <w:pPr>
        <w:spacing w:before="0"/>
      </w:pPr>
      <w:r>
        <w:rPr>
          <w:b w:val="0"/>
        </w:rPr>
      </w:r>
    </w:p>
    <w:p>
      <w:pPr>
        <w:spacing w:after="100" w:before="0"/>
      </w:pPr>
      <w:r>
        <w:rPr>
          <w:b w:val="0"/>
        </w:rPr>
        <w:t>A. Loss = Rs. 1400</w:t>
      </w:r>
    </w:p>
    <w:p>
      <w:pPr>
        <w:spacing w:after="100" w:before="0"/>
      </w:pPr>
      <w:r>
        <w:rPr>
          <w:b w:val="0"/>
        </w:rPr>
        <w:t>B. Profit = Rs. 1400</w:t>
      </w:r>
    </w:p>
    <w:p>
      <w:pPr>
        <w:spacing w:after="100" w:before="0"/>
      </w:pPr>
      <w:r>
        <w:rPr>
          <w:b w:val="0"/>
        </w:rPr>
        <w:t>C. Profit = Rs. 1200</w:t>
      </w:r>
    </w:p>
    <w:p>
      <w:pPr>
        <w:spacing w:after="100" w:before="0"/>
      </w:pPr>
      <w:r>
        <w:rPr>
          <w:b w:val="0"/>
        </w:rPr>
        <w:t>D. Loss = Rs. 1200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bike: Selling price = 24,000 + 20% of 24,000 = 24,000 + 4,800 = Rs. 28,800 Second bike: Selling price = 20,000 - 30% of 20,000 = 20,000 - 6,000 = Rs. 14,000 Total: Cost price = 24,000 + 20,000 = Rs. 44,000, Selling price = 28,800 + 14,000 = Rs. 42,800 Loss: 44,000 - 42,800 = Rs. 1,200</w:t>
      </w:r>
    </w:p>
    <w:p>
      <w:pPr>
        <w:spacing w:before="0"/>
      </w:pPr>
      <w:r>
        <w:rPr>
          <w:b w:val="0"/>
        </w:rPr>
      </w:r>
    </w:p>
    <w:p>
      <w:pPr>
        <w:spacing w:after="100" w:line="360" w:lineRule="auto" w:before="0"/>
      </w:pPr>
      <w:r>
        <w:rPr>
          <w:b w:val="0"/>
        </w:rPr>
        <w:t>7. If books bought at prices ranging from Rs. 200 to Rs. 350 are being sold at prices ranging from Rs. 300 to Rs. 450, what is the highest possible profit that might be made in selling 8 books?</w:t>
      </w:r>
    </w:p>
    <w:p>
      <w:pPr>
        <w:spacing w:before="0"/>
      </w:pPr>
      <w:r>
        <w:rPr>
          <w:b w:val="0"/>
        </w:rPr>
      </w:r>
    </w:p>
    <w:p>
      <w:pPr>
        <w:spacing w:after="100" w:before="0"/>
      </w:pPr>
      <w:r>
        <w:rPr>
          <w:b w:val="0"/>
        </w:rPr>
        <w:t>A. Rs. 1,800</w:t>
      </w:r>
    </w:p>
    <w:p>
      <w:pPr>
        <w:spacing w:after="100" w:before="0"/>
      </w:pPr>
      <w:r>
        <w:rPr>
          <w:b w:val="0"/>
        </w:rPr>
        <w:t>B. Rs. 2,000</w:t>
      </w:r>
    </w:p>
    <w:p>
      <w:pPr>
        <w:spacing w:after="100" w:before="0"/>
      </w:pPr>
      <w:r>
        <w:rPr>
          <w:b w:val="0"/>
        </w:rPr>
        <w:t>C. Rs. 400</w:t>
      </w:r>
    </w:p>
    <w:p>
      <w:pPr>
        <w:spacing w:after="100" w:before="0"/>
      </w:pPr>
      <w:r>
        <w:rPr>
          <w:b w:val="0"/>
        </w:rPr>
        <w:t>D. Rs. 1,600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Maximum profit per book ⇒ Maximum Selling Price − Minimum Cost Price = 450 − 200 = 250 Maximum profit for 8 books ⇒ 8 × 250 = 2000 Highest possible profit = 2000</w:t>
      </w:r>
    </w:p>
    <w:p>
      <w:pPr>
        <w:spacing w:before="0"/>
      </w:pPr>
      <w:r>
        <w:rPr>
          <w:b w:val="0"/>
        </w:rPr>
      </w:r>
    </w:p>
    <w:p>
      <w:pPr>
        <w:spacing w:after="100" w:line="360" w:lineRule="auto" w:before="0"/>
      </w:pPr>
      <w:r>
        <w:rPr>
          <w:b w:val="0"/>
        </w:rPr>
        <w:t>8. When 4546, 5398 and 6889 are divided by the greater number m, the remainder in each case is n. What is the value of (2m - 3n)?</w:t>
      </w:r>
    </w:p>
    <w:p>
      <w:pPr>
        <w:spacing w:before="0"/>
      </w:pPr>
      <w:r>
        <w:rPr>
          <w:b w:val="0"/>
        </w:rPr>
      </w:r>
    </w:p>
    <w:p>
      <w:pPr>
        <w:spacing w:after="100" w:before="0"/>
      </w:pPr>
      <w:r>
        <w:rPr>
          <w:b w:val="0"/>
        </w:rPr>
        <w:t>A. 189</w:t>
      </w:r>
    </w:p>
    <w:p>
      <w:pPr>
        <w:spacing w:after="100" w:before="0"/>
      </w:pPr>
      <w:r>
        <w:rPr>
          <w:b w:val="0"/>
        </w:rPr>
        <w:t>B. 140</w:t>
      </w:r>
    </w:p>
    <w:p>
      <w:pPr>
        <w:spacing w:after="100" w:before="0"/>
      </w:pPr>
      <w:r>
        <w:rPr>
          <w:b w:val="0"/>
        </w:rPr>
        <w:t>C. 134</w:t>
      </w:r>
    </w:p>
    <w:p>
      <w:pPr>
        <w:spacing w:after="100" w:before="0"/>
      </w:pPr>
      <w:r>
        <w:rPr>
          <w:b w:val="0"/>
        </w:rPr>
        <w:t>D. 207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Divisor m = HCF of (5398 − 4546) and (6889 − 5398). m = HCF(852, 1491) = 213. n = Remainder of (4546 ÷ 213) = 73. Required value = 2m − 3n = 2(213) − 3(73). 426 − 219 = 207. ∴ The correct answer is 207. Alternate Method Given: Numbers are 4546, 5398, and 6889. When divided by m, each leaves a remainder n. Formula: If numbers A, B, and C leave the same remainder when divided by m, then m is the HCF of (B − A) and (C − B). ⇒ First difference = 5398 − 4546 = 852 ⇒ Second difference = 6889 − 5398 = 1491 ⇒ Find HCF(852, 1491): ⇒ 852 = 2 × 2 × 3 × 71 = 4 × 213 ⇒ 1491 = 3 × 7 × 71 = 7 × 213 ⇒ m = 213 ⇒ Now, find the remainder n: ⇒ n = 4546 ÷ 213 ⇒ 4546 = (213 × 21) + 73 ⇒ n = 73 ⇒ Value of 2m − 3n = 2(213) − 3(73) ⇒ 426 − 219 = 207 ∴ The correct answer is 207. Additional Information HCF of Differences Property When multiple numbers are divided by a common divisor leaving the same remainder, that divisor must be a factor of the differences between those numbers. Finding the Constant Remainder Once the divisor m is identified using HCF, the remainder n can be found by applying the formula n = Number mod m. General Euclidean Algorithm For large numbers, HCF(a, b) can be found quickly using the property HCF(a, b) = HCF(b, a mod b).</w:t>
      </w:r>
    </w:p>
    <w:p>
      <w:pPr>
        <w:spacing w:before="0"/>
      </w:pPr>
      <w:r>
        <w:rPr>
          <w:b w:val="0"/>
        </w:rPr>
      </w:r>
    </w:p>
    <w:p>
      <w:pPr>
        <w:spacing w:after="100" w:line="360" w:lineRule="auto" w:before="0"/>
      </w:pPr>
      <w:r>
        <w:rPr>
          <w:b w:val="0"/>
        </w:rPr>
        <w:t>9. There are 9 balls in a box; 2 is red, 3 is blue, and 4 is black. What is the probability that all the balls will be of different colours, if 3 balls are drawn at random?</w:t>
      </w:r>
    </w:p>
    <w:p>
      <w:pPr>
        <w:spacing w:before="0"/>
      </w:pPr>
      <w:r>
        <w:rPr>
          <w:b w:val="0"/>
        </w:rPr>
      </w:r>
    </w:p>
    <w:p>
      <w:pPr>
        <w:spacing w:after="100" w:before="0"/>
      </w:pPr>
      <w:r>
        <w:rPr>
          <w:b w:val="0"/>
        </w:rPr>
        <w:t>A. (2/9)</w:t>
      </w:r>
    </w:p>
    <w:p>
      <w:pPr>
        <w:spacing w:after="100" w:before="0"/>
      </w:pPr>
      <w:r>
        <w:rPr>
          <w:b w:val="0"/>
        </w:rPr>
        <w:t>B. (2/7)</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balls = 2 + 3 + 4 = 9 balls. Ways to select one ball of each colour = 2C1 × 3C1 × 4C1 = 2 × 3 × 4 = 24. Total ways to draw 3 balls from 9 = 9C3 = (9 × 8 × 7) ÷ (3 × 2 × 1) = 84. Required Probability = 24 ÷ 84 = 2/7. ∴ The correct answer is 2/7. Alternate Method Given: Number of Red balls = 2 Number of Blue balls = 3 Number of Black balls = 4 Total number of balls (n) = 2 + 3 + 4 = 9 Number of balls to be drawn (r) = 3 Formula Used: Probability P(E) = n(E) ÷ n(S) Combination Formula: nCr = n! ÷ [r! × (n − r)!] Box with 9 Balls 2 Red 3 Blue 4 Black Draw 3 balls (all different) Calculations: ⇒ Total number of ways to sample 3 balls out of 9, n(S) = 9C3 ⇒ n(S) = (9 × 8 × 7) ÷ (3 × 2 × 1) = 3 × 4 × 7 = 84 ⇒ Favorable ways to pick 1 Red, 1 Blue, and 1 Black ball, n(E) = 2C1 × 3C1 × 4C1 ⇒ n(E) = 2 × 3 × 4 = 24 ⇒ Probability = n(E) ÷ n(S) = 24 ÷ 84 ⇒ Dividing both numerator and denominator by 12, Probability = 2/7 ∴ The correct answer is 2/7. Additional Information Classical Definition of Probability The probability of an event E is the ratio of the number of favorable outcomes to the total number of outcomes in the sample space: P(E) = n(E)/n(S). Combinations (Selection) When the order of selection does not matter, the number of ways to choose r items from n is given by nCr = n! ÷ [r!(n−r)!]. Multiplication Principle If one operation can be performed in m ways and a second operation in n ways, then both can be performed together in m × n ways. Complementary Events The probability of an event not occurring is P(E') = 1 − P(E). The sum of all probabilities in a sample space is always 1.</w:t>
      </w:r>
    </w:p>
    <w:p>
      <w:pPr>
        <w:spacing w:before="0"/>
      </w:pPr>
      <w:r>
        <w:rPr>
          <w:b w:val="0"/>
        </w:rPr>
      </w:r>
    </w:p>
    <w:p>
      <w:pPr>
        <w:spacing w:after="100" w:line="360" w:lineRule="auto" w:before="0"/>
      </w:pPr>
      <w:r>
        <w:rPr>
          <w:b w:val="0"/>
        </w:rPr>
        <w:t>10. The average of 5, 7, 9, x, 15 is 10 and the average of 17, 8, 19, 16, x, y, 4 is 12. What is the value of y ?</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the first set = 10 × 5 = 50. Value of x = 50 − (5 + 7 + 9 + 15) = 14. Sum of the second set = 12 × 7 = 84. Value of y = 84 − (17 + 8 + 19 + 16 + 14 + 4) = 84 − 78 = 6. ∴ The correct answer is 6. Alternate Method Given: Average of {5, 7, 9, x, 15} is 10 and Average of {17, 8, 19, 16, x, y, 4} is 12. Formula Used: Average = (Sum of observations) ÷ (Total number of observations) Calculation for x: ⇒ (5 + 7 + 9 + x + 15) ÷ 5 = 10 ⇒ 36 + x = 50 ⇒ x = 50 − 36 = 14 Calculation for y: ⇒ (17 + 8 + 19 + 16 + 14 + y + 4) ÷ 7 = 12 ⇒ 78 + y = 84 ⇒ y = 84 − 78 = 6 ∴ The correct answer is 6. Additional Information Sum of Observations The sum of a data set can always be calculated by multiplying the average by the number of terms (n). Sum = Average × n. Deviation Method The sum of deviations of all observations from their arithmetic mean is always zero. This property is useful for finding missing values in a series. Weighted Average When two groups with different averages A1 and A2 and sizes n1 and n2 are combined, the new average is (n1A1 + n2A2) ÷ (n1 + n2).</w:t>
      </w:r>
    </w:p>
    <w:p>
      <w:pPr>
        <w:spacing w:before="0"/>
      </w:pPr>
      <w:r>
        <w:rPr>
          <w:b w:val="0"/>
        </w:rPr>
      </w:r>
    </w:p>
    <w:p>
      <w:pPr>
        <w:spacing w:after="100" w:line="360" w:lineRule="auto" w:before="0"/>
      </w:pPr>
      <w:r>
        <w:rPr>
          <w:b w:val="0"/>
        </w:rPr>
        <w:t>11. The ratio of X's and Y's incomes in the last year was 4 : 5. The ratio of their own incomes of the last year to those of this year is 3 : 4 and 2 : 3, respectively. If the sum of their present incomes is ₹15,400, what is the present income of X?</w:t>
      </w:r>
    </w:p>
    <w:p>
      <w:pPr>
        <w:spacing w:before="0"/>
      </w:pPr>
      <w:r>
        <w:rPr>
          <w:b w:val="0"/>
        </w:rPr>
      </w:r>
    </w:p>
    <w:p>
      <w:pPr>
        <w:spacing w:after="100" w:before="0"/>
      </w:pPr>
      <w:r>
        <w:rPr>
          <w:b w:val="0"/>
        </w:rPr>
        <w:t>A. ₹6,400</w:t>
      </w:r>
    </w:p>
    <w:p>
      <w:pPr>
        <w:spacing w:after="100" w:before="0"/>
      </w:pPr>
      <w:r>
        <w:rPr>
          <w:b w:val="0"/>
        </w:rPr>
        <w:t>B. ₹7,900</w:t>
      </w:r>
    </w:p>
    <w:p>
      <w:pPr>
        <w:spacing w:after="100" w:before="0"/>
      </w:pPr>
      <w:r>
        <w:rPr>
          <w:b w:val="0"/>
        </w:rPr>
        <w:t>C. ₹9,000</w:t>
      </w:r>
    </w:p>
    <w:p>
      <w:pPr>
        <w:spacing w:after="100" w:before="0"/>
      </w:pPr>
      <w:r>
        <w:rPr>
          <w:b w:val="0"/>
        </w:rPr>
        <w:t>D. ₹7,500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present incomes X : Y = (4 × 4/3) : (5 × 3/2) ⇒ Present Ratio = 16/3 : 15/2 = 32 : 45 Total units = 32 + 45 = 77 Given, 77 units = ₹15,400 ⇒ 1 unit = ₹200 Present income of X = 32 × 200 = ₹6,400 ∴ The correct answer is ₹6,400. Alternate Method Given: Ratio of incomes last year (X : Y) = 4 : 5 Ratio of X's income (Last : Present) = 3 : 4 Ratio of Y's income (Last : Present) = 2 : 3 Sum of present incomes = ₹15,400 Formula Used: Present Income = (Last Year Income ÷ Last Year Ratio Part) × Present Ratio Part Calculations: ⇒ Let last year incomes of X and Y be 4k and 5k respectively. ⇒ Present income of X = 4k × (4 ÷ 3) = 16k/3 ⇒ Present income of Y = 5k × (3 ÷ 2) = 15k/2 ⇒ Ratio of present incomes = (16k/3) : (15k/2) ⇒ Multiply by 6 (LCM of 3 and 2) to simplify ratio: (16/3 × 6) : (15/2 × 6) = 32 : 45 ⇒ Sum of ratio parts = 32 + 45 = 77 units ⇒ 77 units = ₹15,400 ⇒ 1 unit = ₹15,400 ÷ 77 = ₹200 ⇒ Present income of X = 32 units = 32 × 200 = ₹6,400 ∴ The correct answer is ₹6,400. Additional Information Compounded Ratio The ratio of the products of the corresponding terms of two or more ratios is called a compounded ratio. For ratios a:b and c:d, it is (a×c):(b×d). Effective Change Multiplier To find the current value from a previous value given a ratio (Old:New = m:n), multiply the previous value by the factor (n/m). Proportional Distribution If a total quantity S is divided in the ratio a:b, then the share of the first part is [a ÷ (a+b)] × S.</w:t>
      </w:r>
    </w:p>
    <w:p>
      <w:pPr>
        <w:spacing w:before="0"/>
      </w:pPr>
      <w:r>
        <w:rPr>
          <w:b w:val="0"/>
        </w:rPr>
      </w:r>
    </w:p>
    <w:p>
      <w:pPr>
        <w:spacing w:after="100" w:line="360" w:lineRule="auto" w:before="0"/>
      </w:pPr>
      <w:r>
        <w:rPr>
          <w:b w:val="0"/>
        </w:rPr>
        <w:t>12. Ravi has currency notes of Rs. 500, Rs. 200, Rs. 100 and Rs. 50 in the ratio of 16 ∶ 28 ∶ 34 ∶ 17. The total amount of money with Ravi is Rs. 53,550. How many notes of Rs. 50 does Ravi have?</w:t>
      </w:r>
    </w:p>
    <w:p>
      <w:pPr>
        <w:spacing w:before="0"/>
      </w:pPr>
      <w:r>
        <w:rPr>
          <w:b w:val="0"/>
        </w:rPr>
      </w:r>
    </w:p>
    <w:p>
      <w:pPr>
        <w:spacing w:after="100" w:before="0"/>
      </w:pPr>
      <w:r>
        <w:rPr>
          <w:b w:val="0"/>
        </w:rPr>
        <w:t>A. 850</w:t>
      </w:r>
    </w:p>
    <w:p>
      <w:pPr>
        <w:spacing w:after="100" w:before="0"/>
      </w:pPr>
      <w:r>
        <w:rPr>
          <w:b w:val="0"/>
        </w:rPr>
        <w:t>B. 2550</w:t>
      </w:r>
    </w:p>
    <w:p>
      <w:pPr>
        <w:spacing w:after="100" w:before="0"/>
      </w:pPr>
      <w:r>
        <w:rPr>
          <w:b w:val="0"/>
        </w:rPr>
        <w:t>C. 17</w:t>
      </w:r>
    </w:p>
    <w:p>
      <w:pPr>
        <w:spacing w:after="100" w:before="0"/>
      </w:pPr>
      <w:r>
        <w:rPr>
          <w:b w:val="0"/>
        </w:rPr>
        <w:t>D. 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Value units = (16 × 500 + 28 × 200 + 34 × 100 + 17 × 50) ⇒ 8000 + 5600 + 3400 + 850 = 17850 units. Given Total Amount = ₹53,550 ⇒ 1 unit = 53550 ÷ 17850 = 3. Number of Rs. 50 notes = 17 units × 3 = 51. ∴ The correct answer is 51. Alternate Method Let the number of currency notes of Rs. 500, Rs. 200, Rs. 100, and Rs. 50 be 16x, 28x, 34x, and 17x respectively. Formula Used: Total Value = ∑(Denomination × Number of notes) ⇒ Total Value = 500(16x) + 200(28x) + 100(34x) + 50(17x) ⇒ 8000x + 5600x + 3400x + 850x = 53550 ⇒ 17850x = 53550 ⇒ x = 53550 ÷ 17850 ⇒ x = 3 ⇒ Number of Rs. 50 notes = 17 × 3 = 51 ∴ The correct answer is 51. Additional Information Note Value Concept The total value of a specific denomination is the product of the value of one note and the total number of notes of that denomination (Value = Denomination × Quantity). Ratio and Proportion To find individual quantities from a total, calculate the value of one ratio unit (x) by dividing the total amount by the sum of proportional values. Unitary Method in Currency If denominations are in ratio a:b:c, then the ratio of their values is (Denomination1 × a) : (Denomination2 × b) : (Denomination3 × c).</w:t>
      </w:r>
    </w:p>
    <w:p>
      <w:pPr>
        <w:spacing w:before="0"/>
      </w:pPr>
      <w:r>
        <w:rPr>
          <w:b w:val="0"/>
        </w:rPr>
      </w:r>
    </w:p>
    <w:p>
      <w:pPr>
        <w:spacing w:after="100" w:line="360" w:lineRule="auto" w:before="0"/>
      </w:pPr>
      <w:r>
        <w:rPr>
          <w:b w:val="0"/>
        </w:rPr>
        <w:t>13. 48 square plates of side 2 cm are arranged in the form of a rectangle such that its sides are in the ratio 3 ∶ 4. Find the perimeter of the rectangle (in cm).</w:t>
      </w:r>
    </w:p>
    <w:p>
      <w:pPr>
        <w:spacing w:before="0"/>
      </w:pPr>
      <w:r>
        <w:rPr>
          <w:b w:val="0"/>
        </w:rPr>
      </w:r>
    </w:p>
    <w:p>
      <w:pPr>
        <w:spacing w:after="100" w:before="0"/>
      </w:pPr>
      <w:r>
        <w:rPr>
          <w:b w:val="0"/>
        </w:rPr>
        <w:t>A. 56</w:t>
      </w:r>
    </w:p>
    <w:p>
      <w:pPr>
        <w:spacing w:after="100" w:before="0"/>
      </w:pPr>
      <w:r>
        <w:rPr>
          <w:b w:val="0"/>
        </w:rPr>
        <w:t>B. 52</w:t>
      </w:r>
    </w:p>
    <w:p>
      <w:pPr>
        <w:spacing w:after="100" w:before="0"/>
      </w:pPr>
      <w:r>
        <w:rPr>
          <w:b w:val="0"/>
        </w:rPr>
        <w:t>C. 48</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sides (in plates) = 3 : 4 ⇒ Total plates = 3x × 4x = 12x2 Given 12x2 = 48 ⇒ x2 = 4 ⇒ x = 2 Plates along sides = 3 × 2 = 6 and 4 × 2 = 8 Perimeter (in units of plate side) = 2 × (6 + 8) = 28 Actual Perimeter = 28 × 2 cm = 56 cm ∴ The correct answer is 56 cm. Alternate Method Given: Total square plates = 48, Side of each plate = 2 cm, Ratio of sides = 3 : 4. Formula: Area = Length × Width; Perimeter = 2 × (Length + Width). ⇒ Let the number of plates along the length be 4x and along the width be 3x. ⇒ Total plates = 4x × 3x = 12x2. ⇒ 12x2 = 48 ⇒ x2 = 4 ⇒ x = 2. ⇒ Length in terms of plates = 4 × 2 = 8; Width in terms of plates = 3 × 2 = 6. ⇒ Actual Length (L) = 8 × 2 cm = 16 cm. ⇒ Actual Width (W) = 6 × 2 cm = 12 cm. ⇒ Perimeter = 2 × (L + W) = 2 × (16 + 12) = 2 × 28 = 56 cm. ∴ The correct answer is 56 cm. Additional Information Perimeter and Area Relation For a fixed area, the square is the rectangle that possesses the minimum possible perimeter. Diagonal of a Rectangle The diagonal (d) can be calculated using the Pythagoras theorem: d = √(L2 + W2). Scaling Factor If the linear dimensions of a 2D shape are increased by a factor k, the perimeter increases by k, while the area increases by k2.</w:t>
      </w:r>
    </w:p>
    <w:p>
      <w:pPr>
        <w:spacing w:before="0"/>
      </w:pPr>
      <w:r>
        <w:rPr>
          <w:b w:val="0"/>
        </w:rPr>
      </w:r>
    </w:p>
    <w:p>
      <w:pPr>
        <w:spacing w:after="100" w:line="360" w:lineRule="auto" w:before="0"/>
      </w:pPr>
      <w:r>
        <w:rPr>
          <w:b w:val="0"/>
        </w:rPr>
        <w:t>14. If in two circles, arc of the same length subtend angles 60º and 75º at the center, find the ratio of their radii.</w:t>
      </w:r>
    </w:p>
    <w:p>
      <w:pPr>
        <w:spacing w:before="0"/>
      </w:pPr>
      <w:r>
        <w:rPr>
          <w:b w:val="0"/>
        </w:rPr>
      </w:r>
    </w:p>
    <w:p>
      <w:pPr>
        <w:spacing w:after="100" w:before="0"/>
      </w:pPr>
      <w:r>
        <w:rPr>
          <w:b w:val="0"/>
        </w:rPr>
        <w:t>A. 2 :3</w:t>
      </w:r>
    </w:p>
    <w:p>
      <w:pPr>
        <w:spacing w:after="100" w:before="0"/>
      </w:pPr>
      <w:r>
        <w:rPr>
          <w:b w:val="0"/>
        </w:rPr>
        <w:t>B. 5 : 4</w:t>
      </w:r>
    </w:p>
    <w:p>
      <w:pPr>
        <w:spacing w:after="100" w:before="0"/>
      </w:pPr>
      <w:r>
        <w:rPr>
          <w:b w:val="0"/>
        </w:rPr>
        <w:t>C. 3 :4</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two circles with the same arc length, the radii are inversely proportional to the angles subtended at the center. r1 : r2 = θ2 : θ1 r1 : r2 = 75° : 60° r1 : r2 = 5 : 4 ∴ The correct answer is 5 : 4. Alternate Method Given: Angle subtended by first arc (θ1) = 60° Angle subtended by second arc (θ2) = 75° Arc length of both circles is equal (l1 = l2 = l) Formula Used: Arc length (l) = r × θ (where θ is in radians) Relationship in degrees: l = (θ ÷ 360) × 2πr Calculations: ⇒ For the first circle, l = (60 ÷ 360) × 2πr1 ⇒ For the second circle, l = (75 ÷ 360) × 2πr2 ⇒ Since l is the same: (60 ÷ 360) × 2πr1 = (75 ÷ 360) × 2πr2 ⇒ 60 × r1 = 75 × r2 ⇒ r1 / r2 = 75 / 60 ⇒ r1 / r2 = 5 / 4 ∴ The correct answer is 5 : 4. Additional Information Arc Length and Radian Measure The radian measure of an angle is the ratio of the arc length to the radius: θ = l ÷ r. 180° is equal to π radians. Area of a Sector The area of a sector of a circle with radius r and central angle θ (in degrees) is given by A = (θ ÷ 360) × πr2. Degree to Radian Conversion To convert degrees to radians, multiply by π ÷ 180. To convert radians to degrees, multiply by 180 ÷ π.</w:t>
      </w:r>
    </w:p>
    <w:p>
      <w:pPr>
        <w:spacing w:before="0"/>
      </w:pPr>
      <w:r>
        <w:rPr>
          <w:b w:val="0"/>
        </w:rPr>
      </w:r>
    </w:p>
    <w:p>
      <w:pPr>
        <w:spacing w:after="100" w:line="360" w:lineRule="auto" w:before="0"/>
      </w:pPr>
      <w:r>
        <w:rPr>
          <w:b w:val="0"/>
        </w:rPr>
        <w:t>15. BD is the diagonal of parallelogram ABCD such that ∠CBD = 12x, ∠ABD = 7y, ∠ADB = 60° and ∠CDB = 28°. Then, the value of 2x + 3y is:</w:t>
      </w:r>
    </w:p>
    <w:p>
      <w:pPr>
        <w:spacing w:before="0"/>
      </w:pPr>
      <w:r>
        <w:rPr>
          <w:b w:val="0"/>
        </w:rPr>
      </w:r>
    </w:p>
    <w:p>
      <w:pPr>
        <w:spacing w:after="100" w:before="0"/>
      </w:pPr>
      <w:r>
        <w:rPr>
          <w:b w:val="0"/>
        </w:rPr>
        <w:t>A. 23°</w:t>
      </w:r>
    </w:p>
    <w:p>
      <w:pPr>
        <w:spacing w:after="100" w:before="0"/>
      </w:pPr>
      <w:r>
        <w:rPr>
          <w:b w:val="0"/>
        </w:rPr>
        <w:t>B. 20°</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∠CBD = ∠ADB ⇒ 12x = 60° ⇒ x = 5° ∠ABD = ∠CDB ⇒ 7y = 28° ⇒ y = 4° 2x + 3y = 2 × 5 + 3 × 4 ⇒ 10 + 12 = 22° ∴ The correct answer is 22°.</w:t>
      </w:r>
    </w:p>
    <w:p>
      <w:pPr>
        <w:spacing w:before="0"/>
      </w:pPr>
      <w:r>
        <w:rPr>
          <w:b w:val="0"/>
        </w:rPr>
      </w:r>
    </w:p>
    <w:p>
      <w:pPr>
        <w:spacing w:after="100" w:line="360" w:lineRule="auto" w:before="0"/>
      </w:pPr>
      <w:r>
        <w:rPr>
          <w:b w:val="0"/>
        </w:rPr>
        <w:t>16. The students of three classes are in the ratio 1 ∶ 3 ∶ 4. If 20 students of each class increased, then the ratio becomes 5 ∶ 7 ∶ 8. Find the number of students in the first class.</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initial number of students in the three classes be x, 3x and 4x. From the final ratio of the number of students we have, (x + 20/3x + 20) = (5/7) ⇒ 7x + 140 = 15x + 100 ⇒ x = 5</w:t>
      </w:r>
    </w:p>
    <w:p>
      <w:pPr>
        <w:spacing w:before="0"/>
      </w:pPr>
      <w:r>
        <w:rPr>
          <w:b w:val="0"/>
        </w:rPr>
      </w:r>
    </w:p>
    <w:p>
      <w:pPr>
        <w:spacing w:after="100" w:line="360" w:lineRule="auto" w:before="0"/>
      </w:pPr>
      <w:r>
        <w:rPr>
          <w:b w:val="0"/>
        </w:rPr>
        <w:t>17. A certain sum of money becomes 5 times in 15 years when invested at simple interest. In how much time (years and months) will is becomes 12 times itself at the same rate at simple interest?</w:t>
      </w:r>
    </w:p>
    <w:p>
      <w:pPr>
        <w:spacing w:before="0"/>
      </w:pPr>
      <w:r>
        <w:rPr>
          <w:b w:val="0"/>
        </w:rPr>
      </w:r>
    </w:p>
    <w:p>
      <w:pPr>
        <w:spacing w:after="100" w:before="0"/>
      </w:pPr>
      <w:r>
        <w:rPr>
          <w:b w:val="0"/>
        </w:rPr>
        <w:t>A. 41 years 3 months</w:t>
      </w:r>
    </w:p>
    <w:p>
      <w:pPr>
        <w:spacing w:after="100" w:before="0"/>
      </w:pPr>
      <w:r>
        <w:rPr>
          <w:b w:val="0"/>
        </w:rPr>
        <w:t>B. 40 years 6 months</w:t>
      </w:r>
    </w:p>
    <w:p>
      <w:pPr>
        <w:spacing w:after="100" w:before="0"/>
      </w:pPr>
      <w:r>
        <w:rPr>
          <w:b w:val="0"/>
        </w:rPr>
        <w:t>C. 39 years 9 months</w:t>
      </w:r>
    </w:p>
    <w:p>
      <w:pPr>
        <w:spacing w:after="100" w:before="0"/>
      </w:pPr>
      <w:r>
        <w:rPr>
          <w:b w:val="0"/>
        </w:rPr>
        <w:t>D. 42 years 4 months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Simple Interest, use the ratio: (n1 − 1) / T1 = (n2 − 1) / T2 Here, n1 = 5, T1 = 15 years and n2 = 12, T2 = ? ⇒ (5 − 1) / 15 = (12 − 1) / T2 ⇒ 4 / 15 = 11 / T2 ⇒ T2 = (15 × 11) / 4 = 165 / 4 = 41.25 years ∴ The correct answer is 41 years 3 months. Alternate Method Given: Case 1: Principal (P) becomes 5P in 15 years. Case 2: Principal (P) becomes 12P in 'T' years. Formula used: Simple Interest (SI) = (P × R × T) / 100 Amount (A) = P + SI Calculations: In Case 1: ⇒ SI1 = 5P − P = 4P ⇒ 4P = (P × R × 15) / 100 ⇒ R = (4 × 100) / 15 = 80/3 % In Case 2: ⇒ SI2 = 12P − P = 11P ⇒ 11P = (P × (80/3) × T) / 100 ⇒ 11 = (80 × T) / 300 ⇒ T = (11 × 300) / 80 ⇒ T = 330 / 8 = 165 / 4 = 41.25 years Converting decimal years to months: ⇒ 0.25 years = 0.25 × 12 months = 3 months ⇒ T = 41 years 3 months ∴ The correct answer is 41 years 3 months. Additional Information Simple Interest vs Compound Interest In Simple Interest, the interest is calculated only on the initial Principal, while in Compound Interest, interest is calculated on the Principal plus any accumulated interest. Rate of Interest in SI Rate (R) = (SI × 100) / (P × T). This shows that for a constant Principal, the interest earned is directly proportional to Time and Rate. SI for Multiples of Sum If a sum becomes 'n' times itself, the Simple Interest earned is (n − 1) times the Principal.</w:t>
      </w:r>
    </w:p>
    <w:p>
      <w:pPr>
        <w:spacing w:before="0"/>
      </w:pPr>
      <w:r>
        <w:rPr>
          <w:b w:val="0"/>
        </w:rPr>
      </w:r>
    </w:p>
    <w:p>
      <w:pPr>
        <w:spacing w:after="100" w:line="360" w:lineRule="auto" w:before="0"/>
      </w:pPr>
      <w:r>
        <w:rPr>
          <w:b w:val="0"/>
        </w:rPr>
        <w:t>18. James is inside an aeroplane flying at a height of 7000 meter above the sea which is below sea level at a level. At a particular point, it is exactly above a submarine depth of 1/6th the height of plane. What is the vertical distance between James and the submarine?</w:t>
      </w:r>
    </w:p>
    <w:p>
      <w:pPr>
        <w:spacing w:before="0"/>
      </w:pPr>
      <w:r>
        <w:rPr>
          <w:b w:val="0"/>
        </w:rPr>
      </w:r>
    </w:p>
    <w:p>
      <w:pPr>
        <w:spacing w:after="100" w:before="0"/>
      </w:pPr>
      <w:r>
        <w:rPr>
          <w:b w:val="0"/>
        </w:rPr>
        <w:t>A. 8333.33 meter</w:t>
      </w:r>
    </w:p>
    <w:p>
      <w:pPr>
        <w:spacing w:after="100" w:before="0"/>
      </w:pPr>
      <w:r>
        <w:rPr>
          <w:b w:val="0"/>
        </w:rPr>
        <w:t>B. 9166.66 meter</w:t>
      </w:r>
    </w:p>
    <w:p>
      <w:pPr>
        <w:spacing w:after="100" w:before="0"/>
      </w:pPr>
      <w:r>
        <w:rPr>
          <w:b w:val="0"/>
        </w:rPr>
        <w:t>C. 9333.33 meter</w:t>
      </w:r>
    </w:p>
    <w:p>
      <w:pPr>
        <w:spacing w:after="100" w:before="0"/>
      </w:pPr>
      <w:r>
        <w:rPr>
          <w:b w:val="0"/>
        </w:rPr>
        <w:t>D. 8166.66 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Vertical Distance = Height of Plane + Depth of Submarine Since depth is 1/6th of the height: Distance = H + H/6 = 7/6 × H Distance = 7/6 × 7000 = 49000 ÷ 6 Distance = 8166.66 m ∴ The correct answer is 8166.66 m. Alternate Method Given: Height of the aeroplane (H) = 7000 m above sea level Depth of the submarine (D) = 1/6 × Height of the plane Calculations: ⇒ Depth of submarine = 7000 ÷ 6 ⇒ Depth of submarine = 1166.666... m ≈ 1166.66 m ⇒ Vertical distance = Height above sea level + Depth below sea level ⇒ Vertical distance = 7000 + 1166.66 ⇒ Vertical distance = 8166.66 m ∴ The correct answer is 8166.66 m. Additional Information Reference Level In physics and geography, Sea Level is considered the zero reference point. Positions above are positive and positions below are negative. Vertical Distance Formula The vertical distance between two points at positions y1 and y2 is |y1 − y2|. Here, 7000 − (−1166.66) = 8166.66 m. Altitude vs. Depth Altitude refers to height above a reference (sea level), while Depth refers to the distance below that same reference.</w:t>
      </w:r>
    </w:p>
    <w:p>
      <w:pPr>
        <w:spacing w:before="0"/>
      </w:pPr>
      <w:r>
        <w:rPr>
          <w:b w:val="0"/>
        </w:rPr>
      </w:r>
    </w:p>
    <w:p>
      <w:pPr>
        <w:spacing w:after="100" w:line="360" w:lineRule="auto" w:before="0"/>
      </w:pPr>
      <w:r>
        <w:rPr>
          <w:b w:val="0"/>
        </w:rPr>
        <w:t>19. The radius of a solid lead sphere is 2 cm. 2541 such spheres are melted and recast into a cube of edge x cm. The value of x is (take π = (22/7)):</w:t>
      </w:r>
    </w:p>
    <w:p>
      <w:pPr>
        <w:spacing w:before="0"/>
      </w:pPr>
      <w:r>
        <w:rPr>
          <w:b w:val="0"/>
        </w:rPr>
      </w:r>
    </w:p>
    <w:p>
      <w:pPr>
        <w:spacing w:after="100" w:before="0"/>
      </w:pPr>
      <w:r>
        <w:rPr>
          <w:b w:val="0"/>
        </w:rPr>
        <w:t>A. 22</w:t>
      </w:r>
    </w:p>
    <w:p>
      <w:pPr>
        <w:spacing w:after="100" w:before="0"/>
      </w:pPr>
      <w:r>
        <w:rPr>
          <w:b w:val="0"/>
        </w:rPr>
        <w:t>B. 44</w:t>
      </w:r>
    </w:p>
    <w:p>
      <w:pPr>
        <w:spacing w:after="100" w:before="0"/>
      </w:pPr>
      <w:r>
        <w:rPr>
          <w:b w:val="0"/>
        </w:rPr>
        <w:t>C. 66</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volume remains constant: Volume of Cube = Number of Spheres × Volume of one Sphere. x3 = 2541 × (4/3) × (22/7) × 23 x3 = (2541 ÷ 21) × 4 × 22 × 8 = 121 × 4 × 22 × 8 x3 = 112 × 22 × (2 × 11) × 23 = 113 × 26 x = 11 × 22 = 11 × 4 = 44 cm. ∴ The correct answer is 44 cm. Alternate Method Given: Radius of lead sphere (r) = 2 cm Total number of spheres (n) = 2541 Edge of the recast cube = x cm Formula Used: Volume of a sphere = (4/3) × π × r3 Volume of a cube = s3 (where s is the edge/side) Calculations: ⇒ Total volume of lead = 2541 × (4/3) × (22/7) × 23 ⇒ Volume of Cube = x3 ⇒ x3 = 2541 × (4/3) × (22/7) × 8 ⇒ x3 = (2541 ÷ 21) × 4 × 22 × 8 ⇒ x3 = 121 × 4 × 22 × 8 ⇒ x3 = (11 × 11) × (2 × 2) × (2 × 11) × (2 × 2 × 2) ⇒ x3 = (11 × 11 × 11) × (2 × 2 × 2 × 2 × 2 × 2) ⇒ x3 = 113 × (22)3 ⇒ x = 11 × 22 ⇒ x = 11 × 4 = 44 cm ∴ The correct answer is 44 cm. Additional Information Volume of a Sphere The amount of space occupied by a 3D sphere is given by V = (4/3) × π × r3, where r is the radius. Volume of a Cube The volume of a cube with edge length 'a' is calculated as V = a3. Melting and Recasting Property When one or more solid objects are melted and recast into a different shape, the total volume of the material remains constant, assuming no wastage. Surface Area of Sphere The total surface area of a sphere is 4 × π × r2.</w:t>
      </w:r>
    </w:p>
    <w:p>
      <w:pPr>
        <w:spacing w:before="0"/>
      </w:pPr>
      <w:r>
        <w:rPr>
          <w:b w:val="0"/>
        </w:rPr>
      </w:r>
    </w:p>
    <w:p>
      <w:pPr>
        <w:spacing w:after="100" w:line="360" w:lineRule="auto" w:before="0"/>
      </w:pPr>
      <w:r>
        <w:rPr>
          <w:b w:val="0"/>
        </w:rPr>
        <w:t>20. The mean of 25 numbers is 36. If the mean of the first 13 numbers is 32 and that of the last 13 numbers is 39, find the 13th number?</w:t>
      </w:r>
    </w:p>
    <w:p>
      <w:pPr>
        <w:spacing w:before="0"/>
      </w:pPr>
      <w:r>
        <w:rPr>
          <w:b w:val="0"/>
        </w:rPr>
      </w:r>
    </w:p>
    <w:p>
      <w:pPr>
        <w:spacing w:after="100" w:before="0"/>
      </w:pPr>
      <w:r>
        <w:rPr>
          <w:b w:val="0"/>
        </w:rPr>
        <w:t>A. 35.5</w:t>
      </w:r>
    </w:p>
    <w:p>
      <w:pPr>
        <w:spacing w:after="100" w:before="0"/>
      </w:pPr>
      <w:r>
        <w:rPr>
          <w:b w:val="0"/>
        </w:rPr>
        <w:t>B. 13</w:t>
      </w:r>
    </w:p>
    <w:p>
      <w:pPr>
        <w:spacing w:after="100" w:before="0"/>
      </w:pPr>
      <w:r>
        <w:rPr>
          <w:b w:val="0"/>
        </w:rPr>
        <w:t>C. 36</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25 numbers = 25 × 36 = 900. Sum of first 13 and last 13 numbers = (13 × 32) + (13 × 39) = 416 + 507 = 923. 13th number = 923 - 900 = 23.</w:t>
      </w:r>
    </w:p>
    <w:p>
      <w:pPr>
        <w:spacing w:before="0"/>
      </w:pPr>
      <w:r>
        <w:rPr>
          <w:b w:val="0"/>
        </w:rPr>
      </w:r>
    </w:p>
    <w:p>
      <w:pPr>
        <w:spacing w:after="100" w:line="360" w:lineRule="auto" w:before="0"/>
      </w:pPr>
      <w:r>
        <w:rPr>
          <w:b w:val="0"/>
        </w:rPr>
        <w:t>21. Riya offers 12% discount on all her goods and offers an additional discount of 6% to those customers who pay in cash. How much will a customer have to pay for a fan marked for ₹2,400 if he pays in cash?</w:t>
      </w:r>
    </w:p>
    <w:p>
      <w:pPr>
        <w:spacing w:before="0"/>
      </w:pPr>
      <w:r>
        <w:rPr>
          <w:b w:val="0"/>
        </w:rPr>
      </w:r>
    </w:p>
    <w:p>
      <w:pPr>
        <w:spacing w:after="100" w:before="0"/>
      </w:pPr>
      <w:r>
        <w:rPr>
          <w:b w:val="0"/>
        </w:rPr>
        <w:t>A. ₹1,985.28</w:t>
      </w:r>
    </w:p>
    <w:p>
      <w:pPr>
        <w:spacing w:after="100" w:before="0"/>
      </w:pPr>
      <w:r>
        <w:rPr>
          <w:b w:val="0"/>
        </w:rPr>
        <w:t>B. ₹1,900</w:t>
      </w:r>
    </w:p>
    <w:p>
      <w:pPr>
        <w:spacing w:after="100" w:before="0"/>
      </w:pPr>
      <w:r>
        <w:rPr>
          <w:b w:val="0"/>
        </w:rPr>
        <w:t>C. ₹2,300.50</w:t>
      </w:r>
    </w:p>
    <w:p>
      <w:pPr>
        <w:spacing w:after="100" w:before="0"/>
      </w:pPr>
      <w:r>
        <w:rPr>
          <w:b w:val="0"/>
        </w:rPr>
        <w:t>D. ₹2,122.50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Selling Price = Marked Price × (100 − Discount1)% × (100 − Discount2)% Final Price = 2400 × 88% × 94% Final Price = 2400 × 0.88 × 0.94 Final Price = 2400 × 0.8272 = ₹1,985.28 ∴ The correct answer is ₹1,985.28. Alternate Method Given: Marked Price (MP) = ₹2,400 General Discount (d1) = 12% Additional Cash Discount (d2) = 6% Formula Used: Final Price = MP × (100 − d1)/100 × (100 − d2)/100 Calculations: ⇒ Price after first discount = 2400 − (12% of 2400) ⇒ Price = 2400 − (12/100 × 2400) = 2400 − 288 = ₹2,112 ⇒ Price after second (cash) discount = 2112 − (6% of 2112) ⇒ Price = 2112 − (6/100 × 2112) = 2112 − 126.72 ⇒ Final Amount to Pay = ₹1,985.28 ∴ The correct answer is ₹1,985.28. Additional Information Net Successive Discount Formula For two successive discounts of a% and b%, the single equivalent discount is (a + b − ab/100)%. Successive Discount Percentage The order of applying successive discounts does not change the final selling price. Relation between MP and SP Selling Price = Marked Price × (100 − Discount%)/100. This is the base formula for all retail discount problems.</w:t>
      </w:r>
    </w:p>
    <w:p>
      <w:pPr>
        <w:spacing w:before="0"/>
      </w:pPr>
      <w:r>
        <w:rPr>
          <w:b w:val="0"/>
        </w:rPr>
      </w:r>
    </w:p>
    <w:p>
      <w:pPr>
        <w:spacing w:after="100" w:line="360" w:lineRule="auto" w:before="0"/>
      </w:pPr>
      <w:r>
        <w:rPr>
          <w:b w:val="0"/>
        </w:rPr>
        <w:t>22. If cos A = sin2A, and a sin12A + b sin10A + c sin8A + sin6A = 1, then a + b + c = ?</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have, cos A = sin2 A ⇒ cos2 A = sin4 A ⇒ 1 – sin2 A = sin4 A ⇒ 1 = sin4 A + sin2 A Cubing both sides, we get ⇒ 1 = sin12 A + sin6 A + 3sin8 A + 3sin10 A Comparing with the given expression, we get ⇒ a = 1, b = 3, c = 3 ⇒ a + b + c = 1 + 3 + 3 = 7</w:t>
      </w:r>
    </w:p>
    <w:p>
      <w:pPr>
        <w:spacing w:before="0"/>
      </w:pPr>
      <w:r>
        <w:rPr>
          <w:b w:val="0"/>
        </w:rPr>
      </w:r>
    </w:p>
    <w:p>
      <w:pPr>
        <w:spacing w:after="100" w:line="360" w:lineRule="auto" w:before="0"/>
      </w:pPr>
      <w:r>
        <w:rPr>
          <w:b w:val="0"/>
        </w:rPr>
        <w:t>23. ₹1,20,000 becomes ₹1,50,528 in two years at a certain rate of compound interest, compounding annually in an investment scheme. In the same scheme, the sum of ₹P is invested and it becomes ₹3,51,232 in three years. What is the value of P?</w:t>
      </w:r>
    </w:p>
    <w:p>
      <w:pPr>
        <w:spacing w:before="0"/>
      </w:pPr>
      <w:r>
        <w:rPr>
          <w:b w:val="0"/>
        </w:rPr>
      </w:r>
    </w:p>
    <w:p>
      <w:pPr>
        <w:spacing w:after="100" w:before="0"/>
      </w:pPr>
      <w:r>
        <w:rPr>
          <w:b w:val="0"/>
        </w:rPr>
        <w:t>A. 3,00,000</w:t>
      </w:r>
    </w:p>
    <w:p>
      <w:pPr>
        <w:spacing w:after="100" w:before="0"/>
      </w:pPr>
      <w:r>
        <w:rPr>
          <w:b w:val="0"/>
        </w:rPr>
        <w:t>B. 2,25,000</w:t>
      </w:r>
    </w:p>
    <w:p>
      <w:pPr>
        <w:spacing w:after="100" w:before="0"/>
      </w:pPr>
      <w:r>
        <w:rPr>
          <w:b w:val="0"/>
        </w:rPr>
        <w:t>C. 2,75,000</w:t>
      </w:r>
    </w:p>
    <w:p>
      <w:pPr>
        <w:spacing w:after="100" w:before="0"/>
      </w:pPr>
      <w:r>
        <w:rPr>
          <w:b w:val="0"/>
        </w:rPr>
        <w:t>D. 2,50,000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Calculate the interest rate from the initial and final amount given for two years. Use the interest rate and the final amount after three years to calculate the initial amount P. ⇒ r = ((₹1,50,528/₹1,20,000)(1/2)) - 1 = 0.12 (or 12% per annum) ⇒ P = ₹3,51,232 / (1 + 0.12)³ = ₹2,50,000</w:t>
      </w:r>
    </w:p>
    <w:p>
      <w:pPr>
        <w:spacing w:before="0"/>
      </w:pPr>
      <w:r>
        <w:rPr>
          <w:b w:val="0"/>
        </w:rPr>
      </w:r>
    </w:p>
    <w:p>
      <w:pPr>
        <w:spacing w:after="100" w:line="360" w:lineRule="auto" w:before="0"/>
      </w:pPr>
      <w:r>
        <w:rPr>
          <w:b w:val="0"/>
        </w:rPr>
        <w:t>24. If 60 is 400% of the average of 10, 12, 15, x and y, then find the average of x and y.</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15</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400% of Average = 60 ⇒ 4 × Average = 60 ⇒ Average = 15. Total Sum of 5 numbers = 15 × 5 = 75. Sum of x + y = 75 − (10 + 12 + 15) = 75 − 37 = 38. Average of x and y = 38 ÷ 2 = 19. ∴ The correct answer is 19. Alternate Method Given: 400% of the average of 10, 12, 15, x and y is 60. Formula: Average = (Sum of observations) ÷ (Number of observations) ⇒ Let the average of the five numbers be A. ⇒ 400% × A = 60 ⇒ (400 ÷ 100) × A = 60 ⇒ 4 × A = 60 ⇒ A = 15 ⇒ (10 + 12 + 15 + x + y) ÷ 5 = 15 ⇒ 37 + x + y = 15 × 5 ⇒ 37 + x + y = 75 ⇒ x + y = 75 − 37 ⇒ x + y = 38 ⇒ Average of x and y = (x + y) ÷ 2 ⇒ Average of x and y = 38 ÷ 2 = 19 ∴ The correct answer is 19. Additional Information Basic Average Properties The average of n numbers is the sum of all numbers divided by n. If the average is known, the total sum is calculated as Average × n. Percentage to Decimal Conversion To convert a percentage to a multiplier, divide by 100. Thus, 400% = 400/100 = 4. Sum of Remaining Terms If the total sum and some individual terms are known, the sum of the remaining terms (x+y) is found by subtracting the known terms from the total sum.</w:t>
      </w:r>
    </w:p>
    <w:p>
      <w:pPr>
        <w:spacing w:before="0"/>
      </w:pPr>
      <w:r>
        <w:rPr>
          <w:b w:val="0"/>
        </w:rPr>
      </w:r>
    </w:p>
    <w:p>
      <w:pPr>
        <w:spacing w:after="100" w:line="360" w:lineRule="auto" w:before="0"/>
      </w:pPr>
      <w:r>
        <w:rPr>
          <w:b w:val="0"/>
        </w:rPr>
        <w:t>25. The ratio of acid and water in solutions A and B is 15 ∶ 11 and 4 ∶ 9, respectively. 6 litres of A is mixed with 4 litres of B. How much acid (in ml) should be added to 390 ml of the resulting solution so that the ratio of acid and water in it becomes 3 ∶ 2?</w:t>
      </w:r>
    </w:p>
    <w:p>
      <w:pPr>
        <w:spacing w:before="0"/>
      </w:pPr>
      <w:r>
        <w:rPr>
          <w:b w:val="0"/>
        </w:rPr>
      </w:r>
    </w:p>
    <w:p>
      <w:pPr>
        <w:spacing w:after="100" w:before="0"/>
      </w:pPr>
      <w:r>
        <w:rPr>
          <w:b w:val="0"/>
        </w:rPr>
        <w:t>A. 126.5</w:t>
      </w:r>
    </w:p>
    <w:p>
      <w:pPr>
        <w:spacing w:after="100" w:before="0"/>
      </w:pPr>
      <w:r>
        <w:rPr>
          <w:b w:val="0"/>
        </w:rPr>
        <w:t>B. 130</w:t>
      </w:r>
    </w:p>
    <w:p>
      <w:pPr>
        <w:spacing w:after="100" w:before="0"/>
      </w:pPr>
      <w:r>
        <w:rPr>
          <w:b w:val="0"/>
        </w:rPr>
        <w:t>C. 128</w:t>
      </w:r>
    </w:p>
    <w:p>
      <w:pPr>
        <w:spacing w:after="100" w:before="0"/>
      </w:pPr>
      <w:r>
        <w:rPr>
          <w:b w:val="0"/>
        </w:rPr>
        <w:t>D. 127.5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Acid to Water in mixture M = (15/26 × 6 + 4/13 × 4) : (11/26 × 6 + 9/13 × 4) = 61 : 69. In 390 ml solution: Total parts = 61 + 69 = 130. Unit value = 390 ÷ 130 = 3 ml. Initial Acid = 61 × 3 = 183 ml | Initial Water = 69 × 3 = 207 ml. To get 3 : 2 ratio, new Acid = 207 × (3/2) = 310.5 ml. Acid to be added = 310.5 − 183 = 127.5 ml. ∴ The correct answer is 127.5 ml. Alternate Method Given: Ratio in A = 15 : 11, Ratio in B = 4 : 9. Volumes: A = 6L, B = 4L. Resulting mix sample = 390 ml. Final ratio required = 3 : 2. Step 1: Calculate quantities in the mixed solution. ⇒ Total Acid in 10L = (15/26 × 6) + (4/13 × 4) = 45/13 + 16/13 = 61/13 Litres. ⇒ Total Water in 10L = (11/26 × 6) + (9/13 × 4) = 33/13 + 36/13 = 69/13 Litres. ⇒ Ratio of Acid : Water in mix = 61 : 69. Step 2: Find amounts in 390 ml. ⇒ 130 parts = 390 ml ⇒ 1 part = 3 ml. ⇒ Acid = 61 × 3 = 183 ml; Water = 69 × 3 = 207 ml. Step 3: Solve for added Acid (x). ⇒ (183 + x) ÷ 207 = 3 ÷ 2 ⇒ 2 × (183 + x) = 3 × 207 ⇒ 366 + 2x = 621 ⇒ 2x = 255 ⇒ x = 127.5 ml. ∴ The correct answer is 127.5 ml. Additional Information Mixing Two Solutions When mixing two solutions A and B with ratios a1:b1 and a2:b2 in volumes V1 and V2, the final ratio is [V1(a1/Σr1) + V2(a2/Σr2)] : [V1(b1/Σr1) + V2(b2/Σr2)]. Alligation Rule It is used to find the ratio in which two ingredients at given prices/concentrations must be mixed to produce a mixture of a desired price/concentration. Constant Quantity Concept If only one component (like acid) is added to a mixture, the quantity of the other component (water) remains constant. Use this constant value to find the new total parts.</w:t>
      </w:r>
    </w:p>
    <w:p>
      <w:pPr>
        <w:spacing w:before="0"/>
      </w:pPr>
      <w:r>
        <w:rPr>
          <w:b w:val="0"/>
        </w:rPr>
      </w:r>
    </w:p>
    <w:p>
      <w:pPr>
        <w:spacing w:after="100" w:line="360" w:lineRule="auto" w:before="0"/>
      </w:pPr>
      <w:r>
        <w:rPr>
          <w:b w:val="0"/>
        </w:rPr>
        <w:t>26. If a3 - b3 = 488 and a - b = 2, then find the value of a2 + b2.</w:t>
      </w:r>
    </w:p>
    <w:p>
      <w:pPr>
        <w:spacing w:before="0"/>
      </w:pPr>
      <w:r>
        <w:rPr>
          <w:b w:val="0"/>
        </w:rPr>
      </w:r>
    </w:p>
    <w:p>
      <w:pPr>
        <w:spacing w:after="100" w:before="0"/>
      </w:pPr>
      <w:r>
        <w:rPr>
          <w:b w:val="0"/>
        </w:rPr>
        <w:t>A. 100</w:t>
      </w:r>
    </w:p>
    <w:p>
      <w:pPr>
        <w:spacing w:after="100" w:before="0"/>
      </w:pPr>
      <w:r>
        <w:rPr>
          <w:b w:val="0"/>
        </w:rPr>
        <w:t>B. 80</w:t>
      </w:r>
    </w:p>
    <w:p>
      <w:pPr>
        <w:spacing w:after="100" w:before="0"/>
      </w:pPr>
      <w:r>
        <w:rPr>
          <w:b w:val="0"/>
        </w:rPr>
        <w:t>C. 480</w:t>
      </w:r>
    </w:p>
    <w:p>
      <w:pPr>
        <w:spacing w:after="100" w:before="0"/>
      </w:pPr>
      <w:r>
        <w:rPr>
          <w:b w:val="0"/>
        </w:rPr>
        <w:t>D. 164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Value of a2 + ab + b2 = (a3 − b3) ÷ (a − b) = 488 ÷ 2 = 244. Value of a2 − 2ab + b2 = (a − b)2 = 22 = 4. Difference 3ab = 244 − 4 = 240 ⇒ ab = 80. Then a2 + b2 = (a2 + ab + b2) − ab = 244 − 80 = 164. ∴ The correct answer is 164. Alternate Method Given: a3 − b3 = 488 a − b = 2 Formula Used: a3 − b3 = (a − b)3 + 3ab(a − b) (a − b)2 = a2 + b2 − 2ab Calculations: ⇒ 488 = (2)3 + 3ab(2) ⇒ 488 = 8 + 6ab ⇒ 6ab = 480 ⇒ ab = 80 Now, to find a2 + b2, we use the square identity: ⇒ (a − b)2 = a2 + b2 − 2ab ⇒ (2)2 = a2 + b2 − 2(80) ⇒ 4 = a2 + b2 − 160 ⇒ a2 + b2 = 160 + 4 ⇒ a2 + b2 = 164 ∴ The correct answer is 164. Additional Information Difference of Cubes Identity a3 − b3 = (a − b)(a2 + ab + b2). This is a core Algebraic Identity used to factorize cubic expressions. Sum of Cubes Identity a3 + b3 = (a + b)(a2 − ab + b2). Similar to the difference formula but with sign changes in the first and second terms. Relationship between Squares and Cubes a3 − b3 = (a − b)3 + 3ab(a − b). This form is highly efficient when the difference and product of terms are known.</w:t>
      </w:r>
    </w:p>
    <w:p>
      <w:pPr>
        <w:spacing w:before="0"/>
      </w:pPr>
      <w:r>
        <w:rPr>
          <w:b w:val="0"/>
        </w:rPr>
      </w:r>
    </w:p>
    <w:p>
      <w:pPr>
        <w:spacing w:after="100" w:line="360" w:lineRule="auto" w:before="0"/>
      </w:pPr>
      <w:r>
        <w:rPr>
          <w:b w:val="0"/>
        </w:rPr>
        <w:t>27. What is the value of (5-26)+≤ft[(1/5+26)]+(46-8) = ?</w:t>
      </w:r>
    </w:p>
    <w:p>
      <w:pPr>
        <w:spacing w:before="0"/>
      </w:pPr>
      <w:r>
        <w:rPr>
          <w:b w:val="0"/>
        </w:rPr>
      </w:r>
    </w:p>
    <w:p>
      <w:pPr>
        <w:spacing w:after="100" w:before="0"/>
      </w:pPr>
      <w:r>
        <w:rPr>
          <w:b w:val="0"/>
        </w:rPr>
        <w:t>A. 23</w:t>
      </w:r>
    </w:p>
    <w:p>
      <w:pPr>
        <w:spacing w:after="100" w:before="0"/>
      </w:pPr>
      <w:r>
        <w:rPr>
          <w:b w:val="0"/>
        </w:rPr>
        <w:t>B. 21</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(5-2√6)+≤ft[(1/5+2√6)]+(4√6-8) = ? Calculation: (5-2√6)+≤ft[(1/5+2√6)]+(4√6-8) = ? ⇒ (5-2√6)+≤ft[(1/5+2√6)] ×((5-2√6)/(5-2√6))+(4√6-8) = ? ⇒ (5-2√6)+×((5-2√6)/(25-24))+(4√6-8) = ? ⇒ 5 - 2√6 + 5 - 2√6 + 4√6 - 8 = 21</w:t>
      </w:r>
    </w:p>
    <w:p>
      <w:pPr>
        <w:spacing w:before="0"/>
      </w:pPr>
      <w:r>
        <w:rPr>
          <w:b w:val="0"/>
        </w:rPr>
      </w:r>
    </w:p>
    <w:p>
      <w:pPr>
        <w:spacing w:after="100" w:line="360" w:lineRule="auto" w:before="0"/>
      </w:pPr>
      <w:r>
        <w:rPr>
          <w:b w:val="0"/>
        </w:rPr>
        <w:t>28. The ratio of the LCM and HCF of 2 numbers is 14 ∶ 1. If the product of the numbers is 504, what is the difference between the LCM and HCF?</w:t>
      </w:r>
    </w:p>
    <w:p>
      <w:pPr>
        <w:spacing w:before="0"/>
      </w:pPr>
      <w:r>
        <w:rPr>
          <w:b w:val="0"/>
        </w:rPr>
      </w:r>
    </w:p>
    <w:p>
      <w:pPr>
        <w:spacing w:after="100" w:before="0"/>
      </w:pPr>
      <w:r>
        <w:rPr>
          <w:b w:val="0"/>
        </w:rPr>
        <w:t>A. 72</w:t>
      </w:r>
    </w:p>
    <w:p>
      <w:pPr>
        <w:spacing w:after="100" w:before="0"/>
      </w:pPr>
      <w:r>
        <w:rPr>
          <w:b w:val="0"/>
        </w:rPr>
        <w:t>B. 88</w:t>
      </w:r>
    </w:p>
    <w:p>
      <w:pPr>
        <w:spacing w:after="100" w:before="0"/>
      </w:pPr>
      <w:r>
        <w:rPr>
          <w:b w:val="0"/>
        </w:rPr>
        <w:t>C. 82</w:t>
      </w:r>
    </w:p>
    <w:p>
      <w:pPr>
        <w:spacing w:after="100" w:before="0"/>
      </w:pPr>
      <w:r>
        <w:rPr>
          <w:b w:val="0"/>
        </w:rPr>
        <w:t>D. 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HCF = x, then LCM = 14x. Product of numbers = LCM × HCF = 14x × x = 14x2 ⇒ 14x2 = 504 ⇒ x2 = 36 ⇒ x = 6 Difference between LCM and HCF = 14x − x = 13x ⇒ 13 × 6 = 78 ∴ The correct answer is 78. Alternate Method Given: Ratio of LCM to HCF = 14 : 1 Product of the two numbers = 504 Formula Used: Product of two numbers = LCM × HCF Product of Numbers = 504 LCM (14x) Value = 84 HCF (x) Value = 6 × Difference = 84 − 6 = 78 Calculation: Let the common ratio multiplier be x. ⇒ LCM = 14x ⇒ HCF = x According to the formula: ⇒ 14x × x = 504 ⇒ 14x2 = 504 ⇒ x2 = 504 ÷ 14 = 36 ⇒ x = √36 = 6 Now, substitute the value of x to find LCM and HCF: ⇒ HCF = 6 ⇒ LCM = 14 × 6 = 84 Difference between LCM and HCF: ⇒ LCM − HCF = 84 − 6 = 78 ∴ The correct answer is 78. Additional Information LCM &amp; HCF of Fractions LCM of fractions = LCM of Numerators ÷ HCF of Denominators. HCF of fractions = HCF of Numerators ÷ LCM of Denominators. Co-prime Numbers Two numbers are called co-prime if their HCF is exactly 1. For such numbers, their LCM is always equal to their product. Important Property of HCF The HCF of two or more numbers always perfectly divides their LCM. In other words, LCM is a multiple of HCF.</w:t>
      </w:r>
    </w:p>
    <w:p>
      <w:pPr>
        <w:spacing w:before="0"/>
      </w:pPr>
      <w:r>
        <w:rPr>
          <w:b w:val="0"/>
        </w:rPr>
      </w:r>
    </w:p>
    <w:p>
      <w:pPr>
        <w:spacing w:after="100" w:line="360" w:lineRule="auto" w:before="0"/>
      </w:pPr>
      <w:r>
        <w:rPr>
          <w:b w:val="0"/>
        </w:rPr>
        <w:t>29. when 237 is divided by 37, the find the remainder :</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8</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Fermat's Little Theorem, if p is a prime number, then ap−1 ÷ p leaves a remainder of 1. Here, a = 2 and p = 37 (which is a prime number). ∴ 237−1 = 236 leaves a remainder of 1 when divided by 37. Then, 237 = 236 × 21 → Remainder = 1 × 2 = 2. ∴ The correct answer is 2. Alternate Method Given: Dividend = 237 Divisor = 37 Formula Used: Fermat's Little Theorem states that if p is a prime number and a is an integer such that gcd(a, p) = 1, then: ap−1 ≡ 1 (mod p) Calculations: ⇒ In the given problem, a = 2 and p = 37. ⇒ Since 37 is a prime number and 2 is not divisible by 37, the theorem applies. ⇒ 237−1 ≡ 1 (mod 37) ⇒ 236 ≡ 1 (mod 37) ⇒ We need to find the remainder for 237, so multiply both sides by 2: ⇒ 236 × 21 ≡ 1 × 2 (mod 37) ⇒ 237 ≡ 2 (mod 37) ⇒ The remainder is 2. ∴ The correct answer is 2. Additional Information Fermat's Little Theorem It states that for any prime p, ap − a is a multiple of p. In modular arithmetic: ap ≡ a (mod p). Euler's Totient Theorem A generalization of Fermat's theorem: aφ(n) ≡ 1 (mod n) where φ(n) is the number of integers less than n coprime to n. Remainder Property of Multiplication The remainder of a product is the product of the remainders: (A × B) mod n = [(A mod n) × (B mod n)] mod n.</w:t>
      </w:r>
    </w:p>
    <w:p>
      <w:pPr>
        <w:spacing w:before="0"/>
      </w:pPr>
      <w:r>
        <w:rPr>
          <w:b w:val="0"/>
        </w:rPr>
      </w:r>
    </w:p>
    <w:p>
      <w:pPr>
        <w:spacing w:after="100" w:line="360" w:lineRule="auto" w:before="0"/>
      </w:pPr>
      <w:r>
        <w:rPr>
          <w:b w:val="0"/>
        </w:rPr>
        <w:t>30. Select the option that is related to the third word in the same way as the second word is related to the first word. Spoon : Feeding : : Microscope : ?</w:t>
      </w:r>
    </w:p>
    <w:p>
      <w:pPr>
        <w:spacing w:before="0"/>
      </w:pPr>
      <w:r>
        <w:rPr>
          <w:b w:val="0"/>
        </w:rPr>
      </w:r>
    </w:p>
    <w:p>
      <w:pPr>
        <w:spacing w:after="100" w:before="0"/>
      </w:pPr>
      <w:r>
        <w:rPr>
          <w:b w:val="0"/>
        </w:rPr>
        <w:t>A. Radiating</w:t>
      </w:r>
    </w:p>
    <w:p>
      <w:pPr>
        <w:spacing w:after="100" w:before="0"/>
      </w:pPr>
      <w:r>
        <w:rPr>
          <w:b w:val="0"/>
        </w:rPr>
        <w:t>B. Magnifying</w:t>
      </w:r>
    </w:p>
    <w:p>
      <w:pPr>
        <w:spacing w:after="100" w:before="0"/>
      </w:pPr>
      <w:r>
        <w:rPr>
          <w:b w:val="0"/>
        </w:rPr>
        <w:t>C. Grinding</w:t>
      </w:r>
    </w:p>
    <w:p>
      <w:pPr>
        <w:spacing w:after="100" w:before="0"/>
      </w:pPr>
      <w:r>
        <w:rPr>
          <w:b w:val="0"/>
        </w:rPr>
        <w:t>D. Heating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Spoon : Feeding → The spoon is used to feeding food. Similarly, Microscope : Magnifying → The microscope is used to magnify small objects. Hence, 'Magnifying' is the correct answer. Additional Information</w:t>
      </w:r>
    </w:p>
    <w:p>
      <w:pPr>
        <w:spacing w:before="0"/>
      </w:pPr>
      <w:r>
        <w:rPr>
          <w:b w:val="0"/>
        </w:rPr>
        <w:t>• Radiating → linear accelerators or cobalt machines is used in radiation therapy.</w:t>
      </w:r>
    </w:p>
    <w:p>
      <w:pPr>
        <w:spacing w:before="0"/>
      </w:pPr>
      <w:r>
        <w:rPr>
          <w:b w:val="0"/>
        </w:rPr>
        <w:t>• Grinding → Grinding machine used to grind any object.</w:t>
      </w:r>
    </w:p>
    <w:p>
      <w:pPr>
        <w:spacing w:before="0"/>
      </w:pPr>
      <w:r>
        <w:rPr>
          <w:b w:val="0"/>
        </w:rPr>
        <w:t>• Heating → Heating devices like the heater is used to heat any object.</w:t>
      </w:r>
    </w:p>
    <w:p>
      <w:pPr>
        <w:spacing w:before="0"/>
      </w:pPr>
      <w:r>
        <w:rPr>
          <w:b w:val="0"/>
        </w:rPr>
      </w:r>
    </w:p>
    <w:p>
      <w:pPr>
        <w:spacing w:after="100" w:line="360" w:lineRule="auto" w:before="0"/>
      </w:pPr>
      <w:r>
        <w:rPr>
          <w:b w:val="0"/>
        </w:rPr>
        <w:t>31. Directions: A statement is given followed by two inferences I and II. You have to consider the statement to be true even if it seems to be at variance with commonly known facts. You have to decide which of the given inferences, if any, follow from the given statement. Statement: Spirituality helps you lead a blissful life. Inferences: I: Without the help of spirituality, one cannot lead a blissful life. II: Spirituality can help bring peace of mind in an individual.</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says that Spirituality helps you lead a blissful life. But it does not claim that Spirituality is the only way you can lead a blissful life. Therefore, Inference I does not follow. Peace of mind is necessary to lead a blissful life and hence Inference II is a valid inference. Hence Inference II follows. Thus, only Inference II follows.</w:t>
      </w:r>
    </w:p>
    <w:p>
      <w:pPr>
        <w:spacing w:before="0"/>
      </w:pPr>
      <w:r>
        <w:rPr>
          <w:b w:val="0"/>
        </w:rPr>
      </w:r>
    </w:p>
    <w:p>
      <w:pPr>
        <w:spacing w:after="100" w:line="360" w:lineRule="auto" w:before="0"/>
      </w:pPr>
      <w:r>
        <w:rPr>
          <w:b w:val="0"/>
        </w:rPr>
        <w:t>32. Which two signs should be interchanged to make the given equation correct? 11 × 12 ÷ 78 + 6 – 57 = 88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 and + 11 × 12 + 78 ÷ 6 – 57 = 88 ⇒ 11 × 12 + 13 – 57 = 88 ⇒ 132 + 13 – 57 = 88 ⇒ 145 – 57 = 88 ⇒ 88 = 88.</w:t>
      </w:r>
    </w:p>
    <w:p>
      <w:pPr>
        <w:spacing w:before="0"/>
      </w:pPr>
      <w:r>
        <w:rPr>
          <w:b w:val="0"/>
        </w:rPr>
      </w:r>
    </w:p>
    <w:p>
      <w:pPr>
        <w:spacing w:after="100" w:line="360" w:lineRule="auto" w:before="0"/>
      </w:pPr>
      <w:r>
        <w:rPr>
          <w:b w:val="0"/>
        </w:rPr>
        <w:t>33. Ramdin started from his office and walked 15 km in the south direction and reached the bus stop, and then turned to his left and walked 8 km straight on the road. From there, he turned to his left, walked 15 km and reached the Central Library. After this, he turned to his left again and walked 4 km to reach his hostel. How far and in which direction is the hostel with respect to his office?</w:t>
      </w:r>
    </w:p>
    <w:p>
      <w:pPr>
        <w:spacing w:before="0"/>
      </w:pPr>
      <w:r>
        <w:rPr>
          <w:b w:val="0"/>
        </w:rPr>
      </w:r>
    </w:p>
    <w:p>
      <w:pPr>
        <w:spacing w:after="100" w:before="0"/>
      </w:pPr>
      <w:r>
        <w:rPr>
          <w:b w:val="0"/>
        </w:rPr>
        <w:t>A. 12 km towards North</w:t>
      </w:r>
    </w:p>
    <w:p>
      <w:pPr>
        <w:spacing w:after="100" w:before="0"/>
      </w:pPr>
      <w:r>
        <w:rPr>
          <w:b w:val="0"/>
        </w:rPr>
        <w:t>B. 7 km towards South</w:t>
      </w:r>
    </w:p>
    <w:p>
      <w:pPr>
        <w:spacing w:after="100" w:before="0"/>
      </w:pPr>
      <w:r>
        <w:rPr>
          <w:b w:val="0"/>
        </w:rPr>
        <w:t>C. 4 km towards West</w:t>
      </w:r>
    </w:p>
    <w:p>
      <w:pPr>
        <w:spacing w:after="100" w:before="0"/>
      </w:pPr>
      <w:r>
        <w:rPr>
          <w:b w:val="0"/>
        </w:rPr>
        <w:t>D. 4 km towards 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hostel is "4 km towards East" with respect to his office.</w:t>
      </w:r>
    </w:p>
    <w:p>
      <w:pPr>
        <w:spacing w:before="0"/>
      </w:pPr>
      <w:r>
        <w:rPr>
          <w:b w:val="0"/>
        </w:rPr>
      </w:r>
    </w:p>
    <w:p>
      <w:pPr>
        <w:spacing w:after="100" w:line="360" w:lineRule="auto" w:before="0"/>
      </w:pPr>
      <w:r>
        <w:rPr>
          <w:b w:val="0"/>
        </w:rPr>
        <w:t>34. Select the option that is related to the third number in the same way as the second number is related to the first number and the sixth number is related to the fifth number. 14 : 203 :: 6 : ? :: 18 : 333</w:t>
      </w:r>
    </w:p>
    <w:p>
      <w:pPr>
        <w:spacing w:before="0"/>
      </w:pPr>
      <w:r>
        <w:rPr>
          <w:b w:val="0"/>
        </w:rPr>
      </w:r>
    </w:p>
    <w:p>
      <w:pPr>
        <w:spacing w:after="100" w:before="0"/>
      </w:pPr>
      <w:r>
        <w:rPr>
          <w:b w:val="0"/>
        </w:rPr>
        <w:t>A. 39</w:t>
      </w:r>
    </w:p>
    <w:p>
      <w:pPr>
        <w:spacing w:after="100" w:before="0"/>
      </w:pPr>
      <w:r>
        <w:rPr>
          <w:b w:val="0"/>
        </w:rPr>
        <w:t>B. 37</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14 : 203 14² + 14 ÷ 2 = 196 + 7 = 203 In 18 : 333 18² + 18 ÷ 2 = 324 + 9 = 333 Similarly, 6² + 6 ÷ 2 = 36 + 3 = 39 Hence, 39 will come in place of the question mark.</w:t>
      </w:r>
    </w:p>
    <w:p>
      <w:pPr>
        <w:spacing w:before="0"/>
      </w:pPr>
      <w:r>
        <w:rPr>
          <w:b w:val="0"/>
        </w:rPr>
      </w:r>
    </w:p>
    <w:p>
      <w:pPr>
        <w:spacing w:after="100" w:line="360" w:lineRule="auto" w:before="0"/>
      </w:pPr>
      <w:r>
        <w:rPr>
          <w:b w:val="0"/>
        </w:rPr>
        <w:t>35. Select the option that is related to the fifth letter-cluster in the same way as the second letter-cluster is related to the first letter-cluster and the fourth letter-cluster is related to the third letter-cluster. FAIRY ∶ QXHEZ ∶∶ BANDS ∶ CRMAZ ∶∶ QUEEN ∶ ?</w:t>
      </w:r>
    </w:p>
    <w:p>
      <w:pPr>
        <w:spacing w:before="0"/>
      </w:pPr>
      <w:r>
        <w:rPr>
          <w:b w:val="0"/>
        </w:rPr>
      </w:r>
    </w:p>
    <w:p>
      <w:pPr>
        <w:spacing w:after="100" w:before="0"/>
      </w:pPr>
      <w:r>
        <w:rPr>
          <w:b w:val="0"/>
        </w:rPr>
        <w:t>A. DMDRT</w:t>
      </w:r>
    </w:p>
    <w:p>
      <w:pPr>
        <w:spacing w:after="100" w:before="0"/>
      </w:pPr>
      <w:r>
        <w:rPr>
          <w:b w:val="0"/>
        </w:rPr>
        <w:t>B. DMPDT</w:t>
      </w:r>
    </w:p>
    <w:p>
      <w:pPr>
        <w:spacing w:after="100" w:before="0"/>
      </w:pPr>
      <w:r>
        <w:rPr>
          <w:b w:val="0"/>
        </w:rPr>
        <w:t>C. DMDTP</w:t>
      </w:r>
    </w:p>
    <w:p>
      <w:pPr>
        <w:spacing w:after="100" w:before="0"/>
      </w:pPr>
      <w:r>
        <w:rPr>
          <w:b w:val="0"/>
        </w:rPr>
        <w:t>D. DMDPT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the letters according to the English alphabet series: The pattern followed here is shown below: The word FAIRY is written as QXHEZ In the same way, the word BANDS is written as CRMAZ Similarly, the word QUEEN is written as Hence, the correct answer is 'DMDPT'.</w:t>
      </w:r>
    </w:p>
    <w:p>
      <w:pPr>
        <w:spacing w:before="0"/>
      </w:pPr>
      <w:r>
        <w:rPr>
          <w:b w:val="0"/>
        </w:rPr>
      </w:r>
    </w:p>
    <w:p>
      <w:pPr>
        <w:spacing w:after="100" w:line="360" w:lineRule="auto" w:before="0"/>
      </w:pPr>
      <w:r>
        <w:rPr>
          <w:b w:val="0"/>
        </w:rPr>
        <w:t>36. Punit, Qumar, Rohit, Sheetal, Tabir, and Umesh live in a multi-storeyed building. Qumar lives immediately below the floor where Umesh lives. Sheetal lives immediately below the floor where Qumar lives. Tabir lives on one of the floors below the floors where Qumar and Sheetal live but he lives on one of the floor above the floor where Punit lives. Tabir lives immediately below the floor where Rohit lives. Rohit lives immediately below the floor where Sheetal lives. Who lives on the top floor?</w:t>
      </w:r>
    </w:p>
    <w:p>
      <w:pPr>
        <w:spacing w:before="0"/>
      </w:pPr>
      <w:r>
        <w:rPr>
          <w:b w:val="0"/>
        </w:rPr>
      </w:r>
    </w:p>
    <w:p>
      <w:pPr>
        <w:spacing w:after="100" w:before="0"/>
      </w:pPr>
      <w:r>
        <w:rPr>
          <w:b w:val="0"/>
        </w:rPr>
        <w:t>A. Punit</w:t>
      </w:r>
    </w:p>
    <w:p>
      <w:pPr>
        <w:spacing w:after="100" w:before="0"/>
      </w:pPr>
      <w:r>
        <w:rPr>
          <w:b w:val="0"/>
        </w:rPr>
        <w:t>B. Qumar</w:t>
      </w:r>
    </w:p>
    <w:p>
      <w:pPr>
        <w:spacing w:after="100" w:before="0"/>
      </w:pPr>
      <w:r>
        <w:rPr>
          <w:b w:val="0"/>
        </w:rPr>
        <w:t>C. Umesh</w:t>
      </w:r>
    </w:p>
    <w:p>
      <w:pPr>
        <w:spacing w:after="100" w:before="0"/>
      </w:pPr>
      <w:r>
        <w:rPr>
          <w:b w:val="0"/>
        </w:rPr>
        <w:t>D. Sheetal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final arrangement is: Bottom → Punit, Tabir, Rohit, Sheetal, Qumar, Umesh ← Top 'Umesh' lives on top floor.</w:t>
      </w:r>
    </w:p>
    <w:p>
      <w:pPr>
        <w:spacing w:before="0"/>
      </w:pPr>
      <w:r>
        <w:rPr>
          <w:b w:val="0"/>
        </w:rPr>
      </w:r>
    </w:p>
    <w:p>
      <w:pPr>
        <w:spacing w:after="100" w:line="360" w:lineRule="auto" w:before="0"/>
      </w:pPr>
      <w:r>
        <w:rPr>
          <w:b w:val="0"/>
        </w:rPr>
        <w:t>37. Letters of a word have been jumbled up and numbered. Choose the option which gives the correct order of the letters as indicated by the numbers to form the word. I, A, D, O, H, E, N, S 1 2 3 4 5 6 7 8</w:t>
      </w:r>
    </w:p>
    <w:p>
      <w:pPr>
        <w:spacing w:before="0"/>
      </w:pPr>
      <w:r>
        <w:rPr>
          <w:b w:val="0"/>
        </w:rPr>
      </w:r>
    </w:p>
    <w:p>
      <w:pPr>
        <w:spacing w:after="100" w:before="0"/>
      </w:pPr>
      <w:r>
        <w:rPr>
          <w:b w:val="0"/>
        </w:rPr>
        <w:t>A. 3, 2, 5, 6, 8, 1, 4, 7</w:t>
      </w:r>
    </w:p>
    <w:p>
      <w:pPr>
        <w:spacing w:after="100" w:before="0"/>
      </w:pPr>
      <w:r>
        <w:rPr>
          <w:b w:val="0"/>
        </w:rPr>
        <w:t>B. 2, 3, 5, 6, 4, 8, 1, 7</w:t>
      </w:r>
    </w:p>
    <w:p>
      <w:pPr>
        <w:spacing w:after="100" w:before="0"/>
      </w:pPr>
      <w:r>
        <w:rPr>
          <w:b w:val="0"/>
        </w:rPr>
        <w:t>C. 2, 3, 5, 6, 8, 1, 4, 7</w:t>
      </w:r>
    </w:p>
    <w:p>
      <w:pPr>
        <w:spacing w:after="100" w:before="0"/>
      </w:pPr>
      <w:r>
        <w:rPr>
          <w:b w:val="0"/>
        </w:rPr>
        <w:t>D. 2, 3, 5, 6, 8, 4, 1,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have checked the each option, Option (1): 3, 2, 5, 6, 8, 1, 4, 7 3 2 5 6 8 1 4 7 D A H E S I O N The word formed from jumbled letters is "DAHESION" which is Not a Meaningful word. Option (2): 2, 3, 5, 6, 4, 8, 1, 7 2 3 5 6 4 8 1 7 A D H E O S I N The word formed from jumbled letters is "ADHEOSIN" which is Not a Meaningful word. Option (3): 2, 3, 5, 6, 8, 1, 4, 7 2 3 5 6 8 1 4 7 A D H E S I O N The word formed from jumbled letters is "ADHESION" which is a Meaningful word. Option (4): 2, 3, 5, 6, 8, 4, 1, 7 2 3 5 6 8 4 1 7 A D H E S O I N The word formed from jumbled letters is "ADHESOIN" which is Not a Meaningful word. Hence, the correct answer is "2, 3, 5, 6, 8, 1, 4, 7".</w:t>
      </w:r>
    </w:p>
    <w:p>
      <w:pPr>
        <w:spacing w:before="0"/>
      </w:pPr>
      <w:r>
        <w:rPr>
          <w:b w:val="0"/>
        </w:rPr>
      </w:r>
    </w:p>
    <w:p>
      <w:pPr>
        <w:spacing w:after="100" w:line="360" w:lineRule="auto" w:before="0"/>
      </w:pPr>
      <w:r>
        <w:rPr>
          <w:b w:val="0"/>
        </w:rPr>
        <w:t>38. The ratio of present ages of A and B is 5 : 7. If the age of B after 10 years will be 31 years, then what is the present age (in years) of A?</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present ages of A and B is 5 : 7. Let the present age of A be 5x and that of B be 7x. The age of B after 10 years will be (7x + 10) which is equal to 31 years. 7x + 10 = 31 → 7x = 21 → x = 3 x = 3 Present age of A is 5x → 5 x 3 = 15 years.</w:t>
      </w:r>
    </w:p>
    <w:p>
      <w:pPr>
        <w:spacing w:before="0"/>
      </w:pPr>
      <w:r>
        <w:rPr>
          <w:b w:val="0"/>
        </w:rPr>
      </w:r>
    </w:p>
    <w:p>
      <w:pPr>
        <w:spacing w:after="100" w:line="360" w:lineRule="auto" w:before="0"/>
      </w:pPr>
      <w:r>
        <w:rPr>
          <w:b w:val="0"/>
        </w:rPr>
        <w:t>39. In a certain code language, ‘427168’ is written as ‘5482716’. How will ‘173895’ be written in that language?</w:t>
      </w:r>
    </w:p>
    <w:p>
      <w:pPr>
        <w:spacing w:before="0"/>
      </w:pPr>
      <w:r>
        <w:rPr>
          <w:b w:val="0"/>
        </w:rPr>
      </w:r>
    </w:p>
    <w:p>
      <w:pPr>
        <w:spacing w:after="100" w:before="0"/>
      </w:pPr>
      <w:r>
        <w:rPr>
          <w:b w:val="0"/>
        </w:rPr>
        <w:t>A. 2144160110</w:t>
      </w:r>
    </w:p>
    <w:p>
      <w:pPr>
        <w:spacing w:after="100" w:before="0"/>
      </w:pPr>
      <w:r>
        <w:rPr>
          <w:b w:val="0"/>
        </w:rPr>
        <w:t>B. 2144161010</w:t>
      </w:r>
    </w:p>
    <w:p>
      <w:pPr>
        <w:spacing w:after="100" w:before="0"/>
      </w:pPr>
      <w:r>
        <w:rPr>
          <w:b w:val="0"/>
        </w:rPr>
        <w:t>C. 2145161010</w:t>
      </w:r>
    </w:p>
    <w:p>
      <w:pPr>
        <w:spacing w:after="100" w:before="0"/>
      </w:pPr>
      <w:r>
        <w:rPr>
          <w:b w:val="0"/>
        </w:rPr>
        <w:t>D. 2144061010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Similarly, Hence, 2144161010 is the correct answer.</w:t>
      </w:r>
    </w:p>
    <w:p>
      <w:pPr>
        <w:spacing w:before="0"/>
      </w:pPr>
      <w:r>
        <w:rPr>
          <w:b w:val="0"/>
        </w:rPr>
      </w:r>
    </w:p>
    <w:p>
      <w:pPr>
        <w:spacing w:after="100" w:line="360" w:lineRule="auto" w:before="0"/>
      </w:pPr>
      <w:r>
        <w:rPr>
          <w:b w:val="0"/>
        </w:rPr>
        <w:t>40. Select the correct option that indicates the arrangement of the given words in a logical and meaningful order. 1. College 2. School 3. Employment 4. Salary 5. Child</w:t>
      </w:r>
    </w:p>
    <w:p>
      <w:pPr>
        <w:spacing w:before="0"/>
      </w:pPr>
      <w:r>
        <w:rPr>
          <w:b w:val="0"/>
        </w:rPr>
      </w:r>
    </w:p>
    <w:p>
      <w:pPr>
        <w:spacing w:after="100" w:before="0"/>
      </w:pPr>
      <w:r>
        <w:rPr>
          <w:b w:val="0"/>
        </w:rPr>
        <w:t>A. 5, 2, 3, 4, 1</w:t>
      </w:r>
    </w:p>
    <w:p>
      <w:pPr>
        <w:spacing w:after="100" w:before="0"/>
      </w:pPr>
      <w:r>
        <w:rPr>
          <w:b w:val="0"/>
        </w:rPr>
        <w:t>B. 5, 2, 1, 3, 4</w:t>
      </w:r>
    </w:p>
    <w:p>
      <w:pPr>
        <w:spacing w:after="100" w:before="0"/>
      </w:pPr>
      <w:r>
        <w:rPr>
          <w:b w:val="0"/>
        </w:rPr>
        <w:t>C. 5, 1, 2, 3, 4</w:t>
      </w:r>
    </w:p>
    <w:p>
      <w:pPr>
        <w:spacing w:after="100" w:before="0"/>
      </w:pPr>
      <w:r>
        <w:rPr>
          <w:b w:val="0"/>
        </w:rPr>
        <w:t>D. 5, 2, 1,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Child, 2) School, 1) College, 3) Employment, 4) Salary. Hence, the correct answer is "5, 2, 1, 3, 4".</w:t>
      </w:r>
    </w:p>
    <w:p>
      <w:pPr>
        <w:spacing w:before="0"/>
      </w:pPr>
      <w:r>
        <w:rPr>
          <w:b w:val="0"/>
        </w:rPr>
      </w:r>
    </w:p>
    <w:p>
      <w:pPr>
        <w:spacing w:after="100" w:line="360" w:lineRule="auto" w:before="0"/>
      </w:pPr>
      <w:r>
        <w:rPr>
          <w:b w:val="0"/>
        </w:rPr>
        <w:t>41. In the following questions, find the odd number from the given alternatives.</w:t>
      </w:r>
    </w:p>
    <w:p>
      <w:pPr>
        <w:spacing w:before="0"/>
      </w:pPr>
      <w:r>
        <w:rPr>
          <w:b w:val="0"/>
        </w:rPr>
      </w:r>
    </w:p>
    <w:p>
      <w:pPr>
        <w:spacing w:after="100" w:before="0"/>
      </w:pPr>
      <w:r>
        <w:rPr>
          <w:b w:val="0"/>
        </w:rPr>
        <w:t>A. 79 – 45</w:t>
      </w:r>
    </w:p>
    <w:p>
      <w:pPr>
        <w:spacing w:after="100" w:before="0"/>
      </w:pPr>
      <w:r>
        <w:rPr>
          <w:b w:val="0"/>
        </w:rPr>
        <w:t>B. 64 – 30</w:t>
      </w:r>
    </w:p>
    <w:p>
      <w:pPr>
        <w:spacing w:after="100" w:before="0"/>
      </w:pPr>
      <w:r>
        <w:rPr>
          <w:b w:val="0"/>
        </w:rPr>
        <w:t>C. 50 – 26</w:t>
      </w:r>
    </w:p>
    <w:p>
      <w:pPr>
        <w:spacing w:after="100" w:before="0"/>
      </w:pPr>
      <w:r>
        <w:rPr>
          <w:b w:val="0"/>
        </w:rPr>
        <w:t>D. 83 –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difference between the pair is 34. 1) 79 – 45 → 34 2) 64 – 30 → 34 3) 50 – 26 → 24 ≠ 34 4) 83 – 49 → 34 Hence, ’50 – 26’ is the odd word from the given alternatives.</w:t>
      </w:r>
    </w:p>
    <w:p>
      <w:pPr>
        <w:spacing w:before="0"/>
      </w:pPr>
      <w:r>
        <w:rPr>
          <w:b w:val="0"/>
        </w:rPr>
      </w:r>
    </w:p>
    <w:p>
      <w:pPr>
        <w:spacing w:after="100" w:line="360" w:lineRule="auto" w:before="0"/>
      </w:pPr>
      <w:r>
        <w:rPr>
          <w:b w:val="0"/>
        </w:rPr>
        <w:t>42. Which of the following assumptions is/are implied from the below statement? Statement: “I am eagerly awaiting to present this year’s report to the top management”, said the area sales manager to his colleague. Assumptions: I. The company has some new acquisitions in that area. II. The manager has vital information that would make an impression on the top management.</w:t>
      </w:r>
    </w:p>
    <w:p>
      <w:pPr>
        <w:spacing w:before="0"/>
      </w:pPr>
      <w:r>
        <w:rPr>
          <w:b w:val="0"/>
        </w:rPr>
      </w:r>
    </w:p>
    <w:p>
      <w:pPr>
        <w:spacing w:after="100" w:before="0"/>
      </w:pPr>
      <w:r>
        <w:rPr>
          <w:b w:val="0"/>
        </w:rPr>
        <w:t>A. Only assumption II is implicit</w:t>
      </w:r>
    </w:p>
    <w:p>
      <w:pPr>
        <w:spacing w:after="100" w:before="0"/>
      </w:pPr>
      <w:r>
        <w:rPr>
          <w:b w:val="0"/>
        </w:rPr>
        <w:t>B. Only assumption I is implicit</w:t>
      </w:r>
    </w:p>
    <w:p>
      <w:pPr>
        <w:spacing w:after="100" w:before="0"/>
      </w:pPr>
      <w:r>
        <w:rPr>
          <w:b w:val="0"/>
        </w:rPr>
        <w:t>C. Both assumption I and II are implicit</w:t>
      </w:r>
    </w:p>
    <w:p>
      <w:pPr>
        <w:spacing w:after="100" w:before="0"/>
      </w:pPr>
      <w:r>
        <w:rPr>
          <w:b w:val="0"/>
        </w:rPr>
        <w:t>D. Neither assumption I nor II is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Assumption 1 holds as if the sales manager of an area is happy with his work in the area, it can be assumed that he/she has made some progress, or some acquisitions in his/her area. The area sales manager stated that “he is eagerly awaiting to present this year’s report to the top management”, so we can assume that “The manager has vital information that would make an impression on the top management”. “Both assumption I and II are implicit”.</w:t>
      </w:r>
    </w:p>
    <w:p>
      <w:pPr>
        <w:spacing w:before="0"/>
      </w:pPr>
      <w:r>
        <w:rPr>
          <w:b w:val="0"/>
        </w:rPr>
      </w:r>
    </w:p>
    <w:p>
      <w:pPr>
        <w:spacing w:after="100" w:line="360" w:lineRule="auto" w:before="0"/>
      </w:pPr>
      <w:r>
        <w:rPr>
          <w:b w:val="0"/>
        </w:rPr>
        <w:t>43. Which one set of letters when sequentially placed at the gaps in the given letter series shall complete it? m c _ b c m _ c b b c _ m _ b b c m</w:t>
      </w:r>
    </w:p>
    <w:p>
      <w:pPr>
        <w:spacing w:before="0"/>
      </w:pPr>
      <w:r>
        <w:rPr>
          <w:b w:val="0"/>
        </w:rPr>
      </w:r>
    </w:p>
    <w:p>
      <w:pPr>
        <w:spacing w:after="100" w:before="0"/>
      </w:pPr>
      <w:r>
        <w:rPr>
          <w:b w:val="0"/>
        </w:rPr>
        <w:t>A. mccb</w:t>
      </w:r>
    </w:p>
    <w:p>
      <w:pPr>
        <w:spacing w:after="100" w:before="0"/>
      </w:pPr>
      <w:r>
        <w:rPr>
          <w:b w:val="0"/>
        </w:rPr>
        <w:t>B. bcmb</w:t>
      </w:r>
    </w:p>
    <w:p>
      <w:pPr>
        <w:spacing w:after="100" w:before="0"/>
      </w:pPr>
      <w:r>
        <w:rPr>
          <w:b w:val="0"/>
        </w:rPr>
        <w:t>C. cbmb</w:t>
      </w:r>
    </w:p>
    <w:p>
      <w:pPr>
        <w:spacing w:after="100" w:before="0"/>
      </w:pPr>
      <w:r>
        <w:rPr>
          <w:b w:val="0"/>
        </w:rPr>
        <w:t>D. bmmc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bmmc → m c b b c m / m c b b c m / m c b b c m</w:t>
      </w:r>
    </w:p>
    <w:p>
      <w:pPr>
        <w:spacing w:before="0"/>
      </w:pPr>
      <w:r>
        <w:rPr>
          <w:b w:val="0"/>
        </w:rPr>
      </w:r>
    </w:p>
    <w:p>
      <w:pPr>
        <w:spacing w:after="100" w:line="360" w:lineRule="auto" w:before="0"/>
      </w:pPr>
      <w:r>
        <w:rPr>
          <w:b w:val="0"/>
        </w:rPr>
        <w:t>44. Select the number from among the given options that can replace the question mark (?) in the following series. 10, 21, 35, 56, 90, 145, 231, 360, ?</w:t>
      </w:r>
    </w:p>
    <w:p>
      <w:pPr>
        <w:spacing w:before="0"/>
      </w:pPr>
      <w:r>
        <w:rPr>
          <w:b w:val="0"/>
        </w:rPr>
      </w:r>
    </w:p>
    <w:p>
      <w:pPr>
        <w:spacing w:after="100" w:before="0"/>
      </w:pPr>
      <w:r>
        <w:rPr>
          <w:b w:val="0"/>
        </w:rPr>
        <w:t>A. 546</w:t>
      </w:r>
    </w:p>
    <w:p>
      <w:pPr>
        <w:spacing w:after="100" w:before="0"/>
      </w:pPr>
      <w:r>
        <w:rPr>
          <w:b w:val="0"/>
        </w:rPr>
        <w:t>B. 463</w:t>
      </w:r>
    </w:p>
    <w:p>
      <w:pPr>
        <w:spacing w:after="100" w:before="0"/>
      </w:pPr>
      <w:r>
        <w:rPr>
          <w:b w:val="0"/>
        </w:rPr>
        <w:t>C. 564</w:t>
      </w:r>
    </w:p>
    <w:p>
      <w:pPr>
        <w:spacing w:after="100" w:before="0"/>
      </w:pPr>
      <w:r>
        <w:rPr>
          <w:b w:val="0"/>
        </w:rPr>
        <w:t>D. 436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Hence, the correct answer is "546".</w:t>
      </w:r>
    </w:p>
    <w:p>
      <w:pPr>
        <w:spacing w:before="0"/>
      </w:pPr>
      <w:r>
        <w:rPr>
          <w:b w:val="0"/>
        </w:rPr>
      </w:r>
    </w:p>
    <w:p>
      <w:pPr>
        <w:spacing w:after="100" w:line="360" w:lineRule="auto" w:before="0"/>
      </w:pPr>
      <w:r>
        <w:rPr>
          <w:b w:val="0"/>
        </w:rPr>
        <w:t>45. DIRECTIONS: In the question below are given few statements followed by few conclusions. You have to take the given statements to be true even if they seem to be at variance with the commonly known facts and then decide which of the given conclusions logically follows from the given statements, disregarding commonly known facts. Statements: All dress are black. Some black are suit. Some suit are white. Conclusions: I. Some white are suit. II. Some suit are dress.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 I and conclusion II follows</w:t>
      </w:r>
    </w:p>
    <w:p>
      <w:pPr>
        <w:spacing w:after="100" w:before="0"/>
      </w:pPr>
      <w:r>
        <w:rPr>
          <w:b w:val="0"/>
        </w:rPr>
        <w:t>D. Neither Conclusion I nor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white are suit→ True II. Some suit are dress → False ( It is possible but not definite)</w:t>
      </w:r>
    </w:p>
    <w:p>
      <w:pPr>
        <w:spacing w:before="0"/>
      </w:pPr>
      <w:r>
        <w:rPr>
          <w:b w:val="0"/>
        </w:rPr>
      </w:r>
    </w:p>
    <w:p>
      <w:pPr>
        <w:spacing w:after="100" w:line="360" w:lineRule="auto" w:before="0"/>
      </w:pPr>
      <w:r>
        <w:rPr>
          <w:b w:val="0"/>
        </w:rPr>
        <w:t>46. In a certain code language, "You are Gorgeous" means "pek din pew", "Boys are Handsome" means "pek bek hek", "Gorgeous likes Handsome" means "bek din meo". Which is the code for "likes" in that code language?</w:t>
      </w:r>
    </w:p>
    <w:p>
      <w:pPr>
        <w:spacing w:before="0"/>
      </w:pPr>
      <w:r>
        <w:rPr>
          <w:b w:val="0"/>
        </w:rPr>
      </w:r>
    </w:p>
    <w:p>
      <w:pPr>
        <w:spacing w:after="100" w:before="0"/>
      </w:pPr>
      <w:r>
        <w:rPr>
          <w:b w:val="0"/>
        </w:rPr>
        <w:t>A. bek</w:t>
      </w:r>
    </w:p>
    <w:p>
      <w:pPr>
        <w:spacing w:after="100" w:before="0"/>
      </w:pPr>
      <w:r>
        <w:rPr>
          <w:b w:val="0"/>
        </w:rPr>
        <w:t>B. meo</w:t>
      </w:r>
    </w:p>
    <w:p>
      <w:pPr>
        <w:spacing w:after="100" w:before="0"/>
      </w:pPr>
      <w:r>
        <w:rPr>
          <w:b w:val="0"/>
        </w:rPr>
        <w:t>C. hek</w:t>
      </w:r>
    </w:p>
    <w:p>
      <w:pPr>
        <w:spacing w:after="100" w:before="0"/>
      </w:pPr>
      <w:r>
        <w:rPr>
          <w:b w:val="0"/>
        </w:rPr>
        <w:t>D. din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From the above image, we conclude that, Word Code You pew are pek Gorgeous din Boys hek Handsome bek likes meo Code for likes is meo. Hence, the correct answer is "meo".</w:t>
      </w:r>
    </w:p>
    <w:p>
      <w:pPr>
        <w:spacing w:before="0"/>
      </w:pPr>
      <w:r>
        <w:rPr>
          <w:b w:val="0"/>
        </w:rPr>
      </w:r>
    </w:p>
    <w:p>
      <w:pPr>
        <w:spacing w:after="100" w:line="360" w:lineRule="auto" w:before="0"/>
      </w:pPr>
      <w:r>
        <w:rPr>
          <w:b w:val="0"/>
        </w:rPr>
        <w:t>47. Some equations have been solved on the basis of a certain system. Find the correct answer for the unsolved equation on that basis. If 6 × 3 = 27, 9 × 5 = 56 and 13 × 9 = 88, then 19 × 15 = ?</w:t>
      </w:r>
    </w:p>
    <w:p>
      <w:pPr>
        <w:spacing w:before="0"/>
      </w:pPr>
      <w:r>
        <w:rPr>
          <w:b w:val="0"/>
        </w:rPr>
      </w:r>
    </w:p>
    <w:p>
      <w:pPr>
        <w:spacing w:after="100" w:before="0"/>
      </w:pPr>
      <w:r>
        <w:rPr>
          <w:b w:val="0"/>
        </w:rPr>
        <w:t>A. 45</w:t>
      </w:r>
    </w:p>
    <w:p>
      <w:pPr>
        <w:spacing w:after="100" w:before="0"/>
      </w:pPr>
      <w:r>
        <w:rPr>
          <w:b w:val="0"/>
        </w:rPr>
        <w:t>B. 266</w:t>
      </w:r>
    </w:p>
    <w:p>
      <w:pPr>
        <w:spacing w:after="100" w:before="0"/>
      </w:pPr>
      <w:r>
        <w:rPr>
          <w:b w:val="0"/>
        </w:rPr>
        <w:t>C. 136</w:t>
      </w:r>
    </w:p>
    <w:p>
      <w:pPr>
        <w:spacing w:after="100" w:before="0"/>
      </w:pPr>
      <w:r>
        <w:rPr>
          <w:b w:val="0"/>
        </w:rPr>
        <w:t>D. 128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(6 + 3) × (6 - 3) = 9 × 3 = 27 (9 + 5) × (9 - 5) = 14 × 4 = 56 (13 + 9) × (13 - 9) = 22 × 4 = 88 Similarly, 19 × 15 → (19 + 15) × (19 - 15) = 34 × 4 = 136 Hence, the correct answer is 136.</w:t>
      </w:r>
    </w:p>
    <w:p>
      <w:pPr>
        <w:spacing w:before="0"/>
      </w:pPr>
      <w:r>
        <w:rPr>
          <w:b w:val="0"/>
        </w:rPr>
      </w:r>
    </w:p>
    <w:p>
      <w:pPr>
        <w:spacing w:after="100" w:line="360" w:lineRule="auto" w:before="0"/>
      </w:pPr>
      <w:r>
        <w:rPr>
          <w:b w:val="0"/>
        </w:rPr>
        <w:t>48. Select the option that is related to the third letter-cluster in the same way as the second letter-cluster is related to the first letter-cluster. AND : VHV :: LXY : ?</w:t>
      </w:r>
    </w:p>
    <w:p>
      <w:pPr>
        <w:spacing w:before="0"/>
      </w:pPr>
      <w:r>
        <w:rPr>
          <w:b w:val="0"/>
        </w:rPr>
      </w:r>
    </w:p>
    <w:p>
      <w:pPr>
        <w:spacing w:after="100" w:before="0"/>
      </w:pPr>
      <w:r>
        <w:rPr>
          <w:b w:val="0"/>
        </w:rPr>
        <w:t>A. HRR</w:t>
      </w:r>
    </w:p>
    <w:p>
      <w:pPr>
        <w:spacing w:after="100" w:before="0"/>
      </w:pPr>
      <w:r>
        <w:rPr>
          <w:b w:val="0"/>
        </w:rPr>
        <w:t>B. HRQ</w:t>
      </w:r>
    </w:p>
    <w:p>
      <w:pPr>
        <w:spacing w:after="100" w:before="0"/>
      </w:pPr>
      <w:r>
        <w:rPr>
          <w:b w:val="0"/>
        </w:rPr>
        <w:t>C. GRQ</w:t>
      </w:r>
    </w:p>
    <w:p>
      <w:pPr>
        <w:spacing w:after="100" w:before="0"/>
      </w:pPr>
      <w:r>
        <w:rPr>
          <w:b w:val="0"/>
        </w:rPr>
        <w:t>D. GSQ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Alphabet and their positional value: The logic followed here is: For, AND : VHV Similarly: for LXY Hence, the correct answer is "GRQ".</w:t>
      </w:r>
    </w:p>
    <w:p>
      <w:pPr>
        <w:spacing w:before="0"/>
      </w:pPr>
      <w:r>
        <w:rPr>
          <w:b w:val="0"/>
        </w:rPr>
      </w:r>
    </w:p>
    <w:p>
      <w:pPr>
        <w:spacing w:after="100" w:line="360" w:lineRule="auto" w:before="0"/>
      </w:pPr>
      <w:r>
        <w:rPr>
          <w:b w:val="0"/>
        </w:rPr>
        <w:t>49. Select the triad in which the numbers are related in the same way as the numbers in the following triads are related. 4 - 18 - 5 7 - 20 - 3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6 - 16 - 2</w:t>
      </w:r>
    </w:p>
    <w:p>
      <w:pPr>
        <w:spacing w:after="100" w:before="0"/>
      </w:pPr>
      <w:r>
        <w:rPr>
          <w:b w:val="0"/>
        </w:rPr>
        <w:t>B. 7 - 12 - 8</w:t>
      </w:r>
    </w:p>
    <w:p>
      <w:pPr>
        <w:spacing w:after="100" w:before="0"/>
      </w:pPr>
      <w:r>
        <w:rPr>
          <w:b w:val="0"/>
        </w:rPr>
        <w:t>C. 8 - 11 - 3</w:t>
      </w:r>
    </w:p>
    <w:p>
      <w:pPr>
        <w:spacing w:after="100" w:before="0"/>
      </w:pPr>
      <w:r>
        <w:rPr>
          <w:b w:val="0"/>
        </w:rPr>
        <w:t>D. 5 - 21 - 8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Third no.) × 2] (1) 6 - 16 - 2 → ⇒ [(6 + 2) × 2] ⇒ (8 × 2) = 16</w:t>
      </w:r>
    </w:p>
    <w:p>
      <w:pPr>
        <w:spacing w:before="0"/>
      </w:pPr>
      <w:r>
        <w:rPr>
          <w:b w:val="0"/>
        </w:rPr>
      </w:r>
    </w:p>
    <w:p>
      <w:pPr>
        <w:spacing w:after="100" w:line="360" w:lineRule="auto" w:before="0"/>
      </w:pPr>
      <w:r>
        <w:rPr>
          <w:b w:val="0"/>
        </w:rPr>
        <w:t>50. Pointing to the photograph of a boy, Nikhil said, "He is my mother's mother-in-law's daughter's only brother's son". How is the boy in the photograph related to Nikhil?</w:t>
      </w:r>
    </w:p>
    <w:p>
      <w:pPr>
        <w:spacing w:before="0"/>
      </w:pPr>
      <w:r>
        <w:rPr>
          <w:b w:val="0"/>
        </w:rPr>
      </w:r>
    </w:p>
    <w:p>
      <w:pPr>
        <w:spacing w:after="100" w:before="0"/>
      </w:pPr>
      <w:r>
        <w:rPr>
          <w:b w:val="0"/>
        </w:rPr>
        <w:t>A. Cousin</w:t>
      </w:r>
    </w:p>
    <w:p>
      <w:pPr>
        <w:spacing w:after="100" w:before="0"/>
      </w:pPr>
      <w:r>
        <w:rPr>
          <w:b w:val="0"/>
        </w:rPr>
        <w:t>B. Father</w:t>
      </w:r>
    </w:p>
    <w:p>
      <w:pPr>
        <w:spacing w:after="100" w:before="0"/>
      </w:pPr>
      <w:r>
        <w:rPr>
          <w:b w:val="0"/>
        </w:rPr>
        <w:t>C. Paternal uncle</w:t>
      </w:r>
    </w:p>
    <w:p>
      <w:pPr>
        <w:spacing w:after="100" w:before="0"/>
      </w:pPr>
      <w:r>
        <w:rPr>
          <w:b w:val="0"/>
        </w:rPr>
        <w:t>D.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symbols, Given: Nikhil said, "He is my mother's mother-in-law's daughter's only brother's son" We can draw the following Family Tree from the information given above: Hence, the Nikhil is the "Brother" of that boy.</w:t>
      </w:r>
    </w:p>
    <w:p>
      <w:pPr>
        <w:spacing w:before="0"/>
      </w:pPr>
      <w:r>
        <w:rPr>
          <w:b w:val="0"/>
        </w:rPr>
      </w:r>
    </w:p>
    <w:p>
      <w:pPr>
        <w:spacing w:after="100" w:line="360" w:lineRule="auto" w:before="0"/>
      </w:pPr>
      <w:r>
        <w:rPr>
          <w:b w:val="0"/>
        </w:rPr>
        <w:t>51. Read the following information carefully and answer the questions that follow: All the family members P, Q, R, S T and U are having dinner together. Q is the son of R but R is not the mother of Q. P and R are married. T is younger brother of R. S is the daughter of P and U is the elder sister of Q. Who among the following is the son of P?</w:t>
      </w:r>
    </w:p>
    <w:p>
      <w:pPr>
        <w:spacing w:before="0"/>
      </w:pPr>
      <w:r>
        <w:rPr>
          <w:b w:val="0"/>
        </w:rPr>
      </w:r>
    </w:p>
    <w:p>
      <w:pPr>
        <w:spacing w:after="100" w:before="0"/>
      </w:pPr>
      <w:r>
        <w:rPr>
          <w:b w:val="0"/>
        </w:rPr>
        <w:t>A. S</w:t>
      </w:r>
    </w:p>
    <w:p>
      <w:pPr>
        <w:spacing w:after="100" w:before="0"/>
      </w:pPr>
      <w:r>
        <w:rPr>
          <w:b w:val="0"/>
        </w:rPr>
        <w:t>B. U</w:t>
      </w:r>
    </w:p>
    <w:p>
      <w:pPr>
        <w:spacing w:after="100" w:before="0"/>
      </w:pPr>
      <w:r>
        <w:rPr>
          <w:b w:val="0"/>
        </w:rPr>
        <w:t>C. T</w:t>
      </w:r>
    </w:p>
    <w:p>
      <w:pPr>
        <w:spacing w:after="100" w:before="0"/>
      </w:pPr>
      <w:r>
        <w:rPr>
          <w:b w:val="0"/>
        </w:rPr>
        <w:t>D. 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used the following symbols for family tree, Family tree: As we can se that, "Q" is the son of P.</w:t>
      </w:r>
    </w:p>
    <w:p>
      <w:pPr>
        <w:spacing w:before="0"/>
      </w:pPr>
      <w:r>
        <w:rPr>
          <w:b w:val="0"/>
        </w:rPr>
      </w:r>
    </w:p>
    <w:p>
      <w:pPr>
        <w:spacing w:after="100" w:line="360" w:lineRule="auto" w:before="0"/>
      </w:pPr>
      <w:r>
        <w:rPr>
          <w:b w:val="0"/>
        </w:rPr>
        <w:t>52. Arya is 8 ranks ahead of Surya who ranks 26th in a class of 42. What is Arya’s rank from the last?</w:t>
      </w:r>
    </w:p>
    <w:p>
      <w:pPr>
        <w:spacing w:before="0"/>
      </w:pPr>
      <w:r>
        <w:rPr>
          <w:b w:val="0"/>
        </w:rPr>
      </w:r>
    </w:p>
    <w:p>
      <w:pPr>
        <w:spacing w:after="100" w:before="0"/>
      </w:pPr>
      <w:r>
        <w:rPr>
          <w:b w:val="0"/>
        </w:rPr>
        <w:t>A. 25th</w:t>
      </w:r>
    </w:p>
    <w:p>
      <w:pPr>
        <w:spacing w:after="100" w:before="0"/>
      </w:pPr>
      <w:r>
        <w:rPr>
          <w:b w:val="0"/>
        </w:rPr>
        <w:t>B. 27th</w:t>
      </w:r>
    </w:p>
    <w:p>
      <w:pPr>
        <w:spacing w:after="100" w:before="0"/>
      </w:pPr>
      <w:r>
        <w:rPr>
          <w:b w:val="0"/>
        </w:rPr>
        <w:t>C. 23rd</w:t>
      </w:r>
    </w:p>
    <w:p>
      <w:pPr>
        <w:spacing w:after="100" w:before="0"/>
      </w:pPr>
      <w:r>
        <w:rPr>
          <w:b w:val="0"/>
        </w:rPr>
        <w:t>D. 26th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Surya ranks 26th out of 42 students, her rank from the last would be 42 - 26 + 1 = 17th. Arya is 8 ranks ahead of Surya, which means Arya's rank is 26 - 8 = 18th. So Arya's rank from the last would be 42 - 18 + 1 = 25th.</w:t>
      </w:r>
    </w:p>
    <w:p>
      <w:pPr>
        <w:spacing w:before="0"/>
      </w:pPr>
      <w:r>
        <w:rPr>
          <w:b w:val="0"/>
        </w:rPr>
      </w:r>
    </w:p>
    <w:p>
      <w:pPr>
        <w:spacing w:after="100" w:line="360" w:lineRule="auto" w:before="0"/>
      </w:pPr>
      <w:r>
        <w:rPr>
          <w:b w:val="0"/>
        </w:rPr>
        <w:t>53. In a certain code language, PROUD is written as WYJPK. How will GUILTY be written in that language?</w:t>
      </w:r>
    </w:p>
    <w:p>
      <w:pPr>
        <w:spacing w:before="0"/>
      </w:pPr>
      <w:r>
        <w:rPr>
          <w:b w:val="0"/>
        </w:rPr>
      </w:r>
    </w:p>
    <w:p>
      <w:pPr>
        <w:spacing w:after="100" w:before="0"/>
      </w:pPr>
      <w:r>
        <w:rPr>
          <w:b w:val="0"/>
        </w:rPr>
        <w:t>A. NPDSAF</w:t>
      </w:r>
    </w:p>
    <w:p>
      <w:pPr>
        <w:spacing w:after="100" w:before="0"/>
      </w:pPr>
      <w:r>
        <w:rPr>
          <w:b w:val="0"/>
        </w:rPr>
        <w:t>B. BPBOGT</w:t>
      </w:r>
    </w:p>
    <w:p>
      <w:pPr>
        <w:spacing w:after="100" w:before="0"/>
      </w:pPr>
      <w:r>
        <w:rPr>
          <w:b w:val="0"/>
        </w:rPr>
        <w:t>C. BBPGOT</w:t>
      </w:r>
    </w:p>
    <w:p>
      <w:pPr>
        <w:spacing w:after="100" w:before="0"/>
      </w:pPr>
      <w:r>
        <w:rPr>
          <w:b w:val="0"/>
        </w:rPr>
        <w:t>D. NDPASF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is alphabets place value: The pattern followed here is: PROUD is written as WYJPK Similarly, 'GUILTY' = ? Hence, 'GUILTY' is coded as "NPDSAF".</w:t>
      </w:r>
    </w:p>
    <w:p>
      <w:pPr>
        <w:spacing w:before="0"/>
      </w:pPr>
      <w:r>
        <w:rPr>
          <w:b w:val="0"/>
        </w:rPr>
        <w:t>• Consonants are increased by +7.</w:t>
      </w:r>
    </w:p>
    <w:p>
      <w:pPr>
        <w:spacing w:before="0"/>
      </w:pPr>
      <w:r>
        <w:rPr>
          <w:b w:val="0"/>
        </w:rPr>
        <w:t>• Vowels are decreased by -5.</w:t>
      </w:r>
    </w:p>
    <w:p>
      <w:pPr>
        <w:spacing w:before="0"/>
      </w:pPr>
      <w:r>
        <w:rPr>
          <w:b w:val="0"/>
        </w:rPr>
      </w:r>
    </w:p>
    <w:p>
      <w:pPr>
        <w:spacing w:after="100" w:line="360" w:lineRule="auto" w:before="0"/>
      </w:pPr>
      <w:r>
        <w:rPr>
          <w:b w:val="0"/>
        </w:rPr>
        <w:t>54. Four letter-clusters have been given, out of which three are alike in some manner and one is different. Select the letter-cluster that is different.</w:t>
      </w:r>
    </w:p>
    <w:p>
      <w:pPr>
        <w:spacing w:before="0"/>
      </w:pPr>
      <w:r>
        <w:rPr>
          <w:b w:val="0"/>
        </w:rPr>
      </w:r>
    </w:p>
    <w:p>
      <w:pPr>
        <w:spacing w:after="100" w:before="0"/>
      </w:pPr>
      <w:r>
        <w:rPr>
          <w:b w:val="0"/>
        </w:rPr>
        <w:t>A. GBTV</w:t>
      </w:r>
    </w:p>
    <w:p>
      <w:pPr>
        <w:spacing w:after="100" w:before="0"/>
      </w:pPr>
      <w:r>
        <w:rPr>
          <w:b w:val="0"/>
        </w:rPr>
        <w:t>B. CGXT</w:t>
      </w:r>
    </w:p>
    <w:p>
      <w:pPr>
        <w:spacing w:after="100" w:before="0"/>
      </w:pPr>
      <w:r>
        <w:rPr>
          <w:b w:val="0"/>
        </w:rPr>
        <w:t>C. HDSW</w:t>
      </w:r>
    </w:p>
    <w:p>
      <w:pPr>
        <w:spacing w:after="100" w:before="0"/>
      </w:pPr>
      <w:r>
        <w:rPr>
          <w:b w:val="0"/>
        </w:rPr>
        <w:t>D. DJWQ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According to the alphabetical positions of the letters, 1. First and Third letters are equivalent opposite letters of each other, but The equivalent opposite letter of B is Y and not V. 2. First and Third and Second and Fourth letters are equivalent opposite letters of each other. 3. First and Third and Second and Fourth letters are equivalent opposite letters of each other. 4. First and Third and Second and Fourth letters are equivalent opposite letters of each other. Hence, ‘GBTV’ is the odd one out. Alternate MethodThe logic followed here is: Except option 1, sum of the place value of the letter of all the options is 54. Option 1 → GBTV → 7 + 2 + 20 + 22 = 51 Option 2 → CGXT → 3 + 7 + 24 + 20 = 54 Option 3 → HDSW → 8 + 4 + 19 + 23 = 54 Option 4 → DJWQ → 4 + 10 + 23 + 17 = 54 Thus option 1 is odd one.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