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question below consists of a set of labelled sentences. These sentences, when properly sequenced form a coherent paragraph. Select the most logical order of sentences from among the options. Belief P: is a must Q: to succeed in life R: in one's self</w:t>
      </w:r>
    </w:p>
    <w:p>
      <w:pPr>
        <w:spacing w:before="0"/>
      </w:pPr>
      <w:r>
        <w:rPr>
          <w:b w:val="0"/>
        </w:rPr>
      </w:r>
    </w:p>
    <w:p>
      <w:pPr>
        <w:spacing w:after="100" w:before="0"/>
      </w:pPr>
      <w:r>
        <w:rPr>
          <w:b w:val="0"/>
        </w:rPr>
        <w:t>A. QRP</w:t>
      </w:r>
    </w:p>
    <w:p>
      <w:pPr>
        <w:spacing w:after="100" w:before="0"/>
      </w:pPr>
      <w:r>
        <w:rPr>
          <w:b w:val="0"/>
        </w:rPr>
        <w:t>B. RQP</w:t>
      </w:r>
    </w:p>
    <w:p>
      <w:pPr>
        <w:spacing w:after="100" w:before="0"/>
      </w:pPr>
      <w:r>
        <w:rPr>
          <w:b w:val="0"/>
        </w:rPr>
        <w:t>C. RPQ</w:t>
      </w:r>
    </w:p>
    <w:p>
      <w:pPr>
        <w:spacing w:after="100" w:before="0"/>
      </w:pPr>
      <w:r>
        <w:rPr>
          <w:b w:val="0"/>
        </w:rPr>
        <w:t>D. 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 comes first as it continues speaking about the subject- 'belief'- which has been mentioned separately. PQ becomes a logical pair as they together form the second part of the sentence. Hence the correct order is- RPQ</w:t>
      </w:r>
    </w:p>
    <w:p>
      <w:pPr>
        <w:spacing w:before="0"/>
      </w:pPr>
      <w:r>
        <w:rPr>
          <w:b w:val="0"/>
        </w:rPr>
      </w:r>
    </w:p>
    <w:p>
      <w:pPr>
        <w:spacing w:after="100" w:line="360" w:lineRule="auto" w:before="0"/>
      </w:pPr>
      <w:r>
        <w:rPr>
          <w:b w:val="0"/>
        </w:rPr>
        <w:t>2. Direction: Sentences of a paragraph are given below in jumbled order. Arrange the sentences in the correct order to form a meaningful and coherent paragraph. A. The olive tree grows slowly yet lives a long time. B. The normal lifespan of an olive tree is 300-400 years, but olive trees as ancient as 3000 years have been discovered. C. The olive is a well-known Mediterranean-native evergreen tree whose fruit and oil are used in cuisine and cooking. D. As a result, the olive tree is known as the 'immortal tree' in mythology and botany.</w:t>
      </w:r>
    </w:p>
    <w:p>
      <w:pPr>
        <w:spacing w:before="0"/>
      </w:pPr>
      <w:r>
        <w:rPr>
          <w:b w:val="0"/>
        </w:rPr>
      </w:r>
    </w:p>
    <w:p>
      <w:pPr>
        <w:spacing w:after="100" w:before="0"/>
      </w:pPr>
      <w:r>
        <w:rPr>
          <w:b w:val="0"/>
        </w:rPr>
        <w:t>A. CDAB</w:t>
      </w:r>
    </w:p>
    <w:p>
      <w:pPr>
        <w:spacing w:after="100" w:before="0"/>
      </w:pPr>
      <w:r>
        <w:rPr>
          <w:b w:val="0"/>
        </w:rPr>
        <w:t>B. CABD</w:t>
      </w:r>
    </w:p>
    <w:p>
      <w:pPr>
        <w:spacing w:after="100" w:before="0"/>
      </w:pPr>
      <w:r>
        <w:rPr>
          <w:b w:val="0"/>
        </w:rPr>
        <w:t>C. DBCA</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paragraph discusses the olive tree, its slow growth, long lifespan, and culinary uses. So the first sentence must be C. The olive tree is known as the "immortal tree" due to its longevity. So, A follows C. The normal lifespan of an olive tree is 300-400 years, but some have been found to be as ancient as 3000 years. So B follows A. The paragraph follows a logical progression, starting with a description of the olive tree and ending with its mythological significance. So the last sentence must be D.</w:t>
      </w:r>
    </w:p>
    <w:p>
      <w:pPr>
        <w:spacing w:before="0"/>
      </w:pPr>
      <w:r>
        <w:rPr>
          <w:b w:val="0"/>
        </w:rPr>
      </w:r>
    </w:p>
    <w:p>
      <w:pPr>
        <w:spacing w:after="100" w:line="360" w:lineRule="auto" w:before="0"/>
      </w:pPr>
      <w:r>
        <w:rPr>
          <w:b w:val="0"/>
        </w:rPr>
        <w:t>3. Given below are four jumbled sentences. Pick the option that gives their correct order. A. Finally, she takes the decision to go searching for livelihood in the nearby town. B. They are: Lakua and his wife, Nathuni. C. The latter, burdened with a paralytic husband and two children, battles to survive. D. The film ‘Wayfarers’ narrates the journey of a poor couple in Jharkhand.</w:t>
      </w:r>
    </w:p>
    <w:p>
      <w:pPr>
        <w:spacing w:before="0"/>
      </w:pPr>
      <w:r>
        <w:rPr>
          <w:b w:val="0"/>
        </w:rPr>
      </w:r>
    </w:p>
    <w:p>
      <w:pPr>
        <w:spacing w:after="100" w:before="0"/>
      </w:pPr>
      <w:r>
        <w:rPr>
          <w:b w:val="0"/>
        </w:rPr>
        <w:t>A. DBCA</w:t>
      </w:r>
    </w:p>
    <w:p>
      <w:pPr>
        <w:spacing w:after="100" w:before="0"/>
      </w:pPr>
      <w:r>
        <w:rPr>
          <w:b w:val="0"/>
        </w:rPr>
        <w:t>B. DBAC</w:t>
      </w:r>
    </w:p>
    <w:p>
      <w:pPr>
        <w:spacing w:after="100" w:before="0"/>
      </w:pPr>
      <w:r>
        <w:rPr>
          <w:b w:val="0"/>
        </w:rPr>
        <w:t>C. CDAB</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'DBCA'. Key Points Important Points</w:t>
      </w:r>
    </w:p>
    <w:p>
      <w:pPr>
        <w:spacing w:before="0"/>
      </w:pPr>
      <w:r>
        <w:rPr>
          <w:b w:val="0"/>
        </w:rPr>
        <w:t>• Sentence D is independent of any other sentence as it is giving some general information about the film 'Wayfarers'. Hence, 'D' is the first sentence.</w:t>
      </w:r>
    </w:p>
    <w:p>
      <w:pPr>
        <w:spacing w:before="0"/>
      </w:pPr>
      <w:r>
        <w:rPr>
          <w:b w:val="0"/>
        </w:rPr>
        <w:t>• 'Lakua and his wife' mentioned in sentence B refer to the phrase 'a poor couple' in sentence D. Hence, 'B' follows 'D'.</w:t>
      </w:r>
    </w:p>
    <w:p>
      <w:pPr>
        <w:spacing w:before="0"/>
      </w:pPr>
      <w:r>
        <w:rPr>
          <w:b w:val="0"/>
        </w:rPr>
        <w:t>• The phrase 'the latter burdened with a paralytic husband' mentioned in the sentence C refers to 'Nathuni' in sentence B. Hence, 'C' follows 'B'.</w:t>
      </w:r>
    </w:p>
    <w:p>
      <w:pPr>
        <w:spacing w:before="0"/>
      </w:pPr>
      <w:r>
        <w:rPr>
          <w:b w:val="0"/>
        </w:rPr>
        <w:t>• The adverb 'finally' indicates that 'A' is the last sentence.</w:t>
      </w:r>
    </w:p>
    <w:p>
      <w:pPr>
        <w:spacing w:before="0"/>
      </w:pPr>
      <w:r>
        <w:rPr>
          <w:b w:val="0"/>
        </w:rPr>
        <w:t>• Important Rules to Solve the Para Jumbles: Read the sentences attentively and try to comprehend the idea or theme of the paragraph and eliminate the irrelevant options.</w:t>
      </w:r>
    </w:p>
    <w:p>
      <w:pPr>
        <w:spacing w:before="0"/>
      </w:pPr>
      <w:r>
        <w:rPr>
          <w:b w:val="0"/>
        </w:rPr>
        <w:t>• Try to identify the opening (independent sentence) and closing sentences of the paragraph (concluding sentence).</w:t>
      </w:r>
    </w:p>
    <w:p>
      <w:pPr>
        <w:spacing w:before="0"/>
      </w:pPr>
      <w:r>
        <w:rPr>
          <w:b w:val="0"/>
        </w:rPr>
        <w:t>• Try to identify the mandatory pairs. Two sentences can be connected through various connectors and other determinants. Identify the pronouns connecting the sentences with each other.</w:t>
      </w:r>
    </w:p>
    <w:p>
      <w:pPr>
        <w:spacing w:before="0"/>
      </w:pPr>
      <w:r>
        <w:rPr>
          <w:b w:val="0"/>
        </w:rPr>
      </w:r>
    </w:p>
    <w:p>
      <w:pPr>
        <w:spacing w:after="100" w:line="360" w:lineRule="auto" w:before="0"/>
      </w:pPr>
      <w:r>
        <w:rPr>
          <w:b w:val="0"/>
        </w:rPr>
        <w:t>4. Sentences of a paragraph are given below in jumbled order. Arrange the sentences in the correct order to form a meaningful and coherent paragraph. A. It included a carbon tax on fossil fuels and incentives for businesses and individuals to adopt green practices. B. The new policy aimed to reduce carbon emissions and promote renewable energy sources. C. However, supporters of the policy argued that it was necessary to address the urgent threat of climate change and create a sustainable future for the planet. D. The policy faced opposition from some industries and political groups who argued that it would hurt the economy.</w:t>
      </w:r>
    </w:p>
    <w:p>
      <w:pPr>
        <w:spacing w:before="0"/>
      </w:pPr>
      <w:r>
        <w:rPr>
          <w:b w:val="0"/>
        </w:rPr>
      </w:r>
    </w:p>
    <w:p>
      <w:pPr>
        <w:spacing w:after="100" w:before="0"/>
      </w:pPr>
      <w:r>
        <w:rPr>
          <w:b w:val="0"/>
        </w:rPr>
        <w:t>A. BADC</w:t>
      </w:r>
    </w:p>
    <w:p>
      <w:pPr>
        <w:spacing w:after="100" w:before="0"/>
      </w:pPr>
      <w:r>
        <w:rPr>
          <w:b w:val="0"/>
        </w:rPr>
        <w:t>B. BCAD</w:t>
      </w:r>
    </w:p>
    <w:p>
      <w:pPr>
        <w:spacing w:after="100" w:before="0"/>
      </w:pPr>
      <w:r>
        <w:rPr>
          <w:b w:val="0"/>
        </w:rPr>
        <w:t>C. DABC</w:t>
      </w:r>
    </w:p>
    <w:p>
      <w:pPr>
        <w:spacing w:after="100" w:before="0"/>
      </w:pPr>
      <w:r>
        <w:rPr>
          <w:b w:val="0"/>
        </w:rPr>
        <w:t>D. DACB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BADC Key Points Therefore, the correct answer is option 1.</w:t>
      </w:r>
    </w:p>
    <w:p>
      <w:pPr>
        <w:spacing w:before="0"/>
      </w:pPr>
      <w:r>
        <w:rPr>
          <w:b w:val="0"/>
        </w:rPr>
        <w:t>• Part B: This sentence introduces the main subject of the paragraph, which is a new policy aimed at addressing environmental issues.</w:t>
      </w:r>
    </w:p>
    <w:p>
      <w:pPr>
        <w:spacing w:before="0"/>
      </w:pPr>
      <w:r>
        <w:rPr>
          <w:b w:val="0"/>
        </w:rPr>
        <w:t>• Part A: This sentence provides specific details about the new policy, outlining the measures it includes, such as a carbon tax and incentives for adopting green practices.</w:t>
      </w:r>
    </w:p>
    <w:p>
      <w:pPr>
        <w:spacing w:before="0"/>
      </w:pPr>
      <w:r>
        <w:rPr>
          <w:b w:val="0"/>
        </w:rPr>
        <w:t>• Part D: This sentence introduces the conflict or opposition to the new policy, highlighting the concerns of certain industries and political groups.</w:t>
      </w:r>
    </w:p>
    <w:p>
      <w:pPr>
        <w:spacing w:before="0"/>
      </w:pPr>
      <w:r>
        <w:rPr>
          <w:b w:val="0"/>
        </w:rPr>
        <w:t>• Part C: This sentence presents the counterargument, explaining why some individuals or groups supported the policy despite the opposition. It provides a perspective on the urgency of addressing climate change for a sustainable future.</w:t>
      </w:r>
    </w:p>
    <w:p>
      <w:pPr>
        <w:spacing w:before="0"/>
      </w:pPr>
      <w:r>
        <w:rPr>
          <w:b w:val="0"/>
        </w:rPr>
        <w:t>• The sequence follows a logical flow, starting with the introduction of the policy, detailing its components, presenting opposition, and then offering a counterargument in support of the policy.</w:t>
      </w:r>
    </w:p>
    <w:p>
      <w:pPr>
        <w:spacing w:before="0"/>
      </w:pPr>
      <w:r>
        <w:rPr>
          <w:b w:val="0"/>
        </w:rPr>
      </w:r>
    </w:p>
    <w:p>
      <w:pPr>
        <w:spacing w:after="100" w:line="360" w:lineRule="auto" w:before="0"/>
      </w:pPr>
      <w:r>
        <w:rPr>
          <w:b w:val="0"/>
        </w:rPr>
        <w:t>5. Some parts of a few sentences have been jumbled up, and labelled A, B, C and D. Select the option that gives the correct sequence in which these parts can be rearranged to form a meaningful and grammatically correct sentence. Mr. Summers spoke frequently A. the one that had been constructed when the first people settled down to make a village here B. liked to upset even as much tradition as was represented by the black box. There was a C. to the villagers about making a new box, but no one D. story that the present box had been made with some pieces of the box that had preceded it</w:t>
      </w:r>
    </w:p>
    <w:p>
      <w:pPr>
        <w:spacing w:before="0"/>
      </w:pPr>
      <w:r>
        <w:rPr>
          <w:b w:val="0"/>
        </w:rPr>
      </w:r>
    </w:p>
    <w:p>
      <w:pPr>
        <w:spacing w:after="100" w:before="0"/>
      </w:pPr>
      <w:r>
        <w:rPr>
          <w:b w:val="0"/>
        </w:rPr>
        <w:t>A. BDAC</w:t>
      </w:r>
    </w:p>
    <w:p>
      <w:pPr>
        <w:spacing w:after="100" w:before="0"/>
      </w:pPr>
      <w:r>
        <w:rPr>
          <w:b w:val="0"/>
        </w:rPr>
        <w:t>B. DACB</w:t>
      </w:r>
    </w:p>
    <w:p>
      <w:pPr>
        <w:spacing w:after="100" w:before="0"/>
      </w:pPr>
      <w:r>
        <w:rPr>
          <w:b w:val="0"/>
        </w:rPr>
        <w:t>C. ACDB</w:t>
      </w:r>
    </w:p>
    <w:p>
      <w:pPr>
        <w:spacing w:after="100" w:before="0"/>
      </w:pPr>
      <w:r>
        <w:rPr>
          <w:b w:val="0"/>
        </w:rPr>
        <w:t>D. CBDA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'CBDA'.</w:t>
      </w:r>
    </w:p>
    <w:p>
      <w:pPr>
        <w:spacing w:before="0"/>
      </w:pPr>
      <w:r>
        <w:rPr>
          <w:b w:val="0"/>
        </w:rPr>
        <w:t>• The correct sequence to form a meaningful and grammatically correct sentence is CBDA. C. "Mr. Summers spoke frequently to the villagers about making a new box, but no one" - This part introduces the subject, Mr. Summers, and what he often talks about to the villagers, hinting at an ongoing issue about a box.</w:t>
      </w:r>
    </w:p>
    <w:p>
      <w:pPr>
        <w:spacing w:before="0"/>
      </w:pPr>
      <w:r>
        <w:rPr>
          <w:b w:val="0"/>
        </w:rPr>
        <w:t>• B. "liked to upset even as much tradition as was represented by the black box." - This part provides the reason why the villagers don't want to make a new box, as the existing black box represents a certain tradition.</w:t>
      </w:r>
    </w:p>
    <w:p>
      <w:pPr>
        <w:spacing w:before="0"/>
      </w:pPr>
      <w:r>
        <w:rPr>
          <w:b w:val="0"/>
        </w:rPr>
        <w:t>• D. "There was a story that the present box had been made with some pieces of the box that had preceded it" - This part introduces additional information about the tradition of the box.</w:t>
      </w:r>
    </w:p>
    <w:p>
      <w:pPr>
        <w:spacing w:before="0"/>
      </w:pPr>
      <w:r>
        <w:rPr>
          <w:b w:val="0"/>
        </w:rPr>
        <w:t>• A. "the one that had been constructed when the first people settled down to make a village here" - This part further describes the origin of the box, giving a full-circle explanation of the tradition and why it's respected.</w:t>
      </w:r>
    </w:p>
    <w:p>
      <w:pPr>
        <w:spacing w:before="0"/>
      </w:pPr>
      <w:r>
        <w:rPr>
          <w:b w:val="0"/>
        </w:rPr>
      </w:r>
    </w:p>
    <w:p>
      <w:pPr>
        <w:spacing w:after="100" w:line="360" w:lineRule="auto" w:before="0"/>
      </w:pPr>
      <w:r>
        <w:rPr>
          <w:b w:val="0"/>
        </w:rPr>
        <w:t>6. Sentences of a paragraph are given below in jumbled order. Arrange the sentences in the correct order to form a meaningful and coherent paragraph. A. The interest rates offered depends on the bank, deposit amount and the tenure you choose. B. It not only helps you to save money but also helps you to earn a substantial interest on it. C. One of the best ways to secure your money is by investing in fixed deposits. D. Under the fixed deposit scheme, the depositor deposits the money only once at the time of opening the account.</w:t>
      </w:r>
    </w:p>
    <w:p>
      <w:pPr>
        <w:spacing w:before="0"/>
      </w:pPr>
      <w:r>
        <w:rPr>
          <w:b w:val="0"/>
        </w:rPr>
      </w:r>
    </w:p>
    <w:p>
      <w:pPr>
        <w:spacing w:after="100" w:before="0"/>
      </w:pPr>
      <w:r>
        <w:rPr>
          <w:b w:val="0"/>
        </w:rPr>
        <w:t>A. CDBA</w:t>
      </w:r>
    </w:p>
    <w:p>
      <w:pPr>
        <w:spacing w:after="100" w:before="0"/>
      </w:pPr>
      <w:r>
        <w:rPr>
          <w:b w:val="0"/>
        </w:rPr>
        <w:t>B. ADCB</w:t>
      </w:r>
    </w:p>
    <w:p>
      <w:pPr>
        <w:spacing w:after="100" w:before="0"/>
      </w:pPr>
      <w:r>
        <w:rPr>
          <w:b w:val="0"/>
        </w:rPr>
        <w:t>C. ACBD</w:t>
      </w:r>
    </w:p>
    <w:p>
      <w:pPr>
        <w:spacing w:after="100" w:before="0"/>
      </w:pPr>
      <w:r>
        <w:rPr>
          <w:b w:val="0"/>
        </w:rPr>
        <w:t>D. CABD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is:C: One of the best ways to secure your money is by investing in fixed deposits. D: Under the fixed deposit scheme, the depositor deposits the money only once at the time of opening the account. B: It not only helps you to save money but also helps you to earn a substantial interest on it. A: The interest rates offered depends on the bank, deposit amount and the tenure you choose.</w:t>
      </w:r>
    </w:p>
    <w:p>
      <w:pPr>
        <w:spacing w:before="0"/>
      </w:pPr>
      <w:r>
        <w:rPr>
          <w:b w:val="0"/>
        </w:rPr>
      </w:r>
    </w:p>
    <w:p>
      <w:pPr>
        <w:spacing w:after="100" w:line="360" w:lineRule="auto" w:before="0"/>
      </w:pPr>
      <w:r>
        <w:rPr>
          <w:b w:val="0"/>
        </w:rPr>
        <w:t>7. Directions: Sentences of a paragraph are given below in jumbled order. Arrange the sentences in the right order to form a meaningful and coherent paragraph. A. But he has reached out to millions of people the world over and helped to improve their lives. B. Born in downtown Los Angeles in 1960, Tony Robins came from very humble beginnings. C. Now he travels by private jet and owns properties in many parts of the world. D. His family had been fed by others when they did not have enough money for food.</w:t>
      </w:r>
    </w:p>
    <w:p>
      <w:pPr>
        <w:spacing w:before="0"/>
      </w:pPr>
      <w:r>
        <w:rPr>
          <w:b w:val="0"/>
        </w:rPr>
      </w:r>
    </w:p>
    <w:p>
      <w:pPr>
        <w:spacing w:after="100" w:before="0"/>
      </w:pPr>
      <w:r>
        <w:rPr>
          <w:b w:val="0"/>
        </w:rPr>
        <w:t>A. BDCA</w:t>
      </w:r>
    </w:p>
    <w:p>
      <w:pPr>
        <w:spacing w:after="100" w:before="0"/>
      </w:pPr>
      <w:r>
        <w:rPr>
          <w:b w:val="0"/>
        </w:rPr>
        <w:t>B. ADBC</w:t>
      </w:r>
    </w:p>
    <w:p>
      <w:pPr>
        <w:spacing w:after="100" w:before="0"/>
      </w:pPr>
      <w:r>
        <w:rPr>
          <w:b w:val="0"/>
        </w:rPr>
        <w:t>C. CABD</w:t>
      </w:r>
    </w:p>
    <w:p>
      <w:pPr>
        <w:spacing w:after="100" w:before="0"/>
      </w:pPr>
      <w:r>
        <w:rPr>
          <w:b w:val="0"/>
        </w:rPr>
        <w:t>D. DABC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'BDCA.' Key Points Paragraph after rearranging the sentences: Born in downtown Los Angeles in 1960, Tony Robins came from very humble beginnings. His family had been fed by others when they did not have enough money for food. Now he travels by private jet and owns properties in many parts of the world. But he has reached out to millions of people the world over and helped to improve their lives. Hint Hinglish</w:t>
      </w:r>
    </w:p>
    <w:p>
      <w:pPr>
        <w:spacing w:before="0"/>
      </w:pPr>
      <w:r>
        <w:rPr>
          <w:b w:val="0"/>
        </w:rPr>
        <w:t>• The sentence 'B' is independent of any other sentence as it is giving general information about "Tony Robins". Hence, 'B' is the first part.</w:t>
      </w:r>
    </w:p>
    <w:p>
      <w:pPr>
        <w:spacing w:before="0"/>
      </w:pPr>
      <w:r>
        <w:rPr>
          <w:b w:val="0"/>
        </w:rPr>
        <w:t>• Sentence D will come after B as it is giving information about the situation of the family of Tony Robins in the earlier days.</w:t>
      </w:r>
    </w:p>
    <w:p>
      <w:pPr>
        <w:spacing w:before="0"/>
      </w:pPr>
      <w:r>
        <w:rPr>
          <w:b w:val="0"/>
        </w:rPr>
        <w:t>• Sentence C will come after D as it is talking about the transformation that happened in the life of Tony Robins becoming wealthy from being poor.</w:t>
      </w:r>
    </w:p>
    <w:p>
      <w:pPr>
        <w:spacing w:before="0"/>
      </w:pPr>
      <w:r>
        <w:rPr>
          <w:b w:val="0"/>
        </w:rPr>
        <w:t>• The sentence 'A' is the concluding part because it explains after becoming rich how Tony Robins helps millions of people to improve their lives.</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"टोनी रॉबिन्स" के बारे में सामान्य जानकारी दे रहा है। अतः 'B' पहला भाग है।</w:t>
      </w:r>
    </w:p>
    <w:p>
      <w:pPr>
        <w:spacing w:before="0"/>
      </w:pPr>
      <w:r>
        <w:rPr>
          <w:b w:val="0"/>
        </w:rPr>
        <w:t>• वाक्य D, B के बाद आएगा क्योंकि यह टोनी रॉबिन्स के परिवार की पहले के दिनों की स्थिति के बारे में जानकारी दे रहा है।</w:t>
      </w:r>
    </w:p>
    <w:p>
      <w:pPr>
        <w:spacing w:before="0"/>
      </w:pPr>
      <w:r>
        <w:rPr>
          <w:b w:val="0"/>
        </w:rPr>
        <w:t>• वाक्य C, D के बाद आएगा क्योंकि यह टोनी रॉबिन्स के गरीब होने से अमीर बनने के जीवन में हुए परिवर्तन के बारे में बात कर रहा है।</w:t>
      </w:r>
    </w:p>
    <w:p>
      <w:pPr>
        <w:spacing w:before="0"/>
      </w:pPr>
      <w:r>
        <w:rPr>
          <w:b w:val="0"/>
        </w:rPr>
        <w:t>• वाक्य 'A' अंतिम भाग है क्योंकि यह बताता है कि अमीर बनने के बाद कैसे टोनी रॉबिन्स लाखों लोगों को उनके जीवन को बेहतर बनाने में मदद करता है।</w:t>
      </w:r>
    </w:p>
    <w:p>
      <w:pPr>
        <w:spacing w:before="0"/>
      </w:pPr>
      <w:r>
        <w:rPr>
          <w:b w:val="0"/>
        </w:rPr>
      </w:r>
    </w:p>
    <w:p>
      <w:pPr>
        <w:spacing w:after="100" w:line="360" w:lineRule="auto" w:before="0"/>
      </w:pPr>
      <w:r>
        <w:rPr>
          <w:b w:val="0"/>
        </w:rPr>
        <w:t>8. Direction: Sentences of a paragraph are given below in jumbled order. Arrange the sentences in the correct order to form a meaningful and coherent paragraph. A. The Olympic Games have come to be regarded as the world's foremost sports competition. B. Olympic Games is an athletic festival that originated in ancient Greece and was revived in the late 19th century. C. Before the 1970s, the Games were officially limited to competitors with amateur status, but in the 1980s many events were opened to professional athletes. D. Currently, the Games are open to all, even the top professional athletes in basketball and football (soccer).</w:t>
      </w:r>
    </w:p>
    <w:p>
      <w:pPr>
        <w:spacing w:before="0"/>
      </w:pPr>
      <w:r>
        <w:rPr>
          <w:b w:val="0"/>
        </w:rPr>
      </w:r>
    </w:p>
    <w:p>
      <w:pPr>
        <w:spacing w:after="100" w:before="0"/>
      </w:pPr>
      <w:r>
        <w:rPr>
          <w:b w:val="0"/>
        </w:rPr>
        <w:t>A. ABDC</w:t>
      </w:r>
    </w:p>
    <w:p>
      <w:pPr>
        <w:spacing w:after="100" w:before="0"/>
      </w:pPr>
      <w:r>
        <w:rPr>
          <w:b w:val="0"/>
        </w:rPr>
        <w:t>B. BCDA</w:t>
      </w:r>
    </w:p>
    <w:p>
      <w:pPr>
        <w:spacing w:after="100" w:before="0"/>
      </w:pPr>
      <w:r>
        <w:rPr>
          <w:b w:val="0"/>
        </w:rPr>
        <w:t>C. CADB</w:t>
      </w:r>
    </w:p>
    <w:p>
      <w:pPr>
        <w:spacing w:after="100" w:before="0"/>
      </w:pPr>
      <w:r>
        <w:rPr>
          <w:b w:val="0"/>
        </w:rPr>
        <w:t>D. 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B: This sets the historical context. Sentence C: This provides additional context about the nature of the games. Sentence D: It concludes the paragraph by stating that currently, the Games are open to all, including top professional athletes, showing a shift in the rules and inclusivity over time. Sentence A: It follows up by stating that the Olympic Games are now considered the world's foremost sports competition, establishing their significance. SO, the correct sequence is BCDA.</w:t>
      </w:r>
    </w:p>
    <w:p>
      <w:pPr>
        <w:spacing w:before="0"/>
      </w:pPr>
      <w:r>
        <w:rPr>
          <w:b w:val="0"/>
        </w:rPr>
      </w:r>
    </w:p>
    <w:p>
      <w:pPr>
        <w:spacing w:after="100" w:line="360" w:lineRule="auto" w:before="0"/>
      </w:pPr>
      <w:r>
        <w:rPr>
          <w:b w:val="0"/>
        </w:rPr>
        <w:t>9. Given below are four jumbled sentences. Pick the option that gives their correct order. A. He decides to leave home and sets out to find him with the help of his best friend called Sungreen. B. It narrates the story of a young and sensitive boy in a tough world. C. ‘A Boy and Sungreen’ is a film by the Chinese filmmaker, Ahn-Ju-Young. D. When he finds that his supposedly dead father is alive he decides to act.</w:t>
      </w:r>
    </w:p>
    <w:p>
      <w:pPr>
        <w:spacing w:before="0"/>
      </w:pPr>
      <w:r>
        <w:rPr>
          <w:b w:val="0"/>
        </w:rPr>
      </w:r>
    </w:p>
    <w:p>
      <w:pPr>
        <w:spacing w:after="100" w:before="0"/>
      </w:pPr>
      <w:r>
        <w:rPr>
          <w:b w:val="0"/>
        </w:rPr>
        <w:t>A. DBCA</w:t>
      </w:r>
    </w:p>
    <w:p>
      <w:pPr>
        <w:spacing w:after="100" w:before="0"/>
      </w:pPr>
      <w:r>
        <w:rPr>
          <w:b w:val="0"/>
        </w:rPr>
        <w:t>B. CBDA</w:t>
      </w:r>
    </w:p>
    <w:p>
      <w:pPr>
        <w:spacing w:after="100" w:before="0"/>
      </w:pPr>
      <w:r>
        <w:rPr>
          <w:b w:val="0"/>
        </w:rPr>
        <w:t>C. CABD</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CBDA. Key Points</w:t>
      </w:r>
    </w:p>
    <w:p>
      <w:pPr>
        <w:spacing w:before="0"/>
      </w:pPr>
      <w:r>
        <w:rPr>
          <w:b w:val="0"/>
        </w:rPr>
        <w:t>• While arranging the parts of the passage, we should find some grammatical or contextual connections between them- Of the given options, only Sentence C can be the opening statement as it tells us about the film 'A boy and Sungreen'.</w:t>
      </w:r>
    </w:p>
    <w:p>
      <w:pPr>
        <w:spacing w:before="0"/>
      </w:pPr>
      <w:r>
        <w:rPr>
          <w:b w:val="0"/>
        </w:rPr>
        <w:t>• The next statement must be B as it mentions the plot around which the movie revolves.</w:t>
      </w:r>
    </w:p>
    <w:p>
      <w:pPr>
        <w:spacing w:before="0"/>
      </w:pPr>
      <w:r>
        <w:rPr>
          <w:b w:val="0"/>
        </w:rPr>
        <w:t>• Hence it will be the 2nd sentence.</w:t>
      </w:r>
    </w:p>
    <w:p>
      <w:pPr>
        <w:spacing w:before="0"/>
      </w:pPr>
      <w:r>
        <w:rPr>
          <w:b w:val="0"/>
        </w:rPr>
        <w:t>• The given formation is followed only in the 2nd option.</w:t>
      </w:r>
    </w:p>
    <w:p>
      <w:pPr>
        <w:spacing w:before="0"/>
      </w:pPr>
      <w:r>
        <w:rPr>
          <w:b w:val="0"/>
        </w:rPr>
        <w:t>• Thus, the correct order is- ‘A Boy and Sungreen’ is a film by the Chinese filmmaker, Ahn-Ju-Young. It narrates the story of a young and sensitive boy in a tough world. When he finds that his supposedly dead father is alive he decides to act. He decides to leave home and sets out to find him with the help of his best friend called Sungreen.</w:t>
      </w:r>
    </w:p>
    <w:p>
      <w:pPr>
        <w:spacing w:before="0"/>
      </w:pPr>
      <w:r>
        <w:rPr>
          <w:b w:val="0"/>
        </w:rPr>
      </w:r>
    </w:p>
    <w:p>
      <w:pPr>
        <w:spacing w:after="100" w:line="360" w:lineRule="auto" w:before="0"/>
      </w:pPr>
      <w:r>
        <w:rPr>
          <w:b w:val="0"/>
        </w:rPr>
        <w:t>10. Directions: Given below are four jumbled sentences. Out of the given options select the one that gives their correct order. A. Anush was very afraid of stray dogs. B. Anush’s mother saw the dog chasing her son. C. One evening, when a street dog barked at him, Anush turned and started running. D. The dog ran after him barking loudly and fiercely.</w:t>
      </w:r>
    </w:p>
    <w:p>
      <w:pPr>
        <w:spacing w:before="0"/>
      </w:pPr>
      <w:r>
        <w:rPr>
          <w:b w:val="0"/>
        </w:rPr>
      </w:r>
    </w:p>
    <w:p>
      <w:pPr>
        <w:spacing w:after="100" w:before="0"/>
      </w:pPr>
      <w:r>
        <w:rPr>
          <w:b w:val="0"/>
        </w:rPr>
        <w:t>A. DCAB</w:t>
      </w:r>
    </w:p>
    <w:p>
      <w:pPr>
        <w:spacing w:after="100" w:before="0"/>
      </w:pPr>
      <w:r>
        <w:rPr>
          <w:b w:val="0"/>
        </w:rPr>
        <w:t>B. ABCD</w:t>
      </w:r>
    </w:p>
    <w:p>
      <w:pPr>
        <w:spacing w:after="100" w:before="0"/>
      </w:pPr>
      <w:r>
        <w:rPr>
          <w:b w:val="0"/>
        </w:rPr>
        <w:t>C. ACDB</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an independent statement as it introduces the topic. Hence, 'A' is the first part. The "street dog" mentioned in the 'C' refers to the 'stray dogs' mentioned in the sentence 'A'. Hence, 'C' follows 'A'. Sentence D logically follows C as it connects to the earlier part. Sentence 'B' is the conclusion as it ties the paragraph in a meaningful manner. Thus, the correct answer is 'ACDB'.</w:t>
      </w:r>
    </w:p>
    <w:p>
      <w:pPr>
        <w:spacing w:before="0"/>
      </w:pPr>
      <w:r>
        <w:rPr>
          <w:b w:val="0"/>
        </w:rPr>
      </w:r>
    </w:p>
    <w:p>
      <w:pPr>
        <w:spacing w:after="100" w:line="360" w:lineRule="auto" w:before="0"/>
      </w:pPr>
      <w:r>
        <w:rPr>
          <w:b w:val="0"/>
        </w:rPr>
        <w:t>11. Given below are four jumbled sentences. Select the option that gives their correct order. A. Our amusements have little zest if we engage in them in solitude. B. Friendship increases happiness and diminishes misery. C. It doubles our joys and divides our grief. D. When we do well, it is delightful to have friends who are pleased with our success.</w:t>
      </w:r>
    </w:p>
    <w:p>
      <w:pPr>
        <w:spacing w:before="0"/>
      </w:pPr>
      <w:r>
        <w:rPr>
          <w:b w:val="0"/>
        </w:rPr>
      </w:r>
    </w:p>
    <w:p>
      <w:pPr>
        <w:spacing w:after="100" w:before="0"/>
      </w:pPr>
      <w:r>
        <w:rPr>
          <w:b w:val="0"/>
        </w:rPr>
        <w:t>A. ABDC</w:t>
      </w:r>
    </w:p>
    <w:p>
      <w:pPr>
        <w:spacing w:after="100" w:before="0"/>
      </w:pPr>
      <w:r>
        <w:rPr>
          <w:b w:val="0"/>
        </w:rPr>
        <w:t>B. BCDA</w:t>
      </w:r>
    </w:p>
    <w:p>
      <w:pPr>
        <w:spacing w:after="100" w:before="0"/>
      </w:pPr>
      <w:r>
        <w:rPr>
          <w:b w:val="0"/>
        </w:rPr>
        <w:t>C. DACB</w:t>
      </w:r>
    </w:p>
    <w:p>
      <w:pPr>
        <w:spacing w:after="100" w:before="0"/>
      </w:pPr>
      <w:r>
        <w:rPr>
          <w:b w:val="0"/>
        </w:rPr>
        <w:t>D. CBAD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'BCDA'. Correct Sequence: Friendship increases happiness and diminishes misery. It doubles our joys and divides our grief. When we do well, it is delightful to have friends who are pleased with our success. Our amusements have little zest if we engage in them in solitude.Correct Sequence: Friendship increases happiness and diminishes misery. It doubles our joys and divides our grief. When we do well, it is delightful to have friends who are pleased with our success. Our amusements have little zest if we engage in them in solitude.</w:t>
      </w:r>
    </w:p>
    <w:p>
      <w:pPr>
        <w:spacing w:before="0"/>
      </w:pPr>
      <w:r>
        <w:rPr>
          <w:b w:val="0"/>
        </w:rPr>
      </w:r>
    </w:p>
    <w:p>
      <w:pPr>
        <w:spacing w:after="100" w:line="360" w:lineRule="auto" w:before="0"/>
      </w:pPr>
      <w:r>
        <w:rPr>
          <w:b w:val="0"/>
        </w:rPr>
        <w:t>12. Given below are four jumbled sentences. Out of the given options, pick the one that gives their correct order. A. One day the tailor and his wife discovered that their son was not in the house. B. The father went to the roadside and shouted, “John!” C. No one answered. D. They looked in the garden, and did not find him there.</w:t>
      </w:r>
    </w:p>
    <w:p>
      <w:pPr>
        <w:spacing w:before="0"/>
      </w:pPr>
      <w:r>
        <w:rPr>
          <w:b w:val="0"/>
        </w:rPr>
      </w:r>
    </w:p>
    <w:p>
      <w:pPr>
        <w:spacing w:after="100" w:before="0"/>
      </w:pPr>
      <w:r>
        <w:rPr>
          <w:b w:val="0"/>
        </w:rPr>
        <w:t>A. BDAC</w:t>
      </w:r>
    </w:p>
    <w:p>
      <w:pPr>
        <w:spacing w:after="100" w:before="0"/>
      </w:pPr>
      <w:r>
        <w:rPr>
          <w:b w:val="0"/>
        </w:rPr>
        <w:t>B. ABDC</w:t>
      </w:r>
    </w:p>
    <w:p>
      <w:pPr>
        <w:spacing w:after="100" w:before="0"/>
      </w:pPr>
      <w:r>
        <w:rPr>
          <w:b w:val="0"/>
        </w:rPr>
        <w:t>C. ADBC</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'ADBC'. Key Points Correct Sequence: One day the tailor and his wife discovered that their son was not in the house. They looked in the garden, and did not find him there. The father went to the roadside and shouted, “John!” No one answered.</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off a story, starting of an incident or an event, or it starts with 'most' or 'once'.</w:t>
      </w:r>
    </w:p>
    <w:p>
      <w:pPr>
        <w:spacing w:before="0"/>
      </w:pPr>
      <w:r>
        <w:rPr>
          <w:b w:val="0"/>
        </w:rPr>
        <w:t>• Sentence A will be the starting line because it contains the main idea of the para jumble i.e. the tailor and his wife discovering that their son was not in the house.</w:t>
      </w:r>
    </w:p>
    <w:p>
      <w:pPr>
        <w:spacing w:before="0"/>
      </w:pPr>
      <w:r>
        <w:rPr>
          <w:b w:val="0"/>
        </w:rPr>
        <w:t>• However, Sentence D states that they looked in the garden, and did not find him there. So, D will follow A.</w:t>
      </w:r>
    </w:p>
    <w:p>
      <w:pPr>
        <w:spacing w:before="0"/>
      </w:pPr>
      <w:r>
        <w:rPr>
          <w:b w:val="0"/>
        </w:rPr>
        <w:t>• Further, Sentence B states that the father after looking in the garden went to the roadside and shouted, “John!” &amp; Sentence C states that no one answered. So, C will follow B.</w:t>
      </w:r>
    </w:p>
    <w:p>
      <w:pPr>
        <w:spacing w:before="0"/>
      </w:pPr>
      <w:r>
        <w:rPr>
          <w:b w:val="0"/>
        </w:rPr>
        <w:t>• Thus, the correct sequence is: A: One day the tailor and his wife discovered that their son was not in the house.</w:t>
      </w:r>
    </w:p>
    <w:p>
      <w:pPr>
        <w:spacing w:before="0"/>
      </w:pPr>
      <w:r>
        <w:rPr>
          <w:b w:val="0"/>
        </w:rPr>
        <w:t>• D: They looked in the garden, and did not find him there.</w:t>
      </w:r>
    </w:p>
    <w:p>
      <w:pPr>
        <w:spacing w:before="0"/>
      </w:pPr>
      <w:r>
        <w:rPr>
          <w:b w:val="0"/>
        </w:rPr>
        <w:t>• B: The father went to the roadside and shouted, “John!”</w:t>
      </w:r>
    </w:p>
    <w:p>
      <w:pPr>
        <w:spacing w:before="0"/>
      </w:pPr>
      <w:r>
        <w:rPr>
          <w:b w:val="0"/>
        </w:rPr>
        <w:t>• C: No one answered.</w:t>
      </w:r>
    </w:p>
    <w:p>
      <w:pPr>
        <w:spacing w:before="0"/>
      </w:pPr>
      <w:r>
        <w:rPr>
          <w:b w:val="0"/>
        </w:rPr>
      </w:r>
    </w:p>
    <w:p>
      <w:pPr>
        <w:spacing w:after="100" w:line="360" w:lineRule="auto" w:before="0"/>
      </w:pPr>
      <w:r>
        <w:rPr>
          <w:b w:val="0"/>
        </w:rPr>
        <w:t>13. Directions: Rearrange the given para jumbled sentences in the correct order. A. In December 2019, Typhoon Kammuri came to the Philippines. B. They closed schools and evacuated hundreds of thousands of people from their homes. C. Officials closed the international airport in the capital city of Manila for 12 hours. D. It flooded streets and damaged many houses and power lines.</w:t>
      </w:r>
    </w:p>
    <w:p>
      <w:pPr>
        <w:spacing w:before="0"/>
      </w:pPr>
      <w:r>
        <w:rPr>
          <w:b w:val="0"/>
        </w:rPr>
      </w:r>
    </w:p>
    <w:p>
      <w:pPr>
        <w:spacing w:after="100" w:before="0"/>
      </w:pPr>
      <w:r>
        <w:rPr>
          <w:b w:val="0"/>
        </w:rPr>
        <w:t>A. CBAD</w:t>
      </w:r>
    </w:p>
    <w:p>
      <w:pPr>
        <w:spacing w:after="100" w:before="0"/>
      </w:pPr>
      <w:r>
        <w:rPr>
          <w:b w:val="0"/>
        </w:rPr>
        <w:t>B. ADCB</w:t>
      </w:r>
    </w:p>
    <w:p>
      <w:pPr>
        <w:spacing w:after="100" w:before="0"/>
      </w:pPr>
      <w:r>
        <w:rPr>
          <w:b w:val="0"/>
        </w:rPr>
        <w:t>C. ABCD</w:t>
      </w:r>
    </w:p>
    <w:p>
      <w:pPr>
        <w:spacing w:after="100" w:before="0"/>
      </w:pPr>
      <w:r>
        <w:rPr>
          <w:b w:val="0"/>
        </w:rPr>
        <w:t>D. CBDA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'ADCB'. Key Points Paragraph after rearranging the sentences: In December 2019, Typhoon Kammuri came to the Philippines. It flooded streets and damaged many houses and power lines. Officials closed the international airport in the capital city of Manila for 12 hours. They closed schools and evacuated hundreds of thousands of people from their homes. Hint</w:t>
      </w:r>
    </w:p>
    <w:p>
      <w:pPr>
        <w:spacing w:before="0"/>
      </w:pPr>
      <w:r>
        <w:rPr>
          <w:b w:val="0"/>
        </w:rPr>
        <w:t>• The sentence 'A' is independent of any other sentences as it is giving general information about "Typhoon Kammuri". Hence, 'A' is the first part.</w:t>
      </w:r>
    </w:p>
    <w:p>
      <w:pPr>
        <w:spacing w:before="0"/>
      </w:pPr>
      <w:r>
        <w:rPr>
          <w:b w:val="0"/>
        </w:rPr>
        <w:t>• The pronoun "It" mentioned in the sentence 'D' refers back to the "Typhoon Kammuri'' mentioned in the sentence 'A'. Hence, 'D' follows 'A'.</w:t>
      </w:r>
    </w:p>
    <w:p>
      <w:pPr>
        <w:spacing w:before="0"/>
      </w:pPr>
      <w:r>
        <w:rPr>
          <w:b w:val="0"/>
        </w:rPr>
        <w:t>• The phrase "closed the international airport" mentioned in the sentence 'C' is linked with the word ''flooded'' mentioned in the sentence 'D'. Hence, 'C' follows 'D'.</w:t>
      </w:r>
    </w:p>
    <w:p>
      <w:pPr>
        <w:spacing w:before="0"/>
      </w:pPr>
      <w:r>
        <w:rPr>
          <w:b w:val="0"/>
        </w:rPr>
        <w:t>• The sentence 'B' is the concluding sentence. Hence, 'B'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14. Directions: Given below are four jumbled sentences. Out of the given options select the one that gives their correct order. A. You can also wear a hat to cover your hair and scalp to protect them from toxic particles that could be harmful. B. Therefore, when you are exposed to bad quality air, try and wear full-sleeved clothes to cover as much of your skin as possible. C. All the above precautions could save you from serious skin diseases. D. Air pollution plays a major role in skin and hair-related problems for which you need to take precautions.</w:t>
      </w:r>
    </w:p>
    <w:p>
      <w:pPr>
        <w:spacing w:before="0"/>
      </w:pPr>
      <w:r>
        <w:rPr>
          <w:b w:val="0"/>
        </w:rPr>
      </w:r>
    </w:p>
    <w:p>
      <w:pPr>
        <w:spacing w:after="100" w:before="0"/>
      </w:pPr>
      <w:r>
        <w:rPr>
          <w:b w:val="0"/>
        </w:rPr>
        <w:t>A. CADB</w:t>
      </w:r>
    </w:p>
    <w:p>
      <w:pPr>
        <w:spacing w:after="100" w:before="0"/>
      </w:pPr>
      <w:r>
        <w:rPr>
          <w:b w:val="0"/>
        </w:rPr>
        <w:t>B. BACD</w:t>
      </w:r>
    </w:p>
    <w:p>
      <w:pPr>
        <w:spacing w:after="100" w:before="0"/>
      </w:pPr>
      <w:r>
        <w:rPr>
          <w:b w:val="0"/>
        </w:rPr>
        <w:t>C. DBAC</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'DBAC'. Key Points Paragraph after rearranging the sentences: Air pollution plays a major role in skin and hair-related problems for which you need to take precautions. Therefore, when you are exposed to bad quality air, try and wear full-sleeved clothes to cover as much of your skin as possible. You can also wear a hat to cover your hair and scalp to protect them from toxic particles that could be harmful. All the above precautions could save you from serious skin diseases. Hint</w:t>
      </w:r>
    </w:p>
    <w:p>
      <w:pPr>
        <w:spacing w:before="0"/>
      </w:pPr>
      <w:r>
        <w:rPr>
          <w:b w:val="0"/>
        </w:rPr>
        <w:t>• The sentence 'D' is independent of any other sentences as it is giving general information about "Air pollution". Hence, 'D' is the first part.</w:t>
      </w:r>
    </w:p>
    <w:p>
      <w:pPr>
        <w:spacing w:before="0"/>
      </w:pPr>
      <w:r>
        <w:rPr>
          <w:b w:val="0"/>
        </w:rPr>
        <w:t>• The phrase "wear full-sleeved clothes" mentioned in the sentence 'B' is linked with the word "precautions'' mentioned in the sentence 'D'. Hence, 'B' follows 'D'.</w:t>
      </w:r>
    </w:p>
    <w:p>
      <w:pPr>
        <w:spacing w:before="0"/>
      </w:pPr>
      <w:r>
        <w:rPr>
          <w:b w:val="0"/>
        </w:rPr>
        <w:t>• The phrase "wear a hat to cover your hair and scalp" mentioned in the sentence 'A' is linked with the phrase ''exposed to bad quality air'' mentioned in the sentence 'B'. Hence, 'A' follows 'B'.</w:t>
      </w:r>
    </w:p>
    <w:p>
      <w:pPr>
        <w:spacing w:before="0"/>
      </w:pPr>
      <w:r>
        <w:rPr>
          <w:b w:val="0"/>
        </w:rPr>
        <w:t>• The sentence 'C' is the concluding sentence. Hence, 'C'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15. Given below are four jumbled sentences. Select the option that gives their correct order. A. Problems in the absorption of vitamins are the main cause of vitamin deficiency. B. This is the reason why people with metabolic disorders such as obesity, often suffer from vitamin deficiency C. Hence, digestion and the absorption mechanism in the body are very important. D. Vitamin deficiency is not just caused by a lack of vitamins in the diet.</w:t>
      </w:r>
    </w:p>
    <w:p>
      <w:pPr>
        <w:spacing w:before="0"/>
      </w:pPr>
      <w:r>
        <w:rPr>
          <w:b w:val="0"/>
        </w:rPr>
      </w:r>
    </w:p>
    <w:p>
      <w:pPr>
        <w:spacing w:after="100" w:before="0"/>
      </w:pPr>
      <w:r>
        <w:rPr>
          <w:b w:val="0"/>
        </w:rPr>
        <w:t>A. BCAD</w:t>
      </w:r>
    </w:p>
    <w:p>
      <w:pPr>
        <w:spacing w:after="100" w:before="0"/>
      </w:pPr>
      <w:r>
        <w:rPr>
          <w:b w:val="0"/>
        </w:rPr>
        <w:t>B. CBDA</w:t>
      </w:r>
    </w:p>
    <w:p>
      <w:pPr>
        <w:spacing w:after="100" w:before="0"/>
      </w:pPr>
      <w:r>
        <w:rPr>
          <w:b w:val="0"/>
        </w:rPr>
        <w:t>C. DABC</w:t>
      </w:r>
    </w:p>
    <w:p>
      <w:pPr>
        <w:spacing w:after="100" w:before="0"/>
      </w:pPr>
      <w:r>
        <w:rPr>
          <w:b w:val="0"/>
        </w:rPr>
        <w:t>D. ACBD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DABC. Key Points Thus, the correct order is- Vitamin deficiency is not just caused by a lack of vitamins in the diet. Problems in the absorption of vitamins are the main cause of vitamin deficiency. This is the reason why people with metabolic disorders such as obesity, often suffer from vitamin deficiency. Hence, digestion and the absorption mechanism in the body are very important.</w:t>
      </w:r>
    </w:p>
    <w:p>
      <w:pPr>
        <w:spacing w:before="0"/>
      </w:pPr>
      <w:r>
        <w:rPr>
          <w:b w:val="0"/>
        </w:rPr>
        <w:t>• While arranging the parts of the passage, we should find some grammatical or contextual connections between them: Sentence D introduces us to the subject 'Vitamin deficiency '. It is the introductory sentence and will be put in the first place.</w:t>
      </w:r>
    </w:p>
    <w:p>
      <w:pPr>
        <w:spacing w:before="0"/>
      </w:pPr>
      <w:r>
        <w:rPr>
          <w:b w:val="0"/>
        </w:rPr>
        <w:t>• Sentence A tells us about the primary cause of vitamin deficiency. It will be put in second place.</w:t>
      </w:r>
    </w:p>
    <w:p>
      <w:pPr>
        <w:spacing w:before="0"/>
      </w:pPr>
      <w:r>
        <w:rPr>
          <w:b w:val="0"/>
        </w:rPr>
        <w:t>• Sentence B tells us about the consequences one has to face who suffers from vitamin deficiency. It will be put in third place.</w:t>
      </w:r>
    </w:p>
    <w:p>
      <w:pPr>
        <w:spacing w:before="0"/>
      </w:pPr>
      <w:r>
        <w:rPr>
          <w:b w:val="0"/>
        </w:rPr>
        <w:t>• The last sentence is C as it tells us the importance of the absorption of various nutrients through a sound digestive system.</w:t>
      </w:r>
    </w:p>
    <w:p>
      <w:pPr>
        <w:spacing w:before="0"/>
      </w:pPr>
      <w:r>
        <w:rPr>
          <w:b w:val="0"/>
        </w:rPr>
      </w:r>
    </w:p>
    <w:p>
      <w:pPr>
        <w:spacing w:after="100" w:line="360" w:lineRule="auto" w:before="0"/>
      </w:pPr>
      <w:r>
        <w:rPr>
          <w:b w:val="0"/>
        </w:rPr>
        <w:t>16. Parts of a sentence are given below in jumbled order. Arrange the parts in the correct order to form a meaningful sentence. P. but results in widespread hunger, death and social unrest Q. some of the causes of famine in that region R. drought, floods, war and economic instability are S. which not only causes severe shortage of food</w:t>
      </w:r>
    </w:p>
    <w:p>
      <w:pPr>
        <w:spacing w:before="0"/>
      </w:pPr>
      <w:r>
        <w:rPr>
          <w:b w:val="0"/>
        </w:rPr>
      </w:r>
    </w:p>
    <w:p>
      <w:pPr>
        <w:spacing w:after="100" w:before="0"/>
      </w:pPr>
      <w:r>
        <w:rPr>
          <w:b w:val="0"/>
        </w:rPr>
        <w:t>A. RQSP</w:t>
      </w:r>
    </w:p>
    <w:p>
      <w:pPr>
        <w:spacing w:after="100" w:before="0"/>
      </w:pPr>
      <w:r>
        <w:rPr>
          <w:b w:val="0"/>
        </w:rPr>
        <w:t>B. RSQP</w:t>
      </w:r>
    </w:p>
    <w:p>
      <w:pPr>
        <w:spacing w:after="100" w:before="0"/>
      </w:pPr>
      <w:r>
        <w:rPr>
          <w:b w:val="0"/>
        </w:rPr>
        <w:t>C. QRSP</w:t>
      </w:r>
    </w:p>
    <w:p>
      <w:pPr>
        <w:spacing w:after="100" w:before="0"/>
      </w:pPr>
      <w:r>
        <w:rPr>
          <w:b w:val="0"/>
        </w:rPr>
        <w:t>D. QPSR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sentence is: causes (R), specific causes (Q), consequence (S), and further consequence (P). The sentence uses a parallel structure to list the causes of famine: drought, floods, war, and economic instability.</w:t>
      </w:r>
    </w:p>
    <w:p>
      <w:pPr>
        <w:spacing w:before="0"/>
      </w:pPr>
      <w:r>
        <w:rPr>
          <w:b w:val="0"/>
        </w:rPr>
      </w:r>
    </w:p>
    <w:p>
      <w:pPr>
        <w:spacing w:after="100" w:line="360" w:lineRule="auto" w:before="0"/>
      </w:pPr>
      <w:r>
        <w:rPr>
          <w:b w:val="0"/>
        </w:rPr>
        <w:t>17. Sentences of a paragraph are given below in jumbled order. Arrange the sentences in the correct order to form a meaningful and coherent paragraph. A. However, their population is declining nowadays due to noise pollution. B. It is one of the most common birds along with the other two species, the European starling, and the rock pigeon. C. Their constant presence outside our homes makes it easy to overlook them. D. House sparrows can be found in most places with and without houses (or other structures).</w:t>
      </w:r>
    </w:p>
    <w:p>
      <w:pPr>
        <w:spacing w:before="0"/>
      </w:pPr>
      <w:r>
        <w:rPr>
          <w:b w:val="0"/>
        </w:rPr>
      </w:r>
    </w:p>
    <w:p>
      <w:pPr>
        <w:spacing w:after="100" w:before="0"/>
      </w:pPr>
      <w:r>
        <w:rPr>
          <w:b w:val="0"/>
        </w:rPr>
        <w:t>A. DACB</w:t>
      </w:r>
    </w:p>
    <w:p>
      <w:pPr>
        <w:spacing w:after="100" w:before="0"/>
      </w:pPr>
      <w:r>
        <w:rPr>
          <w:b w:val="0"/>
        </w:rPr>
        <w:t>B. BDCA</w:t>
      </w:r>
    </w:p>
    <w:p>
      <w:pPr>
        <w:spacing w:after="100" w:before="0"/>
      </w:pPr>
      <w:r>
        <w:rPr>
          <w:b w:val="0"/>
        </w:rPr>
        <w:t>C. DABC</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"House sparrows can be found in most places with and without houses (or other structures). It is one of the most common birds along with the other two species, the European starling, and the rock pigeon. Their constant presence outside our homes makes it easy to overlook them. However, their population is declining nowadays due to noise pollution."</w:t>
      </w:r>
    </w:p>
    <w:p>
      <w:pPr>
        <w:spacing w:before="0"/>
      </w:pPr>
      <w:r>
        <w:rPr>
          <w:b w:val="0"/>
        </w:rPr>
        <w:t>• The paragraph discusses house sparrows and their current situation.</w:t>
      </w:r>
    </w:p>
    <w:p>
      <w:pPr>
        <w:spacing w:before="0"/>
      </w:pPr>
      <w:r>
        <w:rPr>
          <w:b w:val="0"/>
        </w:rPr>
        <w:t>• Sentence D is the first sentence as it introduces the subject: "House sparrows can be found in most places with and without houses (or other structures)."</w:t>
      </w:r>
    </w:p>
    <w:p>
      <w:pPr>
        <w:spacing w:before="0"/>
      </w:pPr>
      <w:r>
        <w:rPr>
          <w:b w:val="0"/>
        </w:rPr>
        <w:t>• Sentence B follows as it gives additional information about their commonality: "It is one of the most common birds along with the other two species, the European starling, and the rock pigeon."</w:t>
      </w:r>
    </w:p>
    <w:p>
      <w:pPr>
        <w:spacing w:before="0"/>
      </w:pPr>
      <w:r>
        <w:rPr>
          <w:b w:val="0"/>
        </w:rPr>
        <w:t>• Sentence C is the third sentence because it talks about their presence and how they are often overlooked: "Their constant presence outside our homes makes it easy to overlook them."</w:t>
      </w:r>
    </w:p>
    <w:p>
      <w:pPr>
        <w:spacing w:before="0"/>
      </w:pPr>
      <w:r>
        <w:rPr>
          <w:b w:val="0"/>
        </w:rPr>
        <w:t>• Sentence A is the fourth as it discusses the current issue affecting their population: "However, their population is declining nowadays due to noise pollution."</w:t>
      </w:r>
    </w:p>
    <w:p>
      <w:pPr>
        <w:spacing w:before="0"/>
      </w:pPr>
      <w:r>
        <w:rPr>
          <w:b w:val="0"/>
        </w:rPr>
        <w:t>• The correct sequence is DBCA.</w:t>
      </w:r>
    </w:p>
    <w:p>
      <w:pPr>
        <w:spacing w:before="0"/>
      </w:pPr>
      <w:r>
        <w:rPr>
          <w:b w:val="0"/>
        </w:rPr>
      </w:r>
    </w:p>
    <w:p>
      <w:pPr>
        <w:spacing w:after="100" w:line="360" w:lineRule="auto" w:before="0"/>
      </w:pPr>
      <w:r>
        <w:rPr>
          <w:b w:val="0"/>
        </w:rPr>
        <w:t>18. Sentences of a paragraph are given below in jumbled order. Arrange the sentences in the correct order to form a meaningful and coherent paragraph. A. Due to tight deadlines for delivery and increased focus on performance outcomes, many employees are unable to enjoy a proper work life. B. Stress could emanate out of various situations such as lifestyle, health or relationship issues, lack of support system at home and competitive focus on acquiring material symbols of success and career advancement. C. In today's fast-moving world, many young professionals are vulnerable to stress. D. To add to this, the current economy has impacted many companies' revenues and profits which, in effect, have put many jobs at risk resulting in the frequency of counselling support and guidance going up significantly.</w:t>
      </w:r>
    </w:p>
    <w:p>
      <w:pPr>
        <w:spacing w:before="0"/>
      </w:pPr>
      <w:r>
        <w:rPr>
          <w:b w:val="0"/>
        </w:rPr>
      </w:r>
    </w:p>
    <w:p>
      <w:pPr>
        <w:spacing w:after="100" w:before="0"/>
      </w:pPr>
      <w:r>
        <w:rPr>
          <w:b w:val="0"/>
        </w:rPr>
        <w:t>A. DABC</w:t>
      </w:r>
    </w:p>
    <w:p>
      <w:pPr>
        <w:spacing w:after="100" w:before="0"/>
      </w:pPr>
      <w:r>
        <w:rPr>
          <w:b w:val="0"/>
        </w:rPr>
        <w:t>B. ABCD</w:t>
      </w:r>
    </w:p>
    <w:p>
      <w:pPr>
        <w:spacing w:after="100" w:before="0"/>
      </w:pPr>
      <w:r>
        <w:rPr>
          <w:b w:val="0"/>
        </w:rPr>
        <w:t>C. DCBA</w:t>
      </w:r>
    </w:p>
    <w:p>
      <w:pPr>
        <w:spacing w:after="100" w:before="0"/>
      </w:pPr>
      <w:r>
        <w:rPr>
          <w:b w:val="0"/>
        </w:rPr>
        <w:t>D. CBAD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we can understand that the subject is the film "the stress faced by young professionals." The sentence C states the subject of the passage while B concludes the sentence. In between the order of the sentence will be A and D as it explains the story of the passage in a correct chronological order.</w:t>
      </w:r>
    </w:p>
    <w:p>
      <w:pPr>
        <w:spacing w:before="0"/>
      </w:pPr>
      <w:r>
        <w:rPr>
          <w:b w:val="0"/>
        </w:rPr>
      </w:r>
    </w:p>
    <w:p>
      <w:pPr>
        <w:spacing w:after="100" w:line="360" w:lineRule="auto" w:before="0"/>
      </w:pPr>
      <w:r>
        <w:rPr>
          <w:b w:val="0"/>
        </w:rPr>
        <w:t>19. Directions: Four jumbled sentences are given. Select the option that gives their correct order. A. Saranda forests, in Singhbum, are a huge catchment for rivers and streams in this state. B. If these forests are opened up for mining purposes the remaining rivers and streams will dry up. C. The state of Jharkhand faces water scarcity every summer. D. These forests are India's largest contiguous Sal forests and the current plan says mining should not be allowed in the dense forest as rivers are drying up.</w:t>
      </w:r>
    </w:p>
    <w:p>
      <w:pPr>
        <w:spacing w:before="0"/>
      </w:pPr>
      <w:r>
        <w:rPr>
          <w:b w:val="0"/>
        </w:rPr>
      </w:r>
    </w:p>
    <w:p>
      <w:pPr>
        <w:spacing w:after="100" w:before="0"/>
      </w:pPr>
      <w:r>
        <w:rPr>
          <w:b w:val="0"/>
        </w:rPr>
        <w:t>A. CADB</w:t>
      </w:r>
    </w:p>
    <w:p>
      <w:pPr>
        <w:spacing w:after="100" w:before="0"/>
      </w:pPr>
      <w:r>
        <w:rPr>
          <w:b w:val="0"/>
        </w:rPr>
        <w:t>B. BADC</w:t>
      </w:r>
    </w:p>
    <w:p>
      <w:pPr>
        <w:spacing w:after="100" w:before="0"/>
      </w:pPr>
      <w:r>
        <w:rPr>
          <w:b w:val="0"/>
        </w:rPr>
        <w:t>C. ACDB</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"CADB". Key Points After rearranging the sentences: The state of Jharkhand faces water scarcity every summer. Saranda forests, in Singhbum, are a huge catchment for rivers and streams in this state. These forests are India's largest contiguous Sal forests and the current plan says mining should not be allowed in the dense forest as rivers are drying up. If these forests are opened up for mining purposes the remaining rivers and streams will dry up.</w:t>
      </w:r>
    </w:p>
    <w:p>
      <w:pPr>
        <w:spacing w:before="0"/>
      </w:pPr>
      <w:r>
        <w:rPr>
          <w:b w:val="0"/>
        </w:rPr>
        <w:t>• The sentence 'C' is independent of any other sentences as it is giving general information about "The state of Jharkhand". Hence, 'C' is the first part.</w:t>
      </w:r>
    </w:p>
    <w:p>
      <w:pPr>
        <w:spacing w:before="0"/>
      </w:pPr>
      <w:r>
        <w:rPr>
          <w:b w:val="0"/>
        </w:rPr>
        <w:t>• The phrase "this state" in the sentence 'A' refers back to the 'state of Jharkhand' mentioned in the sentence 'C'. Hence, 'A' follows 'C'.</w:t>
      </w:r>
    </w:p>
    <w:p>
      <w:pPr>
        <w:spacing w:before="0"/>
      </w:pPr>
      <w:r>
        <w:rPr>
          <w:b w:val="0"/>
        </w:rPr>
        <w:t>• The phrase "These forests" mentioned in the sentence 'D' refers back to the 'Saranda forests' mentioned in the sentence 'A'. Hence, 'D' follows 'A'.</w:t>
      </w:r>
    </w:p>
    <w:p>
      <w:pPr>
        <w:spacing w:before="0"/>
      </w:pPr>
      <w:r>
        <w:rPr>
          <w:b w:val="0"/>
        </w:rPr>
        <w:t>• The sentence 'B' is the concluding sentence. Hence, the sentence 'B' is the last sentence.</w:t>
      </w:r>
    </w:p>
    <w:p>
      <w:pPr>
        <w:spacing w:before="0"/>
      </w:pPr>
      <w:r>
        <w:rPr>
          <w:b w:val="0"/>
        </w:rPr>
      </w:r>
    </w:p>
    <w:p>
      <w:pPr>
        <w:spacing w:after="100" w:line="360" w:lineRule="auto" w:before="0"/>
      </w:pPr>
      <w:r>
        <w:rPr>
          <w:b w:val="0"/>
        </w:rPr>
        <w:t>20. Direction: The sentences of a paragraph are given below in jumbled order. Arrange the sentences in the correct order to form a meaningful and coherent paragraph. A. In a study sponsored by World Health Organisation and carried out by Harvard School of Public Health, the global burden and injury indicated that stress diseases and accidents are going to be the killers in 2020. B. Road traffic accidents are going to be the third largest killers. C. These accidents are also an indicator of psycho-social stress in a fast-moving society. D. The heart disease and depression - both stress diseases - are going to rank first and second in 2020.</w:t>
      </w:r>
    </w:p>
    <w:p>
      <w:pPr>
        <w:spacing w:before="0"/>
      </w:pPr>
      <w:r>
        <w:rPr>
          <w:b w:val="0"/>
        </w:rPr>
      </w:r>
    </w:p>
    <w:p>
      <w:pPr>
        <w:spacing w:after="100" w:before="0"/>
      </w:pPr>
      <w:r>
        <w:rPr>
          <w:b w:val="0"/>
        </w:rPr>
        <w:t>A. BCDA</w:t>
      </w:r>
    </w:p>
    <w:p>
      <w:pPr>
        <w:spacing w:after="100" w:before="0"/>
      </w:pPr>
      <w:r>
        <w:rPr>
          <w:b w:val="0"/>
        </w:rPr>
        <w:t>B. CBAD</w:t>
      </w:r>
    </w:p>
    <w:p>
      <w:pPr>
        <w:spacing w:after="100" w:before="0"/>
      </w:pPr>
      <w:r>
        <w:rPr>
          <w:b w:val="0"/>
        </w:rPr>
        <w:t>C. DACB</w:t>
      </w:r>
    </w:p>
    <w:p>
      <w:pPr>
        <w:spacing w:after="100" w:before="0"/>
      </w:pPr>
      <w:r>
        <w:rPr>
          <w:b w:val="0"/>
        </w:rPr>
        <w:t>D. ADBC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A introduces the study sponsored by the World Health Organization and carried out by Harvard School of Public Health, indicating that stress diseases and accidents will be significant causes of mortality in 2020. Sentence D follows by specifying that heart disease and depression, both categorized as stress diseases, will be the first and second leading causes of death. Sentence B adds a specific detail about road traffic accidents, highlighting that they will be the third largest killers. Sentence C then connects accidents to psycho-social stress in a fast-moving society, offering an additional insight into the broader implications of these accidents. The correct sequence is ADBC.</w:t>
      </w:r>
    </w:p>
    <w:p>
      <w:pPr>
        <w:spacing w:before="0"/>
      </w:pPr>
      <w:r>
        <w:rPr>
          <w:b w:val="0"/>
        </w:rPr>
      </w:r>
    </w:p>
    <w:p>
      <w:pPr>
        <w:spacing w:after="100" w:line="360" w:lineRule="auto" w:before="0"/>
      </w:pPr>
      <w:r>
        <w:rPr>
          <w:b w:val="0"/>
        </w:rPr>
        <w:t>21. Directions: Given below are four jumbled sentences. Out of the given options, pick the one that gives their correct order. A. He lived in a small house near the main road of a village. B. As both, he and his wife, worked hard, they made a small fortune. C. But one thing caused them great sorrow: they had no children. D. After he got married, he started a tailor's shop.</w:t>
      </w:r>
    </w:p>
    <w:p>
      <w:pPr>
        <w:spacing w:before="0"/>
      </w:pPr>
      <w:r>
        <w:rPr>
          <w:b w:val="0"/>
        </w:rPr>
      </w:r>
    </w:p>
    <w:p>
      <w:pPr>
        <w:spacing w:after="100" w:before="0"/>
      </w:pPr>
      <w:r>
        <w:rPr>
          <w:b w:val="0"/>
        </w:rPr>
        <w:t>A. BDAC</w:t>
      </w:r>
    </w:p>
    <w:p>
      <w:pPr>
        <w:spacing w:after="100" w:before="0"/>
      </w:pPr>
      <w:r>
        <w:rPr>
          <w:b w:val="0"/>
        </w:rPr>
        <w:t>B. BACD</w:t>
      </w:r>
    </w:p>
    <w:p>
      <w:pPr>
        <w:spacing w:after="100" w:before="0"/>
      </w:pPr>
      <w:r>
        <w:rPr>
          <w:b w:val="0"/>
        </w:rPr>
        <w:t>C. ABDC</w:t>
      </w:r>
    </w:p>
    <w:p>
      <w:pPr>
        <w:spacing w:after="100" w:before="0"/>
      </w:pPr>
      <w:r>
        <w:rPr>
          <w:b w:val="0"/>
        </w:rPr>
        <w:t>D. ADBC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'ADBC.' Key Points Paragraph after rearranging the sentences: He lived in a small house near the main road of a village. After he got married, he started a tailor's shop. As both, he and his wife, worked hard, they made a small fortune. But one thing caused them great sorrow: they had no children. Hint Hinglish</w:t>
      </w:r>
    </w:p>
    <w:p>
      <w:pPr>
        <w:spacing w:before="0"/>
      </w:pPr>
      <w:r>
        <w:rPr>
          <w:b w:val="0"/>
        </w:rPr>
        <w:t>• The sentence 'A' is independent of any other sentence as it is giving general information about "someone who lived in a small house". Hence, 'A' is the first part.</w:t>
      </w:r>
    </w:p>
    <w:p>
      <w:pPr>
        <w:spacing w:before="0"/>
      </w:pPr>
      <w:r>
        <w:rPr>
          <w:b w:val="0"/>
        </w:rPr>
        <w:t>• Sentence D will come after A as it gives information about his job after marriage.</w:t>
      </w:r>
    </w:p>
    <w:p>
      <w:pPr>
        <w:spacing w:before="0"/>
      </w:pPr>
      <w:r>
        <w:rPr>
          <w:b w:val="0"/>
        </w:rPr>
        <w:t>• Sentence B will come after D because it explains how the man and his wife made a small fortune.</w:t>
      </w:r>
    </w:p>
    <w:p>
      <w:pPr>
        <w:spacing w:before="0"/>
      </w:pPr>
      <w:r>
        <w:rPr>
          <w:b w:val="0"/>
        </w:rPr>
        <w:t>• Fortune(noun) - a large amount of money, goods, property, etc. (बड़ी मात्रा में धन, माल, संपत्ति, आदि) For Example - She inherited a fortune from her grandmother.</w:t>
      </w:r>
    </w:p>
    <w:p>
      <w:pPr>
        <w:spacing w:before="0"/>
      </w:pPr>
      <w:r>
        <w:rPr>
          <w:b w:val="0"/>
        </w:rPr>
        <w:t>• The sentence 'C' is the concluding part because it explains what caused the couple great sorrow.</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'A' किसी अन्य वाक्य से स्वतंत्र है क्योंकि यह "किसी के बारे में जो एक छोटे से घर में रहता है" सामान्य जानकारी दे रहा है। अतः 'A' पहला भाग है।</w:t>
      </w:r>
    </w:p>
    <w:p>
      <w:pPr>
        <w:spacing w:before="0"/>
      </w:pPr>
      <w:r>
        <w:rPr>
          <w:b w:val="0"/>
        </w:rPr>
        <w:t>• वाक्य D, A के बाद आएगा क्योंकि यह विवाह के बाद उसकी नौकरी के बारे में जानकारी देता है।</w:t>
      </w:r>
    </w:p>
    <w:p>
      <w:pPr>
        <w:spacing w:before="0"/>
      </w:pPr>
      <w:r>
        <w:rPr>
          <w:b w:val="0"/>
        </w:rPr>
        <w:t>• वाक्य B, D के बाद आएगा क्योंकि यह बताता है कि कैसे आदमी और उसकी पत्नी ने एक छोटी संपत्ति बनायी।</w:t>
      </w:r>
    </w:p>
    <w:p>
      <w:pPr>
        <w:spacing w:before="0"/>
      </w:pPr>
      <w:r>
        <w:rPr>
          <w:b w:val="0"/>
        </w:rPr>
        <w:t>• वाक्य 'C' समापन भाग है क्योंकि यह वर्णन करता है कि किस वजह से जोड़े को बहुत दुख हुआ।</w:t>
      </w:r>
    </w:p>
    <w:p>
      <w:pPr>
        <w:spacing w:before="0"/>
      </w:pPr>
      <w:r>
        <w:rPr>
          <w:b w:val="0"/>
        </w:rPr>
      </w:r>
    </w:p>
    <w:p>
      <w:pPr>
        <w:spacing w:after="100" w:line="360" w:lineRule="auto" w:before="0"/>
      </w:pPr>
      <w:r>
        <w:rPr>
          <w:b w:val="0"/>
        </w:rPr>
        <w:t>22. Sentences of a paragraph are given below in jumbled order. Arrange the sentences in the correct order to form a meaningful and coherent paragraph. A. Android began in 2003 as a project of the American technology company Android Inc., to develop an operating system for digital cameras. B. In 2004, the project changed to become an operating system for smartphones. C. Android is an operating system for cellular telephones and tablet computers. D. In 2005, Android Inc. was bought by the American search engine company Google Inc. that transformed the OS into what it is today.</w:t>
      </w:r>
    </w:p>
    <w:p>
      <w:pPr>
        <w:spacing w:before="0"/>
      </w:pPr>
      <w:r>
        <w:rPr>
          <w:b w:val="0"/>
        </w:rPr>
      </w:r>
    </w:p>
    <w:p>
      <w:pPr>
        <w:spacing w:after="100" w:before="0"/>
      </w:pPr>
      <w:r>
        <w:rPr>
          <w:b w:val="0"/>
        </w:rPr>
        <w:t>A. CABD</w:t>
      </w:r>
    </w:p>
    <w:p>
      <w:pPr>
        <w:spacing w:after="100" w:before="0"/>
      </w:pPr>
      <w:r>
        <w:rPr>
          <w:b w:val="0"/>
        </w:rPr>
        <w:t>B. ABDC</w:t>
      </w:r>
    </w:p>
    <w:p>
      <w:pPr>
        <w:spacing w:after="100" w:before="0"/>
      </w:pPr>
      <w:r>
        <w:rPr>
          <w:b w:val="0"/>
        </w:rPr>
        <w:t>C. DCAB</w:t>
      </w:r>
    </w:p>
    <w:p>
      <w:pPr>
        <w:spacing w:after="100" w:before="0"/>
      </w:pPr>
      <w:r>
        <w:rPr>
          <w:b w:val="0"/>
        </w:rPr>
        <w:t>D. BADC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CABD. Key Points Therefore, the sentences in the correct order that form a meaningful and coherent paragraph are CABD. Additional Information</w:t>
      </w:r>
    </w:p>
    <w:p>
      <w:pPr>
        <w:spacing w:before="0"/>
      </w:pPr>
      <w:r>
        <w:rPr>
          <w:b w:val="0"/>
        </w:rPr>
        <w:t>• Sentence C provides a general introduction to Android, describing what it is in the present context, which is a suitable way to begin the paragraph.</w:t>
      </w:r>
    </w:p>
    <w:p>
      <w:pPr>
        <w:spacing w:before="0"/>
      </w:pPr>
      <w:r>
        <w:rPr>
          <w:b w:val="0"/>
        </w:rPr>
        <w:t>• Sentence A gives historical context following the introduction, explaining when Android began and its initial purpose.</w:t>
      </w:r>
    </w:p>
    <w:p>
      <w:pPr>
        <w:spacing w:before="0"/>
      </w:pPr>
      <w:r>
        <w:rPr>
          <w:b w:val="0"/>
        </w:rPr>
        <w:t>• Sentence B continues the timeline, detailing the change in direction for the Android project to focus on an operating system for smartphones.</w:t>
      </w:r>
    </w:p>
    <w:p>
      <w:pPr>
        <w:spacing w:before="0"/>
      </w:pPr>
      <w:r>
        <w:rPr>
          <w:b w:val="0"/>
        </w:rPr>
        <w:t>• Sentence D then concludes the paragraph with information about a significant event in Android's history, its acquisition by Google, which brought substantial changes to the operating system.</w:t>
      </w:r>
    </w:p>
    <w:p>
      <w:pPr>
        <w:spacing w:before="0"/>
      </w:pPr>
      <w:r>
        <w:rPr>
          <w:b w:val="0"/>
        </w:rPr>
        <w:t>• Option 2 "ABDC" places the initial development of Android after the change in the project's purpose, which is not chronological.</w:t>
      </w:r>
    </w:p>
    <w:p>
      <w:pPr>
        <w:spacing w:before="0"/>
      </w:pPr>
      <w:r>
        <w:rPr>
          <w:b w:val="0"/>
        </w:rPr>
        <w:t>• Option 3 "DCAB" incorrectly starts with the acquisition by Google, which came later in the timeline.</w:t>
      </w:r>
    </w:p>
    <w:p>
      <w:pPr>
        <w:spacing w:before="0"/>
      </w:pPr>
      <w:r>
        <w:rPr>
          <w:b w:val="0"/>
        </w:rPr>
        <w:t>• Option 4 "BADC" incorrectly places the change to a smartphone OS before the introduction of Android.</w:t>
      </w:r>
    </w:p>
    <w:p>
      <w:pPr>
        <w:spacing w:before="0"/>
      </w:pPr>
      <w:r>
        <w:rPr>
          <w:b w:val="0"/>
        </w:rPr>
      </w:r>
    </w:p>
    <w:p>
      <w:pPr>
        <w:spacing w:after="100" w:line="360" w:lineRule="auto" w:before="0"/>
      </w:pPr>
      <w:r>
        <w:rPr>
          <w:b w:val="0"/>
        </w:rPr>
        <w:t>23. Directions: Given below are four jumbled sentences. Out of the given options select the one that gives their correct order. A. The boat floated down the river and reached the other bank. B. Thinking that she was dead, her friends secretly took her and abandoned her in a boat. C. The people on the bank took her to a hospital and saved her. D. Smelling a flower given by the magician, Shweta fell down unconscious.</w:t>
      </w:r>
    </w:p>
    <w:p>
      <w:pPr>
        <w:spacing w:before="0"/>
      </w:pPr>
      <w:r>
        <w:rPr>
          <w:b w:val="0"/>
        </w:rPr>
      </w:r>
    </w:p>
    <w:p>
      <w:pPr>
        <w:spacing w:after="100" w:before="0"/>
      </w:pPr>
      <w:r>
        <w:rPr>
          <w:b w:val="0"/>
        </w:rPr>
        <w:t>A. DBAC</w:t>
      </w:r>
    </w:p>
    <w:p>
      <w:pPr>
        <w:spacing w:after="100" w:before="0"/>
      </w:pPr>
      <w:r>
        <w:rPr>
          <w:b w:val="0"/>
        </w:rPr>
        <w:t>B. ACDB</w:t>
      </w:r>
    </w:p>
    <w:p>
      <w:pPr>
        <w:spacing w:after="100" w:before="0"/>
      </w:pPr>
      <w:r>
        <w:rPr>
          <w:b w:val="0"/>
        </w:rPr>
        <w:t>C. DABC</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'DBAC'. Key Points Paragraph after rearranging the sentences: Smelling a flower given by the magician, Shweta fell down unconscious. Thinking that she was dead, her friends secretly took her and abandoned her in a boat. The boat floated down the river and reached the other bank. The people on the bank took her to a hospital and saved her. Hint</w:t>
      </w:r>
    </w:p>
    <w:p>
      <w:pPr>
        <w:spacing w:before="0"/>
      </w:pPr>
      <w:r>
        <w:rPr>
          <w:b w:val="0"/>
        </w:rPr>
        <w:t>• The sentence 'D' is independent of any other sentences as it is giving general information about the noun "Shweta". Hence, 'D' is the first part.</w:t>
      </w:r>
    </w:p>
    <w:p>
      <w:pPr>
        <w:spacing w:before="0"/>
      </w:pPr>
      <w:r>
        <w:rPr>
          <w:b w:val="0"/>
        </w:rPr>
        <w:t>• The pronoun "she" mentioned in the sentence 'B' refers back to the noun 'Shweta' mentioned in the sentence 'D'. Hence, 'B' follows 'D'.</w:t>
      </w:r>
    </w:p>
    <w:p>
      <w:pPr>
        <w:spacing w:before="0"/>
      </w:pPr>
      <w:r>
        <w:rPr>
          <w:b w:val="0"/>
        </w:rPr>
        <w:t>• The "boat" mentioned in the sentence 'A' refers back to the "boat" mentioned in the sentence 'B'. Hence, 'A' follows 'B'.</w:t>
      </w:r>
    </w:p>
    <w:p>
      <w:pPr>
        <w:spacing w:before="0"/>
      </w:pPr>
      <w:r>
        <w:rPr>
          <w:b w:val="0"/>
        </w:rPr>
        <w:t>• The sentence 'C' is the concluding sentence. Hence, 'C'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24. Sentences of a paragraph are given below in jumbled order. Arrange the sentences in the right order to form a meaningful and coherent paragraph. A. Mawsmai Cave is one of the most alluring tourist destinations near Cherrapunji in the northeast Indian state of Meghalaya. B. Other sections of the cave are off the limits for tourists. C. The cave is quite big. However, the tourists can visit it up to a distance of 150 metres only. D. The limestone cave has spellbinding beauty and is the only cave which is naturally illuminated to let the tourists cherish natural formations</w:t>
      </w:r>
    </w:p>
    <w:p>
      <w:pPr>
        <w:spacing w:before="0"/>
      </w:pPr>
      <w:r>
        <w:rPr>
          <w:b w:val="0"/>
        </w:rPr>
      </w:r>
    </w:p>
    <w:p>
      <w:pPr>
        <w:spacing w:after="100" w:before="0"/>
      </w:pPr>
      <w:r>
        <w:rPr>
          <w:b w:val="0"/>
        </w:rPr>
        <w:t>A. DCAB</w:t>
      </w:r>
    </w:p>
    <w:p>
      <w:pPr>
        <w:spacing w:after="100" w:before="0"/>
      </w:pPr>
      <w:r>
        <w:rPr>
          <w:b w:val="0"/>
        </w:rPr>
        <w:t>B. ADCB</w:t>
      </w:r>
    </w:p>
    <w:p>
      <w:pPr>
        <w:spacing w:after="100" w:before="0"/>
      </w:pPr>
      <w:r>
        <w:rPr>
          <w:b w:val="0"/>
        </w:rPr>
        <w:t>C. ABCD</w:t>
      </w:r>
    </w:p>
    <w:p>
      <w:pPr>
        <w:spacing w:after="100" w:before="0"/>
      </w:pPr>
      <w:r>
        <w:rPr>
          <w:b w:val="0"/>
        </w:rPr>
        <w:t>D. DBAC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'ADCB'. Key Points Correct Sequence: Mawsmai Cave is one of the most alluring tourist destinations near Cherrapunji in the northeast Indian state of Meghalaya. The limestone cave has spellbinding beauty and is the only cave which is naturally illuminated to let the tourists cherish natural formations. The cave is quite big. However, the tourists can visit it up to a distance of 150 metres only. Other sections of the cave are off the limits for tourists.</w:t>
      </w:r>
    </w:p>
    <w:p>
      <w:pPr>
        <w:spacing w:before="0"/>
      </w:pPr>
      <w:r>
        <w:rPr>
          <w:b w:val="0"/>
        </w:rPr>
        <w:t>• The given question is an example of a Sentence Jumble.</w:t>
      </w:r>
    </w:p>
    <w:p>
      <w:pPr>
        <w:spacing w:before="0"/>
      </w:pPr>
      <w:r>
        <w:rPr>
          <w:b w:val="0"/>
        </w:rPr>
        <w:t>• We know that the first statement of a sentence jumbled question is usually an independent general statement, a noun, a universal fact, starting of a story, starting of an incident or an event, or it starts with 'most' or 'once'.</w:t>
      </w:r>
    </w:p>
    <w:p>
      <w:pPr>
        <w:spacing w:before="0"/>
      </w:pPr>
      <w:r>
        <w:rPr>
          <w:b w:val="0"/>
        </w:rPr>
        <w:t>• Sentence A in the given question is the starting of a story. The author is talking about a tourist site named 'Mwasmai Cave' which is located in 'Meghalaya'.</w:t>
      </w:r>
    </w:p>
    <w:p>
      <w:pPr>
        <w:spacing w:before="0"/>
      </w:pPr>
      <w:r>
        <w:rPr>
          <w:b w:val="0"/>
        </w:rPr>
        <w:t>• Sentence D will be the next sentence because Mawsami Cave is one of the most alluring tourist destinations. It is a limestone cave and it is naturally formed.</w:t>
      </w:r>
    </w:p>
    <w:p>
      <w:pPr>
        <w:spacing w:before="0"/>
      </w:pPr>
      <w:r>
        <w:rPr>
          <w:b w:val="0"/>
        </w:rPr>
        <w:t>• Sentence C will be the next sentence because it further explains the cave. And how far the tourists visit the cave.</w:t>
      </w:r>
    </w:p>
    <w:p>
      <w:pPr>
        <w:spacing w:before="0"/>
      </w:pPr>
      <w:r>
        <w:rPr>
          <w:b w:val="0"/>
        </w:rPr>
        <w:t>• Lastly, Sentence B will be used.</w:t>
      </w:r>
    </w:p>
    <w:p>
      <w:pPr>
        <w:spacing w:before="0"/>
      </w:pPr>
      <w:r>
        <w:rPr>
          <w:b w:val="0"/>
        </w:rPr>
        <w:t>• Thus, the sequence becomes: A: Mawsmai Cave is one of the most alluring tourist destinations near Cherrapunji in the northeast Indian state of Meghalaya.</w:t>
      </w:r>
    </w:p>
    <w:p>
      <w:pPr>
        <w:spacing w:before="0"/>
      </w:pPr>
      <w:r>
        <w:rPr>
          <w:b w:val="0"/>
        </w:rPr>
        <w:t>• D: The limestone cave has spellbinding beauty and is the only cave which is naturally illuminated to let the tourists cherish natural formations</w:t>
      </w:r>
    </w:p>
    <w:p>
      <w:pPr>
        <w:spacing w:before="0"/>
      </w:pPr>
      <w:r>
        <w:rPr>
          <w:b w:val="0"/>
        </w:rPr>
        <w:t>• C: The cave is quite big. However, the tourists can visit it up to a distance of 150 metres only.</w:t>
      </w:r>
    </w:p>
    <w:p>
      <w:pPr>
        <w:spacing w:before="0"/>
      </w:pPr>
      <w:r>
        <w:rPr>
          <w:b w:val="0"/>
        </w:rPr>
        <w:t>• B: Other sections of the cave are off the limits for tourists.</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25. Sentences of a paragraph are given below in jumbled order. Arrange the sentences in the right order to form a meaningful and coherent paragraph. A. No version of the origin of California’s name has been fully accepted, but there is wide support for the contention that it derived from an early 16th-century Spanish novel. B. California is a constituent state of the United States of America. C. It was admitted as the 31st state of the union on 9 September 1850 and by the early 1960s it was the most populous U.S. state. D. The influence of the Spanish settlers of the 18th and 19th centuries is evident in California’s architecture and place-names.</w:t>
      </w:r>
    </w:p>
    <w:p>
      <w:pPr>
        <w:spacing w:before="0"/>
      </w:pPr>
      <w:r>
        <w:rPr>
          <w:b w:val="0"/>
        </w:rPr>
      </w:r>
    </w:p>
    <w:p>
      <w:pPr>
        <w:spacing w:after="100" w:before="0"/>
      </w:pPr>
      <w:r>
        <w:rPr>
          <w:b w:val="0"/>
        </w:rPr>
        <w:t>A. DACB</w:t>
      </w:r>
    </w:p>
    <w:p>
      <w:pPr>
        <w:spacing w:after="100" w:before="0"/>
      </w:pPr>
      <w:r>
        <w:rPr>
          <w:b w:val="0"/>
        </w:rPr>
        <w:t>B. BCAD</w:t>
      </w:r>
    </w:p>
    <w:p>
      <w:pPr>
        <w:spacing w:after="100" w:before="0"/>
      </w:pPr>
      <w:r>
        <w:rPr>
          <w:b w:val="0"/>
        </w:rPr>
        <w:t>C. ADCB</w:t>
      </w:r>
    </w:p>
    <w:p>
      <w:pPr>
        <w:spacing w:after="100" w:before="0"/>
      </w:pPr>
      <w:r>
        <w:rPr>
          <w:b w:val="0"/>
        </w:rPr>
        <w:t>D. BACD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right order to form a meaningful paragraph is "BCAD".</w:t>
      </w:r>
    </w:p>
    <w:p>
      <w:pPr>
        <w:spacing w:before="0"/>
      </w:pPr>
      <w:r>
        <w:rPr>
          <w:b w:val="0"/>
        </w:rPr>
        <w:t>• In order to solve the jumbled sentences, we should always find out the first sentence that would be the introductory sentence. Here the sentence "B" is the introductory sentence as it talks about "California".</w:t>
      </w:r>
    </w:p>
    <w:p>
      <w:pPr>
        <w:spacing w:before="0"/>
      </w:pPr>
      <w:r>
        <w:rPr>
          <w:b w:val="0"/>
        </w:rPr>
        <w:t>• Most of the time, second sentence can be found with the help of link and usage of pronoun in the sentence. The sentence "C" starts with the pronoun "it" and explains more about "California"</w:t>
      </w:r>
    </w:p>
    <w:p>
      <w:pPr>
        <w:spacing w:before="0"/>
      </w:pPr>
      <w:r>
        <w:rPr>
          <w:b w:val="0"/>
        </w:rPr>
        <w:t>• The third sentence will always explain more about the part of the second sentence. The sentence "A" explains more about "California and how this name was derived".</w:t>
      </w:r>
    </w:p>
    <w:p>
      <w:pPr>
        <w:spacing w:before="0"/>
      </w:pPr>
      <w:r>
        <w:rPr>
          <w:b w:val="0"/>
        </w:rPr>
        <w:t>• Finally, we are left with the last sentence i.e. "D".</w:t>
      </w:r>
    </w:p>
    <w:p>
      <w:pPr>
        <w:spacing w:before="0"/>
      </w:pPr>
      <w:r>
        <w:rPr>
          <w:b w:val="0"/>
        </w:rPr>
      </w:r>
    </w:p>
    <w:p>
      <w:pPr>
        <w:spacing w:after="100" w:line="360" w:lineRule="auto" w:before="0"/>
      </w:pPr>
      <w:r>
        <w:rPr>
          <w:b w:val="0"/>
        </w:rPr>
        <w:t>26. Parts of a sentence are given below in jumbled order. Arrange the parts in the correct order to form a meaningful sentence. A. pleasure, fun and luxury B. in life C. more than anything else D. modern Indian youth seek</w:t>
      </w:r>
    </w:p>
    <w:p>
      <w:pPr>
        <w:spacing w:before="0"/>
      </w:pPr>
      <w:r>
        <w:rPr>
          <w:b w:val="0"/>
        </w:rPr>
      </w:r>
    </w:p>
    <w:p>
      <w:pPr>
        <w:spacing w:after="100" w:before="0"/>
      </w:pPr>
      <w:r>
        <w:rPr>
          <w:b w:val="0"/>
        </w:rPr>
        <w:t>A. CDBA</w:t>
      </w:r>
    </w:p>
    <w:p>
      <w:pPr>
        <w:spacing w:after="100" w:before="0"/>
      </w:pPr>
      <w:r>
        <w:rPr>
          <w:b w:val="0"/>
        </w:rPr>
        <w:t>B. DACB</w:t>
      </w:r>
    </w:p>
    <w:p>
      <w:pPr>
        <w:spacing w:after="100" w:before="0"/>
      </w:pPr>
      <w:r>
        <w:rPr>
          <w:b w:val="0"/>
        </w:rPr>
        <w:t>C. BDCA</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is DACB: D. Modern Indian youth seek A. pleasure, fun and luxury C. more than anything else B. in life</w:t>
      </w:r>
    </w:p>
    <w:p>
      <w:pPr>
        <w:spacing w:before="0"/>
      </w:pPr>
      <w:r>
        <w:rPr>
          <w:b w:val="0"/>
        </w:rPr>
      </w:r>
    </w:p>
    <w:p>
      <w:pPr>
        <w:spacing w:after="100" w:line="360" w:lineRule="auto" w:before="0"/>
      </w:pPr>
      <w:r>
        <w:rPr>
          <w:b w:val="0"/>
        </w:rPr>
        <w:t>27. Direction: Sentences of a paragraph are given below in jumbled order. Arrange the sentences in the correct order to form a meaningful and coherent paragraph. A. The so-called harmless activities of a small number of people are increasingly becoming a serious problem for the internet. B. You would have seen an increasing amount of 'junk mail' showing up in your email box. C. It is basically electronic junk mail or junk newsgroup postings. D. Spam is the flooding of the internet with many copies of the same message, in an attempt to force the message on people who would not otherwise choose to receive it.</w:t>
      </w:r>
    </w:p>
    <w:p>
      <w:pPr>
        <w:spacing w:before="0"/>
      </w:pPr>
      <w:r>
        <w:rPr>
          <w:b w:val="0"/>
        </w:rPr>
      </w:r>
    </w:p>
    <w:p>
      <w:pPr>
        <w:spacing w:after="100" w:before="0"/>
      </w:pPr>
      <w:r>
        <w:rPr>
          <w:b w:val="0"/>
        </w:rPr>
        <w:t>A. CADB</w:t>
      </w:r>
    </w:p>
    <w:p>
      <w:pPr>
        <w:spacing w:after="100" w:before="0"/>
      </w:pPr>
      <w:r>
        <w:rPr>
          <w:b w:val="0"/>
        </w:rPr>
        <w:t>B. BADC</w:t>
      </w:r>
    </w:p>
    <w:p>
      <w:pPr>
        <w:spacing w:after="100" w:before="0"/>
      </w:pPr>
      <w:r>
        <w:rPr>
          <w:b w:val="0"/>
        </w:rPr>
        <w:t>C. ACBD</w:t>
      </w:r>
    </w:p>
    <w:p>
      <w:pPr>
        <w:spacing w:after="100" w:before="0"/>
      </w:pPr>
      <w:r>
        <w:rPr>
          <w:b w:val="0"/>
        </w:rPr>
        <w:t>D. DABC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D begins with a definition and explanation of what spam is, setting the stage for the topic. Sentence A broadens the perspective by stating that the seemingly harmless activities of a small number of people are becoming a serious problem for the internet, tying back to the initial explanation of spam. Sentence B engages the reader by asking a question about their personal experience with spam, specifically mentioning 'junk mail' in email boxes. Sentence C is following the introduction and personal connection. So, the correct sequence is DABC.</w:t>
      </w:r>
    </w:p>
    <w:p>
      <w:pPr>
        <w:spacing w:before="0"/>
      </w:pPr>
      <w:r>
        <w:rPr>
          <w:b w:val="0"/>
        </w:rPr>
      </w:r>
    </w:p>
    <w:p>
      <w:pPr>
        <w:spacing w:after="100" w:line="360" w:lineRule="auto" w:before="0"/>
      </w:pPr>
      <w:r>
        <w:rPr>
          <w:b w:val="0"/>
        </w:rPr>
        <w:t>28. Given below are four jumbled sentences. Out of the given options pick the one that gives their correct order. A. People in a small Chinese town were shocked to see a wild elephant wandering in their town. B. The elephant eventually left the town. C. Authorities followed the large mammal’s every movement. D. But the locals will probably never forget this special visit.</w:t>
      </w:r>
    </w:p>
    <w:p>
      <w:pPr>
        <w:spacing w:before="0"/>
      </w:pPr>
      <w:r>
        <w:rPr>
          <w:b w:val="0"/>
        </w:rPr>
      </w:r>
    </w:p>
    <w:p>
      <w:pPr>
        <w:spacing w:after="100" w:before="0"/>
      </w:pPr>
      <w:r>
        <w:rPr>
          <w:b w:val="0"/>
        </w:rPr>
        <w:t>A. ACBD</w:t>
      </w:r>
    </w:p>
    <w:p>
      <w:pPr>
        <w:spacing w:after="100" w:before="0"/>
      </w:pPr>
      <w:r>
        <w:rPr>
          <w:b w:val="0"/>
        </w:rPr>
        <w:t>B. ABDC</w:t>
      </w:r>
    </w:p>
    <w:p>
      <w:pPr>
        <w:spacing w:after="100" w:before="0"/>
      </w:pPr>
      <w:r>
        <w:rPr>
          <w:b w:val="0"/>
        </w:rPr>
        <w:t>C. BDAC</w:t>
      </w:r>
    </w:p>
    <w:p>
      <w:pPr>
        <w:spacing w:after="100" w:before="0"/>
      </w:pPr>
      <w:r>
        <w:rPr>
          <w:b w:val="0"/>
        </w:rPr>
        <w:t>D. CABD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'ACBD'. Key Points Correct Answer: People in a small Chinese town were shocked to see a wild elephant wandering in their town. Authorities followed the large mammal’s every movement. The elephant eventually left the town. But the locals will probably never forget this special visit.</w:t>
      </w:r>
    </w:p>
    <w:p>
      <w:pPr>
        <w:spacing w:before="0"/>
      </w:pPr>
      <w:r>
        <w:rPr>
          <w:b w:val="0"/>
        </w:rPr>
        <w:t>• The given sentence is an example of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A will be the first sentence because it starts with an incident. 'People were shocked to see a wild elephant...' it is the starting of an incident.</w:t>
      </w:r>
    </w:p>
    <w:p>
      <w:pPr>
        <w:spacing w:before="0"/>
      </w:pPr>
      <w:r>
        <w:rPr>
          <w:b w:val="0"/>
        </w:rPr>
        <w:t>• Part C will be the next sentence because we know that a wild elephant entered the town. Part A tells about that.</w:t>
      </w:r>
    </w:p>
    <w:p>
      <w:pPr>
        <w:spacing w:before="0"/>
      </w:pPr>
      <w:r>
        <w:rPr>
          <w:b w:val="0"/>
        </w:rPr>
        <w:t>• Therefore, it would be followed by authorities. Therefore, Part C will be the next sentence.</w:t>
      </w:r>
    </w:p>
    <w:p>
      <w:pPr>
        <w:spacing w:before="0"/>
      </w:pPr>
      <w:r>
        <w:rPr>
          <w:b w:val="0"/>
        </w:rPr>
        <w:t>• Part B will be the next sentence because the elephant itself left the town.</w:t>
      </w:r>
    </w:p>
    <w:p>
      <w:pPr>
        <w:spacing w:before="0"/>
      </w:pPr>
      <w:r>
        <w:rPr>
          <w:b w:val="0"/>
        </w:rPr>
        <w:t>• Lastly, Part D will be used.</w:t>
      </w:r>
    </w:p>
    <w:p>
      <w:pPr>
        <w:spacing w:before="0"/>
      </w:pPr>
      <w:r>
        <w:rPr>
          <w:b w:val="0"/>
        </w:rPr>
      </w:r>
    </w:p>
    <w:p>
      <w:pPr>
        <w:spacing w:after="100" w:line="360" w:lineRule="auto" w:before="0"/>
      </w:pPr>
      <w:r>
        <w:rPr>
          <w:b w:val="0"/>
        </w:rPr>
        <w:t>29. Sentences of a paragraph are given below in jumbled order. Arrange the sentences in the right order to form a meaningful and coherent paragraph. A. Humans work because they have to; they play because they want to. B. The most useful definitions are those that clarify the relationship of sports to play, games and contests. C. “Play,” wrote the German theorist Carl Diem, “is purposeless activity, for its own sake, the opposite of work.” D. Sports are part of every culture, past and present, but each culture has its own definition of sports.</w:t>
      </w:r>
    </w:p>
    <w:p>
      <w:pPr>
        <w:spacing w:before="0"/>
      </w:pPr>
      <w:r>
        <w:rPr>
          <w:b w:val="0"/>
        </w:rPr>
      </w:r>
    </w:p>
    <w:p>
      <w:pPr>
        <w:spacing w:after="100" w:before="0"/>
      </w:pPr>
      <w:r>
        <w:rPr>
          <w:b w:val="0"/>
        </w:rPr>
        <w:t>A. BADC</w:t>
      </w:r>
    </w:p>
    <w:p>
      <w:pPr>
        <w:spacing w:after="100" w:before="0"/>
      </w:pPr>
      <w:r>
        <w:rPr>
          <w:b w:val="0"/>
        </w:rPr>
        <w:t>B. ABCD</w:t>
      </w:r>
    </w:p>
    <w:p>
      <w:pPr>
        <w:spacing w:after="100" w:before="0"/>
      </w:pPr>
      <w:r>
        <w:rPr>
          <w:b w:val="0"/>
        </w:rPr>
        <w:t>C. DBCA</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'DBCA'. Key Points Correct Sequence: Sports are part of every culture, past and present, but each culture has its own definition of sports. The most useful definitions are those that clarify the relationship of sports to play, games and contests. “Play,” wrote the German theorist Carl Diem, “is purposeless activity, for its own sake, the opposite of work.” Humans work because they have to; they play because they want to.</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D will be the first sentence because it is an introductory sentence explaining the sports.</w:t>
      </w:r>
    </w:p>
    <w:p>
      <w:pPr>
        <w:spacing w:before="0"/>
      </w:pPr>
      <w:r>
        <w:rPr>
          <w:b w:val="0"/>
        </w:rPr>
        <w:t>• Sentence B will be the next sentence because it further explains the definition of sports.</w:t>
      </w:r>
    </w:p>
    <w:p>
      <w:pPr>
        <w:spacing w:before="0"/>
      </w:pPr>
      <w:r>
        <w:rPr>
          <w:b w:val="0"/>
        </w:rPr>
        <w:t>• Sentence C will be the next sentence because it is connected with the previous sentence.</w:t>
      </w:r>
    </w:p>
    <w:p>
      <w:pPr>
        <w:spacing w:before="0"/>
      </w:pPr>
      <w:r>
        <w:rPr>
          <w:b w:val="0"/>
        </w:rPr>
        <w:t>• Lastly, Sentence A will be used.</w:t>
      </w:r>
    </w:p>
    <w:p>
      <w:pPr>
        <w:spacing w:before="0"/>
      </w:pPr>
      <w:r>
        <w:rPr>
          <w:b w:val="0"/>
        </w:rPr>
        <w:t>• Thus, the correct sequence is: D: Sports are part of every culture, past and present, but each culture has its own definition of sports.</w:t>
      </w:r>
    </w:p>
    <w:p>
      <w:pPr>
        <w:spacing w:before="0"/>
      </w:pPr>
      <w:r>
        <w:rPr>
          <w:b w:val="0"/>
        </w:rPr>
        <w:t>• B: The most useful definitions are those that clarify the relationship of sports to play, games and contests.</w:t>
      </w:r>
    </w:p>
    <w:p>
      <w:pPr>
        <w:spacing w:before="0"/>
      </w:pPr>
      <w:r>
        <w:rPr>
          <w:b w:val="0"/>
        </w:rPr>
        <w:t>• C: “Play,” wrote the German theorist Carl Diem, “is purposeless activity, for its own sake, the opposite of work.”</w:t>
      </w:r>
    </w:p>
    <w:p>
      <w:pPr>
        <w:spacing w:before="0"/>
      </w:pPr>
      <w:r>
        <w:rPr>
          <w:b w:val="0"/>
        </w:rPr>
        <w:t>• A: Humans work because they have to; they play because they want to.</w:t>
      </w:r>
    </w:p>
    <w:p>
      <w:pPr>
        <w:spacing w:before="0"/>
      </w:pPr>
      <w:r>
        <w:rPr>
          <w:b w:val="0"/>
        </w:rPr>
      </w:r>
    </w:p>
    <w:p>
      <w:pPr>
        <w:spacing w:after="100" w:line="360" w:lineRule="auto" w:before="0"/>
      </w:pPr>
      <w:r>
        <w:rPr>
          <w:b w:val="0"/>
        </w:rPr>
        <w:t>30. Rearrange the parts of the sentence in correct order. P. despite pandemic-related travel complications, the Q. governments of India and France facilitated interactions R. NPCIL a binding techno-commercial offer on 22 April 2021 S. between EDF and NPCIL which allowed EDF to submit to</w:t>
      </w:r>
    </w:p>
    <w:p>
      <w:pPr>
        <w:spacing w:before="0"/>
      </w:pPr>
      <w:r>
        <w:rPr>
          <w:b w:val="0"/>
        </w:rPr>
      </w:r>
    </w:p>
    <w:p>
      <w:pPr>
        <w:spacing w:after="100" w:before="0"/>
      </w:pPr>
      <w:r>
        <w:rPr>
          <w:b w:val="0"/>
        </w:rPr>
        <w:t>A. RQSP</w:t>
      </w:r>
    </w:p>
    <w:p>
      <w:pPr>
        <w:spacing w:after="100" w:before="0"/>
      </w:pPr>
      <w:r>
        <w:rPr>
          <w:b w:val="0"/>
        </w:rPr>
        <w:t>B. QRSP</w:t>
      </w:r>
    </w:p>
    <w:p>
      <w:pPr>
        <w:spacing w:after="100" w:before="0"/>
      </w:pPr>
      <w:r>
        <w:rPr>
          <w:b w:val="0"/>
        </w:rPr>
        <w:t>C. RPSQ</w:t>
      </w:r>
    </w:p>
    <w:p>
      <w:pPr>
        <w:spacing w:after="100" w:before="0"/>
      </w:pPr>
      <w:r>
        <w:rPr>
          <w:b w:val="0"/>
        </w:rPr>
        <w:t>D. PQSR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arrangement is: 'PQSR'</w:t>
      </w:r>
    </w:p>
    <w:p>
      <w:pPr>
        <w:spacing w:before="0"/>
      </w:pPr>
      <w:r>
        <w:rPr>
          <w:b w:val="0"/>
        </w:rPr>
        <w:t>• The sentence discusses the interactions facilitated by the governments of India and France, the submission of a binding techno-commercial offer by NPCIL on 22 April 2021, and how this happened despite pandemic-related travel complications.</w:t>
      </w:r>
    </w:p>
    <w:p>
      <w:pPr>
        <w:spacing w:before="0"/>
      </w:pPr>
      <w:r>
        <w:rPr>
          <w:b w:val="0"/>
        </w:rPr>
        <w:t>• Let's break down the given options: P: despite pandemic-related travel complications, the (correctly connects with the challenges mentioned)</w:t>
      </w:r>
    </w:p>
    <w:p>
      <w:pPr>
        <w:spacing w:before="0"/>
      </w:pPr>
      <w:r>
        <w:rPr>
          <w:b w:val="0"/>
        </w:rPr>
        <w:t>• Q: governments of India and France facilitated interactions (correctly introduces the interactions facilitated by the governments)</w:t>
      </w:r>
    </w:p>
    <w:p>
      <w:pPr>
        <w:spacing w:before="0"/>
      </w:pPr>
      <w:r>
        <w:rPr>
          <w:b w:val="0"/>
        </w:rPr>
        <w:t>• S: between EDF and NPCIL which allowed EDF to submit to (correctly follows the mention of EDF and its submission)</w:t>
      </w:r>
    </w:p>
    <w:p>
      <w:pPr>
        <w:spacing w:before="0"/>
      </w:pPr>
      <w:r>
        <w:rPr>
          <w:b w:val="0"/>
        </w:rPr>
        <w:t>• R: NPCIL a binding techno-commercial offer on 22 April 2021 (correctly concludes the sentence with the mention of the offer)</w:t>
      </w:r>
    </w:p>
    <w:p>
      <w:pPr>
        <w:spacing w:before="0"/>
      </w:pPr>
      <w:r>
        <w:rPr>
          <w:b w:val="0"/>
        </w:rPr>
      </w:r>
    </w:p>
    <w:p>
      <w:pPr>
        <w:spacing w:after="100" w:line="360" w:lineRule="auto" w:before="0"/>
      </w:pPr>
      <w:r>
        <w:rPr>
          <w:b w:val="0"/>
        </w:rPr>
        <w:t>31. Given below are four jumbled sentences. Out of the given options pick the one that gives their correct order. A. It was known as Lolark Ghat earlier and was renamed in honor of the saint. B. In 1941, industrialist B.D. Birla undertook the renovation of the ghat. C. Among the seven ghats that are associated with his life, the Tulsi Ghat is most special. D. The glorious city of Kashi, famous for its ghats along the Ganges river, is where the 17th-century saint-poet, Tulsidas, lived.</w:t>
      </w:r>
    </w:p>
    <w:p>
      <w:pPr>
        <w:spacing w:before="0"/>
      </w:pPr>
      <w:r>
        <w:rPr>
          <w:b w:val="0"/>
        </w:rPr>
      </w:r>
    </w:p>
    <w:p>
      <w:pPr>
        <w:spacing w:after="100" w:before="0"/>
      </w:pPr>
      <w:r>
        <w:rPr>
          <w:b w:val="0"/>
        </w:rPr>
        <w:t>A. BDCA</w:t>
      </w:r>
    </w:p>
    <w:p>
      <w:pPr>
        <w:spacing w:after="100" w:before="0"/>
      </w:pPr>
      <w:r>
        <w:rPr>
          <w:b w:val="0"/>
        </w:rPr>
        <w:t>B. DCAB</w:t>
      </w:r>
    </w:p>
    <w:p>
      <w:pPr>
        <w:spacing w:after="100" w:before="0"/>
      </w:pPr>
      <w:r>
        <w:rPr>
          <w:b w:val="0"/>
        </w:rPr>
        <w:t>C. ABDC</w:t>
      </w:r>
    </w:p>
    <w:p>
      <w:pPr>
        <w:spacing w:after="100" w:before="0"/>
      </w:pPr>
      <w:r>
        <w:rPr>
          <w:b w:val="0"/>
        </w:rPr>
        <w:t>D. CDBA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DCAB. Key Points Correct Answer: DCAB.</w:t>
      </w:r>
    </w:p>
    <w:p>
      <w:pPr>
        <w:spacing w:before="0"/>
      </w:pPr>
      <w:r>
        <w:rPr>
          <w:b w:val="0"/>
        </w:rPr>
        <w:t>• In the given question Part D will be the first statement because the first statement of a sentence jumbled question is usually a general statement, a noun, a universal fact, starting of an incident, or it starts with 'most' or 'once'.</w:t>
      </w:r>
    </w:p>
    <w:p>
      <w:pPr>
        <w:spacing w:before="0"/>
      </w:pPr>
      <w:r>
        <w:rPr>
          <w:b w:val="0"/>
        </w:rPr>
        <w:t>• Here, Part D is an incident. And Part C is explicitly connected with Part D because Part D talks about 'Ghat' and Part C further connects it.</w:t>
      </w:r>
    </w:p>
    <w:p>
      <w:pPr>
        <w:spacing w:before="0"/>
      </w:pPr>
      <w:r>
        <w:rPr>
          <w:b w:val="0"/>
        </w:rPr>
        <w:t>• Part C is connected with Part A.</w:t>
      </w:r>
    </w:p>
    <w:p>
      <w:pPr>
        <w:spacing w:before="0"/>
      </w:pPr>
      <w:r>
        <w:rPr>
          <w:b w:val="0"/>
        </w:rPr>
        <w:t>• And the last Part is Part B.</w:t>
      </w:r>
    </w:p>
    <w:p>
      <w:pPr>
        <w:spacing w:before="0"/>
      </w:pPr>
      <w:r>
        <w:rPr>
          <w:b w:val="0"/>
        </w:rPr>
        <w:t>• Therefore, Only Option 2 can be the answer.</w:t>
      </w:r>
    </w:p>
    <w:p>
      <w:pPr>
        <w:spacing w:before="0"/>
      </w:pPr>
      <w:r>
        <w:rPr>
          <w:b w:val="0"/>
        </w:rPr>
      </w:r>
    </w:p>
    <w:p>
      <w:pPr>
        <w:spacing w:after="100" w:line="360" w:lineRule="auto" w:before="0"/>
      </w:pPr>
      <w:r>
        <w:rPr>
          <w:b w:val="0"/>
        </w:rPr>
        <w:t>32. Given below are four jumbled sentences. Out of the given options pick the one that gives their correct order. A. The driver had a cloudy look drove off without taking him. B. He asked a taxi driver to take him to the shopping mall. C. He told the driver that he could pay the fare by card, not in cash. D. He arrived on the outskirts of a city.</w:t>
      </w:r>
    </w:p>
    <w:p>
      <w:pPr>
        <w:spacing w:before="0"/>
      </w:pPr>
      <w:r>
        <w:rPr>
          <w:b w:val="0"/>
        </w:rPr>
      </w:r>
    </w:p>
    <w:p>
      <w:pPr>
        <w:spacing w:after="100" w:before="0"/>
      </w:pPr>
      <w:r>
        <w:rPr>
          <w:b w:val="0"/>
        </w:rPr>
        <w:t>A. DBCA</w:t>
      </w:r>
    </w:p>
    <w:p>
      <w:pPr>
        <w:spacing w:after="100" w:before="0"/>
      </w:pPr>
      <w:r>
        <w:rPr>
          <w:b w:val="0"/>
        </w:rPr>
        <w:t>B. ACDB</w:t>
      </w:r>
    </w:p>
    <w:p>
      <w:pPr>
        <w:spacing w:after="100" w:before="0"/>
      </w:pPr>
      <w:r>
        <w:rPr>
          <w:b w:val="0"/>
        </w:rPr>
        <w:t>C. DCAB</w:t>
      </w:r>
    </w:p>
    <w:p>
      <w:pPr>
        <w:spacing w:after="100" w:before="0"/>
      </w:pPr>
      <w:r>
        <w:rPr>
          <w:b w:val="0"/>
        </w:rPr>
        <w:t>D. CDBA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'DBCA'. Key Points Correct Sentence: He arrived on the outskirts of a city. He asked a taxi driver to take him to the shopping mall. The driver had a cloudy look drove off without taking him. The driver had a cloudy look drove off without taking him.</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Here, in the given question the first sentence will be 'Part D'. Because Part D is the starting of an incident that is 'arrival of someone at the outskirts of a city'.</w:t>
      </w:r>
    </w:p>
    <w:p>
      <w:pPr>
        <w:spacing w:before="0"/>
      </w:pPr>
      <w:r>
        <w:rPr>
          <w:b w:val="0"/>
        </w:rPr>
        <w:t>• Part B will be the next sentence because after arrival 'He' took a 'taxi driver'.</w:t>
      </w:r>
    </w:p>
    <w:p>
      <w:pPr>
        <w:spacing w:before="0"/>
      </w:pPr>
      <w:r>
        <w:rPr>
          <w:b w:val="0"/>
        </w:rPr>
        <w:t>• Part C will be the next sentence because Part B is connected with Part C. It tells us what that person told 'Driver'.</w:t>
      </w:r>
    </w:p>
    <w:p>
      <w:pPr>
        <w:spacing w:before="0"/>
      </w:pPr>
      <w:r>
        <w:rPr>
          <w:b w:val="0"/>
        </w:rPr>
        <w:t>• And lastly, Part A will be the last sentence because it tells how the driver reacted.</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33. Sentences of a paragraph are given below in jumbled order. Arrange the sentences in the correct order to form a meaningful and coherent paragraph. A. Many species of bamboo flower once in several years and then die. B. The stem itself is hollow and is connected to a network of rhizomes, which spreads out beneath the surface of the soil. C. Roots grow out of this network of rhizomes and help the plants to absorb and distribute food and water from the soil. D. The bamboo is a variety of grass, with a woody, many-jointed stem.</w:t>
      </w:r>
    </w:p>
    <w:p>
      <w:pPr>
        <w:spacing w:before="0"/>
      </w:pPr>
      <w:r>
        <w:rPr>
          <w:b w:val="0"/>
        </w:rPr>
      </w:r>
    </w:p>
    <w:p>
      <w:pPr>
        <w:spacing w:after="100" w:before="0"/>
      </w:pPr>
      <w:r>
        <w:rPr>
          <w:b w:val="0"/>
        </w:rPr>
        <w:t>A. ADCB</w:t>
      </w:r>
    </w:p>
    <w:p>
      <w:pPr>
        <w:spacing w:after="100" w:before="0"/>
      </w:pPr>
      <w:r>
        <w:rPr>
          <w:b w:val="0"/>
        </w:rPr>
        <w:t>B. DBCA</w:t>
      </w:r>
    </w:p>
    <w:p>
      <w:pPr>
        <w:spacing w:after="100" w:before="0"/>
      </w:pPr>
      <w:r>
        <w:rPr>
          <w:b w:val="0"/>
        </w:rPr>
        <w:t>C. BCAD</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DBCA, Bamboo, a grass variety, features a woody, jointed stem connected to rhizomes beneath the soil. Roots from this network aid nutrient absorption. Remarkably, many bamboo species flower infrequently, often leading to their eventual demise.</w:t>
      </w:r>
    </w:p>
    <w:p>
      <w:pPr>
        <w:spacing w:before="0"/>
      </w:pPr>
      <w:r>
        <w:rPr>
          <w:b w:val="0"/>
        </w:rPr>
      </w:r>
    </w:p>
    <w:p>
      <w:pPr>
        <w:spacing w:after="100" w:line="360" w:lineRule="auto" w:before="0"/>
      </w:pPr>
      <w:r>
        <w:rPr>
          <w:b w:val="0"/>
        </w:rPr>
        <w:t>34. The question below consists of a set of labelled sentences. Out of the four options given, select the most logical order of the sentences to form a coherent paragraph. A. Even the most ill-equipped laboratory would have been better than their shed. B. Thus, they did not allow any difficulties to come in their way. C. But their mind was set upon the discovery of radium. D. The Curies had to work in extreme poverty.</w:t>
      </w:r>
    </w:p>
    <w:p>
      <w:pPr>
        <w:spacing w:before="0"/>
      </w:pPr>
      <w:r>
        <w:rPr>
          <w:b w:val="0"/>
        </w:rPr>
      </w:r>
    </w:p>
    <w:p>
      <w:pPr>
        <w:spacing w:after="100" w:before="0"/>
      </w:pPr>
      <w:r>
        <w:rPr>
          <w:b w:val="0"/>
        </w:rPr>
        <w:t>A. ABCD</w:t>
      </w:r>
    </w:p>
    <w:p>
      <w:pPr>
        <w:spacing w:after="100" w:before="0"/>
      </w:pPr>
      <w:r>
        <w:rPr>
          <w:b w:val="0"/>
        </w:rPr>
        <w:t>B. ADBC</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DACB Key Points When we combine the sentences to form a paragraph, it is important to establish a connection between them. Thus the correct order is DACB. The Curies had to work in extreme poverty. Even the most ill-equipped laboratory would have been better than their shed. But their mind was set upon the discovery of radium. Thus, they did not allow any difficulties to come in their way. When other options are used to frame the sentences, it does not fit structurally. There is no proper connection between them.</w:t>
      </w:r>
    </w:p>
    <w:p>
      <w:pPr>
        <w:spacing w:before="0"/>
      </w:pPr>
      <w:r>
        <w:rPr>
          <w:b w:val="0"/>
        </w:rPr>
        <w:t>• A sentence cannot start with words like - thus, generally, hence. They are concluding words, which denotes end of the idea. Thus B is ruled out.</w:t>
      </w:r>
    </w:p>
    <w:p>
      <w:pPr>
        <w:spacing w:before="0"/>
      </w:pPr>
      <w:r>
        <w:rPr>
          <w:b w:val="0"/>
        </w:rPr>
        <w:t>• A sentence cannot start with a conjunction in the beginning. It must have a reference to the subject or the idea in the previous sentence. Thus sentence C cannot form the beginning of the sentence. Eg: *But in the West, people have jobs.</w:t>
      </w:r>
    </w:p>
    <w:p>
      <w:pPr>
        <w:spacing w:before="0"/>
      </w:pPr>
      <w:r>
        <w:rPr>
          <w:b w:val="0"/>
        </w:rPr>
        <w:t>• The subject of the paragraph is clearly mentioned in sentence D. The curies had to work in extreme poverty.</w:t>
      </w:r>
    </w:p>
    <w:p>
      <w:pPr>
        <w:spacing w:before="0"/>
      </w:pPr>
      <w:r>
        <w:rPr>
          <w:b w:val="0"/>
        </w:rPr>
        <w:t>• A is followed after D. It shows a connection with the word 'even'. It tells that Even the most ill-equipped laboratory would have been better than their shed.</w:t>
      </w:r>
    </w:p>
    <w:p>
      <w:pPr>
        <w:spacing w:before="0"/>
      </w:pPr>
      <w:r>
        <w:rPr>
          <w:b w:val="0"/>
        </w:rPr>
        <w:t>• A contradiction is showed by the conjunction 'but' which is in line C. It states that the mind of the curies was set upon the discovery of radium.</w:t>
      </w:r>
    </w:p>
    <w:p>
      <w:pPr>
        <w:spacing w:before="0"/>
      </w:pPr>
      <w:r>
        <w:rPr>
          <w:b w:val="0"/>
        </w:rPr>
        <w:t>• Finally, the conclusion is drawn by line B. It gives information that they did not allow any difficulties in their way.</w:t>
      </w:r>
    </w:p>
    <w:p>
      <w:pPr>
        <w:spacing w:before="0"/>
      </w:pPr>
      <w:r>
        <w:rPr>
          <w:b w:val="0"/>
        </w:rPr>
      </w:r>
    </w:p>
    <w:p>
      <w:pPr>
        <w:spacing w:after="100" w:line="360" w:lineRule="auto" w:before="0"/>
      </w:pPr>
      <w:r>
        <w:rPr>
          <w:b w:val="0"/>
        </w:rPr>
        <w:t>35. Rearrange the parts of the sentence in correct order. Many people P. learn better when they have something tangible Q. hold in their hands and get their head R. to work with, a physical object they can S. round and low-cost 3D printers make that possible</w:t>
      </w:r>
    </w:p>
    <w:p>
      <w:pPr>
        <w:spacing w:before="0"/>
      </w:pPr>
      <w:r>
        <w:rPr>
          <w:b w:val="0"/>
        </w:rPr>
      </w:r>
    </w:p>
    <w:p>
      <w:pPr>
        <w:spacing w:after="100" w:before="0"/>
      </w:pPr>
      <w:r>
        <w:rPr>
          <w:b w:val="0"/>
        </w:rPr>
        <w:t>A. PRQS</w:t>
      </w:r>
    </w:p>
    <w:p>
      <w:pPr>
        <w:spacing w:after="100" w:before="0"/>
      </w:pPr>
      <w:r>
        <w:rPr>
          <w:b w:val="0"/>
        </w:rPr>
        <w:t>B. PRSQ</w:t>
      </w:r>
    </w:p>
    <w:p>
      <w:pPr>
        <w:spacing w:after="100" w:before="0"/>
      </w:pPr>
      <w:r>
        <w:rPr>
          <w:b w:val="0"/>
        </w:rPr>
        <w:t>C. QPRS</w:t>
      </w:r>
    </w:p>
    <w:p>
      <w:pPr>
        <w:spacing w:after="100" w:before="0"/>
      </w:pPr>
      <w:r>
        <w:rPr>
          <w:b w:val="0"/>
        </w:rPr>
        <w:t>D. QRSP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"PRQS". Key Points Therefore, the correct sequence is: 'PRQS'. i.e. "Many people learn better when they have something tangible to work with, a physical object they can hold in their hands and get their head round and low-cost 3D printers make that possible."</w:t>
      </w:r>
    </w:p>
    <w:p>
      <w:pPr>
        <w:spacing w:before="0"/>
      </w:pPr>
      <w:r>
        <w:rPr>
          <w:b w:val="0"/>
        </w:rPr>
        <w:t>• P: This part introduces the idea that people learn better when they can interact with something tangible.</w:t>
      </w:r>
    </w:p>
    <w:p>
      <w:pPr>
        <w:spacing w:before="0"/>
      </w:pPr>
      <w:r>
        <w:rPr>
          <w:b w:val="0"/>
        </w:rPr>
        <w:t>• R: This part completes the thought started in P and gives specifics - a physical object that they can work with.</w:t>
      </w:r>
    </w:p>
    <w:p>
      <w:pPr>
        <w:spacing w:before="0"/>
      </w:pPr>
      <w:r>
        <w:rPr>
          <w:b w:val="0"/>
        </w:rPr>
        <w:t>• Q: It further elaborates on the idea of tangibility, stating that they can hold it in their hands and wrap their head around it.</w:t>
      </w:r>
    </w:p>
    <w:p>
      <w:pPr>
        <w:spacing w:before="0"/>
      </w:pPr>
      <w:r>
        <w:rPr>
          <w:b w:val="0"/>
        </w:rPr>
        <w:t>• S: This part introduces the solution - low-cost 3D printers - which make the previously described scenario possible.</w:t>
      </w:r>
    </w:p>
    <w:p>
      <w:pPr>
        <w:spacing w:before="0"/>
      </w:pPr>
      <w:r>
        <w:rPr>
          <w:b w:val="0"/>
        </w:rPr>
      </w:r>
    </w:p>
    <w:p>
      <w:pPr>
        <w:spacing w:after="100" w:line="360" w:lineRule="auto" w:before="0"/>
      </w:pPr>
      <w:r>
        <w:rPr>
          <w:b w:val="0"/>
        </w:rPr>
        <w:t>36. Given below are four jumbled sentences. Out of the given options pick the one that gives their correct order. A. It requires physical endurance, which can be built with training and exercise. B. Truly strong personalities meet challenges of life bravely and face hardships with equanimity. C. However, strength of character is a personality trait or a quality. D. Physical strength is the ability to cope with a physically challenging task.</w:t>
      </w:r>
    </w:p>
    <w:p>
      <w:pPr>
        <w:spacing w:before="0"/>
      </w:pPr>
      <w:r>
        <w:rPr>
          <w:b w:val="0"/>
        </w:rPr>
      </w:r>
    </w:p>
    <w:p>
      <w:pPr>
        <w:spacing w:after="100" w:before="0"/>
      </w:pPr>
      <w:r>
        <w:rPr>
          <w:b w:val="0"/>
        </w:rPr>
        <w:t>A. CBAD</w:t>
      </w:r>
    </w:p>
    <w:p>
      <w:pPr>
        <w:spacing w:after="100" w:before="0"/>
      </w:pPr>
      <w:r>
        <w:rPr>
          <w:b w:val="0"/>
        </w:rPr>
        <w:t>B. BACD</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DACB The passage begins with the sentence D at hand, which introduces the topic - Physical strength is the ability to cope with a physically challenging task, this is followed by statement A which talks about how physical strength requires physical endurance and it can be built with training and exercise. Then comes statement C which talks about strength of character is a personality trait. Finally comes statement B which talks about strong personalities meet challenged bravely and face hardships. Thus, the correct answer is option 4.</w:t>
      </w:r>
    </w:p>
    <w:p>
      <w:pPr>
        <w:spacing w:before="0"/>
      </w:pPr>
      <w:r>
        <w:rPr>
          <w:b w:val="0"/>
        </w:rPr>
      </w:r>
    </w:p>
    <w:p>
      <w:pPr>
        <w:spacing w:after="100" w:line="360" w:lineRule="auto" w:before="0"/>
      </w:pPr>
      <w:r>
        <w:rPr>
          <w:b w:val="0"/>
        </w:rPr>
        <w:t>37. Direction: Sentences of a paragraph are given below in jumbled order. Arrange the sentences in the correct order to form a meaningful and coherent paragraph. A. My grandmother always went to school with me because the school was attached to the temple. B. When we both finished, we would be back together. C. While the children sat in rows on either side of the verandah singing the alphabet or prayer in chorus, my grandmother sat inside reading the scriptures. D. The priest taught us the alphabet and the morning prayer.</w:t>
      </w:r>
    </w:p>
    <w:p>
      <w:pPr>
        <w:spacing w:before="0"/>
      </w:pPr>
      <w:r>
        <w:rPr>
          <w:b w:val="0"/>
        </w:rPr>
      </w:r>
    </w:p>
    <w:p>
      <w:pPr>
        <w:spacing w:after="100" w:before="0"/>
      </w:pPr>
      <w:r>
        <w:rPr>
          <w:b w:val="0"/>
        </w:rPr>
        <w:t>A. ACBD</w:t>
      </w:r>
    </w:p>
    <w:p>
      <w:pPr>
        <w:spacing w:after="100" w:before="0"/>
      </w:pPr>
      <w:r>
        <w:rPr>
          <w:b w:val="0"/>
        </w:rPr>
        <w:t>B. ABDC</w:t>
      </w:r>
    </w:p>
    <w:p>
      <w:pPr>
        <w:spacing w:after="100" w:before="0"/>
      </w:pPr>
      <w:r>
        <w:rPr>
          <w:b w:val="0"/>
        </w:rPr>
        <w:t>C. ADCB</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A: It introduces the reason why the grandmother went to school with the speaker, providing a personal connection to the narrative. Sentence D: It explains the priest's role in teaching the children the alphabet and the morning prayer, providing more details about the educational setting. Sentence C: It sets the scene by describing the environment of the school, where children are engaged in learning activities, and the grandmother is reading the scriptures inside. Sentence B: It concludes the paragraph by mentioning that after finishing their respective activities (grandmother reading scriptures, children learning from the priest), they would be back together. the correct sequence is ADCB.</w:t>
      </w:r>
    </w:p>
    <w:p>
      <w:pPr>
        <w:spacing w:before="0"/>
      </w:pPr>
      <w:r>
        <w:rPr>
          <w:b w:val="0"/>
        </w:rPr>
      </w:r>
    </w:p>
    <w:p>
      <w:pPr>
        <w:spacing w:after="100" w:line="360" w:lineRule="auto" w:before="0"/>
      </w:pPr>
      <w:r>
        <w:rPr>
          <w:b w:val="0"/>
        </w:rPr>
        <w:t>38. Directions: Given below are four jumbled sentences. Out of the given options pick the one that gives their correct order. A. The cable was thick as packthread, and the bars were the size of knitting needles. B. Then I made fifty hooks by twisting three bars together at a time. C. I ordered a great quantity of strong cable and bars of iron. D. I twisted the cables together and made fifty strong cords.</w:t>
      </w:r>
    </w:p>
    <w:p>
      <w:pPr>
        <w:spacing w:before="0"/>
      </w:pPr>
      <w:r>
        <w:rPr>
          <w:b w:val="0"/>
        </w:rPr>
      </w:r>
    </w:p>
    <w:p>
      <w:pPr>
        <w:spacing w:after="100" w:before="0"/>
      </w:pPr>
      <w:r>
        <w:rPr>
          <w:b w:val="0"/>
        </w:rPr>
        <w:t>A. CABD</w:t>
      </w:r>
    </w:p>
    <w:p>
      <w:pPr>
        <w:spacing w:after="100" w:before="0"/>
      </w:pPr>
      <w:r>
        <w:rPr>
          <w:b w:val="0"/>
        </w:rPr>
        <w:t>B. ADCB</w:t>
      </w:r>
    </w:p>
    <w:p>
      <w:pPr>
        <w:spacing w:after="100" w:before="0"/>
      </w:pPr>
      <w:r>
        <w:rPr>
          <w:b w:val="0"/>
        </w:rPr>
        <w:t>C. CADB</w:t>
      </w:r>
    </w:p>
    <w:p>
      <w:pPr>
        <w:spacing w:after="100" w:before="0"/>
      </w:pPr>
      <w:r>
        <w:rPr>
          <w:b w:val="0"/>
        </w:rPr>
        <w:t>D. ABDC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'CADB'. Key Points Paragraph after rearranging the sentences: I ordered a great quantity of strong cable and bars of iron. The cable was thick as pack-thread, and the bars were the size of knitting needles. I twisted the cables together and made fifty strong cords. Then I made fifty hooks by twisting three bars together at a time. Hint</w:t>
      </w:r>
    </w:p>
    <w:p>
      <w:pPr>
        <w:spacing w:before="0"/>
      </w:pPr>
      <w:r>
        <w:rPr>
          <w:b w:val="0"/>
        </w:rPr>
        <w:t>• The sentence 'C' is independent of any other sentences as it is giving general information about "strong cable and bars of iron". Hence, 'C' is the first part.</w:t>
      </w:r>
    </w:p>
    <w:p>
      <w:pPr>
        <w:spacing w:before="0"/>
      </w:pPr>
      <w:r>
        <w:rPr>
          <w:b w:val="0"/>
        </w:rPr>
        <w:t>• The noun "cable" mentioned in the sentence 'A' refers back to the "strong cable'' mentioned in the sentence 'C'. Hence, 'A' follows 'C'.</w:t>
      </w:r>
    </w:p>
    <w:p>
      <w:pPr>
        <w:spacing w:before="0"/>
      </w:pPr>
      <w:r>
        <w:rPr>
          <w:b w:val="0"/>
        </w:rPr>
        <w:t>• The word "twisted" mentioned in the sentence 'D' is linked with the word ''packthread'' mentioned in the sentence 'A'. Hence, 'D' follows 'A'.</w:t>
      </w:r>
    </w:p>
    <w:p>
      <w:pPr>
        <w:spacing w:before="0"/>
      </w:pPr>
      <w:r>
        <w:rPr>
          <w:b w:val="0"/>
        </w:rPr>
        <w:t>• The sentence 'B' is the concluding sentence. Hence, 'B'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39. Given below are four jumbled sentences. Out of the given options pick the one that gives their correct order. A. One of the twins was driving better than the other. B. Mahesh kept comparing them every day. C. After two months of driving daily, finally both the twins were at par. D. Mahesh was teaching the twins how to drive.</w:t>
      </w:r>
    </w:p>
    <w:p>
      <w:pPr>
        <w:spacing w:before="0"/>
      </w:pPr>
      <w:r>
        <w:rPr>
          <w:b w:val="0"/>
        </w:rPr>
      </w:r>
    </w:p>
    <w:p>
      <w:pPr>
        <w:spacing w:after="100" w:before="0"/>
      </w:pPr>
      <w:r>
        <w:rPr>
          <w:b w:val="0"/>
        </w:rPr>
        <w:t>A. ABCD</w:t>
      </w:r>
    </w:p>
    <w:p>
      <w:pPr>
        <w:spacing w:after="100" w:before="0"/>
      </w:pPr>
      <w:r>
        <w:rPr>
          <w:b w:val="0"/>
        </w:rPr>
        <w:t>B. CDAB</w:t>
      </w:r>
    </w:p>
    <w:p>
      <w:pPr>
        <w:spacing w:after="100" w:before="0"/>
      </w:pPr>
      <w:r>
        <w:rPr>
          <w:b w:val="0"/>
        </w:rPr>
        <w:t>C. DCBA</w:t>
      </w:r>
    </w:p>
    <w:p>
      <w:pPr>
        <w:spacing w:after="100" w:before="0"/>
      </w:pPr>
      <w:r>
        <w:rPr>
          <w:b w:val="0"/>
        </w:rPr>
        <w:t>D. DABC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DABC. Key Points</w:t>
      </w:r>
    </w:p>
    <w:p>
      <w:pPr>
        <w:spacing w:before="0"/>
      </w:pPr>
      <w:r>
        <w:rPr>
          <w:b w:val="0"/>
        </w:rPr>
        <w:t>• While arranging the parts of the passage, we should find some grammatical or contextual connections between them: Sentence D introduces us to the subject 'Mahesh'. It is the introductory sentence and will be put in the first place.</w:t>
      </w:r>
    </w:p>
    <w:p>
      <w:pPr>
        <w:spacing w:before="0"/>
      </w:pPr>
      <w:r>
        <w:rPr>
          <w:b w:val="0"/>
        </w:rPr>
        <w:t>• Sentence A tells us about how the twins were going about learning to drive. It will be put in second place.</w:t>
      </w:r>
    </w:p>
    <w:p>
      <w:pPr>
        <w:spacing w:before="0"/>
      </w:pPr>
      <w:r>
        <w:rPr>
          <w:b w:val="0"/>
        </w:rPr>
        <w:t>• Sentence B tells us about Mahesh's attitude towards the twins. It will be put in third place.</w:t>
      </w:r>
    </w:p>
    <w:p>
      <w:pPr>
        <w:spacing w:before="0"/>
      </w:pPr>
      <w:r>
        <w:rPr>
          <w:b w:val="0"/>
        </w:rPr>
        <w:t>• The last sentence is C as it mentions the scenario after two months of learning.</w:t>
      </w:r>
    </w:p>
    <w:p>
      <w:pPr>
        <w:spacing w:before="0"/>
      </w:pPr>
      <w:r>
        <w:rPr>
          <w:b w:val="0"/>
        </w:rPr>
        <w:t>• Thus, the correct order is - DABC</w:t>
      </w:r>
    </w:p>
    <w:p>
      <w:pPr>
        <w:spacing w:before="0"/>
      </w:pPr>
      <w:r>
        <w:rPr>
          <w:b w:val="0"/>
        </w:rPr>
      </w:r>
    </w:p>
    <w:p>
      <w:pPr>
        <w:spacing w:after="100" w:line="360" w:lineRule="auto" w:before="0"/>
      </w:pPr>
      <w:r>
        <w:rPr>
          <w:b w:val="0"/>
        </w:rPr>
        <w:t>40. Directions: Sentences of a paragraph are given below in jumbled order. Arrange the sentences in the right order to form a meaningful and coherent paragraph. A. When we got near, we saw it was the steam rising from hot springs. B. We saw in the distance a great column of smoke. C. We wondered if it came from a chimney or a burning house. D. We thought of taking a bath in the hot water.</w:t>
      </w:r>
    </w:p>
    <w:p>
      <w:pPr>
        <w:spacing w:before="0"/>
      </w:pPr>
      <w:r>
        <w:rPr>
          <w:b w:val="0"/>
        </w:rPr>
      </w:r>
    </w:p>
    <w:p>
      <w:pPr>
        <w:spacing w:after="100" w:before="0"/>
      </w:pPr>
      <w:r>
        <w:rPr>
          <w:b w:val="0"/>
        </w:rPr>
        <w:t>A. BCDA</w:t>
      </w:r>
    </w:p>
    <w:p>
      <w:pPr>
        <w:spacing w:after="100" w:before="0"/>
      </w:pPr>
      <w:r>
        <w:rPr>
          <w:b w:val="0"/>
        </w:rPr>
        <w:t>B. ABCD</w:t>
      </w:r>
    </w:p>
    <w:p>
      <w:pPr>
        <w:spacing w:after="100" w:before="0"/>
      </w:pPr>
      <w:r>
        <w:rPr>
          <w:b w:val="0"/>
        </w:rPr>
        <w:t>C. BCAD</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'BCAD'. Key Points Paragraph after rearranging the sentences: We saw in the distance a great column of smoke. We wondered if it came from a chimney or a burning house. When we got near, we saw it was the steam rising from hot springs. We thought of taking a bath in the hot water. Hint Hinglish</w:t>
      </w:r>
    </w:p>
    <w:p>
      <w:pPr>
        <w:spacing w:before="0"/>
      </w:pPr>
      <w:r>
        <w:rPr>
          <w:b w:val="0"/>
        </w:rPr>
        <w:t>• The sentence 'B' is independent of any other sentence as it is giving general information about "a great column of smoke". Hence, 'B' is the first part.</w:t>
      </w:r>
    </w:p>
    <w:p>
      <w:pPr>
        <w:spacing w:before="0"/>
      </w:pPr>
      <w:r>
        <w:rPr>
          <w:b w:val="0"/>
        </w:rPr>
        <w:t>• Sentence C will come after B because it explains the possible source of the smoke.</w:t>
      </w:r>
    </w:p>
    <w:p>
      <w:pPr>
        <w:spacing w:before="0"/>
      </w:pPr>
      <w:r>
        <w:rPr>
          <w:b w:val="0"/>
        </w:rPr>
        <w:t>• Sentence A will come after C because it explains whether the steam was coming from a burning house or from somewhere else.</w:t>
      </w:r>
    </w:p>
    <w:p>
      <w:pPr>
        <w:spacing w:before="0"/>
      </w:pPr>
      <w:r>
        <w:rPr>
          <w:b w:val="0"/>
        </w:rPr>
        <w:t>• The sentence 'D' is the concluding part because it explains what those people have finally decided to do.</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"धुएं के एक बड़े स्तंभ" के बारे में सामान्य जानकारी दे रहा है। अतः 'B' पहला भाग है।</w:t>
      </w:r>
    </w:p>
    <w:p>
      <w:pPr>
        <w:spacing w:before="0"/>
      </w:pPr>
      <w:r>
        <w:rPr>
          <w:b w:val="0"/>
        </w:rPr>
        <w:t>• वाक्य C, B के बाद आएगा क्योंकि यह धुएं के संभावित स्रोत की व्याख्या करता है।</w:t>
      </w:r>
    </w:p>
    <w:p>
      <w:pPr>
        <w:spacing w:before="0"/>
      </w:pPr>
      <w:r>
        <w:rPr>
          <w:b w:val="0"/>
        </w:rPr>
        <w:t>• वाक्य A, C के बाद आएगा क्योंकि यह बताता है कि भाप जलते हुए घर से आ रही थी या कहीं और से।</w:t>
      </w:r>
    </w:p>
    <w:p>
      <w:pPr>
        <w:spacing w:before="0"/>
      </w:pPr>
      <w:r>
        <w:rPr>
          <w:b w:val="0"/>
        </w:rPr>
        <w:t>• वाक्य 'D' समापन भाग है क्योंकि यह बताता है कि उन लोगों ने आखिरकार क्या करने का फैसला किया है।</w:t>
      </w:r>
    </w:p>
    <w:p>
      <w:pPr>
        <w:spacing w:before="0"/>
      </w:pPr>
      <w:r>
        <w:rPr>
          <w:b w:val="0"/>
        </w:rPr>
      </w:r>
    </w:p>
    <w:p>
      <w:pPr>
        <w:spacing w:after="100" w:line="360" w:lineRule="auto" w:before="0"/>
      </w:pPr>
      <w:r>
        <w:rPr>
          <w:b w:val="0"/>
        </w:rPr>
        <w:t>41. Sentences of a paragraph are given below in jumbled order. Arrange the sentences in the right order to form a meaningful and coherent paragraph. A. Most important, however, are its oils, which are extracted, processed, and marketed for culinary, medicinal, and cosmetic uses alike. B. Coconut products are used to make everything from clothing to animal feed to beauty creams. C. The coconut is a very useful plant with a wide range of products being sourced from it. D. Its kernel is harvested for its edible flesh and delicious water, while its husk is used for its strong fibres.</w:t>
      </w:r>
    </w:p>
    <w:p>
      <w:pPr>
        <w:spacing w:before="0"/>
      </w:pPr>
      <w:r>
        <w:rPr>
          <w:b w:val="0"/>
        </w:rPr>
      </w:r>
    </w:p>
    <w:p>
      <w:pPr>
        <w:spacing w:after="100" w:before="0"/>
      </w:pPr>
      <w:r>
        <w:rPr>
          <w:b w:val="0"/>
        </w:rPr>
        <w:t>A. BCAD</w:t>
      </w:r>
    </w:p>
    <w:p>
      <w:pPr>
        <w:spacing w:after="100" w:before="0"/>
      </w:pPr>
      <w:r>
        <w:rPr>
          <w:b w:val="0"/>
        </w:rPr>
        <w:t>B. CBDA</w:t>
      </w:r>
    </w:p>
    <w:p>
      <w:pPr>
        <w:spacing w:after="100" w:before="0"/>
      </w:pPr>
      <w:r>
        <w:rPr>
          <w:b w:val="0"/>
        </w:rPr>
        <w:t>C. ADBC</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'CBDA'. Key Points Correct Sequence: The coconut is a very useful plant with a wide range of products being sourced from it. Coconut products are used to make everything from clothing to animal feed to beauty creams. Its kernel is harvested for its edible flesh and delicious water, while its husk is used for its strong fibers. Most important, however, are its oils, which are extracted, processed, and marketed for culinary, medicinal, and cosmetic uses alike.</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off a story, starting of an incident or an event, or it starts with 'most' or 'once'.</w:t>
      </w:r>
    </w:p>
    <w:p>
      <w:pPr>
        <w:spacing w:before="0"/>
      </w:pPr>
      <w:r>
        <w:rPr>
          <w:b w:val="0"/>
        </w:rPr>
        <w:t>• Sentence C in the given question is a general independent statement. The author is talking about how useful the coconut plant is.</w:t>
      </w:r>
    </w:p>
    <w:p>
      <w:pPr>
        <w:spacing w:before="0"/>
      </w:pPr>
      <w:r>
        <w:rPr>
          <w:b w:val="0"/>
        </w:rPr>
        <w:t>• Sentence B will be the next sentence because it tells us which way coconut can be used in day-to-day life.</w:t>
      </w:r>
    </w:p>
    <w:p>
      <w:pPr>
        <w:spacing w:before="0"/>
      </w:pPr>
      <w:r>
        <w:rPr>
          <w:b w:val="0"/>
        </w:rPr>
        <w:t>• Sentence D will be the next sentence because it further explains Sentence B.</w:t>
      </w:r>
    </w:p>
    <w:p>
      <w:pPr>
        <w:spacing w:before="0"/>
      </w:pPr>
      <w:r>
        <w:rPr>
          <w:b w:val="0"/>
        </w:rPr>
        <w:t>• Lastly, sentence A will be used.</w:t>
      </w:r>
    </w:p>
    <w:p>
      <w:pPr>
        <w:spacing w:before="0"/>
      </w:pPr>
      <w:r>
        <w:rPr>
          <w:b w:val="0"/>
        </w:rPr>
        <w:t>• Thus, the sequence becomes: C: The coconut is a very useful plant with a wide range of products being sourced from it.</w:t>
      </w:r>
    </w:p>
    <w:p>
      <w:pPr>
        <w:spacing w:before="0"/>
      </w:pPr>
      <w:r>
        <w:rPr>
          <w:b w:val="0"/>
        </w:rPr>
        <w:t>• B: Coconut products are used to make everything from clothing to animal feed to beauty creams.</w:t>
      </w:r>
    </w:p>
    <w:p>
      <w:pPr>
        <w:spacing w:before="0"/>
      </w:pPr>
      <w:r>
        <w:rPr>
          <w:b w:val="0"/>
        </w:rPr>
        <w:t>• D: Its kernel is harvested for its edible flesh and delicious water, while its husk is used for its strong fibres.</w:t>
      </w:r>
    </w:p>
    <w:p>
      <w:pPr>
        <w:spacing w:before="0"/>
      </w:pPr>
      <w:r>
        <w:rPr>
          <w:b w:val="0"/>
        </w:rPr>
        <w:t>• A: Most important, however, are its oils, which are extracted, processed, and marketed for culinary, medicinal, and cosmetic uses alike.</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42. Given below are four jumbled sentences. Pick the option that gives their correct order. P. Many years ago, Paul Bunyan was born in the north-eastern American state of Maine. Q. His mother and father were shocked when they first saw the boy. R. Paul was so large at birth that five large birds had to carry him to his parents. S. When the boy was only a few weeks old, he weighed more than forty-five kilograms.</w:t>
      </w:r>
    </w:p>
    <w:p>
      <w:pPr>
        <w:spacing w:before="0"/>
      </w:pPr>
      <w:r>
        <w:rPr>
          <w:b w:val="0"/>
        </w:rPr>
      </w:r>
    </w:p>
    <w:p>
      <w:pPr>
        <w:spacing w:after="100" w:before="0"/>
      </w:pPr>
      <w:r>
        <w:rPr>
          <w:b w:val="0"/>
        </w:rPr>
        <w:t>A. QRPS</w:t>
      </w:r>
    </w:p>
    <w:p>
      <w:pPr>
        <w:spacing w:after="100" w:before="0"/>
      </w:pPr>
      <w:r>
        <w:rPr>
          <w:b w:val="0"/>
        </w:rPr>
        <w:t>B. PQRS</w:t>
      </w:r>
    </w:p>
    <w:p>
      <w:pPr>
        <w:spacing w:after="100" w:before="0"/>
      </w:pPr>
      <w:r>
        <w:rPr>
          <w:b w:val="0"/>
        </w:rPr>
        <w:t>C. PSQR</w:t>
      </w:r>
    </w:p>
    <w:p>
      <w:pPr>
        <w:spacing w:after="100" w:before="0"/>
      </w:pPr>
      <w:r>
        <w:rPr>
          <w:b w:val="0"/>
        </w:rPr>
        <w:t>D. SPRQ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PQRS. Key Points</w:t>
      </w:r>
    </w:p>
    <w:p>
      <w:pPr>
        <w:spacing w:before="0"/>
      </w:pPr>
      <w:r>
        <w:rPr>
          <w:b w:val="0"/>
        </w:rPr>
        <w:t>• The correct order of the jumbled sentences is: PQRS.</w:t>
      </w:r>
    </w:p>
    <w:p>
      <w:pPr>
        <w:spacing w:before="0"/>
      </w:pPr>
      <w:r>
        <w:rPr>
          <w:b w:val="0"/>
        </w:rPr>
        <w:t>• To understand the correct order, let's analyze the meaning and logical flow of each sentence:</w:t>
      </w:r>
    </w:p>
    <w:p>
      <w:pPr>
        <w:spacing w:before="0"/>
      </w:pPr>
      <w:r>
        <w:rPr>
          <w:b w:val="0"/>
        </w:rPr>
        <w:t>• P. Many years ago, Paul Bunyan was born in the north-eastern American state of Maine. This sentence introduces the main subject, Paul Bunyan, and provides information about his birthplace.</w:t>
      </w:r>
    </w:p>
    <w:p>
      <w:pPr>
        <w:spacing w:before="0"/>
      </w:pPr>
      <w:r>
        <w:rPr>
          <w:b w:val="0"/>
        </w:rPr>
        <w:t>• Q. His mother and father were shocked when they first saw the boy. Sentence Q follows sentence P logically, as it describes the reaction of Paul Bunyan's parents upon seeing him for the first time after his birth.</w:t>
      </w:r>
    </w:p>
    <w:p>
      <w:pPr>
        <w:spacing w:before="0"/>
      </w:pPr>
      <w:r>
        <w:rPr>
          <w:b w:val="0"/>
        </w:rPr>
        <w:t>• R. Paul was so large at birth that five large birds had to carry him to his parents. Sentence R provides further details about Paul Bunyan's birth, emphasizing his large size and the need for five large birds to transport him.</w:t>
      </w:r>
    </w:p>
    <w:p>
      <w:pPr>
        <w:spacing w:before="0"/>
      </w:pPr>
      <w:r>
        <w:rPr>
          <w:b w:val="0"/>
        </w:rPr>
        <w:t>• S. When the boy was only a few weeks old, he weighed more than forty-five kilograms. The final sentence, S, provides additional information about Paul Bunyan's growth, specifically highlighting his weight at just a few weeks old.</w:t>
      </w:r>
    </w:p>
    <w:p>
      <w:pPr>
        <w:spacing w:before="0"/>
      </w:pPr>
      <w:r>
        <w:rPr>
          <w:b w:val="0"/>
        </w:rPr>
        <w:t>• By arranging the sentences in the order PQRS, we create a coherent narrative that follows a logical sequence of events. Sentence P introduces Paul Bunyan's birth, followed by the reaction of his parents in sentence Q. Sentence R provides a unique detail about his birth, and sentence S adds further information about his growth.</w:t>
      </w:r>
    </w:p>
    <w:p>
      <w:pPr>
        <w:spacing w:before="0"/>
      </w:pPr>
      <w:r>
        <w:rPr>
          <w:b w:val="0"/>
        </w:rPr>
        <w:t>• Hence, the correct order is 2) PQRS.</w:t>
      </w:r>
    </w:p>
    <w:p>
      <w:pPr>
        <w:spacing w:before="0"/>
      </w:pPr>
      <w:r>
        <w:rPr>
          <w:b w:val="0"/>
        </w:rPr>
      </w:r>
    </w:p>
    <w:p>
      <w:pPr>
        <w:spacing w:after="100" w:line="360" w:lineRule="auto" w:before="0"/>
      </w:pPr>
      <w:r>
        <w:rPr>
          <w:b w:val="0"/>
        </w:rPr>
        <w:t>43. Given below are four jumbled sentences. Out of the given options pick the one that gives their correct order. A. They also visit ailing friends and relatives or attend to personal matters even during office hours. B. Once in office, they receive friends and relatives who call them any time without prior appointment. C. We can frequently find a large number of people sitting here and there and doing nothing. D. Even those who are employed often come late to office and leave early unless they are forced to be punctual.</w:t>
      </w:r>
    </w:p>
    <w:p>
      <w:pPr>
        <w:spacing w:before="0"/>
      </w:pPr>
      <w:r>
        <w:rPr>
          <w:b w:val="0"/>
        </w:rPr>
      </w:r>
    </w:p>
    <w:p>
      <w:pPr>
        <w:spacing w:after="100" w:before="0"/>
      </w:pPr>
      <w:r>
        <w:rPr>
          <w:b w:val="0"/>
        </w:rPr>
        <w:t>A. CDBA</w:t>
      </w:r>
    </w:p>
    <w:p>
      <w:pPr>
        <w:spacing w:after="100" w:before="0"/>
      </w:pPr>
      <w:r>
        <w:rPr>
          <w:b w:val="0"/>
        </w:rPr>
        <w:t>B. ABCD</w:t>
      </w:r>
    </w:p>
    <w:p>
      <w:pPr>
        <w:spacing w:after="100" w:before="0"/>
      </w:pPr>
      <w:r>
        <w:rPr>
          <w:b w:val="0"/>
        </w:rPr>
        <w:t>C. DCAB</w:t>
      </w:r>
    </w:p>
    <w:p>
      <w:pPr>
        <w:spacing w:after="100" w:before="0"/>
      </w:pPr>
      <w:r>
        <w:rPr>
          <w:b w:val="0"/>
        </w:rPr>
        <w:t>D. 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CDBA. Sentences after rearrangement- We can frequently find a large number of people sitting here and there and doing nothing. Even those who are employed often come late to office and leave early unless they are forced to be punctual. Once in office, they receive friends and relatives who call them any time without prior appointment. They also visit ailing friends and relatives or attend to personal matters even during office hours.</w:t>
      </w:r>
    </w:p>
    <w:p>
      <w:pPr>
        <w:spacing w:before="0"/>
      </w:pPr>
      <w:r>
        <w:rPr>
          <w:b w:val="0"/>
        </w:rPr>
        <w:t>• C is the sentence that establishes the subject matter. Hence, it'll be the first sentence after rearrangement.</w:t>
      </w:r>
    </w:p>
    <w:p>
      <w:pPr>
        <w:spacing w:before="0"/>
      </w:pPr>
      <w:r>
        <w:rPr>
          <w:b w:val="0"/>
        </w:rPr>
        <w:t>• D starts with 'even those' which refers to people mentioned in C. Hence, D follows C.</w:t>
      </w:r>
    </w:p>
    <w:p>
      <w:pPr>
        <w:spacing w:before="0"/>
      </w:pPr>
      <w:r>
        <w:rPr>
          <w:b w:val="0"/>
        </w:rPr>
        <w:t>• Sentence B is the logical successor of D as it talks about people in the office mentioned in D.</w:t>
      </w:r>
    </w:p>
    <w:p>
      <w:pPr>
        <w:spacing w:before="0"/>
      </w:pPr>
      <w:r>
        <w:rPr>
          <w:b w:val="0"/>
        </w:rPr>
        <w:t>• Last comes A as it uses 'also' and elaborates sentence B.</w:t>
      </w:r>
    </w:p>
    <w:p>
      <w:pPr>
        <w:spacing w:before="0"/>
      </w:pPr>
      <w:r>
        <w:rPr>
          <w:b w:val="0"/>
        </w:rPr>
      </w:r>
    </w:p>
    <w:p>
      <w:pPr>
        <w:spacing w:after="100" w:line="360" w:lineRule="auto" w:before="0"/>
      </w:pPr>
      <w:r>
        <w:rPr>
          <w:b w:val="0"/>
        </w:rPr>
        <w:t>44. The question below consists of a set of labelled sentences. Out of the four options given, select the most logical order of the sentences to form a coherent paragraph. P. You can use proper lighting, reduce screen glare, and take more breaks. Q. However, one of the easiest habits to build is to follow the "20-20-20 rule". R. There are lots of ways you can protect your eyes during the day. S. Every 20 minutes of time spent staring at a screen, look away at an option that is at least 20 feet away for 20 seconds.</w:t>
      </w:r>
    </w:p>
    <w:p>
      <w:pPr>
        <w:spacing w:before="0"/>
      </w:pPr>
      <w:r>
        <w:rPr>
          <w:b w:val="0"/>
        </w:rPr>
      </w:r>
    </w:p>
    <w:p>
      <w:pPr>
        <w:spacing w:after="100" w:before="0"/>
      </w:pPr>
      <w:r>
        <w:rPr>
          <w:b w:val="0"/>
        </w:rPr>
        <w:t>A. SQPR</w:t>
      </w:r>
    </w:p>
    <w:p>
      <w:pPr>
        <w:spacing w:after="100" w:before="0"/>
      </w:pPr>
      <w:r>
        <w:rPr>
          <w:b w:val="0"/>
        </w:rPr>
        <w:t>B. QRSP</w:t>
      </w:r>
    </w:p>
    <w:p>
      <w:pPr>
        <w:spacing w:after="100" w:before="0"/>
      </w:pPr>
      <w:r>
        <w:rPr>
          <w:b w:val="0"/>
        </w:rPr>
        <w:t>C. RPQS</w:t>
      </w:r>
    </w:p>
    <w:p>
      <w:pPr>
        <w:spacing w:after="100" w:before="0"/>
      </w:pPr>
      <w:r>
        <w:rPr>
          <w:b w:val="0"/>
        </w:rPr>
        <w:t>D. SPRQ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"RPQS". The correct passage is: R. There are lots of ways you can protect your eyes during the day. P. You can use proper lighting, reduce screen glare, and take more breaks. Q. However, one of the easiest habits to build is to follow the "20-20-20 rule". S. Every 20 minutes of time spent staring at a screen, look away at an option that is at least 20 feet away for 20 seconds.</w:t>
      </w:r>
    </w:p>
    <w:p>
      <w:pPr>
        <w:spacing w:before="0"/>
      </w:pPr>
      <w:r>
        <w:rPr>
          <w:b w:val="0"/>
        </w:rPr>
      </w:r>
    </w:p>
    <w:p>
      <w:pPr>
        <w:spacing w:after="100" w:line="360" w:lineRule="auto" w:before="0"/>
      </w:pPr>
      <w:r>
        <w:rPr>
          <w:b w:val="0"/>
        </w:rPr>
        <w:t>45. The question below consists of a set of labeled sentences. Out of the four options given, select the most logical order of the sentences to form a coherent paragraph. P. The demand for fish has increased. Q. However, adequate fish is not available in the lake. R. This is mainly because the migratory fish from Chindwin-Irrawaddy river system to Manipur river system have declined steadily after the barrage came up. S. At least two lakh people are directly dependent on the lake for fishing.</w:t>
      </w:r>
    </w:p>
    <w:p>
      <w:pPr>
        <w:spacing w:before="0"/>
      </w:pPr>
      <w:r>
        <w:rPr>
          <w:b w:val="0"/>
        </w:rPr>
      </w:r>
    </w:p>
    <w:p>
      <w:pPr>
        <w:spacing w:after="100" w:before="0"/>
      </w:pPr>
      <w:r>
        <w:rPr>
          <w:b w:val="0"/>
        </w:rPr>
        <w:t>A. SPQR</w:t>
      </w:r>
    </w:p>
    <w:p>
      <w:pPr>
        <w:spacing w:after="100" w:before="0"/>
      </w:pPr>
      <w:r>
        <w:rPr>
          <w:b w:val="0"/>
        </w:rPr>
        <w:t>B. RPSQ</w:t>
      </w:r>
    </w:p>
    <w:p>
      <w:pPr>
        <w:spacing w:after="100" w:before="0"/>
      </w:pPr>
      <w:r>
        <w:rPr>
          <w:b w:val="0"/>
        </w:rPr>
        <w:t>C. QRPS</w:t>
      </w:r>
    </w:p>
    <w:p>
      <w:pPr>
        <w:spacing w:after="100" w:before="0"/>
      </w:pPr>
      <w:r>
        <w:rPr>
          <w:b w:val="0"/>
        </w:rPr>
        <w:t>D. RQSP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SPQR. The paragraph begins by establishing the context of the people dependent on the lake (S). It then states that the demand for fish has increased (P). Sentence (Q) introduces a contrast, noting that despite the demand, fish is not available in the lake. Finally, (R) provides the reason for this lack of fish, specifically mentioning the impact of the barrage on migratory patterns, completing the logical sequence.</w:t>
      </w:r>
    </w:p>
    <w:p>
      <w:pPr>
        <w:spacing w:before="0"/>
      </w:pPr>
      <w:r>
        <w:rPr>
          <w:b w:val="0"/>
        </w:rPr>
      </w:r>
    </w:p>
    <w:p>
      <w:pPr>
        <w:spacing w:after="100" w:line="360" w:lineRule="auto" w:before="0"/>
      </w:pPr>
      <w:r>
        <w:rPr>
          <w:b w:val="0"/>
        </w:rPr>
        <w:t>46. Given below are four jumbled sentences. Out of the given options, pick the one that gives their correct order. A. To kill a whale, hunters used spears called harpoons. B. Whale hunting is not easy. C. These harpoons had very long and strong lines tied to them. D. It was extremely difficult and risky before modern methods and machines began to be used.</w:t>
      </w:r>
    </w:p>
    <w:p>
      <w:pPr>
        <w:spacing w:before="0"/>
      </w:pPr>
      <w:r>
        <w:rPr>
          <w:b w:val="0"/>
        </w:rPr>
      </w:r>
    </w:p>
    <w:p>
      <w:pPr>
        <w:spacing w:after="100" w:before="0"/>
      </w:pPr>
      <w:r>
        <w:rPr>
          <w:b w:val="0"/>
        </w:rPr>
        <w:t>A. BDAC</w:t>
      </w:r>
    </w:p>
    <w:p>
      <w:pPr>
        <w:spacing w:after="100" w:before="0"/>
      </w:pPr>
      <w:r>
        <w:rPr>
          <w:b w:val="0"/>
        </w:rPr>
        <w:t>B. DCBA</w:t>
      </w:r>
    </w:p>
    <w:p>
      <w:pPr>
        <w:spacing w:after="100" w:before="0"/>
      </w:pPr>
      <w:r>
        <w:rPr>
          <w:b w:val="0"/>
        </w:rPr>
        <w:t>C. DBAC</w:t>
      </w:r>
    </w:p>
    <w:p>
      <w:pPr>
        <w:spacing w:after="100" w:before="0"/>
      </w:pPr>
      <w:r>
        <w:rPr>
          <w:b w:val="0"/>
        </w:rPr>
        <w:t>D. BADC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'BDAC'. Key Points Correct Sequence: Whale hunting is not easy. It was extremely difficult and risky before modern methods and machines began to be used. To kill a whale, hunters used spears called harpoons. These harpoons had very long and strong lines tied to them.</w:t>
      </w:r>
    </w:p>
    <w:p>
      <w:pPr>
        <w:spacing w:before="0"/>
      </w:pPr>
      <w:r>
        <w:rPr>
          <w:b w:val="0"/>
        </w:rPr>
        <w:t>• The given sentence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B in the given question is an independent general statement. It introduces the subject i.e. 'Whale Hunting'.</w:t>
      </w:r>
    </w:p>
    <w:p>
      <w:pPr>
        <w:spacing w:before="0"/>
      </w:pPr>
      <w:r>
        <w:rPr>
          <w:b w:val="0"/>
        </w:rPr>
        <w:t>• Sentence D will be the next sentence because it is referring to 'Whale Hunting' and how it was before modern methods and machines began to be used.</w:t>
      </w:r>
    </w:p>
    <w:p>
      <w:pPr>
        <w:spacing w:before="0"/>
      </w:pPr>
      <w:r>
        <w:rPr>
          <w:b w:val="0"/>
        </w:rPr>
        <w:t>• Sentence A will be the next sentence because it expresses what new methods are being used to hunt a whale.</w:t>
      </w:r>
    </w:p>
    <w:p>
      <w:pPr>
        <w:spacing w:before="0"/>
      </w:pPr>
      <w:r>
        <w:rPr>
          <w:b w:val="0"/>
        </w:rPr>
        <w:t>• Lastly, Sentence C will be used because it is connected to Sentence A. 'These' mentioned in sentence C express the harpoons that have been mentioned in sentence A.</w:t>
      </w:r>
    </w:p>
    <w:p>
      <w:pPr>
        <w:spacing w:before="0"/>
      </w:pPr>
      <w:r>
        <w:rPr>
          <w:b w:val="0"/>
        </w:rPr>
        <w:t>• Thus, the sequence becomes: B: Whale hunting is not easy.</w:t>
      </w:r>
    </w:p>
    <w:p>
      <w:pPr>
        <w:spacing w:before="0"/>
      </w:pPr>
      <w:r>
        <w:rPr>
          <w:b w:val="0"/>
        </w:rPr>
        <w:t>• D: It was extremely difficult and risky before modern methods and machines began to be used.</w:t>
      </w:r>
    </w:p>
    <w:p>
      <w:pPr>
        <w:spacing w:before="0"/>
      </w:pPr>
      <w:r>
        <w:rPr>
          <w:b w:val="0"/>
        </w:rPr>
        <w:t>• A: To kill a whale, hunters used spears called harpoons.</w:t>
      </w:r>
    </w:p>
    <w:p>
      <w:pPr>
        <w:spacing w:before="0"/>
      </w:pPr>
      <w:r>
        <w:rPr>
          <w:b w:val="0"/>
        </w:rPr>
        <w:t>• C: These harpoons had very long and strong lines tied to them.</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47. Given below are four Jumbled sentences. Out of the given options pick the one that gives their correct order. A. He was on a pilgrimage to Jerusalem. B. The villagers were kind though doubtful. C. They offered him some food to eat and a room to stay. D. One night, he took rest in a village unfamiliar on the way.</w:t>
      </w:r>
    </w:p>
    <w:p>
      <w:pPr>
        <w:spacing w:before="0"/>
      </w:pPr>
      <w:r>
        <w:rPr>
          <w:b w:val="0"/>
        </w:rPr>
      </w:r>
    </w:p>
    <w:p>
      <w:pPr>
        <w:spacing w:after="100" w:before="0"/>
      </w:pPr>
      <w:r>
        <w:rPr>
          <w:b w:val="0"/>
        </w:rPr>
        <w:t>A. DCAB</w:t>
      </w:r>
    </w:p>
    <w:p>
      <w:pPr>
        <w:spacing w:after="100" w:before="0"/>
      </w:pPr>
      <w:r>
        <w:rPr>
          <w:b w:val="0"/>
        </w:rPr>
        <w:t>B. CDBA</w:t>
      </w:r>
    </w:p>
    <w:p>
      <w:pPr>
        <w:spacing w:after="100" w:before="0"/>
      </w:pPr>
      <w:r>
        <w:rPr>
          <w:b w:val="0"/>
        </w:rPr>
        <w:t>C. ADBC</w:t>
      </w:r>
    </w:p>
    <w:p>
      <w:pPr>
        <w:spacing w:after="100" w:before="0"/>
      </w:pPr>
      <w:r>
        <w:rPr>
          <w:b w:val="0"/>
        </w:rPr>
        <w:t>D. CADB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'ADBC'. Key Points Correct Sentence: He was on a pilgrimage to Jerusalem. One night, he took rest in a village unfamiliar on the way. The villagers were kind though doubtful. They offered him some food to eat and a room to stay.</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Here, in the given question Part A will be the first sentence because it is the starting of an incident.</w:t>
      </w:r>
    </w:p>
    <w:p>
      <w:pPr>
        <w:spacing w:before="0"/>
      </w:pPr>
      <w:r>
        <w:rPr>
          <w:b w:val="0"/>
        </w:rPr>
        <w:t>• Part D will be the next sentence because Part A talks about the pilgrimage of the person. And Part D tells us where he took shelter.</w:t>
      </w:r>
    </w:p>
    <w:p>
      <w:pPr>
        <w:spacing w:before="0"/>
      </w:pPr>
      <w:r>
        <w:rPr>
          <w:b w:val="0"/>
        </w:rPr>
        <w:t>• Part B will be the next because it describes the behavior of Villagers.</w:t>
      </w:r>
    </w:p>
    <w:p>
      <w:pPr>
        <w:spacing w:before="0"/>
      </w:pPr>
      <w:r>
        <w:rPr>
          <w:b w:val="0"/>
        </w:rPr>
        <w:t>• Lastly, Part C will be used because Part C tells us how Villagers treated him.</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48. Given below are four jumbled sentences. Out of the given options pick the one that gives their correct order. A. You’ve probably noticed, with great disappointment, that the battery doesn’t seem to last as long as it did when it was brand new. B. Partial charging is just fine for lithium-ion batteries and can actually have some positive benefits for cell longevity. C. Smartphone users are forever in search of longer battery life, but unfortunately, battery capacity inevitably declines with age. D. However, one thing you can do to prolong the life of your battery and handset is partial charging.</w:t>
      </w:r>
    </w:p>
    <w:p>
      <w:pPr>
        <w:spacing w:before="0"/>
      </w:pPr>
      <w:r>
        <w:rPr>
          <w:b w:val="0"/>
        </w:rPr>
      </w:r>
    </w:p>
    <w:p>
      <w:pPr>
        <w:spacing w:after="100" w:before="0"/>
      </w:pPr>
      <w:r>
        <w:rPr>
          <w:b w:val="0"/>
        </w:rPr>
        <w:t>A. CDAB</w:t>
      </w:r>
    </w:p>
    <w:p>
      <w:pPr>
        <w:spacing w:after="100" w:before="0"/>
      </w:pPr>
      <w:r>
        <w:rPr>
          <w:b w:val="0"/>
        </w:rPr>
        <w:t>B. CADB</w:t>
      </w:r>
    </w:p>
    <w:p>
      <w:pPr>
        <w:spacing w:after="100" w:before="0"/>
      </w:pPr>
      <w:r>
        <w:rPr>
          <w:b w:val="0"/>
        </w:rPr>
        <w:t>C. ACDB</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CADB. Key Points Thus, the correct order is- Smartphone users are forever in search of longer battery life, but unfortunately, battery capacity inevitably declines with age. You’ve probably noticed, with great disappointment, that the battery doesn’t seem to last as long as it did when it was brand new. However, one thing you can do to prolong the life of your battery and handset is partial charging. Partial charging is just fine for lithium-ion batteries and can actually have some positive benefits for cell longevity.</w:t>
      </w:r>
    </w:p>
    <w:p>
      <w:pPr>
        <w:spacing w:before="0"/>
      </w:pPr>
      <w:r>
        <w:rPr>
          <w:b w:val="0"/>
        </w:rPr>
        <w:t>• While arranging the parts of the passage, we should find some grammatical or contextual connections between them: Sentence C introduces us to the subject 'the quest for longer battery life'. It is the introductory sentence and will be put in the first place.</w:t>
      </w:r>
    </w:p>
    <w:p>
      <w:pPr>
        <w:spacing w:before="0"/>
      </w:pPr>
      <w:r>
        <w:rPr>
          <w:b w:val="0"/>
        </w:rPr>
        <w:t>• Sentence A tells us about how the battery behaves after using it for a long period of time. It will be put in second place.</w:t>
      </w:r>
    </w:p>
    <w:p>
      <w:pPr>
        <w:spacing w:before="0"/>
      </w:pPr>
      <w:r>
        <w:rPr>
          <w:b w:val="0"/>
        </w:rPr>
        <w:t>• Sentence D tells us about a method to improve battery life. It will be put in third place.</w:t>
      </w:r>
    </w:p>
    <w:p>
      <w:pPr>
        <w:spacing w:before="0"/>
      </w:pPr>
      <w:r>
        <w:rPr>
          <w:b w:val="0"/>
        </w:rPr>
        <w:t>• The last sentence is B as it mentions the particular type i.e. lithium-ion battery.</w:t>
      </w:r>
    </w:p>
    <w:p>
      <w:pPr>
        <w:spacing w:before="0"/>
      </w:pPr>
      <w:r>
        <w:rPr>
          <w:b w:val="0"/>
        </w:rPr>
      </w:r>
    </w:p>
    <w:p>
      <w:pPr>
        <w:spacing w:after="100" w:line="360" w:lineRule="auto" w:before="0"/>
      </w:pPr>
      <w:r>
        <w:rPr>
          <w:b w:val="0"/>
        </w:rPr>
        <w:t>49. Directions: Four jumbled sentences are given. Select the option that gives their correct order. A. The minimum temperature in the national capital dropped yesterday as cold northwesterly winds continued to blow in from the hills. B. North India has been witnessing a harsh winter this year. C. However, experts said the minimum temperatures would increase over the next few days due to a cloud cover. D. A favourable outcome of the wind factor was that there was a slight decrease in air pollution levels due to the wind speeds.</w:t>
      </w:r>
    </w:p>
    <w:p>
      <w:pPr>
        <w:spacing w:before="0"/>
      </w:pPr>
      <w:r>
        <w:rPr>
          <w:b w:val="0"/>
        </w:rPr>
      </w:r>
    </w:p>
    <w:p>
      <w:pPr>
        <w:spacing w:after="100" w:before="0"/>
      </w:pPr>
      <w:r>
        <w:rPr>
          <w:b w:val="0"/>
        </w:rPr>
        <w:t>A. ABDC</w:t>
      </w:r>
    </w:p>
    <w:p>
      <w:pPr>
        <w:spacing w:after="100" w:before="0"/>
      </w:pPr>
      <w:r>
        <w:rPr>
          <w:b w:val="0"/>
        </w:rPr>
        <w:t>B. BCDA</w:t>
      </w:r>
    </w:p>
    <w:p>
      <w:pPr>
        <w:spacing w:after="100" w:before="0"/>
      </w:pPr>
      <w:r>
        <w:rPr>
          <w:b w:val="0"/>
        </w:rPr>
        <w:t>C. BADC</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"BADC". Key Points After rearranging the sentences: North India has been witnessing a harsh winter this year. The minimum temperature in the national capital dropped yesterday as cold northwesterly winds continued to blow in from the hills. A favourable outcome of the wind factor was that there was a slight decrease in air pollution levels due to the wind speeds. However, experts said the minimum temperatures would increase over the next few days due to a cloud cover.</w:t>
      </w:r>
    </w:p>
    <w:p>
      <w:pPr>
        <w:spacing w:before="0"/>
      </w:pPr>
      <w:r>
        <w:rPr>
          <w:b w:val="0"/>
        </w:rPr>
        <w:t>• The sentence 'B' is independent of any other sentences as it is giving general information about "North India". Hence, 'B' is the first part.</w:t>
      </w:r>
    </w:p>
    <w:p>
      <w:pPr>
        <w:spacing w:before="0"/>
      </w:pPr>
      <w:r>
        <w:rPr>
          <w:b w:val="0"/>
        </w:rPr>
        <w:t>• The phrase "minimum temperature" in the sentence 'A' is linked with the 'harsh winter' mentioned in the sentence 'B'. Hence, 'A' follows 'B'.</w:t>
      </w:r>
    </w:p>
    <w:p>
      <w:pPr>
        <w:spacing w:before="0"/>
      </w:pPr>
      <w:r>
        <w:rPr>
          <w:b w:val="0"/>
        </w:rPr>
        <w:t>• The phrase 'wind factor' mentioned in the sentence 'D' is linked with the 'winds' mentioned in the sentence 'A'. Hence, 'D' follows 'A'.</w:t>
      </w:r>
    </w:p>
    <w:p>
      <w:pPr>
        <w:spacing w:before="0"/>
      </w:pPr>
      <w:r>
        <w:rPr>
          <w:b w:val="0"/>
        </w:rPr>
        <w:t>• The sentence 'C' is the concluding sentence. Hence, the sentence 'C' is the last sentence.</w:t>
      </w:r>
    </w:p>
    <w:p>
      <w:pPr>
        <w:spacing w:before="0"/>
      </w:pPr>
      <w:r>
        <w:rPr>
          <w:b w:val="0"/>
        </w:rPr>
      </w:r>
    </w:p>
    <w:p>
      <w:pPr>
        <w:spacing w:after="100" w:line="360" w:lineRule="auto" w:before="0"/>
      </w:pPr>
      <w:r>
        <w:rPr>
          <w:b w:val="0"/>
        </w:rPr>
        <w:t>50. Sentences of a paragraph are given below in jumbled order. Arrange the sentences in the correct order to form a meaningful and coherent paragraph. A. She was busy with preparations for lunch when Bryan walked in. B. Lucy went straight to the kitchen on getting back home. C. Lucy gave him a quick, slightly preoccupied glance. D. "Can I give you a hand in any way?" he asked Lucy.</w:t>
      </w:r>
    </w:p>
    <w:p>
      <w:pPr>
        <w:spacing w:before="0"/>
      </w:pPr>
      <w:r>
        <w:rPr>
          <w:b w:val="0"/>
        </w:rPr>
      </w:r>
    </w:p>
    <w:p>
      <w:pPr>
        <w:spacing w:after="100" w:before="0"/>
      </w:pPr>
      <w:r>
        <w:rPr>
          <w:b w:val="0"/>
        </w:rPr>
        <w:t>A. CDAB</w:t>
      </w:r>
    </w:p>
    <w:p>
      <w:pPr>
        <w:spacing w:after="100" w:before="0"/>
      </w:pPr>
      <w:r>
        <w:rPr>
          <w:b w:val="0"/>
        </w:rPr>
        <w:t>B. BDCA</w:t>
      </w:r>
    </w:p>
    <w:p>
      <w:pPr>
        <w:spacing w:after="100" w:before="0"/>
      </w:pPr>
      <w:r>
        <w:rPr>
          <w:b w:val="0"/>
        </w:rPr>
        <w:t>C. CBDA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after rearrangement is BADC. The correct paragraph is: (B) Lucy went straight to the kitchen on getting back home. (A) She was busy with preparations for lunch when Bryan walked in. (D) "Can I give you a hand in any way?" he asked Lucy. (C) Lucy gave him a quick, slightly preoccupied glance.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