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letter-cluster in the same way as the second letter-cluster is related to the first letter-cluster and the fourth letter-cluster is related to the third letter-cluster. CIVILIAN : AGREFCSF :: DOCTRINE : BMYPLCFW :: EQUATION : ?</w:t>
      </w:r>
    </w:p>
    <w:p>
      <w:pPr>
        <w:spacing w:before="0"/>
      </w:pPr>
      <w:r>
        <w:rPr>
          <w:b w:val="0"/>
        </w:rPr>
      </w:r>
    </w:p>
    <w:p>
      <w:pPr>
        <w:spacing w:after="100" w:before="0"/>
      </w:pPr>
      <w:r>
        <w:rPr>
          <w:b w:val="0"/>
        </w:rPr>
        <w:t>A. NUGFSDAX</w:t>
      </w:r>
    </w:p>
    <w:p>
      <w:pPr>
        <w:spacing w:after="100" w:before="0"/>
      </w:pPr>
      <w:r>
        <w:rPr>
          <w:b w:val="0"/>
        </w:rPr>
        <w:t>B. BURDSTER</w:t>
      </w:r>
    </w:p>
    <w:p>
      <w:pPr>
        <w:spacing w:after="100" w:before="0"/>
      </w:pPr>
      <w:r>
        <w:rPr>
          <w:b w:val="0"/>
        </w:rPr>
        <w:t>C. VUGHLOPA</w:t>
      </w:r>
    </w:p>
    <w:p>
      <w:pPr>
        <w:spacing w:after="100" w:before="0"/>
      </w:pPr>
      <w:r>
        <w:rPr>
          <w:b w:val="0"/>
        </w:rPr>
        <w:t>D. COQWNCGF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'COQWNCGF' is the correct answer.</w:t>
      </w:r>
    </w:p>
    <w:p>
      <w:pPr>
        <w:spacing w:before="0"/>
      </w:pPr>
      <w:r>
        <w:rPr>
          <w:b w:val="0"/>
        </w:rPr>
      </w:r>
    </w:p>
    <w:p>
      <w:pPr>
        <w:spacing w:after="100" w:line="360" w:lineRule="auto" w:before="0"/>
      </w:pPr>
      <w:r>
        <w:rPr>
          <w:b w:val="0"/>
        </w:rPr>
        <w:t>2. Select the correct combination of mathematical signs to sequentially replace the * signs and balance the given equation. 76 * 34 * 23 * 12 * 6 * 21</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 +, ÷, = ⇒ 76 - 34 - 23 + 12 ÷ 6 = 21 ⇒ 76 - 34 - 23 + 2 = 21 ⇒ 78 - 34 - 23 = 21 ⇒ 78 - 57 = 21</w:t>
      </w:r>
    </w:p>
    <w:p>
      <w:pPr>
        <w:spacing w:before="0"/>
      </w:pPr>
      <w:r>
        <w:rPr>
          <w:b w:val="0"/>
        </w:rPr>
      </w:r>
    </w:p>
    <w:p>
      <w:pPr>
        <w:spacing w:after="100" w:line="360" w:lineRule="auto" w:before="0"/>
      </w:pPr>
      <w:r>
        <w:rPr>
          <w:b w:val="0"/>
        </w:rPr>
        <w:t>3. Select the option that is related to the fifth term in the same way as the second term is related to the first term and the fourth term is related to the third term. 132 : 10 :: 42 : 5 :: 272 : ?</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number + 1) × (Second number + 2) = First number 272 : ? → (15 + 1) × (15 + 2) = 16 × 17 = 272</w:t>
      </w:r>
    </w:p>
    <w:p>
      <w:pPr>
        <w:spacing w:before="0"/>
      </w:pPr>
      <w:r>
        <w:rPr>
          <w:b w:val="0"/>
        </w:rPr>
      </w:r>
    </w:p>
    <w:p>
      <w:pPr>
        <w:spacing w:after="100" w:line="360" w:lineRule="auto" w:before="0"/>
      </w:pPr>
      <w:r>
        <w:rPr>
          <w:b w:val="0"/>
        </w:rPr>
        <w:t>4. Which of the following numbers will replace the question mark (?) in the given series? 19, 26, ?, 46, 59, 74</w:t>
      </w:r>
    </w:p>
    <w:p>
      <w:pPr>
        <w:spacing w:before="0"/>
      </w:pPr>
      <w:r>
        <w:rPr>
          <w:b w:val="0"/>
        </w:rPr>
      </w:r>
    </w:p>
    <w:p>
      <w:pPr>
        <w:spacing w:after="100" w:before="0"/>
      </w:pPr>
      <w:r>
        <w:rPr>
          <w:b w:val="0"/>
        </w:rPr>
        <w:t>A. 33</w:t>
      </w:r>
    </w:p>
    <w:p>
      <w:pPr>
        <w:spacing w:after="100" w:before="0"/>
      </w:pPr>
      <w:r>
        <w:rPr>
          <w:b w:val="0"/>
        </w:rPr>
        <w:t>B. 30</w:t>
      </w:r>
    </w:p>
    <w:p>
      <w:pPr>
        <w:spacing w:after="100" w:before="0"/>
      </w:pPr>
      <w:r>
        <w:rPr>
          <w:b w:val="0"/>
        </w:rPr>
        <w:t>C. 35</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'35' is the correct answer.</w:t>
      </w:r>
    </w:p>
    <w:p>
      <w:pPr>
        <w:spacing w:before="0"/>
      </w:pPr>
      <w:r>
        <w:rPr>
          <w:b w:val="0"/>
        </w:rPr>
      </w:r>
    </w:p>
    <w:p>
      <w:pPr>
        <w:spacing w:after="100" w:line="360" w:lineRule="auto" w:before="0"/>
      </w:pPr>
      <w:r>
        <w:rPr>
          <w:b w:val="0"/>
        </w:rPr>
        <w:t>5. Select the option that represents the letters that, when placed from left to right in the blanks below, will complete the letter series. A B C_A_C C A B_C_B_C</w:t>
      </w:r>
    </w:p>
    <w:p>
      <w:pPr>
        <w:spacing w:before="0"/>
      </w:pPr>
      <w:r>
        <w:rPr>
          <w:b w:val="0"/>
        </w:rPr>
      </w:r>
    </w:p>
    <w:p>
      <w:pPr>
        <w:spacing w:after="100" w:before="0"/>
      </w:pPr>
      <w:r>
        <w:rPr>
          <w:b w:val="0"/>
        </w:rPr>
        <w:t>A. A B B C C</w:t>
      </w:r>
    </w:p>
    <w:p>
      <w:pPr>
        <w:spacing w:after="100" w:before="0"/>
      </w:pPr>
      <w:r>
        <w:rPr>
          <w:b w:val="0"/>
        </w:rPr>
        <w:t>B. C A B B A</w:t>
      </w:r>
    </w:p>
    <w:p>
      <w:pPr>
        <w:spacing w:after="100" w:before="0"/>
      </w:pPr>
      <w:r>
        <w:rPr>
          <w:b w:val="0"/>
        </w:rPr>
        <w:t>C. C B C A C</w:t>
      </w:r>
    </w:p>
    <w:p>
      <w:pPr>
        <w:spacing w:after="100" w:before="0"/>
      </w:pPr>
      <w:r>
        <w:rPr>
          <w:b w:val="0"/>
        </w:rPr>
        <w:t>D. A C C B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C B C A C → A B C C / A B C C / A B C C / A B C C In option 3, ABCC is repeated. Hence, 'C B C A C' is the correct answer.</w:t>
      </w:r>
    </w:p>
    <w:p>
      <w:pPr>
        <w:spacing w:before="0"/>
      </w:pPr>
      <w:r>
        <w:rPr>
          <w:b w:val="0"/>
        </w:rPr>
      </w:r>
    </w:p>
    <w:p>
      <w:pPr>
        <w:spacing w:after="100" w:line="360" w:lineRule="auto" w:before="0"/>
      </w:pPr>
      <w:r>
        <w:rPr>
          <w:b w:val="0"/>
        </w:rPr>
        <w:t>6. In a certain code language, 'CURD' is written as '342184' and 'BREAD' is written as '2181024'. How will 'BUTTER' be written in that language?</w:t>
      </w:r>
    </w:p>
    <w:p>
      <w:pPr>
        <w:spacing w:before="0"/>
      </w:pPr>
      <w:r>
        <w:rPr>
          <w:b w:val="0"/>
        </w:rPr>
      </w:r>
    </w:p>
    <w:p>
      <w:pPr>
        <w:spacing w:after="100" w:before="0"/>
      </w:pPr>
      <w:r>
        <w:rPr>
          <w:b w:val="0"/>
        </w:rPr>
        <w:t>A. 421201018</w:t>
      </w:r>
    </w:p>
    <w:p>
      <w:pPr>
        <w:spacing w:after="100" w:before="0"/>
      </w:pPr>
      <w:r>
        <w:rPr>
          <w:b w:val="0"/>
        </w:rPr>
        <w:t>B. 442201018</w:t>
      </w:r>
    </w:p>
    <w:p>
      <w:pPr>
        <w:spacing w:after="100" w:before="0"/>
      </w:pPr>
      <w:r>
        <w:rPr>
          <w:b w:val="0"/>
        </w:rPr>
        <w:t>C. 24220201018</w:t>
      </w:r>
    </w:p>
    <w:p>
      <w:pPr>
        <w:spacing w:after="100" w:before="0"/>
      </w:pPr>
      <w:r>
        <w:rPr>
          <w:b w:val="0"/>
        </w:rPr>
        <w:t>D. 2212020518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Consonants are multiplied by 1 and Vowels are multiplied by 2. Hence, '24220201018' is the correct answer.</w:t>
      </w:r>
    </w:p>
    <w:p>
      <w:pPr>
        <w:spacing w:before="0"/>
      </w:pPr>
      <w:r>
        <w:rPr>
          <w:b w:val="0"/>
        </w:rPr>
      </w:r>
    </w:p>
    <w:p>
      <w:pPr>
        <w:spacing w:after="100" w:line="360" w:lineRule="auto" w:before="0"/>
      </w:pPr>
      <w:r>
        <w:rPr>
          <w:b w:val="0"/>
        </w:rPr>
        <w:t>7. Select the set in which the numbers are related in the same way as are the numbers of the following set. (NOTE : Operations should be performed on the whole numbers, without breaking down the numbers into their constituent digits. E.g. 13 - Operations on 13 such as adding /subtracting /multiplying etc. to 13 can be performed. Breaking down 13 into 1 and 3 and then performing mathematical operations on 1 and 3 is not allowed) (26, 14, 170) (31, 7, 18)</w:t>
      </w:r>
    </w:p>
    <w:p>
      <w:pPr>
        <w:spacing w:before="0"/>
      </w:pPr>
      <w:r>
        <w:rPr>
          <w:b w:val="0"/>
        </w:rPr>
      </w:r>
    </w:p>
    <w:p>
      <w:pPr>
        <w:spacing w:after="100" w:before="0"/>
      </w:pPr>
      <w:r>
        <w:rPr>
          <w:b w:val="0"/>
        </w:rPr>
        <w:t>A. (11, 5, 17)</w:t>
      </w:r>
    </w:p>
    <w:p>
      <w:pPr>
        <w:spacing w:after="100" w:before="0"/>
      </w:pPr>
      <w:r>
        <w:rPr>
          <w:b w:val="0"/>
        </w:rPr>
        <w:t>B. (34, 10, 72)</w:t>
      </w:r>
    </w:p>
    <w:p>
      <w:pPr>
        <w:spacing w:after="100" w:before="0"/>
      </w:pPr>
      <w:r>
        <w:rPr>
          <w:b w:val="0"/>
        </w:rPr>
        <w:t>C. (21, 9, 60)</w:t>
      </w:r>
    </w:p>
    <w:p>
      <w:pPr>
        <w:spacing w:after="100" w:before="0"/>
      </w:pPr>
      <w:r>
        <w:rPr>
          <w:b w:val="0"/>
        </w:rPr>
        <w:t>D. (14, 8,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number)2 = First number + Third number (21, 9, 60) → 92 = (21 + 60) ⇒ 81 = 81</w:t>
      </w:r>
    </w:p>
    <w:p>
      <w:pPr>
        <w:spacing w:before="0"/>
      </w:pPr>
      <w:r>
        <w:rPr>
          <w:b w:val="0"/>
        </w:rPr>
      </w:r>
    </w:p>
    <w:p>
      <w:pPr>
        <w:spacing w:after="100" w:line="360" w:lineRule="auto" w:before="0"/>
      </w:pPr>
      <w:r>
        <w:rPr>
          <w:b w:val="0"/>
        </w:rPr>
        <w:t>8.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12 ∶ 47 ∶ 60</w:t>
      </w:r>
    </w:p>
    <w:p>
      <w:pPr>
        <w:spacing w:after="100" w:before="0"/>
      </w:pPr>
      <w:r>
        <w:rPr>
          <w:b w:val="0"/>
        </w:rPr>
        <w:t>B. 4 ∶ 16 ∶ 20</w:t>
      </w:r>
    </w:p>
    <w:p>
      <w:pPr>
        <w:spacing w:after="100" w:before="0"/>
      </w:pPr>
      <w:r>
        <w:rPr>
          <w:b w:val="0"/>
        </w:rPr>
        <w:t>C. 2 ∶ 7 ∶ 10</w:t>
      </w:r>
    </w:p>
    <w:p>
      <w:pPr>
        <w:spacing w:after="100" w:before="0"/>
      </w:pPr>
      <w:r>
        <w:rPr>
          <w:b w:val="0"/>
        </w:rPr>
        <w:t>D. 5 ∶ 19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+ 1 = Third number 2. 4 ∶ 16 ∶ 20 → (4 + 16) + 1 = 21 + 1 = 21 ≠ 20 Hence, '4 ∶ 16 ∶ 20' is the correct answer.</w:t>
      </w:r>
    </w:p>
    <w:p>
      <w:pPr>
        <w:spacing w:before="0"/>
      </w:pPr>
      <w:r>
        <w:rPr>
          <w:b w:val="0"/>
        </w:rPr>
      </w:r>
    </w:p>
    <w:p>
      <w:pPr>
        <w:spacing w:after="100" w:line="360" w:lineRule="auto" w:before="0"/>
      </w:pPr>
      <w:r>
        <w:rPr>
          <w:b w:val="0"/>
        </w:rPr>
        <w:t>9. Which two signs should be Interchanged to make the given equation correct? 912 - 456 × 28 + 390 ÷ 2 = 444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 912 ÷ 456 × 28 + 390 - 2 = 444 ⇒ 2 × 28 + 390 - 2 = 444 ⇒ 56 + 390 - 2 = 444 ⇒ 446 - 2 = 444.</w:t>
      </w:r>
    </w:p>
    <w:p>
      <w:pPr>
        <w:spacing w:before="0"/>
      </w:pPr>
      <w:r>
        <w:rPr>
          <w:b w:val="0"/>
        </w:rPr>
      </w:r>
    </w:p>
    <w:p>
      <w:pPr>
        <w:spacing w:after="100" w:line="360" w:lineRule="auto" w:before="0"/>
      </w:pPr>
      <w:r>
        <w:rPr>
          <w:b w:val="0"/>
        </w:rPr>
        <w:t>10. Select the option that represents the correct order of the given words as they would appear in an English dictionary. 1. Refinery 2. Reflect 3. Reference 4. Refugee 5. Refillable 6. Reformist</w:t>
      </w:r>
    </w:p>
    <w:p>
      <w:pPr>
        <w:spacing w:before="0"/>
      </w:pPr>
      <w:r>
        <w:rPr>
          <w:b w:val="0"/>
        </w:rPr>
      </w:r>
    </w:p>
    <w:p>
      <w:pPr>
        <w:spacing w:after="100" w:before="0"/>
      </w:pPr>
      <w:r>
        <w:rPr>
          <w:b w:val="0"/>
        </w:rPr>
        <w:t>A. 3, 5, 1, 2, 6, 4</w:t>
      </w:r>
    </w:p>
    <w:p>
      <w:pPr>
        <w:spacing w:after="100" w:before="0"/>
      </w:pPr>
      <w:r>
        <w:rPr>
          <w:b w:val="0"/>
        </w:rPr>
        <w:t>B. 5, 1, 3, 2, 4, 6</w:t>
      </w:r>
    </w:p>
    <w:p>
      <w:pPr>
        <w:spacing w:after="100" w:before="0"/>
      </w:pPr>
      <w:r>
        <w:rPr>
          <w:b w:val="0"/>
        </w:rPr>
        <w:t>C. 5, 1, 3, 2, 6, 4</w:t>
      </w:r>
    </w:p>
    <w:p>
      <w:pPr>
        <w:spacing w:after="100" w:before="0"/>
      </w:pPr>
      <w:r>
        <w:rPr>
          <w:b w:val="0"/>
        </w:rPr>
        <w:t>D. 3, 1, 5, 2, 6,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Reference, 5. Refillable, 1. Refinery, 2. Reflect, 6. Reformist, 4. Refugee Hence, ‘3, 5, 1, 2, 6, 4’ is the correct answer.</w:t>
      </w:r>
    </w:p>
    <w:p>
      <w:pPr>
        <w:spacing w:before="0"/>
      </w:pPr>
      <w:r>
        <w:rPr>
          <w:b w:val="0"/>
        </w:rPr>
      </w:r>
    </w:p>
    <w:p>
      <w:pPr>
        <w:spacing w:after="100" w:line="360" w:lineRule="auto" w:before="0"/>
      </w:pPr>
      <w:r>
        <w:rPr>
          <w:b w:val="0"/>
        </w:rPr>
        <w:t>11. Study the given pattern carefully and select the number that can replace the question mark (?) in it. (6, 4, 6) (18, 9, 13) (8, 6,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w:t>
      </w:r>
    </w:p>
    <w:p>
      <w:pPr>
        <w:spacing w:after="100" w:before="0"/>
      </w:pPr>
      <w:r>
        <w:rPr>
          <w:b w:val="0"/>
        </w:rPr>
        <w:t>B. 14</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+ 4 = Third number (8, 6, ?) → (8 - 6) + 4 = 2 + 4 = 6</w:t>
      </w:r>
    </w:p>
    <w:p>
      <w:pPr>
        <w:spacing w:before="0"/>
      </w:pPr>
      <w:r>
        <w:rPr>
          <w:b w:val="0"/>
        </w:rPr>
      </w:r>
    </w:p>
    <w:p>
      <w:pPr>
        <w:spacing w:after="100" w:line="360" w:lineRule="auto" w:before="0"/>
      </w:pPr>
      <w:r>
        <w:rPr>
          <w:b w:val="0"/>
        </w:rPr>
        <w:t>12. Select the option that is related to the fifth number in the same way as the second number is related to the first number and the fourth number is related to the third number. 1 ∶ 7 ∶∶ 3 ∶ 215 ∶∶ 4 ∶ ?</w:t>
      </w:r>
    </w:p>
    <w:p>
      <w:pPr>
        <w:spacing w:before="0"/>
      </w:pPr>
      <w:r>
        <w:rPr>
          <w:b w:val="0"/>
        </w:rPr>
      </w:r>
    </w:p>
    <w:p>
      <w:pPr>
        <w:spacing w:after="100" w:before="0"/>
      </w:pPr>
      <w:r>
        <w:rPr>
          <w:b w:val="0"/>
        </w:rPr>
        <w:t>A. 453</w:t>
      </w:r>
    </w:p>
    <w:p>
      <w:pPr>
        <w:spacing w:after="100" w:before="0"/>
      </w:pPr>
      <w:r>
        <w:rPr>
          <w:b w:val="0"/>
        </w:rPr>
        <w:t>B. 342</w:t>
      </w:r>
    </w:p>
    <w:p>
      <w:pPr>
        <w:spacing w:after="100" w:before="0"/>
      </w:pPr>
      <w:r>
        <w:rPr>
          <w:b w:val="0"/>
        </w:rPr>
        <w:t>C. 511</w:t>
      </w:r>
    </w:p>
    <w:p>
      <w:pPr>
        <w:spacing w:after="100" w:before="0"/>
      </w:pPr>
      <w:r>
        <w:rPr>
          <w:b w:val="0"/>
        </w:rPr>
        <w:t>D. 363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First number)3 - 1 = Second number 4 ∶ ? → (4 + 4)3 - 1 = 83 - 1 = 512 - 1 = 511</w:t>
      </w:r>
    </w:p>
    <w:p>
      <w:pPr>
        <w:spacing w:before="0"/>
      </w:pPr>
      <w:r>
        <w:rPr>
          <w:b w:val="0"/>
        </w:rPr>
      </w:r>
    </w:p>
    <w:p>
      <w:pPr>
        <w:spacing w:after="100" w:line="360" w:lineRule="auto" w:before="0"/>
      </w:pPr>
      <w:r>
        <w:rPr>
          <w:b w:val="0"/>
        </w:rPr>
        <w:t>13. ‘A + B’ means ‘Ais brother of B’ ‘A - B’ means ‘A is mother of B’ ‘A × B’ means ‘A is husband of B’ ‘A ÷ B’ means ‘A is sister of B’ If C ÷ B - E + A × F - D, then, which of the following statements is NOT correct?</w:t>
      </w:r>
    </w:p>
    <w:p>
      <w:pPr>
        <w:spacing w:before="0"/>
      </w:pPr>
      <w:r>
        <w:rPr>
          <w:b w:val="0"/>
        </w:rPr>
      </w:r>
    </w:p>
    <w:p>
      <w:pPr>
        <w:spacing w:after="100" w:before="0"/>
      </w:pPr>
      <w:r>
        <w:rPr>
          <w:b w:val="0"/>
        </w:rPr>
        <w:t>A. D is the daughter of B.</w:t>
      </w:r>
    </w:p>
    <w:p>
      <w:pPr>
        <w:spacing w:after="100" w:before="0"/>
      </w:pPr>
      <w:r>
        <w:rPr>
          <w:b w:val="0"/>
        </w:rPr>
        <w:t>B. C is the sister of the mother of A.</w:t>
      </w:r>
    </w:p>
    <w:p>
      <w:pPr>
        <w:spacing w:after="100" w:before="0"/>
      </w:pPr>
      <w:r>
        <w:rPr>
          <w:b w:val="0"/>
        </w:rPr>
        <w:t>C. F is the wife of the son of B.</w:t>
      </w:r>
    </w:p>
    <w:p>
      <w:pPr>
        <w:spacing w:after="100" w:before="0"/>
      </w:pPr>
      <w:r>
        <w:rPr>
          <w:b w:val="0"/>
        </w:rPr>
        <w:t>D. B is the mother of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D is the daughter of B → False (B is grandmother of D) Hence, ‘D is the daughter of B’ is the correct answer.</w:t>
      </w:r>
    </w:p>
    <w:p>
      <w:pPr>
        <w:spacing w:before="0"/>
      </w:pPr>
      <w:r>
        <w:rPr>
          <w:b w:val="0"/>
        </w:rPr>
      </w:r>
    </w:p>
    <w:p>
      <w:pPr>
        <w:spacing w:after="100" w:line="360" w:lineRule="auto" w:before="0"/>
      </w:pPr>
      <w:r>
        <w:rPr>
          <w:b w:val="0"/>
        </w:rPr>
        <w:t>14. In a certain code language, “DICTATOR” is written as “DROTATCI” and “GLIMPSE” Is written as “GESPMIL”. How will “CONDEMN” be written in that language?</w:t>
      </w:r>
    </w:p>
    <w:p>
      <w:pPr>
        <w:spacing w:before="0"/>
      </w:pPr>
      <w:r>
        <w:rPr>
          <w:b w:val="0"/>
        </w:rPr>
      </w:r>
    </w:p>
    <w:p>
      <w:pPr>
        <w:spacing w:after="100" w:before="0"/>
      </w:pPr>
      <w:r>
        <w:rPr>
          <w:b w:val="0"/>
        </w:rPr>
        <w:t>A. CNONMED</w:t>
      </w:r>
    </w:p>
    <w:p>
      <w:pPr>
        <w:spacing w:after="100" w:before="0"/>
      </w:pPr>
      <w:r>
        <w:rPr>
          <w:b w:val="0"/>
        </w:rPr>
        <w:t>B. NMEDNOC</w:t>
      </w:r>
    </w:p>
    <w:p>
      <w:pPr>
        <w:spacing w:after="100" w:before="0"/>
      </w:pPr>
      <w:r>
        <w:rPr>
          <w:b w:val="0"/>
        </w:rPr>
        <w:t>C. NCONDEM</w:t>
      </w:r>
    </w:p>
    <w:p>
      <w:pPr>
        <w:spacing w:after="100" w:before="0"/>
      </w:pPr>
      <w:r>
        <w:rPr>
          <w:b w:val="0"/>
        </w:rPr>
        <w:t>D. CNMEDNO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'CNMEDNO' is the correct answer.</w:t>
      </w:r>
    </w:p>
    <w:p>
      <w:pPr>
        <w:spacing w:before="0"/>
      </w:pPr>
      <w:r>
        <w:rPr>
          <w:b w:val="0"/>
        </w:rPr>
      </w:r>
    </w:p>
    <w:p>
      <w:pPr>
        <w:spacing w:after="100" w:line="360" w:lineRule="auto" w:before="0"/>
      </w:pPr>
      <w:r>
        <w:rPr>
          <w:b w:val="0"/>
        </w:rPr>
        <w:t>15.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Diet : Dietician :: High blood sugar : ?</w:t>
      </w:r>
    </w:p>
    <w:p>
      <w:pPr>
        <w:spacing w:before="0"/>
      </w:pPr>
      <w:r>
        <w:rPr>
          <w:b w:val="0"/>
        </w:rPr>
      </w:r>
    </w:p>
    <w:p>
      <w:pPr>
        <w:spacing w:after="100" w:before="0"/>
      </w:pPr>
      <w:r>
        <w:rPr>
          <w:b w:val="0"/>
        </w:rPr>
        <w:t>A. Oncologist</w:t>
      </w:r>
    </w:p>
    <w:p>
      <w:pPr>
        <w:spacing w:after="100" w:before="0"/>
      </w:pPr>
      <w:r>
        <w:rPr>
          <w:b w:val="0"/>
        </w:rPr>
        <w:t>B. Urologist</w:t>
      </w:r>
    </w:p>
    <w:p>
      <w:pPr>
        <w:spacing w:after="100" w:before="0"/>
      </w:pPr>
      <w:r>
        <w:rPr>
          <w:b w:val="0"/>
        </w:rPr>
        <w:t>C. Dermatologist</w:t>
      </w:r>
    </w:p>
    <w:p>
      <w:pPr>
        <w:spacing w:after="100" w:before="0"/>
      </w:pPr>
      <w:r>
        <w:rPr>
          <w:b w:val="0"/>
        </w:rPr>
        <w:t>D. Diabetologist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High blood sugar : ? → Diabetologists are more specific to diabetes and its management. Hence, 'Diabetologist' is the correct answer.</w:t>
      </w:r>
    </w:p>
    <w:p>
      <w:pPr>
        <w:spacing w:before="0"/>
      </w:pPr>
      <w:r>
        <w:rPr>
          <w:b w:val="0"/>
        </w:rPr>
      </w:r>
    </w:p>
    <w:p>
      <w:pPr>
        <w:spacing w:after="100" w:line="360" w:lineRule="auto" w:before="0"/>
      </w:pPr>
      <w:r>
        <w:rPr>
          <w:b w:val="0"/>
        </w:rPr>
        <w:t>16. Which of the following letter-clusters can replace the question mark (?) In the given series to make it logically complete? DNU, ?, NXE, SCJ, XHO</w:t>
      </w:r>
    </w:p>
    <w:p>
      <w:pPr>
        <w:spacing w:before="0"/>
      </w:pPr>
      <w:r>
        <w:rPr>
          <w:b w:val="0"/>
        </w:rPr>
      </w:r>
    </w:p>
    <w:p>
      <w:pPr>
        <w:spacing w:after="100" w:before="0"/>
      </w:pPr>
      <w:r>
        <w:rPr>
          <w:b w:val="0"/>
        </w:rPr>
        <w:t>A. GQW</w:t>
      </w:r>
    </w:p>
    <w:p>
      <w:pPr>
        <w:spacing w:after="100" w:before="0"/>
      </w:pPr>
      <w:r>
        <w:rPr>
          <w:b w:val="0"/>
        </w:rPr>
        <w:t>B. GPV</w:t>
      </w:r>
    </w:p>
    <w:p>
      <w:pPr>
        <w:spacing w:after="100" w:before="0"/>
      </w:pPr>
      <w:r>
        <w:rPr>
          <w:b w:val="0"/>
        </w:rPr>
        <w:t>C. HRY</w:t>
      </w:r>
    </w:p>
    <w:p>
      <w:pPr>
        <w:spacing w:after="100" w:before="0"/>
      </w:pPr>
      <w:r>
        <w:rPr>
          <w:b w:val="0"/>
        </w:rPr>
        <w:t>D. ISZ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'ISZ' is the correct answer.</w:t>
      </w:r>
    </w:p>
    <w:p>
      <w:pPr>
        <w:spacing w:before="0"/>
      </w:pPr>
      <w:r>
        <w:rPr>
          <w:b w:val="0"/>
        </w:rPr>
      </w:r>
    </w:p>
    <w:p>
      <w:pPr>
        <w:spacing w:after="100" w:line="360" w:lineRule="auto" w:before="0"/>
      </w:pPr>
      <w:r>
        <w:rPr>
          <w:b w:val="0"/>
        </w:rPr>
        <w:t>17. Three of the following four letter-clusters are alike in a certain way and one is different. Pick the odd one out. AFKP GKPS SXCH JOTY</w:t>
      </w:r>
    </w:p>
    <w:p>
      <w:pPr>
        <w:spacing w:before="0"/>
      </w:pPr>
      <w:r>
        <w:rPr>
          <w:b w:val="0"/>
        </w:rPr>
      </w:r>
    </w:p>
    <w:p>
      <w:pPr>
        <w:spacing w:after="100" w:before="0"/>
      </w:pPr>
      <w:r>
        <w:rPr>
          <w:b w:val="0"/>
        </w:rPr>
        <w:t>A. JOTY</w:t>
      </w:r>
    </w:p>
    <w:p>
      <w:pPr>
        <w:spacing w:after="100" w:before="0"/>
      </w:pPr>
      <w:r>
        <w:rPr>
          <w:b w:val="0"/>
        </w:rPr>
        <w:t>B. SXCH</w:t>
      </w:r>
    </w:p>
    <w:p>
      <w:pPr>
        <w:spacing w:after="100" w:before="0"/>
      </w:pPr>
      <w:r>
        <w:rPr>
          <w:b w:val="0"/>
        </w:rPr>
        <w:t>C. GKPS</w:t>
      </w:r>
    </w:p>
    <w:p>
      <w:pPr>
        <w:spacing w:after="100" w:before="0"/>
      </w:pPr>
      <w:r>
        <w:rPr>
          <w:b w:val="0"/>
        </w:rPr>
        <w:t>D. AFKP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Letter + 5 = Next letter GKPS → G + 4 = K; K + 5 = P; P + 3 = S Hence, 'GKPS' is the correct answer.</w:t>
      </w:r>
    </w:p>
    <w:p>
      <w:pPr>
        <w:spacing w:before="0"/>
      </w:pPr>
      <w:r>
        <w:rPr>
          <w:b w:val="0"/>
        </w:rPr>
      </w:r>
    </w:p>
    <w:p>
      <w:pPr>
        <w:spacing w:after="100" w:line="360" w:lineRule="auto" w:before="0"/>
      </w:pPr>
      <w:r>
        <w:rPr>
          <w:b w:val="0"/>
        </w:rPr>
        <w:t>18. The Pradhan Mantri Rojgar Yojana was started during the _________.</w:t>
      </w:r>
    </w:p>
    <w:p>
      <w:pPr>
        <w:spacing w:before="0"/>
      </w:pPr>
      <w:r>
        <w:rPr>
          <w:b w:val="0"/>
        </w:rPr>
      </w:r>
    </w:p>
    <w:p>
      <w:pPr>
        <w:spacing w:after="100" w:before="0"/>
      </w:pPr>
      <w:r>
        <w:rPr>
          <w:b w:val="0"/>
        </w:rPr>
        <w:t>A. Ninth Five Year Plan</w:t>
      </w:r>
    </w:p>
    <w:p>
      <w:pPr>
        <w:spacing w:after="100" w:before="0"/>
      </w:pPr>
      <w:r>
        <w:rPr>
          <w:b w:val="0"/>
        </w:rPr>
        <w:t>B. Eighth Five Year Plan</w:t>
      </w:r>
    </w:p>
    <w:p>
      <w:pPr>
        <w:spacing w:after="100" w:before="0"/>
      </w:pPr>
      <w:r>
        <w:rPr>
          <w:b w:val="0"/>
        </w:rPr>
        <w:t>C. Seventh Five Year Plan</w:t>
      </w:r>
    </w:p>
    <w:p>
      <w:pPr>
        <w:spacing w:after="100" w:before="0"/>
      </w:pPr>
      <w:r>
        <w:rPr>
          <w:b w:val="0"/>
        </w:rPr>
        <w:t>D. Tenth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Pradhan Mantri Rojgar Yojana was started during the Eighth Five Year Plan, which was from 1992-1997. The aim of the scheme was to provide employment opportunities to the unemployed youth of the country by promoting self-employment and entrepreneurship.</w:t>
      </w:r>
    </w:p>
    <w:p>
      <w:pPr>
        <w:spacing w:before="0"/>
      </w:pPr>
      <w:r>
        <w:rPr>
          <w:b w:val="0"/>
        </w:rPr>
      </w:r>
    </w:p>
    <w:p>
      <w:pPr>
        <w:spacing w:after="100" w:line="360" w:lineRule="auto" w:before="0"/>
      </w:pPr>
      <w:r>
        <w:rPr>
          <w:b w:val="0"/>
        </w:rPr>
        <w:t>19. Banganga festival takes place annually at which of the following places in Maharashtra?</w:t>
      </w:r>
    </w:p>
    <w:p>
      <w:pPr>
        <w:spacing w:before="0"/>
      </w:pPr>
      <w:r>
        <w:rPr>
          <w:b w:val="0"/>
        </w:rPr>
      </w:r>
    </w:p>
    <w:p>
      <w:pPr>
        <w:spacing w:after="100" w:before="0"/>
      </w:pPr>
      <w:r>
        <w:rPr>
          <w:b w:val="0"/>
        </w:rPr>
        <w:t>A. Pune</w:t>
      </w:r>
    </w:p>
    <w:p>
      <w:pPr>
        <w:spacing w:after="100" w:before="0"/>
      </w:pPr>
      <w:r>
        <w:rPr>
          <w:b w:val="0"/>
        </w:rPr>
        <w:t>B. Nashik</w:t>
      </w:r>
    </w:p>
    <w:p>
      <w:pPr>
        <w:spacing w:after="100" w:before="0"/>
      </w:pPr>
      <w:r>
        <w:rPr>
          <w:b w:val="0"/>
        </w:rPr>
        <w:t>C. Mumbai</w:t>
      </w:r>
    </w:p>
    <w:p>
      <w:pPr>
        <w:spacing w:after="100" w:before="0"/>
      </w:pPr>
      <w:r>
        <w:rPr>
          <w:b w:val="0"/>
        </w:rPr>
        <w:t>D. Nagpur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Banganga festival is a famous annual festival celebrated in Mumbai, Maharashtra. Banganga festival is celebrated in the month of January or February.</w:t>
      </w:r>
    </w:p>
    <w:p>
      <w:pPr>
        <w:spacing w:before="0"/>
      </w:pPr>
      <w:r>
        <w:rPr>
          <w:b w:val="0"/>
        </w:rPr>
      </w:r>
    </w:p>
    <w:p>
      <w:pPr>
        <w:spacing w:after="100" w:line="360" w:lineRule="auto" w:before="0"/>
      </w:pPr>
      <w:r>
        <w:rPr>
          <w:b w:val="0"/>
        </w:rPr>
        <w:t>20. Who was the first social reformer to view modern education as a vehicle for the spread of modern ideas in the country?</w:t>
      </w:r>
    </w:p>
    <w:p>
      <w:pPr>
        <w:spacing w:before="0"/>
      </w:pPr>
      <w:r>
        <w:rPr>
          <w:b w:val="0"/>
        </w:rPr>
      </w:r>
    </w:p>
    <w:p>
      <w:pPr>
        <w:spacing w:after="100" w:before="0"/>
      </w:pPr>
      <w:r>
        <w:rPr>
          <w:b w:val="0"/>
        </w:rPr>
        <w:t>A. Raja Ram Mohan Roy</w:t>
      </w:r>
    </w:p>
    <w:p>
      <w:pPr>
        <w:spacing w:after="100" w:before="0"/>
      </w:pPr>
      <w:r>
        <w:rPr>
          <w:b w:val="0"/>
        </w:rPr>
        <w:t>B. DK Karve</w:t>
      </w:r>
    </w:p>
    <w:p>
      <w:pPr>
        <w:spacing w:after="100" w:before="0"/>
      </w:pPr>
      <w:r>
        <w:rPr>
          <w:b w:val="0"/>
        </w:rPr>
        <w:t>C. Savitribai Phule</w:t>
      </w:r>
    </w:p>
    <w:p>
      <w:pPr>
        <w:spacing w:after="100" w:before="0"/>
      </w:pPr>
      <w:r>
        <w:rPr>
          <w:b w:val="0"/>
        </w:rPr>
        <w:t>D. Swami Vivekananda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 Ram Mohan Roy was the first social reformer to view modern education as a vehicle for the spread of modern ideas in the country. He believed that education could play a crucial role in the development of the country and the upliftment of its people.</w:t>
      </w:r>
    </w:p>
    <w:p>
      <w:pPr>
        <w:spacing w:before="0"/>
      </w:pPr>
      <w:r>
        <w:rPr>
          <w:b w:val="0"/>
        </w:rPr>
      </w:r>
    </w:p>
    <w:p>
      <w:pPr>
        <w:spacing w:after="100" w:line="360" w:lineRule="auto" w:before="0"/>
      </w:pPr>
      <w:r>
        <w:rPr>
          <w:b w:val="0"/>
        </w:rPr>
        <w:t>21. The Mana Ooru - Mana Badi programme was formally launched by the ___________ government in March 2022 to introduce English medium in government schools.</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Andhra Pradesh</w:t>
      </w:r>
    </w:p>
    <w:p>
      <w:pPr>
        <w:spacing w:after="100" w:before="0"/>
      </w:pPr>
      <w:r>
        <w:rPr>
          <w:b w:val="0"/>
        </w:rPr>
        <w:t>D. Telangana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Mana Ooru - Mana Badi programme was launched by the Telangana government in March 2022. The aim of the programme is to introduce English medium in government schools in Telangana.</w:t>
      </w:r>
    </w:p>
    <w:p>
      <w:pPr>
        <w:spacing w:before="0"/>
      </w:pPr>
      <w:r>
        <w:rPr>
          <w:b w:val="0"/>
        </w:rPr>
      </w:r>
    </w:p>
    <w:p>
      <w:pPr>
        <w:spacing w:after="100" w:line="360" w:lineRule="auto" w:before="0"/>
      </w:pPr>
      <w:r>
        <w:rPr>
          <w:b w:val="0"/>
        </w:rPr>
        <w:t>22. Which of the following is used to chemically test starch?</w:t>
      </w:r>
    </w:p>
    <w:p>
      <w:pPr>
        <w:spacing w:before="0"/>
      </w:pPr>
      <w:r>
        <w:rPr>
          <w:b w:val="0"/>
        </w:rPr>
      </w:r>
    </w:p>
    <w:p>
      <w:pPr>
        <w:spacing w:after="100" w:before="0"/>
      </w:pPr>
      <w:r>
        <w:rPr>
          <w:b w:val="0"/>
        </w:rPr>
        <w:t>A. Chlorine solution</w:t>
      </w:r>
    </w:p>
    <w:p>
      <w:pPr>
        <w:spacing w:after="100" w:before="0"/>
      </w:pPr>
      <w:r>
        <w:rPr>
          <w:b w:val="0"/>
        </w:rPr>
        <w:t>B. lodine solution</w:t>
      </w:r>
    </w:p>
    <w:p>
      <w:pPr>
        <w:spacing w:after="100" w:before="0"/>
      </w:pPr>
      <w:r>
        <w:rPr>
          <w:b w:val="0"/>
        </w:rPr>
        <w:t>C. Sulphur solution</w:t>
      </w:r>
    </w:p>
    <w:p>
      <w:pPr>
        <w:spacing w:after="100" w:before="0"/>
      </w:pPr>
      <w:r>
        <w:rPr>
          <w:b w:val="0"/>
        </w:rPr>
        <w:t>D. Bromine solution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Iodine solution is used to chemically test for the presence of starch. When iodine solution is added to a sample that contains starch, the solution turns blue-black in color.</w:t>
      </w:r>
    </w:p>
    <w:p>
      <w:pPr>
        <w:spacing w:before="0"/>
      </w:pPr>
      <w:r>
        <w:rPr>
          <w:b w:val="0"/>
        </w:rPr>
      </w:r>
    </w:p>
    <w:p>
      <w:pPr>
        <w:spacing w:after="100" w:line="360" w:lineRule="auto" w:before="0"/>
      </w:pPr>
      <w:r>
        <w:rPr>
          <w:b w:val="0"/>
        </w:rPr>
        <w:t>23. Which of the following is the correct match of the column-A with column-B? Column-A (Nutrients) Column-B (Source) i. Protein rich food a. Wheat ii. Fat rich food b. Lemon iii. Carbohydrate rich food c. Egg white iv. Vitamin C rich food d. Butter and cheese</w:t>
      </w:r>
    </w:p>
    <w:p>
      <w:pPr>
        <w:spacing w:before="0"/>
      </w:pPr>
      <w:r>
        <w:rPr>
          <w:b w:val="0"/>
        </w:rPr>
      </w:r>
    </w:p>
    <w:p>
      <w:pPr>
        <w:spacing w:after="100" w:before="0"/>
      </w:pPr>
      <w:r>
        <w:rPr>
          <w:b w:val="0"/>
        </w:rPr>
        <w:t>A. i - c, ii - a, iii - b, iv - d</w:t>
      </w:r>
    </w:p>
    <w:p>
      <w:pPr>
        <w:spacing w:after="100" w:before="0"/>
      </w:pPr>
      <w:r>
        <w:rPr>
          <w:b w:val="0"/>
        </w:rPr>
        <w:t>B. i - c, ii - d, iii - b, iv - a</w:t>
      </w:r>
    </w:p>
    <w:p>
      <w:pPr>
        <w:spacing w:after="100" w:before="0"/>
      </w:pPr>
      <w:r>
        <w:rPr>
          <w:b w:val="0"/>
        </w:rPr>
        <w:t>C. i - c, ii - d, iii - a, iv - b</w:t>
      </w:r>
    </w:p>
    <w:p>
      <w:pPr>
        <w:spacing w:after="100" w:before="0"/>
      </w:pPr>
      <w:r>
        <w:rPr>
          <w:b w:val="0"/>
        </w:rPr>
        <w:t>D. i - d, ii - c, iii - b, iv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match of column-A with column-B is i - c, ii - d, iii - a, iv - b. Protein-rich food sources are eggs, lean meats, dairy products, and beans. Fat-rich food sources are butter, cheese, nuts, and fatty fish. Carbohydrate-rich food sources are bread, pasta, rice, potatoes, and fruits. Vitamin C rich food sources are citrus fruits, strawberries, kiwi, broccoli, and peppers.</w:t>
      </w:r>
    </w:p>
    <w:p>
      <w:pPr>
        <w:spacing w:before="0"/>
      </w:pPr>
      <w:r>
        <w:rPr>
          <w:b w:val="0"/>
        </w:rPr>
      </w:r>
    </w:p>
    <w:p>
      <w:pPr>
        <w:spacing w:after="100" w:line="360" w:lineRule="auto" w:before="0"/>
      </w:pPr>
      <w:r>
        <w:rPr>
          <w:b w:val="0"/>
        </w:rPr>
        <w:t>24. Who was the first Odissi dancer from Odisha to receive Padma Vibhushan?</w:t>
      </w:r>
    </w:p>
    <w:p>
      <w:pPr>
        <w:spacing w:before="0"/>
      </w:pPr>
      <w:r>
        <w:rPr>
          <w:b w:val="0"/>
        </w:rPr>
      </w:r>
    </w:p>
    <w:p>
      <w:pPr>
        <w:spacing w:after="100" w:before="0"/>
      </w:pPr>
      <w:r>
        <w:rPr>
          <w:b w:val="0"/>
        </w:rPr>
        <w:t>A. Sonal Mansingh</w:t>
      </w:r>
    </w:p>
    <w:p>
      <w:pPr>
        <w:spacing w:after="100" w:before="0"/>
      </w:pPr>
      <w:r>
        <w:rPr>
          <w:b w:val="0"/>
        </w:rPr>
        <w:t>B. Sanjukta Panigrahi</w:t>
      </w:r>
    </w:p>
    <w:p>
      <w:pPr>
        <w:spacing w:after="100" w:before="0"/>
      </w:pPr>
      <w:r>
        <w:rPr>
          <w:b w:val="0"/>
        </w:rPr>
        <w:t>C. Kelucharan Mohapatra</w:t>
      </w:r>
    </w:p>
    <w:p>
      <w:pPr>
        <w:spacing w:after="100" w:before="0"/>
      </w:pPr>
      <w:r>
        <w:rPr>
          <w:b w:val="0"/>
        </w:rPr>
        <w:t>D. Madhvi Mudgal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Kelucharan Mohapatra was a legendary Odissi dancer, choreographer, and guru. He was the first Odissi dancer to have received the Padma Vibhushan in 2000, in recognition of his outstanding contribution to the field of dance.</w:t>
      </w:r>
    </w:p>
    <w:p>
      <w:pPr>
        <w:spacing w:before="0"/>
      </w:pPr>
      <w:r>
        <w:rPr>
          <w:b w:val="0"/>
        </w:rPr>
      </w:r>
    </w:p>
    <w:p>
      <w:pPr>
        <w:spacing w:after="100" w:line="360" w:lineRule="auto" w:before="0"/>
      </w:pPr>
      <w:r>
        <w:rPr>
          <w:b w:val="0"/>
        </w:rPr>
        <w:t>25. In which state is the Maski inscription located at present?</w:t>
      </w:r>
    </w:p>
    <w:p>
      <w:pPr>
        <w:spacing w:before="0"/>
      </w:pPr>
      <w:r>
        <w:rPr>
          <w:b w:val="0"/>
        </w:rPr>
      </w:r>
    </w:p>
    <w:p>
      <w:pPr>
        <w:spacing w:after="100" w:before="0"/>
      </w:pPr>
      <w:r>
        <w:rPr>
          <w:b w:val="0"/>
        </w:rPr>
        <w:t>A. Tamil Nadu</w:t>
      </w:r>
    </w:p>
    <w:p>
      <w:pPr>
        <w:spacing w:after="100" w:before="0"/>
      </w:pPr>
      <w:r>
        <w:rPr>
          <w:b w:val="0"/>
        </w:rPr>
        <w:t>B. Andhra Pradesh</w:t>
      </w:r>
    </w:p>
    <w:p>
      <w:pPr>
        <w:spacing w:after="100" w:before="0"/>
      </w:pPr>
      <w:r>
        <w:rPr>
          <w:b w:val="0"/>
        </w:rPr>
        <w:t>C. Madhya Pradesh</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Maski inscription is an important archaeological discovery as it is one of the earliest known examples of Brahmi script, dating back to the 3rd century BCE. The inscription was discovered in 1915 by a British archaeologist named F.E. Keay during his excavations in Maski, Karnataka.</w:t>
      </w:r>
    </w:p>
    <w:p>
      <w:pPr>
        <w:spacing w:before="0"/>
      </w:pPr>
      <w:r>
        <w:rPr>
          <w:b w:val="0"/>
        </w:rPr>
      </w:r>
    </w:p>
    <w:p>
      <w:pPr>
        <w:spacing w:after="100" w:line="360" w:lineRule="auto" w:before="0"/>
      </w:pPr>
      <w:r>
        <w:rPr>
          <w:b w:val="0"/>
        </w:rPr>
        <w:t>26. When did the Drafting Committee publish the first draft of the Indian Constitution?</w:t>
      </w:r>
    </w:p>
    <w:p>
      <w:pPr>
        <w:spacing w:before="0"/>
      </w:pPr>
      <w:r>
        <w:rPr>
          <w:b w:val="0"/>
        </w:rPr>
      </w:r>
    </w:p>
    <w:p>
      <w:pPr>
        <w:spacing w:after="100" w:before="0"/>
      </w:pPr>
      <w:r>
        <w:rPr>
          <w:b w:val="0"/>
        </w:rPr>
        <w:t>A. June 1948</w:t>
      </w:r>
    </w:p>
    <w:p>
      <w:pPr>
        <w:spacing w:after="100" w:before="0"/>
      </w:pPr>
      <w:r>
        <w:rPr>
          <w:b w:val="0"/>
        </w:rPr>
        <w:t>B. May 1948</w:t>
      </w:r>
    </w:p>
    <w:p>
      <w:pPr>
        <w:spacing w:after="100" w:before="0"/>
      </w:pPr>
      <w:r>
        <w:rPr>
          <w:b w:val="0"/>
        </w:rPr>
        <w:t>C. January 1948</w:t>
      </w:r>
    </w:p>
    <w:p>
      <w:pPr>
        <w:spacing w:after="100" w:before="0"/>
      </w:pPr>
      <w:r>
        <w:rPr>
          <w:b w:val="0"/>
        </w:rPr>
        <w:t>D. February 1948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draft of the Indian Constitution was published in February 1948 by the Drafting Committee chaired by Dr. B.R. Ambedkar.</w:t>
      </w:r>
    </w:p>
    <w:p>
      <w:pPr>
        <w:spacing w:before="0"/>
      </w:pPr>
      <w:r>
        <w:rPr>
          <w:b w:val="0"/>
        </w:rPr>
      </w:r>
    </w:p>
    <w:p>
      <w:pPr>
        <w:spacing w:after="100" w:line="360" w:lineRule="auto" w:before="0"/>
      </w:pPr>
      <w:r>
        <w:rPr>
          <w:b w:val="0"/>
        </w:rPr>
        <w:t>27. Identify the subsidiary of SAIL that is located along the Kolkata-Asansol railway line?</w:t>
      </w:r>
    </w:p>
    <w:p>
      <w:pPr>
        <w:spacing w:before="0"/>
      </w:pPr>
      <w:r>
        <w:rPr>
          <w:b w:val="0"/>
        </w:rPr>
      </w:r>
    </w:p>
    <w:p>
      <w:pPr>
        <w:spacing w:after="100" w:before="0"/>
      </w:pPr>
      <w:r>
        <w:rPr>
          <w:b w:val="0"/>
        </w:rPr>
        <w:t>A. ESL Steel Limited (ESL)</w:t>
      </w:r>
    </w:p>
    <w:p>
      <w:pPr>
        <w:spacing w:after="100" w:before="0"/>
      </w:pPr>
      <w:r>
        <w:rPr>
          <w:b w:val="0"/>
        </w:rPr>
        <w:t>B. Jindal Steel and Power Ltd (JSPL)</w:t>
      </w:r>
    </w:p>
    <w:p>
      <w:pPr>
        <w:spacing w:after="100" w:before="0"/>
      </w:pPr>
      <w:r>
        <w:rPr>
          <w:b w:val="0"/>
        </w:rPr>
        <w:t>C. Indian Iron and Steel Company (ISCO)</w:t>
      </w:r>
    </w:p>
    <w:p>
      <w:pPr>
        <w:spacing w:after="100" w:before="0"/>
      </w:pPr>
      <w:r>
        <w:rPr>
          <w:b w:val="0"/>
        </w:rPr>
        <w:t>D. Tata Iron and Steel plant (TISCO)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subsidiary of SAIL that is located along the Kolkata-Asansol railway line is Indian Iron and Steel Company (ISCO). ISCO was established in 1918 and was taken over by SAIL in 2006. It is located in Burnpur, West Bengal.</w:t>
      </w:r>
    </w:p>
    <w:p>
      <w:pPr>
        <w:spacing w:before="0"/>
      </w:pPr>
      <w:r>
        <w:rPr>
          <w:b w:val="0"/>
        </w:rPr>
      </w:r>
    </w:p>
    <w:p>
      <w:pPr>
        <w:spacing w:after="100" w:line="360" w:lineRule="auto" w:before="0"/>
      </w:pPr>
      <w:r>
        <w:rPr>
          <w:b w:val="0"/>
        </w:rPr>
        <w:t>28. Name the French jeweller who travelled to India at least six times during the Mughal period.</w:t>
      </w:r>
    </w:p>
    <w:p>
      <w:pPr>
        <w:spacing w:before="0"/>
      </w:pPr>
      <w:r>
        <w:rPr>
          <w:b w:val="0"/>
        </w:rPr>
      </w:r>
    </w:p>
    <w:p>
      <w:pPr>
        <w:spacing w:after="100" w:before="0"/>
      </w:pPr>
      <w:r>
        <w:rPr>
          <w:b w:val="0"/>
        </w:rPr>
        <w:t>A. Antonio Monserrate</w:t>
      </w:r>
    </w:p>
    <w:p>
      <w:pPr>
        <w:spacing w:after="100" w:before="0"/>
      </w:pPr>
      <w:r>
        <w:rPr>
          <w:b w:val="0"/>
        </w:rPr>
        <w:t>B. Jean-Baptiste Tavernier</w:t>
      </w:r>
    </w:p>
    <w:p>
      <w:pPr>
        <w:spacing w:after="100" w:before="0"/>
      </w:pPr>
      <w:r>
        <w:rPr>
          <w:b w:val="0"/>
        </w:rPr>
        <w:t>C. Seydi Ali Reis</w:t>
      </w:r>
    </w:p>
    <w:p>
      <w:pPr>
        <w:spacing w:after="100" w:before="0"/>
      </w:pPr>
      <w:r>
        <w:rPr>
          <w:b w:val="0"/>
        </w:rPr>
        <w:t>D. Peter Mundy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Jean-Baptiste Tavernier, who was a French jeweler and traveler during the Mughal period. Tavernier made at least six trips to India between 1630 and 1668, during which he collected precious stones and gems for his business in Europe.</w:t>
      </w:r>
    </w:p>
    <w:p>
      <w:pPr>
        <w:spacing w:before="0"/>
      </w:pPr>
      <w:r>
        <w:rPr>
          <w:b w:val="0"/>
        </w:rPr>
      </w:r>
    </w:p>
    <w:p>
      <w:pPr>
        <w:spacing w:after="100" w:line="360" w:lineRule="auto" w:before="0"/>
      </w:pPr>
      <w:r>
        <w:rPr>
          <w:b w:val="0"/>
        </w:rPr>
        <w:t>29. Which of the following states in India, during October to December, receive rainfall due to Northeast monsoon?</w:t>
      </w:r>
    </w:p>
    <w:p>
      <w:pPr>
        <w:spacing w:before="0"/>
      </w:pPr>
      <w:r>
        <w:rPr>
          <w:b w:val="0"/>
        </w:rPr>
      </w:r>
    </w:p>
    <w:p>
      <w:pPr>
        <w:spacing w:after="100" w:before="0"/>
      </w:pPr>
      <w:r>
        <w:rPr>
          <w:b w:val="0"/>
        </w:rPr>
        <w:t>A. Tamil Nadu, Kerala and Andhra Pradesh</w:t>
      </w:r>
    </w:p>
    <w:p>
      <w:pPr>
        <w:spacing w:after="100" w:before="0"/>
      </w:pPr>
      <w:r>
        <w:rPr>
          <w:b w:val="0"/>
        </w:rPr>
        <w:t>B. Punjab, Haryana and Madhya Pradesh</w:t>
      </w:r>
    </w:p>
    <w:p>
      <w:pPr>
        <w:spacing w:after="100" w:before="0"/>
      </w:pPr>
      <w:r>
        <w:rPr>
          <w:b w:val="0"/>
        </w:rPr>
        <w:t>C. Andhra Pradesh, Madhya Pradesh and Karnataka</w:t>
      </w:r>
    </w:p>
    <w:p>
      <w:pPr>
        <w:spacing w:after="100" w:before="0"/>
      </w:pPr>
      <w:r>
        <w:rPr>
          <w:b w:val="0"/>
        </w:rPr>
        <w:t>D. Uttar Pradesh, Bihar and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Northeast monsoon, also known as winter monsoon, brings rainfall in the southern part of India from October to December. Tamil Nadu, Kerala, and Andhra Pradesh are the states that receive rainfall due to Northeast monsoon during this period.</w:t>
      </w:r>
    </w:p>
    <w:p>
      <w:pPr>
        <w:spacing w:before="0"/>
      </w:pPr>
      <w:r>
        <w:rPr>
          <w:b w:val="0"/>
        </w:rPr>
      </w:r>
    </w:p>
    <w:p>
      <w:pPr>
        <w:spacing w:after="100" w:line="360" w:lineRule="auto" w:before="0"/>
      </w:pPr>
      <w:r>
        <w:rPr>
          <w:b w:val="0"/>
        </w:rPr>
        <w:t>30. Machines, tools and Implements, and buildings are examples of which type of goods?</w:t>
      </w:r>
    </w:p>
    <w:p>
      <w:pPr>
        <w:spacing w:before="0"/>
      </w:pPr>
      <w:r>
        <w:rPr>
          <w:b w:val="0"/>
        </w:rPr>
      </w:r>
    </w:p>
    <w:p>
      <w:pPr>
        <w:spacing w:after="100" w:before="0"/>
      </w:pPr>
      <w:r>
        <w:rPr>
          <w:b w:val="0"/>
        </w:rPr>
        <w:t>A. Consumer goods</w:t>
      </w:r>
    </w:p>
    <w:p>
      <w:pPr>
        <w:spacing w:after="100" w:before="0"/>
      </w:pPr>
      <w:r>
        <w:rPr>
          <w:b w:val="0"/>
        </w:rPr>
        <w:t>B. Inferior goods</w:t>
      </w:r>
    </w:p>
    <w:p>
      <w:pPr>
        <w:spacing w:after="100" w:before="0"/>
      </w:pPr>
      <w:r>
        <w:rPr>
          <w:b w:val="0"/>
        </w:rPr>
        <w:t>C. Intermediate goods</w:t>
      </w:r>
    </w:p>
    <w:p>
      <w:pPr>
        <w:spacing w:after="100" w:before="0"/>
      </w:pPr>
      <w:r>
        <w:rPr>
          <w:b w:val="0"/>
        </w:rPr>
        <w:t>D. Capital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Machines, tools, and implements, and buildings are examples of capital goods. Capital goods are the goods that are used in the production of other goods and services.</w:t>
      </w:r>
    </w:p>
    <w:p>
      <w:pPr>
        <w:spacing w:before="0"/>
      </w:pPr>
      <w:r>
        <w:rPr>
          <w:b w:val="0"/>
        </w:rPr>
      </w:r>
    </w:p>
    <w:p>
      <w:pPr>
        <w:spacing w:after="100" w:line="360" w:lineRule="auto" w:before="0"/>
      </w:pPr>
      <w:r>
        <w:rPr>
          <w:b w:val="0"/>
        </w:rPr>
        <w:t>31. Which of the following has the highest value of resistivity?</w:t>
      </w:r>
    </w:p>
    <w:p>
      <w:pPr>
        <w:spacing w:before="0"/>
      </w:pPr>
      <w:r>
        <w:rPr>
          <w:b w:val="0"/>
        </w:rPr>
      </w:r>
    </w:p>
    <w:p>
      <w:pPr>
        <w:spacing w:after="100" w:before="0"/>
      </w:pPr>
      <w:r>
        <w:rPr>
          <w:b w:val="0"/>
        </w:rPr>
        <w:t>A. Silver</w:t>
      </w:r>
    </w:p>
    <w:p>
      <w:pPr>
        <w:spacing w:after="100" w:before="0"/>
      </w:pPr>
      <w:r>
        <w:rPr>
          <w:b w:val="0"/>
        </w:rPr>
        <w:t>B. Nichrome</w:t>
      </w:r>
    </w:p>
    <w:p>
      <w:pPr>
        <w:spacing w:after="100" w:before="0"/>
      </w:pPr>
      <w:r>
        <w:rPr>
          <w:b w:val="0"/>
        </w:rPr>
        <w:t>C. Chromium</w:t>
      </w:r>
    </w:p>
    <w:p>
      <w:pPr>
        <w:spacing w:after="100" w:before="0"/>
      </w:pPr>
      <w:r>
        <w:rPr>
          <w:b w:val="0"/>
        </w:rPr>
        <w:t>D. lron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Nichrome has the highest value of resistivity among the given options because it is an alloy made of nickel, chromium, and iron, which are all metals with high resistivity.</w:t>
      </w:r>
    </w:p>
    <w:p>
      <w:pPr>
        <w:spacing w:before="0"/>
      </w:pPr>
      <w:r>
        <w:rPr>
          <w:b w:val="0"/>
        </w:rPr>
      </w:r>
    </w:p>
    <w:p>
      <w:pPr>
        <w:spacing w:after="100" w:line="360" w:lineRule="auto" w:before="0"/>
      </w:pPr>
      <w:r>
        <w:rPr>
          <w:b w:val="0"/>
        </w:rPr>
        <w:t>32. Asad Ali Khan is best known for his mastery over which of the given musical instruments?</w:t>
      </w:r>
    </w:p>
    <w:p>
      <w:pPr>
        <w:spacing w:before="0"/>
      </w:pPr>
      <w:r>
        <w:rPr>
          <w:b w:val="0"/>
        </w:rPr>
      </w:r>
    </w:p>
    <w:p>
      <w:pPr>
        <w:spacing w:after="100" w:before="0"/>
      </w:pPr>
      <w:r>
        <w:rPr>
          <w:b w:val="0"/>
        </w:rPr>
        <w:t>A. Surbahar</w:t>
      </w:r>
    </w:p>
    <w:p>
      <w:pPr>
        <w:spacing w:after="100" w:before="0"/>
      </w:pPr>
      <w:r>
        <w:rPr>
          <w:b w:val="0"/>
        </w:rPr>
        <w:t>B. Violin</w:t>
      </w:r>
    </w:p>
    <w:p>
      <w:pPr>
        <w:spacing w:after="100" w:before="0"/>
      </w:pPr>
      <w:r>
        <w:rPr>
          <w:b w:val="0"/>
        </w:rPr>
        <w:t>C. Tabla</w:t>
      </w:r>
    </w:p>
    <w:p>
      <w:pPr>
        <w:spacing w:after="100" w:before="0"/>
      </w:pPr>
      <w:r>
        <w:rPr>
          <w:b w:val="0"/>
        </w:rPr>
        <w:t>D. Rudra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Asad Ali Khan is best known for his mastery over the Rudra Veena, which is a stringed musical instrument. The Rudra Veena is a rare and ancient instrument that has been in existence for over 2000 years and is known for its deep and meditative sound.</w:t>
      </w:r>
    </w:p>
    <w:p>
      <w:pPr>
        <w:spacing w:before="0"/>
      </w:pPr>
      <w:r>
        <w:rPr>
          <w:b w:val="0"/>
        </w:rPr>
      </w:r>
    </w:p>
    <w:p>
      <w:pPr>
        <w:spacing w:after="100" w:line="360" w:lineRule="auto" w:before="0"/>
      </w:pPr>
      <w:r>
        <w:rPr>
          <w:b w:val="0"/>
        </w:rPr>
        <w:t>33. The part of the Himalayas lying between Satluj and __________ rivers is known as Kumaon Himalayas.</w:t>
      </w:r>
    </w:p>
    <w:p>
      <w:pPr>
        <w:spacing w:before="0"/>
      </w:pPr>
      <w:r>
        <w:rPr>
          <w:b w:val="0"/>
        </w:rPr>
      </w:r>
    </w:p>
    <w:p>
      <w:pPr>
        <w:spacing w:after="100" w:before="0"/>
      </w:pPr>
      <w:r>
        <w:rPr>
          <w:b w:val="0"/>
        </w:rPr>
        <w:t>A. Indus</w:t>
      </w:r>
    </w:p>
    <w:p>
      <w:pPr>
        <w:spacing w:after="100" w:before="0"/>
      </w:pPr>
      <w:r>
        <w:rPr>
          <w:b w:val="0"/>
        </w:rPr>
        <w:t>B. Kali</w:t>
      </w:r>
    </w:p>
    <w:p>
      <w:pPr>
        <w:spacing w:after="100" w:before="0"/>
      </w:pPr>
      <w:r>
        <w:rPr>
          <w:b w:val="0"/>
        </w:rPr>
        <w:t>C. Brahmaputra</w:t>
      </w:r>
    </w:p>
    <w:p>
      <w:pPr>
        <w:spacing w:after="100" w:before="0"/>
      </w:pPr>
      <w:r>
        <w:rPr>
          <w:b w:val="0"/>
        </w:rPr>
        <w:t>D. Teesta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Kumaon Himalayas lie between the Satluj river in the west and the Kali river in the east. The Kali river forms the boundary between India and Nepal.</w:t>
      </w:r>
    </w:p>
    <w:p>
      <w:pPr>
        <w:spacing w:before="0"/>
      </w:pPr>
      <w:r>
        <w:rPr>
          <w:b w:val="0"/>
        </w:rPr>
      </w:r>
    </w:p>
    <w:p>
      <w:pPr>
        <w:spacing w:after="100" w:line="360" w:lineRule="auto" w:before="0"/>
      </w:pPr>
      <w:r>
        <w:rPr>
          <w:b w:val="0"/>
        </w:rPr>
        <w:t>34. In December 2021, Aanchal Thakur was in news for winning a bronze medal at an international event. Which sport is she associated with?</w:t>
      </w:r>
    </w:p>
    <w:p>
      <w:pPr>
        <w:spacing w:before="0"/>
      </w:pPr>
      <w:r>
        <w:rPr>
          <w:b w:val="0"/>
        </w:rPr>
      </w:r>
    </w:p>
    <w:p>
      <w:pPr>
        <w:spacing w:after="100" w:before="0"/>
      </w:pPr>
      <w:r>
        <w:rPr>
          <w:b w:val="0"/>
        </w:rPr>
        <w:t>A. Alpine Skiing</w:t>
      </w:r>
    </w:p>
    <w:p>
      <w:pPr>
        <w:spacing w:after="100" w:before="0"/>
      </w:pPr>
      <w:r>
        <w:rPr>
          <w:b w:val="0"/>
        </w:rPr>
        <w:t>B. Biathlon</w:t>
      </w:r>
    </w:p>
    <w:p>
      <w:pPr>
        <w:spacing w:after="100" w:before="0"/>
      </w:pPr>
      <w:r>
        <w:rPr>
          <w:b w:val="0"/>
        </w:rPr>
        <w:t>C. Billiards</w:t>
      </w:r>
    </w:p>
    <w:p>
      <w:pPr>
        <w:spacing w:after="100" w:before="0"/>
      </w:pPr>
      <w:r>
        <w:rPr>
          <w:b w:val="0"/>
        </w:rPr>
        <w:t>D. Figure Skating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Aanchal Thakur is associated with the sport of Alpine Skiing. She won a bronze medal at the Alpine Ejder 3200 Cup held in Turkey in December 2021.</w:t>
      </w:r>
    </w:p>
    <w:p>
      <w:pPr>
        <w:spacing w:before="0"/>
      </w:pPr>
      <w:r>
        <w:rPr>
          <w:b w:val="0"/>
        </w:rPr>
      </w:r>
    </w:p>
    <w:p>
      <w:pPr>
        <w:spacing w:after="100" w:line="360" w:lineRule="auto" w:before="0"/>
      </w:pPr>
      <w:r>
        <w:rPr>
          <w:b w:val="0"/>
        </w:rPr>
        <w:t>35. Which of the following organisations is credited with writing literary pieces for the abolition of Sati Pratha?</w:t>
      </w:r>
    </w:p>
    <w:p>
      <w:pPr>
        <w:spacing w:before="0"/>
      </w:pPr>
      <w:r>
        <w:rPr>
          <w:b w:val="0"/>
        </w:rPr>
      </w:r>
    </w:p>
    <w:p>
      <w:pPr>
        <w:spacing w:after="100" w:before="0"/>
      </w:pPr>
      <w:r>
        <w:rPr>
          <w:b w:val="0"/>
        </w:rPr>
        <w:t>A. The Harijan Sevak Sangh</w:t>
      </w:r>
    </w:p>
    <w:p>
      <w:pPr>
        <w:spacing w:after="100" w:before="0"/>
      </w:pPr>
      <w:r>
        <w:rPr>
          <w:b w:val="0"/>
        </w:rPr>
        <w:t>B. The Brahmo Samaj</w:t>
      </w:r>
    </w:p>
    <w:p>
      <w:pPr>
        <w:spacing w:after="100" w:before="0"/>
      </w:pPr>
      <w:r>
        <w:rPr>
          <w:b w:val="0"/>
        </w:rPr>
        <w:t>C. The Satya Shodhak Samaj</w:t>
      </w:r>
    </w:p>
    <w:p>
      <w:pPr>
        <w:spacing w:after="100" w:before="0"/>
      </w:pPr>
      <w:r>
        <w:rPr>
          <w:b w:val="0"/>
        </w:rPr>
        <w:t>D. The Bahujan Samaj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Brahmo Samaj is credited with writing literary pieces for the abolition of Sati Pratha. Sati Pratha was a practice where a widow was expected to immolate herself on her husband's funeral pyre.</w:t>
      </w:r>
    </w:p>
    <w:p>
      <w:pPr>
        <w:spacing w:before="0"/>
      </w:pPr>
      <w:r>
        <w:rPr>
          <w:b w:val="0"/>
        </w:rPr>
      </w:r>
    </w:p>
    <w:p>
      <w:pPr>
        <w:spacing w:after="100" w:line="360" w:lineRule="auto" w:before="0"/>
      </w:pPr>
      <w:r>
        <w:rPr>
          <w:b w:val="0"/>
        </w:rPr>
        <w:t>36. The pensions payable to or in respect of the officers and servants of the Supreme Court are charged upon ___________.</w:t>
      </w:r>
    </w:p>
    <w:p>
      <w:pPr>
        <w:spacing w:before="0"/>
      </w:pPr>
      <w:r>
        <w:rPr>
          <w:b w:val="0"/>
        </w:rPr>
      </w:r>
    </w:p>
    <w:p>
      <w:pPr>
        <w:spacing w:after="100" w:before="0"/>
      </w:pPr>
      <w:r>
        <w:rPr>
          <w:b w:val="0"/>
        </w:rPr>
        <w:t>A. Consolidated Fund of India</w:t>
      </w:r>
    </w:p>
    <w:p>
      <w:pPr>
        <w:spacing w:after="100" w:before="0"/>
      </w:pPr>
      <w:r>
        <w:rPr>
          <w:b w:val="0"/>
        </w:rPr>
        <w:t>B. Reserve Bank of India</w:t>
      </w:r>
    </w:p>
    <w:p>
      <w:pPr>
        <w:spacing w:after="100" w:before="0"/>
      </w:pPr>
      <w:r>
        <w:rPr>
          <w:b w:val="0"/>
        </w:rPr>
        <w:t>C. Public Account of India</w:t>
      </w:r>
    </w:p>
    <w:p>
      <w:pPr>
        <w:spacing w:after="100" w:before="0"/>
      </w:pPr>
      <w:r>
        <w:rPr>
          <w:b w:val="0"/>
        </w:rPr>
        <w:t>D. Finance Commission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Consolidated Fund of India is the main fund of the government and all revenues received by the government, loans raised by the government, and money received in repayment of loans form part of this fund. The pensions payable to or in respect of the officers and servants of the Supreme Court are charged upon the Consolidated Fund of India, which means that the funds for their pensions come from this main fund of the government.</w:t>
      </w:r>
    </w:p>
    <w:p>
      <w:pPr>
        <w:spacing w:before="0"/>
      </w:pPr>
      <w:r>
        <w:rPr>
          <w:b w:val="0"/>
        </w:rPr>
      </w:r>
    </w:p>
    <w:p>
      <w:pPr>
        <w:spacing w:after="100" w:line="360" w:lineRule="auto" w:before="0"/>
      </w:pPr>
      <w:r>
        <w:rPr>
          <w:b w:val="0"/>
        </w:rPr>
        <w:t>37. On 20 July 2021, the Supreme Court struck down certain provisions of part IX B of the Constitution of India. Part IX B was related to:</w:t>
      </w:r>
    </w:p>
    <w:p>
      <w:pPr>
        <w:spacing w:before="0"/>
      </w:pPr>
      <w:r>
        <w:rPr>
          <w:b w:val="0"/>
        </w:rPr>
      </w:r>
    </w:p>
    <w:p>
      <w:pPr>
        <w:spacing w:after="100" w:before="0"/>
      </w:pPr>
      <w:r>
        <w:rPr>
          <w:b w:val="0"/>
        </w:rPr>
        <w:t>A. Panchayats</w:t>
      </w:r>
    </w:p>
    <w:p>
      <w:pPr>
        <w:spacing w:after="100" w:before="0"/>
      </w:pPr>
      <w:r>
        <w:rPr>
          <w:b w:val="0"/>
        </w:rPr>
        <w:t>B. Municipalities</w:t>
      </w:r>
    </w:p>
    <w:p>
      <w:pPr>
        <w:spacing w:after="100" w:before="0"/>
      </w:pPr>
      <w:r>
        <w:rPr>
          <w:b w:val="0"/>
        </w:rPr>
        <w:t>C. Co-operative Societies</w:t>
      </w:r>
    </w:p>
    <w:p>
      <w:pPr>
        <w:spacing w:after="100" w:before="0"/>
      </w:pPr>
      <w:r>
        <w:rPr>
          <w:b w:val="0"/>
        </w:rPr>
        <w:t>D. Sub-ordinate Courts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Co-operative Societies. Part IX B of the Constitution of India deals with the provisions related to the formation and functioning of cooperative societies. The Supreme Court has struck down specific provisions of Part IX B, which means that some of the rules related to cooperative societies are no longer valid.</w:t>
      </w:r>
    </w:p>
    <w:p>
      <w:pPr>
        <w:spacing w:before="0"/>
      </w:pPr>
      <w:r>
        <w:rPr>
          <w:b w:val="0"/>
        </w:rPr>
      </w:r>
    </w:p>
    <w:p>
      <w:pPr>
        <w:spacing w:after="100" w:line="360" w:lineRule="auto" w:before="0"/>
      </w:pPr>
      <w:r>
        <w:rPr>
          <w:b w:val="0"/>
        </w:rPr>
        <w:t>38. which of the following Indian states was the host of the 36th national games?</w:t>
      </w:r>
    </w:p>
    <w:p>
      <w:pPr>
        <w:spacing w:before="0"/>
      </w:pPr>
      <w:r>
        <w:rPr>
          <w:b w:val="0"/>
        </w:rPr>
      </w:r>
    </w:p>
    <w:p>
      <w:pPr>
        <w:spacing w:after="100" w:before="0"/>
      </w:pPr>
      <w:r>
        <w:rPr>
          <w:b w:val="0"/>
        </w:rPr>
        <w:t>A. Punjab</w:t>
      </w:r>
    </w:p>
    <w:p>
      <w:pPr>
        <w:spacing w:after="100" w:before="0"/>
      </w:pPr>
      <w:r>
        <w:rPr>
          <w:b w:val="0"/>
        </w:rPr>
        <w:t>B. Maharashtra</w:t>
      </w:r>
    </w:p>
    <w:p>
      <w:pPr>
        <w:spacing w:after="100" w:before="0"/>
      </w:pPr>
      <w:r>
        <w:rPr>
          <w:b w:val="0"/>
        </w:rPr>
        <w:t>C. Gujarat</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Gujarat, which hosted the 36th National Games in 2016. The National Games is a biennial multi-sport event in India, where athletes from different states compete against each other. The first National Games were held in 1924 in Delhi, and since then, it has been held in various states across India.</w:t>
      </w:r>
    </w:p>
    <w:p>
      <w:pPr>
        <w:spacing w:before="0"/>
      </w:pPr>
      <w:r>
        <w:rPr>
          <w:b w:val="0"/>
        </w:rPr>
      </w:r>
    </w:p>
    <w:p>
      <w:pPr>
        <w:spacing w:after="100" w:line="360" w:lineRule="auto" w:before="0"/>
      </w:pPr>
      <w:r>
        <w:rPr>
          <w:b w:val="0"/>
        </w:rPr>
        <w:t>39. Which element of Group 17 has two isotopes of masses 35 and 37 amu with average abundance of 75.77% and 24.23%, respectively?</w:t>
      </w:r>
    </w:p>
    <w:p>
      <w:pPr>
        <w:spacing w:before="0"/>
      </w:pPr>
      <w:r>
        <w:rPr>
          <w:b w:val="0"/>
        </w:rPr>
      </w:r>
    </w:p>
    <w:p>
      <w:pPr>
        <w:spacing w:after="100" w:before="0"/>
      </w:pPr>
      <w:r>
        <w:rPr>
          <w:b w:val="0"/>
        </w:rPr>
        <w:t>A. Chlorine</w:t>
      </w:r>
    </w:p>
    <w:p>
      <w:pPr>
        <w:spacing w:after="100" w:before="0"/>
      </w:pPr>
      <w:r>
        <w:rPr>
          <w:b w:val="0"/>
        </w:rPr>
        <w:t>B. Iodine</w:t>
      </w:r>
    </w:p>
    <w:p>
      <w:pPr>
        <w:spacing w:after="100" w:before="0"/>
      </w:pPr>
      <w:r>
        <w:rPr>
          <w:b w:val="0"/>
        </w:rPr>
        <w:t>C. Fluorine</w:t>
      </w:r>
    </w:p>
    <w:p>
      <w:pPr>
        <w:spacing w:after="100" w:before="0"/>
      </w:pPr>
      <w:r>
        <w:rPr>
          <w:b w:val="0"/>
        </w:rPr>
        <w:t>D. Astatine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Chlorine is the element of Group 17 that has two isotopes of masses 35 and 37 amu. The average abundance of the isotopes is 75.77% for 35 amu and 24.23% for 37 amu. Chlorine has the atomic number 17 and its chemical symbol is Cl.</w:t>
      </w:r>
    </w:p>
    <w:p>
      <w:pPr>
        <w:spacing w:before="0"/>
      </w:pPr>
      <w:r>
        <w:rPr>
          <w:b w:val="0"/>
        </w:rPr>
      </w:r>
    </w:p>
    <w:p>
      <w:pPr>
        <w:spacing w:after="100" w:line="360" w:lineRule="auto" w:before="0"/>
      </w:pPr>
      <w:r>
        <w:rPr>
          <w:b w:val="0"/>
        </w:rPr>
        <w:t>40. ‘Dalkhai’ is a folk dance of which of the following states of India?</w:t>
      </w:r>
    </w:p>
    <w:p>
      <w:pPr>
        <w:spacing w:before="0"/>
      </w:pPr>
      <w:r>
        <w:rPr>
          <w:b w:val="0"/>
        </w:rPr>
      </w:r>
    </w:p>
    <w:p>
      <w:pPr>
        <w:spacing w:after="100" w:before="0"/>
      </w:pPr>
      <w:r>
        <w:rPr>
          <w:b w:val="0"/>
        </w:rPr>
        <w:t>A. Punjab</w:t>
      </w:r>
    </w:p>
    <w:p>
      <w:pPr>
        <w:spacing w:after="100" w:before="0"/>
      </w:pPr>
      <w:r>
        <w:rPr>
          <w:b w:val="0"/>
        </w:rPr>
        <w:t>B. Kerala</w:t>
      </w:r>
    </w:p>
    <w:p>
      <w:pPr>
        <w:spacing w:after="100" w:before="0"/>
      </w:pPr>
      <w:r>
        <w:rPr>
          <w:b w:val="0"/>
        </w:rPr>
        <w:t>C. Odisha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Dalkhai is a popular folk dance of the state of Odisha in India, especially in the western parts of the state. The dance is usually performed by young girls and women during the festival of Dussehra and is accompanied by traditional musical instruments like the dhol, nagara, and harmonium.</w:t>
      </w:r>
    </w:p>
    <w:p>
      <w:pPr>
        <w:spacing w:before="0"/>
      </w:pPr>
      <w:r>
        <w:rPr>
          <w:b w:val="0"/>
        </w:rPr>
      </w:r>
    </w:p>
    <w:p>
      <w:pPr>
        <w:spacing w:after="100" w:line="360" w:lineRule="auto" w:before="0"/>
      </w:pPr>
      <w:r>
        <w:rPr>
          <w:b w:val="0"/>
        </w:rPr>
        <w:t>41. Which of the following countries never hosted the Paralympic games ?</w:t>
      </w:r>
    </w:p>
    <w:p>
      <w:pPr>
        <w:spacing w:before="0"/>
      </w:pPr>
      <w:r>
        <w:rPr>
          <w:b w:val="0"/>
        </w:rPr>
      </w:r>
    </w:p>
    <w:p>
      <w:pPr>
        <w:spacing w:after="100" w:before="0"/>
      </w:pPr>
      <w:r>
        <w:rPr>
          <w:b w:val="0"/>
        </w:rPr>
        <w:t>A. Israel</w:t>
      </w:r>
    </w:p>
    <w:p>
      <w:pPr>
        <w:spacing w:after="100" w:before="0"/>
      </w:pPr>
      <w:r>
        <w:rPr>
          <w:b w:val="0"/>
        </w:rPr>
        <w:t>B. Japan</w:t>
      </w:r>
    </w:p>
    <w:p>
      <w:pPr>
        <w:spacing w:after="100" w:before="0"/>
      </w:pPr>
      <w:r>
        <w:rPr>
          <w:b w:val="0"/>
        </w:rPr>
        <w:t>C. South Korea</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 India has never hosted the Paralympic games. The Paralympic games are an international multi-sport event for athletes with disabilities. It is held every four years, following the Olympic games. The first Paralympic games were held in Rome, Italy in 1960</w:t>
      </w:r>
    </w:p>
    <w:p>
      <w:pPr>
        <w:spacing w:before="0"/>
      </w:pPr>
      <w:r>
        <w:rPr>
          <w:b w:val="0"/>
        </w:rPr>
      </w:r>
    </w:p>
    <w:p>
      <w:pPr>
        <w:spacing w:after="100" w:line="360" w:lineRule="auto" w:before="0"/>
      </w:pPr>
      <w:r>
        <w:rPr>
          <w:b w:val="0"/>
        </w:rPr>
        <w:t>42. The ‘Right to Work’ plan, under the National Rural Employment Guarantee Act, 2005, was Implemented in how many districts in the first phase?</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100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'Right to Work' plan was implemented in 200 districts in the first phase under the National Rural Employment Guarantee Act, 2005. This plan aims to provide at least 100 days of wage employment to every household in rural areas</w:t>
      </w:r>
    </w:p>
    <w:p>
      <w:pPr>
        <w:spacing w:before="0"/>
      </w:pPr>
      <w:r>
        <w:rPr>
          <w:b w:val="0"/>
        </w:rPr>
      </w:r>
    </w:p>
    <w:p>
      <w:pPr>
        <w:spacing w:after="100" w:line="360" w:lineRule="auto" w:before="0"/>
      </w:pPr>
      <w:r>
        <w:rPr>
          <w:b w:val="0"/>
        </w:rPr>
        <w:t>43. Simplify 2.5 × [144 ÷ 198 × {121 × 81 ÷ (11 × 9)}]</w:t>
      </w:r>
    </w:p>
    <w:p>
      <w:pPr>
        <w:spacing w:before="0"/>
      </w:pPr>
      <w:r>
        <w:rPr>
          <w:b w:val="0"/>
        </w:rPr>
      </w:r>
    </w:p>
    <w:p>
      <w:pPr>
        <w:spacing w:after="100" w:before="0"/>
      </w:pPr>
      <w:r>
        <w:rPr>
          <w:b w:val="0"/>
        </w:rPr>
        <w:t>A. 180</w:t>
      </w:r>
    </w:p>
    <w:p>
      <w:pPr>
        <w:spacing w:after="100" w:before="0"/>
      </w:pPr>
      <w:r>
        <w:rPr>
          <w:b w:val="0"/>
        </w:rPr>
        <w:t>B. 175</w:t>
      </w:r>
    </w:p>
    <w:p>
      <w:pPr>
        <w:spacing w:after="100" w:before="0"/>
      </w:pPr>
      <w:r>
        <w:rPr>
          <w:b w:val="0"/>
        </w:rPr>
        <w:t>C. 185</w:t>
      </w:r>
    </w:p>
    <w:p>
      <w:pPr>
        <w:spacing w:after="100" w:before="0"/>
      </w:pPr>
      <w:r>
        <w:rPr>
          <w:b w:val="0"/>
        </w:rPr>
        <w:t>D. 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2.5 × [144 ÷ 198 × {121 × 81 ÷ (11 × 9)}] ⇒ 2.5 × [144 ÷ 198 × {121 × 81 ÷ 99}] ⇒ 2.5 × [144 ÷ 198 × {99}] ⇒ 2.5 × [72] ⇒ 180</w:t>
      </w:r>
    </w:p>
    <w:p>
      <w:pPr>
        <w:spacing w:before="0"/>
      </w:pPr>
      <w:r>
        <w:rPr>
          <w:b w:val="0"/>
        </w:rPr>
      </w:r>
    </w:p>
    <w:p>
      <w:pPr>
        <w:spacing w:after="100" w:line="360" w:lineRule="auto" w:before="0"/>
      </w:pPr>
      <w:r>
        <w:rPr>
          <w:b w:val="0"/>
        </w:rPr>
        <w:t>44. There are 3 members in a family. The average age of the father and mother is 40 years. The average age of the father, mother and daughter is 30 years. Find the age (in years) of the daughter.</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age of father and mother = 40 × 2 = 80 years Total age of father, mother and daughter = 90 So the age daughter = 90 – 80 = 10 years</w:t>
      </w:r>
    </w:p>
    <w:p>
      <w:pPr>
        <w:spacing w:before="0"/>
      </w:pPr>
      <w:r>
        <w:rPr>
          <w:b w:val="0"/>
        </w:rPr>
      </w:r>
    </w:p>
    <w:p>
      <w:pPr>
        <w:spacing w:after="100" w:line="360" w:lineRule="auto" w:before="0"/>
      </w:pPr>
      <w:r>
        <w:rPr>
          <w:b w:val="0"/>
        </w:rPr>
        <w:t>45. A shopkeeper sells an item at a profit of 15% and uses a weight which is 20% less. Find his actual profit percentage.</w:t>
      </w:r>
    </w:p>
    <w:p>
      <w:pPr>
        <w:spacing w:before="0"/>
      </w:pPr>
      <w:r>
        <w:rPr>
          <w:b w:val="0"/>
        </w:rPr>
      </w:r>
    </w:p>
    <w:p>
      <w:pPr>
        <w:spacing w:after="100" w:before="0"/>
      </w:pPr>
      <w:r>
        <w:rPr>
          <w:b w:val="0"/>
        </w:rPr>
        <w:t>A. 42.5%</w:t>
      </w:r>
    </w:p>
    <w:p>
      <w:pPr>
        <w:spacing w:after="100" w:before="0"/>
      </w:pPr>
      <w:r>
        <w:rPr>
          <w:b w:val="0"/>
        </w:rPr>
        <w:t>B. 50%</w:t>
      </w:r>
    </w:p>
    <w:p>
      <w:pPr>
        <w:spacing w:after="100" w:before="0"/>
      </w:pPr>
      <w:r>
        <w:rPr>
          <w:b w:val="0"/>
        </w:rPr>
        <w:t>C. 40%</w:t>
      </w:r>
    </w:p>
    <w:p>
      <w:pPr>
        <w:spacing w:after="100" w:before="0"/>
      </w:pPr>
      <w:r>
        <w:rPr>
          <w:b w:val="0"/>
        </w:rPr>
        <w:t>D. 43.75%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Gain = Total profit ( i.e., profit from selling + profit from the false weight)/actual CP Let the Cost price of sugar = 100 ⇒ Man’s actual profit = SP - CP = 115 – 80 = Rs. 35 Actual Profit percent = (35/80) × 100 ⇒ 43.75%</w:t>
      </w:r>
    </w:p>
    <w:p>
      <w:pPr>
        <w:spacing w:before="0"/>
      </w:pPr>
      <w:r>
        <w:rPr>
          <w:b w:val="0"/>
        </w:rPr>
      </w:r>
    </w:p>
    <w:p>
      <w:pPr>
        <w:spacing w:after="100" w:line="360" w:lineRule="auto" w:before="0"/>
      </w:pPr>
      <w:r>
        <w:rPr>
          <w:b w:val="0"/>
        </w:rPr>
        <w:t>46. Find the smallest number that can be subtracted from 148109326 so that it becomes divisible by 8.</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rule of 8: When the number made by the last 3 digits of a number is divisible by 8 then the number is also divisible by 8. Apart from this if the last three or more digits of a number are zero then the number is divisible by 8. The last 3 digits are 326 and so, for it to be completely divisible by 8 we have to deduct 6 from the given number.</w:t>
      </w:r>
    </w:p>
    <w:p>
      <w:pPr>
        <w:spacing w:before="0"/>
      </w:pPr>
      <w:r>
        <w:rPr>
          <w:b w:val="0"/>
        </w:rPr>
      </w:r>
    </w:p>
    <w:p>
      <w:pPr>
        <w:spacing w:after="100" w:line="360" w:lineRule="auto" w:before="0"/>
      </w:pPr>
      <w:r>
        <w:rPr>
          <w:b w:val="0"/>
        </w:rPr>
        <w:t>47. Simplify the following expression. (3x + 5)2 + (3x - 5)2</w:t>
      </w:r>
    </w:p>
    <w:p>
      <w:pPr>
        <w:spacing w:before="0"/>
      </w:pPr>
      <w:r>
        <w:rPr>
          <w:b w:val="0"/>
        </w:rPr>
      </w:r>
    </w:p>
    <w:p>
      <w:pPr>
        <w:spacing w:after="100" w:before="0"/>
      </w:pPr>
      <w:r>
        <w:rPr>
          <w:b w:val="0"/>
        </w:rPr>
        <w:t>A. 500x</w:t>
      </w:r>
    </w:p>
    <w:p>
      <w:pPr>
        <w:spacing w:after="100" w:before="0"/>
      </w:pPr>
      <w:r>
        <w:rPr>
          <w:b w:val="0"/>
        </w:rPr>
        <w:t>B. 450x</w:t>
      </w:r>
    </w:p>
    <w:p>
      <w:pPr>
        <w:spacing w:after="100" w:before="0"/>
      </w:pPr>
      <w:r>
        <w:rPr>
          <w:b w:val="0"/>
        </w:rPr>
        <w:t>C. 9x2 + 50</w:t>
      </w:r>
    </w:p>
    <w:p>
      <w:pPr>
        <w:spacing w:after="100" w:before="0"/>
      </w:pPr>
      <w:r>
        <w:rPr>
          <w:b w:val="0"/>
        </w:rPr>
        <w:t>D. 2(9x2 + 25)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b)2 + (a - b)2 ⇒ 2 (a2 + b2) (3x + 5)2 + (3x - 5)2 = 2 ((3x)2 + (5)2) ⇒ 2(9x2 + 25)</w:t>
      </w:r>
    </w:p>
    <w:p>
      <w:pPr>
        <w:spacing w:before="0"/>
      </w:pPr>
      <w:r>
        <w:rPr>
          <w:b w:val="0"/>
        </w:rPr>
      </w:r>
    </w:p>
    <w:p>
      <w:pPr>
        <w:spacing w:after="100" w:line="360" w:lineRule="auto" w:before="0"/>
      </w:pPr>
      <w:r>
        <w:rPr>
          <w:b w:val="0"/>
        </w:rPr>
        <w:t>48. The volume of a cone with height equal to radius, and slant height 5 cm is :</w:t>
      </w:r>
    </w:p>
    <w:p>
      <w:pPr>
        <w:spacing w:before="0"/>
      </w:pPr>
      <w:r>
        <w:rPr>
          <w:b w:val="0"/>
        </w:rPr>
      </w:r>
    </w:p>
    <w:p>
      <w:pPr>
        <w:spacing w:after="100" w:before="0"/>
      </w:pPr>
      <w:r>
        <w:rPr>
          <w:b w:val="0"/>
        </w:rPr>
        <w:t>A. 125 π12 √(3) ~cm^3</w:t>
      </w:r>
    </w:p>
    <w:p>
      <w:pPr>
        <w:spacing w:after="100" w:before="0"/>
      </w:pPr>
      <w:r>
        <w:rPr>
          <w:b w:val="0"/>
        </w:rPr>
        <w:t>B. 125 π6 √(3) ~cm^3</w:t>
      </w:r>
    </w:p>
    <w:p>
      <w:pPr>
        <w:spacing w:after="100" w:before="0"/>
      </w:pPr>
      <w:r>
        <w:rPr>
          <w:b w:val="0"/>
        </w:rPr>
        <w:t>C. 125 π12 √(2) ~cm^3</w:t>
      </w:r>
    </w:p>
    <w:p>
      <w:pPr>
        <w:spacing w:after="100" w:before="0"/>
      </w:pPr>
      <w:r>
        <w:rPr>
          <w:b w:val="0"/>
        </w:rPr>
        <w:t>D. 125 π6 √(2)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and height of the cone be x. 5 = √(x2 + x2) ⇒ x = 5/√2 Volume of cone = (1/3) π r2 h ⇒ (1/3) × π × (5/√2)2 × 5/√2 ⇒ (1/3) × π × (25/2) × 5/√2 ⇒ 125π /6√2 cm3</w:t>
      </w:r>
    </w:p>
    <w:p>
      <w:pPr>
        <w:spacing w:before="0"/>
      </w:pPr>
      <w:r>
        <w:rPr>
          <w:b w:val="0"/>
        </w:rPr>
      </w:r>
    </w:p>
    <w:p>
      <w:pPr>
        <w:spacing w:after="100" w:line="360" w:lineRule="auto" w:before="0"/>
      </w:pPr>
      <w:r>
        <w:rPr>
          <w:b w:val="0"/>
        </w:rPr>
        <w:t>49. A policeman noticed a thief from 300 m. The thief started running and the policeman was chasing him. The thief and the policeman ran at the speeds of 8 km/h and 9 km/h, respectively. What was the distance between them after 3 minutes?</w:t>
      </w:r>
    </w:p>
    <w:p>
      <w:pPr>
        <w:spacing w:before="0"/>
      </w:pPr>
      <w:r>
        <w:rPr>
          <w:b w:val="0"/>
        </w:rPr>
      </w:r>
    </w:p>
    <w:p>
      <w:pPr>
        <w:spacing w:after="100" w:before="0"/>
      </w:pPr>
      <w:r>
        <w:rPr>
          <w:b w:val="0"/>
        </w:rPr>
        <w:t>A. 225 m</w:t>
      </w:r>
    </w:p>
    <w:p>
      <w:pPr>
        <w:spacing w:after="100" w:before="0"/>
      </w:pPr>
      <w:r>
        <w:rPr>
          <w:b w:val="0"/>
        </w:rPr>
        <w:t>B. 250 m</w:t>
      </w:r>
    </w:p>
    <w:p>
      <w:pPr>
        <w:spacing w:after="100" w:before="0"/>
      </w:pPr>
      <w:r>
        <w:rPr>
          <w:b w:val="0"/>
        </w:rPr>
        <w:t>C. 300 m</w:t>
      </w:r>
    </w:p>
    <w:p>
      <w:pPr>
        <w:spacing w:after="100" w:before="0"/>
      </w:pPr>
      <w:r>
        <w:rPr>
          <w:b w:val="0"/>
        </w:rPr>
        <w:t>D. 200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between policeman and thief in starting = 300 m Relative speed of policeman and thief, if same directions = (9 – 8) = 1 × (5/18) = (5/18) m/sec Distance covered in 180 seconds = (5/18) × 180 = 50 m Distance between them after 180 seconds= 300 – 50 = 250 m</w:t>
      </w:r>
    </w:p>
    <w:p>
      <w:pPr>
        <w:spacing w:before="0"/>
      </w:pPr>
      <w:r>
        <w:rPr>
          <w:b w:val="0"/>
        </w:rPr>
      </w:r>
    </w:p>
    <w:p>
      <w:pPr>
        <w:spacing w:after="100" w:line="360" w:lineRule="auto" w:before="0"/>
      </w:pPr>
      <w:r>
        <w:rPr>
          <w:b w:val="0"/>
        </w:rPr>
        <w:t>50. If sin t + cos t = (4/5), then find sin t. cos t.</w:t>
      </w:r>
    </w:p>
    <w:p>
      <w:pPr>
        <w:spacing w:before="0"/>
      </w:pPr>
      <w:r>
        <w:rPr>
          <w:b w:val="0"/>
        </w:rPr>
      </w:r>
    </w:p>
    <w:p>
      <w:pPr>
        <w:spacing w:after="100" w:before="0"/>
      </w:pPr>
      <w:r>
        <w:rPr>
          <w:b w:val="0"/>
        </w:rPr>
        <w:t>A. (9/50)</w:t>
      </w:r>
    </w:p>
    <w:p>
      <w:pPr>
        <w:spacing w:after="100" w:before="0"/>
      </w:pPr>
      <w:r>
        <w:rPr>
          <w:b w:val="0"/>
        </w:rPr>
        <w:t>B. (-9/50)</w:t>
      </w:r>
    </w:p>
    <w:p>
      <w:pPr>
        <w:spacing w:after="100" w:before="0"/>
      </w:pPr>
      <w:r>
        <w:rPr>
          <w:b w:val="0"/>
        </w:rPr>
        <w:t>C. (9/25)</w:t>
      </w:r>
    </w:p>
    <w:p>
      <w:pPr>
        <w:spacing w:after="100" w:before="0"/>
      </w:pPr>
      <w:r>
        <w:rPr>
          <w:b w:val="0"/>
        </w:rPr>
        <w:t>D. (-9/25)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Squaring both sides, (sin t + cos t)2 = (4/5)2 ⇒ (sin2t + cos2t + 2 × sin t × cos t = 16/25 ⇒ 1 + 2 × sin t × cos t = 16/25 ⇒ 2 × sin t × cos t = -9/25 ⇒ sin t × cos t = -9/50</w:t>
      </w:r>
    </w:p>
    <w:p>
      <w:pPr>
        <w:spacing w:before="0"/>
      </w:pPr>
      <w:r>
        <w:rPr>
          <w:b w:val="0"/>
        </w:rPr>
      </w:r>
    </w:p>
    <w:p>
      <w:pPr>
        <w:spacing w:after="100" w:line="360" w:lineRule="auto" w:before="0"/>
      </w:pPr>
      <w:r>
        <w:rPr>
          <w:b w:val="0"/>
        </w:rPr>
        <w:t>51. Simplify the given expression. y + 2x - [y - (y - x + y) - (x + y) + y] - 2y.</w:t>
      </w:r>
    </w:p>
    <w:p>
      <w:pPr>
        <w:spacing w:before="0"/>
      </w:pPr>
      <w:r>
        <w:rPr>
          <w:b w:val="0"/>
        </w:rPr>
      </w:r>
    </w:p>
    <w:p>
      <w:pPr>
        <w:spacing w:after="100" w:before="0"/>
      </w:pPr>
      <w:r>
        <w:rPr>
          <w:b w:val="0"/>
        </w:rPr>
        <w:t>A. -y</w:t>
      </w:r>
    </w:p>
    <w:p>
      <w:pPr>
        <w:spacing w:after="100" w:before="0"/>
      </w:pPr>
      <w:r>
        <w:rPr>
          <w:b w:val="0"/>
        </w:rPr>
        <w:t>B. -2x</w:t>
      </w:r>
    </w:p>
    <w:p>
      <w:pPr>
        <w:spacing w:after="100" w:before="0"/>
      </w:pPr>
      <w:r>
        <w:rPr>
          <w:b w:val="0"/>
        </w:rPr>
        <w:t>C. Y</w:t>
      </w:r>
    </w:p>
    <w:p>
      <w:pPr>
        <w:spacing w:after="100" w:before="0"/>
      </w:pPr>
      <w:r>
        <w:rPr>
          <w:b w:val="0"/>
        </w:rPr>
        <w:t>D. 2x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y + 2x - [y - (y - x + y) - (x + y) + y] - 2y Concept used: Follow the BODMAS rule according to the table given below: Calculation: y + 2x - [y - (y - x + y) - (x + y) + y] - 2y ⇒ y + 2x - [y - y + x - y - x - y + y] - 2y ⇒ y + 2x - [- y] - 2y ⇒ y + 2x + y - 2y ⇒ 2x</w:t>
      </w:r>
    </w:p>
    <w:p>
      <w:pPr>
        <w:spacing w:before="0"/>
      </w:pPr>
      <w:r>
        <w:rPr>
          <w:b w:val="0"/>
        </w:rPr>
      </w:r>
    </w:p>
    <w:p>
      <w:pPr>
        <w:spacing w:after="100" w:line="360" w:lineRule="auto" w:before="0"/>
      </w:pPr>
      <w:r>
        <w:rPr>
          <w:b w:val="0"/>
        </w:rPr>
        <w:t>52. A, B and C, working alone, can complete a job in 16, 24 and 36 days, respectively. In how many days can they complete the job if they work together?</w:t>
      </w:r>
    </w:p>
    <w:p>
      <w:pPr>
        <w:spacing w:before="0"/>
      </w:pPr>
      <w:r>
        <w:rPr>
          <w:b w:val="0"/>
        </w:rPr>
      </w:r>
    </w:p>
    <w:p>
      <w:pPr>
        <w:spacing w:after="100" w:before="0"/>
      </w:pPr>
      <w:r>
        <w:rPr>
          <w:b w:val="0"/>
        </w:rPr>
        <w:t>A. 7 (11/19)</w:t>
      </w:r>
    </w:p>
    <w:p>
      <w:pPr>
        <w:spacing w:after="100" w:before="0"/>
      </w:pPr>
      <w:r>
        <w:rPr>
          <w:b w:val="0"/>
        </w:rPr>
        <w:t>B. 5 (17/19)</w:t>
      </w:r>
    </w:p>
    <w:p>
      <w:pPr>
        <w:spacing w:after="100" w:before="0"/>
      </w:pPr>
      <w:r>
        <w:rPr>
          <w:b w:val="0"/>
        </w:rPr>
        <w:t>C. 4 (13/19)</w:t>
      </w:r>
    </w:p>
    <w:p>
      <w:pPr>
        <w:spacing w:after="100" w:before="0"/>
      </w:pPr>
      <w:r>
        <w:rPr>
          <w:b w:val="0"/>
        </w:rPr>
        <w:t>D. 6 (7/19)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the LCM method, The LCM of 16, 24 and 36 = 144(total work) A's efficiency = 144/16 ⇒ 9 B's efficiency = 144/24 ⇒ 6 C's efficiency = 144/36 ⇒ 4 Time = 144 / 19 ⇒ 7 (11/19)</w:t>
      </w:r>
    </w:p>
    <w:p>
      <w:pPr>
        <w:spacing w:before="0"/>
      </w:pPr>
      <w:r>
        <w:rPr>
          <w:b w:val="0"/>
        </w:rPr>
      </w:r>
    </w:p>
    <w:p>
      <w:pPr>
        <w:spacing w:after="100" w:line="360" w:lineRule="auto" w:before="0"/>
      </w:pPr>
      <w:r>
        <w:rPr>
          <w:b w:val="0"/>
        </w:rPr>
        <w:t>53. A person deposited Rs. 500 for 3 years, Rs. 650 for 5 years, and Rs. 1,250 for 7 years. He received a total simple interest of Rs. 1,620. The rate of interest per annum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 1620 = (500 × R × 3)/100 + (650 × R × 5)/100 + (1250 × R × 7)/100 ⇒ 1620 = 15R + 32.5R + 87.5R ⇒ 135R = 1620 ⇒ R = 12%</w:t>
      </w:r>
    </w:p>
    <w:p>
      <w:pPr>
        <w:spacing w:before="0"/>
      </w:pPr>
      <w:r>
        <w:rPr>
          <w:b w:val="0"/>
        </w:rPr>
      </w:r>
    </w:p>
    <w:p>
      <w:pPr>
        <w:spacing w:after="100" w:line="360" w:lineRule="auto" w:before="0"/>
      </w:pPr>
      <w:r>
        <w:rPr>
          <w:b w:val="0"/>
        </w:rPr>
        <w:t>54. Rakshit, Ajay, and Satish are sanitation workers in a Municipal Corporation. Rakshit alone takes 20 hours to clean a drain while Ajay takes 12 hours when working alone to do the same. All three together take only 5 hours to clean the drain. In how many hours, can Satish complete the work alone?</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Alternate Method Suppose total work is 60 units (LCM of 5, 12 and 20) Efficiency of all three = 60 / 5 = 12 Efficiency of Rakshit = 60 / 20 = 3 Efficiency of Ajay = 60 / 12 = 5 Efficiency of Satish = (12 - 8) = 4 Number of days taken by Satish alone to finish the work = 60 / 4 = 15 days</w:t>
      </w:r>
    </w:p>
    <w:p>
      <w:pPr>
        <w:spacing w:before="0"/>
      </w:pPr>
      <w:r>
        <w:rPr>
          <w:b w:val="0"/>
        </w:rPr>
      </w:r>
    </w:p>
    <w:p>
      <w:pPr>
        <w:spacing w:after="100" w:line="360" w:lineRule="auto" w:before="0"/>
      </w:pPr>
      <w:r>
        <w:rPr>
          <w:b w:val="0"/>
        </w:rPr>
        <w:t>55. ΔABC ~ ΔDEF and the perimeters of ΔABC and ΔDEF are 40 cm and 12 cm, respectively. If DE = 6 cm, then AB is:</w:t>
      </w:r>
    </w:p>
    <w:p>
      <w:pPr>
        <w:spacing w:before="0"/>
      </w:pPr>
      <w:r>
        <w:rPr>
          <w:b w:val="0"/>
        </w:rPr>
      </w:r>
    </w:p>
    <w:p>
      <w:pPr>
        <w:spacing w:after="100" w:before="0"/>
      </w:pPr>
      <w:r>
        <w:rPr>
          <w:b w:val="0"/>
        </w:rPr>
        <w:t>A. 12.6 cm</w:t>
      </w:r>
    </w:p>
    <w:p>
      <w:pPr>
        <w:spacing w:after="100" w:before="0"/>
      </w:pPr>
      <w:r>
        <w:rPr>
          <w:b w:val="0"/>
        </w:rPr>
        <w:t>B. 24 cm</w:t>
      </w:r>
    </w:p>
    <w:p>
      <w:pPr>
        <w:spacing w:after="100" w:before="0"/>
      </w:pPr>
      <w:r>
        <w:rPr>
          <w:b w:val="0"/>
        </w:rPr>
        <w:t>C. 20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ΔABC ∼ ΔDEF ⇒ AB/DE = Perimeter of ΔABC/Perimeter of ΔDEF ⇒ AB/6 = 40/12 ⇒ AB = (40/12) × 9 = 20 cm</w:t>
      </w:r>
    </w:p>
    <w:p>
      <w:pPr>
        <w:spacing w:before="0"/>
      </w:pPr>
      <w:r>
        <w:rPr>
          <w:b w:val="0"/>
        </w:rPr>
      </w:r>
    </w:p>
    <w:p>
      <w:pPr>
        <w:spacing w:after="100" w:line="360" w:lineRule="auto" w:before="0"/>
      </w:pPr>
      <w:r>
        <w:rPr>
          <w:b w:val="0"/>
        </w:rPr>
        <w:t>56. On a circular path of 693 m, Sujata and Anjali start walking from the same point but in the opposite directions at the speed of 2.85 km/h and 1.5 m/sec, respectively. When they will meet for the first time?</w:t>
      </w:r>
    </w:p>
    <w:p>
      <w:pPr>
        <w:spacing w:before="0"/>
      </w:pPr>
      <w:r>
        <w:rPr>
          <w:b w:val="0"/>
        </w:rPr>
      </w:r>
    </w:p>
    <w:p>
      <w:pPr>
        <w:spacing w:after="100" w:before="0"/>
      </w:pPr>
      <w:r>
        <w:rPr>
          <w:b w:val="0"/>
        </w:rPr>
        <w:t>A. After 6.75 minutes</w:t>
      </w:r>
    </w:p>
    <w:p>
      <w:pPr>
        <w:spacing w:after="100" w:before="0"/>
      </w:pPr>
      <w:r>
        <w:rPr>
          <w:b w:val="0"/>
        </w:rPr>
        <w:t>B. After 6.05 minutes</w:t>
      </w:r>
    </w:p>
    <w:p>
      <w:pPr>
        <w:spacing w:after="100" w:before="0"/>
      </w:pPr>
      <w:r>
        <w:rPr>
          <w:b w:val="0"/>
        </w:rPr>
        <w:t>C. After 5.04 minutes</w:t>
      </w:r>
    </w:p>
    <w:p>
      <w:pPr>
        <w:spacing w:after="100" w:before="0"/>
      </w:pPr>
      <w:r>
        <w:rPr>
          <w:b w:val="0"/>
        </w:rPr>
        <w:t>D. After 4.56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2.85 km/hr = 2.85 × (5/18) ⇒ 0.79 m/s Relative speed = 0.79 + 1.5 = 2.29 m/s ⇒ Time = 693/2.29 = 302.62 seconds ⇒ Time = 5.04 minutes</w:t>
      </w:r>
    </w:p>
    <w:p>
      <w:pPr>
        <w:spacing w:before="0"/>
      </w:pPr>
      <w:r>
        <w:rPr>
          <w:b w:val="0"/>
        </w:rPr>
      </w:r>
    </w:p>
    <w:p>
      <w:pPr>
        <w:spacing w:after="100" w:line="360" w:lineRule="auto" w:before="0"/>
      </w:pPr>
      <w:r>
        <w:rPr>
          <w:b w:val="0"/>
        </w:rPr>
        <w:t>57. Select the INCORRECT formula from the following options.</w:t>
      </w:r>
    </w:p>
    <w:p>
      <w:pPr>
        <w:spacing w:before="0"/>
      </w:pPr>
      <w:r>
        <w:rPr>
          <w:b w:val="0"/>
        </w:rPr>
      </w:r>
    </w:p>
    <w:p>
      <w:pPr>
        <w:spacing w:after="100" w:before="0"/>
      </w:pPr>
      <w:r>
        <w:rPr>
          <w:b w:val="0"/>
        </w:rPr>
        <w:t>A. sec2 θ - tan2 θ = 1</w:t>
      </w:r>
    </w:p>
    <w:p>
      <w:pPr>
        <w:spacing w:after="100" w:before="0"/>
      </w:pPr>
      <w:r>
        <w:rPr>
          <w:b w:val="0"/>
        </w:rPr>
        <w:t>B. sin2 θ + cos2 θ = 1</w:t>
      </w:r>
    </w:p>
    <w:p>
      <w:pPr>
        <w:spacing w:after="100" w:before="0"/>
      </w:pPr>
      <w:r>
        <w:rPr>
          <w:b w:val="0"/>
        </w:rPr>
        <w:t>C. cosec2 θ - cot2 θ = 1</w:t>
      </w:r>
    </w:p>
    <w:p>
      <w:pPr>
        <w:spacing w:after="100" w:before="0"/>
      </w:pPr>
      <w:r>
        <w:rPr>
          <w:b w:val="0"/>
        </w:rPr>
        <w:t>D. sec2 θ + cos2 θ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sec2 θ + cos2 θ = 1 ⇒ (H/B)2 + (B/H)2 ⇒ (H2 + B2)/B2H2 ≠ 1 Option 4 is incorrect</w:t>
      </w:r>
    </w:p>
    <w:p>
      <w:pPr>
        <w:spacing w:before="0"/>
      </w:pPr>
      <w:r>
        <w:rPr>
          <w:b w:val="0"/>
        </w:rPr>
      </w:r>
    </w:p>
    <w:p>
      <w:pPr>
        <w:spacing w:after="100" w:line="360" w:lineRule="auto" w:before="0"/>
      </w:pPr>
      <w:r>
        <w:rPr>
          <w:b w:val="0"/>
        </w:rPr>
        <w:t>58. 15 men and 25 women can complete a piece of work in 9.6 days. If 16 women can complete the same work in 27 days, find the number of days in which 16 men can complete the same work.</w:t>
      </w:r>
    </w:p>
    <w:p>
      <w:pPr>
        <w:spacing w:before="0"/>
      </w:pPr>
      <w:r>
        <w:rPr>
          <w:b w:val="0"/>
        </w:rPr>
      </w:r>
    </w:p>
    <w:p>
      <w:pPr>
        <w:spacing w:after="100" w:before="0"/>
      </w:pPr>
      <w:r>
        <w:rPr>
          <w:b w:val="0"/>
        </w:rPr>
        <w:t>A. 22.50</w:t>
      </w:r>
    </w:p>
    <w:p>
      <w:pPr>
        <w:spacing w:after="100" w:before="0"/>
      </w:pPr>
      <w:r>
        <w:rPr>
          <w:b w:val="0"/>
        </w:rPr>
        <w:t>B. 20.25</w:t>
      </w:r>
    </w:p>
    <w:p>
      <w:pPr>
        <w:spacing w:after="100" w:before="0"/>
      </w:pPr>
      <w:r>
        <w:rPr>
          <w:b w:val="0"/>
        </w:rPr>
        <w:t>C. 19.20</w:t>
      </w:r>
    </w:p>
    <w:p>
      <w:pPr>
        <w:spacing w:after="100" w:before="0"/>
      </w:pPr>
      <w:r>
        <w:rPr>
          <w:b w:val="0"/>
        </w:rPr>
        <w:t>D. 21.60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(15M + 25W) × 9.6 = 16W × 27 ⇒ (15M + 25W) × 3.2 = 16W × 9 ⇒ 15M + 25W = 45W ⇒ 15M = 20W ⇒ M/W = 4/3 Total work = 16W × 27 = 16 × 3 × 27 Time taken to complete the total work by 16 men = (16 × 3 × 27 /16×4) = 81/4 = 20.25 days</w:t>
      </w:r>
    </w:p>
    <w:p>
      <w:pPr>
        <w:spacing w:before="0"/>
      </w:pPr>
      <w:r>
        <w:rPr>
          <w:b w:val="0"/>
        </w:rPr>
      </w:r>
    </w:p>
    <w:p>
      <w:pPr>
        <w:spacing w:after="100" w:line="360" w:lineRule="auto" w:before="0"/>
      </w:pPr>
      <w:r>
        <w:rPr>
          <w:b w:val="0"/>
        </w:rPr>
        <w:t>59. If the area of a circle is 616 cm2 and a chord XY = 10 cm, then find the perpendicular distance from the center of the circle to the chord XY.</w:t>
      </w:r>
    </w:p>
    <w:p>
      <w:pPr>
        <w:spacing w:before="0"/>
      </w:pPr>
      <w:r>
        <w:rPr>
          <w:b w:val="0"/>
        </w:rPr>
      </w:r>
    </w:p>
    <w:p>
      <w:pPr>
        <w:spacing w:after="100" w:before="0"/>
      </w:pPr>
      <w:r>
        <w:rPr>
          <w:b w:val="0"/>
        </w:rPr>
        <w:t>A. √(171) cm</w:t>
      </w:r>
    </w:p>
    <w:p>
      <w:pPr>
        <w:spacing w:after="100" w:before="0"/>
      </w:pPr>
      <w:r>
        <w:rPr>
          <w:b w:val="0"/>
        </w:rPr>
        <w:t>B. √(161) cm</w:t>
      </w:r>
    </w:p>
    <w:p>
      <w:pPr>
        <w:spacing w:after="100" w:before="0"/>
      </w:pPr>
      <w:r>
        <w:rPr>
          <w:b w:val="0"/>
        </w:rPr>
        <w:t>C. √(117) cm</w:t>
      </w:r>
    </w:p>
    <w:p>
      <w:pPr>
        <w:spacing w:after="100" w:before="0"/>
      </w:pPr>
      <w:r>
        <w:rPr>
          <w:b w:val="0"/>
        </w:rPr>
        <w:t>D. √(181)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circle = 616 cm2 ⇒ π × R2 = 616 ⇒ R = √(28 × 7) = 14 cm ⇒ (OX)2 = (OC)2 + (XC)2 ⇒ (14)2 = (OC)2 + (5)2 ⇒ (OC)2 = 196 - 25 = 171 ⇒ OC = √171</w:t>
      </w:r>
    </w:p>
    <w:p>
      <w:pPr>
        <w:spacing w:before="0"/>
      </w:pPr>
      <w:r>
        <w:rPr>
          <w:b w:val="0"/>
        </w:rPr>
      </w:r>
    </w:p>
    <w:p>
      <w:pPr>
        <w:spacing w:after="100" w:line="360" w:lineRule="auto" w:before="0"/>
      </w:pPr>
      <w:r>
        <w:rPr>
          <w:b w:val="0"/>
        </w:rPr>
        <w:t>60. Find the value of sin2 25 + sin2 65.</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sin2 25 + sin2 65 ⇒ sin2 25 + sin2 (90° - 25) ⇒ sin2 25 + cos2 25° = 1</w:t>
      </w:r>
    </w:p>
    <w:p>
      <w:pPr>
        <w:spacing w:before="0"/>
      </w:pPr>
      <w:r>
        <w:rPr>
          <w:b w:val="0"/>
        </w:rPr>
      </w:r>
    </w:p>
    <w:p>
      <w:pPr>
        <w:spacing w:after="100" w:line="360" w:lineRule="auto" w:before="0"/>
      </w:pPr>
      <w:r>
        <w:rPr>
          <w:b w:val="0"/>
        </w:rPr>
        <w:t>61. If x% of 280 = 15% of 240 + 20% of 310, then the value of x is:</w:t>
      </w:r>
    </w:p>
    <w:p>
      <w:pPr>
        <w:spacing w:before="0"/>
      </w:pPr>
      <w:r>
        <w:rPr>
          <w:b w:val="0"/>
        </w:rPr>
      </w:r>
    </w:p>
    <w:p>
      <w:pPr>
        <w:spacing w:after="100" w:before="0"/>
      </w:pPr>
      <w:r>
        <w:rPr>
          <w:b w:val="0"/>
        </w:rPr>
        <w:t>A. 38</w:t>
      </w:r>
    </w:p>
    <w:p>
      <w:pPr>
        <w:spacing w:after="100" w:before="0"/>
      </w:pPr>
      <w:r>
        <w:rPr>
          <w:b w:val="0"/>
        </w:rPr>
        <w:t>B. 35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of 280 = 15% of 240 + 20% of 310 ⇒ 2.8 x = 36 + 62 ⇒ x = 98/2.8 = 35</w:t>
      </w:r>
    </w:p>
    <w:p>
      <w:pPr>
        <w:spacing w:before="0"/>
      </w:pPr>
      <w:r>
        <w:rPr>
          <w:b w:val="0"/>
        </w:rPr>
      </w:r>
    </w:p>
    <w:p>
      <w:pPr>
        <w:spacing w:after="100" w:line="360" w:lineRule="auto" w:before="0"/>
      </w:pPr>
      <w:r>
        <w:rPr>
          <w:b w:val="0"/>
        </w:rPr>
        <w:t>62. If (x^2+(1/x^2))=7, and 0 x^2-(1/x^2).</w:t>
      </w:r>
    </w:p>
    <w:p>
      <w:pPr>
        <w:spacing w:before="0"/>
      </w:pPr>
      <w:r>
        <w:rPr>
          <w:b w:val="0"/>
        </w:rPr>
      </w:r>
    </w:p>
    <w:p>
      <w:pPr>
        <w:spacing w:after="100" w:before="0"/>
      </w:pPr>
      <w:r>
        <w:rPr>
          <w:b w:val="0"/>
        </w:rPr>
        <w:t>A. 3√5</w:t>
      </w:r>
    </w:p>
    <w:p>
      <w:pPr>
        <w:spacing w:after="100" w:before="0"/>
      </w:pPr>
      <w:r>
        <w:rPr>
          <w:b w:val="0"/>
        </w:rPr>
        <w:t>B. 4√3</w:t>
      </w:r>
    </w:p>
    <w:p>
      <w:pPr>
        <w:spacing w:after="100" w:before="0"/>
      </w:pPr>
      <w:r>
        <w:rPr>
          <w:b w:val="0"/>
        </w:rPr>
        <w:t>C. -4√3</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x2 - (1/x2) = {x + (1/x)} × {x - (1/x)} ⇒ -√(7 + 2) × √(7 - 2) ⇒ -3 × √5</w:t>
      </w:r>
    </w:p>
    <w:p>
      <w:pPr>
        <w:spacing w:before="0"/>
      </w:pPr>
      <w:r>
        <w:rPr>
          <w:b w:val="0"/>
        </w:rPr>
      </w:r>
    </w:p>
    <w:p>
      <w:pPr>
        <w:spacing w:after="100" w:line="360" w:lineRule="auto" w:before="0"/>
      </w:pPr>
      <w:r>
        <w:rPr>
          <w:b w:val="0"/>
        </w:rPr>
        <w:t>63. A shopkeeper offers the following discount schemes for buyers on an article: i. Two successive discounts of 15% each ii. A discount of 25% followed by a discount of 5% iii. Two successive discounts of 20% and 10% iv. A discount of 30% Under which scheme will the selling price be maximum?</w:t>
      </w:r>
    </w:p>
    <w:p>
      <w:pPr>
        <w:spacing w:before="0"/>
      </w:pPr>
      <w:r>
        <w:rPr>
          <w:b w:val="0"/>
        </w:rPr>
      </w:r>
    </w:p>
    <w:p>
      <w:pPr>
        <w:spacing w:after="100" w:before="0"/>
      </w:pPr>
      <w:r>
        <w:rPr>
          <w:b w:val="0"/>
        </w:rPr>
        <w:t>A. Scheme iv</w:t>
      </w:r>
    </w:p>
    <w:p>
      <w:pPr>
        <w:spacing w:after="100" w:before="0"/>
      </w:pPr>
      <w:r>
        <w:rPr>
          <w:b w:val="0"/>
        </w:rPr>
        <w:t>B. Scheme iii</w:t>
      </w:r>
    </w:p>
    <w:p>
      <w:pPr>
        <w:spacing w:after="100" w:before="0"/>
      </w:pPr>
      <w:r>
        <w:rPr>
          <w:b w:val="0"/>
        </w:rPr>
        <w:t>C. Scheme ii</w:t>
      </w:r>
    </w:p>
    <w:p>
      <w:pPr>
        <w:spacing w:after="100" w:before="0"/>
      </w:pPr>
      <w:r>
        <w:rPr>
          <w:b w:val="0"/>
        </w:rPr>
        <w:t>D. Scheme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M.P - face value S.P – Selling Price Plan I Effective discount = 15 + 15 - (152/100) ⇒ 30 – 2.25 = 27.75% M.P : S.P = 100 : 72.25 Scheme II: Effective discount = 25 + 5 – (25 × 5)/100 ⇒ 30 – 1.25 = 28.75% M.P : S.P = 100 : 71.25 Scheme III: Effective discount = 20 + 10 – (20 × 10)/100 ⇒ 30 – 2 = 28% M.P : S.P = 100 : 72 Scheme IV: discount 30% M.P : S.P = 100 : 70 As in scheme i we get the least discount, so the selling price in scheme i is the maximum. Hence the correct option is 4.</w:t>
      </w:r>
    </w:p>
    <w:p>
      <w:pPr>
        <w:spacing w:before="0"/>
      </w:pPr>
      <w:r>
        <w:rPr>
          <w:b w:val="0"/>
        </w:rPr>
      </w:r>
    </w:p>
    <w:p>
      <w:pPr>
        <w:spacing w:after="100" w:line="360" w:lineRule="auto" w:before="0"/>
      </w:pPr>
      <w:r>
        <w:rPr>
          <w:b w:val="0"/>
        </w:rPr>
        <w:t>64. The area of two triangles is in the ratio 5 ∶ 3 and their heights are in the ratio 5 ∶ 7. Find the ratio of their bases.</w:t>
      </w:r>
    </w:p>
    <w:p>
      <w:pPr>
        <w:spacing w:before="0"/>
      </w:pPr>
      <w:r>
        <w:rPr>
          <w:b w:val="0"/>
        </w:rPr>
      </w:r>
    </w:p>
    <w:p>
      <w:pPr>
        <w:spacing w:after="100" w:before="0"/>
      </w:pPr>
      <w:r>
        <w:rPr>
          <w:b w:val="0"/>
        </w:rPr>
        <w:t>A. 3 ∶ 5</w:t>
      </w:r>
    </w:p>
    <w:p>
      <w:pPr>
        <w:spacing w:after="100" w:before="0"/>
      </w:pPr>
      <w:r>
        <w:rPr>
          <w:b w:val="0"/>
        </w:rPr>
        <w:t>B. 7 ∶ 3</w:t>
      </w:r>
    </w:p>
    <w:p>
      <w:pPr>
        <w:spacing w:after="100" w:before="0"/>
      </w:pPr>
      <w:r>
        <w:rPr>
          <w:b w:val="0"/>
        </w:rPr>
        <w:t>C. 7 ∶ 5</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(triangle)1/Area of (triangle)2 = (1/2) × B1 × H1/(1/2) × B1 × H1 ⇒ 5/3 = (B1 × 5)/(B2 × 7) ⇒ B1/B2 = 7/3</w:t>
      </w:r>
    </w:p>
    <w:p>
      <w:pPr>
        <w:spacing w:before="0"/>
      </w:pPr>
      <w:r>
        <w:rPr>
          <w:b w:val="0"/>
        </w:rPr>
      </w:r>
    </w:p>
    <w:p>
      <w:pPr>
        <w:spacing w:after="100" w:line="360" w:lineRule="auto" w:before="0"/>
      </w:pPr>
      <w:r>
        <w:rPr>
          <w:b w:val="0"/>
        </w:rPr>
        <w:t>65. If the LCM and the HCF of two numbers are 12 and 2 respectively, then find the mean proportional of these numbers.</w:t>
      </w:r>
    </w:p>
    <w:p>
      <w:pPr>
        <w:spacing w:before="0"/>
      </w:pPr>
      <w:r>
        <w:rPr>
          <w:b w:val="0"/>
        </w:rPr>
      </w:r>
    </w:p>
    <w:p>
      <w:pPr>
        <w:spacing w:after="100" w:before="0"/>
      </w:pPr>
      <w:r>
        <w:rPr>
          <w:b w:val="0"/>
        </w:rPr>
        <w:t>A. 2√6</w:t>
      </w:r>
    </w:p>
    <w:p>
      <w:pPr>
        <w:spacing w:after="100" w:before="0"/>
      </w:pPr>
      <w:r>
        <w:rPr>
          <w:b w:val="0"/>
        </w:rPr>
        <w:t>B. √(14)</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 of number = L.C.M × H.C.F ⇒ 12 × 2 = 24 Mean proportion of numbers = √Product of numbers ⇒ √24 = 2√6</w:t>
      </w:r>
    </w:p>
    <w:p>
      <w:pPr>
        <w:spacing w:before="0"/>
      </w:pPr>
      <w:r>
        <w:rPr>
          <w:b w:val="0"/>
        </w:rPr>
      </w:r>
    </w:p>
    <w:p>
      <w:pPr>
        <w:spacing w:after="100" w:line="360" w:lineRule="auto" w:before="0"/>
      </w:pPr>
      <w:r>
        <w:rPr>
          <w:b w:val="0"/>
        </w:rPr>
        <w:t>66. Select the most appropriate word for the given group of words. Irreverent behavior toward anything held sacred or concerning God.</w:t>
      </w:r>
    </w:p>
    <w:p>
      <w:pPr>
        <w:spacing w:before="0"/>
      </w:pPr>
      <w:r>
        <w:rPr>
          <w:b w:val="0"/>
        </w:rPr>
      </w:r>
    </w:p>
    <w:p>
      <w:pPr>
        <w:spacing w:after="100" w:before="0"/>
      </w:pPr>
      <w:r>
        <w:rPr>
          <w:b w:val="0"/>
        </w:rPr>
        <w:t>A. Agnosticism</w:t>
      </w:r>
    </w:p>
    <w:p>
      <w:pPr>
        <w:spacing w:after="100" w:before="0"/>
      </w:pPr>
      <w:r>
        <w:rPr>
          <w:b w:val="0"/>
        </w:rPr>
        <w:t>B. Pantheism</w:t>
      </w:r>
    </w:p>
    <w:p>
      <w:pPr>
        <w:spacing w:after="100" w:before="0"/>
      </w:pPr>
      <w:r>
        <w:rPr>
          <w:b w:val="0"/>
        </w:rPr>
        <w:t>C. Theism</w:t>
      </w:r>
    </w:p>
    <w:p>
      <w:pPr>
        <w:spacing w:after="100" w:before="0"/>
      </w:pPr>
      <w:r>
        <w:rPr>
          <w:b w:val="0"/>
        </w:rPr>
        <w:t>D. Blasphemy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phrase "irreverent behaviour toward anything held sacred or concerning God " is nothing but a definition of the term "blasphemy." Thus, among the given options, option 4 expresses the correct meaning of the given phrase.</w:t>
      </w:r>
    </w:p>
    <w:p>
      <w:pPr>
        <w:spacing w:before="0"/>
      </w:pPr>
      <w:r>
        <w:rPr>
          <w:b w:val="0"/>
        </w:rPr>
      </w:r>
    </w:p>
    <w:p>
      <w:pPr>
        <w:spacing w:after="100" w:line="360" w:lineRule="auto" w:before="0"/>
      </w:pPr>
      <w:r>
        <w:rPr>
          <w:b w:val="0"/>
        </w:rPr>
        <w:t>67. Sentences of a paragraph are given below in jumbled order. Arrange the sentences in the correct order to form a meaningful and coherent paragraph. A. Many countries throughout the world have achieved full digitalisation. B. Initially, the entire world transitioned to digitalisation. C. This type of internet is known as a metaverse. D. This existing kind of internet technology, which gives us access to various aspects, is about to change into a better and newer version. E. The Metaverse is an intriguing technology that has been described as the ‘newer version of the internet’.</w:t>
      </w:r>
    </w:p>
    <w:p>
      <w:pPr>
        <w:spacing w:before="0"/>
      </w:pPr>
      <w:r>
        <w:rPr>
          <w:b w:val="0"/>
        </w:rPr>
      </w:r>
    </w:p>
    <w:p>
      <w:pPr>
        <w:spacing w:after="100" w:before="0"/>
      </w:pPr>
      <w:r>
        <w:rPr>
          <w:b w:val="0"/>
        </w:rPr>
        <w:t>A. BCEDA</w:t>
      </w:r>
    </w:p>
    <w:p>
      <w:pPr>
        <w:spacing w:after="100" w:before="0"/>
      </w:pPr>
      <w:r>
        <w:rPr>
          <w:b w:val="0"/>
        </w:rPr>
        <w:t>B. DCEBA</w:t>
      </w:r>
    </w:p>
    <w:p>
      <w:pPr>
        <w:spacing w:after="100" w:before="0"/>
      </w:pPr>
      <w:r>
        <w:rPr>
          <w:b w:val="0"/>
        </w:rPr>
        <w:t>C. ABCDE</w:t>
      </w:r>
    </w:p>
    <w:p>
      <w:pPr>
        <w:spacing w:after="100" w:before="0"/>
      </w:pPr>
      <w:r>
        <w:rPr>
          <w:b w:val="0"/>
        </w:rPr>
        <w:t>D. EADCB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subject of the passage is mentioned in sentence D and further the sentence C explains how the subject "metaverse" is newer version of internet. Later, E discusses more about the subject and then B states how the entire world initially transitioned to digitalisation and A concludes the given passage.</w:t>
      </w:r>
    </w:p>
    <w:p>
      <w:pPr>
        <w:spacing w:before="0"/>
      </w:pPr>
      <w:r>
        <w:rPr>
          <w:b w:val="0"/>
        </w:rPr>
      </w:r>
    </w:p>
    <w:p>
      <w:pPr>
        <w:spacing w:after="100" w:line="360" w:lineRule="auto" w:before="0"/>
      </w:pPr>
      <w:r>
        <w:rPr>
          <w:b w:val="0"/>
        </w:rPr>
        <w:t>68. Select the most appropriate word for the given group of words. Huge fire for celebration</w:t>
      </w:r>
    </w:p>
    <w:p>
      <w:pPr>
        <w:spacing w:before="0"/>
      </w:pPr>
      <w:r>
        <w:rPr>
          <w:b w:val="0"/>
        </w:rPr>
      </w:r>
    </w:p>
    <w:p>
      <w:pPr>
        <w:spacing w:after="100" w:before="0"/>
      </w:pPr>
      <w:r>
        <w:rPr>
          <w:b w:val="0"/>
        </w:rPr>
        <w:t>A. Firepower</w:t>
      </w:r>
    </w:p>
    <w:p>
      <w:pPr>
        <w:spacing w:after="100" w:before="0"/>
      </w:pPr>
      <w:r>
        <w:rPr>
          <w:b w:val="0"/>
        </w:rPr>
        <w:t>B. Festivity</w:t>
      </w:r>
    </w:p>
    <w:p>
      <w:pPr>
        <w:spacing w:after="100" w:before="0"/>
      </w:pPr>
      <w:r>
        <w:rPr>
          <w:b w:val="0"/>
        </w:rPr>
        <w:t>C. Firefight</w:t>
      </w:r>
    </w:p>
    <w:p>
      <w:pPr>
        <w:spacing w:after="100" w:before="0"/>
      </w:pPr>
      <w:r>
        <w:rPr>
          <w:b w:val="0"/>
        </w:rPr>
        <w:t>D. Bonfire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Bonfire. A bonfire is a large, controlled outdoor fire, typically used for celebration or entertainment. It is often associated with gatherings and festivities, such as Bonfire Night or campfire events.</w:t>
      </w:r>
    </w:p>
    <w:p>
      <w:pPr>
        <w:spacing w:before="0"/>
      </w:pPr>
      <w:r>
        <w:rPr>
          <w:b w:val="0"/>
        </w:rPr>
      </w:r>
    </w:p>
    <w:p>
      <w:pPr>
        <w:spacing w:after="100" w:line="360" w:lineRule="auto" w:before="0"/>
      </w:pPr>
      <w:r>
        <w:rPr>
          <w:b w:val="0"/>
        </w:rPr>
        <w:t>69. Select the most appropriate option that can substitute the underlined segment in the given sentence. If there is no need to substitute it, select ‘No substitution required’. It is reported that she has win a prize money of ten lakhs at a reality show.</w:t>
      </w:r>
    </w:p>
    <w:p>
      <w:pPr>
        <w:spacing w:before="0"/>
      </w:pPr>
      <w:r>
        <w:rPr>
          <w:b w:val="0"/>
        </w:rPr>
      </w:r>
    </w:p>
    <w:p>
      <w:pPr>
        <w:spacing w:after="100" w:before="0"/>
      </w:pPr>
      <w:r>
        <w:rPr>
          <w:b w:val="0"/>
        </w:rPr>
        <w:t>A. she will won</w:t>
      </w:r>
    </w:p>
    <w:p>
      <w:pPr>
        <w:spacing w:after="100" w:before="0"/>
      </w:pPr>
      <w:r>
        <w:rPr>
          <w:b w:val="0"/>
        </w:rPr>
        <w:t>B. she had win</w:t>
      </w:r>
    </w:p>
    <w:p>
      <w:pPr>
        <w:spacing w:after="100" w:before="0"/>
      </w:pPr>
      <w:r>
        <w:rPr>
          <w:b w:val="0"/>
        </w:rPr>
        <w:t>C. No substitution required</w:t>
      </w:r>
    </w:p>
    <w:p>
      <w:pPr>
        <w:spacing w:after="100" w:before="0"/>
      </w:pPr>
      <w:r>
        <w:rPr>
          <w:b w:val="0"/>
        </w:rPr>
        <w:t>D. she has won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verb form is used incorrectly. The sentence is in present perfect tense thus the past participle of the verb "win" should be used. Thus, the correct phrase to use instead is "she has won."</w:t>
      </w:r>
    </w:p>
    <w:p>
      <w:pPr>
        <w:spacing w:before="0"/>
      </w:pPr>
      <w:r>
        <w:rPr>
          <w:b w:val="0"/>
        </w:rPr>
      </w:r>
    </w:p>
    <w:p>
      <w:pPr>
        <w:spacing w:after="100" w:line="360" w:lineRule="auto" w:before="0"/>
      </w:pPr>
      <w:r>
        <w:rPr>
          <w:b w:val="0"/>
        </w:rPr>
        <w:t>70. Select the option that expresses the given sentence In passive voice. Joseph opened the Bible.</w:t>
      </w:r>
    </w:p>
    <w:p>
      <w:pPr>
        <w:spacing w:before="0"/>
      </w:pPr>
      <w:r>
        <w:rPr>
          <w:b w:val="0"/>
        </w:rPr>
      </w:r>
    </w:p>
    <w:p>
      <w:pPr>
        <w:spacing w:after="100" w:before="0"/>
      </w:pPr>
      <w:r>
        <w:rPr>
          <w:b w:val="0"/>
        </w:rPr>
        <w:t>A. The Bible is being opened by Joseph.</w:t>
      </w:r>
    </w:p>
    <w:p>
      <w:pPr>
        <w:spacing w:after="100" w:before="0"/>
      </w:pPr>
      <w:r>
        <w:rPr>
          <w:b w:val="0"/>
        </w:rPr>
        <w:t>B. Joseph is opening the Bible.</w:t>
      </w:r>
    </w:p>
    <w:p>
      <w:pPr>
        <w:spacing w:after="100" w:before="0"/>
      </w:pPr>
      <w:r>
        <w:rPr>
          <w:b w:val="0"/>
        </w:rPr>
        <w:t>C. The Bible was opened by Joseph.</w:t>
      </w:r>
    </w:p>
    <w:p>
      <w:pPr>
        <w:spacing w:after="100" w:before="0"/>
      </w:pPr>
      <w:r>
        <w:rPr>
          <w:b w:val="0"/>
        </w:rPr>
        <w:t>D. Joseph opens the Bible.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active voice, as the subject (Joseph) is doing the action of opening the bible. Now, to convert the given sentence into passive voice, the subject will be acted upon by the verb i.e. The Bible(object) was opened by Joseph.</w:t>
      </w:r>
    </w:p>
    <w:p>
      <w:pPr>
        <w:spacing w:before="0"/>
      </w:pPr>
      <w:r>
        <w:rPr>
          <w:b w:val="0"/>
        </w:rPr>
      </w:r>
    </w:p>
    <w:p>
      <w:pPr>
        <w:spacing w:after="100" w:line="360" w:lineRule="auto" w:before="0"/>
      </w:pPr>
      <w:r>
        <w:rPr>
          <w:b w:val="0"/>
        </w:rPr>
        <w:t>71. The following sentence has been divided into parts. One of them may contain an error. Select the part that contains the error from the given options. If you don’t find any error, mark ‘No error’ as your answer. He promised them / that he would sure repay / the loan urgently.</w:t>
      </w:r>
    </w:p>
    <w:p>
      <w:pPr>
        <w:spacing w:before="0"/>
      </w:pPr>
      <w:r>
        <w:rPr>
          <w:b w:val="0"/>
        </w:rPr>
      </w:r>
    </w:p>
    <w:p>
      <w:pPr>
        <w:spacing w:after="100" w:before="0"/>
      </w:pPr>
      <w:r>
        <w:rPr>
          <w:b w:val="0"/>
        </w:rPr>
        <w:t>A. No error</w:t>
      </w:r>
    </w:p>
    <w:p>
      <w:pPr>
        <w:spacing w:after="100" w:before="0"/>
      </w:pPr>
      <w:r>
        <w:rPr>
          <w:b w:val="0"/>
        </w:rPr>
        <w:t>B. He promised them</w:t>
      </w:r>
    </w:p>
    <w:p>
      <w:pPr>
        <w:spacing w:after="100" w:before="0"/>
      </w:pPr>
      <w:r>
        <w:rPr>
          <w:b w:val="0"/>
        </w:rPr>
        <w:t>C. the loan urgently</w:t>
      </w:r>
    </w:p>
    <w:p>
      <w:pPr>
        <w:spacing w:after="100" w:before="0"/>
      </w:pPr>
      <w:r>
        <w:rPr>
          <w:b w:val="0"/>
        </w:rPr>
        <w:t>D. that he would sure repay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error lies in the part "that he would sure repay." The use of the word "sure" is incorrect. As the correct word to use is "surely" (adverb). Thus, the corrected phrase will be: that he would surely repay.</w:t>
      </w:r>
    </w:p>
    <w:p>
      <w:pPr>
        <w:spacing w:before="0"/>
      </w:pPr>
      <w:r>
        <w:rPr>
          <w:b w:val="0"/>
        </w:rPr>
      </w:r>
    </w:p>
    <w:p>
      <w:pPr>
        <w:spacing w:after="100" w:line="360" w:lineRule="auto" w:before="0"/>
      </w:pPr>
      <w:r>
        <w:rPr>
          <w:b w:val="0"/>
        </w:rPr>
        <w:t>72. Direction: Select the most appropriate antonym of the given word. Gullible</w:t>
      </w:r>
    </w:p>
    <w:p>
      <w:pPr>
        <w:spacing w:before="0"/>
      </w:pPr>
      <w:r>
        <w:rPr>
          <w:b w:val="0"/>
        </w:rPr>
      </w:r>
    </w:p>
    <w:p>
      <w:pPr>
        <w:spacing w:after="100" w:before="0"/>
      </w:pPr>
      <w:r>
        <w:rPr>
          <w:b w:val="0"/>
        </w:rPr>
        <w:t>A. Credulous</w:t>
      </w:r>
    </w:p>
    <w:p>
      <w:pPr>
        <w:spacing w:after="100" w:before="0"/>
      </w:pPr>
      <w:r>
        <w:rPr>
          <w:b w:val="0"/>
        </w:rPr>
        <w:t>B. Pliant</w:t>
      </w:r>
    </w:p>
    <w:p>
      <w:pPr>
        <w:spacing w:after="100" w:before="0"/>
      </w:pPr>
      <w:r>
        <w:rPr>
          <w:b w:val="0"/>
        </w:rPr>
        <w:t>C. Cynical</w:t>
      </w:r>
    </w:p>
    <w:p>
      <w:pPr>
        <w:spacing w:after="100" w:before="0"/>
      </w:pPr>
      <w:r>
        <w:rPr>
          <w:b w:val="0"/>
        </w:rPr>
        <w:t>D. Simple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"gullible" means someone getting easily fooled or deceived. We are required to select the antonym of the given word. Now, among the given options the word "cynical" is the correct antonym as it means someone distrustful or skeptical.</w:t>
      </w:r>
    </w:p>
    <w:p>
      <w:pPr>
        <w:spacing w:before="0"/>
      </w:pPr>
      <w:r>
        <w:rPr>
          <w:b w:val="0"/>
        </w:rPr>
      </w:r>
    </w:p>
    <w:p>
      <w:pPr>
        <w:spacing w:after="100" w:line="360" w:lineRule="auto" w:before="0"/>
      </w:pPr>
      <w:r>
        <w:rPr>
          <w:b w:val="0"/>
        </w:rPr>
        <w:t>73. Select the option that expresses the given sentence in active voice. The ball of yarn was being nudged by the kitten.</w:t>
      </w:r>
    </w:p>
    <w:p>
      <w:pPr>
        <w:spacing w:before="0"/>
      </w:pPr>
      <w:r>
        <w:rPr>
          <w:b w:val="0"/>
        </w:rPr>
      </w:r>
    </w:p>
    <w:p>
      <w:pPr>
        <w:spacing w:after="100" w:before="0"/>
      </w:pPr>
      <w:r>
        <w:rPr>
          <w:b w:val="0"/>
        </w:rPr>
        <w:t>A. The kitten was nudged by the ball of yarn.</w:t>
      </w:r>
    </w:p>
    <w:p>
      <w:pPr>
        <w:spacing w:after="100" w:before="0"/>
      </w:pPr>
      <w:r>
        <w:rPr>
          <w:b w:val="0"/>
        </w:rPr>
        <w:t>B. The kitten is nudging the ball of yarn.</w:t>
      </w:r>
    </w:p>
    <w:p>
      <w:pPr>
        <w:spacing w:after="100" w:before="0"/>
      </w:pPr>
      <w:r>
        <w:rPr>
          <w:b w:val="0"/>
        </w:rPr>
        <w:t>C. The kitten was nudging the ball of yarn.</w:t>
      </w:r>
    </w:p>
    <w:p>
      <w:pPr>
        <w:spacing w:after="100" w:before="0"/>
      </w:pPr>
      <w:r>
        <w:rPr>
          <w:b w:val="0"/>
        </w:rPr>
        <w:t>D. The kitten has been nudging the ball of yarn.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i.e. the subject is receiving the action. Now, to convert it into active voice, the action should be performed by the subject. Thus, the sentence in active voice will be: The kitten was nudging the ball of yarn.</w:t>
      </w:r>
    </w:p>
    <w:p>
      <w:pPr>
        <w:spacing w:before="0"/>
      </w:pPr>
      <w:r>
        <w:rPr>
          <w:b w:val="0"/>
        </w:rPr>
      </w:r>
    </w:p>
    <w:p>
      <w:pPr>
        <w:spacing w:after="100" w:line="360" w:lineRule="auto" w:before="0"/>
      </w:pPr>
      <w:r>
        <w:rPr>
          <w:b w:val="0"/>
        </w:rPr>
        <w:t>74. Select the most appropriate homonym of the underlined word to fill in the blank. He was complimented for his appearance. His shirt _____________ his trousers perfectly.</w:t>
      </w:r>
    </w:p>
    <w:p>
      <w:pPr>
        <w:spacing w:before="0"/>
      </w:pPr>
      <w:r>
        <w:rPr>
          <w:b w:val="0"/>
        </w:rPr>
      </w:r>
    </w:p>
    <w:p>
      <w:pPr>
        <w:spacing w:after="100" w:before="0"/>
      </w:pPr>
      <w:r>
        <w:rPr>
          <w:b w:val="0"/>
        </w:rPr>
        <w:t>A. competed</w:t>
      </w:r>
    </w:p>
    <w:p>
      <w:pPr>
        <w:spacing w:after="100" w:before="0"/>
      </w:pPr>
      <w:r>
        <w:rPr>
          <w:b w:val="0"/>
        </w:rPr>
        <w:t>B. complement</w:t>
      </w:r>
    </w:p>
    <w:p>
      <w:pPr>
        <w:spacing w:after="100" w:before="0"/>
      </w:pPr>
      <w:r>
        <w:rPr>
          <w:b w:val="0"/>
        </w:rPr>
        <w:t>C. commented</w:t>
      </w:r>
    </w:p>
    <w:p>
      <w:pPr>
        <w:spacing w:after="100" w:before="0"/>
      </w:pPr>
      <w:r>
        <w:rPr>
          <w:b w:val="0"/>
        </w:rPr>
        <w:t>D. complemented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homonym is a word that is spelt and pronounced like another word but that has a different meaning. Now, in the given sentence, the correct homonym to use which matches the context of the sentence is "complement" which means to complete or enhance something by adding to it.</w:t>
      </w:r>
    </w:p>
    <w:p>
      <w:pPr>
        <w:spacing w:before="0"/>
      </w:pPr>
      <w:r>
        <w:rPr>
          <w:b w:val="0"/>
        </w:rPr>
      </w:r>
    </w:p>
    <w:p>
      <w:pPr>
        <w:spacing w:after="100" w:line="360" w:lineRule="auto" w:before="0"/>
      </w:pPr>
      <w:r>
        <w:rPr>
          <w:b w:val="0"/>
        </w:rPr>
        <w:t>75. Select the correctly spelt option that can substitute the underlined word in the given sentence. Patrrol is very costly these days.</w:t>
      </w:r>
    </w:p>
    <w:p>
      <w:pPr>
        <w:spacing w:before="0"/>
      </w:pPr>
      <w:r>
        <w:rPr>
          <w:b w:val="0"/>
        </w:rPr>
      </w:r>
    </w:p>
    <w:p>
      <w:pPr>
        <w:spacing w:after="100" w:before="0"/>
      </w:pPr>
      <w:r>
        <w:rPr>
          <w:b w:val="0"/>
        </w:rPr>
        <w:t>A. Petrole</w:t>
      </w:r>
    </w:p>
    <w:p>
      <w:pPr>
        <w:spacing w:after="100" w:before="0"/>
      </w:pPr>
      <w:r>
        <w:rPr>
          <w:b w:val="0"/>
        </w:rPr>
        <w:t>B. Petrul</w:t>
      </w:r>
    </w:p>
    <w:p>
      <w:pPr>
        <w:spacing w:after="100" w:before="0"/>
      </w:pPr>
      <w:r>
        <w:rPr>
          <w:b w:val="0"/>
        </w:rPr>
        <w:t>C. Patrole</w:t>
      </w:r>
    </w:p>
    <w:p>
      <w:pPr>
        <w:spacing w:after="100" w:before="0"/>
      </w:pPr>
      <w:r>
        <w:rPr>
          <w:b w:val="0"/>
        </w:rPr>
        <w:t>D. Petrol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correct spelling of the underlined word is "petrol" which means a flammable liquid used as fuel for internal combustion engines. Thus, option 4 can substitute the underlined word.</w:t>
      </w:r>
    </w:p>
    <w:p>
      <w:pPr>
        <w:spacing w:before="0"/>
      </w:pPr>
      <w:r>
        <w:rPr>
          <w:b w:val="0"/>
        </w:rPr>
      </w:r>
    </w:p>
    <w:p>
      <w:pPr>
        <w:spacing w:after="100" w:line="360" w:lineRule="auto" w:before="0"/>
      </w:pPr>
      <w:r>
        <w:rPr>
          <w:b w:val="0"/>
        </w:rPr>
        <w:t>76. Select the correctly spelt option that can substitute the underlined word in the given sentence. The goods were taken on a public career.</w:t>
      </w:r>
    </w:p>
    <w:p>
      <w:pPr>
        <w:spacing w:before="0"/>
      </w:pPr>
      <w:r>
        <w:rPr>
          <w:b w:val="0"/>
        </w:rPr>
      </w:r>
    </w:p>
    <w:p>
      <w:pPr>
        <w:spacing w:after="100" w:before="0"/>
      </w:pPr>
      <w:r>
        <w:rPr>
          <w:b w:val="0"/>
        </w:rPr>
        <w:t>A. carier</w:t>
      </w:r>
    </w:p>
    <w:p>
      <w:pPr>
        <w:spacing w:after="100" w:before="0"/>
      </w:pPr>
      <w:r>
        <w:rPr>
          <w:b w:val="0"/>
        </w:rPr>
        <w:t>B. carryer</w:t>
      </w:r>
    </w:p>
    <w:p>
      <w:pPr>
        <w:spacing w:after="100" w:before="0"/>
      </w:pPr>
      <w:r>
        <w:rPr>
          <w:b w:val="0"/>
        </w:rPr>
        <w:t>C. carrier</w:t>
      </w:r>
    </w:p>
    <w:p>
      <w:pPr>
        <w:spacing w:after="100" w:before="0"/>
      </w:pPr>
      <w:r>
        <w:rPr>
          <w:b w:val="0"/>
        </w:rPr>
        <w:t>D. courier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use of the word "career" is incorrect as it means the job or series of jobs that you do, which doesn't match the context of the line. The correct word to use instead is "carrier" which means a person or company that transports goods or people from one place to another.</w:t>
      </w:r>
    </w:p>
    <w:p>
      <w:pPr>
        <w:spacing w:before="0"/>
      </w:pPr>
      <w:r>
        <w:rPr>
          <w:b w:val="0"/>
        </w:rPr>
      </w:r>
    </w:p>
    <w:p>
      <w:pPr>
        <w:spacing w:after="100" w:line="360" w:lineRule="auto" w:before="0"/>
      </w:pPr>
      <w:r>
        <w:rPr>
          <w:b w:val="0"/>
        </w:rPr>
        <w:t>77. Select the most appropriate ANTONYM of the underlined word. Is there any portal to redeem these coupons that I have collected from the store?</w:t>
      </w:r>
    </w:p>
    <w:p>
      <w:pPr>
        <w:spacing w:before="0"/>
      </w:pPr>
      <w:r>
        <w:rPr>
          <w:b w:val="0"/>
        </w:rPr>
      </w:r>
    </w:p>
    <w:p>
      <w:pPr>
        <w:spacing w:after="100" w:before="0"/>
      </w:pPr>
      <w:r>
        <w:rPr>
          <w:b w:val="0"/>
        </w:rPr>
        <w:t>A. forsake</w:t>
      </w:r>
    </w:p>
    <w:p>
      <w:pPr>
        <w:spacing w:after="100" w:before="0"/>
      </w:pPr>
      <w:r>
        <w:rPr>
          <w:b w:val="0"/>
        </w:rPr>
        <w:t>B. deplore</w:t>
      </w:r>
    </w:p>
    <w:p>
      <w:pPr>
        <w:spacing w:after="100" w:before="0"/>
      </w:pPr>
      <w:r>
        <w:rPr>
          <w:b w:val="0"/>
        </w:rPr>
        <w:t>C. forfeit</w:t>
      </w:r>
    </w:p>
    <w:p>
      <w:pPr>
        <w:spacing w:after="100" w:before="0"/>
      </w:pPr>
      <w:r>
        <w:rPr>
          <w:b w:val="0"/>
        </w:rPr>
        <w:t>D. embezzle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"redeem" means to exchange something for some benefit. We are required to select the antonym of the given word. Now, among the given options the word "forfeit" is the correct antonym as it means to lose or give up something.</w:t>
      </w:r>
    </w:p>
    <w:p>
      <w:pPr>
        <w:spacing w:before="0"/>
      </w:pPr>
      <w:r>
        <w:rPr>
          <w:b w:val="0"/>
        </w:rPr>
      </w:r>
    </w:p>
    <w:p>
      <w:pPr>
        <w:spacing w:after="100" w:line="360" w:lineRule="auto" w:before="0"/>
      </w:pPr>
      <w:r>
        <w:rPr>
          <w:b w:val="0"/>
        </w:rPr>
        <w:t>78. Select the most appropriate meaning of the underlined idiom/phrase in the given sentence. Today, the country's nationalists rule the roost and hand out the jobs.</w:t>
      </w:r>
    </w:p>
    <w:p>
      <w:pPr>
        <w:spacing w:before="0"/>
      </w:pPr>
      <w:r>
        <w:rPr>
          <w:b w:val="0"/>
        </w:rPr>
      </w:r>
    </w:p>
    <w:p>
      <w:pPr>
        <w:spacing w:after="100" w:before="0"/>
      </w:pPr>
      <w:r>
        <w:rPr>
          <w:b w:val="0"/>
        </w:rPr>
        <w:t>A. To be in charge</w:t>
      </w:r>
    </w:p>
    <w:p>
      <w:pPr>
        <w:spacing w:after="100" w:before="0"/>
      </w:pPr>
      <w:r>
        <w:rPr>
          <w:b w:val="0"/>
        </w:rPr>
        <w:t>B. To be prejudiced</w:t>
      </w:r>
    </w:p>
    <w:p>
      <w:pPr>
        <w:spacing w:after="100" w:before="0"/>
      </w:pPr>
      <w:r>
        <w:rPr>
          <w:b w:val="0"/>
        </w:rPr>
        <w:t>C. To save a criminal</w:t>
      </w:r>
    </w:p>
    <w:p>
      <w:pPr>
        <w:spacing w:after="100" w:before="0"/>
      </w:pPr>
      <w:r>
        <w:rPr>
          <w:b w:val="0"/>
        </w:rPr>
        <w:t>D. To exploit someone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idiom "rule the roost" means to be in charge or to be dominant in a particular situation. Thus, among the given options, the option 1 gives the correct meaning of the given idiom.</w:t>
      </w:r>
    </w:p>
    <w:p>
      <w:pPr>
        <w:spacing w:before="0"/>
      </w:pPr>
      <w:r>
        <w:rPr>
          <w:b w:val="0"/>
        </w:rPr>
      </w:r>
    </w:p>
    <w:p>
      <w:pPr>
        <w:spacing w:after="100" w:line="360" w:lineRule="auto" w:before="0"/>
      </w:pPr>
      <w:r>
        <w:rPr>
          <w:b w:val="0"/>
        </w:rPr>
        <w:t>79. Select the most appropriate meaning of the given idiom. Keep someone at arm’s length</w:t>
      </w:r>
    </w:p>
    <w:p>
      <w:pPr>
        <w:spacing w:before="0"/>
      </w:pPr>
      <w:r>
        <w:rPr>
          <w:b w:val="0"/>
        </w:rPr>
      </w:r>
    </w:p>
    <w:p>
      <w:pPr>
        <w:spacing w:after="100" w:before="0"/>
      </w:pPr>
      <w:r>
        <w:rPr>
          <w:b w:val="0"/>
        </w:rPr>
        <w:t>A. Avoid becoming friendly with someone</w:t>
      </w:r>
    </w:p>
    <w:p>
      <w:pPr>
        <w:spacing w:after="100" w:before="0"/>
      </w:pPr>
      <w:r>
        <w:rPr>
          <w:b w:val="0"/>
        </w:rPr>
        <w:t>B. Avoid playing with someone</w:t>
      </w:r>
    </w:p>
    <w:p>
      <w:pPr>
        <w:spacing w:after="100" w:before="0"/>
      </w:pPr>
      <w:r>
        <w:rPr>
          <w:b w:val="0"/>
        </w:rPr>
        <w:t>C. Being someone’s enemy</w:t>
      </w:r>
    </w:p>
    <w:p>
      <w:pPr>
        <w:spacing w:after="100" w:before="0"/>
      </w:pPr>
      <w:r>
        <w:rPr>
          <w:b w:val="0"/>
        </w:rPr>
        <w:t>D. Avoid becoming bitter with someone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idiom "keep someone at arm's length" means to maintain a certain distance or reserve in one's relationship with someone. Thus, among the given options, the option 1 gives the correct meaning of the given idiom.</w:t>
      </w:r>
    </w:p>
    <w:p>
      <w:pPr>
        <w:spacing w:before="0"/>
      </w:pPr>
      <w:r>
        <w:rPr>
          <w:b w:val="0"/>
        </w:rPr>
      </w:r>
    </w:p>
    <w:p>
      <w:pPr>
        <w:spacing w:after="100" w:line="360" w:lineRule="auto" w:before="0"/>
      </w:pPr>
      <w:r>
        <w:rPr>
          <w:b w:val="0"/>
        </w:rPr>
        <w:t>80. Select the most appropriate synonym of the underlined word. The efforts will be in vain if we do not submit the project report on time.</w:t>
      </w:r>
    </w:p>
    <w:p>
      <w:pPr>
        <w:spacing w:before="0"/>
      </w:pPr>
      <w:r>
        <w:rPr>
          <w:b w:val="0"/>
        </w:rPr>
      </w:r>
    </w:p>
    <w:p>
      <w:pPr>
        <w:spacing w:after="100" w:before="0"/>
      </w:pPr>
      <w:r>
        <w:rPr>
          <w:b w:val="0"/>
        </w:rPr>
        <w:t>A. useless</w:t>
      </w:r>
    </w:p>
    <w:p>
      <w:pPr>
        <w:spacing w:after="100" w:before="0"/>
      </w:pPr>
      <w:r>
        <w:rPr>
          <w:b w:val="0"/>
        </w:rPr>
        <w:t>B. careless</w:t>
      </w:r>
    </w:p>
    <w:p>
      <w:pPr>
        <w:spacing w:after="100" w:before="0"/>
      </w:pPr>
      <w:r>
        <w:rPr>
          <w:b w:val="0"/>
        </w:rPr>
        <w:t>C. delightful</w:t>
      </w:r>
    </w:p>
    <w:p>
      <w:pPr>
        <w:spacing w:after="100" w:before="0"/>
      </w:pPr>
      <w:r>
        <w:rPr>
          <w:b w:val="0"/>
        </w:rPr>
        <w:t>D. sensible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"vain" means something ineffective or futile. We are required to select the synonym of the given word. Now, among the given options the word "useless" is the correct synonym as it means something having no value or purpose.</w:t>
      </w:r>
    </w:p>
    <w:p>
      <w:pPr>
        <w:spacing w:before="0"/>
      </w:pPr>
      <w:r>
        <w:rPr>
          <w:b w:val="0"/>
        </w:rPr>
      </w:r>
    </w:p>
    <w:p>
      <w:pPr>
        <w:spacing w:after="100" w:line="360" w:lineRule="auto" w:before="0"/>
      </w:pPr>
      <w:r>
        <w:rPr>
          <w:b w:val="0"/>
        </w:rPr>
        <w:t>81. Select the most appropriate option to fill in the blank. The patient looked __________ and tired.</w:t>
      </w:r>
    </w:p>
    <w:p>
      <w:pPr>
        <w:spacing w:before="0"/>
      </w:pPr>
      <w:r>
        <w:rPr>
          <w:b w:val="0"/>
        </w:rPr>
      </w:r>
    </w:p>
    <w:p>
      <w:pPr>
        <w:spacing w:after="100" w:before="0"/>
      </w:pPr>
      <w:r>
        <w:rPr>
          <w:b w:val="0"/>
        </w:rPr>
        <w:t>A. pail</w:t>
      </w:r>
    </w:p>
    <w:p>
      <w:pPr>
        <w:spacing w:after="100" w:before="0"/>
      </w:pPr>
      <w:r>
        <w:rPr>
          <w:b w:val="0"/>
        </w:rPr>
        <w:t>B. pale</w:t>
      </w:r>
    </w:p>
    <w:p>
      <w:pPr>
        <w:spacing w:after="100" w:before="0"/>
      </w:pPr>
      <w:r>
        <w:rPr>
          <w:b w:val="0"/>
        </w:rPr>
        <w:t>C. pall</w:t>
      </w:r>
    </w:p>
    <w:p>
      <w:pPr>
        <w:spacing w:after="100" w:before="0"/>
      </w:pPr>
      <w:r>
        <w:rPr>
          <w:b w:val="0"/>
        </w:rPr>
        <w:t>D. peel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blank will imply how the patient looked ill and thus among the given options, the correct word to fill the blank is "pale" which means having a light color or lacking color, often used to describe someone's complexion. Thus, we will eliminate the options 1, 3 and 4.</w:t>
      </w:r>
    </w:p>
    <w:p>
      <w:pPr>
        <w:spacing w:before="0"/>
      </w:pPr>
      <w:r>
        <w:rPr>
          <w:b w:val="0"/>
        </w:rPr>
      </w:r>
    </w:p>
    <w:p>
      <w:pPr>
        <w:spacing w:after="100" w:line="360" w:lineRule="auto" w:before="0"/>
      </w:pPr>
      <w:r>
        <w:rPr>
          <w:b w:val="0"/>
        </w:rPr>
        <w:t>82. Select the most appropriate option that can substitute the underlined segment in the given sentence. Natwar was a fraudster who always tried to fooling others.</w:t>
      </w:r>
    </w:p>
    <w:p>
      <w:pPr>
        <w:spacing w:before="0"/>
      </w:pPr>
      <w:r>
        <w:rPr>
          <w:b w:val="0"/>
        </w:rPr>
      </w:r>
    </w:p>
    <w:p>
      <w:pPr>
        <w:spacing w:after="100" w:before="0"/>
      </w:pPr>
      <w:r>
        <w:rPr>
          <w:b w:val="0"/>
        </w:rPr>
        <w:t>A. betraying</w:t>
      </w:r>
    </w:p>
    <w:p>
      <w:pPr>
        <w:spacing w:after="100" w:before="0"/>
      </w:pPr>
      <w:r>
        <w:rPr>
          <w:b w:val="0"/>
        </w:rPr>
        <w:t>B. deceive</w:t>
      </w:r>
    </w:p>
    <w:p>
      <w:pPr>
        <w:spacing w:after="100" w:before="0"/>
      </w:pPr>
      <w:r>
        <w:rPr>
          <w:b w:val="0"/>
        </w:rPr>
        <w:t>C. cheating</w:t>
      </w:r>
    </w:p>
    <w:p>
      <w:pPr>
        <w:spacing w:after="100" w:before="0"/>
      </w:pPr>
      <w:r>
        <w:rPr>
          <w:b w:val="0"/>
        </w:rPr>
        <w:t>D. revealing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that can substitute the underlined word "fooling" means to trick someone is "deceive" which means to trick or mislead someone. Thus, among the given options the correct substitute is "deceive."</w:t>
      </w:r>
    </w:p>
    <w:p>
      <w:pPr>
        <w:spacing w:before="0"/>
      </w:pPr>
      <w:r>
        <w:rPr>
          <w:b w:val="0"/>
        </w:rPr>
      </w:r>
    </w:p>
    <w:p>
      <w:pPr>
        <w:spacing w:after="100" w:line="360" w:lineRule="auto" w:before="0"/>
      </w:pPr>
      <w:r>
        <w:rPr>
          <w:b w:val="0"/>
        </w:rPr>
        <w:t>83. Select the most appropriate synonym of the given word. Consent</w:t>
      </w:r>
    </w:p>
    <w:p>
      <w:pPr>
        <w:spacing w:before="0"/>
      </w:pPr>
      <w:r>
        <w:rPr>
          <w:b w:val="0"/>
        </w:rPr>
      </w:r>
    </w:p>
    <w:p>
      <w:pPr>
        <w:spacing w:after="100" w:before="0"/>
      </w:pPr>
      <w:r>
        <w:rPr>
          <w:b w:val="0"/>
        </w:rPr>
        <w:t>A. Avert</w:t>
      </w:r>
    </w:p>
    <w:p>
      <w:pPr>
        <w:spacing w:after="100" w:before="0"/>
      </w:pPr>
      <w:r>
        <w:rPr>
          <w:b w:val="0"/>
        </w:rPr>
        <w:t>B. Assent</w:t>
      </w:r>
    </w:p>
    <w:p>
      <w:pPr>
        <w:spacing w:after="100" w:before="0"/>
      </w:pPr>
      <w:r>
        <w:rPr>
          <w:b w:val="0"/>
        </w:rPr>
        <w:t>C. Disturb</w:t>
      </w:r>
    </w:p>
    <w:p>
      <w:pPr>
        <w:spacing w:after="100" w:before="0"/>
      </w:pPr>
      <w:r>
        <w:rPr>
          <w:b w:val="0"/>
        </w:rPr>
        <w:t>D. Dissent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"assent" means to approve or accept something. We are required to select the synonym of the given word. Now, among the given options the word "consent" is the correct synonym as it means to give approval to something.</w:t>
      </w:r>
    </w:p>
    <w:p>
      <w:pPr>
        <w:spacing w:before="0"/>
      </w:pPr>
      <w:r>
        <w:rPr>
          <w:b w:val="0"/>
        </w:rPr>
      </w:r>
    </w:p>
    <w:p>
      <w:pPr>
        <w:spacing w:after="100" w:line="360" w:lineRule="auto" w:before="0"/>
      </w:pPr>
      <w:r>
        <w:rPr>
          <w:b w:val="0"/>
        </w:rPr>
        <w:t>84. Select the option that can be used as a one-word substitute for the given group of words. A place to play games and bet on them</w:t>
      </w:r>
    </w:p>
    <w:p>
      <w:pPr>
        <w:spacing w:before="0"/>
      </w:pPr>
      <w:r>
        <w:rPr>
          <w:b w:val="0"/>
        </w:rPr>
      </w:r>
    </w:p>
    <w:p>
      <w:pPr>
        <w:spacing w:after="100" w:before="0"/>
      </w:pPr>
      <w:r>
        <w:rPr>
          <w:b w:val="0"/>
        </w:rPr>
        <w:t>A. Motel</w:t>
      </w:r>
    </w:p>
    <w:p>
      <w:pPr>
        <w:spacing w:after="100" w:before="0"/>
      </w:pPr>
      <w:r>
        <w:rPr>
          <w:b w:val="0"/>
        </w:rPr>
        <w:t>B. Hotel</w:t>
      </w:r>
    </w:p>
    <w:p>
      <w:pPr>
        <w:spacing w:after="100" w:before="0"/>
      </w:pPr>
      <w:r>
        <w:rPr>
          <w:b w:val="0"/>
        </w:rPr>
        <w:t>C. Casino</w:t>
      </w:r>
    </w:p>
    <w:p>
      <w:pPr>
        <w:spacing w:after="100" w:before="0"/>
      </w:pPr>
      <w:r>
        <w:rPr>
          <w:b w:val="0"/>
        </w:rPr>
        <w:t>D. Pub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one-word substitute for "a place to play games and bet on them" is "Casino". The other three options, i.e. option 1, 2 and 4 have different meanings than the given phrase.</w:t>
      </w:r>
    </w:p>
    <w:p>
      <w:pPr>
        <w:spacing w:before="0"/>
      </w:pPr>
      <w:r>
        <w:rPr>
          <w:b w:val="0"/>
        </w:rPr>
      </w:r>
    </w:p>
    <w:p>
      <w:pPr>
        <w:spacing w:after="100" w:line="360" w:lineRule="auto" w:before="0"/>
      </w:pPr>
      <w:r>
        <w:rPr>
          <w:b w:val="0"/>
        </w:rPr>
        <w:t>85. The following sentence has been divided into parts. One of them may contain an error. Select the part that contains the error from the given options. If you don’t find any error, mark ‘No error’ as your answer. Karan call the restaurant / to ask if he could / reserve a table for the next day.</w:t>
      </w:r>
    </w:p>
    <w:p>
      <w:pPr>
        <w:spacing w:before="0"/>
      </w:pPr>
      <w:r>
        <w:rPr>
          <w:b w:val="0"/>
        </w:rPr>
      </w:r>
    </w:p>
    <w:p>
      <w:pPr>
        <w:spacing w:after="100" w:before="0"/>
      </w:pPr>
      <w:r>
        <w:rPr>
          <w:b w:val="0"/>
        </w:rPr>
        <w:t>A. Karan call the restaurant</w:t>
      </w:r>
    </w:p>
    <w:p>
      <w:pPr>
        <w:spacing w:after="100" w:before="0"/>
      </w:pPr>
      <w:r>
        <w:rPr>
          <w:b w:val="0"/>
        </w:rPr>
        <w:t>B. reserve a table for the next day</w:t>
      </w:r>
    </w:p>
    <w:p>
      <w:pPr>
        <w:spacing w:after="100" w:before="0"/>
      </w:pPr>
      <w:r>
        <w:rPr>
          <w:b w:val="0"/>
        </w:rPr>
        <w:t>C. to ask if he could</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error lies in the part containing the wrong form of the verb "call." The correct form should be "called," because The given sentence portrays a situation that happened in the past.</w:t>
      </w:r>
    </w:p>
    <w:p>
      <w:pPr>
        <w:spacing w:before="0"/>
      </w:pPr>
      <w:r>
        <w:rPr>
          <w:b w:val="0"/>
        </w:rPr>
      </w:r>
    </w:p>
    <w:p>
      <w:pPr>
        <w:spacing w:after="100" w:line="360" w:lineRule="auto" w:before="0"/>
      </w:pPr>
      <w:r>
        <w:rPr>
          <w:b w:val="0"/>
        </w:rPr>
        <w:t>86. Select the most appropriate option to fill in blank no. 1.</w:t>
      </w:r>
    </w:p>
    <w:p>
      <w:pPr>
        <w:spacing w:before="0"/>
      </w:pPr>
      <w:r>
        <w:rPr>
          <w:b w:val="0"/>
        </w:rPr>
      </w:r>
    </w:p>
    <w:p>
      <w:pPr>
        <w:spacing w:after="100" w:before="0"/>
      </w:pPr>
      <w:r>
        <w:rPr>
          <w:b w:val="0"/>
        </w:rPr>
        <w:t>A. urgent</w:t>
      </w:r>
    </w:p>
    <w:p>
      <w:pPr>
        <w:spacing w:after="100" w:before="0"/>
      </w:pPr>
      <w:r>
        <w:rPr>
          <w:b w:val="0"/>
        </w:rPr>
        <w:t>B. immaterial</w:t>
      </w:r>
    </w:p>
    <w:p>
      <w:pPr>
        <w:spacing w:after="100" w:before="0"/>
      </w:pPr>
      <w:r>
        <w:rPr>
          <w:b w:val="0"/>
        </w:rPr>
        <w:t>C. unnecessary</w:t>
      </w:r>
    </w:p>
    <w:p>
      <w:pPr>
        <w:spacing w:after="100" w:before="0"/>
      </w:pPr>
      <w:r>
        <w:rPr>
          <w:b w:val="0"/>
        </w:rPr>
        <w:t>D. important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"important".KEY POINTS:- "Important" is the most appropriate option to fill in the blank.- Grammatically, it fits with the sentence structure and conveys the intended meaning.- Other options do not fit the context or convey the intended meaning as well as "important" does.- Choosing the correct option is important for effective communication and clarity in writing.ADDITIONAL INFORMATION:- Option 1, "urgent", implies a sense of immediacy or emergency that may not be relevant in the given context.- Option 2, "immaterial", means something that is not important or relevant, which is the opposite of what is needed in the sentence.- Option 3, "unnecessary", suggests something that is not needed or required, which is not necessarily the same as being important.- Option 5, (blank), is not a viable option as it does not provide any information or answer to the question.</w:t>
      </w:r>
    </w:p>
    <w:p>
      <w:pPr>
        <w:spacing w:before="0"/>
      </w:pPr>
      <w:r>
        <w:rPr>
          <w:b w:val="0"/>
        </w:rPr>
      </w:r>
    </w:p>
    <w:p>
      <w:pPr>
        <w:spacing w:after="100" w:line="360" w:lineRule="auto" w:before="0"/>
      </w:pPr>
      <w:r>
        <w:rPr>
          <w:b w:val="0"/>
        </w:rPr>
        <w:t>87. Select the most appropriate option to fill in blank no. 2.</w:t>
      </w:r>
    </w:p>
    <w:p>
      <w:pPr>
        <w:spacing w:before="0"/>
      </w:pPr>
      <w:r>
        <w:rPr>
          <w:b w:val="0"/>
        </w:rPr>
      </w:r>
    </w:p>
    <w:p>
      <w:pPr>
        <w:spacing w:after="100" w:before="0"/>
      </w:pPr>
      <w:r>
        <w:rPr>
          <w:b w:val="0"/>
        </w:rPr>
        <w:t>A. behind</w:t>
      </w:r>
    </w:p>
    <w:p>
      <w:pPr>
        <w:spacing w:after="100" w:before="0"/>
      </w:pPr>
      <w:r>
        <w:rPr>
          <w:b w:val="0"/>
        </w:rPr>
        <w:t>B. beside</w:t>
      </w:r>
    </w:p>
    <w:p>
      <w:pPr>
        <w:spacing w:after="100" w:before="0"/>
      </w:pPr>
      <w:r>
        <w:rPr>
          <w:b w:val="0"/>
        </w:rPr>
        <w:t>C. before</w:t>
      </w:r>
    </w:p>
    <w:p>
      <w:pPr>
        <w:spacing w:after="100" w:before="0"/>
      </w:pPr>
      <w:r>
        <w:rPr>
          <w:b w:val="0"/>
        </w:rPr>
        <w:t>D. after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"before".KEY POINTS:- "Before" means earlier in time or in front of something.- It is the most appropriate option to fill in the blank as it denotes a sequence of events.- Grammatically, "before" is a preposition that is used to show the position of something in relation to something else.- Example: "I always brush my teeth before going to bed."ADDITIONAL INFORMATION:- Option 1, "behind", means at the back of something or in a position further back than something else.- Option 2, "beside", means next to or alongside something or someone.- Option 4, "after", means later in time or behind something in position.- Option 5, (blank) does not provide any option to choose from.Note: As this question is not vocab-based, no additional information is required.</w:t>
      </w:r>
    </w:p>
    <w:p>
      <w:pPr>
        <w:spacing w:before="0"/>
      </w:pPr>
      <w:r>
        <w:rPr>
          <w:b w:val="0"/>
        </w:rPr>
      </w:r>
    </w:p>
    <w:p>
      <w:pPr>
        <w:spacing w:after="100" w:line="360" w:lineRule="auto" w:before="0"/>
      </w:pPr>
      <w:r>
        <w:rPr>
          <w:b w:val="0"/>
        </w:rPr>
        <w:t>88. Select the most appropriate option to fill in blank no. 3.</w:t>
      </w:r>
    </w:p>
    <w:p>
      <w:pPr>
        <w:spacing w:before="0"/>
      </w:pPr>
      <w:r>
        <w:rPr>
          <w:b w:val="0"/>
        </w:rPr>
      </w:r>
    </w:p>
    <w:p>
      <w:pPr>
        <w:spacing w:after="100" w:before="0"/>
      </w:pPr>
      <w:r>
        <w:rPr>
          <w:b w:val="0"/>
        </w:rPr>
        <w:t>A. stay</w:t>
      </w:r>
    </w:p>
    <w:p>
      <w:pPr>
        <w:spacing w:after="100" w:before="0"/>
      </w:pPr>
      <w:r>
        <w:rPr>
          <w:b w:val="0"/>
        </w:rPr>
        <w:t>B. depart</w:t>
      </w:r>
    </w:p>
    <w:p>
      <w:pPr>
        <w:spacing w:after="100" w:before="0"/>
      </w:pPr>
      <w:r>
        <w:rPr>
          <w:b w:val="0"/>
        </w:rPr>
        <w:t>C. go</w:t>
      </w:r>
    </w:p>
    <w:p>
      <w:pPr>
        <w:spacing w:after="100" w:before="0"/>
      </w:pPr>
      <w:r>
        <w:rPr>
          <w:b w:val="0"/>
        </w:rPr>
        <w:t>D. 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"Come". Key Points Therefore, the correct answer is "Option 4". Additional Information</w:t>
      </w:r>
    </w:p>
    <w:p>
      <w:pPr>
        <w:spacing w:before="0"/>
      </w:pPr>
      <w:r>
        <w:rPr>
          <w:b w:val="0"/>
        </w:rPr>
        <w:t>• The phrase "(3) alive" requires a verb that will indicate the learning material becomes or appears alive to the students.</w:t>
      </w:r>
    </w:p>
    <w:p>
      <w:pPr>
        <w:spacing w:before="0"/>
      </w:pPr>
      <w:r>
        <w:rPr>
          <w:b w:val="0"/>
        </w:rPr>
        <w:t>• "Come alive" is a commonly used idiomatic expression that means to become energized or exciting.</w:t>
      </w:r>
    </w:p>
    <w:p>
      <w:pPr>
        <w:spacing w:before="0"/>
      </w:pPr>
      <w:r>
        <w:rPr>
          <w:b w:val="0"/>
        </w:rPr>
        <w:t>• In pedagogical context, "come alive" means making study material more interesting, engaging, and memorable.</w:t>
      </w:r>
    </w:p>
    <w:p>
      <w:pPr>
        <w:spacing w:before="0"/>
      </w:pPr>
      <w:r>
        <w:rPr>
          <w:b w:val="0"/>
        </w:rPr>
        <w:t>• In this context, "come" is the most appropriate word to use.</w:t>
      </w:r>
    </w:p>
    <w:p>
      <w:pPr>
        <w:spacing w:before="0"/>
      </w:pPr>
      <w:r>
        <w:rPr>
          <w:b w:val="0"/>
        </w:rPr>
        <w:t>• The phrase "come alive" implies that the props such as notes, handouts, or slides used by the teacher will invigorate the learning material, making it more engaging and memorable for the students.</w:t>
      </w:r>
    </w:p>
    <w:p>
      <w:pPr>
        <w:spacing w:before="0"/>
      </w:pPr>
      <w:r>
        <w:rPr>
          <w:b w:val="0"/>
        </w:rPr>
        <w:t>• So, the sentence should read: "So, the teacher must have props like notes, handouts, and slides that will make the learning material come alive for the students and stay that way with them."</w:t>
      </w:r>
    </w:p>
    <w:p>
      <w:pPr>
        <w:spacing w:before="0"/>
      </w:pPr>
      <w:r>
        <w:rPr>
          <w:b w:val="0"/>
        </w:rPr>
        <w:t>• "Stay alive" might seem appropriate at first, but it is typically used to denote survival, not transformation into a livelier state.</w:t>
      </w:r>
    </w:p>
    <w:p>
      <w:pPr>
        <w:spacing w:before="0"/>
      </w:pPr>
      <w:r>
        <w:rPr>
          <w:b w:val="0"/>
        </w:rPr>
        <w:t>• "Depart alive" doesn't make sense because "depart" means to leave, which connotes movement away, not transformation or enhancement.</w:t>
      </w:r>
    </w:p>
    <w:p>
      <w:pPr>
        <w:spacing w:before="0"/>
      </w:pPr>
      <w:r>
        <w:rPr>
          <w:b w:val="0"/>
        </w:rPr>
        <w:t>• "Go alive" also doesn't fit well because "go" conveys movement from one place to another rather than transformation.</w:t>
      </w:r>
    </w:p>
    <w:p>
      <w:pPr>
        <w:spacing w:before="0"/>
      </w:pPr>
      <w:r>
        <w:rPr>
          <w:b w:val="0"/>
        </w:rPr>
      </w:r>
    </w:p>
    <w:p>
      <w:pPr>
        <w:spacing w:after="100" w:line="360" w:lineRule="auto" w:before="0"/>
      </w:pPr>
      <w:r>
        <w:rPr>
          <w:b w:val="0"/>
        </w:rPr>
        <w:t>89. Select the most appropriate option to fill in blank no. 4.</w:t>
      </w:r>
    </w:p>
    <w:p>
      <w:pPr>
        <w:spacing w:before="0"/>
      </w:pPr>
      <w:r>
        <w:rPr>
          <w:b w:val="0"/>
        </w:rPr>
      </w:r>
    </w:p>
    <w:p>
      <w:pPr>
        <w:spacing w:after="100" w:before="0"/>
      </w:pPr>
      <w:r>
        <w:rPr>
          <w:b w:val="0"/>
        </w:rPr>
        <w:t>A. guess</w:t>
      </w:r>
    </w:p>
    <w:p>
      <w:pPr>
        <w:spacing w:after="100" w:before="0"/>
      </w:pPr>
      <w:r>
        <w:rPr>
          <w:b w:val="0"/>
        </w:rPr>
        <w:t>B. detect</w:t>
      </w:r>
    </w:p>
    <w:p>
      <w:pPr>
        <w:spacing w:after="100" w:before="0"/>
      </w:pPr>
      <w:r>
        <w:rPr>
          <w:b w:val="0"/>
        </w:rPr>
        <w:t>C. realise</w:t>
      </w:r>
    </w:p>
    <w:p>
      <w:pPr>
        <w:spacing w:after="100" w:before="0"/>
      </w:pPr>
      <w:r>
        <w:rPr>
          <w:b w:val="0"/>
        </w:rPr>
        <w:t>D. decide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realise. Key Points Therefore, the correct answer is “Option 3”. Additional Information</w:t>
      </w:r>
    </w:p>
    <w:p>
      <w:pPr>
        <w:spacing w:before="0"/>
      </w:pPr>
      <w:r>
        <w:rPr>
          <w:b w:val="0"/>
        </w:rPr>
        <w:t>• Realise (समझना) means to become fully aware of (something) as a fact; understand clearly. Example: He did not realise the gravity of the situation until it was too late.</w:t>
      </w:r>
    </w:p>
    <w:p>
      <w:pPr>
        <w:spacing w:before="0"/>
      </w:pPr>
      <w:r>
        <w:rPr>
          <w:b w:val="0"/>
        </w:rPr>
        <w:t>• Realise in the context of the passage implies becoming aware or acknowledging something important - in this case, that complicated sentences can be difficult for students to understand.</w:t>
      </w:r>
    </w:p>
    <w:p>
      <w:pPr>
        <w:spacing w:before="0"/>
      </w:pPr>
      <w:r>
        <w:rPr>
          <w:b w:val="0"/>
        </w:rPr>
        <w:t>• Hence, the correct answer is realise.</w:t>
      </w:r>
    </w:p>
    <w:p>
      <w:pPr>
        <w:spacing w:before="0"/>
      </w:pPr>
      <w:r>
        <w:rPr>
          <w:b w:val="0"/>
        </w:rPr>
        <w:t>• Guess (मान लेना) means to estimate or suppose (something) without sufficient information to be sure of being correct.</w:t>
      </w:r>
    </w:p>
    <w:p>
      <w:pPr>
        <w:spacing w:before="0"/>
      </w:pPr>
      <w:r>
        <w:rPr>
          <w:b w:val="0"/>
        </w:rPr>
        <w:t>• Detect (पता लगाना) means to discover or identify the presence of something concealed.</w:t>
      </w:r>
    </w:p>
    <w:p>
      <w:pPr>
        <w:spacing w:before="0"/>
      </w:pPr>
      <w:r>
        <w:rPr>
          <w:b w:val="0"/>
        </w:rPr>
        <w:t>• Decide (निर्णय लेना) means to make a choice from a number of alternatives.</w:t>
      </w:r>
    </w:p>
    <w:p>
      <w:pPr>
        <w:spacing w:before="0"/>
      </w:pPr>
      <w:r>
        <w:rPr>
          <w:b w:val="0"/>
        </w:rPr>
      </w:r>
    </w:p>
    <w:p>
      <w:pPr>
        <w:spacing w:after="100" w:line="360" w:lineRule="auto" w:before="0"/>
      </w:pPr>
      <w:r>
        <w:rPr>
          <w:b w:val="0"/>
        </w:rPr>
        <w:t>90. Select the most appropriate option to fill in blank no. 5.</w:t>
      </w:r>
    </w:p>
    <w:p>
      <w:pPr>
        <w:spacing w:before="0"/>
      </w:pPr>
      <w:r>
        <w:rPr>
          <w:b w:val="0"/>
        </w:rPr>
      </w:r>
    </w:p>
    <w:p>
      <w:pPr>
        <w:spacing w:after="100" w:before="0"/>
      </w:pPr>
      <w:r>
        <w:rPr>
          <w:b w:val="0"/>
        </w:rPr>
        <w:t>A. compulsory</w:t>
      </w:r>
    </w:p>
    <w:p>
      <w:pPr>
        <w:spacing w:after="100" w:before="0"/>
      </w:pPr>
      <w:r>
        <w:rPr>
          <w:b w:val="0"/>
        </w:rPr>
        <w:t>B. advisable</w:t>
      </w:r>
    </w:p>
    <w:p>
      <w:pPr>
        <w:spacing w:after="100" w:before="0"/>
      </w:pPr>
      <w:r>
        <w:rPr>
          <w:b w:val="0"/>
        </w:rPr>
        <w:t>C. mandatory</w:t>
      </w:r>
    </w:p>
    <w:p>
      <w:pPr>
        <w:spacing w:after="100" w:before="0"/>
      </w:pPr>
      <w:r>
        <w:rPr>
          <w:b w:val="0"/>
        </w:rPr>
        <w:t>D. prohibited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advisable.KEY Points:- Advisable means something that is recommended or suggested as a good idea.- It is an adjective and often used to give advice or suggestions.- Example: It is advisable to wear a helmet while riding a bike. Additional Information:- Compulsory means mandatory or required by law or rules.- Mandatory means something that is required or commanded by authority.- Prohibited means something that is not allowed or forbidden. Note: As the question is not vocab-based, no Hinglish solution is required.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