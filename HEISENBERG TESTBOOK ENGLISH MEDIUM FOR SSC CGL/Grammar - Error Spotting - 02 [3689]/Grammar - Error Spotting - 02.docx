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Parts of the following sentence have been given as options. One of them may contain an error. Select the part that contains the error from the given options. If you don't find any error, mark 'No error' as your answer. An old man sit down and read his book on his lush green lawn.</w:t>
      </w:r>
    </w:p>
    <w:p>
      <w:pPr>
        <w:spacing w:before="0"/>
      </w:pPr>
      <w:r>
        <w:rPr>
          <w:b w:val="0"/>
        </w:rPr>
      </w:r>
    </w:p>
    <w:p>
      <w:pPr>
        <w:spacing w:after="100" w:before="0"/>
      </w:pPr>
      <w:r>
        <w:rPr>
          <w:b w:val="0"/>
        </w:rPr>
        <w:t>A. An old man sit down</w:t>
      </w:r>
    </w:p>
    <w:p>
      <w:pPr>
        <w:spacing w:after="100" w:before="0"/>
      </w:pPr>
      <w:r>
        <w:rPr>
          <w:b w:val="0"/>
        </w:rPr>
        <w:t>B. and read his book</w:t>
      </w:r>
    </w:p>
    <w:p>
      <w:pPr>
        <w:spacing w:after="100" w:before="0"/>
      </w:pPr>
      <w:r>
        <w:rPr>
          <w:b w:val="0"/>
        </w:rPr>
        <w:t>C. on his lush green lawn</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Explanation: The verb "sit" is incorrect and should be "sits" to agree with the singular subject "An old man."</w:t>
      </w:r>
    </w:p>
    <w:p>
      <w:pPr>
        <w:spacing w:before="0"/>
      </w:pPr>
      <w:r>
        <w:rPr>
          <w:b w:val="0"/>
        </w:rPr>
      </w:r>
    </w:p>
    <w:p>
      <w:pPr>
        <w:spacing w:after="100" w:line="360" w:lineRule="auto" w:before="0"/>
      </w:pPr>
      <w:r>
        <w:rPr>
          <w:b w:val="0"/>
        </w:rPr>
        <w:t>2. Find the part of the given sentence that has an error in it. If there is no error, choose 'No error'. I didn't knew that she was coming to your house.</w:t>
      </w:r>
    </w:p>
    <w:p>
      <w:pPr>
        <w:spacing w:before="0"/>
      </w:pPr>
      <w:r>
        <w:rPr>
          <w:b w:val="0"/>
        </w:rPr>
      </w:r>
    </w:p>
    <w:p>
      <w:pPr>
        <w:spacing w:after="100" w:before="0"/>
      </w:pPr>
      <w:r>
        <w:rPr>
          <w:b w:val="0"/>
        </w:rPr>
        <w:t>A. coming to your house.</w:t>
      </w:r>
    </w:p>
    <w:p>
      <w:pPr>
        <w:spacing w:after="100" w:before="0"/>
      </w:pPr>
      <w:r>
        <w:rPr>
          <w:b w:val="0"/>
        </w:rPr>
        <w:t>B. that she was</w:t>
      </w:r>
    </w:p>
    <w:p>
      <w:pPr>
        <w:spacing w:after="100" w:before="0"/>
      </w:pPr>
      <w:r>
        <w:rPr>
          <w:b w:val="0"/>
        </w:rPr>
        <w:t>C. I didn't knew</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didn't knew. The verb "knew" should be in its base form "know" to match the past tense auxiliary "didn't".</w:t>
      </w:r>
    </w:p>
    <w:p>
      <w:pPr>
        <w:spacing w:before="0"/>
      </w:pPr>
      <w:r>
        <w:rPr>
          <w:b w:val="0"/>
        </w:rPr>
      </w:r>
    </w:p>
    <w:p>
      <w:pPr>
        <w:spacing w:after="100" w:line="360" w:lineRule="auto" w:before="0"/>
      </w:pPr>
      <w:r>
        <w:rPr>
          <w:b w:val="0"/>
        </w:rPr>
        <w:t>3. Find the part of the given sentence that has an error in it. If there is no error, choose "No error". I feel nothing but sadly in his absence.</w:t>
      </w:r>
    </w:p>
    <w:p>
      <w:pPr>
        <w:spacing w:before="0"/>
      </w:pPr>
      <w:r>
        <w:rPr>
          <w:b w:val="0"/>
        </w:rPr>
      </w:r>
    </w:p>
    <w:p>
      <w:pPr>
        <w:spacing w:after="100" w:before="0"/>
      </w:pPr>
      <w:r>
        <w:rPr>
          <w:b w:val="0"/>
        </w:rPr>
        <w:t>A. but sadly</w:t>
      </w:r>
    </w:p>
    <w:p>
      <w:pPr>
        <w:spacing w:after="100" w:before="0"/>
      </w:pPr>
      <w:r>
        <w:rPr>
          <w:b w:val="0"/>
        </w:rPr>
        <w:t>B. in his absence.</w:t>
      </w:r>
    </w:p>
    <w:p>
      <w:pPr>
        <w:spacing w:after="100" w:before="0"/>
      </w:pPr>
      <w:r>
        <w:rPr>
          <w:b w:val="0"/>
        </w:rPr>
        <w:t>C. No error</w:t>
      </w:r>
    </w:p>
    <w:p>
      <w:pPr>
        <w:spacing w:after="100" w:before="0"/>
      </w:pPr>
      <w:r>
        <w:rPr>
          <w:b w:val="0"/>
        </w:rPr>
        <w:t>D. I feel nothing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"I feel nothing but sad in his absence." Additional Information</w:t>
      </w:r>
    </w:p>
    <w:p>
      <w:pPr>
        <w:spacing w:before="0"/>
      </w:pPr>
      <w:r>
        <w:rPr>
          <w:b w:val="0"/>
        </w:rPr>
        <w:t>• The primary issue in the sentence is the incorrect use of the adverb "sadly" after "but."</w:t>
      </w:r>
    </w:p>
    <w:p>
      <w:pPr>
        <w:spacing w:before="0"/>
      </w:pPr>
      <w:r>
        <w:rPr>
          <w:b w:val="0"/>
        </w:rPr>
        <w:t>• The correct form should use the adjective "sad" to match with "feel."</w:t>
      </w:r>
    </w:p>
    <w:p>
      <w:pPr>
        <w:spacing w:before="0"/>
      </w:pPr>
      <w:r>
        <w:rPr>
          <w:b w:val="0"/>
        </w:rPr>
        <w:t>• The correct phrase should be "but sad."</w:t>
      </w:r>
    </w:p>
    <w:p>
      <w:pPr>
        <w:spacing w:before="0"/>
      </w:pPr>
      <w:r>
        <w:rPr>
          <w:b w:val="0"/>
        </w:rPr>
        <w:t>• Thus, the error is located in part 1 of the sentence.</w:t>
      </w:r>
    </w:p>
    <w:p>
      <w:pPr>
        <w:spacing w:before="0"/>
      </w:pPr>
      <w:r>
        <w:rPr>
          <w:b w:val="0"/>
        </w:rPr>
        <w:t>• Part 2: "in his absence." – This part of the sentence is grammatically correct and does not require any changes.</w:t>
      </w:r>
    </w:p>
    <w:p>
      <w:pPr>
        <w:spacing w:before="0"/>
      </w:pPr>
      <w:r>
        <w:rPr>
          <w:b w:val="0"/>
        </w:rPr>
        <w:t>• Part 3: "No error" – This would be the correct option if there were no mistakes in the sentence, but there is an error in part 1.</w:t>
      </w:r>
    </w:p>
    <w:p>
      <w:pPr>
        <w:spacing w:before="0"/>
      </w:pPr>
      <w:r>
        <w:rPr>
          <w:b w:val="0"/>
        </w:rPr>
        <w:t>• Part 4: "I feel nothing," – This part of the sentence is grammatically correct and does not require any changes.</w:t>
      </w:r>
    </w:p>
    <w:p>
      <w:pPr>
        <w:spacing w:before="0"/>
      </w:pPr>
      <w:r>
        <w:rPr>
          <w:b w:val="0"/>
        </w:rPr>
      </w:r>
    </w:p>
    <w:p>
      <w:pPr>
        <w:spacing w:after="100" w:line="360" w:lineRule="auto" w:before="0"/>
      </w:pPr>
      <w:r>
        <w:rPr>
          <w:b w:val="0"/>
        </w:rPr>
        <w:t>4. Identify the segment in the sentence which contains the grammatical error from the given options. Its a good idea to read up on a company before going for an interview.</w:t>
      </w:r>
    </w:p>
    <w:p>
      <w:pPr>
        <w:spacing w:before="0"/>
      </w:pPr>
      <w:r>
        <w:rPr>
          <w:b w:val="0"/>
        </w:rPr>
      </w:r>
    </w:p>
    <w:p>
      <w:pPr>
        <w:spacing w:after="100" w:before="0"/>
      </w:pPr>
      <w:r>
        <w:rPr>
          <w:b w:val="0"/>
        </w:rPr>
        <w:t>A. read up on a company</w:t>
      </w:r>
    </w:p>
    <w:p>
      <w:pPr>
        <w:spacing w:after="100" w:before="0"/>
      </w:pPr>
      <w:r>
        <w:rPr>
          <w:b w:val="0"/>
        </w:rPr>
        <w:t>B. an interview</w:t>
      </w:r>
    </w:p>
    <w:p>
      <w:pPr>
        <w:spacing w:after="100" w:before="0"/>
      </w:pPr>
      <w:r>
        <w:rPr>
          <w:b w:val="0"/>
        </w:rPr>
        <w:t>C. Its a good idea to</w:t>
      </w:r>
    </w:p>
    <w:p>
      <w:pPr>
        <w:spacing w:after="100" w:before="0"/>
      </w:pPr>
      <w:r>
        <w:rPr>
          <w:b w:val="0"/>
        </w:rPr>
        <w:t>D. before going for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solution is option 3. 'Its a good idea to' is incorrect because the correct word must be 'It's a good idea'. Its is a possessive pronoun whereas 'It's' is a contraction of 'it'. Thus the correct sentence will be: It's a good idea to read up on a company before going for an interview.</w:t>
      </w:r>
    </w:p>
    <w:p>
      <w:pPr>
        <w:spacing w:before="0"/>
      </w:pPr>
      <w:r>
        <w:rPr>
          <w:b w:val="0"/>
        </w:rPr>
      </w:r>
    </w:p>
    <w:p>
      <w:pPr>
        <w:spacing w:after="100" w:line="360" w:lineRule="auto" w:before="0"/>
      </w:pPr>
      <w:r>
        <w:rPr>
          <w:b w:val="0"/>
        </w:rPr>
        <w:t>5. Choose the sentence that contains an error.</w:t>
      </w:r>
    </w:p>
    <w:p>
      <w:pPr>
        <w:spacing w:before="0"/>
      </w:pPr>
      <w:r>
        <w:rPr>
          <w:b w:val="0"/>
        </w:rPr>
      </w:r>
    </w:p>
    <w:p>
      <w:pPr>
        <w:spacing w:after="100" w:before="0"/>
      </w:pPr>
      <w:r>
        <w:rPr>
          <w:b w:val="0"/>
        </w:rPr>
        <w:t>A. The Mona Lisa is a famous painting by Leonardo da Vinci.</w:t>
      </w:r>
    </w:p>
    <w:p>
      <w:pPr>
        <w:spacing w:after="100" w:before="0"/>
      </w:pPr>
      <w:r>
        <w:rPr>
          <w:b w:val="0"/>
        </w:rPr>
        <w:t>B. She is the only person who can speak five languages fluently.</w:t>
      </w:r>
    </w:p>
    <w:p>
      <w:pPr>
        <w:spacing w:after="100" w:before="0"/>
      </w:pPr>
      <w:r>
        <w:rPr>
          <w:b w:val="0"/>
        </w:rPr>
        <w:t>C. He is a doctor who specialises in the treating rare diseases.</w:t>
      </w:r>
    </w:p>
    <w:p>
      <w:pPr>
        <w:spacing w:after="100" w:before="0"/>
      </w:pPr>
      <w:r>
        <w:rPr>
          <w:b w:val="0"/>
        </w:rPr>
        <w:t>D. I saw the movie that won the Academy Award for Best Picture.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contains an error. The correct sentence should be: "He is a doctor who specializes in treating rare diseases." The word "the" is unnecessary and incorrect in this context.</w:t>
      </w:r>
    </w:p>
    <w:p>
      <w:pPr>
        <w:spacing w:before="0"/>
      </w:pPr>
      <w:r>
        <w:rPr>
          <w:b w:val="0"/>
        </w:rPr>
      </w:r>
    </w:p>
    <w:p>
      <w:pPr>
        <w:spacing w:after="100" w:line="360" w:lineRule="auto" w:before="0"/>
      </w:pPr>
      <w:r>
        <w:rPr>
          <w:b w:val="0"/>
        </w:rPr>
        <w:t>6. From the given options, identify the segment in the sentence which contains the grammatical error. A woman’s real character will always be more visible in his household than anywhere else.</w:t>
      </w:r>
    </w:p>
    <w:p>
      <w:pPr>
        <w:spacing w:before="0"/>
      </w:pPr>
      <w:r>
        <w:rPr>
          <w:b w:val="0"/>
        </w:rPr>
      </w:r>
    </w:p>
    <w:p>
      <w:pPr>
        <w:spacing w:after="100" w:before="0"/>
      </w:pPr>
      <w:r>
        <w:rPr>
          <w:b w:val="0"/>
        </w:rPr>
        <w:t>A. A woman’s real character</w:t>
      </w:r>
    </w:p>
    <w:p>
      <w:pPr>
        <w:spacing w:after="100" w:before="0"/>
      </w:pPr>
      <w:r>
        <w:rPr>
          <w:b w:val="0"/>
        </w:rPr>
        <w:t>B. Than any where else</w:t>
      </w:r>
    </w:p>
    <w:p>
      <w:pPr>
        <w:spacing w:after="100" w:before="0"/>
      </w:pPr>
      <w:r>
        <w:rPr>
          <w:b w:val="0"/>
        </w:rPr>
        <w:t>C. More visible in his household</w:t>
      </w:r>
    </w:p>
    <w:p>
      <w:pPr>
        <w:spacing w:after="100" w:before="0"/>
      </w:pPr>
      <w:r>
        <w:rPr>
          <w:b w:val="0"/>
        </w:rPr>
        <w:t>D. Will always be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"more visible in his household". The error lies in part 3, which uses the incorrect possessive pronoun 'his'. The sentence uses the singular feminine noun 'A woman'; so the correct pronoun here must also be feminine i.e "her".</w:t>
      </w:r>
    </w:p>
    <w:p>
      <w:pPr>
        <w:spacing w:before="0"/>
      </w:pPr>
      <w:r>
        <w:rPr>
          <w:b w:val="0"/>
        </w:rPr>
      </w:r>
    </w:p>
    <w:p>
      <w:pPr>
        <w:spacing w:after="100" w:line="360" w:lineRule="auto" w:before="0"/>
      </w:pPr>
      <w:r>
        <w:rPr>
          <w:b w:val="0"/>
        </w:rPr>
        <w:t>7. In the following question, some part of the sentence may have errors. Find out which part of the sentence has an error and select the appropriate option. If a sentence is free from error, select 'No Error'. On the eleventh hour, (A)/ she retired from the contest, (B)/ leaving the field open to her opponent. (C)/ No error (D)</w:t>
      </w:r>
    </w:p>
    <w:p>
      <w:pPr>
        <w:spacing w:before="0"/>
      </w:pPr>
      <w:r>
        <w:rPr>
          <w:b w:val="0"/>
        </w:rPr>
      </w:r>
    </w:p>
    <w:p>
      <w:pPr>
        <w:spacing w:after="100" w:before="0"/>
      </w:pPr>
      <w:r>
        <w:rPr>
          <w:b w:val="0"/>
        </w:rPr>
        <w:t>A. D</w:t>
      </w:r>
    </w:p>
    <w:p>
      <w:pPr>
        <w:spacing w:after="100" w:before="0"/>
      </w:pPr>
      <w:r>
        <w:rPr>
          <w:b w:val="0"/>
        </w:rPr>
        <w:t>B. B</w:t>
      </w:r>
    </w:p>
    <w:p>
      <w:pPr>
        <w:spacing w:after="100" w:before="0"/>
      </w:pPr>
      <w:r>
        <w:rPr>
          <w:b w:val="0"/>
        </w:rPr>
        <w:t>C. A</w:t>
      </w:r>
    </w:p>
    <w:p>
      <w:pPr>
        <w:spacing w:after="100" w:before="0"/>
      </w:pPr>
      <w:r>
        <w:rPr>
          <w:b w:val="0"/>
        </w:rPr>
        <w:t>D.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part 'On the eleventh hour' contains an error. It should be replaced by the word 'At the eleventh hour'.</w:t>
      </w:r>
    </w:p>
    <w:p>
      <w:pPr>
        <w:spacing w:before="0"/>
      </w:pPr>
      <w:r>
        <w:rPr>
          <w:b w:val="0"/>
        </w:rPr>
      </w:r>
    </w:p>
    <w:p>
      <w:pPr>
        <w:spacing w:after="100" w:line="360" w:lineRule="auto" w:before="0"/>
      </w:pPr>
      <w:r>
        <w:rPr>
          <w:b w:val="0"/>
        </w:rPr>
        <w:t>8. The following sentence has been divided into four parts. Identify the part that contains an error. (A) The twins are / (B) often told that / (C) they are resembling / (D) each other.</w:t>
      </w:r>
    </w:p>
    <w:p>
      <w:pPr>
        <w:spacing w:before="0"/>
      </w:pPr>
      <w:r>
        <w:rPr>
          <w:b w:val="0"/>
        </w:rPr>
      </w:r>
    </w:p>
    <w:p>
      <w:pPr>
        <w:spacing w:after="100" w:before="0"/>
      </w:pPr>
      <w:r>
        <w:rPr>
          <w:b w:val="0"/>
        </w:rPr>
        <w:t>A. C</w:t>
      </w:r>
    </w:p>
    <w:p>
      <w:pPr>
        <w:spacing w:after="100" w:before="0"/>
      </w:pPr>
      <w:r>
        <w:rPr>
          <w:b w:val="0"/>
        </w:rPr>
        <w:t>B. A</w:t>
      </w:r>
    </w:p>
    <w:p>
      <w:pPr>
        <w:spacing w:after="100" w:before="0"/>
      </w:pPr>
      <w:r>
        <w:rPr>
          <w:b w:val="0"/>
        </w:rPr>
        <w:t>C. B</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Correct sentence: The twins are often told that they resemble each other. Additional Information</w:t>
      </w:r>
    </w:p>
    <w:p>
      <w:pPr>
        <w:spacing w:before="0"/>
      </w:pPr>
      <w:r>
        <w:rPr>
          <w:b w:val="0"/>
        </w:rPr>
        <w:t>• In the third part of the given sentence, the use of the verb 'are resembling' is incorrect.</w:t>
      </w:r>
    </w:p>
    <w:p>
      <w:pPr>
        <w:spacing w:before="0"/>
      </w:pPr>
      <w:r>
        <w:rPr>
          <w:b w:val="0"/>
        </w:rPr>
        <w:t>• In the given sentence, the correct verb should be in the form of present continuous tense to indicate an ongoing action.</w:t>
      </w:r>
    </w:p>
    <w:p>
      <w:pPr>
        <w:spacing w:before="0"/>
      </w:pPr>
      <w:r>
        <w:rPr>
          <w:b w:val="0"/>
        </w:rPr>
        <w:t>• The correct form should be 'resemble' instead of 'are resembling'.</w:t>
      </w:r>
    </w:p>
    <w:p>
      <w:pPr>
        <w:spacing w:before="0"/>
      </w:pPr>
      <w:r>
        <w:rPr>
          <w:b w:val="0"/>
        </w:rPr>
        <w:t>• Therefore, the correct form of the verb should be 'resemble'.</w:t>
      </w:r>
    </w:p>
    <w:p>
      <w:pPr>
        <w:spacing w:before="0"/>
      </w:pPr>
      <w:r>
        <w:rPr>
          <w:b w:val="0"/>
        </w:rPr>
        <w:t>• Hence, the correct answer is option 1.</w:t>
      </w:r>
    </w:p>
    <w:p>
      <w:pPr>
        <w:spacing w:before="0"/>
      </w:pPr>
      <w:r>
        <w:rPr>
          <w:b w:val="0"/>
        </w:rPr>
        <w:t>• When expressing similarity or appearance, the verb 'resemble' is used in its base form.</w:t>
      </w:r>
    </w:p>
    <w:p>
      <w:pPr>
        <w:spacing w:before="0"/>
      </w:pPr>
      <w:r>
        <w:rPr>
          <w:b w:val="0"/>
        </w:rPr>
        <w:t>• It should not be used in the continuous form as it implies a state rather than an ongoing action.</w:t>
      </w:r>
    </w:p>
    <w:p>
      <w:pPr>
        <w:spacing w:before="0"/>
      </w:pPr>
      <w:r>
        <w:rPr>
          <w:b w:val="0"/>
        </w:rPr>
        <w:t>• Example: They resemble their parents.</w:t>
      </w:r>
    </w:p>
    <w:p>
      <w:pPr>
        <w:spacing w:before="0"/>
      </w:pPr>
      <w:r>
        <w:rPr>
          <w:b w:val="0"/>
        </w:rPr>
      </w:r>
    </w:p>
    <w:p>
      <w:pPr>
        <w:spacing w:after="100" w:line="360" w:lineRule="auto" w:before="0"/>
      </w:pPr>
      <w:r>
        <w:rPr>
          <w:b w:val="0"/>
        </w:rPr>
        <w:t>9. Find the part of the given sentence that has an error in it. If there is no error, choose ‘No error’. We need to upgrade to the late software to run this application.</w:t>
      </w:r>
    </w:p>
    <w:p>
      <w:pPr>
        <w:spacing w:before="0"/>
      </w:pPr>
      <w:r>
        <w:rPr>
          <w:b w:val="0"/>
        </w:rPr>
      </w:r>
    </w:p>
    <w:p>
      <w:pPr>
        <w:spacing w:after="100" w:before="0"/>
      </w:pPr>
      <w:r>
        <w:rPr>
          <w:b w:val="0"/>
        </w:rPr>
        <w:t>A. No error</w:t>
      </w:r>
    </w:p>
    <w:p>
      <w:pPr>
        <w:spacing w:after="100" w:before="0"/>
      </w:pPr>
      <w:r>
        <w:rPr>
          <w:b w:val="0"/>
        </w:rPr>
        <w:t>B. We need to upgrade</w:t>
      </w:r>
    </w:p>
    <w:p>
      <w:pPr>
        <w:spacing w:after="100" w:before="0"/>
      </w:pPr>
      <w:r>
        <w:rPr>
          <w:b w:val="0"/>
        </w:rPr>
        <w:t>C. to the late software</w:t>
      </w:r>
    </w:p>
    <w:p>
      <w:pPr>
        <w:spacing w:after="100" w:before="0"/>
      </w:pPr>
      <w:r>
        <w:rPr>
          <w:b w:val="0"/>
        </w:rPr>
        <w:t>D. to run this application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To the late software. Explanation: The phrase "to the late software" is incorrect. It should be "to the latest software" to indicate the most recent version.</w:t>
      </w:r>
    </w:p>
    <w:p>
      <w:pPr>
        <w:spacing w:before="0"/>
      </w:pPr>
      <w:r>
        <w:rPr>
          <w:b w:val="0"/>
        </w:rPr>
      </w:r>
    </w:p>
    <w:p>
      <w:pPr>
        <w:spacing w:after="100" w:line="360" w:lineRule="auto" w:before="0"/>
      </w:pPr>
      <w:r>
        <w:rPr>
          <w:b w:val="0"/>
        </w:rPr>
        <w:t>10. Identify the segment in the sentence that contains a grammatical error. Will you listen me when I tell you the details?</w:t>
      </w:r>
    </w:p>
    <w:p>
      <w:pPr>
        <w:spacing w:before="0"/>
      </w:pPr>
      <w:r>
        <w:rPr>
          <w:b w:val="0"/>
        </w:rPr>
      </w:r>
    </w:p>
    <w:p>
      <w:pPr>
        <w:spacing w:after="100" w:before="0"/>
      </w:pPr>
      <w:r>
        <w:rPr>
          <w:b w:val="0"/>
        </w:rPr>
        <w:t>A. Will you</w:t>
      </w:r>
    </w:p>
    <w:p>
      <w:pPr>
        <w:spacing w:after="100" w:before="0"/>
      </w:pPr>
      <w:r>
        <w:rPr>
          <w:b w:val="0"/>
        </w:rPr>
        <w:t>B. the details</w:t>
      </w:r>
    </w:p>
    <w:p>
      <w:pPr>
        <w:spacing w:after="100" w:before="0"/>
      </w:pPr>
      <w:r>
        <w:rPr>
          <w:b w:val="0"/>
        </w:rPr>
        <w:t>C. listen me</w:t>
      </w:r>
    </w:p>
    <w:p>
      <w:pPr>
        <w:spacing w:after="100" w:before="0"/>
      </w:pPr>
      <w:r>
        <w:rPr>
          <w:b w:val="0"/>
        </w:rPr>
        <w:t>D. when I tell you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'Listen me.' Key Points Hinglish</w:t>
      </w:r>
    </w:p>
    <w:p>
      <w:pPr>
        <w:spacing w:before="0"/>
      </w:pPr>
      <w:r>
        <w:rPr>
          <w:b w:val="0"/>
        </w:rPr>
        <w:t>• In the sentence given above, The error is in 'Listen me', Preposition 'to' should be added.</w:t>
      </w:r>
    </w:p>
    <w:p>
      <w:pPr>
        <w:spacing w:before="0"/>
      </w:pPr>
      <w:r>
        <w:rPr>
          <w:b w:val="0"/>
        </w:rPr>
        <w:t>• 'To' is used with verbs, to indicate the person or thing that receives the object of the verb. For example, I gave the keys to Ronny.</w:t>
      </w:r>
    </w:p>
    <w:p>
      <w:pPr>
        <w:spacing w:before="0"/>
      </w:pPr>
      <w:r>
        <w:rPr>
          <w:b w:val="0"/>
        </w:rPr>
        <w:t>• Hence, the correct sentence is 'Will you listen to me when I tell you the details?'</w:t>
      </w:r>
    </w:p>
    <w:p>
      <w:pPr>
        <w:spacing w:before="0"/>
      </w:pPr>
      <w:r>
        <w:rPr>
          <w:b w:val="0"/>
        </w:rPr>
        <w:t>• Therefore, the correct option is 3.</w:t>
      </w:r>
    </w:p>
    <w:p>
      <w:pPr>
        <w:spacing w:before="0"/>
      </w:pPr>
      <w:r>
        <w:rPr>
          <w:b w:val="0"/>
        </w:rPr>
        <w:t>• ऊपर दिए गए वाक्य में,</w:t>
      </w:r>
    </w:p>
    <w:p>
      <w:pPr>
        <w:spacing w:before="0"/>
      </w:pPr>
      <w:r>
        <w:rPr>
          <w:b w:val="0"/>
        </w:rPr>
        <w:t>• त्रुटि 'मुझे सुनो' (Listen me) में है, पूर्वसर्ग 'से' (to) जोड़ा जाना चाहिए।</w:t>
      </w:r>
    </w:p>
    <w:p>
      <w:pPr>
        <w:spacing w:before="0"/>
      </w:pPr>
      <w:r>
        <w:rPr>
          <w:b w:val="0"/>
        </w:rPr>
        <w:t>• क्रिया की वस्तु को प्राप्त करने वाले व्यक्ति या वस्तु को इंगित करने के लिए क्रिया के साथ 'टू' का प्रयोग किया जाता है। उदाहरण के लिए, I gave the keys to Ronny.</w:t>
      </w:r>
    </w:p>
    <w:p>
      <w:pPr>
        <w:spacing w:before="0"/>
      </w:pPr>
      <w:r>
        <w:rPr>
          <w:b w:val="0"/>
        </w:rPr>
        <w:t>• इसलिए, सही वाक्य है Will you listen to me when I tell you the details?</w:t>
      </w:r>
    </w:p>
    <w:p>
      <w:pPr>
        <w:spacing w:before="0"/>
      </w:pPr>
      <w:r>
        <w:rPr>
          <w:b w:val="0"/>
        </w:rPr>
        <w:t>• अतः सही विकल्प 3 है।</w:t>
      </w:r>
    </w:p>
    <w:p>
      <w:pPr>
        <w:spacing w:before="0"/>
      </w:pPr>
      <w:r>
        <w:rPr>
          <w:b w:val="0"/>
        </w:rPr>
      </w:r>
    </w:p>
    <w:p>
      <w:pPr>
        <w:spacing w:after="100" w:line="360" w:lineRule="auto" w:before="0"/>
      </w:pPr>
      <w:r>
        <w:rPr>
          <w:b w:val="0"/>
        </w:rPr>
        <w:t>11. Identify the segment that contains a grammatical error. If there is no error, select 'No error'. Suddenly he plumped himself / right into the arms of a tallest, ungainly man, / who had crossed from the other side.</w:t>
      </w:r>
    </w:p>
    <w:p>
      <w:pPr>
        <w:spacing w:before="0"/>
      </w:pPr>
      <w:r>
        <w:rPr>
          <w:b w:val="0"/>
        </w:rPr>
      </w:r>
    </w:p>
    <w:p>
      <w:pPr>
        <w:spacing w:after="100" w:before="0"/>
      </w:pPr>
      <w:r>
        <w:rPr>
          <w:b w:val="0"/>
        </w:rPr>
        <w:t>A. Suddenly he plumed himself</w:t>
      </w:r>
    </w:p>
    <w:p>
      <w:pPr>
        <w:spacing w:after="100" w:before="0"/>
      </w:pPr>
      <w:r>
        <w:rPr>
          <w:b w:val="0"/>
        </w:rPr>
        <w:t>B. No error</w:t>
      </w:r>
    </w:p>
    <w:p>
      <w:pPr>
        <w:spacing w:after="100" w:before="0"/>
      </w:pPr>
      <w:r>
        <w:rPr>
          <w:b w:val="0"/>
        </w:rPr>
        <w:t>C. who had crossed from the other side.</w:t>
      </w:r>
    </w:p>
    <w:p>
      <w:pPr>
        <w:spacing w:after="100" w:before="0"/>
      </w:pPr>
      <w:r>
        <w:rPr>
          <w:b w:val="0"/>
        </w:rPr>
        <w:t>D. right into the arms of a tallest, ungainly 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Right into the arms of a tallest, ungainly man. Explanation: The article "a" should be "the" when used with a superlative adjective like "tallest".</w:t>
      </w:r>
    </w:p>
    <w:p>
      <w:pPr>
        <w:spacing w:before="0"/>
      </w:pPr>
      <w:r>
        <w:rPr>
          <w:b w:val="0"/>
        </w:rPr>
      </w:r>
    </w:p>
    <w:p>
      <w:pPr>
        <w:spacing w:after="100" w:line="360" w:lineRule="auto" w:before="0"/>
      </w:pPr>
      <w:r>
        <w:rPr>
          <w:b w:val="0"/>
        </w:rPr>
        <w:t>12. Directions: Identify the segment in the given sentence which contains the grammatical error. Most of voters in Taiwan seem to have once again voted for the democratic party and President Tsai Ing-wen.</w:t>
      </w:r>
    </w:p>
    <w:p>
      <w:pPr>
        <w:spacing w:before="0"/>
      </w:pPr>
      <w:r>
        <w:rPr>
          <w:b w:val="0"/>
        </w:rPr>
      </w:r>
    </w:p>
    <w:p>
      <w:pPr>
        <w:spacing w:after="100" w:before="0"/>
      </w:pPr>
      <w:r>
        <w:rPr>
          <w:b w:val="0"/>
        </w:rPr>
        <w:t>A. once again voted for</w:t>
      </w:r>
    </w:p>
    <w:p>
      <w:pPr>
        <w:spacing w:after="100" w:before="0"/>
      </w:pPr>
      <w:r>
        <w:rPr>
          <w:b w:val="0"/>
        </w:rPr>
        <w:t>B. the democratic party</w:t>
      </w:r>
    </w:p>
    <w:p>
      <w:pPr>
        <w:spacing w:after="100" w:before="0"/>
      </w:pPr>
      <w:r>
        <w:rPr>
          <w:b w:val="0"/>
        </w:rPr>
        <w:t>C. in Taiwan seem to have</w:t>
      </w:r>
    </w:p>
    <w:p>
      <w:pPr>
        <w:spacing w:after="100" w:before="0"/>
      </w:pPr>
      <w:r>
        <w:rPr>
          <w:b w:val="0"/>
        </w:rPr>
        <w:t>D. Most of voters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'Most of voters' i.e. error lies in this part of the sentence. In the given sentence, the usage of 'Most of voters' is incorrect instead use 'Most voters' So the correct sentence is- Most voters in Taiwan seem to have once again voted for the democratic party and President Tsai Ing-wen.</w:t>
      </w:r>
    </w:p>
    <w:p>
      <w:pPr>
        <w:spacing w:before="0"/>
      </w:pPr>
      <w:r>
        <w:rPr>
          <w:b w:val="0"/>
        </w:rPr>
        <w:t>• According to grammar, 'Most' is a determiner which is used for the nouns to determine them as it is determiner hence it has no effect on the verb.</w:t>
      </w:r>
    </w:p>
    <w:p>
      <w:pPr>
        <w:spacing w:before="0"/>
      </w:pPr>
      <w:r>
        <w:rPr>
          <w:b w:val="0"/>
        </w:rPr>
        <w:t>• If we read further the verb of the sentence is 'seem' which is a plural verb. So the subject of the sentence should be a plural noun which is going to be 'Voters'</w:t>
      </w:r>
    </w:p>
    <w:p>
      <w:pPr>
        <w:spacing w:before="0"/>
      </w:pPr>
      <w:r>
        <w:rPr>
          <w:b w:val="0"/>
        </w:rPr>
      </w:r>
    </w:p>
    <w:p>
      <w:pPr>
        <w:spacing w:after="100" w:line="360" w:lineRule="auto" w:before="0"/>
      </w:pPr>
      <w:r>
        <w:rPr>
          <w:b w:val="0"/>
        </w:rPr>
        <w:t>13. Identify the segment in the sentence which contains the grammatical error. He sat in his stool and shut his eyes to recollect what work he had for the day</w:t>
      </w:r>
    </w:p>
    <w:p>
      <w:pPr>
        <w:spacing w:before="0"/>
      </w:pPr>
      <w:r>
        <w:rPr>
          <w:b w:val="0"/>
        </w:rPr>
      </w:r>
    </w:p>
    <w:p>
      <w:pPr>
        <w:spacing w:after="100" w:before="0"/>
      </w:pPr>
      <w:r>
        <w:rPr>
          <w:b w:val="0"/>
        </w:rPr>
        <w:t>A. to recollect what work</w:t>
      </w:r>
    </w:p>
    <w:p>
      <w:pPr>
        <w:spacing w:after="100" w:before="0"/>
      </w:pPr>
      <w:r>
        <w:rPr>
          <w:b w:val="0"/>
        </w:rPr>
        <w:t>B. and shut his eyes</w:t>
      </w:r>
    </w:p>
    <w:p>
      <w:pPr>
        <w:spacing w:after="100" w:before="0"/>
      </w:pPr>
      <w:r>
        <w:rPr>
          <w:b w:val="0"/>
        </w:rPr>
        <w:t>C. He sat in his stool</w:t>
      </w:r>
    </w:p>
    <w:p>
      <w:pPr>
        <w:spacing w:after="100" w:before="0"/>
      </w:pPr>
      <w:r>
        <w:rPr>
          <w:b w:val="0"/>
        </w:rPr>
        <w:t>D. he had for the 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solution is option 3. 'He sat in his stool ' is grammatically incorrect as 'in' is used to express the situation of something that is or appears to be enclosed or surrounded by something else whereas 'on' means physically in contact with and supported by (a surface). So, the correct phrase must be 'He sat on his stool'.</w:t>
      </w:r>
    </w:p>
    <w:p>
      <w:pPr>
        <w:spacing w:before="0"/>
      </w:pPr>
      <w:r>
        <w:rPr>
          <w:b w:val="0"/>
        </w:rPr>
      </w:r>
    </w:p>
    <w:p>
      <w:pPr>
        <w:spacing w:after="100" w:line="360" w:lineRule="auto" w:before="0"/>
      </w:pPr>
      <w:r>
        <w:rPr>
          <w:b w:val="0"/>
        </w:rPr>
        <w:t>14. Find the part of the given sentence that has an error in it. If there is no error, choose ‘No error’. Technologies that circumvent censorship is increasingly becoming a matter of life and death.</w:t>
      </w:r>
    </w:p>
    <w:p>
      <w:pPr>
        <w:spacing w:before="0"/>
      </w:pPr>
      <w:r>
        <w:rPr>
          <w:b w:val="0"/>
        </w:rPr>
      </w:r>
    </w:p>
    <w:p>
      <w:pPr>
        <w:spacing w:after="100" w:before="0"/>
      </w:pPr>
      <w:r>
        <w:rPr>
          <w:b w:val="0"/>
        </w:rPr>
        <w:t>A. matter of life and death</w:t>
      </w:r>
    </w:p>
    <w:p>
      <w:pPr>
        <w:spacing w:after="100" w:before="0"/>
      </w:pPr>
      <w:r>
        <w:rPr>
          <w:b w:val="0"/>
        </w:rPr>
        <w:t>B. Technologies that circumvent</w:t>
      </w:r>
    </w:p>
    <w:p>
      <w:pPr>
        <w:spacing w:after="100" w:before="0"/>
      </w:pPr>
      <w:r>
        <w:rPr>
          <w:b w:val="0"/>
        </w:rPr>
        <w:t>C. censorship is increasingly becoming a</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verb "is" should be "are" to agree with the plural subject "Technologies."</w:t>
      </w:r>
    </w:p>
    <w:p>
      <w:pPr>
        <w:spacing w:before="0"/>
      </w:pPr>
      <w:r>
        <w:rPr>
          <w:b w:val="0"/>
        </w:rPr>
      </w:r>
    </w:p>
    <w:p>
      <w:pPr>
        <w:spacing w:after="100" w:line="360" w:lineRule="auto" w:before="0"/>
      </w:pPr>
      <w:r>
        <w:rPr>
          <w:b w:val="0"/>
        </w:rPr>
        <w:t>15. Identify the segment that contains a grammatical error. If there is no error, select 'No error'. And thereupon he sudden remembered / that he was not sleeping in his wife's room, but in his study, / and the smile vanished from his face.</w:t>
      </w:r>
    </w:p>
    <w:p>
      <w:pPr>
        <w:spacing w:before="0"/>
      </w:pPr>
      <w:r>
        <w:rPr>
          <w:b w:val="0"/>
        </w:rPr>
      </w:r>
    </w:p>
    <w:p>
      <w:pPr>
        <w:spacing w:after="100" w:before="0"/>
      </w:pPr>
      <w:r>
        <w:rPr>
          <w:b w:val="0"/>
        </w:rPr>
        <w:t>A. and the smile vanished from his face.</w:t>
      </w:r>
    </w:p>
    <w:p>
      <w:pPr>
        <w:spacing w:after="100" w:before="0"/>
      </w:pPr>
      <w:r>
        <w:rPr>
          <w:b w:val="0"/>
        </w:rPr>
        <w:t>B. And thereupon he sudden remembered</w:t>
      </w:r>
    </w:p>
    <w:p>
      <w:pPr>
        <w:spacing w:after="100" w:before="0"/>
      </w:pPr>
      <w:r>
        <w:rPr>
          <w:b w:val="0"/>
        </w:rPr>
        <w:t>C. that he was not sleeping in his wife's room, but in his study,</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And thereupon he sudden remembered. Explanation: The phrase "he sudden remembered" is grammatically incorrect. It should be "he suddenly remembered" to use the adverb form "suddenly" correctly.</w:t>
      </w:r>
    </w:p>
    <w:p>
      <w:pPr>
        <w:spacing w:before="0"/>
      </w:pPr>
      <w:r>
        <w:rPr>
          <w:b w:val="0"/>
        </w:rPr>
      </w:r>
    </w:p>
    <w:p>
      <w:pPr>
        <w:spacing w:after="100" w:line="360" w:lineRule="auto" w:before="0"/>
      </w:pPr>
      <w:r>
        <w:rPr>
          <w:b w:val="0"/>
        </w:rPr>
        <w:t>16. Direction: Identify the segment that contains a grammatical error. If there is no error, select 'No error'. Who has distributed these sweets among the children?</w:t>
      </w:r>
    </w:p>
    <w:p>
      <w:pPr>
        <w:spacing w:before="0"/>
      </w:pPr>
      <w:r>
        <w:rPr>
          <w:b w:val="0"/>
        </w:rPr>
      </w:r>
    </w:p>
    <w:p>
      <w:pPr>
        <w:spacing w:after="100" w:before="0"/>
      </w:pPr>
      <w:r>
        <w:rPr>
          <w:b w:val="0"/>
        </w:rPr>
        <w:t>A. No error</w:t>
      </w:r>
    </w:p>
    <w:p>
      <w:pPr>
        <w:spacing w:after="100" w:before="0"/>
      </w:pPr>
      <w:r>
        <w:rPr>
          <w:b w:val="0"/>
        </w:rPr>
        <w:t>B. among the children</w:t>
      </w:r>
    </w:p>
    <w:p>
      <w:pPr>
        <w:spacing w:after="100" w:before="0"/>
      </w:pPr>
      <w:r>
        <w:rPr>
          <w:b w:val="0"/>
        </w:rPr>
        <w:t>C. Who has distributed</w:t>
      </w:r>
    </w:p>
    <w:p>
      <w:pPr>
        <w:spacing w:after="100" w:before="0"/>
      </w:pPr>
      <w:r>
        <w:rPr>
          <w:b w:val="0"/>
        </w:rPr>
        <w:t>D. these sweets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error.' Key Points Additional Information Hinglish</w:t>
      </w:r>
    </w:p>
    <w:p>
      <w:pPr>
        <w:spacing w:before="0"/>
      </w:pPr>
      <w:r>
        <w:rPr>
          <w:b w:val="0"/>
        </w:rPr>
        <w:t>• Among is used when talking about people or things that are not distinct and are viewed as a group. Example: There wasn’t much unity among the council members.</w:t>
      </w:r>
    </w:p>
    <w:p>
      <w:pPr>
        <w:spacing w:before="0"/>
      </w:pPr>
      <w:r>
        <w:rPr>
          <w:b w:val="0"/>
        </w:rPr>
        <w:t>• Therefore, the given sentence is grammatically correct.</w:t>
      </w:r>
    </w:p>
    <w:p>
      <w:pPr>
        <w:spacing w:before="0"/>
      </w:pPr>
      <w:r>
        <w:rPr>
          <w:b w:val="0"/>
        </w:rPr>
        <w:t>• You can use between when there are more than two elements involved: Example: He had to choose between a bicycle, a train set, a pair of sneakers, and a new backpack for his birthday present.</w:t>
      </w:r>
    </w:p>
    <w:p>
      <w:pPr>
        <w:spacing w:before="0"/>
      </w:pPr>
      <w:r>
        <w:rPr>
          <w:b w:val="0"/>
        </w:rPr>
        <w:t>• Among का उपयोग उन लोगों या चीजों के बारे में बात करते समय किया जाता है जो अलग नहीं हैं और जिन्हें एक समूह के रूप में देखा जाता है। Example: There wasn’t much unity among the council members.</w:t>
      </w:r>
    </w:p>
    <w:p>
      <w:pPr>
        <w:spacing w:before="0"/>
      </w:pPr>
      <w:r>
        <w:rPr>
          <w:b w:val="0"/>
        </w:rPr>
        <w:t>• अतः दिया गया वाक्य व्याकरणिक दृष्टि से सही है।</w:t>
      </w:r>
    </w:p>
    <w:p>
      <w:pPr>
        <w:spacing w:before="0"/>
      </w:pPr>
      <w:r>
        <w:rPr>
          <w:b w:val="0"/>
        </w:rPr>
      </w:r>
    </w:p>
    <w:p>
      <w:pPr>
        <w:spacing w:after="100" w:line="360" w:lineRule="auto" w:before="0"/>
      </w:pPr>
      <w:r>
        <w:rPr>
          <w:b w:val="0"/>
        </w:rPr>
        <w:t>17. Find the part of the given sentence that has an error in it. If there is no error, choose ‘No error’. People put considerably many more effort when working in groups than when working alone.</w:t>
      </w:r>
    </w:p>
    <w:p>
      <w:pPr>
        <w:spacing w:before="0"/>
      </w:pPr>
      <w:r>
        <w:rPr>
          <w:b w:val="0"/>
        </w:rPr>
      </w:r>
    </w:p>
    <w:p>
      <w:pPr>
        <w:spacing w:after="100" w:before="0"/>
      </w:pPr>
      <w:r>
        <w:rPr>
          <w:b w:val="0"/>
        </w:rPr>
        <w:t>A. than when working alone</w:t>
      </w:r>
    </w:p>
    <w:p>
      <w:pPr>
        <w:spacing w:after="100" w:before="0"/>
      </w:pPr>
      <w:r>
        <w:rPr>
          <w:b w:val="0"/>
        </w:rPr>
        <w:t>B. People put considerably many more</w:t>
      </w:r>
    </w:p>
    <w:p>
      <w:pPr>
        <w:spacing w:after="100" w:before="0"/>
      </w:pPr>
      <w:r>
        <w:rPr>
          <w:b w:val="0"/>
        </w:rPr>
        <w:t>C. No error</w:t>
      </w:r>
    </w:p>
    <w:p>
      <w:pPr>
        <w:spacing w:after="100" w:before="0"/>
      </w:pPr>
      <w:r>
        <w:rPr>
          <w:b w:val="0"/>
        </w:rPr>
        <w:t>D. effort when working in groups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People put considerably many more. The phrase "considerably many more" is incorrect. It should be "considerably much more" or simply "considerably more" to correctly modify "effort."</w:t>
      </w:r>
    </w:p>
    <w:p>
      <w:pPr>
        <w:spacing w:before="0"/>
      </w:pPr>
      <w:r>
        <w:rPr>
          <w:b w:val="0"/>
        </w:rPr>
      </w:r>
    </w:p>
    <w:p>
      <w:pPr>
        <w:spacing w:after="100" w:line="360" w:lineRule="auto" w:before="0"/>
      </w:pPr>
      <w:r>
        <w:rPr>
          <w:b w:val="0"/>
        </w:rPr>
        <w:t>18. In the following question, some part of the sentence may have errors. Find out which part of the sentence has an error and select the appropriate option.If a sentence is free from error, select 'No Error'. These are super-interesting activities (1)/keep your little one engaged, (2)/thrilled and off TV.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lies in part 2 of the sentence as the determiner ‘which’ is missing before the verb ‘keep.’ Without any determiner the sentence is incorrect.</w:t>
      </w:r>
    </w:p>
    <w:p>
      <w:pPr>
        <w:spacing w:before="0"/>
      </w:pPr>
      <w:r>
        <w:rPr>
          <w:b w:val="0"/>
        </w:rPr>
      </w:r>
    </w:p>
    <w:p>
      <w:pPr>
        <w:spacing w:after="100" w:line="360" w:lineRule="auto" w:before="0"/>
      </w:pPr>
      <w:r>
        <w:rPr>
          <w:b w:val="0"/>
        </w:rPr>
        <w:t>19. In the following question, some part of the sentence may have errors. Find out which part of the sentence has an error and select the appropriate option. If a sentence is free from error, select 'No Error'. It must be conceded as an event (1)/ of ﬂagrant violations of the Constitution or (2)/ complete disregarded for constitutional norms.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option - 3 Here, concept of adverb is brought under consideration. Since, adverb is used to before a verb in order to give a clearer meaning of the verb. But, two verbs cannot come together. Hence, replace complete with completely. So, option 3 is the correct answer. Correct sentence - It must be conceded as an event of ﬂagrant violations of the Constitution or completely disregarded for constitutional norms.</w:t>
      </w:r>
    </w:p>
    <w:p>
      <w:pPr>
        <w:spacing w:before="0"/>
      </w:pPr>
      <w:r>
        <w:rPr>
          <w:b w:val="0"/>
        </w:rPr>
      </w:r>
    </w:p>
    <w:p>
      <w:pPr>
        <w:spacing w:after="100" w:line="360" w:lineRule="auto" w:before="0"/>
      </w:pPr>
      <w:r>
        <w:rPr>
          <w:b w:val="0"/>
        </w:rPr>
        <w:t>20. Find the part of the given sentence that has an error in it. If there is no error, choose 'No error'. Their position in the market is more stronger than yours.</w:t>
      </w:r>
    </w:p>
    <w:p>
      <w:pPr>
        <w:spacing w:before="0"/>
      </w:pPr>
      <w:r>
        <w:rPr>
          <w:b w:val="0"/>
        </w:rPr>
      </w:r>
    </w:p>
    <w:p>
      <w:pPr>
        <w:spacing w:after="100" w:before="0"/>
      </w:pPr>
      <w:r>
        <w:rPr>
          <w:b w:val="0"/>
        </w:rPr>
        <w:t>A. No error</w:t>
      </w:r>
    </w:p>
    <w:p>
      <w:pPr>
        <w:spacing w:after="100" w:before="0"/>
      </w:pPr>
      <w:r>
        <w:rPr>
          <w:b w:val="0"/>
        </w:rPr>
        <w:t>B. Their position in the</w:t>
      </w:r>
    </w:p>
    <w:p>
      <w:pPr>
        <w:spacing w:after="100" w:before="0"/>
      </w:pPr>
      <w:r>
        <w:rPr>
          <w:b w:val="0"/>
        </w:rPr>
        <w:t>C. than yours</w:t>
      </w:r>
    </w:p>
    <w:p>
      <w:pPr>
        <w:spacing w:after="100" w:before="0"/>
      </w:pPr>
      <w:r>
        <w:rPr>
          <w:b w:val="0"/>
        </w:rPr>
        <w:t>D. market is more stronger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market is more stronger. The phrase "more stronger" is grammatically incorrect because "stronger" is already a comparative form. "More" should be omitted. Use "stronger" alone.</w:t>
      </w:r>
    </w:p>
    <w:p>
      <w:pPr>
        <w:spacing w:before="0"/>
      </w:pPr>
      <w:r>
        <w:rPr>
          <w:b w:val="0"/>
        </w:rPr>
      </w:r>
    </w:p>
    <w:p>
      <w:pPr>
        <w:spacing w:after="100" w:line="360" w:lineRule="auto" w:before="0"/>
      </w:pPr>
      <w:r>
        <w:rPr>
          <w:b w:val="0"/>
        </w:rPr>
        <w:t>21. Identify the segment that contains a grammatical error. If there is no error, select 'No error'. Now its referring to the same/ big lug who met his fate/ thanks to David's slingshot.</w:t>
      </w:r>
    </w:p>
    <w:p>
      <w:pPr>
        <w:spacing w:before="0"/>
      </w:pPr>
      <w:r>
        <w:rPr>
          <w:b w:val="0"/>
        </w:rPr>
      </w:r>
    </w:p>
    <w:p>
      <w:pPr>
        <w:spacing w:after="100" w:before="0"/>
      </w:pPr>
      <w:r>
        <w:rPr>
          <w:b w:val="0"/>
        </w:rPr>
        <w:t>A. No error</w:t>
      </w:r>
    </w:p>
    <w:p>
      <w:pPr>
        <w:spacing w:after="100" w:before="0"/>
      </w:pPr>
      <w:r>
        <w:rPr>
          <w:b w:val="0"/>
        </w:rPr>
        <w:t>B. thanks to David's slingshot.</w:t>
      </w:r>
    </w:p>
    <w:p>
      <w:pPr>
        <w:spacing w:after="100" w:before="0"/>
      </w:pPr>
      <w:r>
        <w:rPr>
          <w:b w:val="0"/>
        </w:rPr>
        <w:t>C. big lug who met his fate</w:t>
      </w:r>
    </w:p>
    <w:p>
      <w:pPr>
        <w:spacing w:after="100" w:before="0"/>
      </w:pPr>
      <w:r>
        <w:rPr>
          <w:b w:val="0"/>
        </w:rPr>
        <w:t>D. Now its referring to the same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segment of the sentence that contains a grammatical error is: "Now its referring to the same" The word "its" is a possessive pronoun and does not fit in this context. The contraction "it's" (short for "it is" or "it has") is the correct form to use here.</w:t>
      </w:r>
    </w:p>
    <w:p>
      <w:pPr>
        <w:spacing w:before="0"/>
      </w:pPr>
      <w:r>
        <w:rPr>
          <w:b w:val="0"/>
        </w:rPr>
      </w:r>
    </w:p>
    <w:p>
      <w:pPr>
        <w:spacing w:after="100" w:line="360" w:lineRule="auto" w:before="0"/>
      </w:pPr>
      <w:r>
        <w:rPr>
          <w:b w:val="0"/>
        </w:rPr>
        <w:t>22. Find the part of the given sentence that has an error in it. If there is no error, choose 'No error'. The circumstances surrounding many custody disputes had have changed drastically in the past week.</w:t>
      </w:r>
    </w:p>
    <w:p>
      <w:pPr>
        <w:spacing w:before="0"/>
      </w:pPr>
      <w:r>
        <w:rPr>
          <w:b w:val="0"/>
        </w:rPr>
      </w:r>
    </w:p>
    <w:p>
      <w:pPr>
        <w:spacing w:after="100" w:before="0"/>
      </w:pPr>
      <w:r>
        <w:rPr>
          <w:b w:val="0"/>
        </w:rPr>
        <w:t>A. custody disputes had have changed</w:t>
      </w:r>
    </w:p>
    <w:p>
      <w:pPr>
        <w:spacing w:after="100" w:before="0"/>
      </w:pPr>
      <w:r>
        <w:rPr>
          <w:b w:val="0"/>
        </w:rPr>
        <w:t>B. The circumstances surrounding many</w:t>
      </w:r>
    </w:p>
    <w:p>
      <w:pPr>
        <w:spacing w:after="100" w:before="0"/>
      </w:pPr>
      <w:r>
        <w:rPr>
          <w:b w:val="0"/>
        </w:rPr>
        <w:t>C. drastically in the past week.</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Custody disputes had have changed. Explanation: The marked option is correct because "had have" is incorrect verb usage. It should be "have changed" to indicate a present perfect tense.</w:t>
      </w:r>
    </w:p>
    <w:p>
      <w:pPr>
        <w:spacing w:before="0"/>
      </w:pPr>
      <w:r>
        <w:rPr>
          <w:b w:val="0"/>
        </w:rPr>
      </w:r>
    </w:p>
    <w:p>
      <w:pPr>
        <w:spacing w:after="100" w:line="360" w:lineRule="auto" w:before="0"/>
      </w:pPr>
      <w:r>
        <w:rPr>
          <w:b w:val="0"/>
        </w:rPr>
        <w:t>23. Find the part of the given sentence that has an error in it. If there is no error, choose 'No error'. Some kinds of health crises does have political consequences.</w:t>
      </w:r>
    </w:p>
    <w:p>
      <w:pPr>
        <w:spacing w:before="0"/>
      </w:pPr>
      <w:r>
        <w:rPr>
          <w:b w:val="0"/>
        </w:rPr>
      </w:r>
    </w:p>
    <w:p>
      <w:pPr>
        <w:spacing w:after="100" w:before="0"/>
      </w:pPr>
      <w:r>
        <w:rPr>
          <w:b w:val="0"/>
        </w:rPr>
        <w:t>A. political consequences.</w:t>
      </w:r>
    </w:p>
    <w:p>
      <w:pPr>
        <w:spacing w:after="100" w:before="0"/>
      </w:pPr>
      <w:r>
        <w:rPr>
          <w:b w:val="0"/>
        </w:rPr>
        <w:t>B. No error</w:t>
      </w:r>
    </w:p>
    <w:p>
      <w:pPr>
        <w:spacing w:after="100" w:before="0"/>
      </w:pPr>
      <w:r>
        <w:rPr>
          <w:b w:val="0"/>
        </w:rPr>
        <w:t>C. crises does have</w:t>
      </w:r>
    </w:p>
    <w:p>
      <w:pPr>
        <w:spacing w:after="100" w:before="0"/>
      </w:pPr>
      <w:r>
        <w:rPr>
          <w:b w:val="0"/>
        </w:rPr>
        <w:t>D. Some kinds of health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crises does have. Explanation: The phrase "crises does have" is grammatically incorrect. It should be "crises do have" because "crises" is plural and requires the plural verb "do."</w:t>
      </w:r>
    </w:p>
    <w:p>
      <w:pPr>
        <w:spacing w:before="0"/>
      </w:pPr>
      <w:r>
        <w:rPr>
          <w:b w:val="0"/>
        </w:rPr>
      </w:r>
    </w:p>
    <w:p>
      <w:pPr>
        <w:spacing w:after="100" w:line="360" w:lineRule="auto" w:before="0"/>
      </w:pPr>
      <w:r>
        <w:rPr>
          <w:b w:val="0"/>
        </w:rPr>
        <w:t>24. In the question below, a part of the sentence is underlined. Below are given alternatives to the underlined part which may improve the sentence. Choose the correct alternative. In case no improvement is needed, choose 'No improvement.' It being a sunny day we have decided not to go to the zoo but to go to a mall.</w:t>
      </w:r>
    </w:p>
    <w:p>
      <w:pPr>
        <w:spacing w:before="0"/>
      </w:pPr>
      <w:r>
        <w:rPr>
          <w:b w:val="0"/>
        </w:rPr>
      </w:r>
    </w:p>
    <w:p>
      <w:pPr>
        <w:spacing w:after="100" w:before="0"/>
      </w:pPr>
      <w:r>
        <w:rPr>
          <w:b w:val="0"/>
        </w:rPr>
        <w:t>A. We will decided</w:t>
      </w:r>
    </w:p>
    <w:p>
      <w:pPr>
        <w:spacing w:after="100" w:before="0"/>
      </w:pPr>
      <w:r>
        <w:rPr>
          <w:b w:val="0"/>
        </w:rPr>
        <w:t>B. We decided</w:t>
      </w:r>
    </w:p>
    <w:p>
      <w:pPr>
        <w:spacing w:after="100" w:before="0"/>
      </w:pPr>
      <w:r>
        <w:rPr>
          <w:b w:val="0"/>
        </w:rPr>
        <w:t>C. We decide</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We decided Explanation Looking at the sentence we find that: The correct sentence will be: 'It being a sunny day we decided not to go to the zoo but to go to a mall.' Hinglish सही वाक्य इस प्रकार होगा: "यह एक धूपीला दिन होने के चलते हमने निर्णय लिया कि हम चिड़ियाघर नहीं जाएंगे, बल्कि मॉल जाएंगे।"</w:t>
      </w:r>
    </w:p>
    <w:p>
      <w:pPr>
        <w:spacing w:before="0"/>
      </w:pPr>
      <w:r>
        <w:rPr>
          <w:b w:val="0"/>
        </w:rPr>
        <w:t>• The sentence here is given in the present tense.</w:t>
      </w:r>
    </w:p>
    <w:p>
      <w:pPr>
        <w:spacing w:before="0"/>
      </w:pPr>
      <w:r>
        <w:rPr>
          <w:b w:val="0"/>
        </w:rPr>
        <w:t>• The verb go agrees wit the tense.</w:t>
      </w:r>
    </w:p>
    <w:p>
      <w:pPr>
        <w:spacing w:before="0"/>
      </w:pPr>
      <w:r>
        <w:rPr>
          <w:b w:val="0"/>
        </w:rPr>
        <w:t>• In the given sentence the decision making does not happen in the past and continues to the present. Therefore have decided is incorrect.</w:t>
      </w:r>
    </w:p>
    <w:p>
      <w:pPr>
        <w:spacing w:before="0"/>
      </w:pPr>
      <w:r>
        <w:rPr>
          <w:b w:val="0"/>
        </w:rPr>
        <w:t>• Decided here is not a verb but an adjective as the verb here is go</w:t>
      </w:r>
    </w:p>
    <w:p>
      <w:pPr>
        <w:spacing w:before="0"/>
      </w:pPr>
      <w:r>
        <w:rPr>
          <w:b w:val="0"/>
        </w:rPr>
        <w:t>• The sentence is not in the future hence will is incorrect. Also 'will' takes the V1 form of the verb hence Option 1 is incorrect.</w:t>
      </w:r>
    </w:p>
    <w:p>
      <w:pPr>
        <w:spacing w:before="0"/>
      </w:pPr>
      <w:r>
        <w:rPr>
          <w:b w:val="0"/>
        </w:rPr>
        <w:t>• Hence the above point we find that Option 2 We decided is the only correct option that brings proper grammar to the sentence.</w:t>
      </w:r>
    </w:p>
    <w:p>
      <w:pPr>
        <w:spacing w:before="0"/>
      </w:pPr>
      <w:r>
        <w:rPr>
          <w:b w:val="0"/>
        </w:rPr>
        <w:t>• उक्त वाक्य में, क्रिया 'go' किसी विशेष काल के साथ मेल खाती है।</w:t>
      </w:r>
    </w:p>
    <w:p>
      <w:pPr>
        <w:spacing w:before="0"/>
      </w:pPr>
      <w:r>
        <w:rPr>
          <w:b w:val="0"/>
        </w:rPr>
        <w:t>• यहां, निर्णय लेना अतीत में नहीं हुआ है और वर्तमान काल तक चलता है। इसलिए "have decided" गलत है। "Decided" यहां क्रिया नहीं है बल्कि विशेषण है।</w:t>
      </w:r>
    </w:p>
    <w:p>
      <w:pPr>
        <w:spacing w:before="0"/>
      </w:pPr>
      <w:r>
        <w:rPr>
          <w:b w:val="0"/>
        </w:rPr>
        <w:t>• कृपया ध्यान दें, यहां की क्रिया 'go' है। वाक्य भविष्यवाची में नहीं है, इसलिए "will" अशुद्ध है।</w:t>
      </w:r>
    </w:p>
    <w:p>
      <w:pPr>
        <w:spacing w:before="0"/>
      </w:pPr>
      <w:r>
        <w:rPr>
          <w:b w:val="0"/>
        </w:rPr>
        <w:t>• वैसे भी, 'will' क्रिया के V1 रूप को लेता है, इसलिए विकल्प 1 अशुद्ध है।</w:t>
      </w:r>
    </w:p>
    <w:p>
      <w:pPr>
        <w:spacing w:before="0"/>
      </w:pPr>
      <w:r>
        <w:rPr>
          <w:b w:val="0"/>
        </w:rPr>
        <w:t>• यहां तक की उपरोक्त बिंदुओं के माध्यम से हमें पता चलता है कि केवल विकल्प 2 "We decided" सही है, जो वाक्य में उचित व्याकरण लाता है।</w:t>
      </w:r>
    </w:p>
    <w:p>
      <w:pPr>
        <w:spacing w:before="0"/>
      </w:pPr>
      <w:r>
        <w:rPr>
          <w:b w:val="0"/>
        </w:rPr>
      </w:r>
    </w:p>
    <w:p>
      <w:pPr>
        <w:spacing w:after="100" w:line="360" w:lineRule="auto" w:before="0"/>
      </w:pPr>
      <w:r>
        <w:rPr>
          <w:b w:val="0"/>
        </w:rPr>
        <w:t>25. The following sentence has been divided into parts. One of them may contain an error. Select the part that contains the error from the given options. If you don't find any error, select 'No error' as your answer. The book must be / old for its cover / is torn bad.</w:t>
      </w:r>
    </w:p>
    <w:p>
      <w:pPr>
        <w:spacing w:before="0"/>
      </w:pPr>
      <w:r>
        <w:rPr>
          <w:b w:val="0"/>
        </w:rPr>
      </w:r>
    </w:p>
    <w:p>
      <w:pPr>
        <w:spacing w:after="100" w:before="0"/>
      </w:pPr>
      <w:r>
        <w:rPr>
          <w:b w:val="0"/>
        </w:rPr>
        <w:t>A. No error</w:t>
      </w:r>
    </w:p>
    <w:p>
      <w:pPr>
        <w:spacing w:after="100" w:before="0"/>
      </w:pPr>
      <w:r>
        <w:rPr>
          <w:b w:val="0"/>
        </w:rPr>
        <w:t>B. old for its cover</w:t>
      </w:r>
    </w:p>
    <w:p>
      <w:pPr>
        <w:spacing w:after="100" w:before="0"/>
      </w:pPr>
      <w:r>
        <w:rPr>
          <w:b w:val="0"/>
        </w:rPr>
        <w:t>C. The book must be</w:t>
      </w:r>
    </w:p>
    <w:p>
      <w:pPr>
        <w:spacing w:after="100" w:before="0"/>
      </w:pPr>
      <w:r>
        <w:rPr>
          <w:b w:val="0"/>
        </w:rPr>
        <w:t>D. is torn bad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"The book must be old for its cover is torn bad" is grammatically incorrect. The correct sentence should be "The book must be old for its cover is torn badly" as "badly" is the correct adverb to qualify the verb "torn". Therefore, the correct answer is option 4.</w:t>
      </w:r>
    </w:p>
    <w:p>
      <w:pPr>
        <w:spacing w:before="0"/>
      </w:pPr>
      <w:r>
        <w:rPr>
          <w:b w:val="0"/>
        </w:rPr>
      </w:r>
    </w:p>
    <w:p>
      <w:pPr>
        <w:spacing w:after="100" w:line="360" w:lineRule="auto" w:before="0"/>
      </w:pPr>
      <w:r>
        <w:rPr>
          <w:b w:val="0"/>
        </w:rPr>
        <w:t>26. The following sentence has been split into four segments. Identify the segment that contains a grammatical error. Henry is known / as an excellent writer / and good communicator / in English.</w:t>
      </w:r>
    </w:p>
    <w:p>
      <w:pPr>
        <w:spacing w:before="0"/>
      </w:pPr>
      <w:r>
        <w:rPr>
          <w:b w:val="0"/>
        </w:rPr>
      </w:r>
    </w:p>
    <w:p>
      <w:pPr>
        <w:spacing w:after="100" w:before="0"/>
      </w:pPr>
      <w:r>
        <w:rPr>
          <w:b w:val="0"/>
        </w:rPr>
        <w:t>A. as an excellent writer</w:t>
      </w:r>
    </w:p>
    <w:p>
      <w:pPr>
        <w:spacing w:after="100" w:before="0"/>
      </w:pPr>
      <w:r>
        <w:rPr>
          <w:b w:val="0"/>
        </w:rPr>
        <w:t>B. in English</w:t>
      </w:r>
    </w:p>
    <w:p>
      <w:pPr>
        <w:spacing w:after="100" w:before="0"/>
      </w:pPr>
      <w:r>
        <w:rPr>
          <w:b w:val="0"/>
        </w:rPr>
        <w:t>C. Henry is known</w:t>
      </w:r>
    </w:p>
    <w:p>
      <w:pPr>
        <w:spacing w:after="100" w:before="0"/>
      </w:pPr>
      <w:r>
        <w:rPr>
          <w:b w:val="0"/>
        </w:rPr>
        <w:t>D. and good communicator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Hence, the correct statement is 'Henry is known as an excellent writer and a good communicator in English.' Additional Information</w:t>
      </w:r>
    </w:p>
    <w:p>
      <w:pPr>
        <w:spacing w:before="0"/>
      </w:pPr>
      <w:r>
        <w:rPr>
          <w:b w:val="0"/>
        </w:rPr>
        <w:t>• The phrase 'and good communicator' is incorrect.</w:t>
      </w:r>
    </w:p>
    <w:p>
      <w:pPr>
        <w:spacing w:before="0"/>
      </w:pPr>
      <w:r>
        <w:rPr>
          <w:b w:val="0"/>
        </w:rPr>
        <w:t>• It should be 'and a good communicator' to maintain the parallel structure of the sentence.</w:t>
      </w:r>
    </w:p>
    <w:p>
      <w:pPr>
        <w:spacing w:before="0"/>
      </w:pPr>
      <w:r>
        <w:rPr>
          <w:b w:val="0"/>
        </w:rPr>
        <w:t>• Parallel structure means using the same pattern of words to show that two or more ideas have the same level of importance.</w:t>
      </w:r>
    </w:p>
    <w:p>
      <w:pPr>
        <w:spacing w:before="0"/>
      </w:pPr>
      <w:r>
        <w:rPr>
          <w:b w:val="0"/>
        </w:rPr>
        <w:t>• In this case, since 'an excellent writer' is preceded by an article 'an', 'a good communicator' should also be preceded by an article 'a' to keep the sentence structure consistent.</w:t>
      </w:r>
    </w:p>
    <w:p>
      <w:pPr>
        <w:spacing w:before="0"/>
      </w:pPr>
      <w:r>
        <w:rPr>
          <w:b w:val="0"/>
        </w:rPr>
        <w:t>• Parallel structure is important in writing because it improves coherence and consistency.</w:t>
      </w:r>
    </w:p>
    <w:p>
      <w:pPr>
        <w:spacing w:before="0"/>
      </w:pPr>
      <w:r>
        <w:rPr>
          <w:b w:val="0"/>
        </w:rPr>
        <w:t>• It helps in making sentences clearer and easier to read.</w:t>
      </w:r>
    </w:p>
    <w:p>
      <w:pPr>
        <w:spacing w:before="0"/>
      </w:pPr>
      <w:r>
        <w:rPr>
          <w:b w:val="0"/>
        </w:rPr>
        <w:t>• When items in a series or list follow the same grammatical structure, it ensures that the sentence is balanced and flows smoothly. Example: She likes reading, writing, and jogging.</w:t>
      </w:r>
    </w:p>
    <w:p>
      <w:pPr>
        <w:spacing w:before="0"/>
      </w:pPr>
      <w:r>
        <w:rPr>
          <w:b w:val="0"/>
        </w:rPr>
      </w:r>
    </w:p>
    <w:p>
      <w:pPr>
        <w:spacing w:after="100" w:line="360" w:lineRule="auto" w:before="0"/>
      </w:pPr>
      <w:r>
        <w:rPr>
          <w:b w:val="0"/>
        </w:rPr>
        <w:t>27. Identify the segment in the sentence which contains the grammatical error. Due to a last minute snag, the mission on a moon had to be cancelled.</w:t>
      </w:r>
    </w:p>
    <w:p>
      <w:pPr>
        <w:spacing w:before="0"/>
      </w:pPr>
      <w:r>
        <w:rPr>
          <w:b w:val="0"/>
        </w:rPr>
      </w:r>
    </w:p>
    <w:p>
      <w:pPr>
        <w:spacing w:after="100" w:before="0"/>
      </w:pPr>
      <w:r>
        <w:rPr>
          <w:b w:val="0"/>
        </w:rPr>
        <w:t>A. had to be cancelled</w:t>
      </w:r>
    </w:p>
    <w:p>
      <w:pPr>
        <w:spacing w:after="100" w:before="0"/>
      </w:pPr>
      <w:r>
        <w:rPr>
          <w:b w:val="0"/>
        </w:rPr>
        <w:t>B. Due to a last minute snag</w:t>
      </w:r>
    </w:p>
    <w:p>
      <w:pPr>
        <w:spacing w:after="100" w:before="0"/>
      </w:pPr>
      <w:r>
        <w:rPr>
          <w:b w:val="0"/>
        </w:rPr>
        <w:t>C. on a moon</w:t>
      </w:r>
    </w:p>
    <w:p>
      <w:pPr>
        <w:spacing w:after="100" w:before="0"/>
      </w:pPr>
      <w:r>
        <w:rPr>
          <w:b w:val="0"/>
        </w:rPr>
        <w:t>D. the 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There is an error in the use of the article. 'A' is an indefinite article and 'the' is a definite article. Moon is a definite noun, and therefore a definite article must be used. The correct phrase is 'on the moon'. All other options are grammatically correct.</w:t>
      </w:r>
    </w:p>
    <w:p>
      <w:pPr>
        <w:spacing w:before="0"/>
      </w:pPr>
      <w:r>
        <w:rPr>
          <w:b w:val="0"/>
        </w:rPr>
      </w:r>
    </w:p>
    <w:p>
      <w:pPr>
        <w:spacing w:after="100" w:line="360" w:lineRule="auto" w:before="0"/>
      </w:pPr>
      <w:r>
        <w:rPr>
          <w:b w:val="0"/>
        </w:rPr>
        <w:t>28. Identify the segment that contains a grammatical error. If there is no error, select 'No error'. Even the most wise don't / know what's hidden in / the depths of their being.</w:t>
      </w:r>
    </w:p>
    <w:p>
      <w:pPr>
        <w:spacing w:before="0"/>
      </w:pPr>
      <w:r>
        <w:rPr>
          <w:b w:val="0"/>
        </w:rPr>
      </w:r>
    </w:p>
    <w:p>
      <w:pPr>
        <w:spacing w:after="100" w:before="0"/>
      </w:pPr>
      <w:r>
        <w:rPr>
          <w:b w:val="0"/>
        </w:rPr>
        <w:t>A. No error</w:t>
      </w:r>
    </w:p>
    <w:p>
      <w:pPr>
        <w:spacing w:after="100" w:before="0"/>
      </w:pPr>
      <w:r>
        <w:rPr>
          <w:b w:val="0"/>
        </w:rPr>
        <w:t>B. know what's hidden in</w:t>
      </w:r>
    </w:p>
    <w:p>
      <w:pPr>
        <w:spacing w:after="100" w:before="0"/>
      </w:pPr>
      <w:r>
        <w:rPr>
          <w:b w:val="0"/>
        </w:rPr>
        <w:t>C. the depths of their being.</w:t>
      </w:r>
    </w:p>
    <w:p>
      <w:pPr>
        <w:spacing w:after="100" w:before="0"/>
      </w:pPr>
      <w:r>
        <w:rPr>
          <w:b w:val="0"/>
        </w:rPr>
        <w:t>D. Even the most wise don't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(4).Key Points Therefore, the correct sentence is "Even the wisest don't / know what's hidden in / the depths of their being".Confusion Points</w:t>
      </w:r>
    </w:p>
    <w:p>
      <w:pPr>
        <w:spacing w:before="0"/>
      </w:pPr>
      <w:r>
        <w:rPr>
          <w:b w:val="0"/>
        </w:rPr>
        <w:t>• "Even the most wise don't" is the erroneous part. It should be written as "Even the wisest don't".</w:t>
      </w:r>
    </w:p>
    <w:p>
      <w:pPr>
        <w:spacing w:before="0"/>
      </w:pPr>
      <w:r>
        <w:rPr>
          <w:b w:val="0"/>
        </w:rPr>
        <w:t>• 'wise' is an adjective. An adjective has three degrees: (Positive-Comparative-Superlative).</w:t>
      </w:r>
    </w:p>
    <w:p>
      <w:pPr>
        <w:spacing w:before="0"/>
      </w:pPr>
      <w:r>
        <w:rPr>
          <w:b w:val="0"/>
        </w:rPr>
        <w:t>• 'Wise' has its own superlative form 'wisest'.</w:t>
      </w:r>
    </w:p>
    <w:p>
      <w:pPr>
        <w:spacing w:before="0"/>
      </w:pPr>
      <w:r>
        <w:rPr>
          <w:b w:val="0"/>
        </w:rPr>
        <w:t>• We use 'most' before those adjectives which have no superlative form.</w:t>
      </w:r>
    </w:p>
    <w:p>
      <w:pPr>
        <w:spacing w:before="0"/>
      </w:pPr>
      <w:r>
        <w:rPr>
          <w:b w:val="0"/>
        </w:rPr>
        <w:t>• For example: Beautiful. It has no superlative form. That's why most is added before it; "Most beautiful".</w:t>
      </w:r>
    </w:p>
    <w:p>
      <w:pPr>
        <w:spacing w:before="0"/>
      </w:pPr>
      <w:r>
        <w:rPr>
          <w:b w:val="0"/>
        </w:rPr>
        <w:t>• The other segments of the given sentence have no errors.</w:t>
      </w:r>
    </w:p>
    <w:p>
      <w:pPr>
        <w:spacing w:before="0"/>
      </w:pPr>
      <w:r>
        <w:rPr>
          <w:b w:val="0"/>
        </w:rPr>
        <w:t>• "The wisest" is a plural noun. It refers to the whole wise community. That's why 'their' is used as a pronoun of 'the wisest' in the given sentence. For example: "The poor" is also a plural noun. It refers to the whole poor community. The poor deserve access to quality education and healthcare.</w:t>
      </w:r>
    </w:p>
    <w:p>
      <w:pPr>
        <w:spacing w:before="0"/>
      </w:pPr>
      <w:r>
        <w:rPr>
          <w:b w:val="0"/>
        </w:rPr>
      </w:r>
    </w:p>
    <w:p>
      <w:pPr>
        <w:spacing w:after="100" w:line="360" w:lineRule="auto" w:before="0"/>
      </w:pPr>
      <w:r>
        <w:rPr>
          <w:b w:val="0"/>
        </w:rPr>
        <w:t>29. In the following question, some part of the sentence may have errors. Find out which part of the sentence has an error and select the appropriate option. If a sentence is free from error, select 'No Error'. Saying this, she (1)/ storm out of the room, (2)/ leaving her bags behind.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part of the sentence is 2. Key Points Additional Information</w:t>
      </w:r>
    </w:p>
    <w:p>
      <w:pPr>
        <w:spacing w:before="0"/>
      </w:pPr>
      <w:r>
        <w:rPr>
          <w:b w:val="0"/>
        </w:rPr>
        <w:t>• Reading this sentence we understand that the above-mentioned sentence talked about past activities that completed at a particular time.</w:t>
      </w:r>
    </w:p>
    <w:p>
      <w:pPr>
        <w:spacing w:before="0"/>
      </w:pPr>
      <w:r>
        <w:rPr>
          <w:b w:val="0"/>
        </w:rPr>
        <w:t>• Thus we use stormed out instead of storm out.</w:t>
      </w:r>
    </w:p>
    <w:p>
      <w:pPr>
        <w:spacing w:before="0"/>
      </w:pPr>
      <w:r>
        <w:rPr>
          <w:b w:val="0"/>
        </w:rPr>
        <w:t>• If any sentence gives the sense of completion of any activity we should be use past tense.</w:t>
      </w:r>
    </w:p>
    <w:p>
      <w:pPr>
        <w:spacing w:before="0"/>
      </w:pPr>
      <w:r>
        <w:rPr>
          <w:b w:val="0"/>
        </w:rPr>
      </w:r>
    </w:p>
    <w:p>
      <w:pPr>
        <w:spacing w:after="100" w:line="360" w:lineRule="auto" w:before="0"/>
      </w:pPr>
      <w:r>
        <w:rPr>
          <w:b w:val="0"/>
        </w:rPr>
        <w:t>30. From the given options, identify the segment in the sentence which contains the grammatical error. The Builders’ Associations want GST exemption for government projects which have already proposed.</w:t>
      </w:r>
    </w:p>
    <w:p>
      <w:pPr>
        <w:spacing w:before="0"/>
      </w:pPr>
      <w:r>
        <w:rPr>
          <w:b w:val="0"/>
        </w:rPr>
      </w:r>
    </w:p>
    <w:p>
      <w:pPr>
        <w:spacing w:after="100" w:before="0"/>
      </w:pPr>
      <w:r>
        <w:rPr>
          <w:b w:val="0"/>
        </w:rPr>
        <w:t>A. which have already proposed.</w:t>
      </w:r>
    </w:p>
    <w:p>
      <w:pPr>
        <w:spacing w:after="100" w:before="0"/>
      </w:pPr>
      <w:r>
        <w:rPr>
          <w:b w:val="0"/>
        </w:rPr>
        <w:t>B. want GST exemption</w:t>
      </w:r>
    </w:p>
    <w:p>
      <w:pPr>
        <w:spacing w:after="100" w:before="0"/>
      </w:pPr>
      <w:r>
        <w:rPr>
          <w:b w:val="0"/>
        </w:rPr>
        <w:t>C. for government projects</w:t>
      </w:r>
    </w:p>
    <w:p>
      <w:pPr>
        <w:spacing w:after="100" w:before="0"/>
      </w:pPr>
      <w:r>
        <w:rPr>
          <w:b w:val="0"/>
        </w:rPr>
        <w:t>D. The Builders’ Associations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'which have already proposed.' Key Points Correct sentence: The Builders’ Associations want GST exemption for government projects which have already been proposed. Important Points Present perfect tense is used in the sentence. So, the passive form of a sentence in present perfect tense is: The letter has been written by Rahul. subject has/have been verb3 by agent</w:t>
      </w:r>
    </w:p>
    <w:p>
      <w:pPr>
        <w:spacing w:before="0"/>
      </w:pPr>
      <w:r>
        <w:rPr>
          <w:b w:val="0"/>
        </w:rPr>
        <w:t>• The segment 'which have already proposed' is grammatically incorrect.</w:t>
      </w:r>
    </w:p>
    <w:p>
      <w:pPr>
        <w:spacing w:before="0"/>
      </w:pPr>
      <w:r>
        <w:rPr>
          <w:b w:val="0"/>
        </w:rPr>
        <w:t>• The subject of the verb 'proposed' is 'government projects' and it is clear that the subject is acted upon by the verb.</w:t>
      </w:r>
    </w:p>
    <w:p>
      <w:pPr>
        <w:spacing w:before="0"/>
      </w:pPr>
      <w:r>
        <w:rPr>
          <w:b w:val="0"/>
        </w:rPr>
        <w:t>• So, it should be written in passive voice.</w:t>
      </w:r>
    </w:p>
    <w:p>
      <w:pPr>
        <w:spacing w:before="0"/>
      </w:pPr>
      <w:r>
        <w:rPr>
          <w:b w:val="0"/>
        </w:rPr>
        <w:t>• The word 'been' should be added before the word 'proposed'.</w:t>
      </w:r>
    </w:p>
    <w:p>
      <w:pPr>
        <w:spacing w:before="0"/>
      </w:pPr>
      <w:r>
        <w:rPr>
          <w:b w:val="0"/>
        </w:rPr>
        <w:t>• Hence, option 1) is the answer.</w:t>
      </w:r>
    </w:p>
    <w:p>
      <w:pPr>
        <w:spacing w:before="0"/>
      </w:pPr>
      <w:r>
        <w:rPr>
          <w:b w:val="0"/>
        </w:rPr>
      </w:r>
    </w:p>
    <w:p>
      <w:pPr>
        <w:spacing w:after="100" w:line="360" w:lineRule="auto" w:before="0"/>
      </w:pPr>
      <w:r>
        <w:rPr>
          <w:b w:val="0"/>
        </w:rPr>
        <w:t>31. Direction: Identify the segment that contains a grammatical error. If there is no error, select 'No error'. His struggles were becoming / more and more frenzier,/ with a wild look creeping into his blue eyes.</w:t>
      </w:r>
    </w:p>
    <w:p>
      <w:pPr>
        <w:spacing w:before="0"/>
      </w:pPr>
      <w:r>
        <w:rPr>
          <w:b w:val="0"/>
        </w:rPr>
      </w:r>
    </w:p>
    <w:p>
      <w:pPr>
        <w:spacing w:after="100" w:before="0"/>
      </w:pPr>
      <w:r>
        <w:rPr>
          <w:b w:val="0"/>
        </w:rPr>
        <w:t>A. His struggles were becoming</w:t>
      </w:r>
    </w:p>
    <w:p>
      <w:pPr>
        <w:spacing w:after="100" w:before="0"/>
      </w:pPr>
      <w:r>
        <w:rPr>
          <w:b w:val="0"/>
        </w:rPr>
        <w:t>B. more and more frenzier,</w:t>
      </w:r>
    </w:p>
    <w:p>
      <w:pPr>
        <w:spacing w:after="100" w:before="0"/>
      </w:pPr>
      <w:r>
        <w:rPr>
          <w:b w:val="0"/>
        </w:rPr>
        <w:t>C. No error</w:t>
      </w:r>
    </w:p>
    <w:p>
      <w:pPr>
        <w:spacing w:after="100" w:before="0"/>
      </w:pPr>
      <w:r>
        <w:rPr>
          <w:b w:val="0"/>
        </w:rPr>
        <w:t>D. a wild look creeping into his blue eyes.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use of the word "frenzied" is incorrect in this sentence. The correct comparative form of the adjective 'frenzied' is 'more and more frenzied', not 'frenzier'. "Frenzied" means that is wild and out of control. Example: That was a frenzied attack. Correct sentence: His struggles were becoming more and more frenzied, with a wild look creeping into his blue eyes.</w:t>
      </w:r>
    </w:p>
    <w:p>
      <w:pPr>
        <w:spacing w:before="0"/>
      </w:pPr>
      <w:r>
        <w:rPr>
          <w:b w:val="0"/>
        </w:rPr>
      </w:r>
    </w:p>
    <w:p>
      <w:pPr>
        <w:spacing w:after="100" w:line="360" w:lineRule="auto" w:before="0"/>
      </w:pPr>
      <w:r>
        <w:rPr>
          <w:b w:val="0"/>
        </w:rPr>
        <w:t>32. In the following question, some part of the sentence may have errors. Find out which part of the sentence has an error and select the appropriate option. If a sentence is free from error, select 'No Error'. For the same reason, Business Correspondent Agents which (1)/ constitute the primary channel for financial inclusion (2)/ are unable to pursue their activity as a full time job.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option - 1 Here, concept of relative pronouns is brought under consideration. A relative pronoun is a type of pronoun that often introduces dependent (or relative) clauses in sentences. Relative pronoun which is used to denote a thing, whereas, who is used for people and animals sometimes. Here, agents used in this sentence, denotes people. Hence, replace which with who. Thus, option 1 is the correct answer. Correct sentence - For the same reason, Business Correspondent Agents who constitute the primary channel for financial inclusion are unable to pursue their activity as a full time job.</w:t>
      </w:r>
    </w:p>
    <w:p>
      <w:pPr>
        <w:spacing w:before="0"/>
      </w:pPr>
      <w:r>
        <w:rPr>
          <w:b w:val="0"/>
        </w:rPr>
      </w:r>
    </w:p>
    <w:p>
      <w:pPr>
        <w:spacing w:after="100" w:line="360" w:lineRule="auto" w:before="0"/>
      </w:pPr>
      <w:r>
        <w:rPr>
          <w:b w:val="0"/>
        </w:rPr>
        <w:t>33. Find the part of the given sentence that has an error in it. If there is no error, choose 'No error'. A thousand years ago, boys and girls did not learnt to read.</w:t>
      </w:r>
    </w:p>
    <w:p>
      <w:pPr>
        <w:spacing w:before="0"/>
      </w:pPr>
      <w:r>
        <w:rPr>
          <w:b w:val="0"/>
        </w:rPr>
      </w:r>
    </w:p>
    <w:p>
      <w:pPr>
        <w:spacing w:after="100" w:before="0"/>
      </w:pPr>
      <w:r>
        <w:rPr>
          <w:b w:val="0"/>
        </w:rPr>
        <w:t>A. boys and girls did</w:t>
      </w:r>
    </w:p>
    <w:p>
      <w:pPr>
        <w:spacing w:after="100" w:before="0"/>
      </w:pPr>
      <w:r>
        <w:rPr>
          <w:b w:val="0"/>
        </w:rPr>
        <w:t>B. No error</w:t>
      </w:r>
    </w:p>
    <w:p>
      <w:pPr>
        <w:spacing w:after="100" w:before="0"/>
      </w:pPr>
      <w:r>
        <w:rPr>
          <w:b w:val="0"/>
        </w:rPr>
        <w:t>C. A thousand years ago</w:t>
      </w:r>
    </w:p>
    <w:p>
      <w:pPr>
        <w:spacing w:after="100" w:before="0"/>
      </w:pPr>
      <w:r>
        <w:rPr>
          <w:b w:val="0"/>
        </w:rPr>
        <w:t>D. not learnt to read.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Not learnt to read. Explanation: The verb "learnt" should be "learn" to maintain the correct past simple tense: "did not learn."</w:t>
      </w:r>
    </w:p>
    <w:p>
      <w:pPr>
        <w:spacing w:before="0"/>
      </w:pPr>
      <w:r>
        <w:rPr>
          <w:b w:val="0"/>
        </w:rPr>
      </w:r>
    </w:p>
    <w:p>
      <w:pPr>
        <w:spacing w:after="100" w:line="360" w:lineRule="auto" w:before="0"/>
      </w:pPr>
      <w:r>
        <w:rPr>
          <w:b w:val="0"/>
        </w:rPr>
        <w:t>34. Directions: The given sentence contains a grammatical error. Identify the segment that contains the error. Not get into the car; it has not been cleaned inside.</w:t>
      </w:r>
    </w:p>
    <w:p>
      <w:pPr>
        <w:spacing w:before="0"/>
      </w:pPr>
      <w:r>
        <w:rPr>
          <w:b w:val="0"/>
        </w:rPr>
      </w:r>
    </w:p>
    <w:p>
      <w:pPr>
        <w:spacing w:after="100" w:before="0"/>
      </w:pPr>
      <w:r>
        <w:rPr>
          <w:b w:val="0"/>
        </w:rPr>
        <w:t>A. it has not</w:t>
      </w:r>
    </w:p>
    <w:p>
      <w:pPr>
        <w:spacing w:after="100" w:before="0"/>
      </w:pPr>
      <w:r>
        <w:rPr>
          <w:b w:val="0"/>
        </w:rPr>
        <w:t>B. been cleaned inside</w:t>
      </w:r>
    </w:p>
    <w:p>
      <w:pPr>
        <w:spacing w:after="100" w:before="0"/>
      </w:pPr>
      <w:r>
        <w:rPr>
          <w:b w:val="0"/>
        </w:rPr>
        <w:t>C. Not get</w:t>
      </w:r>
    </w:p>
    <w:p>
      <w:pPr>
        <w:spacing w:after="100" w:before="0"/>
      </w:pPr>
      <w:r>
        <w:rPr>
          <w:b w:val="0"/>
        </w:rPr>
        <w:t>D. into the car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'Not get' i.e. this part of the sentence has an error. Key Points Hence, the correct answer is option 3. Correct sentence: Don't get into the car; it has not been cleaned inside. Additional Information Hinglish अत: सही उत्तर विकल्प 3 है। सही वाक्य: Don't get into the car; it has not been cleaned inside.</w:t>
      </w:r>
    </w:p>
    <w:p>
      <w:pPr>
        <w:spacing w:before="0"/>
      </w:pPr>
      <w:r>
        <w:rPr>
          <w:b w:val="0"/>
        </w:rPr>
        <w:t>• In the given sentence, the use of the adverb 'Not' at the beginning of the sentence is incorrect.</w:t>
      </w:r>
    </w:p>
    <w:p>
      <w:pPr>
        <w:spacing w:before="0"/>
      </w:pPr>
      <w:r>
        <w:rPr>
          <w:b w:val="0"/>
        </w:rPr>
        <w:t>• The adverb 'not' is used to form the negative with the verbs be, do and have (auxiliary verb) and with verbs such as can, must, will, etc. (modal verbs).</w:t>
      </w:r>
    </w:p>
    <w:p>
      <w:pPr>
        <w:spacing w:before="0"/>
      </w:pPr>
      <w:r>
        <w:rPr>
          <w:b w:val="0"/>
        </w:rPr>
        <w:t>• The word ''Don't'' should be used in place of 'not'.</w:t>
      </w:r>
    </w:p>
    <w:p>
      <w:pPr>
        <w:spacing w:before="0"/>
      </w:pPr>
      <w:r>
        <w:rPr>
          <w:b w:val="0"/>
        </w:rPr>
        <w:t>• ''Don't'' is a negative of the verb 'do' that means do not. It is used to order or suggest or command or advise not to do something.</w:t>
      </w:r>
    </w:p>
    <w:p>
      <w:pPr>
        <w:spacing w:before="0"/>
      </w:pPr>
      <w:r>
        <w:rPr>
          <w:b w:val="0"/>
        </w:rPr>
        <w:t>• Not is simply used to show negation. Example: It is not beautiful. — here it's used to just show that something is the opposite of beautiful.</w:t>
      </w:r>
    </w:p>
    <w:p>
      <w:pPr>
        <w:spacing w:before="0"/>
      </w:pPr>
      <w:r>
        <w:rPr>
          <w:b w:val="0"/>
        </w:rPr>
        <w:t>• Don't is used to order or suggest or command or advise to not to do something. Example: Don't close the door. — here it is ordered or told not to close the door. To not do an action ''don't'' is used.</w:t>
      </w:r>
    </w:p>
    <w:p>
      <w:pPr>
        <w:spacing w:before="0"/>
      </w:pPr>
      <w:r>
        <w:rPr>
          <w:b w:val="0"/>
        </w:rPr>
        <w:t>• दिए गए वाक्य में adverb 'not' का प्रयोग गलत है।</w:t>
      </w:r>
    </w:p>
    <w:p>
      <w:pPr>
        <w:spacing w:before="0"/>
      </w:pPr>
      <w:r>
        <w:rPr>
          <w:b w:val="0"/>
        </w:rPr>
        <w:t>• Adverb 'not' का उपयोग क्रियाओं के साथ नकारात्मक बनाने के लिए किया जाता है be, do और have (सहायक क्रिया) और क्रियाओं जैसे कि can, must, will, आदि (मोडल क्रिया)।</w:t>
      </w:r>
    </w:p>
    <w:p>
      <w:pPr>
        <w:spacing w:before="0"/>
      </w:pPr>
      <w:r>
        <w:rPr>
          <w:b w:val="0"/>
        </w:rPr>
        <w:t>• 'Not' के स्थान पर ''Don't'' शब्द का प्रयोग करना चाहिए।</w:t>
      </w:r>
    </w:p>
    <w:p>
      <w:pPr>
        <w:spacing w:before="0"/>
      </w:pPr>
      <w:r>
        <w:rPr>
          <w:b w:val="0"/>
        </w:rPr>
        <w:t>• ''Don't'', क्रिया 'do' का negative है जिसका अर्थ है न करना। इसका उपयोग आदेश देने या सुझाव देने या कुछ न करने की सलाह देने के लिए किया जाता है।</w:t>
      </w:r>
    </w:p>
    <w:p>
      <w:pPr>
        <w:spacing w:before="0"/>
      </w:pPr>
      <w:r>
        <w:rPr>
          <w:b w:val="0"/>
        </w:rPr>
      </w:r>
    </w:p>
    <w:p>
      <w:pPr>
        <w:spacing w:after="100" w:line="360" w:lineRule="auto" w:before="0"/>
      </w:pPr>
      <w:r>
        <w:rPr>
          <w:b w:val="0"/>
        </w:rPr>
        <w:t>35. The following sentence has been split into four segments. Identify the segment that contains a grammatical error. She is very good / in playing / the guitar / and singing songs.</w:t>
      </w:r>
    </w:p>
    <w:p>
      <w:pPr>
        <w:spacing w:before="0"/>
      </w:pPr>
      <w:r>
        <w:rPr>
          <w:b w:val="0"/>
        </w:rPr>
      </w:r>
    </w:p>
    <w:p>
      <w:pPr>
        <w:spacing w:after="100" w:before="0"/>
      </w:pPr>
      <w:r>
        <w:rPr>
          <w:b w:val="0"/>
        </w:rPr>
        <w:t>A. in playing</w:t>
      </w:r>
    </w:p>
    <w:p>
      <w:pPr>
        <w:spacing w:after="100" w:before="0"/>
      </w:pPr>
      <w:r>
        <w:rPr>
          <w:b w:val="0"/>
        </w:rPr>
        <w:t>B. and singing songs</w:t>
      </w:r>
    </w:p>
    <w:p>
      <w:pPr>
        <w:spacing w:after="100" w:before="0"/>
      </w:pPr>
      <w:r>
        <w:rPr>
          <w:b w:val="0"/>
        </w:rPr>
        <w:t>C. the guitar</w:t>
      </w:r>
    </w:p>
    <w:p>
      <w:pPr>
        <w:spacing w:after="100" w:before="0"/>
      </w:pPr>
      <w:r>
        <w:rPr>
          <w:b w:val="0"/>
        </w:rPr>
        <w:t>D. She is very good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 playing. Key Points Correct usage: "She is very good at playing the guitar and singing songs."</w:t>
      </w:r>
    </w:p>
    <w:p>
      <w:pPr>
        <w:spacing w:before="0"/>
      </w:pPr>
      <w:r>
        <w:rPr>
          <w:b w:val="0"/>
        </w:rPr>
        <w:t>• The phrase "very good" should be followed by "at" instead of "in."</w:t>
      </w:r>
    </w:p>
    <w:p>
      <w:pPr>
        <w:spacing w:before="0"/>
      </w:pPr>
      <w:r>
        <w:rPr>
          <w:b w:val="0"/>
        </w:rPr>
        <w:t>• The correct preposition to use with "good" when referring to a skill or activity is "at." For example: Arnab is good at playing chess.</w:t>
      </w:r>
    </w:p>
    <w:p>
      <w:pPr>
        <w:spacing w:before="0"/>
      </w:pPr>
      <w:r>
        <w:rPr>
          <w:b w:val="0"/>
        </w:rPr>
        <w:t>• "Playing the guitar" is the correct phrase when discussing proficiency in playing an instrument.</w:t>
      </w:r>
    </w:p>
    <w:p>
      <w:pPr>
        <w:spacing w:before="0"/>
      </w:pPr>
      <w:r>
        <w:rPr>
          <w:b w:val="0"/>
        </w:rPr>
      </w:r>
    </w:p>
    <w:p>
      <w:pPr>
        <w:spacing w:after="100" w:line="360" w:lineRule="auto" w:before="0"/>
      </w:pPr>
      <w:r>
        <w:rPr>
          <w:b w:val="0"/>
        </w:rPr>
        <w:t>36. Find the part of the given sentence that has an error in it. If there is no error, choose 'No error'. She were very happy that soon she would be very rich.</w:t>
      </w:r>
    </w:p>
    <w:p>
      <w:pPr>
        <w:spacing w:before="0"/>
      </w:pPr>
      <w:r>
        <w:rPr>
          <w:b w:val="0"/>
        </w:rPr>
      </w:r>
    </w:p>
    <w:p>
      <w:pPr>
        <w:spacing w:after="100" w:before="0"/>
      </w:pPr>
      <w:r>
        <w:rPr>
          <w:b w:val="0"/>
        </w:rPr>
        <w:t>A. No error</w:t>
      </w:r>
    </w:p>
    <w:p>
      <w:pPr>
        <w:spacing w:after="100" w:before="0"/>
      </w:pPr>
      <w:r>
        <w:rPr>
          <w:b w:val="0"/>
        </w:rPr>
        <w:t>B. happy that soon she</w:t>
      </w:r>
    </w:p>
    <w:p>
      <w:pPr>
        <w:spacing w:after="100" w:before="0"/>
      </w:pPr>
      <w:r>
        <w:rPr>
          <w:b w:val="0"/>
        </w:rPr>
        <w:t>C. would be very rich.</w:t>
      </w:r>
    </w:p>
    <w:p>
      <w:pPr>
        <w:spacing w:after="100" w:before="0"/>
      </w:pPr>
      <w:r>
        <w:rPr>
          <w:b w:val="0"/>
        </w:rPr>
        <w:t>D. She were very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Correct Sentence: "She was very happy that soon she would be very rich." Additional Information</w:t>
      </w:r>
    </w:p>
    <w:p>
      <w:pPr>
        <w:spacing w:before="0"/>
      </w:pPr>
      <w:r>
        <w:rPr>
          <w:b w:val="0"/>
        </w:rPr>
        <w:t>• The primary issue in the sentence is the incorrect use of the verb "were" instead of "was."</w:t>
      </w:r>
    </w:p>
    <w:p>
      <w:pPr>
        <w:spacing w:before="0"/>
      </w:pPr>
      <w:r>
        <w:rPr>
          <w:b w:val="0"/>
        </w:rPr>
        <w:t>• The subject "She" is singular and therefore requires the singular form of the verb "was."</w:t>
      </w:r>
    </w:p>
    <w:p>
      <w:pPr>
        <w:spacing w:before="0"/>
      </w:pPr>
      <w:r>
        <w:rPr>
          <w:b w:val="0"/>
        </w:rPr>
        <w:t>• The correct phrase should be "She was very happy," ensuring grammatical correctness and clarity.</w:t>
      </w:r>
    </w:p>
    <w:p>
      <w:pPr>
        <w:spacing w:before="0"/>
      </w:pPr>
      <w:r>
        <w:rPr>
          <w:b w:val="0"/>
        </w:rPr>
        <w:t>• Thus, the error is located in part 4 of the sentence.</w:t>
      </w:r>
    </w:p>
    <w:p>
      <w:pPr>
        <w:spacing w:before="0"/>
      </w:pPr>
      <w:r>
        <w:rPr>
          <w:b w:val="0"/>
        </w:rPr>
        <w:t>• 1: "No error" – This option is incorrect because there is an error in the sentence.</w:t>
      </w:r>
    </w:p>
    <w:p>
      <w:pPr>
        <w:spacing w:before="0"/>
      </w:pPr>
      <w:r>
        <w:rPr>
          <w:b w:val="0"/>
        </w:rPr>
        <w:t>• 2: "happy that soon she" – This part of the sentence is grammatically correct and does not require any changes.</w:t>
      </w:r>
    </w:p>
    <w:p>
      <w:pPr>
        <w:spacing w:before="0"/>
      </w:pPr>
      <w:r>
        <w:rPr>
          <w:b w:val="0"/>
        </w:rPr>
        <w:t>• 3: "would be very rich." – This part of the sentence is grammatically correct and does not require any changes.</w:t>
      </w:r>
    </w:p>
    <w:p>
      <w:pPr>
        <w:spacing w:before="0"/>
      </w:pPr>
      <w:r>
        <w:rPr>
          <w:b w:val="0"/>
        </w:rPr>
      </w:r>
    </w:p>
    <w:p>
      <w:pPr>
        <w:spacing w:after="100" w:line="360" w:lineRule="auto" w:before="0"/>
      </w:pPr>
      <w:r>
        <w:rPr>
          <w:b w:val="0"/>
        </w:rPr>
        <w:t>37. Find the part of the given sentence that has an error in it. If there is no error, choose ‘No error’. Atmospheric rivers are long, narrow bands of moisture in the atmosphere that extends from the tropics to higher latitudes.</w:t>
      </w:r>
    </w:p>
    <w:p>
      <w:pPr>
        <w:spacing w:before="0"/>
      </w:pPr>
      <w:r>
        <w:rPr>
          <w:b w:val="0"/>
        </w:rPr>
      </w:r>
    </w:p>
    <w:p>
      <w:pPr>
        <w:spacing w:after="100" w:before="0"/>
      </w:pPr>
      <w:r>
        <w:rPr>
          <w:b w:val="0"/>
        </w:rPr>
        <w:t>A. No error</w:t>
      </w:r>
    </w:p>
    <w:p>
      <w:pPr>
        <w:spacing w:after="100" w:before="0"/>
      </w:pPr>
      <w:r>
        <w:rPr>
          <w:b w:val="0"/>
        </w:rPr>
        <w:t>B. Atmospheric rivers are long, narrow bands</w:t>
      </w:r>
    </w:p>
    <w:p>
      <w:pPr>
        <w:spacing w:after="100" w:before="0"/>
      </w:pPr>
      <w:r>
        <w:rPr>
          <w:b w:val="0"/>
        </w:rPr>
        <w:t>C. tropics to higher latitudes.</w:t>
      </w:r>
    </w:p>
    <w:p>
      <w:pPr>
        <w:spacing w:after="100" w:before="0"/>
      </w:pPr>
      <w:r>
        <w:rPr>
          <w:b w:val="0"/>
        </w:rPr>
        <w:t>D. of moisture in the atmosphere that extends from the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is in the following part of the sentence: "extends" should be changed to "extend" to agree with the plural subject "bands." The correct sentence would be: "Atmospheric rivers are long, narrow bands of moisture in the atmosphere that extend from the tropics to higher latitudes."</w:t>
      </w:r>
    </w:p>
    <w:p>
      <w:pPr>
        <w:spacing w:before="0"/>
      </w:pPr>
      <w:r>
        <w:rPr>
          <w:b w:val="0"/>
        </w:rPr>
      </w:r>
    </w:p>
    <w:p>
      <w:pPr>
        <w:spacing w:after="100" w:line="360" w:lineRule="auto" w:before="0"/>
      </w:pPr>
      <w:r>
        <w:rPr>
          <w:b w:val="0"/>
        </w:rPr>
        <w:t>38. Find the part of the given sentence that has an error in it. If there is no error, choose 'No error'. While white blood cells are powerful people protectors, they has been not enough on their own.</w:t>
      </w:r>
    </w:p>
    <w:p>
      <w:pPr>
        <w:spacing w:before="0"/>
      </w:pPr>
      <w:r>
        <w:rPr>
          <w:b w:val="0"/>
        </w:rPr>
      </w:r>
    </w:p>
    <w:p>
      <w:pPr>
        <w:spacing w:after="100" w:before="0"/>
      </w:pPr>
      <w:r>
        <w:rPr>
          <w:b w:val="0"/>
        </w:rPr>
        <w:t>A. not enough on their own.</w:t>
      </w:r>
    </w:p>
    <w:p>
      <w:pPr>
        <w:spacing w:after="100" w:before="0"/>
      </w:pPr>
      <w:r>
        <w:rPr>
          <w:b w:val="0"/>
        </w:rPr>
        <w:t>B. powerful people protectors, they has been</w:t>
      </w:r>
    </w:p>
    <w:p>
      <w:pPr>
        <w:spacing w:after="100" w:before="0"/>
      </w:pPr>
      <w:r>
        <w:rPr>
          <w:b w:val="0"/>
        </w:rPr>
        <w:t>C. No error</w:t>
      </w:r>
    </w:p>
    <w:p>
      <w:pPr>
        <w:spacing w:after="100" w:before="0"/>
      </w:pPr>
      <w:r>
        <w:rPr>
          <w:b w:val="0"/>
        </w:rPr>
        <w:t>D. While white blood cells are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powerful people protectors, they has been. The error is in the phrase "they has been." It should be "they have been" to match the plural subject "white blood cells."</w:t>
      </w:r>
    </w:p>
    <w:p>
      <w:pPr>
        <w:spacing w:before="0"/>
      </w:pPr>
      <w:r>
        <w:rPr>
          <w:b w:val="0"/>
        </w:rPr>
      </w:r>
    </w:p>
    <w:p>
      <w:pPr>
        <w:spacing w:after="100" w:line="360" w:lineRule="auto" w:before="0"/>
      </w:pPr>
      <w:r>
        <w:rPr>
          <w:b w:val="0"/>
        </w:rPr>
        <w:t>39. The following sentence has been split into four segments. Identify the segment that contains a grammatical error. I can't say for sure/what make him/think of such an/outrageously absurd idea.</w:t>
      </w:r>
    </w:p>
    <w:p>
      <w:pPr>
        <w:spacing w:before="0"/>
      </w:pPr>
      <w:r>
        <w:rPr>
          <w:b w:val="0"/>
        </w:rPr>
      </w:r>
    </w:p>
    <w:p>
      <w:pPr>
        <w:spacing w:after="100" w:before="0"/>
      </w:pPr>
      <w:r>
        <w:rPr>
          <w:b w:val="0"/>
        </w:rPr>
        <w:t>A. I can't say for sure</w:t>
      </w:r>
    </w:p>
    <w:p>
      <w:pPr>
        <w:spacing w:after="100" w:before="0"/>
      </w:pPr>
      <w:r>
        <w:rPr>
          <w:b w:val="0"/>
        </w:rPr>
        <w:t>B. what make him</w:t>
      </w:r>
    </w:p>
    <w:p>
      <w:pPr>
        <w:spacing w:after="100" w:before="0"/>
      </w:pPr>
      <w:r>
        <w:rPr>
          <w:b w:val="0"/>
        </w:rPr>
        <w:t>C. think of such an</w:t>
      </w:r>
    </w:p>
    <w:p>
      <w:pPr>
        <w:spacing w:after="100" w:before="0"/>
      </w:pPr>
      <w:r>
        <w:rPr>
          <w:b w:val="0"/>
        </w:rPr>
        <w:t>D. outrageously absurd idea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Explanation: "What make him" is incorrect. The verb "make" should be in its singular form "makes" to agree with the singular subject "what."</w:t>
      </w:r>
    </w:p>
    <w:p>
      <w:pPr>
        <w:spacing w:before="0"/>
      </w:pPr>
      <w:r>
        <w:rPr>
          <w:b w:val="0"/>
        </w:rPr>
      </w:r>
    </w:p>
    <w:p>
      <w:pPr>
        <w:spacing w:after="100" w:line="360" w:lineRule="auto" w:before="0"/>
      </w:pPr>
      <w:r>
        <w:rPr>
          <w:b w:val="0"/>
        </w:rPr>
        <w:t>40. Direction: Identify the segment that contains a grammatical error. If there is no error, select 'No error’. And how amorous you become / when your courtship with the / muses is going stronger.</w:t>
      </w:r>
    </w:p>
    <w:p>
      <w:pPr>
        <w:spacing w:before="0"/>
      </w:pPr>
      <w:r>
        <w:rPr>
          <w:b w:val="0"/>
        </w:rPr>
      </w:r>
    </w:p>
    <w:p>
      <w:pPr>
        <w:spacing w:after="100" w:before="0"/>
      </w:pPr>
      <w:r>
        <w:rPr>
          <w:b w:val="0"/>
        </w:rPr>
        <w:t>A. No Error</w:t>
      </w:r>
    </w:p>
    <w:p>
      <w:pPr>
        <w:spacing w:after="100" w:before="0"/>
      </w:pPr>
      <w:r>
        <w:rPr>
          <w:b w:val="0"/>
        </w:rPr>
        <w:t>B. when your courtship with the</w:t>
      </w:r>
    </w:p>
    <w:p>
      <w:pPr>
        <w:spacing w:after="100" w:before="0"/>
      </w:pPr>
      <w:r>
        <w:rPr>
          <w:b w:val="0"/>
        </w:rPr>
        <w:t>C. muses is going stronger.</w:t>
      </w:r>
    </w:p>
    <w:p>
      <w:pPr>
        <w:spacing w:after="100" w:before="0"/>
      </w:pPr>
      <w:r>
        <w:rPr>
          <w:b w:val="0"/>
        </w:rPr>
        <w:t>D. And how amorous you become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lies in the part "going stronger." The meaning of the phrase "going strong" is continuing, even after a long time. Example: The company was formed in 1851 and is still going strong. So, we have to replace the word "stronger" with "strong" to make it grammatically correct. Correct sentence: And how amorous you become when your courtship with the muses is going strong.</w:t>
      </w:r>
    </w:p>
    <w:p>
      <w:pPr>
        <w:spacing w:before="0"/>
      </w:pPr>
      <w:r>
        <w:rPr>
          <w:b w:val="0"/>
        </w:rPr>
      </w:r>
    </w:p>
    <w:p>
      <w:pPr>
        <w:spacing w:after="100" w:line="360" w:lineRule="auto" w:before="0"/>
      </w:pPr>
      <w:r>
        <w:rPr>
          <w:b w:val="0"/>
        </w:rPr>
        <w:t>41. Find the part of the given sentence that has an error in it. If there is no error, choose 'No error'. The study has find an increasing correlation between social media usage and feelings of loneliness.</w:t>
      </w:r>
    </w:p>
    <w:p>
      <w:pPr>
        <w:spacing w:before="0"/>
      </w:pPr>
      <w:r>
        <w:rPr>
          <w:b w:val="0"/>
        </w:rPr>
      </w:r>
    </w:p>
    <w:p>
      <w:pPr>
        <w:spacing w:after="100" w:before="0"/>
      </w:pPr>
      <w:r>
        <w:rPr>
          <w:b w:val="0"/>
        </w:rPr>
        <w:t>A. No error</w:t>
      </w:r>
    </w:p>
    <w:p>
      <w:pPr>
        <w:spacing w:after="100" w:before="0"/>
      </w:pPr>
      <w:r>
        <w:rPr>
          <w:b w:val="0"/>
        </w:rPr>
        <w:t>B. The study has find an increasing</w:t>
      </w:r>
    </w:p>
    <w:p>
      <w:pPr>
        <w:spacing w:after="100" w:before="0"/>
      </w:pPr>
      <w:r>
        <w:rPr>
          <w:b w:val="0"/>
        </w:rPr>
        <w:t>C. usage and feelings of loneliness.</w:t>
      </w:r>
    </w:p>
    <w:p>
      <w:pPr>
        <w:spacing w:after="100" w:before="0"/>
      </w:pPr>
      <w:r>
        <w:rPr>
          <w:b w:val="0"/>
        </w:rPr>
        <w:t>D. correlation between social media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The study has find an increasing. Explanation: The phrase "has find" is grammatically incorrect. It should be "has found" because the correct past participle of "find" is "found."</w:t>
      </w:r>
    </w:p>
    <w:p>
      <w:pPr>
        <w:spacing w:before="0"/>
      </w:pPr>
      <w:r>
        <w:rPr>
          <w:b w:val="0"/>
        </w:rPr>
      </w:r>
    </w:p>
    <w:p>
      <w:pPr>
        <w:spacing w:after="100" w:line="360" w:lineRule="auto" w:before="0"/>
      </w:pPr>
      <w:r>
        <w:rPr>
          <w:b w:val="0"/>
        </w:rPr>
        <w:t>42. In the following question, some part of the sentence may have errors. Find out which part of the sentence has an error and select the appropriate option. If a sentence is free from error, select 'No Error'. Like most combat ofﬁcers who had seen their men die (1)/ and occasionally buried the hideously (2)/ mutilated bodies of those unlucky enough to taken alive.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option - 3 Here, concept of to + infinitive is brought under consideration. The to-infinitive i.e. to + V1 is used in many sentence constructions, often expressing the purpose of something or someone's opinion about something. So, replace taken with take. Thus, option 3 is the correct answer. Correct sentence - Like most combat ofﬁcers who had seen their men die and occasionally buried the hideously mutilated bodies of those unlucky enough to take alive.</w:t>
      </w:r>
    </w:p>
    <w:p>
      <w:pPr>
        <w:spacing w:before="0"/>
      </w:pPr>
      <w:r>
        <w:rPr>
          <w:b w:val="0"/>
        </w:rPr>
      </w:r>
    </w:p>
    <w:p>
      <w:pPr>
        <w:spacing w:after="100" w:line="360" w:lineRule="auto" w:before="0"/>
      </w:pPr>
      <w:r>
        <w:rPr>
          <w:b w:val="0"/>
        </w:rPr>
        <w:t>43. Direction: Find the part of the given sentence that has an error in it. If there is no error, choose ‘No error’. Mothers can pass the HIV virus to their newborns during delivery as well, WHO says.</w:t>
      </w:r>
    </w:p>
    <w:p>
      <w:pPr>
        <w:spacing w:before="0"/>
      </w:pPr>
      <w:r>
        <w:rPr>
          <w:b w:val="0"/>
        </w:rPr>
      </w:r>
    </w:p>
    <w:p>
      <w:pPr>
        <w:spacing w:after="100" w:before="0"/>
      </w:pPr>
      <w:r>
        <w:rPr>
          <w:b w:val="0"/>
        </w:rPr>
        <w:t>A. as well, WHO says.</w:t>
      </w:r>
    </w:p>
    <w:p>
      <w:pPr>
        <w:spacing w:after="100" w:before="0"/>
      </w:pPr>
      <w:r>
        <w:rPr>
          <w:b w:val="0"/>
        </w:rPr>
        <w:t>B. Mothers can pass the HIV virus to</w:t>
      </w:r>
    </w:p>
    <w:p>
      <w:pPr>
        <w:spacing w:after="100" w:before="0"/>
      </w:pPr>
      <w:r>
        <w:rPr>
          <w:b w:val="0"/>
        </w:rPr>
        <w:t>C. No error</w:t>
      </w:r>
    </w:p>
    <w:p>
      <w:pPr>
        <w:spacing w:after="100" w:before="0"/>
      </w:pPr>
      <w:r>
        <w:rPr>
          <w:b w:val="0"/>
        </w:rPr>
        <w:t>D. their newborns during delivery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meaning of the phrase "as well" is in addition; too. Example: The museum provides hours of fun and a few surprises as well. The phrase "as well" is not necessary in the sentence and creates a grammatical error. The correct phrasing should be "Mothers can pass the HIV virus to their newborns during delivery, WHO says."</w:t>
      </w:r>
    </w:p>
    <w:p>
      <w:pPr>
        <w:spacing w:before="0"/>
      </w:pPr>
      <w:r>
        <w:rPr>
          <w:b w:val="0"/>
        </w:rPr>
      </w:r>
    </w:p>
    <w:p>
      <w:pPr>
        <w:spacing w:after="100" w:line="360" w:lineRule="auto" w:before="0"/>
      </w:pPr>
      <w:r>
        <w:rPr>
          <w:b w:val="0"/>
        </w:rPr>
        <w:t>44. Parts of the following sentence have been given as options. One of them may contain an error. Select the part that contains the error from the given options. If you don’t find any error, mark ‘No error’ as your answer. Both of my parents are dependent on my salary of their living.</w:t>
      </w:r>
    </w:p>
    <w:p>
      <w:pPr>
        <w:spacing w:before="0"/>
      </w:pPr>
      <w:r>
        <w:rPr>
          <w:b w:val="0"/>
        </w:rPr>
      </w:r>
    </w:p>
    <w:p>
      <w:pPr>
        <w:spacing w:after="100" w:before="0"/>
      </w:pPr>
      <w:r>
        <w:rPr>
          <w:b w:val="0"/>
        </w:rPr>
        <w:t>A. are dependent on my</w:t>
      </w:r>
    </w:p>
    <w:p>
      <w:pPr>
        <w:spacing w:after="100" w:before="0"/>
      </w:pPr>
      <w:r>
        <w:rPr>
          <w:b w:val="0"/>
        </w:rPr>
        <w:t>B. Both of my parents</w:t>
      </w:r>
    </w:p>
    <w:p>
      <w:pPr>
        <w:spacing w:after="100" w:before="0"/>
      </w:pPr>
      <w:r>
        <w:rPr>
          <w:b w:val="0"/>
        </w:rPr>
        <w:t>C. salary of their living</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phrase "salary of their living" is not correct because it does not convey the intended meaning. Instead, the correct preposition to use is "for", which indicates the purpose of the salary. The phrase "salary for their living" means that the salary is being used to support their living expenses.</w:t>
      </w:r>
    </w:p>
    <w:p>
      <w:pPr>
        <w:spacing w:before="0"/>
      </w:pPr>
      <w:r>
        <w:rPr>
          <w:b w:val="0"/>
        </w:rPr>
      </w:r>
    </w:p>
    <w:p>
      <w:pPr>
        <w:spacing w:after="100" w:line="360" w:lineRule="auto" w:before="0"/>
      </w:pPr>
      <w:r>
        <w:rPr>
          <w:b w:val="0"/>
        </w:rPr>
        <w:t>45. Identify the segment in the sentence which contains a grammatical error. Every country tries to do its good at the Olympic games as they are held in great prestige.</w:t>
      </w:r>
    </w:p>
    <w:p>
      <w:pPr>
        <w:spacing w:before="0"/>
      </w:pPr>
      <w:r>
        <w:rPr>
          <w:b w:val="0"/>
        </w:rPr>
      </w:r>
    </w:p>
    <w:p>
      <w:pPr>
        <w:spacing w:after="100" w:before="0"/>
      </w:pPr>
      <w:r>
        <w:rPr>
          <w:b w:val="0"/>
        </w:rPr>
        <w:t>A. they are held</w:t>
      </w:r>
    </w:p>
    <w:p>
      <w:pPr>
        <w:spacing w:after="100" w:before="0"/>
      </w:pPr>
      <w:r>
        <w:rPr>
          <w:b w:val="0"/>
        </w:rPr>
        <w:t>B. Every country</w:t>
      </w:r>
    </w:p>
    <w:p>
      <w:pPr>
        <w:spacing w:after="100" w:before="0"/>
      </w:pPr>
      <w:r>
        <w:rPr>
          <w:b w:val="0"/>
        </w:rPr>
        <w:t>C. its good</w:t>
      </w:r>
    </w:p>
    <w:p>
      <w:pPr>
        <w:spacing w:after="100" w:before="0"/>
      </w:pPr>
      <w:r>
        <w:rPr>
          <w:b w:val="0"/>
        </w:rPr>
        <w:t>D. tries to do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w:t>
      </w:r>
    </w:p>
    <w:p>
      <w:pPr>
        <w:spacing w:before="0"/>
      </w:pPr>
      <w:r>
        <w:rPr>
          <w:b w:val="0"/>
        </w:rPr>
        <w:t>• In option 3, the usage of 'good' is incorrect instead of this we need to use 'best' According to grammar, 'good' is a positive degree and 'best' is a superlative degree. Also, "try to do its best" is a phrase that means "to try as hard as you can in order to achieve something"</w:t>
      </w:r>
    </w:p>
    <w:p>
      <w:pPr>
        <w:spacing w:before="0"/>
      </w:pPr>
      <w:r>
        <w:rPr>
          <w:b w:val="0"/>
        </w:rPr>
        <w:t>• Let's see an example- Example:- I don’t know if I can finish the whole job in one day, but I’ll do my best.</w:t>
      </w:r>
    </w:p>
    <w:p>
      <w:pPr>
        <w:spacing w:before="0"/>
      </w:pPr>
      <w:r>
        <w:rPr>
          <w:b w:val="0"/>
        </w:rPr>
        <w:t>• So the correct sentence is- "Every country tries to do its best at the Olympic games as they are held in great prestige".</w:t>
      </w:r>
    </w:p>
    <w:p>
      <w:pPr>
        <w:spacing w:before="0"/>
      </w:pPr>
      <w:r>
        <w:rPr>
          <w:b w:val="0"/>
        </w:rPr>
      </w:r>
    </w:p>
    <w:p>
      <w:pPr>
        <w:spacing w:after="100" w:line="360" w:lineRule="auto" w:before="0"/>
      </w:pPr>
      <w:r>
        <w:rPr>
          <w:b w:val="0"/>
        </w:rPr>
        <w:t>46. The following sentence has been divided into parts. One of them may contain an error. Select the part that contains the error from the given options. If you don’t find any error, mark ‘No error’ as your answer. (1) He could / (2) be pass his exams / (3) if he studied harder. / (4) No error</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part 2 that is 'be pass his exams'. Key Points</w:t>
      </w:r>
    </w:p>
    <w:p>
      <w:pPr>
        <w:spacing w:before="0"/>
      </w:pPr>
      <w:r>
        <w:rPr>
          <w:b w:val="0"/>
        </w:rPr>
        <w:t>• The part that contains the error is: be pass his exams.</w:t>
      </w:r>
    </w:p>
    <w:p>
      <w:pPr>
        <w:spacing w:before="0"/>
      </w:pPr>
      <w:r>
        <w:rPr>
          <w:b w:val="0"/>
        </w:rPr>
        <w:t>• The correct form should be: pass his exams.</w:t>
      </w:r>
    </w:p>
    <w:p>
      <w:pPr>
        <w:spacing w:before="0"/>
      </w:pPr>
      <w:r>
        <w:rPr>
          <w:b w:val="0"/>
        </w:rPr>
        <w:t>• Explanation: The verb "be" is unnecessary in this context. The sentence should read: "He could pass his exams if he studied harder."</w:t>
      </w:r>
    </w:p>
    <w:p>
      <w:pPr>
        <w:spacing w:before="0"/>
      </w:pPr>
      <w:r>
        <w:rPr>
          <w:b w:val="0"/>
        </w:rPr>
        <w:t>• The correct structure for the sentence is "could + verb," where "pass" is the verb.</w:t>
      </w:r>
    </w:p>
    <w:p>
      <w:pPr>
        <w:spacing w:before="0"/>
      </w:pPr>
      <w:r>
        <w:rPr>
          <w:b w:val="0"/>
        </w:rPr>
        <w:t>• Therefore, the error is in part (2).</w:t>
      </w:r>
    </w:p>
    <w:p>
      <w:pPr>
        <w:spacing w:before="0"/>
      </w:pPr>
      <w:r>
        <w:rPr>
          <w:b w:val="0"/>
        </w:rPr>
      </w:r>
    </w:p>
    <w:p>
      <w:pPr>
        <w:spacing w:after="100" w:line="360" w:lineRule="auto" w:before="0"/>
      </w:pPr>
      <w:r>
        <w:rPr>
          <w:b w:val="0"/>
        </w:rPr>
        <w:t>47. The following sentence has been divided into parts. One of them may contain an error. Select the part that contains the error from the given options. It is imperative in understanding / the rising importance of artificial intelligence / in the public sector to increase the efficacy / and impact of the work done for public welfare.</w:t>
      </w:r>
    </w:p>
    <w:p>
      <w:pPr>
        <w:spacing w:before="0"/>
      </w:pPr>
      <w:r>
        <w:rPr>
          <w:b w:val="0"/>
        </w:rPr>
      </w:r>
    </w:p>
    <w:p>
      <w:pPr>
        <w:spacing w:after="100" w:before="0"/>
      </w:pPr>
      <w:r>
        <w:rPr>
          <w:b w:val="0"/>
        </w:rPr>
        <w:t>A. the rising importance of artificial intelligence</w:t>
      </w:r>
    </w:p>
    <w:p>
      <w:pPr>
        <w:spacing w:after="100" w:before="0"/>
      </w:pPr>
      <w:r>
        <w:rPr>
          <w:b w:val="0"/>
        </w:rPr>
        <w:t>B. It is imperative in understanding</w:t>
      </w:r>
    </w:p>
    <w:p>
      <w:pPr>
        <w:spacing w:after="100" w:before="0"/>
      </w:pPr>
      <w:r>
        <w:rPr>
          <w:b w:val="0"/>
        </w:rPr>
        <w:t>C. and impact of the work done for public welfare.</w:t>
      </w:r>
    </w:p>
    <w:p>
      <w:pPr>
        <w:spacing w:after="100" w:before="0"/>
      </w:pPr>
      <w:r>
        <w:rPr>
          <w:b w:val="0"/>
        </w:rPr>
        <w:t>D. in the public sector to increase the efficacy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construction "to understand" is an example of the "to + infinitive" form of the verb. In English, the infinitive form of a verb is the base form preceded by the particle "to." By using "to understand," the sentence flows more smoothly and conveys the idea that understanding the rising importance of artificial intelligence is imperative for achieving the desired outcomes in the public sector.</w:t>
      </w:r>
    </w:p>
    <w:p>
      <w:pPr>
        <w:spacing w:before="0"/>
      </w:pPr>
      <w:r>
        <w:rPr>
          <w:b w:val="0"/>
        </w:rPr>
      </w:r>
    </w:p>
    <w:p>
      <w:pPr>
        <w:spacing w:after="100" w:line="360" w:lineRule="auto" w:before="0"/>
      </w:pPr>
      <w:r>
        <w:rPr>
          <w:b w:val="0"/>
        </w:rPr>
        <w:t>48. Identify the segment in the sentence which contains a grammatical error. Jagdeep, the Bollywood comedian, began his film career at eight as a live childlike actor in the 1950’s.</w:t>
      </w:r>
    </w:p>
    <w:p>
      <w:pPr>
        <w:spacing w:before="0"/>
      </w:pPr>
      <w:r>
        <w:rPr>
          <w:b w:val="0"/>
        </w:rPr>
      </w:r>
    </w:p>
    <w:p>
      <w:pPr>
        <w:spacing w:after="100" w:before="0"/>
      </w:pPr>
      <w:r>
        <w:rPr>
          <w:b w:val="0"/>
        </w:rPr>
        <w:t>A. Jagdeep, the Bollywood comedian</w:t>
      </w:r>
    </w:p>
    <w:p>
      <w:pPr>
        <w:spacing w:after="100" w:before="0"/>
      </w:pPr>
      <w:r>
        <w:rPr>
          <w:b w:val="0"/>
        </w:rPr>
        <w:t>B. in the 1950’s</w:t>
      </w:r>
    </w:p>
    <w:p>
      <w:pPr>
        <w:spacing w:after="100" w:before="0"/>
      </w:pPr>
      <w:r>
        <w:rPr>
          <w:b w:val="0"/>
        </w:rPr>
        <w:t>C. began his film career at eight</w:t>
      </w:r>
    </w:p>
    <w:p>
      <w:pPr>
        <w:spacing w:after="100" w:before="0"/>
      </w:pPr>
      <w:r>
        <w:rPr>
          <w:b w:val="0"/>
        </w:rPr>
        <w:t>D. as a live childlike actor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is 'as a live childlike actor'. Key Points Correct Sentence: Jagdeep, the Bollywood comedian, began his film career at eight as a lively childlike actor in the 1950's. Hinglish</w:t>
      </w:r>
    </w:p>
    <w:p>
      <w:pPr>
        <w:spacing w:before="0"/>
      </w:pPr>
      <w:r>
        <w:rPr>
          <w:b w:val="0"/>
        </w:rPr>
        <w:t>• The given sentence is grammatically incorrect.</w:t>
      </w:r>
    </w:p>
    <w:p>
      <w:pPr>
        <w:spacing w:before="0"/>
      </w:pPr>
      <w:r>
        <w:rPr>
          <w:b w:val="0"/>
        </w:rPr>
        <w:t>• Here, 'as a lively childlike actor' should be used instead of 'as a live childlike actor'.</w:t>
      </w:r>
    </w:p>
    <w:p>
      <w:pPr>
        <w:spacing w:before="0"/>
      </w:pPr>
      <w:r>
        <w:rPr>
          <w:b w:val="0"/>
        </w:rPr>
        <w:t>• 'Childlike' means 'resembling, suggesting, or appropriate to a child or childhood'.</w:t>
      </w:r>
    </w:p>
    <w:p>
      <w:pPr>
        <w:spacing w:before="0"/>
      </w:pPr>
      <w:r>
        <w:rPr>
          <w:b w:val="0"/>
        </w:rPr>
        <w:t>• Whereas, 'child' means 'a young boy or girl who is not yet an adult'.</w:t>
      </w:r>
    </w:p>
    <w:p>
      <w:pPr>
        <w:spacing w:before="0"/>
      </w:pPr>
      <w:r>
        <w:rPr>
          <w:b w:val="0"/>
        </w:rPr>
        <w:t>• In the given sentence 'childlike' is an adjective. And 'lively' qualifies it.</w:t>
      </w:r>
    </w:p>
    <w:p>
      <w:pPr>
        <w:spacing w:before="0"/>
      </w:pPr>
      <w:r>
        <w:rPr>
          <w:b w:val="0"/>
        </w:rPr>
        <w:t>• The given sentence is talking about the early career phase of the actor 'Jagdeep'.</w:t>
      </w:r>
    </w:p>
    <w:p>
      <w:pPr>
        <w:spacing w:before="0"/>
      </w:pPr>
      <w:r>
        <w:rPr>
          <w:b w:val="0"/>
        </w:rPr>
        <w:t>• Thus, the correct answer is Option 4.</w:t>
      </w:r>
    </w:p>
    <w:p>
      <w:pPr>
        <w:spacing w:before="0"/>
      </w:pPr>
      <w:r>
        <w:rPr>
          <w:b w:val="0"/>
        </w:rPr>
        <w:t>• दिया गया वाक्य व्याकरण की दृष्टि से गलत है।</w:t>
      </w:r>
    </w:p>
    <w:p>
      <w:pPr>
        <w:spacing w:before="0"/>
      </w:pPr>
      <w:r>
        <w:rPr>
          <w:b w:val="0"/>
        </w:rPr>
        <w:t>• यहाँ, 'as a live childlike actor' के बजाय 'as a lively childlike actor' का उपयोग किया जाना चाहिए।</w:t>
      </w:r>
    </w:p>
    <w:p>
      <w:pPr>
        <w:spacing w:before="0"/>
      </w:pPr>
      <w:r>
        <w:rPr>
          <w:b w:val="0"/>
        </w:rPr>
        <w:t>• 'Childlike' का अर्थ है 'बच्चे या बचपन से मिलता-जुलता, सुझाव देना या उपयुक्त होना'।</w:t>
      </w:r>
    </w:p>
    <w:p>
      <w:pPr>
        <w:spacing w:before="0"/>
      </w:pPr>
      <w:r>
        <w:rPr>
          <w:b w:val="0"/>
        </w:rPr>
        <w:t>• जबकि, 'Child' का अर्थ है 'एक युवा लड़का या लड़की जो अभी तक वयस्क नहीं है'।</w:t>
      </w:r>
    </w:p>
    <w:p>
      <w:pPr>
        <w:spacing w:before="0"/>
      </w:pPr>
      <w:r>
        <w:rPr>
          <w:b w:val="0"/>
        </w:rPr>
        <w:t>• दिए गए वाक्य में 'Childlike' एक adjective है। और 'lively' इसे qualify करता है।</w:t>
      </w:r>
    </w:p>
    <w:p>
      <w:pPr>
        <w:spacing w:before="0"/>
      </w:pPr>
      <w:r>
        <w:rPr>
          <w:b w:val="0"/>
        </w:rPr>
        <w:t>• दिया गया वाक्य अभिनेता 'जगदीप' के करियर के शुरुआती दौर की बात कर रहा है।</w:t>
      </w:r>
    </w:p>
    <w:p>
      <w:pPr>
        <w:spacing w:before="0"/>
      </w:pPr>
      <w:r>
        <w:rPr>
          <w:b w:val="0"/>
        </w:rPr>
        <w:t>• अत: सही उत्तर विकल्प 4 है।</w:t>
      </w:r>
    </w:p>
    <w:p>
      <w:pPr>
        <w:spacing w:before="0"/>
      </w:pPr>
      <w:r>
        <w:rPr>
          <w:b w:val="0"/>
        </w:rPr>
      </w:r>
    </w:p>
    <w:p>
      <w:pPr>
        <w:spacing w:after="100" w:line="360" w:lineRule="auto" w:before="0"/>
      </w:pPr>
      <w:r>
        <w:rPr>
          <w:b w:val="0"/>
        </w:rPr>
        <w:t>49. Identify the segment in the sentence which contains a grammatical error. Investigations have been going on for a long time to produce an environment-friendly plastic that decay and become a part of the soil.</w:t>
      </w:r>
    </w:p>
    <w:p>
      <w:pPr>
        <w:spacing w:before="0"/>
      </w:pPr>
      <w:r>
        <w:rPr>
          <w:b w:val="0"/>
        </w:rPr>
      </w:r>
    </w:p>
    <w:p>
      <w:pPr>
        <w:spacing w:after="100" w:before="0"/>
      </w:pPr>
      <w:r>
        <w:rPr>
          <w:b w:val="0"/>
        </w:rPr>
        <w:t>A. Investigations have been going on</w:t>
      </w:r>
    </w:p>
    <w:p>
      <w:pPr>
        <w:spacing w:after="100" w:before="0"/>
      </w:pPr>
      <w:r>
        <w:rPr>
          <w:b w:val="0"/>
        </w:rPr>
        <w:t>B. that decay and become a part of the soil</w:t>
      </w:r>
    </w:p>
    <w:p>
      <w:pPr>
        <w:spacing w:after="100" w:before="0"/>
      </w:pPr>
      <w:r>
        <w:rPr>
          <w:b w:val="0"/>
        </w:rPr>
        <w:t>C. for a long time</w:t>
      </w:r>
    </w:p>
    <w:p>
      <w:pPr>
        <w:spacing w:after="100" w:before="0"/>
      </w:pPr>
      <w:r>
        <w:rPr>
          <w:b w:val="0"/>
        </w:rPr>
        <w:t>D. to produce an environment-friendly plastic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segment is "that decay and become a part of the soil" Key Points The correct sentence is: Investigations have been going on for a long time to produce an environment-friendly plastic that decays and becomes a part of the soil. Hence, the correct answer is option 2.</w:t>
      </w:r>
    </w:p>
    <w:p>
      <w:pPr>
        <w:spacing w:before="0"/>
      </w:pPr>
      <w:r>
        <w:rPr>
          <w:b w:val="0"/>
        </w:rPr>
        <w:t>• In the given sentence, the subject-verb agreement is incorrect.</w:t>
      </w:r>
    </w:p>
    <w:p>
      <w:pPr>
        <w:spacing w:before="0"/>
      </w:pPr>
      <w:r>
        <w:rPr>
          <w:b w:val="0"/>
        </w:rPr>
        <w:t>• The plural verb decay does not agree with the singular subject 'an environment-friendly plastic'.</w:t>
      </w:r>
    </w:p>
    <w:p>
      <w:pPr>
        <w:spacing w:before="0"/>
      </w:pPr>
      <w:r>
        <w:rPr>
          <w:b w:val="0"/>
        </w:rPr>
        <w:t>• The correct verb form should be 'decays'.</w:t>
      </w:r>
    </w:p>
    <w:p>
      <w:pPr>
        <w:spacing w:before="0"/>
      </w:pPr>
      <w:r>
        <w:rPr>
          <w:b w:val="0"/>
        </w:rPr>
        <w:t>• The verb 'become' does not agree with the subject as well. It should be 'becomes'.</w:t>
      </w:r>
    </w:p>
    <w:p>
      <w:pPr>
        <w:spacing w:before="0"/>
      </w:pPr>
      <w:r>
        <w:rPr>
          <w:b w:val="0"/>
        </w:rPr>
      </w:r>
    </w:p>
    <w:p>
      <w:pPr>
        <w:spacing w:after="100" w:line="360" w:lineRule="auto" w:before="0"/>
      </w:pPr>
      <w:r>
        <w:rPr>
          <w:b w:val="0"/>
        </w:rPr>
        <w:t>50. Parts of the following sentence have been given as options. Select the option that contains a grammatical error. The article that she wrote/for the last week's Sunday Supplement/fairly criticises/the abuse of mobile phones.</w:t>
      </w:r>
    </w:p>
    <w:p>
      <w:pPr>
        <w:spacing w:before="0"/>
      </w:pPr>
      <w:r>
        <w:rPr>
          <w:b w:val="0"/>
        </w:rPr>
      </w:r>
    </w:p>
    <w:p>
      <w:pPr>
        <w:spacing w:after="100" w:before="0"/>
      </w:pPr>
      <w:r>
        <w:rPr>
          <w:b w:val="0"/>
        </w:rPr>
        <w:t>A. The article that she wrote</w:t>
      </w:r>
    </w:p>
    <w:p>
      <w:pPr>
        <w:spacing w:after="100" w:before="0"/>
      </w:pPr>
      <w:r>
        <w:rPr>
          <w:b w:val="0"/>
        </w:rPr>
        <w:t>B. for the last week’s Sunday Supplement</w:t>
      </w:r>
    </w:p>
    <w:p>
      <w:pPr>
        <w:spacing w:after="100" w:before="0"/>
      </w:pPr>
      <w:r>
        <w:rPr>
          <w:b w:val="0"/>
        </w:rPr>
        <w:t>C. the abuse of mobile phones.</w:t>
      </w:r>
    </w:p>
    <w:p>
      <w:pPr>
        <w:spacing w:after="100" w:before="0"/>
      </w:pPr>
      <w:r>
        <w:rPr>
          <w:b w:val="0"/>
        </w:rPr>
        <w:t>D. fairly criticises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'fairly criticises'.Key Points Therefore, the correct sentence will be, The article that she wrote for the last week’s Sunday Supplement fairly criticised/criticized the abuse of mobile phones.</w:t>
      </w:r>
    </w:p>
    <w:p>
      <w:pPr>
        <w:spacing w:before="0"/>
      </w:pPr>
      <w:r>
        <w:rPr>
          <w:b w:val="0"/>
        </w:rPr>
        <w:t>• The sentence is in the past form, which is denoted by the verb “wrote”.</w:t>
      </w:r>
    </w:p>
    <w:p>
      <w:pPr>
        <w:spacing w:before="0"/>
      </w:pPr>
      <w:r>
        <w:rPr>
          <w:b w:val="0"/>
        </w:rPr>
        <w:t>• 'criticises' should be written in the past form as 'criticised/criticized'.</w:t>
      </w:r>
    </w:p>
    <w:p>
      <w:pPr>
        <w:spacing w:before="0"/>
      </w:pPr>
      <w:r>
        <w:rPr>
          <w:b w:val="0"/>
        </w:rPr>
        <w:t>• In this context, it is said that An article was written on the abuse of mobile phones which was fairly criticised/criticized. It was published in the last week's Sunday Supplement.</w:t>
      </w:r>
    </w:p>
    <w:p>
      <w:pPr>
        <w:spacing w:before="0"/>
      </w:pPr>
      <w:r>
        <w:rPr>
          <w:b w:val="0"/>
        </w:rPr>
        <w:t>• The rest of the parts of the sentence are correct as they follow the subject-verb agreement and the grammar.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