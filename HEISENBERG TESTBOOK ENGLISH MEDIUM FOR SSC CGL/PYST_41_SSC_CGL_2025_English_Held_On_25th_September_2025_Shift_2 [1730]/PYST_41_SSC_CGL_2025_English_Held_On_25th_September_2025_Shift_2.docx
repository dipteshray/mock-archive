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Fill in the blank with the correctly spelt word. The _____ structure of proteins is essential for their function.</w:t>
      </w:r>
    </w:p>
    <w:p>
      <w:pPr>
        <w:spacing w:before="0"/>
      </w:pPr>
      <w:r>
        <w:rPr>
          <w:b w:val="0"/>
        </w:rPr>
      </w:r>
    </w:p>
    <w:p>
      <w:pPr>
        <w:spacing w:after="100" w:before="0"/>
      </w:pPr>
      <w:r>
        <w:rPr>
          <w:b w:val="0"/>
        </w:rPr>
        <w:t>A. tertiary</w:t>
      </w:r>
    </w:p>
    <w:p>
      <w:pPr>
        <w:spacing w:after="100" w:before="0"/>
      </w:pPr>
      <w:r>
        <w:rPr>
          <w:b w:val="0"/>
        </w:rPr>
        <w:t>B. tertairy</w:t>
      </w:r>
    </w:p>
    <w:p>
      <w:pPr>
        <w:spacing w:after="100" w:before="0"/>
      </w:pPr>
      <w:r>
        <w:rPr>
          <w:b w:val="0"/>
        </w:rPr>
        <w:t>C. terciary</w:t>
      </w:r>
    </w:p>
    <w:p>
      <w:pPr>
        <w:spacing w:after="100" w:before="0"/>
      </w:pPr>
      <w:r>
        <w:rPr>
          <w:b w:val="0"/>
        </w:rPr>
        <w:t>D. tertirary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tertiary . Key Points Correct sentence: The tertiary structure of proteins is essential for their function. Additional Information</w:t>
      </w:r>
    </w:p>
    <w:p>
      <w:pPr>
        <w:spacing w:before="0"/>
      </w:pPr>
      <w:r>
        <w:rPr>
          <w:b w:val="0"/>
        </w:rPr>
        <w:t>• The given sentence discusses the importance of the structure of proteins for their function.</w:t>
      </w:r>
    </w:p>
    <w:p>
      <w:pPr>
        <w:spacing w:before="0"/>
      </w:pPr>
      <w:r>
        <w:rPr>
          <w:b w:val="0"/>
        </w:rPr>
        <w:t>• The word to fill the blank must correctly refer to the third level of protein structure, which is termed as the "tertiary structure."</w:t>
      </w:r>
    </w:p>
    <w:p>
      <w:pPr>
        <w:spacing w:before="0"/>
      </w:pPr>
      <w:r>
        <w:rPr>
          <w:b w:val="0"/>
        </w:rPr>
        <w:t>• Among the options provided, only "tertiary" is correctly spelled and matches the context.</w:t>
      </w:r>
    </w:p>
    <w:p>
      <w:pPr>
        <w:spacing w:before="0"/>
      </w:pPr>
      <w:r>
        <w:rPr>
          <w:b w:val="0"/>
        </w:rPr>
        <w:t>• Other options like "tertairy," "terciary," and "tertirary" are incorrect spellings and do not fit the sentence.</w:t>
      </w:r>
    </w:p>
    <w:p>
      <w:pPr>
        <w:spacing w:before="0"/>
      </w:pPr>
      <w:r>
        <w:rPr>
          <w:b w:val="0"/>
        </w:rPr>
        <w:t>• Protein Structure Levels: Primary Structure: Sequence of amino acids in a polypeptide chain.</w:t>
      </w:r>
    </w:p>
    <w:p>
      <w:pPr>
        <w:spacing w:before="0"/>
      </w:pPr>
      <w:r>
        <w:rPr>
          <w:b w:val="0"/>
        </w:rPr>
        <w:t>• Secondary Structure: Formation of alpha-helices and beta-sheets through hydrogen bonding.</w:t>
      </w:r>
    </w:p>
    <w:p>
      <w:pPr>
        <w:spacing w:before="0"/>
      </w:pPr>
      <w:r>
        <w:rPr>
          <w:b w:val="0"/>
        </w:rPr>
        <w:t>• Tertiary Structure: 3D folding of the protein due to interactions between side chains.</w:t>
      </w:r>
    </w:p>
    <w:p>
      <w:pPr>
        <w:spacing w:before="0"/>
      </w:pPr>
      <w:r>
        <w:rPr>
          <w:b w:val="0"/>
        </w:rPr>
        <w:t>• Quaternary Structure: Assembly of multiple polypeptide chains.</w:t>
      </w:r>
    </w:p>
    <w:p>
      <w:pPr>
        <w:spacing w:before="0"/>
      </w:pPr>
      <w:r>
        <w:rPr>
          <w:b w:val="0"/>
        </w:rPr>
      </w:r>
    </w:p>
    <w:p>
      <w:pPr>
        <w:spacing w:after="100" w:line="360" w:lineRule="auto" w:before="0"/>
      </w:pPr>
      <w:r>
        <w:rPr>
          <w:b w:val="0"/>
        </w:rPr>
        <w:t>2. Select the most appropriate synonym of the given word: ANACHRONISTIC</w:t>
      </w:r>
    </w:p>
    <w:p>
      <w:pPr>
        <w:spacing w:before="0"/>
      </w:pPr>
      <w:r>
        <w:rPr>
          <w:b w:val="0"/>
        </w:rPr>
      </w:r>
    </w:p>
    <w:p>
      <w:pPr>
        <w:spacing w:after="100" w:before="0"/>
      </w:pPr>
      <w:r>
        <w:rPr>
          <w:b w:val="0"/>
        </w:rPr>
        <w:t>A. Modern</w:t>
      </w:r>
    </w:p>
    <w:p>
      <w:pPr>
        <w:spacing w:after="100" w:before="0"/>
      </w:pPr>
      <w:r>
        <w:rPr>
          <w:b w:val="0"/>
        </w:rPr>
        <w:t>B. Futuristic</w:t>
      </w:r>
    </w:p>
    <w:p>
      <w:pPr>
        <w:spacing w:after="100" w:before="0"/>
      </w:pPr>
      <w:r>
        <w:rPr>
          <w:b w:val="0"/>
        </w:rPr>
        <w:t>C. Timely</w:t>
      </w:r>
    </w:p>
    <w:p>
      <w:pPr>
        <w:spacing w:after="100" w:before="0"/>
      </w:pPr>
      <w:r>
        <w:rPr>
          <w:b w:val="0"/>
        </w:rPr>
        <w:t>D. Outdated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Outdated . Key Points Correct sentence: The most appropriate synonym of "anachronistic" is outdated. Additional Information</w:t>
      </w:r>
    </w:p>
    <w:p>
      <w:pPr>
        <w:spacing w:before="0"/>
      </w:pPr>
      <w:r>
        <w:rPr>
          <w:b w:val="0"/>
        </w:rPr>
        <w:t>• The word anachronistic refers to something that belongs to a different time period than the one it is currently in. It is typically used to describe something that is outdated or not in its correct historical context.</w:t>
      </w:r>
    </w:p>
    <w:p>
      <w:pPr>
        <w:spacing w:before="0"/>
      </w:pPr>
      <w:r>
        <w:rPr>
          <w:b w:val="0"/>
        </w:rPr>
        <w:t>• The synonym of "anachronistic" is outdated, which means something that is no longer in use or relevant.</w:t>
      </w:r>
    </w:p>
    <w:p>
      <w:pPr>
        <w:spacing w:before="0"/>
      </w:pPr>
      <w:r>
        <w:rPr>
          <w:b w:val="0"/>
        </w:rPr>
        <w:t>• Among the options, "modern," "futuristic," and "timely" are opposite in meaning to "anachronistic," as they imply being current, forward-looking, or appropriate for the present time.</w:t>
      </w:r>
    </w:p>
    <w:p>
      <w:pPr>
        <w:spacing w:before="0"/>
      </w:pPr>
      <w:r>
        <w:rPr>
          <w:b w:val="0"/>
        </w:rPr>
        <w:t>• Modern: Refers to something that is current or contemporary, opposite of "anachronistic."</w:t>
      </w:r>
    </w:p>
    <w:p>
      <w:pPr>
        <w:spacing w:before="0"/>
      </w:pPr>
      <w:r>
        <w:rPr>
          <w:b w:val="0"/>
        </w:rPr>
        <w:t>• Futuristic: Relates to something advanced or ahead of its time, again opposite in meaning.</w:t>
      </w:r>
    </w:p>
    <w:p>
      <w:pPr>
        <w:spacing w:before="0"/>
      </w:pPr>
      <w:r>
        <w:rPr>
          <w:b w:val="0"/>
        </w:rPr>
        <w:t>• Timely: Means appropriate or suitable for the current time, which is not synonymous with "anachronistic."</w:t>
      </w:r>
    </w:p>
    <w:p>
      <w:pPr>
        <w:spacing w:before="0"/>
      </w:pPr>
      <w:r>
        <w:rPr>
          <w:b w:val="0"/>
        </w:rPr>
        <w:t>• Outdated: Matches the meaning of "anachronistic" as it implies being obsolete or belonging to a past time.</w:t>
      </w:r>
    </w:p>
    <w:p>
      <w:pPr>
        <w:spacing w:before="0"/>
      </w:pPr>
      <w:r>
        <w:rPr>
          <w:b w:val="0"/>
        </w:rPr>
      </w:r>
    </w:p>
    <w:p>
      <w:pPr>
        <w:spacing w:after="100" w:line="360" w:lineRule="auto" w:before="0"/>
      </w:pPr>
      <w:r>
        <w:rPr>
          <w:b w:val="0"/>
        </w:rPr>
        <w:t>3. Select the most appropriate antonym of the given word. Prosaic</w:t>
      </w:r>
    </w:p>
    <w:p>
      <w:pPr>
        <w:spacing w:before="0"/>
      </w:pPr>
      <w:r>
        <w:rPr>
          <w:b w:val="0"/>
        </w:rPr>
      </w:r>
    </w:p>
    <w:p>
      <w:pPr>
        <w:spacing w:after="100" w:before="0"/>
      </w:pPr>
      <w:r>
        <w:rPr>
          <w:b w:val="0"/>
        </w:rPr>
        <w:t>A. Imaginative</w:t>
      </w:r>
    </w:p>
    <w:p>
      <w:pPr>
        <w:spacing w:after="100" w:before="0"/>
      </w:pPr>
      <w:r>
        <w:rPr>
          <w:b w:val="0"/>
        </w:rPr>
        <w:t>B. Banal</w:t>
      </w:r>
    </w:p>
    <w:p>
      <w:pPr>
        <w:spacing w:after="100" w:before="0"/>
      </w:pPr>
      <w:r>
        <w:rPr>
          <w:b w:val="0"/>
        </w:rPr>
        <w:t>C. Ordinary</w:t>
      </w:r>
    </w:p>
    <w:p>
      <w:pPr>
        <w:spacing w:after="100" w:before="0"/>
      </w:pPr>
      <w:r>
        <w:rPr>
          <w:b w:val="0"/>
        </w:rPr>
        <w:t>D. Dull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Imaginative . Key Points Correct answer: Imaginative, as it is the only option that is opposite in meaning to prosaic. Additional Information</w:t>
      </w:r>
    </w:p>
    <w:p>
      <w:pPr>
        <w:spacing w:before="0"/>
      </w:pPr>
      <w:r>
        <w:rPr>
          <w:b w:val="0"/>
        </w:rPr>
        <w:t>• The word Prosaic means something dull, ordinary, or lacking imagination.</w:t>
      </w:r>
    </w:p>
    <w:p>
      <w:pPr>
        <w:spacing w:before="0"/>
      </w:pPr>
      <w:r>
        <w:rPr>
          <w:b w:val="0"/>
        </w:rPr>
        <w:t>• We are tasked to find the antonym (opposite) of the word Prosaic.</w:t>
      </w:r>
    </w:p>
    <w:p>
      <w:pPr>
        <w:spacing w:before="0"/>
      </w:pPr>
      <w:r>
        <w:rPr>
          <w:b w:val="0"/>
        </w:rPr>
        <w:t>• Now, let’s analyze the options: Option 1: Imaginative – This is the opposite of prosaic, as imaginative refers to being creative, original, or full of ideas.</w:t>
      </w:r>
    </w:p>
    <w:p>
      <w:pPr>
        <w:spacing w:before="0"/>
      </w:pPr>
      <w:r>
        <w:rPr>
          <w:b w:val="0"/>
        </w:rPr>
        <w:t>• Option 2: Banal – This is similar in meaning to prosaic, as banal also refers to something ordinary or unoriginal.</w:t>
      </w:r>
    </w:p>
    <w:p>
      <w:pPr>
        <w:spacing w:before="0"/>
      </w:pPr>
      <w:r>
        <w:rPr>
          <w:b w:val="0"/>
        </w:rPr>
        <w:t>• Option 3: Ordinary – This is a synonym of prosaic, as both mean something common or unremarkable.</w:t>
      </w:r>
    </w:p>
    <w:p>
      <w:pPr>
        <w:spacing w:before="0"/>
      </w:pPr>
      <w:r>
        <w:rPr>
          <w:b w:val="0"/>
        </w:rPr>
        <w:t>• Option 4: Dull – This is also a synonym of prosaic, as both describe something lacking excitement or interest.</w:t>
      </w:r>
    </w:p>
    <w:p>
      <w:pPr>
        <w:spacing w:before="0"/>
      </w:pPr>
      <w:r>
        <w:rPr>
          <w:b w:val="0"/>
        </w:rPr>
        <w:t>• Synonyms of Prosaic: Banal, Ordinary, Dull.</w:t>
      </w:r>
    </w:p>
    <w:p>
      <w:pPr>
        <w:spacing w:before="0"/>
      </w:pPr>
      <w:r>
        <w:rPr>
          <w:b w:val="0"/>
        </w:rPr>
        <w:t>• Antonyms of Prosaic: Imaginative, Creative, Exciting.</w:t>
      </w:r>
    </w:p>
    <w:p>
      <w:pPr>
        <w:spacing w:before="0"/>
      </w:pPr>
      <w:r>
        <w:rPr>
          <w:b w:val="0"/>
        </w:rPr>
        <w:t>• Antonyms are words that have opposite meanings, while synonyms have similar meanings.</w:t>
      </w:r>
    </w:p>
    <w:p>
      <w:pPr>
        <w:spacing w:before="0"/>
      </w:pPr>
      <w:r>
        <w:rPr>
          <w:b w:val="0"/>
        </w:rPr>
      </w:r>
    </w:p>
    <w:p>
      <w:pPr>
        <w:spacing w:after="100" w:line="360" w:lineRule="auto" w:before="0"/>
      </w:pPr>
      <w:r>
        <w:rPr>
          <w:b w:val="0"/>
        </w:rPr>
        <w:t>4. Choose the correct meaning of idiom: Go for a song</w:t>
      </w:r>
    </w:p>
    <w:p>
      <w:pPr>
        <w:spacing w:before="0"/>
      </w:pPr>
      <w:r>
        <w:rPr>
          <w:b w:val="0"/>
        </w:rPr>
      </w:r>
    </w:p>
    <w:p>
      <w:pPr>
        <w:spacing w:after="100" w:before="0"/>
      </w:pPr>
      <w:r>
        <w:rPr>
          <w:b w:val="0"/>
        </w:rPr>
        <w:t>A. Sold at a high price</w:t>
      </w:r>
    </w:p>
    <w:p>
      <w:pPr>
        <w:spacing w:after="100" w:before="0"/>
      </w:pPr>
      <w:r>
        <w:rPr>
          <w:b w:val="0"/>
        </w:rPr>
        <w:t>B. Performed emotionally</w:t>
      </w:r>
    </w:p>
    <w:p>
      <w:pPr>
        <w:spacing w:after="100" w:before="0"/>
      </w:pPr>
      <w:r>
        <w:rPr>
          <w:b w:val="0"/>
        </w:rPr>
        <w:t>C. Sold very cheaply</w:t>
      </w:r>
    </w:p>
    <w:p>
      <w:pPr>
        <w:spacing w:after="100" w:before="0"/>
      </w:pPr>
      <w:r>
        <w:rPr>
          <w:b w:val="0"/>
        </w:rPr>
        <w:t>D. Sung badly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sold very cheaply . Key Points Correct sentence: The old car went for a song because no one wanted to buy it at the original price. Additional Information</w:t>
      </w:r>
    </w:p>
    <w:p>
      <w:pPr>
        <w:spacing w:before="0"/>
      </w:pPr>
      <w:r>
        <w:rPr>
          <w:b w:val="0"/>
        </w:rPr>
        <w:t>• The idiom "Go for a song" means something is sold very cheaply, often at a price much lower than its actual value.</w:t>
      </w:r>
    </w:p>
    <w:p>
      <w:pPr>
        <w:spacing w:before="0"/>
      </w:pPr>
      <w:r>
        <w:rPr>
          <w:b w:val="0"/>
        </w:rPr>
        <w:t>• It does not mean being sold at a high price, sung badly, or performed emotionally, which eliminates the other options.</w:t>
      </w:r>
    </w:p>
    <w:p>
      <w:pPr>
        <w:spacing w:before="0"/>
      </w:pPr>
      <w:r>
        <w:rPr>
          <w:b w:val="0"/>
        </w:rPr>
        <w:t>• For example: "The antique vase went for a song at the auction."</w:t>
      </w:r>
    </w:p>
    <w:p>
      <w:pPr>
        <w:spacing w:before="0"/>
      </w:pPr>
      <w:r>
        <w:rPr>
          <w:b w:val="0"/>
        </w:rPr>
        <w:t>• Origin of the idiom: The phrase is believed to have originated from the idea that songs were freely shared or available at minimal cost, leading to its figurative use for cheap deals.</w:t>
      </w:r>
    </w:p>
    <w:p>
      <w:pPr>
        <w:spacing w:before="0"/>
      </w:pPr>
      <w:r>
        <w:rPr>
          <w:b w:val="0"/>
        </w:rPr>
        <w:t>• Common usage: It is often used in contexts like auctions or sales where items are unexpectedly sold at very low prices.</w:t>
      </w:r>
    </w:p>
    <w:p>
      <w:pPr>
        <w:spacing w:before="0"/>
      </w:pPr>
      <w:r>
        <w:rPr>
          <w:b w:val="0"/>
        </w:rPr>
        <w:t>• Similar idioms: "At a bargain," "Dirt cheap."</w:t>
      </w:r>
    </w:p>
    <w:p>
      <w:pPr>
        <w:spacing w:before="0"/>
      </w:pPr>
      <w:r>
        <w:rPr>
          <w:b w:val="0"/>
        </w:rPr>
      </w:r>
    </w:p>
    <w:p>
      <w:pPr>
        <w:spacing w:after="100" w:line="360" w:lineRule="auto" w:before="0"/>
      </w:pPr>
      <w:r>
        <w:rPr>
          <w:b w:val="0"/>
        </w:rPr>
        <w:t>5. Choose the correct meaning of idiom: Not to mince matters</w:t>
      </w:r>
    </w:p>
    <w:p>
      <w:pPr>
        <w:spacing w:before="0"/>
      </w:pPr>
      <w:r>
        <w:rPr>
          <w:b w:val="0"/>
        </w:rPr>
      </w:r>
    </w:p>
    <w:p>
      <w:pPr>
        <w:spacing w:after="100" w:before="0"/>
      </w:pPr>
      <w:r>
        <w:rPr>
          <w:b w:val="0"/>
        </w:rPr>
        <w:t>A. To speak delicately</w:t>
      </w:r>
    </w:p>
    <w:p>
      <w:pPr>
        <w:spacing w:after="100" w:before="0"/>
      </w:pPr>
      <w:r>
        <w:rPr>
          <w:b w:val="0"/>
        </w:rPr>
        <w:t>B. To speak without hesitation or euphemism</w:t>
      </w:r>
    </w:p>
    <w:p>
      <w:pPr>
        <w:spacing w:after="100" w:before="0"/>
      </w:pPr>
      <w:r>
        <w:rPr>
          <w:b w:val="0"/>
        </w:rPr>
        <w:t>C. To avoid detail intentionally</w:t>
      </w:r>
    </w:p>
    <w:p>
      <w:pPr>
        <w:spacing w:after="100" w:before="0"/>
      </w:pPr>
      <w:r>
        <w:rPr>
          <w:b w:val="0"/>
        </w:rPr>
        <w:t>D. To revise opinions often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To speak without hesitation or euphemism . Key Points Correct sentence: The manager did not mince matters and told the team their performance was unsatisfactory. Additional Information</w:t>
      </w:r>
    </w:p>
    <w:p>
      <w:pPr>
        <w:spacing w:before="0"/>
      </w:pPr>
      <w:r>
        <w:rPr>
          <w:b w:val="0"/>
        </w:rPr>
        <w:t>• The idiom "Not to mince matters" means to speak directly and plainly without softening the impact or avoiding uncomfortable truths.</w:t>
      </w:r>
    </w:p>
    <w:p>
      <w:pPr>
        <w:spacing w:before="0"/>
      </w:pPr>
      <w:r>
        <w:rPr>
          <w:b w:val="0"/>
        </w:rPr>
        <w:t>• Option 1 ("To speak delicately") is incorrect because it suggests speaking in a careful or gentle manner, which is the opposite of what the idiom means.</w:t>
      </w:r>
    </w:p>
    <w:p>
      <w:pPr>
        <w:spacing w:before="0"/>
      </w:pPr>
      <w:r>
        <w:rPr>
          <w:b w:val="0"/>
        </w:rPr>
        <w:t>• Option 3 ("To avoid detail intentionally") is incorrect because it refers to deliberately skipping details, which is unrelated to the idiom.</w:t>
      </w:r>
    </w:p>
    <w:p>
      <w:pPr>
        <w:spacing w:before="0"/>
      </w:pPr>
      <w:r>
        <w:rPr>
          <w:b w:val="0"/>
        </w:rPr>
        <w:t>• Option 4 ("To revise opinions often") is incorrect as it refers to frequently changing one’s views, which is not the meaning of the idiom.</w:t>
      </w:r>
    </w:p>
    <w:p>
      <w:pPr>
        <w:spacing w:before="0"/>
      </w:pPr>
      <w:r>
        <w:rPr>
          <w:b w:val="0"/>
        </w:rPr>
        <w:t>• Option 2 ("To speak without hesitation or euphemism") is correct as it accurately captures the essence of the idiom, which is to speak plainly and directly.</w:t>
      </w:r>
    </w:p>
    <w:p>
      <w:pPr>
        <w:spacing w:before="0"/>
      </w:pPr>
      <w:r>
        <w:rPr>
          <w:b w:val="0"/>
        </w:rPr>
        <w:t>• Origin of the idiom: The phrase originates from the literal act of mincing (cutting into small pieces), implying that someone avoids making a blunt or straightforward statement.</w:t>
      </w:r>
    </w:p>
    <w:p>
      <w:pPr>
        <w:spacing w:before="0"/>
      </w:pPr>
      <w:r>
        <w:rPr>
          <w:b w:val="0"/>
        </w:rPr>
        <w:t>• Usage of the idiom: It is often used in formal or professional contexts to describe someone who communicates with clarity and directness.</w:t>
      </w:r>
    </w:p>
    <w:p>
      <w:pPr>
        <w:spacing w:before="0"/>
      </w:pPr>
      <w:r>
        <w:rPr>
          <w:b w:val="0"/>
        </w:rPr>
      </w:r>
    </w:p>
    <w:p>
      <w:pPr>
        <w:spacing w:after="100" w:line="360" w:lineRule="auto" w:before="0"/>
      </w:pPr>
      <w:r>
        <w:rPr>
          <w:b w:val="0"/>
        </w:rPr>
        <w:t>6. Select the correct spelling of a word meaning 'full of energy and enthusiasm'.</w:t>
      </w:r>
    </w:p>
    <w:p>
      <w:pPr>
        <w:spacing w:before="0"/>
      </w:pPr>
      <w:r>
        <w:rPr>
          <w:b w:val="0"/>
        </w:rPr>
      </w:r>
    </w:p>
    <w:p>
      <w:pPr>
        <w:spacing w:after="100" w:before="0"/>
      </w:pPr>
      <w:r>
        <w:rPr>
          <w:b w:val="0"/>
        </w:rPr>
        <w:t>A. Vibrant</w:t>
      </w:r>
    </w:p>
    <w:p>
      <w:pPr>
        <w:spacing w:after="100" w:before="0"/>
      </w:pPr>
      <w:r>
        <w:rPr>
          <w:b w:val="0"/>
        </w:rPr>
        <w:t>B. Vibirant</w:t>
      </w:r>
    </w:p>
    <w:p>
      <w:pPr>
        <w:spacing w:after="100" w:before="0"/>
      </w:pPr>
      <w:r>
        <w:rPr>
          <w:b w:val="0"/>
        </w:rPr>
        <w:t>C. Vybrant</w:t>
      </w:r>
    </w:p>
    <w:p>
      <w:pPr>
        <w:spacing w:after="100" w:before="0"/>
      </w:pPr>
      <w:r>
        <w:rPr>
          <w:b w:val="0"/>
        </w:rPr>
        <w:t>D. Vibrrant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Vibrant . Key Points Correct sentence: The word vibrant is spelled correctly and means "full of energy and enthusiasm.". Additional Information</w:t>
      </w:r>
    </w:p>
    <w:p>
      <w:pPr>
        <w:spacing w:before="0"/>
      </w:pPr>
      <w:r>
        <w:rPr>
          <w:b w:val="0"/>
        </w:rPr>
        <w:t>• The question asks for the correct spelling of a word meaning "full of energy and enthusiasm."</w:t>
      </w:r>
    </w:p>
    <w:p>
      <w:pPr>
        <w:spacing w:before="0"/>
      </w:pPr>
      <w:r>
        <w:rPr>
          <w:b w:val="0"/>
        </w:rPr>
        <w:t>• Among the options provided: Option 1: Vibrant is the correct spelling and matches the meaning.</w:t>
      </w:r>
    </w:p>
    <w:p>
      <w:pPr>
        <w:spacing w:before="0"/>
      </w:pPr>
      <w:r>
        <w:rPr>
          <w:b w:val="0"/>
        </w:rPr>
        <w:t>• Option 2: Vibirant is incorrect due to an extra "i."</w:t>
      </w:r>
    </w:p>
    <w:p>
      <w:pPr>
        <w:spacing w:before="0"/>
      </w:pPr>
      <w:r>
        <w:rPr>
          <w:b w:val="0"/>
        </w:rPr>
        <w:t>• Option 3: Vybrant is incorrect because "y" replaces "i."</w:t>
      </w:r>
    </w:p>
    <w:p>
      <w:pPr>
        <w:spacing w:before="0"/>
      </w:pPr>
      <w:r>
        <w:rPr>
          <w:b w:val="0"/>
        </w:rPr>
        <w:t>• Option 4: Vibrrant is incorrect due to the double "r."</w:t>
      </w:r>
    </w:p>
    <w:p>
      <w:pPr>
        <w:spacing w:before="0"/>
      </w:pPr>
      <w:r>
        <w:rPr>
          <w:b w:val="0"/>
        </w:rPr>
        <w:t>• Definition of Vibrant: Meaning: Full of energy, lively, and bright.</w:t>
      </w:r>
    </w:p>
    <w:p>
      <w:pPr>
        <w:spacing w:before="0"/>
      </w:pPr>
      <w:r>
        <w:rPr>
          <w:b w:val="0"/>
        </w:rPr>
        <w:t>• Example: The vibrant colors of the painting made it stand out in the gallery.</w:t>
      </w:r>
    </w:p>
    <w:p>
      <w:pPr>
        <w:spacing w:before="0"/>
      </w:pPr>
      <w:r>
        <w:rPr>
          <w:b w:val="0"/>
        </w:rPr>
        <w:t>• Common Misspellings of Vibrant: Vibirant (adds an extra "i").</w:t>
      </w:r>
    </w:p>
    <w:p>
      <w:pPr>
        <w:spacing w:before="0"/>
      </w:pPr>
      <w:r>
        <w:rPr>
          <w:b w:val="0"/>
        </w:rPr>
        <w:t>• Vybrant (replaces "i" with "y").</w:t>
      </w:r>
    </w:p>
    <w:p>
      <w:pPr>
        <w:spacing w:before="0"/>
      </w:pPr>
      <w:r>
        <w:rPr>
          <w:b w:val="0"/>
        </w:rPr>
        <w:t>• Vibrrant (adds an extra "r").</w:t>
      </w:r>
    </w:p>
    <w:p>
      <w:pPr>
        <w:spacing w:before="0"/>
      </w:pPr>
      <w:r>
        <w:rPr>
          <w:b w:val="0"/>
        </w:rPr>
      </w:r>
    </w:p>
    <w:p>
      <w:pPr>
        <w:spacing w:after="100" w:line="360" w:lineRule="auto" w:before="0"/>
      </w:pPr>
      <w:r>
        <w:rPr>
          <w:b w:val="0"/>
        </w:rPr>
        <w:t>7. Choose the correct one-word substitute for: 'An animal that feeds on plants and animals'.</w:t>
      </w:r>
    </w:p>
    <w:p>
      <w:pPr>
        <w:spacing w:before="0"/>
      </w:pPr>
      <w:r>
        <w:rPr>
          <w:b w:val="0"/>
        </w:rPr>
      </w:r>
    </w:p>
    <w:p>
      <w:pPr>
        <w:spacing w:after="100" w:before="0"/>
      </w:pPr>
      <w:r>
        <w:rPr>
          <w:b w:val="0"/>
        </w:rPr>
        <w:t>A. Herbivore</w:t>
      </w:r>
    </w:p>
    <w:p>
      <w:pPr>
        <w:spacing w:after="100" w:before="0"/>
      </w:pPr>
      <w:r>
        <w:rPr>
          <w:b w:val="0"/>
        </w:rPr>
        <w:t>B. Carnivore</w:t>
      </w:r>
    </w:p>
    <w:p>
      <w:pPr>
        <w:spacing w:after="100" w:before="0"/>
      </w:pPr>
      <w:r>
        <w:rPr>
          <w:b w:val="0"/>
        </w:rPr>
        <w:t>C. Omnivore</w:t>
      </w:r>
    </w:p>
    <w:p>
      <w:pPr>
        <w:spacing w:after="100" w:before="0"/>
      </w:pPr>
      <w:r>
        <w:rPr>
          <w:b w:val="0"/>
        </w:rPr>
        <w:t>D. Scavenger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Omnivore . Key Points Correct sentence: An omnivore is an animal that feeds on plants and animals. Additional Information</w:t>
      </w:r>
    </w:p>
    <w:p>
      <w:pPr>
        <w:spacing w:before="0"/>
      </w:pPr>
      <w:r>
        <w:rPr>
          <w:b w:val="0"/>
        </w:rPr>
        <w:t>• The term Omnivore refers to an animal that feeds on both plants and animals.</w:t>
      </w:r>
    </w:p>
    <w:p>
      <w:pPr>
        <w:spacing w:before="0"/>
      </w:pPr>
      <w:r>
        <w:rPr>
          <w:b w:val="0"/>
        </w:rPr>
        <w:t>• The options provided include: Herbivore: Animals that feed solely on plants.</w:t>
      </w:r>
    </w:p>
    <w:p>
      <w:pPr>
        <w:spacing w:before="0"/>
      </w:pPr>
      <w:r>
        <w:rPr>
          <w:b w:val="0"/>
        </w:rPr>
        <w:t>• Carnivore: Animals that feed solely on other animals.</w:t>
      </w:r>
    </w:p>
    <w:p>
      <w:pPr>
        <w:spacing w:before="0"/>
      </w:pPr>
      <w:r>
        <w:rPr>
          <w:b w:val="0"/>
        </w:rPr>
        <w:t>• Scavenger: Animals that primarily feed on dead or decaying matter.</w:t>
      </w:r>
    </w:p>
    <w:p>
      <w:pPr>
        <w:spacing w:before="0"/>
      </w:pPr>
      <w:r>
        <w:rPr>
          <w:b w:val="0"/>
        </w:rPr>
        <w:t>• The correct choice is Option 3 - Omnivore, as it matches the definition provided in the question.</w:t>
      </w:r>
    </w:p>
    <w:p>
      <w:pPr>
        <w:spacing w:before="0"/>
      </w:pPr>
      <w:r>
        <w:rPr>
          <w:b w:val="0"/>
        </w:rPr>
        <w:t>• Examples of Omnivores: Humans, bears, pigs, and raccoons.</w:t>
      </w:r>
    </w:p>
    <w:p>
      <w:pPr>
        <w:spacing w:before="0"/>
      </w:pPr>
      <w:r>
        <w:rPr>
          <w:b w:val="0"/>
        </w:rPr>
        <w:t>• Importance: Omnivores play a key role in ecosystems by consuming both plants and animals, helping maintain balance in the food chain.</w:t>
      </w:r>
    </w:p>
    <w:p>
      <w:pPr>
        <w:spacing w:before="0"/>
      </w:pPr>
      <w:r>
        <w:rPr>
          <w:b w:val="0"/>
        </w:rPr>
      </w:r>
    </w:p>
    <w:p>
      <w:pPr>
        <w:spacing w:after="100" w:line="360" w:lineRule="auto" w:before="0"/>
      </w:pPr>
      <w:r>
        <w:rPr>
          <w:b w:val="0"/>
        </w:rPr>
        <w:t>8. Spot the correct spelling of Aristotelian well-being.</w:t>
      </w:r>
    </w:p>
    <w:p>
      <w:pPr>
        <w:spacing w:before="0"/>
      </w:pPr>
      <w:r>
        <w:rPr>
          <w:b w:val="0"/>
        </w:rPr>
      </w:r>
    </w:p>
    <w:p>
      <w:pPr>
        <w:spacing w:after="100" w:before="0"/>
      </w:pPr>
      <w:r>
        <w:rPr>
          <w:b w:val="0"/>
        </w:rPr>
        <w:t>A. Eudaimania</w:t>
      </w:r>
    </w:p>
    <w:p>
      <w:pPr>
        <w:spacing w:after="100" w:before="0"/>
      </w:pPr>
      <w:r>
        <w:rPr>
          <w:b w:val="0"/>
        </w:rPr>
        <w:t>B. Eudaimonia</w:t>
      </w:r>
    </w:p>
    <w:p>
      <w:pPr>
        <w:spacing w:after="100" w:before="0"/>
      </w:pPr>
      <w:r>
        <w:rPr>
          <w:b w:val="0"/>
        </w:rPr>
        <w:t>C. Eudaimonnia</w:t>
      </w:r>
    </w:p>
    <w:p>
      <w:pPr>
        <w:spacing w:after="100" w:before="0"/>
      </w:pPr>
      <w:r>
        <w:rPr>
          <w:b w:val="0"/>
        </w:rPr>
        <w:t>D. Eudaemonia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Eudaimonia. Key Points Additional Information</w:t>
      </w:r>
    </w:p>
    <w:p>
      <w:pPr>
        <w:spacing w:before="0"/>
      </w:pPr>
      <w:r>
        <w:rPr>
          <w:b w:val="0"/>
        </w:rPr>
        <w:t>• The word “Eudaimonia” refers to the Aristotelian concept of well-being or flourishing, a central theme in his philosophy.</w:t>
      </w:r>
    </w:p>
    <w:p>
      <w:pPr>
        <w:spacing w:before="0"/>
      </w:pPr>
      <w:r>
        <w:rPr>
          <w:b w:val="0"/>
        </w:rPr>
        <w:t>• It is derived from the Greek words “eu” (good) and “daimon” (spirit), and it signifies a life well-lived or achieving one’s full potential.</w:t>
      </w:r>
    </w:p>
    <w:p>
      <w:pPr>
        <w:spacing w:before="0"/>
      </w:pPr>
      <w:r>
        <w:rPr>
          <w:b w:val="0"/>
        </w:rPr>
        <w:t>• Among the given options: Option 1: "Eudaimania" - Incorrect spelling.</w:t>
      </w:r>
    </w:p>
    <w:p>
      <w:pPr>
        <w:spacing w:before="0"/>
      </w:pPr>
      <w:r>
        <w:rPr>
          <w:b w:val="0"/>
        </w:rPr>
        <w:t>• Option 2: "Eudaimonia" - Correct spelling.</w:t>
      </w:r>
    </w:p>
    <w:p>
      <w:pPr>
        <w:spacing w:before="0"/>
      </w:pPr>
      <w:r>
        <w:rPr>
          <w:b w:val="0"/>
        </w:rPr>
        <w:t>• Option 3: "Eudaimonnia" - Incorrect spelling.</w:t>
      </w:r>
    </w:p>
    <w:p>
      <w:pPr>
        <w:spacing w:before="0"/>
      </w:pPr>
      <w:r>
        <w:rPr>
          <w:b w:val="0"/>
        </w:rPr>
        <w:t>• Option 4: "Eudaemonia" - Variant spelling but not the standard form.</w:t>
      </w:r>
    </w:p>
    <w:p>
      <w:pPr>
        <w:spacing w:before="0"/>
      </w:pPr>
      <w:r>
        <w:rPr>
          <w:b w:val="0"/>
        </w:rPr>
        <w:t>• Thus, the correct answer is Option 2 - Eudaimonia.</w:t>
      </w:r>
    </w:p>
    <w:p>
      <w:pPr>
        <w:spacing w:before="0"/>
      </w:pPr>
      <w:r>
        <w:rPr>
          <w:b w:val="0"/>
        </w:rPr>
        <w:t>• Aristotle’s concept of Eudaimonia is not simply about happiness or pleasure but about achieving a virtuous and meaningful life.</w:t>
      </w:r>
    </w:p>
    <w:p>
      <w:pPr>
        <w:spacing w:before="0"/>
      </w:pPr>
      <w:r>
        <w:rPr>
          <w:b w:val="0"/>
        </w:rPr>
        <w:t>• It involves living in accordance with reason and cultivating virtues such as wisdom, courage, and justice.</w:t>
      </w:r>
    </w:p>
    <w:p>
      <w:pPr>
        <w:spacing w:before="0"/>
      </w:pPr>
      <w:r>
        <w:rPr>
          <w:b w:val="0"/>
        </w:rPr>
        <w:t>• The word is often used in discussions of ethics, philosophy, and psychology to describe the ideal state of human flourishing.</w:t>
      </w:r>
    </w:p>
    <w:p>
      <w:pPr>
        <w:spacing w:before="0"/>
      </w:pPr>
      <w:r>
        <w:rPr>
          <w:b w:val="0"/>
        </w:rPr>
      </w:r>
    </w:p>
    <w:p>
      <w:pPr>
        <w:spacing w:after="100" w:line="360" w:lineRule="auto" w:before="0"/>
      </w:pPr>
      <w:r>
        <w:rPr>
          <w:b w:val="0"/>
        </w:rPr>
        <w:t>9. Choose the correct one-word substitute for: 'An expression of grief or sorrow.'</w:t>
      </w:r>
    </w:p>
    <w:p>
      <w:pPr>
        <w:spacing w:before="0"/>
      </w:pPr>
      <w:r>
        <w:rPr>
          <w:b w:val="0"/>
        </w:rPr>
      </w:r>
    </w:p>
    <w:p>
      <w:pPr>
        <w:spacing w:after="100" w:before="0"/>
      </w:pPr>
      <w:r>
        <w:rPr>
          <w:b w:val="0"/>
        </w:rPr>
        <w:t>A. Lament</w:t>
      </w:r>
    </w:p>
    <w:p>
      <w:pPr>
        <w:spacing w:after="100" w:before="0"/>
      </w:pPr>
      <w:r>
        <w:rPr>
          <w:b w:val="0"/>
        </w:rPr>
        <w:t>B. Dirge</w:t>
      </w:r>
    </w:p>
    <w:p>
      <w:pPr>
        <w:spacing w:after="100" w:before="0"/>
      </w:pPr>
      <w:r>
        <w:rPr>
          <w:b w:val="0"/>
        </w:rPr>
        <w:t>C. Elegy</w:t>
      </w:r>
    </w:p>
    <w:p>
      <w:pPr>
        <w:spacing w:after="100" w:before="0"/>
      </w:pPr>
      <w:r>
        <w:rPr>
          <w:b w:val="0"/>
        </w:rPr>
        <w:t>D. All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All are correct . Key Points Correct statement: All the options are correct substitutes for "An expression of grief or sorrow." Additional Information</w:t>
      </w:r>
    </w:p>
    <w:p>
      <w:pPr>
        <w:spacing w:before="0"/>
      </w:pPr>
      <w:r>
        <w:rPr>
          <w:b w:val="0"/>
        </w:rPr>
        <w:t>• The question asks for the correct one-word substitute for "An expression of grief or sorrow."</w:t>
      </w:r>
    </w:p>
    <w:p>
      <w:pPr>
        <w:spacing w:before="0"/>
      </w:pPr>
      <w:r>
        <w:rPr>
          <w:b w:val="0"/>
        </w:rPr>
        <w:t>• All the given options (Lament, Dirge, Elegy) are valid one-word substitutes for expressing grief or sorrow.</w:t>
      </w:r>
    </w:p>
    <w:p>
      <w:pPr>
        <w:spacing w:before="0"/>
      </w:pPr>
      <w:r>
        <w:rPr>
          <w:b w:val="0"/>
        </w:rPr>
        <w:t>• Lament: Refers to a passionate expression of grief or sorrow.</w:t>
      </w:r>
    </w:p>
    <w:p>
      <w:pPr>
        <w:spacing w:before="0"/>
      </w:pPr>
      <w:r>
        <w:rPr>
          <w:b w:val="0"/>
        </w:rPr>
        <w:t>• Dirge: Refers to a mournful song or piece of music, often performed at funerals.</w:t>
      </w:r>
    </w:p>
    <w:p>
      <w:pPr>
        <w:spacing w:before="0"/>
      </w:pPr>
      <w:r>
        <w:rPr>
          <w:b w:val="0"/>
        </w:rPr>
        <w:t>• Elegy: Refers to a poem or piece of literature expressing sorrow, typically for someone who has passed away.</w:t>
      </w:r>
    </w:p>
    <w:p>
      <w:pPr>
        <w:spacing w:before="0"/>
      </w:pPr>
      <w:r>
        <w:rPr>
          <w:b w:val="0"/>
        </w:rPr>
        <w:t>• Usage of these words: Lament: Often used in daily speech or literature to express personal sorrow.</w:t>
      </w:r>
    </w:p>
    <w:p>
      <w:pPr>
        <w:spacing w:before="0"/>
      </w:pPr>
      <w:r>
        <w:rPr>
          <w:b w:val="0"/>
        </w:rPr>
        <w:t>• Dirge: Specifically associated with music or hymns at funerals.</w:t>
      </w:r>
    </w:p>
    <w:p>
      <w:pPr>
        <w:spacing w:before="0"/>
      </w:pPr>
      <w:r>
        <w:rPr>
          <w:b w:val="0"/>
        </w:rPr>
        <w:t>• Elegy: Commonly used in poetry to mourn someone’s death or reflect on loss.</w:t>
      </w:r>
    </w:p>
    <w:p>
      <w:pPr>
        <w:spacing w:before="0"/>
      </w:pPr>
      <w:r>
        <w:rPr>
          <w:b w:val="0"/>
        </w:rPr>
        <w:t>• These words are interchangeable depending on the context, making all options correct.</w:t>
      </w:r>
    </w:p>
    <w:p>
      <w:pPr>
        <w:spacing w:before="0"/>
      </w:pPr>
      <w:r>
        <w:rPr>
          <w:b w:val="0"/>
        </w:rPr>
      </w:r>
    </w:p>
    <w:p>
      <w:pPr>
        <w:spacing w:after="100" w:line="360" w:lineRule="auto" w:before="0"/>
      </w:pPr>
      <w:r>
        <w:rPr>
          <w:b w:val="0"/>
        </w:rPr>
        <w:t>10. Choose the correct tense: By next year, she ______ completed her research.</w:t>
      </w:r>
    </w:p>
    <w:p>
      <w:pPr>
        <w:spacing w:before="0"/>
      </w:pPr>
      <w:r>
        <w:rPr>
          <w:b w:val="0"/>
        </w:rPr>
      </w:r>
    </w:p>
    <w:p>
      <w:pPr>
        <w:spacing w:after="100" w:before="0"/>
      </w:pPr>
      <w:r>
        <w:rPr>
          <w:b w:val="0"/>
        </w:rPr>
        <w:t>A. will be</w:t>
      </w:r>
    </w:p>
    <w:p>
      <w:pPr>
        <w:spacing w:after="100" w:before="0"/>
      </w:pPr>
      <w:r>
        <w:rPr>
          <w:b w:val="0"/>
        </w:rPr>
        <w:t>B. has</w:t>
      </w:r>
    </w:p>
    <w:p>
      <w:pPr>
        <w:spacing w:after="100" w:before="0"/>
      </w:pPr>
      <w:r>
        <w:rPr>
          <w:b w:val="0"/>
        </w:rPr>
        <w:t>C. will have</w:t>
      </w:r>
    </w:p>
    <w:p>
      <w:pPr>
        <w:spacing w:after="100" w:before="0"/>
      </w:pPr>
      <w:r>
        <w:rPr>
          <w:b w:val="0"/>
        </w:rPr>
        <w:t>D. had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will have . Key Points Correct sentence: By next year, she will have completed her research. Additional Information</w:t>
      </w:r>
    </w:p>
    <w:p>
      <w:pPr>
        <w:spacing w:before="0"/>
      </w:pPr>
      <w:r>
        <w:rPr>
          <w:b w:val="0"/>
        </w:rPr>
        <w:t>• The given sentence is an example of the future perfect tense, which is used to describe an action that will be completed before a specific time in the future.</w:t>
      </w:r>
    </w:p>
    <w:p>
      <w:pPr>
        <w:spacing w:before="0"/>
      </w:pPr>
      <w:r>
        <w:rPr>
          <w:b w:val="0"/>
        </w:rPr>
        <w:t>• The structure of the future perfect tense is will have + past participle.</w:t>
      </w:r>
    </w:p>
    <w:p>
      <w:pPr>
        <w:spacing w:before="0"/>
      </w:pPr>
      <w:r>
        <w:rPr>
          <w:b w:val="0"/>
        </w:rPr>
        <w:t>• The phrase "By next year" indicates a future time by which the action (completing the research) will have been done.</w:t>
      </w:r>
    </w:p>
    <w:p>
      <w:pPr>
        <w:spacing w:before="0"/>
      </w:pPr>
      <w:r>
        <w:rPr>
          <w:b w:val="0"/>
        </w:rPr>
        <w:t>• Future Perfect Tense: Structure: Subject + will have + past participle.</w:t>
      </w:r>
    </w:p>
    <w:p>
      <w:pPr>
        <w:spacing w:before="0"/>
      </w:pPr>
      <w:r>
        <w:rPr>
          <w:b w:val="0"/>
        </w:rPr>
        <w:t>• Example: By 2025, they will have finished building the bridge.</w:t>
      </w:r>
    </w:p>
    <w:p>
      <w:pPr>
        <w:spacing w:before="0"/>
      </w:pPr>
      <w:r>
        <w:rPr>
          <w:b w:val="0"/>
        </w:rPr>
        <w:t>• Usage: To describe actions that will be completed before a certain point in the future.</w:t>
      </w:r>
    </w:p>
    <w:p>
      <w:pPr>
        <w:spacing w:before="0"/>
      </w:pPr>
      <w:r>
        <w:rPr>
          <w:b w:val="0"/>
        </w:rPr>
        <w:t>• Common Mistake: Avoid confusing the future perfect tense with the simple future tense. The future perfect tense emphasizes the completion of an action before a specific future time.</w:t>
      </w:r>
    </w:p>
    <w:p>
      <w:pPr>
        <w:spacing w:before="0"/>
      </w:pPr>
      <w:r>
        <w:rPr>
          <w:b w:val="0"/>
        </w:rPr>
      </w:r>
    </w:p>
    <w:p>
      <w:pPr>
        <w:spacing w:after="100" w:line="360" w:lineRule="auto" w:before="0"/>
      </w:pPr>
      <w:r>
        <w:rPr>
          <w:b w:val="0"/>
        </w:rPr>
        <w:t>11. Find the part of the sentence that contains an error: If the policy were to be implemented nationwide (1)/ it would necessitate that every regional office (2)/ conducts a comprehensive audit (3)/ within a period of six months.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conducts should be corrected. Key Points Correct sentence: If the policy were to be implemented nationwide, it would necessitate that every regional office conduct a comprehensive audit within a period of six months. Additional Information</w:t>
      </w:r>
    </w:p>
    <w:p>
      <w:pPr>
        <w:spacing w:before="0"/>
      </w:pPr>
      <w:r>
        <w:rPr>
          <w:b w:val="0"/>
        </w:rPr>
        <w:t>• The sentence is written in the second conditional form, which is used to describe hypothetical or unreal situations.</w:t>
      </w:r>
    </w:p>
    <w:p>
      <w:pPr>
        <w:spacing w:before="0"/>
      </w:pPr>
      <w:r>
        <w:rPr>
          <w:b w:val="0"/>
        </w:rPr>
        <w:t>• The correct structure of the second conditional is If + past simple, would + base verb.</w:t>
      </w:r>
    </w:p>
    <w:p>
      <w:pPr>
        <w:spacing w:before="0"/>
      </w:pPr>
      <w:r>
        <w:rPr>
          <w:b w:val="0"/>
        </w:rPr>
        <w:t>• In the given sentence, the phrase "conducts a comprehensive audit" is incorrect because the verb "conducts" is in the present tense.</w:t>
      </w:r>
    </w:p>
    <w:p>
      <w:pPr>
        <w:spacing w:before="0"/>
      </w:pPr>
      <w:r>
        <w:rPr>
          <w:b w:val="0"/>
        </w:rPr>
        <w:t>• Instead, the correct verb form should be conduct (the base verb) to align with the conditional structure.</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an astronaut, I would look at the stars all the time.</w:t>
      </w:r>
    </w:p>
    <w:p>
      <w:pPr>
        <w:spacing w:before="0"/>
      </w:pPr>
      <w:r>
        <w:rPr>
          <w:b w:val="0"/>
        </w:rPr>
        <w:t>• Usage: Describes hypothetical or unreal situations in the present or future.</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12. Change the following from active to passive: The tourists had taken many photographs.</w:t>
      </w:r>
    </w:p>
    <w:p>
      <w:pPr>
        <w:spacing w:before="0"/>
      </w:pPr>
      <w:r>
        <w:rPr>
          <w:b w:val="0"/>
        </w:rPr>
      </w:r>
    </w:p>
    <w:p>
      <w:pPr>
        <w:spacing w:after="100" w:before="0"/>
      </w:pPr>
      <w:r>
        <w:rPr>
          <w:b w:val="0"/>
        </w:rPr>
        <w:t>A. Many photographs have been taken by the tourists.</w:t>
      </w:r>
    </w:p>
    <w:p>
      <w:pPr>
        <w:spacing w:after="100" w:before="0"/>
      </w:pPr>
      <w:r>
        <w:rPr>
          <w:b w:val="0"/>
        </w:rPr>
        <w:t>B. Many photographs are taken by the tourists.</w:t>
      </w:r>
    </w:p>
    <w:p>
      <w:pPr>
        <w:spacing w:after="100" w:before="0"/>
      </w:pPr>
      <w:r>
        <w:rPr>
          <w:b w:val="0"/>
        </w:rPr>
        <w:t>C. Many photographs had been taken by the tourists.</w:t>
      </w:r>
    </w:p>
    <w:p>
      <w:pPr>
        <w:spacing w:after="100" w:before="0"/>
      </w:pPr>
      <w:r>
        <w:rPr>
          <w:b w:val="0"/>
        </w:rPr>
        <w:t>D. Many photographs were being taken by the tourists.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Many photographs had been taken by the tourists. Key Points Correct sentence: Many photographs had been taken by the tourists. Additional Information</w:t>
      </w:r>
    </w:p>
    <w:p>
      <w:pPr>
        <w:spacing w:before="0"/>
      </w:pPr>
      <w:r>
        <w:rPr>
          <w:b w:val="0"/>
        </w:rPr>
        <w:t>• The given sentence is in the past perfect tense in active voice: "The tourists had taken many photographs."</w:t>
      </w:r>
    </w:p>
    <w:p>
      <w:pPr>
        <w:spacing w:before="0"/>
      </w:pPr>
      <w:r>
        <w:rPr>
          <w:b w:val="0"/>
        </w:rPr>
        <w:t>• To convert a sentence from active to passive voice, the object of the active sentence becomes the subject of the passive sentence.</w:t>
      </w:r>
    </w:p>
    <w:p>
      <w:pPr>
        <w:spacing w:before="0"/>
      </w:pPr>
      <w:r>
        <w:rPr>
          <w:b w:val="0"/>
        </w:rPr>
        <w:t>• The structure of the passive voice for past perfect tense is: Object + had been + past participle + by + subject.</w:t>
      </w:r>
    </w:p>
    <w:p>
      <w:pPr>
        <w:spacing w:before="0"/>
      </w:pPr>
      <w:r>
        <w:rPr>
          <w:b w:val="0"/>
        </w:rPr>
        <w:t>• Following this structure, the correct passive voice form is: Many photographs had been taken by the tourists.</w:t>
      </w:r>
    </w:p>
    <w:p>
      <w:pPr>
        <w:spacing w:before="0"/>
      </w:pPr>
      <w:r>
        <w:rPr>
          <w:b w:val="0"/>
        </w:rPr>
        <w:t>• Common tense transformations for passive voice: Present Simple: Active: "The tourists take photographs." Passive: "Photographs are taken by the tourists."</w:t>
      </w:r>
    </w:p>
    <w:p>
      <w:pPr>
        <w:spacing w:before="0"/>
      </w:pPr>
      <w:r>
        <w:rPr>
          <w:b w:val="0"/>
        </w:rPr>
        <w:t>• Past Simple: Active: "The tourists took photographs." Passive: "Photographs were taken by the tourists."</w:t>
      </w:r>
    </w:p>
    <w:p>
      <w:pPr>
        <w:spacing w:before="0"/>
      </w:pPr>
      <w:r>
        <w:rPr>
          <w:b w:val="0"/>
        </w:rPr>
        <w:t>• Future Simple: Active: "The tourists will take photographs." Passive: "Photographs will be taken by the tourists."</w:t>
      </w:r>
    </w:p>
    <w:p>
      <w:pPr>
        <w:spacing w:before="0"/>
      </w:pPr>
      <w:r>
        <w:rPr>
          <w:b w:val="0"/>
        </w:rPr>
        <w:t>• Present Perfect: Active: "The tourists have taken photographs." Passive: "Photographs have been taken by the tourists."</w:t>
      </w:r>
    </w:p>
    <w:p>
      <w:pPr>
        <w:spacing w:before="0"/>
      </w:pPr>
      <w:r>
        <w:rPr>
          <w:b w:val="0"/>
        </w:rPr>
        <w:t>• Past Perfect: Active: "The tourists had taken photographs." Passive: "Photographs had been taken by the tourists."</w:t>
      </w:r>
    </w:p>
    <w:p>
      <w:pPr>
        <w:spacing w:before="0"/>
      </w:pPr>
      <w:r>
        <w:rPr>
          <w:b w:val="0"/>
        </w:rPr>
      </w:r>
    </w:p>
    <w:p>
      <w:pPr>
        <w:spacing w:after="100" w:line="360" w:lineRule="auto" w:before="0"/>
      </w:pPr>
      <w:r>
        <w:rPr>
          <w:b w:val="0"/>
        </w:rPr>
        <w:t>13. Select the sentence containing the homonym of the highlighted word: She placed a can of soup on the shelf.</w:t>
      </w:r>
    </w:p>
    <w:p>
      <w:pPr>
        <w:spacing w:before="0"/>
      </w:pPr>
      <w:r>
        <w:rPr>
          <w:b w:val="0"/>
        </w:rPr>
      </w:r>
    </w:p>
    <w:p>
      <w:pPr>
        <w:spacing w:after="100" w:before="0"/>
      </w:pPr>
      <w:r>
        <w:rPr>
          <w:b w:val="0"/>
        </w:rPr>
        <w:t>A. They opened a can of beans for lunch.</w:t>
      </w:r>
    </w:p>
    <w:p>
      <w:pPr>
        <w:spacing w:after="100" w:before="0"/>
      </w:pPr>
      <w:r>
        <w:rPr>
          <w:b w:val="0"/>
        </w:rPr>
        <w:t>B. He asked if she can lift 50 kg.</w:t>
      </w:r>
    </w:p>
    <w:p>
      <w:pPr>
        <w:spacing w:after="100" w:before="0"/>
      </w:pPr>
      <w:r>
        <w:rPr>
          <w:b w:val="0"/>
        </w:rPr>
        <w:t>C. The trash can was full.</w:t>
      </w:r>
    </w:p>
    <w:p>
      <w:pPr>
        <w:spacing w:after="100" w:before="0"/>
      </w:pPr>
      <w:r>
        <w:rPr>
          <w:b w:val="0"/>
        </w:rPr>
        <w:t>D. He ate pineapple from the can.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He asked if she can lift 50 kg.. Key Points Correct sentence: He asked if she can lift 50 kg. Additional Information</w:t>
      </w:r>
    </w:p>
    <w:p>
      <w:pPr>
        <w:spacing w:before="0"/>
      </w:pPr>
      <w:r>
        <w:rPr>
          <w:b w:val="0"/>
        </w:rPr>
        <w:t>• The word "can" in the highlighted sentence means a container (a can of soup).</w:t>
      </w:r>
    </w:p>
    <w:p>
      <w:pPr>
        <w:spacing w:before="0"/>
      </w:pPr>
      <w:r>
        <w:rPr>
          <w:b w:val="0"/>
        </w:rPr>
        <w:t>• A homonym is a word that has the same spelling or pronunciation as another word but different meanings.</w:t>
      </w:r>
    </w:p>
    <w:p>
      <w:pPr>
        <w:spacing w:before="0"/>
      </w:pPr>
      <w:r>
        <w:rPr>
          <w:b w:val="0"/>
        </w:rPr>
        <w:t>• In option 2, "can" is used as a verb meaning "to be able to," which is a different meaning from the noun "can" used in the highlighted sentence.</w:t>
      </w:r>
    </w:p>
    <w:p>
      <w:pPr>
        <w:spacing w:before="0"/>
      </w:pPr>
      <w:r>
        <w:rPr>
          <w:b w:val="0"/>
        </w:rPr>
        <w:t>• Other options (1, 3, and 4) all use "can" in the same context as the highlighted sentence (referring to a container), so they are not homonyms.</w:t>
      </w:r>
    </w:p>
    <w:p>
      <w:pPr>
        <w:spacing w:before="0"/>
      </w:pPr>
      <w:r>
        <w:rPr>
          <w:b w:val="0"/>
        </w:rPr>
        <w:t>• Homonyms: Words that are spelled or pronounced the same but have different meanings.</w:t>
      </w:r>
    </w:p>
    <w:p>
      <w:pPr>
        <w:spacing w:before="0"/>
      </w:pPr>
      <w:r>
        <w:rPr>
          <w:b w:val="0"/>
        </w:rPr>
        <w:t>• Examples: Bark: The sound a dog makes (noun) or the outer covering of a tree (noun).</w:t>
      </w:r>
    </w:p>
    <w:p>
      <w:pPr>
        <w:spacing w:before="0"/>
      </w:pPr>
      <w:r>
        <w:rPr>
          <w:b w:val="0"/>
        </w:rPr>
        <w:t>• Bat: A flying mammal (noun) or a piece of sports equipment (noun).</w:t>
      </w:r>
    </w:p>
    <w:p>
      <w:pPr>
        <w:spacing w:before="0"/>
      </w:pPr>
      <w:r>
        <w:rPr>
          <w:b w:val="0"/>
        </w:rPr>
        <w:t>• Understanding homonyms is important in distinguishing meanings based on context.</w:t>
      </w:r>
    </w:p>
    <w:p>
      <w:pPr>
        <w:spacing w:before="0"/>
      </w:pPr>
      <w:r>
        <w:rPr>
          <w:b w:val="0"/>
        </w:rPr>
      </w:r>
    </w:p>
    <w:p>
      <w:pPr>
        <w:spacing w:after="100" w:line="360" w:lineRule="auto" w:before="0"/>
      </w:pPr>
      <w:r>
        <w:rPr>
          <w:b w:val="0"/>
        </w:rPr>
        <w:t>14. Convert the sentence provided below from its passive voice structure to an active voice structure: The investigation was believed to have been compromised by internal leaks.</w:t>
      </w:r>
    </w:p>
    <w:p>
      <w:pPr>
        <w:spacing w:before="0"/>
      </w:pPr>
      <w:r>
        <w:rPr>
          <w:b w:val="0"/>
        </w:rPr>
      </w:r>
    </w:p>
    <w:p>
      <w:pPr>
        <w:spacing w:after="100" w:before="0"/>
      </w:pPr>
      <w:r>
        <w:rPr>
          <w:b w:val="0"/>
        </w:rPr>
        <w:t>A. The investigation compromised internal leaks, as believed.</w:t>
      </w:r>
    </w:p>
    <w:p>
      <w:pPr>
        <w:spacing w:after="100" w:before="0"/>
      </w:pPr>
      <w:r>
        <w:rPr>
          <w:b w:val="0"/>
        </w:rPr>
        <w:t>B. It was believed that internal leaks had compromised the investigation.</w:t>
      </w:r>
    </w:p>
    <w:p>
      <w:pPr>
        <w:spacing w:after="100" w:before="0"/>
      </w:pPr>
      <w:r>
        <w:rPr>
          <w:b w:val="0"/>
        </w:rPr>
        <w:t>C. Someone believed the investigation was compromising leaks.</w:t>
      </w:r>
    </w:p>
    <w:p>
      <w:pPr>
        <w:spacing w:after="100" w:before="0"/>
      </w:pPr>
      <w:r>
        <w:rPr>
          <w:b w:val="0"/>
        </w:rPr>
        <w:t>D. Internal leaks are believed to compromise the investigation.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It was believed that internal leaks had compromised the investigation . Key Points Correct sentence: It was believed that internal leaks had compromised the investigation. Additional Information</w:t>
      </w:r>
    </w:p>
    <w:p>
      <w:pPr>
        <w:spacing w:before="0"/>
      </w:pPr>
      <w:r>
        <w:rPr>
          <w:b w:val="0"/>
        </w:rPr>
        <w:t>• The given sentence is in the passive voice: "The investigation was believed to have been compromised by internal leaks."</w:t>
      </w:r>
    </w:p>
    <w:p>
      <w:pPr>
        <w:spacing w:before="0"/>
      </w:pPr>
      <w:r>
        <w:rPr>
          <w:b w:val="0"/>
        </w:rPr>
        <w:t>• To convert the sentence into the active voice, the subject (internal leaks) must be emphasized as the doer of the action.</w:t>
      </w:r>
    </w:p>
    <w:p>
      <w:pPr>
        <w:spacing w:before="0"/>
      </w:pPr>
      <w:r>
        <w:rPr>
          <w:b w:val="0"/>
        </w:rPr>
        <w:t>• The correct active voice structure is: "It was believed that internal leaks had compromised the investigation."</w:t>
      </w:r>
    </w:p>
    <w:p>
      <w:pPr>
        <w:spacing w:before="0"/>
      </w:pPr>
      <w:r>
        <w:rPr>
          <w:b w:val="0"/>
        </w:rPr>
        <w:t>• Among the given options, only Option 2 accurately reflects this transformation.</w:t>
      </w:r>
    </w:p>
    <w:p>
      <w:pPr>
        <w:spacing w:before="0"/>
      </w:pPr>
      <w:r>
        <w:rPr>
          <w:b w:val="0"/>
        </w:rPr>
        <w:t>• Passive Voice: The subject receives the action of the verb. Example: "The book was read by her."</w:t>
      </w:r>
    </w:p>
    <w:p>
      <w:pPr>
        <w:spacing w:before="0"/>
      </w:pPr>
      <w:r>
        <w:rPr>
          <w:b w:val="0"/>
        </w:rPr>
        <w:t>• Active Voice: The subject performs the action of the verb. Example: "She read the book."</w:t>
      </w:r>
    </w:p>
    <w:p>
      <w:pPr>
        <w:spacing w:before="0"/>
      </w:pPr>
      <w:r>
        <w:rPr>
          <w:b w:val="0"/>
        </w:rPr>
        <w:t>• To convert a sentence from passive to active voice: Identify the doer of the action (in this case, "internal leaks").</w:t>
      </w:r>
    </w:p>
    <w:p>
      <w:pPr>
        <w:spacing w:before="0"/>
      </w:pPr>
      <w:r>
        <w:rPr>
          <w:b w:val="0"/>
        </w:rPr>
        <w:t>• Reconstruct the sentence so that the doer becomes the subject.</w:t>
      </w:r>
    </w:p>
    <w:p>
      <w:pPr>
        <w:spacing w:before="0"/>
      </w:pPr>
      <w:r>
        <w:rPr>
          <w:b w:val="0"/>
        </w:rPr>
      </w:r>
    </w:p>
    <w:p>
      <w:pPr>
        <w:spacing w:after="100" w:line="360" w:lineRule="auto" w:before="0"/>
      </w:pPr>
      <w:r>
        <w:rPr>
          <w:b w:val="0"/>
        </w:rPr>
        <w:t>15. Choose the most suitable option to replace the highlighted part of the sentence: She conversed the matter with me.</w:t>
      </w:r>
    </w:p>
    <w:p>
      <w:pPr>
        <w:spacing w:before="0"/>
      </w:pPr>
      <w:r>
        <w:rPr>
          <w:b w:val="0"/>
        </w:rPr>
      </w:r>
    </w:p>
    <w:p>
      <w:pPr>
        <w:spacing w:after="100" w:before="0"/>
      </w:pPr>
      <w:r>
        <w:rPr>
          <w:b w:val="0"/>
        </w:rPr>
        <w:t>A. discussed the matter with</w:t>
      </w:r>
    </w:p>
    <w:p>
      <w:pPr>
        <w:spacing w:after="100" w:before="0"/>
      </w:pPr>
      <w:r>
        <w:rPr>
          <w:b w:val="0"/>
        </w:rPr>
        <w:t>B. talked over the matter with</w:t>
      </w:r>
    </w:p>
    <w:p>
      <w:pPr>
        <w:spacing w:after="100" w:before="0"/>
      </w:pPr>
      <w:r>
        <w:rPr>
          <w:b w:val="0"/>
        </w:rPr>
        <w:t>C. told the matter to</w:t>
      </w:r>
    </w:p>
    <w:p>
      <w:pPr>
        <w:spacing w:after="100" w:before="0"/>
      </w:pPr>
      <w:r>
        <w:rPr>
          <w:b w:val="0"/>
        </w:rPr>
        <w:t>D. said me about the matter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discussed the matter with . Key Points Correct sentence: She discussed the matter with me. Additional Information</w:t>
      </w:r>
    </w:p>
    <w:p>
      <w:pPr>
        <w:spacing w:before="0"/>
      </w:pPr>
      <w:r>
        <w:rPr>
          <w:b w:val="0"/>
        </w:rPr>
        <w:t>• The highlighted phrase "conversed the matter with" is incorrect because "conversed" is not commonly used in the context of discussing a specific matter.</w:t>
      </w:r>
    </w:p>
    <w:p>
      <w:pPr>
        <w:spacing w:before="0"/>
      </w:pPr>
      <w:r>
        <w:rPr>
          <w:b w:val="0"/>
        </w:rPr>
        <w:t>• The word "discussed" is more appropriate as it directly refers to talking about a particular topic or matter.</w:t>
      </w:r>
    </w:p>
    <w:p>
      <w:pPr>
        <w:spacing w:before="0"/>
      </w:pPr>
      <w:r>
        <w:rPr>
          <w:b w:val="0"/>
        </w:rPr>
        <w:t>• Option 2, "talked over the matter with," is grammatically correct but less formal than "discussed the matter with."</w:t>
      </w:r>
    </w:p>
    <w:p>
      <w:pPr>
        <w:spacing w:before="0"/>
      </w:pPr>
      <w:r>
        <w:rPr>
          <w:b w:val="0"/>
        </w:rPr>
        <w:t>• Options 3 and 4 ("told the matter to" and "said me about the matter") are grammatically incorrect and do not convey the intended meaning properly.</w:t>
      </w:r>
    </w:p>
    <w:p>
      <w:pPr>
        <w:spacing w:before="0"/>
      </w:pPr>
      <w:r>
        <w:rPr>
          <w:b w:val="0"/>
        </w:rPr>
        <w:t>• The verb "discuss" is typically followed by the topic being discussed and the person involved, making it the most suitable choice.</w:t>
      </w:r>
    </w:p>
    <w:p>
      <w:pPr>
        <w:spacing w:before="0"/>
      </w:pPr>
      <w:r>
        <w:rPr>
          <w:b w:val="0"/>
        </w:rPr>
        <w:t>• The phrase "talked over" is used in informal contexts and implies a detailed discussion, but it is less precise in formal usage.</w:t>
      </w:r>
    </w:p>
    <w:p>
      <w:pPr>
        <w:spacing w:before="0"/>
      </w:pPr>
      <w:r>
        <w:rPr>
          <w:b w:val="0"/>
        </w:rPr>
        <w:t>• In English, verbs like "told" and "said" require specific structures (e.g., "told someone something" or "said something to someone"), which makes options 3 and 4 incorrect in this case.</w:t>
      </w:r>
    </w:p>
    <w:p>
      <w:pPr>
        <w:spacing w:before="0"/>
      </w:pPr>
      <w:r>
        <w:rPr>
          <w:b w:val="0"/>
        </w:rPr>
      </w:r>
    </w:p>
    <w:p>
      <w:pPr>
        <w:spacing w:after="100" w:line="360" w:lineRule="auto" w:before="0"/>
      </w:pPr>
      <w:r>
        <w:rPr>
          <w:b w:val="0"/>
        </w:rPr>
        <w:t>16. Choose the most suitable option to replace the highlighted part of the sentence: The train was late because of the heavy rain falls.</w:t>
      </w:r>
    </w:p>
    <w:p>
      <w:pPr>
        <w:spacing w:before="0"/>
      </w:pPr>
      <w:r>
        <w:rPr>
          <w:b w:val="0"/>
        </w:rPr>
      </w:r>
    </w:p>
    <w:p>
      <w:pPr>
        <w:spacing w:after="100" w:before="0"/>
      </w:pPr>
      <w:r>
        <w:rPr>
          <w:b w:val="0"/>
        </w:rPr>
        <w:t>A. due to the rain fall</w:t>
      </w:r>
    </w:p>
    <w:p>
      <w:pPr>
        <w:spacing w:after="100" w:before="0"/>
      </w:pPr>
      <w:r>
        <w:rPr>
          <w:b w:val="0"/>
        </w:rPr>
        <w:t>B. because of heavy rainfall</w:t>
      </w:r>
    </w:p>
    <w:p>
      <w:pPr>
        <w:spacing w:after="100" w:before="0"/>
      </w:pPr>
      <w:r>
        <w:rPr>
          <w:b w:val="0"/>
        </w:rPr>
        <w:t>C. owing to heavy rains</w:t>
      </w:r>
    </w:p>
    <w:p>
      <w:pPr>
        <w:spacing w:after="100" w:before="0"/>
      </w:pPr>
      <w:r>
        <w:rPr>
          <w:b w:val="0"/>
        </w:rPr>
        <w:t>D. as it rained heavily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because of heavy rainfall . Key Points Correct sentence: The train was late because of heavy rainfall. Additional Information</w:t>
      </w:r>
    </w:p>
    <w:p>
      <w:pPr>
        <w:spacing w:before="0"/>
      </w:pPr>
      <w:r>
        <w:rPr>
          <w:b w:val="0"/>
        </w:rPr>
        <w:t>• The original sentence, "The train was late because of the heavy rain falls," contains an error in the phrase "heavy rain falls."</w:t>
      </w:r>
    </w:p>
    <w:p>
      <w:pPr>
        <w:spacing w:before="0"/>
      </w:pPr>
      <w:r>
        <w:rPr>
          <w:b w:val="0"/>
        </w:rPr>
        <w:t>• The term "rain falls" is incorrect and not commonly used. The correct phrase is "heavy rainfall."</w:t>
      </w:r>
    </w:p>
    <w:p>
      <w:pPr>
        <w:spacing w:before="0"/>
      </w:pPr>
      <w:r>
        <w:rPr>
          <w:b w:val="0"/>
        </w:rPr>
        <w:t>• Option 2, "because of heavy rainfall," is grammatically correct and appropriately replaces the highlighted part of the sentence.</w:t>
      </w:r>
    </w:p>
    <w:p>
      <w:pPr>
        <w:spacing w:before="0"/>
      </w:pPr>
      <w:r>
        <w:rPr>
          <w:b w:val="0"/>
        </w:rPr>
        <w:t>• Other options, such as "due to the rain fall" (Option 1), "owing to heavy rains" (Option 3), and "as it rained heavily" (Option 4), are either less accurate or do not fit the context as well.</w:t>
      </w:r>
    </w:p>
    <w:p>
      <w:pPr>
        <w:spacing w:before="0"/>
      </w:pPr>
      <w:r>
        <w:rPr>
          <w:b w:val="0"/>
        </w:rPr>
        <w:t>• Grammatical Accuracy: The phrase "heavy rainfall" is the most widely accepted and grammatically correct usage.</w:t>
      </w:r>
    </w:p>
    <w:p>
      <w:pPr>
        <w:spacing w:before="0"/>
      </w:pPr>
      <w:r>
        <w:rPr>
          <w:b w:val="0"/>
        </w:rPr>
        <w:t>• Common Usage: The term "rainfall" is used to refer to the amount of rain that falls, whereas "rains" is less formal and often colloquial.</w:t>
      </w:r>
    </w:p>
    <w:p>
      <w:pPr>
        <w:spacing w:before="0"/>
      </w:pPr>
      <w:r>
        <w:rPr>
          <w:b w:val="0"/>
        </w:rPr>
        <w:t>• Contextual Relevance: While other options may convey the meaning, Option 2 is concise and fits the sentence structure best.</w:t>
      </w:r>
    </w:p>
    <w:p>
      <w:pPr>
        <w:spacing w:before="0"/>
      </w:pPr>
      <w:r>
        <w:rPr>
          <w:b w:val="0"/>
        </w:rPr>
      </w:r>
    </w:p>
    <w:p>
      <w:pPr>
        <w:spacing w:after="100" w:line="360" w:lineRule="auto" w:before="0"/>
      </w:pPr>
      <w:r>
        <w:rPr>
          <w:b w:val="0"/>
        </w:rPr>
        <w:t>17. What is the central philosophical function of cultural diversity as conveyed by the passage?</w:t>
      </w:r>
    </w:p>
    <w:p>
      <w:pPr>
        <w:spacing w:before="0"/>
      </w:pPr>
      <w:r>
        <w:rPr>
          <w:b w:val="0"/>
        </w:rPr>
      </w:r>
    </w:p>
    <w:p>
      <w:pPr>
        <w:spacing w:after="100" w:before="0"/>
      </w:pPr>
      <w:r>
        <w:rPr>
          <w:b w:val="0"/>
        </w:rPr>
        <w:t>A. It reinforces national pride and unity.</w:t>
      </w:r>
    </w:p>
    <w:p>
      <w:pPr>
        <w:spacing w:after="100" w:before="0"/>
      </w:pPr>
      <w:r>
        <w:rPr>
          <w:b w:val="0"/>
        </w:rPr>
        <w:t>B. It affirms the universal superiority of traditional values.</w:t>
      </w:r>
    </w:p>
    <w:p>
      <w:pPr>
        <w:spacing w:after="100" w:before="0"/>
      </w:pPr>
      <w:r>
        <w:rPr>
          <w:b w:val="0"/>
        </w:rPr>
        <w:t>C. It destabilizes epistemological singularity and fosters pluralistic humility.</w:t>
      </w:r>
    </w:p>
    <w:p>
      <w:pPr>
        <w:spacing w:after="100" w:before="0"/>
      </w:pPr>
      <w:r>
        <w:rPr>
          <w:b w:val="0"/>
        </w:rPr>
        <w:t>D. It diminishes intellectual agency by proliferating relativism.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In advanced Reading Comprehension for exams, identifying the "Philosophical Function" requires looking for abstract nouns like "epistemology" (the theory of knowledge) and "ontology" (the nature of being). The passage uses these to argue that diversity prevents us from believing there is only one "right" way to perceive the world. Additional Information</w:t>
      </w:r>
    </w:p>
    <w:p>
      <w:pPr>
        <w:spacing w:before="0"/>
      </w:pPr>
      <w:r>
        <w:rPr>
          <w:b w:val="0"/>
        </w:rPr>
        <w:t>• The passage explores cultural diversity through several lenses: historical, sociopolitical, economic, and philosophical.</w:t>
      </w:r>
    </w:p>
    <w:p>
      <w:pPr>
        <w:spacing w:before="0"/>
      </w:pPr>
      <w:r>
        <w:rPr>
          <w:b w:val="0"/>
        </w:rPr>
        <w:t>• Regarding the philosophical level, the text explicitly states that cultural diversity "challenges ethnocentric assumptions" and that engaging with other cultures ensures the "epistemological arrogance of singular worldviews is destabilized."</w:t>
      </w:r>
    </w:p>
    <w:p>
      <w:pPr>
        <w:spacing w:before="0"/>
      </w:pPr>
      <w:r>
        <w:rPr>
          <w:b w:val="0"/>
        </w:rPr>
        <w:t>• This process allows for "intercultural humility and ethical pluralism to emerge," which aligns perfectly with the language in Option 3.</w:t>
      </w:r>
    </w:p>
    <w:p>
      <w:pPr>
        <w:spacing w:before="0"/>
      </w:pPr>
      <w:r>
        <w:rPr>
          <w:b w:val="0"/>
        </w:rPr>
        <w:t>• Why other options are incorrect: Option 1: While the passage mentions social cohesion, its philosophical focus is on challenging singular worldviews rather than simple national pride.</w:t>
      </w:r>
    </w:p>
    <w:p>
      <w:pPr>
        <w:spacing w:before="0"/>
      </w:pPr>
      <w:r>
        <w:rPr>
          <w:b w:val="0"/>
        </w:rPr>
        <w:t>• Option 2: The passage argues the opposite—that no single narrative or traditional value is "universally superior."</w:t>
      </w:r>
    </w:p>
    <w:p>
      <w:pPr>
        <w:spacing w:before="0"/>
      </w:pPr>
      <w:r>
        <w:rPr>
          <w:b w:val="0"/>
        </w:rPr>
        <w:t>• Option 4: The passage views diversity as a "crucible for synthesis" and "intellectual innovation," not as a factor that diminishes agency.</w:t>
      </w:r>
    </w:p>
    <w:p>
      <w:pPr>
        <w:spacing w:before="0"/>
      </w:pPr>
      <w:r>
        <w:rPr>
          <w:b w:val="0"/>
        </w:rPr>
        <w:t>• Epistemic Plurality: The recognition that there are multiple valid ways of acquiring knowledge and understanding the world.</w:t>
      </w:r>
    </w:p>
    <w:p>
      <w:pPr>
        <w:spacing w:before="0"/>
      </w:pPr>
      <w:r>
        <w:rPr>
          <w:b w:val="0"/>
        </w:rPr>
        <w:t>• Syncretism: The amalgamation or attempted amalgamation of different religions, cultures, or schools of thought.</w:t>
      </w:r>
    </w:p>
    <w:p>
      <w:pPr>
        <w:spacing w:before="0"/>
      </w:pPr>
      <w:r>
        <w:rPr>
          <w:b w:val="0"/>
        </w:rPr>
        <w:t>• Ethnocentric: Evaluating other cultures according to preconceptions originating in the standards and customs of one's own culture.</w:t>
      </w:r>
    </w:p>
    <w:p>
      <w:pPr>
        <w:spacing w:before="0"/>
      </w:pPr>
      <w:r>
        <w:rPr>
          <w:b w:val="0"/>
        </w:rPr>
        <w:t>• Ontological Multiplicity: The existence of multiple, diverse ways of being or existing in the world.</w:t>
      </w:r>
    </w:p>
    <w:p>
      <w:pPr>
        <w:spacing w:before="0"/>
      </w:pPr>
      <w:r>
        <w:rPr>
          <w:b w:val="0"/>
        </w:rPr>
      </w:r>
    </w:p>
    <w:p>
      <w:pPr>
        <w:spacing w:after="100" w:line="360" w:lineRule="auto" w:before="0"/>
      </w:pPr>
      <w:r>
        <w:rPr>
          <w:b w:val="0"/>
        </w:rPr>
        <w:t>18. The term "performative multiculturalism" in the passage most closely refers to:</w:t>
      </w:r>
    </w:p>
    <w:p>
      <w:pPr>
        <w:spacing w:before="0"/>
      </w:pPr>
      <w:r>
        <w:rPr>
          <w:b w:val="0"/>
        </w:rPr>
      </w:r>
    </w:p>
    <w:p>
      <w:pPr>
        <w:spacing w:after="100" w:before="0"/>
      </w:pPr>
      <w:r>
        <w:rPr>
          <w:b w:val="0"/>
        </w:rPr>
        <w:t>A. The institutionalization of cultural rites and festivals.</w:t>
      </w:r>
    </w:p>
    <w:p>
      <w:pPr>
        <w:spacing w:after="100" w:before="0"/>
      </w:pPr>
      <w:r>
        <w:rPr>
          <w:b w:val="0"/>
        </w:rPr>
        <w:t>B. Superficial inclusion that conceals deeper systemic inequities.</w:t>
      </w:r>
    </w:p>
    <w:p>
      <w:pPr>
        <w:spacing w:after="100" w:before="0"/>
      </w:pPr>
      <w:r>
        <w:rPr>
          <w:b w:val="0"/>
        </w:rPr>
        <w:t>C. Public resistance to cultural plurality in governance.</w:t>
      </w:r>
    </w:p>
    <w:p>
      <w:pPr>
        <w:spacing w:after="100" w:before="0"/>
      </w:pPr>
      <w:r>
        <w:rPr>
          <w:b w:val="0"/>
        </w:rPr>
        <w:t>D. Honest cultural representation in mass media.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high-level Reading Comprehension for exams, terms like "performative" or "tokenistic" are often used to describe actions that lack substantive depth. The author uses these terms to warn that simply celebrating "diversity" (the celebration) without addressing "equity" (the fairness) does not create a truly diverse society. Additional Information</w:t>
      </w:r>
    </w:p>
    <w:p>
      <w:pPr>
        <w:spacing w:before="0"/>
      </w:pPr>
      <w:r>
        <w:rPr>
          <w:b w:val="0"/>
        </w:rPr>
        <w:t>• The passage introduces the term "performative multiculturalism" to critique a specific kind of sociopolitical approach to diversity.</w:t>
      </w:r>
    </w:p>
    <w:p>
      <w:pPr>
        <w:spacing w:before="0"/>
      </w:pPr>
      <w:r>
        <w:rPr>
          <w:b w:val="0"/>
        </w:rPr>
        <w:t>• It explicitly defines this concept as a "façade that conceals systemic marginalization" resulting from "tokenistic inclusion without structural equity."</w:t>
      </w:r>
    </w:p>
    <w:p>
      <w:pPr>
        <w:spacing w:before="0"/>
      </w:pPr>
      <w:r>
        <w:rPr>
          <w:b w:val="0"/>
        </w:rPr>
        <w:t>• In this context, "performative" implies that the inclusion is done for show or appearance (like a performance) rather than being rooted in genuine fairness or structural change.</w:t>
      </w:r>
    </w:p>
    <w:p>
      <w:pPr>
        <w:spacing w:before="0"/>
      </w:pPr>
      <w:r>
        <w:rPr>
          <w:b w:val="0"/>
        </w:rPr>
        <w:t>• Therefore, Option 2 accurately captures the meaning: it is inclusion that looks good on the surface but fails to address deeper systemic inequities.</w:t>
      </w:r>
    </w:p>
    <w:p>
      <w:pPr>
        <w:spacing w:before="0"/>
      </w:pPr>
      <w:r>
        <w:rPr>
          <w:b w:val="0"/>
        </w:rPr>
        <w:t>• Tokenism: The practice of making only a perfunctory or symbolic effort to be inclusive to members of minority groups.</w:t>
      </w:r>
    </w:p>
    <w:p>
      <w:pPr>
        <w:spacing w:before="0"/>
      </w:pPr>
      <w:r>
        <w:rPr>
          <w:b w:val="0"/>
        </w:rPr>
        <w:t>• Structural Equity: A system where laws, policies, and practices are specifically designed to ensure everyone has access to the same opportunities.</w:t>
      </w:r>
    </w:p>
    <w:p>
      <w:pPr>
        <w:spacing w:before="0"/>
      </w:pPr>
      <w:r>
        <w:rPr>
          <w:b w:val="0"/>
        </w:rPr>
        <w:t>• Commodification: The action or process of treating something as a mere commodity (a product to be bought and sold); mentioned in the text as a risk to cultural identity.</w:t>
      </w:r>
    </w:p>
    <w:p>
      <w:pPr>
        <w:spacing w:before="0"/>
      </w:pPr>
      <w:r>
        <w:rPr>
          <w:b w:val="0"/>
        </w:rPr>
      </w:r>
    </w:p>
    <w:p>
      <w:pPr>
        <w:spacing w:after="100" w:line="360" w:lineRule="auto" w:before="0"/>
      </w:pPr>
      <w:r>
        <w:rPr>
          <w:b w:val="0"/>
        </w:rPr>
        <w:t>19. In what way does the passage portray globalization as a threat to cultural diversity?</w:t>
      </w:r>
    </w:p>
    <w:p>
      <w:pPr>
        <w:spacing w:before="0"/>
      </w:pPr>
      <w:r>
        <w:rPr>
          <w:b w:val="0"/>
        </w:rPr>
      </w:r>
    </w:p>
    <w:p>
      <w:pPr>
        <w:spacing w:after="100" w:before="0"/>
      </w:pPr>
      <w:r>
        <w:rPr>
          <w:b w:val="0"/>
        </w:rPr>
        <w:t>A. It promotes diverse collaboration across borders.</w:t>
      </w:r>
    </w:p>
    <w:p>
      <w:pPr>
        <w:spacing w:after="100" w:before="0"/>
      </w:pPr>
      <w:r>
        <w:rPr>
          <w:b w:val="0"/>
        </w:rPr>
        <w:t>B. It encourages indigenous revivalist movements.</w:t>
      </w:r>
    </w:p>
    <w:p>
      <w:pPr>
        <w:spacing w:after="100" w:before="0"/>
      </w:pPr>
      <w:r>
        <w:rPr>
          <w:b w:val="0"/>
        </w:rPr>
        <w:t>C. It fosters algorithmic and commercial standardization that homogenizes identity.</w:t>
      </w:r>
    </w:p>
    <w:p>
      <w:pPr>
        <w:spacing w:after="100" w:before="0"/>
      </w:pPr>
      <w:r>
        <w:rPr>
          <w:b w:val="0"/>
        </w:rPr>
        <w:t>D. It reaffirms nationalistic cultural boundaries.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For high-level verbal ability sections in exams, understanding "Tone" and "Nuance" is vital. The author uses terms like "digital flattening" and "algorithmic capital" to create a critical tone toward modern globalization. This suggests that while information moves faster, it often becomes more uniform, threatening the "ontological multiplicity" (the many ways of being) that the author values. Additional Information</w:t>
      </w:r>
    </w:p>
    <w:p>
      <w:pPr>
        <w:spacing w:before="0"/>
      </w:pPr>
      <w:r>
        <w:rPr>
          <w:b w:val="0"/>
        </w:rPr>
        <w:t>• The passage addresses globalization in the latter half, specifically within the context of "algorithmic capital" and "digital flattening."</w:t>
      </w:r>
    </w:p>
    <w:p>
      <w:pPr>
        <w:spacing w:before="0"/>
      </w:pPr>
      <w:r>
        <w:rPr>
          <w:b w:val="0"/>
        </w:rPr>
        <w:t>• It states that globalization tends to "filter cultural experience through homogenizing lenses," which effectively means making diverse identities more similar or standardized.</w:t>
      </w:r>
    </w:p>
    <w:p>
      <w:pPr>
        <w:spacing w:before="0"/>
      </w:pPr>
      <w:r>
        <w:rPr>
          <w:b w:val="0"/>
        </w:rPr>
        <w:t>• The author notes that this process leads to "curating identities instead of cultivating them," and presents the preservation of diversity as an "existential imperative" against "neoliberal erasures."</w:t>
      </w:r>
    </w:p>
    <w:p>
      <w:pPr>
        <w:spacing w:before="0"/>
      </w:pPr>
      <w:r>
        <w:rPr>
          <w:b w:val="0"/>
        </w:rPr>
        <w:t>• Therefore, Option 3 accurately reflects the passage's view: globalization (and its digital/commercial mechanisms) threatens diversity by forcing it into a standardized, homogenized mold.</w:t>
      </w:r>
    </w:p>
    <w:p>
      <w:pPr>
        <w:spacing w:before="0"/>
      </w:pPr>
      <w:r>
        <w:rPr>
          <w:b w:val="0"/>
        </w:rPr>
        <w:t>• Why other options are incorrect: Option 1: While globalization might involve collaboration, the passage specifically focuses on the threat of homogenization.</w:t>
      </w:r>
    </w:p>
    <w:p>
      <w:pPr>
        <w:spacing w:before="0"/>
      </w:pPr>
      <w:r>
        <w:rPr>
          <w:b w:val="0"/>
        </w:rPr>
        <w:t>• Option 2: The text does not mention revivalist movements as a result of globalization.</w:t>
      </w:r>
    </w:p>
    <w:p>
      <w:pPr>
        <w:spacing w:before="0"/>
      </w:pPr>
      <w:r>
        <w:rPr>
          <w:b w:val="0"/>
        </w:rPr>
        <w:t>• Option 4: The passage suggests globalization erases boundaries and flattens them, rather than reaffirming them.</w:t>
      </w:r>
    </w:p>
    <w:p>
      <w:pPr>
        <w:spacing w:before="0"/>
      </w:pPr>
      <w:r>
        <w:rPr>
          <w:b w:val="0"/>
        </w:rPr>
        <w:t>• Homogenization: The process of making things uniform or similar; in culture, this refers to the loss of unique traditions in favor of a global "standard."</w:t>
      </w:r>
    </w:p>
    <w:p>
      <w:pPr>
        <w:spacing w:before="0"/>
      </w:pPr>
      <w:r>
        <w:rPr>
          <w:b w:val="0"/>
        </w:rPr>
        <w:t>• Neoliberal Erasures: A critical term referring to how market-driven global policies can overlook or eliminate local cultural nuances in favor of economic efficiency.</w:t>
      </w:r>
    </w:p>
    <w:p>
      <w:pPr>
        <w:spacing w:before="0"/>
      </w:pPr>
      <w:r>
        <w:rPr>
          <w:b w:val="0"/>
        </w:rPr>
        <w:t>• Existential Imperative: Something that is absolutely necessary for the continued existence of a thing (in this case, for the richness of the human condition).</w:t>
      </w:r>
    </w:p>
    <w:p>
      <w:pPr>
        <w:spacing w:before="0"/>
      </w:pPr>
      <w:r>
        <w:rPr>
          <w:b w:val="0"/>
        </w:rPr>
      </w:r>
    </w:p>
    <w:p>
      <w:pPr>
        <w:spacing w:after="100" w:line="360" w:lineRule="auto" w:before="0"/>
      </w:pPr>
      <w:r>
        <w:rPr>
          <w:b w:val="0"/>
        </w:rPr>
        <w:t>20. What does the phrase "dialogical reconstitution of worldviews" most nearly imply?</w:t>
      </w:r>
    </w:p>
    <w:p>
      <w:pPr>
        <w:spacing w:before="0"/>
      </w:pPr>
      <w:r>
        <w:rPr>
          <w:b w:val="0"/>
        </w:rPr>
      </w:r>
    </w:p>
    <w:p>
      <w:pPr>
        <w:spacing w:after="100" w:before="0"/>
      </w:pPr>
      <w:r>
        <w:rPr>
          <w:b w:val="0"/>
        </w:rPr>
        <w:t>A. Convergence of linguistic structures.</w:t>
      </w:r>
    </w:p>
    <w:p>
      <w:pPr>
        <w:spacing w:after="100" w:before="0"/>
      </w:pPr>
      <w:r>
        <w:rPr>
          <w:b w:val="0"/>
        </w:rPr>
        <w:t>B. Exchange that produces hybrid cultural understandings.</w:t>
      </w:r>
    </w:p>
    <w:p>
      <w:pPr>
        <w:spacing w:after="100" w:before="0"/>
      </w:pPr>
      <w:r>
        <w:rPr>
          <w:b w:val="0"/>
        </w:rPr>
        <w:t>C. Regression to isolated cultural epistemes.</w:t>
      </w:r>
    </w:p>
    <w:p>
      <w:pPr>
        <w:spacing w:after="100" w:before="0"/>
      </w:pPr>
      <w:r>
        <w:rPr>
          <w:b w:val="0"/>
        </w:rPr>
        <w:t>D. Dominance of one cultural narrative over others.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high-level Reading Comprehension, "vocabulary-in-context" questions require breaking down complex phrases. "Dialogical" implies the method (interaction), and "reconstitution" implies the result (transformation). This concept is central to Syncretism, which the author uses to show how diversity drives intellectual innovation. Additional Information</w:t>
      </w:r>
    </w:p>
    <w:p>
      <w:pPr>
        <w:spacing w:before="0"/>
      </w:pPr>
      <w:r>
        <w:rPr>
          <w:b w:val="0"/>
        </w:rPr>
        <w:t>• The phrase "dialogical reconstitution of worldviews" appears in the context of historical interactions between civilizations (like Indo-Persian or Greco-Arabic traditions).</w:t>
      </w:r>
    </w:p>
    <w:p>
      <w:pPr>
        <w:spacing w:before="0"/>
      </w:pPr>
      <w:r>
        <w:rPr>
          <w:b w:val="0"/>
        </w:rPr>
        <w:t>• Dialogical refers to a dialogue or a two-way exchange. Reconstitution implies forming something new or different from existing parts.</w:t>
      </w:r>
    </w:p>
    <w:p>
      <w:pPr>
        <w:spacing w:before="0"/>
      </w:pPr>
      <w:r>
        <w:rPr>
          <w:b w:val="0"/>
        </w:rPr>
        <w:t>• The passage suggests that these interactions did not lead to "homogenization" (becoming the same) but served as a "crucible for synthesis." This means that the exchange between cultures resulted in a new, hybrid understanding where both worldviews were reshaped and enriched by each other.</w:t>
      </w:r>
    </w:p>
    <w:p>
      <w:pPr>
        <w:spacing w:before="0"/>
      </w:pPr>
      <w:r>
        <w:rPr>
          <w:b w:val="0"/>
        </w:rPr>
        <w:t>• Therefore, Option 2 is the most accurate interpretation: an exchange that leads to the creation of hybrid or synthesized cultural perspectives.</w:t>
      </w:r>
    </w:p>
    <w:p>
      <w:pPr>
        <w:spacing w:before="0"/>
      </w:pPr>
      <w:r>
        <w:rPr>
          <w:b w:val="0"/>
        </w:rPr>
        <w:t>• Why other options are incorrect: Option 1: This is too narrow; the passage discusses "worldviews," which include philosophies and traditions, not just linguistics.</w:t>
      </w:r>
    </w:p>
    <w:p>
      <w:pPr>
        <w:spacing w:before="0"/>
      </w:pPr>
      <w:r>
        <w:rPr>
          <w:b w:val="0"/>
        </w:rPr>
        <w:t>• Option 3: "Regression to isolation" is the opposite of the "confluence" and interaction described in the text.</w:t>
      </w:r>
    </w:p>
    <w:p>
      <w:pPr>
        <w:spacing w:before="0"/>
      </w:pPr>
      <w:r>
        <w:rPr>
          <w:b w:val="0"/>
        </w:rPr>
        <w:t>• Option 4: The text explicitly argues against "dominant narratives" and "homogenization," favoring synthesis instead.</w:t>
      </w:r>
    </w:p>
    <w:p>
      <w:pPr>
        <w:spacing w:before="0"/>
      </w:pPr>
      <w:r>
        <w:rPr>
          <w:b w:val="0"/>
        </w:rPr>
        <w:t>• Syncretism: The blending of different beliefs and schools of thought; the passage cites Indo-Persian and Greco-Arabic traditions as examples.</w:t>
      </w:r>
    </w:p>
    <w:p>
      <w:pPr>
        <w:spacing w:before="0"/>
      </w:pPr>
      <w:r>
        <w:rPr>
          <w:b w:val="0"/>
        </w:rPr>
        <w:t>• Epistemic Plurality: The existence of multiple, valid ways of knowing and understanding truth.</w:t>
      </w:r>
    </w:p>
    <w:p>
      <w:pPr>
        <w:spacing w:before="0"/>
      </w:pPr>
      <w:r>
        <w:rPr>
          <w:b w:val="0"/>
        </w:rPr>
        <w:t>• Variegated: Exhibiting different colors or patches; used here to describe the "mosaic" of human existence.</w:t>
      </w:r>
    </w:p>
    <w:p>
      <w:pPr>
        <w:spacing w:before="0"/>
      </w:pPr>
      <w:r>
        <w:rPr>
          <w:b w:val="0"/>
        </w:rPr>
      </w:r>
    </w:p>
    <w:p>
      <w:pPr>
        <w:spacing w:after="100" w:line="360" w:lineRule="auto" w:before="0"/>
      </w:pPr>
      <w:r>
        <w:rPr>
          <w:b w:val="0"/>
        </w:rPr>
        <w:t>21. According to the passage, the economic significance of cultural diversity lies primarily in:</w:t>
      </w:r>
    </w:p>
    <w:p>
      <w:pPr>
        <w:spacing w:before="0"/>
      </w:pPr>
      <w:r>
        <w:rPr>
          <w:b w:val="0"/>
        </w:rPr>
      </w:r>
    </w:p>
    <w:p>
      <w:pPr>
        <w:spacing w:after="100" w:before="0"/>
      </w:pPr>
      <w:r>
        <w:rPr>
          <w:b w:val="0"/>
        </w:rPr>
        <w:t>A. Its ability to create ethnic enclaves that preserve traditional trade.</w:t>
      </w:r>
    </w:p>
    <w:p>
      <w:pPr>
        <w:spacing w:after="100" w:before="0"/>
      </w:pPr>
      <w:r>
        <w:rPr>
          <w:b w:val="0"/>
        </w:rPr>
        <w:t>B. Its capacity to reinforce bureaucratic efficiency.</w:t>
      </w:r>
    </w:p>
    <w:p>
      <w:pPr>
        <w:spacing w:after="100" w:before="0"/>
      </w:pPr>
      <w:r>
        <w:rPr>
          <w:b w:val="0"/>
        </w:rPr>
        <w:t>C. The commodification of uniform cultural products.</w:t>
      </w:r>
    </w:p>
    <w:p>
      <w:pPr>
        <w:spacing w:after="100" w:before="0"/>
      </w:pPr>
      <w:r>
        <w:rPr>
          <w:b w:val="0"/>
        </w:rPr>
        <w:t>D. The cognitive and creative advantages generated by heterogeneous inputs.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Analytical Insight: For exams, pay attention to technical terminology. "Cognitive schemata" refers to the mental structures we use to organize knowledge. The passage argues that when people with different "schemata" work together, they solve problems better. This is a common theme in modern organizational behavior and is a high-frequency topic in Reading Comprehension passages about the "Business Case for Diversity." Additional Information</w:t>
      </w:r>
    </w:p>
    <w:p>
      <w:pPr>
        <w:spacing w:before="0"/>
      </w:pPr>
      <w:r>
        <w:rPr>
          <w:b w:val="0"/>
        </w:rPr>
        <w:t>• The passage addresses the economic and creative aspects of diversity in the fourth paragraph.</w:t>
      </w:r>
    </w:p>
    <w:p>
      <w:pPr>
        <w:spacing w:before="0"/>
      </w:pPr>
      <w:r>
        <w:rPr>
          <w:b w:val="0"/>
        </w:rPr>
        <w:t>• It explicitly states: "Diverse workforces, for example, yield superior problem-solving outcomes due to varied cognitive schemata and adaptive strategies."</w:t>
      </w:r>
    </w:p>
    <w:p>
      <w:pPr>
        <w:spacing w:before="0"/>
      </w:pPr>
      <w:r>
        <w:rPr>
          <w:b w:val="0"/>
        </w:rPr>
        <w:t>• It further notes that cultural industries derive "vibrancy from an eclectic confluence of voices."</w:t>
      </w:r>
    </w:p>
    <w:p>
      <w:pPr>
        <w:spacing w:before="0"/>
      </w:pPr>
      <w:r>
        <w:rPr>
          <w:b w:val="0"/>
        </w:rPr>
        <w:t>• This highlights that the value lies in the heterogeneous (diverse) nature of the inputs, which lead to better problem-solving (cognitive advantage) and vibrant production (creative advantage).</w:t>
      </w:r>
    </w:p>
    <w:p>
      <w:pPr>
        <w:spacing w:before="0"/>
      </w:pPr>
      <w:r>
        <w:rPr>
          <w:b w:val="0"/>
        </w:rPr>
        <w:t>• Why other options are incorrect: Option 1: The passage discusses "confluence" and "synthesis" rather than isolated "ethnic enclaves."</w:t>
      </w:r>
    </w:p>
    <w:p>
      <w:pPr>
        <w:spacing w:before="0"/>
      </w:pPr>
      <w:r>
        <w:rPr>
          <w:b w:val="0"/>
        </w:rPr>
        <w:t>• Option 2: The text mentions "policy innovation" and "adaptive strategies," which are often the opposite of rigid "bureaucratic efficiency."</w:t>
      </w:r>
    </w:p>
    <w:p>
      <w:pPr>
        <w:spacing w:before="0"/>
      </w:pPr>
      <w:r>
        <w:rPr>
          <w:b w:val="0"/>
        </w:rPr>
        <w:t>• Option 3: The author actually warns against commodification and "homogenizing lenses," seeing them as risks rather than the primary economic benefit.</w:t>
      </w:r>
    </w:p>
    <w:p>
      <w:pPr>
        <w:spacing w:before="0"/>
      </w:pPr>
      <w:r>
        <w:rPr>
          <w:b w:val="0"/>
        </w:rPr>
        <w:t>• Cognitive Schemata: Patterns of thought or behavior that organize categories of information and the relationships among them.</w:t>
      </w:r>
    </w:p>
    <w:p>
      <w:pPr>
        <w:spacing w:before="0"/>
      </w:pPr>
      <w:r>
        <w:rPr>
          <w:b w:val="0"/>
        </w:rPr>
        <w:t>• Heterogeneous: Diverse in character or content; the opposite of homogeneous.</w:t>
      </w:r>
    </w:p>
    <w:p>
      <w:pPr>
        <w:spacing w:before="0"/>
      </w:pPr>
      <w:r>
        <w:rPr>
          <w:b w:val="0"/>
        </w:rPr>
        <w:t>• Eclectic: Deriving ideas, style, or taste from a broad and diverse range of sources.</w:t>
      </w:r>
    </w:p>
    <w:p>
      <w:pPr>
        <w:spacing w:before="0"/>
      </w:pPr>
      <w:r>
        <w:rPr>
          <w:b w:val="0"/>
        </w:rPr>
      </w:r>
    </w:p>
    <w:p>
      <w:pPr>
        <w:spacing w:after="100" w:line="360" w:lineRule="auto" w:before="0"/>
      </w:pPr>
      <w:r>
        <w:rPr>
          <w:b w:val="0"/>
        </w:rPr>
        <w:t>22. Select the correct option for the Direct Speech conversion of the sentence below. He asserted that the cryptographic protocol might have resisted the attack had entropy been truly random.</w:t>
      </w:r>
    </w:p>
    <w:p>
      <w:pPr>
        <w:spacing w:before="0"/>
      </w:pPr>
      <w:r>
        <w:rPr>
          <w:b w:val="0"/>
        </w:rPr>
      </w:r>
    </w:p>
    <w:p>
      <w:pPr>
        <w:spacing w:after="100" w:before="0"/>
      </w:pPr>
      <w:r>
        <w:rPr>
          <w:b w:val="0"/>
        </w:rPr>
        <w:t>A. He asserted, "Had entropy been truly random, the cryptographic protocol might have resisted the attack."</w:t>
      </w:r>
    </w:p>
    <w:p>
      <w:pPr>
        <w:spacing w:after="100" w:before="0"/>
      </w:pPr>
      <w:r>
        <w:rPr>
          <w:b w:val="0"/>
        </w:rPr>
        <w:t>B. He said, "If entropy is truly random, protocol might resist attack."</w:t>
      </w:r>
    </w:p>
    <w:p>
      <w:pPr>
        <w:spacing w:after="100" w:before="0"/>
      </w:pPr>
      <w:r>
        <w:rPr>
          <w:b w:val="0"/>
        </w:rPr>
        <w:t>C. He asserted, "If entropy had been random, protocol might resist attack."</w:t>
      </w:r>
    </w:p>
    <w:p>
      <w:pPr>
        <w:spacing w:after="100" w:before="0"/>
      </w:pPr>
      <w:r>
        <w:rPr>
          <w:b w:val="0"/>
        </w:rPr>
        <w:t>D. He said, "Entropy random, protocol resists attack."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He asserted, "Had entropy been truly random, the cryptographic protocol might have resisted the attack." . Key Points Correct sentence: He asserted, "Had entropy been truly random, the cryptographic protocol might have resisted the attack." Additional Information</w:t>
      </w:r>
    </w:p>
    <w:p>
      <w:pPr>
        <w:spacing w:before="0"/>
      </w:pPr>
      <w:r>
        <w:rPr>
          <w:b w:val="0"/>
        </w:rPr>
        <w:t>• The given sentence is an example of the third conditional, which is used to talk about hypothetical past situations.</w:t>
      </w:r>
    </w:p>
    <w:p>
      <w:pPr>
        <w:spacing w:before="0"/>
      </w:pPr>
      <w:r>
        <w:rPr>
          <w:b w:val="0"/>
        </w:rPr>
        <w:t>• The structure of the third conditional is "If + past perfect, would have + past participle".</w:t>
      </w:r>
    </w:p>
    <w:p>
      <w:pPr>
        <w:spacing w:before="0"/>
      </w:pPr>
      <w:r>
        <w:rPr>
          <w:b w:val="0"/>
        </w:rPr>
        <w:t>• In the indirect speech, the sentence is already in the correct tense for a hypothetical past situation.</w:t>
      </w:r>
    </w:p>
    <w:p>
      <w:pPr>
        <w:spacing w:before="0"/>
      </w:pPr>
      <w:r>
        <w:rPr>
          <w:b w:val="0"/>
        </w:rPr>
        <w:t>• To convert it to direct speech, the phrase "he asserted" is followed by a quotation containing the hypothetical statement.</w:t>
      </w:r>
    </w:p>
    <w:p>
      <w:pPr>
        <w:spacing w:before="0"/>
      </w:pPr>
      <w:r>
        <w:rPr>
          <w:b w:val="0"/>
        </w:rPr>
        <w:t>• Option 1 is grammatically correct and maintains the context and meaning of the original sentence.</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an astronaut, I would look at the stars all the time.</w:t>
      </w:r>
    </w:p>
    <w:p>
      <w:pPr>
        <w:spacing w:before="0"/>
      </w:pPr>
      <w:r>
        <w:rPr>
          <w:b w:val="0"/>
        </w:rPr>
        <w:t>• Usage: Describes hypothetical or unreal present/future situations.</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He asked, "Did you complete the homework?"</w:t>
      </w:r>
    </w:p>
    <w:p>
      <w:pPr>
        <w:spacing w:before="0"/>
      </w:pPr>
      <w:r>
        <w:rPr>
          <w:b w:val="0"/>
        </w:rPr>
      </w:r>
    </w:p>
    <w:p>
      <w:pPr>
        <w:spacing w:after="100" w:before="0"/>
      </w:pPr>
      <w:r>
        <w:rPr>
          <w:b w:val="0"/>
        </w:rPr>
        <w:t>A. He asked whether I completed the homework.</w:t>
      </w:r>
    </w:p>
    <w:p>
      <w:pPr>
        <w:spacing w:after="100" w:before="0"/>
      </w:pPr>
      <w:r>
        <w:rPr>
          <w:b w:val="0"/>
        </w:rPr>
        <w:t>B. He asked if I had completed the homework.</w:t>
      </w:r>
    </w:p>
    <w:p>
      <w:pPr>
        <w:spacing w:after="100" w:before="0"/>
      </w:pPr>
      <w:r>
        <w:rPr>
          <w:b w:val="0"/>
        </w:rPr>
        <w:t>C. He asked did I completed the homework.</w:t>
      </w:r>
    </w:p>
    <w:p>
      <w:pPr>
        <w:spacing w:after="100" w:before="0"/>
      </w:pPr>
      <w:r>
        <w:rPr>
          <w:b w:val="0"/>
        </w:rPr>
        <w:t>D. He asked that I had completed the homework.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He asked if I had completed the homework. . Key Points Correct sentence: He asked if I had completed the homework. Additional Information</w:t>
      </w:r>
    </w:p>
    <w:p>
      <w:pPr>
        <w:spacing w:before="0"/>
      </w:pPr>
      <w:r>
        <w:rPr>
          <w:b w:val="0"/>
        </w:rPr>
        <w:t>• The given sentence is in direct speech, where the speaker is asking a question in the past tense.</w:t>
      </w:r>
    </w:p>
    <w:p>
      <w:pPr>
        <w:spacing w:before="0"/>
      </w:pPr>
      <w:r>
        <w:rPr>
          <w:b w:val="0"/>
        </w:rPr>
        <w:t>• When converting direct speech to indirect speech, the sentence structure changes, and we use the past perfect tense for actions that were completed in the past.</w:t>
      </w:r>
    </w:p>
    <w:p>
      <w:pPr>
        <w:spacing w:before="0"/>
      </w:pPr>
      <w:r>
        <w:rPr>
          <w:b w:val="0"/>
        </w:rPr>
        <w:t>• Since the question is a yes/no question, we use "if" or "whether" to introduce the reported question in indirect speech.</w:t>
      </w:r>
    </w:p>
    <w:p>
      <w:pPr>
        <w:spacing w:before="0"/>
      </w:pPr>
      <w:r>
        <w:rPr>
          <w:b w:val="0"/>
        </w:rPr>
        <w:t>• The correct form in indirect speech is: "He asked if I had completed the homework."</w:t>
      </w:r>
    </w:p>
    <w:p>
      <w:pPr>
        <w:spacing w:before="0"/>
      </w:pPr>
      <w:r>
        <w:rPr>
          <w:b w:val="0"/>
        </w:rPr>
        <w:t>• Key rules for converting direct to indirect speech: Change the verb tense: Present tense changes to past tense, and past tense changes to past perfect.</w:t>
      </w:r>
    </w:p>
    <w:p>
      <w:pPr>
        <w:spacing w:before="0"/>
      </w:pPr>
      <w:r>
        <w:rPr>
          <w:b w:val="0"/>
        </w:rPr>
        <w:t>• Remove quotation marks and use conjunctions like "if" or "whether" for yes/no questions.</w:t>
      </w:r>
    </w:p>
    <w:p>
      <w:pPr>
        <w:spacing w:before="0"/>
      </w:pPr>
      <w:r>
        <w:rPr>
          <w:b w:val="0"/>
        </w:rPr>
        <w:t>• Examples: Direct: He said, "Are you coming to the party?"</w:t>
      </w:r>
    </w:p>
    <w:p>
      <w:pPr>
        <w:spacing w:before="0"/>
      </w:pPr>
      <w:r>
        <w:rPr>
          <w:b w:val="0"/>
        </w:rPr>
        <w:t>• Indirect: He asked if I was coming to the party.</w:t>
      </w:r>
    </w:p>
    <w:p>
      <w:pPr>
        <w:spacing w:before="0"/>
      </w:pPr>
      <w:r>
        <w:rPr>
          <w:b w:val="0"/>
        </w:rPr>
        <w:t>• Direct: She asked, "Did they finish their project?"</w:t>
      </w:r>
    </w:p>
    <w:p>
      <w:pPr>
        <w:spacing w:before="0"/>
      </w:pPr>
      <w:r>
        <w:rPr>
          <w:b w:val="0"/>
        </w:rPr>
        <w:t>• Indirect: She asked if they had finished their project.</w:t>
      </w:r>
    </w:p>
    <w:p>
      <w:pPr>
        <w:spacing w:before="0"/>
      </w:pPr>
      <w:r>
        <w:rPr>
          <w:b w:val="0"/>
        </w:rPr>
      </w:r>
    </w:p>
    <w:p>
      <w:pPr>
        <w:spacing w:after="100" w:line="360" w:lineRule="auto" w:before="0"/>
      </w:pPr>
      <w:r>
        <w:rPr>
          <w:b w:val="0"/>
        </w:rPr>
        <w:t>24. Rearrange the following sentences in correct order to make a logical passage: 1. The findings were analyzed to understand customer needs. 2. The results were then shared with the development team. 3. Based on the analysis, product enhancements were made. 4. A survey was conducted to gather feedback from customers.</w:t>
      </w:r>
    </w:p>
    <w:p>
      <w:pPr>
        <w:spacing w:before="0"/>
      </w:pPr>
      <w:r>
        <w:rPr>
          <w:b w:val="0"/>
        </w:rPr>
      </w:r>
    </w:p>
    <w:p>
      <w:pPr>
        <w:spacing w:after="100" w:before="0"/>
      </w:pPr>
      <w:r>
        <w:rPr>
          <w:b w:val="0"/>
        </w:rPr>
        <w:t>A. 4-1-2-3</w:t>
      </w:r>
    </w:p>
    <w:p>
      <w:pPr>
        <w:spacing w:after="100" w:before="0"/>
      </w:pPr>
      <w:r>
        <w:rPr>
          <w:b w:val="0"/>
        </w:rPr>
        <w:t>B. 1-2-4-3</w:t>
      </w:r>
    </w:p>
    <w:p>
      <w:pPr>
        <w:spacing w:after="100" w:before="0"/>
      </w:pPr>
      <w:r>
        <w:rPr>
          <w:b w:val="0"/>
        </w:rPr>
        <w:t>C. 2-3-1-4</w:t>
      </w:r>
    </w:p>
    <w:p>
      <w:pPr>
        <w:spacing w:after="100" w:before="0"/>
      </w:pPr>
      <w:r>
        <w:rPr>
          <w:b w:val="0"/>
        </w:rPr>
        <w:t>D. 3-4-1-2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4-1-2-3 . Key Points Correct logical sequence: A survey was conducted (4) → Findings analyzed (1) → Results shared with team (2) → Product enhancements made (3). Additional Information</w:t>
      </w:r>
    </w:p>
    <w:p>
      <w:pPr>
        <w:spacing w:before="0"/>
      </w:pPr>
      <w:r>
        <w:rPr>
          <w:b w:val="0"/>
        </w:rPr>
        <w:t>• The logical order of the sentences is determined by the sequence of events described in the passage.</w:t>
      </w:r>
    </w:p>
    <w:p>
      <w:pPr>
        <w:spacing w:before="0"/>
      </w:pPr>
      <w:r>
        <w:rPr>
          <w:b w:val="0"/>
        </w:rPr>
        <w:t>• Let's analyze the flow: Sentence 4: A survey is conducted first to gather feedback from customers. This is the starting point.</w:t>
      </w:r>
    </w:p>
    <w:p>
      <w:pPr>
        <w:spacing w:before="0"/>
      </w:pPr>
      <w:r>
        <w:rPr>
          <w:b w:val="0"/>
        </w:rPr>
        <w:t>• Sentence 1: The findings from the survey are analyzed to understand customer needs. This logically follows the survey.</w:t>
      </w:r>
    </w:p>
    <w:p>
      <w:pPr>
        <w:spacing w:before="0"/>
      </w:pPr>
      <w:r>
        <w:rPr>
          <w:b w:val="0"/>
        </w:rPr>
        <w:t>• Sentence 2: The analyzed results are then shared with the development team to proceed with changes.</w:t>
      </w:r>
    </w:p>
    <w:p>
      <w:pPr>
        <w:spacing w:before="0"/>
      </w:pPr>
      <w:r>
        <w:rPr>
          <w:b w:val="0"/>
        </w:rPr>
        <w:t>• Sentence 3: Based on the shared analysis, product enhancements are made. This is the final step.</w:t>
      </w:r>
    </w:p>
    <w:p>
      <w:pPr>
        <w:spacing w:before="0"/>
      </w:pPr>
      <w:r>
        <w:rPr>
          <w:b w:val="0"/>
        </w:rPr>
        <w:t>• Thus, the correct order is 4-1-2-3.</w:t>
      </w:r>
    </w:p>
    <w:p>
      <w:pPr>
        <w:spacing w:before="0"/>
      </w:pPr>
      <w:r>
        <w:rPr>
          <w:b w:val="0"/>
        </w:rPr>
        <w:t>• When solving such questions, identify the starting point (usually an event like a survey or data collection).</w:t>
      </w:r>
    </w:p>
    <w:p>
      <w:pPr>
        <w:spacing w:before="0"/>
      </w:pPr>
      <w:r>
        <w:rPr>
          <w:b w:val="0"/>
        </w:rPr>
        <w:t>• Look for logical progression in the flow of actions or events.</w:t>
      </w:r>
    </w:p>
    <w:p>
      <w:pPr>
        <w:spacing w:before="0"/>
      </w:pPr>
      <w:r>
        <w:rPr>
          <w:b w:val="0"/>
        </w:rPr>
        <w:t>• Ensure the sequence forms a coherent passage or narrative.</w:t>
      </w:r>
    </w:p>
    <w:p>
      <w:pPr>
        <w:spacing w:before="0"/>
      </w:pPr>
      <w:r>
        <w:rPr>
          <w:b w:val="0"/>
        </w:rPr>
      </w:r>
    </w:p>
    <w:p>
      <w:pPr>
        <w:spacing w:after="100" w:line="360" w:lineRule="auto" w:before="0"/>
      </w:pPr>
      <w:r>
        <w:rPr>
          <w:b w:val="0"/>
        </w:rPr>
        <w:t>25. Rearrange the following sentences in correct order to make a logical passage: 1. A strategy was developed to address key market challenges. 2. Market research was conducted to identify trends. 3. Insights from research were used to finalize the strategy. 4. The strategy was then implemented in phases.</w:t>
      </w:r>
    </w:p>
    <w:p>
      <w:pPr>
        <w:spacing w:before="0"/>
      </w:pPr>
      <w:r>
        <w:rPr>
          <w:b w:val="0"/>
        </w:rPr>
      </w:r>
    </w:p>
    <w:p>
      <w:pPr>
        <w:spacing w:after="100" w:before="0"/>
      </w:pPr>
      <w:r>
        <w:rPr>
          <w:b w:val="0"/>
        </w:rPr>
        <w:t>A. 2-3-1-4</w:t>
      </w:r>
    </w:p>
    <w:p>
      <w:pPr>
        <w:spacing w:after="100" w:before="0"/>
      </w:pPr>
      <w:r>
        <w:rPr>
          <w:b w:val="0"/>
        </w:rPr>
        <w:t>B. 1-3-2-4</w:t>
      </w:r>
    </w:p>
    <w:p>
      <w:pPr>
        <w:spacing w:after="100" w:before="0"/>
      </w:pPr>
      <w:r>
        <w:rPr>
          <w:b w:val="0"/>
        </w:rPr>
        <w:t>C. 3-2-1-4</w:t>
      </w:r>
    </w:p>
    <w:p>
      <w:pPr>
        <w:spacing w:after="100" w:before="0"/>
      </w:pPr>
      <w:r>
        <w:rPr>
          <w:b w:val="0"/>
        </w:rPr>
        <w:t>D. 4-1-3-2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2-3-1-4 . Key Points Correct order: 2-3-1-4. Additional Information</w:t>
      </w:r>
    </w:p>
    <w:p>
      <w:pPr>
        <w:spacing w:before="0"/>
      </w:pPr>
      <w:r>
        <w:rPr>
          <w:b w:val="0"/>
        </w:rPr>
        <w:t>• The sentences need to be arranged in a logical sequence to form a coherent paragraph.</w:t>
      </w:r>
    </w:p>
    <w:p>
      <w:pPr>
        <w:spacing w:before="0"/>
      </w:pPr>
      <w:r>
        <w:rPr>
          <w:b w:val="0"/>
        </w:rPr>
        <w:t>• The logical order begins with conducting market research (Sentence 2) to identify trends.</w:t>
      </w:r>
    </w:p>
    <w:p>
      <w:pPr>
        <w:spacing w:before="0"/>
      </w:pPr>
      <w:r>
        <w:rPr>
          <w:b w:val="0"/>
        </w:rPr>
        <w:t>• Next, the insights from the research are used to finalize the strategy (Sentence 3).</w:t>
      </w:r>
    </w:p>
    <w:p>
      <w:pPr>
        <w:spacing w:before="0"/>
      </w:pPr>
      <w:r>
        <w:rPr>
          <w:b w:val="0"/>
        </w:rPr>
        <w:t>• Once the strategy is finalized, it is developed to address key market challenges (Sentence 1).</w:t>
      </w:r>
    </w:p>
    <w:p>
      <w:pPr>
        <w:spacing w:before="0"/>
      </w:pPr>
      <w:r>
        <w:rPr>
          <w:b w:val="0"/>
        </w:rPr>
        <w:t>• Finally, the strategy is implemented in phases (Sentence 4).</w:t>
      </w:r>
    </w:p>
    <w:p>
      <w:pPr>
        <w:spacing w:before="0"/>
      </w:pPr>
      <w:r>
        <w:rPr>
          <w:b w:val="0"/>
        </w:rPr>
        <w:t>• Logical Sequence Tips: Identify the introduction: Start with sentences that set the context or provide background information.</w:t>
      </w:r>
    </w:p>
    <w:p>
      <w:pPr>
        <w:spacing w:before="0"/>
      </w:pPr>
      <w:r>
        <w:rPr>
          <w:b w:val="0"/>
        </w:rPr>
        <w:t>• Look for cause-effect relationships: Ensure that sentences flow logically, with causes preceding effects.</w:t>
      </w:r>
    </w:p>
    <w:p>
      <w:pPr>
        <w:spacing w:before="0"/>
      </w:pPr>
      <w:r>
        <w:rPr>
          <w:b w:val="0"/>
        </w:rPr>
        <w:t>• Conclude with outcomes: Sentences describing the results or implementation typically come last.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