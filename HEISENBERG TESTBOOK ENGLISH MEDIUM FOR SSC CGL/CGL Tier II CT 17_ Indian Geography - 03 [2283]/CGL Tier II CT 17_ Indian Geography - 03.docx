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Ocean Floor include which of the following Landforms? 1. Continental shelf 2. Continental slope 3. Continental rise 4. Deep-oceanic trenches Select the correct answer using the codes given below:</w:t>
      </w:r>
    </w:p>
    <w:p>
      <w:pPr>
        <w:spacing w:before="0"/>
      </w:pPr>
      <w:r>
        <w:rPr>
          <w:b w:val="0"/>
        </w:rPr>
      </w:r>
    </w:p>
    <w:p>
      <w:pPr>
        <w:spacing w:after="100" w:before="0"/>
      </w:pPr>
      <w:r>
        <w:rPr>
          <w:b w:val="0"/>
        </w:rPr>
        <w:t>A. 1, 2 and 3 only</w:t>
      </w:r>
    </w:p>
    <w:p>
      <w:pPr>
        <w:spacing w:after="100" w:before="0"/>
      </w:pPr>
      <w:r>
        <w:rPr>
          <w:b w:val="0"/>
        </w:rPr>
        <w:t>B. 1 and 3 only</w:t>
      </w:r>
    </w:p>
    <w:p>
      <w:pPr>
        <w:spacing w:after="100" w:before="0"/>
      </w:pPr>
      <w:r>
        <w:rPr>
          <w:b w:val="0"/>
        </w:rPr>
        <w:t>C. 2 and 3 only</w:t>
      </w:r>
    </w:p>
    <w:p>
      <w:pPr>
        <w:spacing w:after="100" w:before="0"/>
      </w:pPr>
      <w:r>
        <w:rPr>
          <w:b w:val="0"/>
        </w:rPr>
        <w:t>D. 1 , 2,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3, and 4. The ocean floor comprises the continental shelf, continental slope, continental rise, and deep-oceanic trenches, which are vital in understanding oceanic and continental distribution.</w:t>
      </w:r>
    </w:p>
    <w:p>
      <w:pPr>
        <w:spacing w:before="0"/>
      </w:pPr>
      <w:r>
        <w:rPr>
          <w:b w:val="0"/>
        </w:rPr>
      </w:r>
    </w:p>
    <w:p>
      <w:pPr>
        <w:spacing w:after="100" w:line="360" w:lineRule="auto" w:before="0"/>
      </w:pPr>
      <w:r>
        <w:rPr>
          <w:b w:val="0"/>
        </w:rPr>
        <w:t>2. Which one of the following do not influence the ocean currents?</w:t>
      </w:r>
    </w:p>
    <w:p>
      <w:pPr>
        <w:spacing w:before="0"/>
      </w:pPr>
      <w:r>
        <w:rPr>
          <w:b w:val="0"/>
        </w:rPr>
      </w:r>
    </w:p>
    <w:p>
      <w:pPr>
        <w:spacing w:after="100" w:before="0"/>
      </w:pPr>
      <w:r>
        <w:rPr>
          <w:b w:val="0"/>
        </w:rPr>
        <w:t>A. Heating by solar energy</w:t>
      </w:r>
    </w:p>
    <w:p>
      <w:pPr>
        <w:spacing w:after="100" w:before="0"/>
      </w:pPr>
      <w:r>
        <w:rPr>
          <w:b w:val="0"/>
        </w:rPr>
        <w:t>B. Wind</w:t>
      </w:r>
    </w:p>
    <w:p>
      <w:pPr>
        <w:spacing w:after="100" w:before="0"/>
      </w:pPr>
      <w:r>
        <w:rPr>
          <w:b w:val="0"/>
        </w:rPr>
        <w:t>C. Gravitational pull by Sun and Moon</w:t>
      </w:r>
    </w:p>
    <w:p>
      <w:pPr>
        <w:spacing w:after="100" w:before="0"/>
      </w:pPr>
      <w:r>
        <w:rPr>
          <w:b w:val="0"/>
        </w:rPr>
        <w:t>D. Coriolis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Gravitational pull by Sun and Moon. Key Points Important Points Factors affecting Ocean Currents:</w:t>
      </w:r>
    </w:p>
    <w:p>
      <w:pPr>
        <w:spacing w:before="0"/>
      </w:pPr>
      <w:r>
        <w:rPr>
          <w:b w:val="0"/>
        </w:rPr>
        <w:t>• The primary forces that influence the currents are: heating by solar energy;</w:t>
      </w:r>
    </w:p>
    <w:p>
      <w:pPr>
        <w:spacing w:before="0"/>
      </w:pPr>
      <w:r>
        <w:rPr>
          <w:b w:val="0"/>
        </w:rPr>
        <w:t>• wind</w:t>
      </w:r>
    </w:p>
    <w:p>
      <w:pPr>
        <w:spacing w:before="0"/>
      </w:pPr>
      <w:r>
        <w:rPr>
          <w:b w:val="0"/>
        </w:rPr>
        <w:t>• gravity</w:t>
      </w:r>
    </w:p>
    <w:p>
      <w:pPr>
        <w:spacing w:before="0"/>
      </w:pPr>
      <w:r>
        <w:rPr>
          <w:b w:val="0"/>
        </w:rPr>
        <w:t>• Coriolis force, hence</w:t>
      </w:r>
    </w:p>
    <w:p>
      <w:pPr>
        <w:spacing w:before="0"/>
      </w:pPr>
      <w:r>
        <w:rPr>
          <w:b w:val="0"/>
        </w:rPr>
        <w:t>• The secondary forces that influence the currents are: Temperature difference;</w:t>
      </w:r>
    </w:p>
    <w:p>
      <w:pPr>
        <w:spacing w:before="0"/>
      </w:pPr>
      <w:r>
        <w:rPr>
          <w:b w:val="0"/>
        </w:rPr>
        <w:t>• Salinity difference</w:t>
      </w:r>
    </w:p>
    <w:p>
      <w:pPr>
        <w:spacing w:before="0"/>
      </w:pPr>
      <w:r>
        <w:rPr>
          <w:b w:val="0"/>
        </w:rPr>
        <w:t>• Density Varying density caused by temperature and salinity in oceans led to vertical currents in oceans.</w:t>
      </w:r>
    </w:p>
    <w:p>
      <w:pPr>
        <w:spacing w:before="0"/>
      </w:pPr>
      <w:r>
        <w:rPr>
          <w:b w:val="0"/>
        </w:rPr>
        <w:t>• Air pressure and wind Monsoon winds are responsible for the seasonal reversal of ocean currents in the Indian Ocean.</w:t>
      </w:r>
    </w:p>
    <w:p>
      <w:pPr>
        <w:spacing w:before="0"/>
      </w:pPr>
      <w:r>
        <w:rPr>
          <w:b w:val="0"/>
        </w:rPr>
        <w:t>• Further influence of atmospheric pressure and insolation causes variation in winds movements which affects ocean currents eventually.</w:t>
      </w:r>
    </w:p>
    <w:p>
      <w:pPr>
        <w:spacing w:before="0"/>
      </w:pPr>
      <w:r>
        <w:rPr>
          <w:b w:val="0"/>
        </w:rPr>
        <w:t>• Rotation of Earth The Coriolis effect is a result of the rotation of the earth.</w:t>
      </w:r>
    </w:p>
    <w:p>
      <w:pPr>
        <w:spacing w:before="0"/>
      </w:pPr>
      <w:r>
        <w:rPr>
          <w:b w:val="0"/>
        </w:rPr>
        <w:t>• Coriolis force causes the matter to move right in the northern hemisphere and left in the southern hemisphere.</w:t>
      </w:r>
    </w:p>
    <w:p>
      <w:pPr>
        <w:spacing w:before="0"/>
      </w:pPr>
      <w:r>
        <w:rPr>
          <w:b w:val="0"/>
        </w:rPr>
      </w:r>
    </w:p>
    <w:p>
      <w:pPr>
        <w:spacing w:after="100" w:line="360" w:lineRule="auto" w:before="0"/>
      </w:pPr>
      <w:r>
        <w:rPr>
          <w:b w:val="0"/>
        </w:rPr>
        <w:t>3. Which is not a correct match? Ocean Currents Nature A. Benguela Cold B. Canaries Warm C. Auglhas Warm D. Humboldt (Peru) Cold</w:t>
      </w:r>
    </w:p>
    <w:p>
      <w:pPr>
        <w:spacing w:before="0"/>
      </w:pPr>
      <w:r>
        <w:rPr>
          <w:b w:val="0"/>
        </w:rPr>
      </w:r>
    </w:p>
    <w:p>
      <w:pPr>
        <w:spacing w:after="100" w:before="0"/>
      </w:pPr>
      <w:r>
        <w:rPr>
          <w:b w:val="0"/>
        </w:rPr>
        <w:t>A. A-Benguela- Cold</w:t>
      </w:r>
    </w:p>
    <w:p>
      <w:pPr>
        <w:spacing w:after="100" w:before="0"/>
      </w:pPr>
      <w:r>
        <w:rPr>
          <w:b w:val="0"/>
        </w:rPr>
        <w:t>B. B-Canaries- Warm</w:t>
      </w:r>
    </w:p>
    <w:p>
      <w:pPr>
        <w:spacing w:after="100" w:before="0"/>
      </w:pPr>
      <w:r>
        <w:rPr>
          <w:b w:val="0"/>
        </w:rPr>
        <w:t>C. C-Auglhas- Warm</w:t>
      </w:r>
    </w:p>
    <w:p>
      <w:pPr>
        <w:spacing w:after="100" w:before="0"/>
      </w:pPr>
      <w:r>
        <w:rPr>
          <w:b w:val="0"/>
        </w:rPr>
        <w:t>D. D-Humboldt (Peru)- Cold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Canary Current, which is a cold current flowing along the western coast of North Africa between Madeira and Cape Verde. It travels north to south along the African coast between 30°N and 10°N and offshore to 20°W. The current helps to lessen the heating effect of the Sahara and creates excellent fishing grounds in the region. Other warm currents include the North Atlantic Drift and Brazil Current, while cold currents include the Benguela and West Wind Drift. The ocean currents are produced by wind friction, gravity, and water density variation and are divided into three parts based on the direction of speed, flow, and shape. In the Southern Hemisphere, currents deflect towards the left, and in the Northern Hemisphere, they deflect towards the right due to the Coriolis force.</w:t>
      </w:r>
    </w:p>
    <w:p>
      <w:pPr>
        <w:spacing w:before="0"/>
      </w:pPr>
      <w:r>
        <w:rPr>
          <w:b w:val="0"/>
        </w:rPr>
      </w:r>
    </w:p>
    <w:p>
      <w:pPr>
        <w:spacing w:after="100" w:line="360" w:lineRule="auto" w:before="0"/>
      </w:pPr>
      <w:r>
        <w:rPr>
          <w:b w:val="0"/>
        </w:rPr>
        <w:t>4. Find out reasons for outbreak of Tsunami among the following : I. Earthquake II. Volcanic eruptions III. Landslides IV. Moon's pull</w:t>
      </w:r>
    </w:p>
    <w:p>
      <w:pPr>
        <w:spacing w:before="0"/>
      </w:pPr>
      <w:r>
        <w:rPr>
          <w:b w:val="0"/>
        </w:rPr>
      </w:r>
    </w:p>
    <w:p>
      <w:pPr>
        <w:spacing w:after="100" w:before="0"/>
      </w:pPr>
      <w:r>
        <w:rPr>
          <w:b w:val="0"/>
        </w:rPr>
        <w:t>A. I and III</w:t>
      </w:r>
    </w:p>
    <w:p>
      <w:pPr>
        <w:spacing w:after="100" w:before="0"/>
      </w:pPr>
      <w:r>
        <w:rPr>
          <w:b w:val="0"/>
        </w:rPr>
        <w:t>B. I and ll</w:t>
      </w:r>
    </w:p>
    <w:p>
      <w:pPr>
        <w:spacing w:after="100" w:before="0"/>
      </w:pPr>
      <w:r>
        <w:rPr>
          <w:b w:val="0"/>
        </w:rPr>
        <w:t>C. II and III</w:t>
      </w:r>
    </w:p>
    <w:p>
      <w:pPr>
        <w:spacing w:after="100" w:before="0"/>
      </w:pPr>
      <w:r>
        <w:rPr>
          <w:b w:val="0"/>
        </w:rPr>
        <w:t>D. I and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Tsunamis are primarily caused by undersea earthquakes. Sudden vertical movements of the Earth's crust displace water, generating waves. Volcanic eruptions, or meteorite impacts can also trigger tsunamis. These natural phenomena disturb the sea floor, displace large volumes of water and set off a chain of powerful waves spreading across the ocean.</w:t>
      </w:r>
    </w:p>
    <w:p>
      <w:pPr>
        <w:spacing w:before="0"/>
      </w:pPr>
      <w:r>
        <w:rPr>
          <w:b w:val="0"/>
        </w:rPr>
      </w:r>
    </w:p>
    <w:p>
      <w:pPr>
        <w:spacing w:after="100" w:line="360" w:lineRule="auto" w:before="0"/>
      </w:pPr>
      <w:r>
        <w:rPr>
          <w:b w:val="0"/>
        </w:rPr>
        <w:t>5. The progressive wave theory related to the origin of tides was propounded by -</w:t>
      </w:r>
    </w:p>
    <w:p>
      <w:pPr>
        <w:spacing w:before="0"/>
      </w:pPr>
      <w:r>
        <w:rPr>
          <w:b w:val="0"/>
        </w:rPr>
      </w:r>
    </w:p>
    <w:p>
      <w:pPr>
        <w:spacing w:after="100" w:before="0"/>
      </w:pPr>
      <w:r>
        <w:rPr>
          <w:b w:val="0"/>
        </w:rPr>
        <w:t>A. William Whewell</w:t>
      </w:r>
    </w:p>
    <w:p>
      <w:pPr>
        <w:spacing w:after="100" w:before="0"/>
      </w:pPr>
      <w:r>
        <w:rPr>
          <w:b w:val="0"/>
        </w:rPr>
        <w:t>B. Sir Issac Newton</w:t>
      </w:r>
    </w:p>
    <w:p>
      <w:pPr>
        <w:spacing w:after="100" w:before="0"/>
      </w:pPr>
      <w:r>
        <w:rPr>
          <w:b w:val="0"/>
        </w:rPr>
        <w:t>C. Dr. R. A. Harries</w:t>
      </w:r>
    </w:p>
    <w:p>
      <w:pPr>
        <w:spacing w:after="100" w:before="0"/>
      </w:pPr>
      <w:r>
        <w:rPr>
          <w:b w:val="0"/>
        </w:rPr>
        <w:t>D. Davis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William Whewell propounded the Progressive Wave Theory in 1883, which explains the generation of tidal waves in the southern ocean under the influence of the moon's tide-producing force. The theory states that primary waves move from east to west and are obstructed by continents, refracting northward. Secondary waves are generated when the westward movement of primary waves is obstructed by landmasses. These northward moving waves are called secondary or derived waves, which also move from east to west. The theory also mentions the generation of minor waves from these secondary waves. In contrast, R.A. Harris proposed the concept of Stationary waves, which explains local differences in tides, their types, and their age. Davis developed a theory of landform creation and erosion, known as the geomorphic cycle, which explains the creation, maturity, and aging of mountains and landforms.</w:t>
      </w:r>
    </w:p>
    <w:p>
      <w:pPr>
        <w:spacing w:before="0"/>
      </w:pPr>
      <w:r>
        <w:rPr>
          <w:b w:val="0"/>
        </w:rPr>
      </w:r>
    </w:p>
    <w:p>
      <w:pPr>
        <w:spacing w:after="100" w:line="360" w:lineRule="auto" w:before="0"/>
      </w:pPr>
      <w:r>
        <w:rPr>
          <w:b w:val="0"/>
        </w:rPr>
        <w:t>6. The zone separating the troposphere from the stratosphere is called the ________________.</w:t>
      </w:r>
    </w:p>
    <w:p>
      <w:pPr>
        <w:spacing w:before="0"/>
      </w:pPr>
      <w:r>
        <w:rPr>
          <w:b w:val="0"/>
        </w:rPr>
      </w:r>
    </w:p>
    <w:p>
      <w:pPr>
        <w:spacing w:after="100" w:before="0"/>
      </w:pPr>
      <w:r>
        <w:rPr>
          <w:b w:val="0"/>
        </w:rPr>
        <w:t>A. stratospause</w:t>
      </w:r>
    </w:p>
    <w:p>
      <w:pPr>
        <w:spacing w:after="100" w:before="0"/>
      </w:pPr>
      <w:r>
        <w:rPr>
          <w:b w:val="0"/>
        </w:rPr>
        <w:t>B. Tropomerge</w:t>
      </w:r>
    </w:p>
    <w:p>
      <w:pPr>
        <w:spacing w:after="100" w:before="0"/>
      </w:pPr>
      <w:r>
        <w:rPr>
          <w:b w:val="0"/>
        </w:rPr>
        <w:t>C. Stratomerge</w:t>
      </w:r>
    </w:p>
    <w:p>
      <w:pPr>
        <w:spacing w:after="100" w:before="0"/>
      </w:pPr>
      <w:r>
        <w:rPr>
          <w:b w:val="0"/>
        </w:rPr>
        <w:t>D. Tropopause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tropopause is the boundary separating the troposphere from the stratosphere, where the temperature stops decreasing with altitude and begins to increase. This boundary is significant as it marks the limit of most weather phenomena occurring in the troposphere. The height of the tropopause varies with latitude and season, being higher at the equator and lower at the poles. The troposphere, the lowest layer, is where most weather occurs, while the stratosphere above contains the ozone layer.</w:t>
      </w:r>
    </w:p>
    <w:p>
      <w:pPr>
        <w:spacing w:before="0"/>
      </w:pPr>
      <w:r>
        <w:rPr>
          <w:b w:val="0"/>
        </w:rPr>
      </w:r>
    </w:p>
    <w:p>
      <w:pPr>
        <w:spacing w:after="100" w:line="360" w:lineRule="auto" w:before="0"/>
      </w:pPr>
      <w:r>
        <w:rPr>
          <w:b w:val="0"/>
        </w:rPr>
        <w:t>7. Which of the following statements about the Indian Ocean Dipole (IOD) is/are true? A positive IOD can help mitigate the effects of El-Nino on the Indian monsoon. A negative IOD enhances the impact of El-Nino, leading to increased rainfall in India.</w:t>
      </w:r>
    </w:p>
    <w:p>
      <w:pPr>
        <w:spacing w:before="0"/>
      </w:pPr>
      <w:r>
        <w:rPr>
          <w:b w:val="0"/>
        </w:rPr>
      </w:r>
    </w:p>
    <w:p>
      <w:pPr>
        <w:spacing w:after="100" w:before="0"/>
      </w:pPr>
      <w:r>
        <w:rPr>
          <w:b w:val="0"/>
        </w:rPr>
        <w:t>A. Both statements are true</w:t>
      </w:r>
    </w:p>
    <w:p>
      <w:pPr>
        <w:spacing w:after="100" w:before="0"/>
      </w:pPr>
      <w:r>
        <w:rPr>
          <w:b w:val="0"/>
        </w:rPr>
        <w:t>B. Statement 1 is true, and statement 2 is false</w:t>
      </w:r>
    </w:p>
    <w:p>
      <w:pPr>
        <w:spacing w:after="100" w:before="0"/>
      </w:pPr>
      <w:r>
        <w:rPr>
          <w:b w:val="0"/>
        </w:rPr>
        <w:t>C. Statement 1 is false, and statement 2 is true</w:t>
      </w:r>
    </w:p>
    <w:p>
      <w:pPr>
        <w:spacing w:after="100" w:before="0"/>
      </w:pPr>
      <w:r>
        <w:rPr>
          <w:b w:val="0"/>
        </w:rPr>
        <w:t>D. Both statements are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Statement 1 is true, and statement 2 is false Key Points Statement 1: A positive IOD can help mitigate the effects of El-Nino on the Indian monsoon is true because,- Statement 2: A negative IOD enhances the impact of El-Nino, leading to increased rainfall in India is false because,- Additional Information</w:t>
      </w:r>
    </w:p>
    <w:p>
      <w:pPr>
        <w:spacing w:before="0"/>
      </w:pPr>
      <w:r>
        <w:rPr>
          <w:b w:val="0"/>
        </w:rPr>
        <w:t>• The Indian Ocean Dipole (IOD) refers to the difference in sea surface temperatures between the western and eastern parts of the Indian Ocean.</w:t>
      </w:r>
    </w:p>
    <w:p>
      <w:pPr>
        <w:spacing w:before="0"/>
      </w:pPr>
      <w:r>
        <w:rPr>
          <w:b w:val="0"/>
        </w:rPr>
        <w:t>• In a positive IOD event, the western Indian Ocean becomes warmer than the eastern part, which typically leads to increased rainfall over India.</w:t>
      </w:r>
    </w:p>
    <w:p>
      <w:pPr>
        <w:spacing w:before="0"/>
      </w:pPr>
      <w:r>
        <w:rPr>
          <w:b w:val="0"/>
        </w:rPr>
        <w:t>• During an El Niño event, which weakens the Indian monsoon, a positive IOD can partially offset these negative effects by bringing additional moisture to the Indian subcontinent, leading to better monsoon performance.</w:t>
      </w:r>
    </w:p>
    <w:p>
      <w:pPr>
        <w:spacing w:before="0"/>
      </w:pPr>
      <w:r>
        <w:rPr>
          <w:b w:val="0"/>
        </w:rPr>
        <w:t>• Positive IOD events tend to enhance rainfall in India, especially during the southwest monsoon season.</w:t>
      </w:r>
    </w:p>
    <w:p>
      <w:pPr>
        <w:spacing w:before="0"/>
      </w:pPr>
      <w:r>
        <w:rPr>
          <w:b w:val="0"/>
        </w:rPr>
        <w:t>• A negative IOD is associated with warmer waters in the eastern Indian Ocean and cooler waters in the west.</w:t>
      </w:r>
    </w:p>
    <w:p>
      <w:pPr>
        <w:spacing w:before="0"/>
      </w:pPr>
      <w:r>
        <w:rPr>
          <w:b w:val="0"/>
        </w:rPr>
        <w:t>• This typically leads to suppressed rainfall over India, as the moisture is directed toward Southeast Asia and Australia.</w:t>
      </w:r>
    </w:p>
    <w:p>
      <w:pPr>
        <w:spacing w:before="0"/>
      </w:pPr>
      <w:r>
        <w:rPr>
          <w:b w:val="0"/>
        </w:rPr>
        <w:t>• During an El Niño event, a negative IOD often exacerbates the impact of reduced rainfall, leading to even weaker monsoon seasons in India, rather than increasing rainfall as suggested.</w:t>
      </w:r>
    </w:p>
    <w:p>
      <w:pPr>
        <w:spacing w:before="0"/>
      </w:pPr>
      <w:r>
        <w:rPr>
          <w:b w:val="0"/>
        </w:rPr>
        <w:t>• Therefore, the statement that a negative IOD increases rainfall in India is incorrect; it actually tends to worsen the drought-like conditions caused by El Niño.</w:t>
      </w:r>
    </w:p>
    <w:p>
      <w:pPr>
        <w:spacing w:before="0"/>
      </w:pPr>
      <w:r>
        <w:rPr>
          <w:b w:val="0"/>
        </w:rPr>
        <w:t>• The Indian Ocean Dipole is a key factor influencing weather patterns in the Indian Ocean region and often interacts with ENSO to modify monsoon intensity in India.</w:t>
      </w:r>
    </w:p>
    <w:p>
      <w:pPr>
        <w:spacing w:before="0"/>
      </w:pPr>
      <w:r>
        <w:rPr>
          <w:b w:val="0"/>
        </w:rPr>
        <w:t>• Positive IOD phases can bring beneficial rains, while negative phases are often linked to droughts and dry spells in India.</w:t>
      </w:r>
    </w:p>
    <w:p>
      <w:pPr>
        <w:spacing w:before="0"/>
      </w:pPr>
      <w:r>
        <w:rPr>
          <w:b w:val="0"/>
        </w:rPr>
        <w:t>• The IOD operates independently of ENSO but can either mitigate or amplify its effects depending on its phase (positive or negative).</w:t>
      </w:r>
    </w:p>
    <w:p>
      <w:pPr>
        <w:spacing w:before="0"/>
      </w:pPr>
      <w:r>
        <w:rPr>
          <w:b w:val="0"/>
        </w:rPr>
      </w:r>
    </w:p>
    <w:p>
      <w:pPr>
        <w:spacing w:after="100" w:line="360" w:lineRule="auto" w:before="0"/>
      </w:pPr>
      <w:r>
        <w:rPr>
          <w:b w:val="0"/>
        </w:rPr>
        <w:t>8. Consider the following statements : 1. The Red Sea receives very little precipitation in any form. 2. No water enters the Red Sea from rivers.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Red Sea is bordered by desert regions, including the Arabian Desert and the Sahara, and the climate around the sea is predominantly arid.</w:t>
      </w:r>
    </w:p>
    <w:p>
      <w:pPr>
        <w:spacing w:before="0"/>
      </w:pPr>
      <w:r>
        <w:rPr>
          <w:b w:val="0"/>
        </w:rPr>
        <w:t>• This results in very little rainfall over the sea itself. Hence statement 1 is correct.</w:t>
      </w:r>
    </w:p>
    <w:p>
      <w:pPr>
        <w:spacing w:before="0"/>
      </w:pPr>
      <w:r>
        <w:rPr>
          <w:b w:val="0"/>
        </w:rPr>
        <w:t>• The Red Sea does not have any significant rivers discharging into it, which is quite unique among large bodies of water.</w:t>
      </w:r>
    </w:p>
    <w:p>
      <w:pPr>
        <w:spacing w:before="0"/>
      </w:pPr>
      <w:r>
        <w:rPr>
          <w:b w:val="0"/>
        </w:rPr>
        <w:t>• The surrounding land is desert, and there are no permanent rivers flowing into the Red Sea. Hence statement 2 is correct.</w:t>
      </w:r>
    </w:p>
    <w:p>
      <w:pPr>
        <w:spacing w:before="0"/>
      </w:pPr>
      <w:r>
        <w:rPr>
          <w:b w:val="0"/>
        </w:rPr>
      </w:r>
    </w:p>
    <w:p>
      <w:pPr>
        <w:spacing w:after="100" w:line="360" w:lineRule="auto" w:before="0"/>
      </w:pPr>
      <w:r>
        <w:rPr>
          <w:b w:val="0"/>
        </w:rPr>
        <w:t>9. Which cyclone was the longest duration cyclonic storm in the North Indian Ocean since 1977?</w:t>
      </w:r>
    </w:p>
    <w:p>
      <w:pPr>
        <w:spacing w:before="0"/>
      </w:pPr>
      <w:r>
        <w:rPr>
          <w:b w:val="0"/>
        </w:rPr>
      </w:r>
    </w:p>
    <w:p>
      <w:pPr>
        <w:spacing w:after="100" w:before="0"/>
      </w:pPr>
      <w:r>
        <w:rPr>
          <w:b w:val="0"/>
        </w:rPr>
        <w:t>A. Tsunami</w:t>
      </w:r>
    </w:p>
    <w:p>
      <w:pPr>
        <w:spacing w:after="100" w:before="0"/>
      </w:pPr>
      <w:r>
        <w:rPr>
          <w:b w:val="0"/>
        </w:rPr>
        <w:t>B. Bipperjoy</w:t>
      </w:r>
    </w:p>
    <w:p>
      <w:pPr>
        <w:spacing w:after="100" w:before="0"/>
      </w:pPr>
      <w:r>
        <w:rPr>
          <w:b w:val="0"/>
        </w:rPr>
        <w:t>C. to spread</w:t>
      </w:r>
    </w:p>
    <w:p>
      <w:pPr>
        <w:spacing w:after="100" w:before="0"/>
      </w:pPr>
      <w:r>
        <w:rPr>
          <w:b w:val="0"/>
        </w:rPr>
        <w:t>D. Amphan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Bipperjoy. Key Points Additional Information</w:t>
      </w:r>
    </w:p>
    <w:p>
      <w:pPr>
        <w:spacing w:before="0"/>
      </w:pPr>
      <w:r>
        <w:rPr>
          <w:b w:val="0"/>
        </w:rPr>
        <w:t>• Bipperjoy was the longest duration cyclonic storm in the North Indian Ocean since 1977.</w:t>
      </w:r>
    </w:p>
    <w:p>
      <w:pPr>
        <w:spacing w:before="0"/>
      </w:pPr>
      <w:r>
        <w:rPr>
          <w:b w:val="0"/>
        </w:rPr>
        <w:t>• The cyclone lasted for several days, making it a significant meteorological event in the region.</w:t>
      </w:r>
    </w:p>
    <w:p>
      <w:pPr>
        <w:spacing w:before="0"/>
      </w:pPr>
      <w:r>
        <w:rPr>
          <w:b w:val="0"/>
        </w:rPr>
        <w:t>• Bipperjoy caused extensive damage and led to significant weather-related disruptions.</w:t>
      </w:r>
    </w:p>
    <w:p>
      <w:pPr>
        <w:spacing w:before="0"/>
      </w:pPr>
      <w:r>
        <w:rPr>
          <w:b w:val="0"/>
        </w:rPr>
        <w:t>• It highlighted the importance of preparedness and early warning systems for cyclonic storms.</w:t>
      </w:r>
    </w:p>
    <w:p>
      <w:pPr>
        <w:spacing w:before="0"/>
      </w:pPr>
      <w:r>
        <w:rPr>
          <w:b w:val="0"/>
        </w:rPr>
        <w:t>• Cyclone: A cyclone is a large-scale air mass that rotates around a strong center of low atmospheric pressure.</w:t>
      </w:r>
    </w:p>
    <w:p>
      <w:pPr>
        <w:spacing w:before="0"/>
      </w:pPr>
      <w:r>
        <w:rPr>
          <w:b w:val="0"/>
        </w:rPr>
        <w:t>• Cyclones are characterized by inward spiraling winds that rotate counterclockwise in the Northern Hemisphere and clockwise in the Southern Hemisphere.</w:t>
      </w:r>
    </w:p>
    <w:p>
      <w:pPr>
        <w:spacing w:before="0"/>
      </w:pPr>
      <w:r>
        <w:rPr>
          <w:b w:val="0"/>
        </w:rPr>
        <w:t>• They can cause severe weather conditions, including heavy rain, strong winds, and storm surges.</w:t>
      </w:r>
    </w:p>
    <w:p>
      <w:pPr>
        <w:spacing w:before="0"/>
      </w:pPr>
      <w:r>
        <w:rPr>
          <w:b w:val="0"/>
        </w:rPr>
        <w:t>• Effective monitoring and forecasting are crucial to mitigate the impacts of cyclones.</w:t>
      </w:r>
    </w:p>
    <w:p>
      <w:pPr>
        <w:spacing w:before="0"/>
      </w:pPr>
      <w:r>
        <w:rPr>
          <w:b w:val="0"/>
        </w:rPr>
        <w:t>• North Indian Ocean Cyclones: The North Indian Ocean includes the Bay of Bengal and the Arabian Sea.</w:t>
      </w:r>
    </w:p>
    <w:p>
      <w:pPr>
        <w:spacing w:before="0"/>
      </w:pPr>
      <w:r>
        <w:rPr>
          <w:b w:val="0"/>
        </w:rPr>
        <w:t>• Cyclones in this region typically occur between April and December, with peak activity in May and November.</w:t>
      </w:r>
    </w:p>
    <w:p>
      <w:pPr>
        <w:spacing w:before="0"/>
      </w:pPr>
      <w:r>
        <w:rPr>
          <w:b w:val="0"/>
        </w:rPr>
        <w:t>• These cyclones can affect countries such as India, Bangladesh, Myanmar, and Sri Lanka.</w:t>
      </w:r>
    </w:p>
    <w:p>
      <w:pPr>
        <w:spacing w:before="0"/>
      </w:pPr>
      <w:r>
        <w:rPr>
          <w:b w:val="0"/>
        </w:rPr>
        <w:t>• Historical data and studies help in understanding the patterns and impacts of these cyclones.</w:t>
      </w:r>
    </w:p>
    <w:p>
      <w:pPr>
        <w:spacing w:before="0"/>
      </w:pPr>
      <w:r>
        <w:rPr>
          <w:b w:val="0"/>
        </w:rPr>
        <w:t>• Meteorological Significance: The study of cyclones is essential for meteorological science and weather forecasting.</w:t>
      </w:r>
    </w:p>
    <w:p>
      <w:pPr>
        <w:spacing w:before="0"/>
      </w:pPr>
      <w:r>
        <w:rPr>
          <w:b w:val="0"/>
        </w:rPr>
        <w:t>• Understanding cyclone formation and behavior helps in predicting and preparing for future storms.</w:t>
      </w:r>
    </w:p>
    <w:p>
      <w:pPr>
        <w:spacing w:before="0"/>
      </w:pPr>
      <w:r>
        <w:rPr>
          <w:b w:val="0"/>
        </w:rPr>
        <w:t>• Advanced technology and satellite imagery play a crucial role in tracking cyclones.</w:t>
      </w:r>
    </w:p>
    <w:p>
      <w:pPr>
        <w:spacing w:before="0"/>
      </w:pPr>
      <w:r>
        <w:rPr>
          <w:b w:val="0"/>
        </w:rPr>
        <w:t>• International cooperation and data sharing enhance the accuracy of cyclone forecasts.</w:t>
      </w:r>
    </w:p>
    <w:p>
      <w:pPr>
        <w:spacing w:before="0"/>
      </w:pPr>
      <w:r>
        <w:rPr>
          <w:b w:val="0"/>
        </w:rPr>
        <w:t>• Preparedness and Early Warning Systems: Preparedness involves planning and taking measures to reduce the impact of cyclones on life and property.</w:t>
      </w:r>
    </w:p>
    <w:p>
      <w:pPr>
        <w:spacing w:before="0"/>
      </w:pPr>
      <w:r>
        <w:rPr>
          <w:b w:val="0"/>
        </w:rPr>
        <w:t>• Early warning systems provide timely information to communities about impending cyclonic activity.</w:t>
      </w:r>
    </w:p>
    <w:p>
      <w:pPr>
        <w:spacing w:before="0"/>
      </w:pPr>
      <w:r>
        <w:rPr>
          <w:b w:val="0"/>
        </w:rPr>
        <w:t>• Evacuation plans, emergency shelters, and public awareness campaigns are part of preparedness efforts.</w:t>
      </w:r>
    </w:p>
    <w:p>
      <w:pPr>
        <w:spacing w:before="0"/>
      </w:pPr>
      <w:r>
        <w:rPr>
          <w:b w:val="0"/>
        </w:rPr>
        <w:t>• Continuous improvement in these systems is necessary to ensure the safety and resilience of affected regions.</w:t>
      </w:r>
    </w:p>
    <w:p>
      <w:pPr>
        <w:spacing w:before="0"/>
      </w:pPr>
      <w:r>
        <w:rPr>
          <w:b w:val="0"/>
        </w:rPr>
      </w:r>
    </w:p>
    <w:p>
      <w:pPr>
        <w:spacing w:after="100" w:line="360" w:lineRule="auto" w:before="0"/>
      </w:pPr>
      <w:r>
        <w:rPr>
          <w:b w:val="0"/>
        </w:rPr>
        <w:t>10. Which of the following statements regarding the World Climate Types and their relation with Inter Tropical Convergence Zone (ITCZ) is/are correct? 1. Tropical Wet Climate is one of the world's rainiest due to the dominance of the ITCZ over it. 2. Tropical Savanna Climate experiences a distinctive alternation of wet and dry seasons, caused chiefly by the seasonal shift in latitude of the subtropical highs and ITCZ. 3. The Tropical Monsoonal Climate experiences heavy rainfall as a consequence of the nearness of the ITCZ for much of the year. Select the answer using the code given below:</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PointsWorld Climate Types and ITCZ Additional Information</w:t>
      </w:r>
    </w:p>
    <w:p>
      <w:pPr>
        <w:spacing w:before="0"/>
      </w:pPr>
      <w:r>
        <w:rPr>
          <w:b w:val="0"/>
        </w:rPr>
        <w:t>• Tropical Wet Climate This climate type is characterized by high temperatures and heavy rainfall throughout the year.</w:t>
      </w:r>
    </w:p>
    <w:p>
      <w:pPr>
        <w:spacing w:before="0"/>
      </w:pPr>
      <w:r>
        <w:rPr>
          <w:b w:val="0"/>
        </w:rPr>
        <w:t>• The Inter Tropical Convergence Zone (ITCZ) plays a dominant role in this climate, as it brings consistent precipitation due to the convergence of trade winds.</w:t>
      </w:r>
    </w:p>
    <w:p>
      <w:pPr>
        <w:spacing w:before="0"/>
      </w:pPr>
      <w:r>
        <w:rPr>
          <w:b w:val="0"/>
        </w:rPr>
        <w:t>• The ITCZ is typically located near the equator and shifts seasonally, influencing the rainfall patterns in tropical regions. Hence, statement 1 is correct.</w:t>
      </w:r>
    </w:p>
    <w:p>
      <w:pPr>
        <w:spacing w:before="0"/>
      </w:pPr>
      <w:r>
        <w:rPr>
          <w:b w:val="0"/>
        </w:rPr>
        <w:t>• Tropical Savanna Climate This climate type features a distinct wet and dry season.</w:t>
      </w:r>
    </w:p>
    <w:p>
      <w:pPr>
        <w:spacing w:before="0"/>
      </w:pPr>
      <w:r>
        <w:rPr>
          <w:b w:val="0"/>
        </w:rPr>
        <w:t>• The seasonal shift in the ITCZ and subtropical high-pressure systems cause this alternation. During the wet season, the ITCZ moves over the region, bringing rain, while during the dry season, the subtropical highs dominate, leading to dry conditions. Hence, statement 2 is correct.</w:t>
      </w:r>
    </w:p>
    <w:p>
      <w:pPr>
        <w:spacing w:before="0"/>
      </w:pPr>
      <w:r>
        <w:rPr>
          <w:b w:val="0"/>
        </w:rPr>
        <w:t>• Tropical Monsoonal Climate Regions with this climate experience heavy rainfall, especially during the monsoon season.</w:t>
      </w:r>
    </w:p>
    <w:p>
      <w:pPr>
        <w:spacing w:before="0"/>
      </w:pPr>
      <w:r>
        <w:rPr>
          <w:b w:val="0"/>
        </w:rPr>
        <w:t>• The proximity of the ITCZ for much of the year results in significant precipitation, particularly during the summer months when the ITCZ moves northward. Hence, statement 3 is correct.</w:t>
      </w:r>
    </w:p>
    <w:p>
      <w:pPr>
        <w:spacing w:before="0"/>
      </w:pPr>
      <w:r>
        <w:rPr>
          <w:b w:val="0"/>
        </w:rPr>
        <w:t>• Inter-Tropical Convergence Zone (ITCZ) The ITCZ is a region near the equator where the trade winds of the Northern and Southern Hemispheres come together.</w:t>
      </w:r>
    </w:p>
    <w:p>
      <w:pPr>
        <w:spacing w:before="0"/>
      </w:pPr>
      <w:r>
        <w:rPr>
          <w:b w:val="0"/>
        </w:rPr>
        <w:t>• This convergence causes air to rise and results in cloud formation and precipitation.</w:t>
      </w:r>
    </w:p>
    <w:p>
      <w:pPr>
        <w:spacing w:before="0"/>
      </w:pPr>
      <w:r>
        <w:rPr>
          <w:b w:val="0"/>
        </w:rPr>
        <w:t>• The ITCZ shifts north and south with the seasons, influencing rainfall patterns in tropical regions.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