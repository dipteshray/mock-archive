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After interchanging the given two numbers and two signs what will be the values of equation (I) and (II) respectively? × and +, 3 and 9 I. 7 × 9 – 8 ÷ 2 + 3 II. 4 × 9 – 3 + 8 ÷ 2</w:t>
      </w:r>
    </w:p>
    <w:p>
      <w:pPr>
        <w:spacing w:before="0"/>
      </w:pPr>
      <w:r>
        <w:rPr>
          <w:b w:val="0"/>
        </w:rPr>
      </w:r>
    </w:p>
    <w:p>
      <w:pPr>
        <w:spacing w:after="100" w:before="0"/>
      </w:pPr>
      <w:r>
        <w:rPr>
          <w:b w:val="0"/>
        </w:rPr>
        <w:t>A. 0, 1</w:t>
      </w:r>
    </w:p>
    <w:p>
      <w:pPr>
        <w:spacing w:after="100" w:before="0"/>
      </w:pPr>
      <w:r>
        <w:rPr>
          <w:b w:val="0"/>
        </w:rPr>
        <w:t>B. –26, –29</w:t>
      </w:r>
    </w:p>
    <w:p>
      <w:pPr>
        <w:spacing w:after="100" w:before="0"/>
      </w:pPr>
      <w:r>
        <w:rPr>
          <w:b w:val="0"/>
        </w:rPr>
        <w:t>C. 6, 0</w:t>
      </w:r>
    </w:p>
    <w:p>
      <w:pPr>
        <w:spacing w:after="100" w:before="0"/>
      </w:pPr>
      <w:r>
        <w:rPr>
          <w:b w:val="0"/>
        </w:rPr>
        <w:t>D. 12,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interchanging the given two signs and two numbers i.e : So, I. 7 + 3 – 8 ÷ 2 × 9 ⇒ 7 + 3 - 4 × 9 ⇒ 7 + 3 - 36 ⇒ 10 - 36 ⇒ -26 II. 4 + 3 – 9 × 8 ÷ 2 ⇒ 4 + 3 - 9 × 4 ⇒ 4 + 3 - 36 ⇒ 7 - 36 ⇒ -29 Here, values of equation (I) and (II) are (-26) and (-29) respectively. Hence, "Option - (2)" is the correct answer.</w:t>
      </w:r>
    </w:p>
    <w:p>
      <w:pPr>
        <w:spacing w:before="0"/>
      </w:pPr>
      <w:r>
        <w:rPr>
          <w:b w:val="0"/>
        </w:rPr>
        <w:t>• × and +</w:t>
      </w:r>
    </w:p>
    <w:p>
      <w:pPr>
        <w:spacing w:before="0"/>
      </w:pPr>
      <w:r>
        <w:rPr>
          <w:b w:val="0"/>
        </w:rPr>
        <w:t>• Two numbers 3 and 9</w:t>
      </w:r>
    </w:p>
    <w:p>
      <w:pPr>
        <w:spacing w:before="0"/>
      </w:pPr>
      <w:r>
        <w:rPr>
          <w:b w:val="0"/>
        </w:rPr>
      </w:r>
    </w:p>
    <w:p>
      <w:pPr>
        <w:spacing w:after="100" w:line="360" w:lineRule="auto" w:before="0"/>
      </w:pPr>
      <w:r>
        <w:rPr>
          <w:b w:val="0"/>
        </w:rPr>
        <w:t>2. In a certain code language, 'BEHOLD’ is written as 'BDEHLO' and 'INDEED' is written as 'DDEEIN'. How will 'COURSE' be written in that language?</w:t>
      </w:r>
    </w:p>
    <w:p>
      <w:pPr>
        <w:spacing w:before="0"/>
      </w:pPr>
      <w:r>
        <w:rPr>
          <w:b w:val="0"/>
        </w:rPr>
      </w:r>
    </w:p>
    <w:p>
      <w:pPr>
        <w:spacing w:after="100" w:before="0"/>
      </w:pPr>
      <w:r>
        <w:rPr>
          <w:b w:val="0"/>
        </w:rPr>
        <w:t>A. CEROSU</w:t>
      </w:r>
    </w:p>
    <w:p>
      <w:pPr>
        <w:spacing w:after="100" w:before="0"/>
      </w:pPr>
      <w:r>
        <w:rPr>
          <w:b w:val="0"/>
        </w:rPr>
        <w:t>B. CEORUS</w:t>
      </w:r>
    </w:p>
    <w:p>
      <w:pPr>
        <w:spacing w:after="100" w:before="0"/>
      </w:pPr>
      <w:r>
        <w:rPr>
          <w:b w:val="0"/>
        </w:rPr>
        <w:t>C. CEOSUR</w:t>
      </w:r>
    </w:p>
    <w:p>
      <w:pPr>
        <w:spacing w:after="100" w:before="0"/>
      </w:pPr>
      <w:r>
        <w:rPr>
          <w:b w:val="0"/>
        </w:rPr>
        <w:t>D. CEORSU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Library : Books :: Museum : ?</w:t>
      </w:r>
    </w:p>
    <w:p>
      <w:pPr>
        <w:spacing w:before="0"/>
      </w:pPr>
      <w:r>
        <w:rPr>
          <w:b w:val="0"/>
        </w:rPr>
      </w:r>
    </w:p>
    <w:p>
      <w:pPr>
        <w:spacing w:after="100" w:before="0"/>
      </w:pPr>
      <w:r>
        <w:rPr>
          <w:b w:val="0"/>
        </w:rPr>
        <w:t>A. Building</w:t>
      </w:r>
    </w:p>
    <w:p>
      <w:pPr>
        <w:spacing w:after="100" w:before="0"/>
      </w:pPr>
      <w:r>
        <w:rPr>
          <w:b w:val="0"/>
        </w:rPr>
        <w:t>B. Artefacts</w:t>
      </w:r>
    </w:p>
    <w:p>
      <w:pPr>
        <w:spacing w:after="100" w:before="0"/>
      </w:pPr>
      <w:r>
        <w:rPr>
          <w:b w:val="0"/>
        </w:rPr>
        <w:t>C. People</w:t>
      </w:r>
    </w:p>
    <w:p>
      <w:pPr>
        <w:spacing w:after="100" w:before="0"/>
      </w:pPr>
      <w:r>
        <w:rPr>
          <w:b w:val="0"/>
        </w:rPr>
        <w:t>D. Gallery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Library is a place where books are kept. Similarly, Museum is a place where artefacts are kept.</w:t>
      </w:r>
    </w:p>
    <w:p>
      <w:pPr>
        <w:spacing w:before="0"/>
      </w:pPr>
      <w:r>
        <w:rPr>
          <w:b w:val="0"/>
        </w:rPr>
      </w:r>
    </w:p>
    <w:p>
      <w:pPr>
        <w:spacing w:after="100" w:line="360" w:lineRule="auto" w:before="0"/>
      </w:pPr>
      <w:r>
        <w:rPr>
          <w:b w:val="0"/>
        </w:rPr>
        <w:t>4. Which of the following numbers will replace the question mark (?) in the given series? 382, 322, 272, 232, 202, ?</w:t>
      </w:r>
    </w:p>
    <w:p>
      <w:pPr>
        <w:spacing w:before="0"/>
      </w:pPr>
      <w:r>
        <w:rPr>
          <w:b w:val="0"/>
        </w:rPr>
      </w:r>
    </w:p>
    <w:p>
      <w:pPr>
        <w:spacing w:after="100" w:before="0"/>
      </w:pPr>
      <w:r>
        <w:rPr>
          <w:b w:val="0"/>
        </w:rPr>
        <w:t>A. 168</w:t>
      </w:r>
    </w:p>
    <w:p>
      <w:pPr>
        <w:spacing w:after="100" w:before="0"/>
      </w:pPr>
      <w:r>
        <w:rPr>
          <w:b w:val="0"/>
        </w:rPr>
        <w:t>B. 150</w:t>
      </w:r>
    </w:p>
    <w:p>
      <w:pPr>
        <w:spacing w:after="100" w:before="0"/>
      </w:pPr>
      <w:r>
        <w:rPr>
          <w:b w:val="0"/>
        </w:rPr>
        <w:t>C. 182</w:t>
      </w:r>
    </w:p>
    <w:p>
      <w:pPr>
        <w:spacing w:after="100" w:before="0"/>
      </w:pPr>
      <w:r>
        <w:rPr>
          <w:b w:val="0"/>
        </w:rPr>
        <w:t>D. 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Decreasing consecutive multiples of 10. Hence, "182" is the correct answer.</w:t>
      </w:r>
    </w:p>
    <w:p>
      <w:pPr>
        <w:spacing w:before="0"/>
      </w:pPr>
      <w:r>
        <w:rPr>
          <w:b w:val="0"/>
        </w:rPr>
      </w:r>
    </w:p>
    <w:p>
      <w:pPr>
        <w:spacing w:after="100" w:line="360" w:lineRule="auto" w:before="0"/>
      </w:pPr>
      <w:r>
        <w:rPr>
          <w:b w:val="0"/>
        </w:rPr>
        <w:t>5. Select the correct combination of mathematical signs to replace the * signs and balance the given equation. 21 * 4 * 156 * 13 * 11 = 83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21 * 4 * 156 * 13 * 11 = 83 According to the question, after replacing the * signs: So, 21 - 4 ÷ 156 × 13 + 11 = 83 21 - 0.02 × 13 + 11 = 83 21 + 11 - 0.26 = 83 32 - 0.26 = 83 31.74 ≠ 83 (LHS ≠ RHS) 21 × 4 + 156 ÷ 13 - 11 = 83 21 × 4 + 12 - 11 = 83 84 + 12 - 11 = 83 96 - 11 = 83 85 ≠ 83 (LHS ≠ RHS) 21 × 4 - 156 ÷ 13 + 11 = 83 21 × 4 - 12 + 11 = 83 84 + 11 - 12 = 83 95 - 12 = 83 83 = 83 ( LHS = RHS) 21 + 4 ÷ 156 - 13 × 11 = 83 21 + 0.02 - 13 × 11 = 83 21 + 0.02 - 143 = 83 21.02 - 143 = 83 - 121.98 ≠ 83 (LHS ≠ RHS) Hence, "Option - (3)"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6. Which of the following letter-clusters will replace the question mark (?) in the given series? PK, GT, XC, OL, ?</w:t>
      </w:r>
    </w:p>
    <w:p>
      <w:pPr>
        <w:spacing w:before="0"/>
      </w:pPr>
      <w:r>
        <w:rPr>
          <w:b w:val="0"/>
        </w:rPr>
      </w:r>
    </w:p>
    <w:p>
      <w:pPr>
        <w:spacing w:after="100" w:before="0"/>
      </w:pPr>
      <w:r>
        <w:rPr>
          <w:b w:val="0"/>
        </w:rPr>
        <w:t>A. GT</w:t>
      </w:r>
    </w:p>
    <w:p>
      <w:pPr>
        <w:spacing w:after="100" w:before="0"/>
      </w:pPr>
      <w:r>
        <w:rPr>
          <w:b w:val="0"/>
        </w:rPr>
        <w:t>B. HS</w:t>
      </w:r>
    </w:p>
    <w:p>
      <w:pPr>
        <w:spacing w:after="100" w:before="0"/>
      </w:pPr>
      <w:r>
        <w:rPr>
          <w:b w:val="0"/>
        </w:rPr>
        <w:t>C. EV</w:t>
      </w:r>
    </w:p>
    <w:p>
      <w:pPr>
        <w:spacing w:after="100" w:before="0"/>
      </w:pPr>
      <w:r>
        <w:rPr>
          <w:b w:val="0"/>
        </w:rPr>
        <w:t>D. FU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"FU" is the correct answer.</w:t>
      </w:r>
    </w:p>
    <w:p>
      <w:pPr>
        <w:spacing w:before="0"/>
      </w:pPr>
      <w:r>
        <w:rPr>
          <w:b w:val="0"/>
        </w:rPr>
      </w:r>
    </w:p>
    <w:p>
      <w:pPr>
        <w:spacing w:after="100" w:line="360" w:lineRule="auto" w:before="0"/>
      </w:pPr>
      <w:r>
        <w:rPr>
          <w:b w:val="0"/>
        </w:rPr>
        <w:t>7. Select the set in which the numbers are related in the same way as are the numbers of the following set. (NOTE: Operations should be performed on the whole numbers, without breaking down the numbers into its constituent digits.) (3, 14, 1) (4, 36, 2)</w:t>
      </w:r>
    </w:p>
    <w:p>
      <w:pPr>
        <w:spacing w:before="0"/>
      </w:pPr>
      <w:r>
        <w:rPr>
          <w:b w:val="0"/>
        </w:rPr>
      </w:r>
    </w:p>
    <w:p>
      <w:pPr>
        <w:spacing w:after="100" w:before="0"/>
      </w:pPr>
      <w:r>
        <w:rPr>
          <w:b w:val="0"/>
        </w:rPr>
        <w:t>A. (8, 12, 2)</w:t>
      </w:r>
    </w:p>
    <w:p>
      <w:pPr>
        <w:spacing w:after="100" w:before="0"/>
      </w:pPr>
      <w:r>
        <w:rPr>
          <w:b w:val="0"/>
        </w:rPr>
        <w:t>B. (5, 81, 4)</w:t>
      </w:r>
    </w:p>
    <w:p>
      <w:pPr>
        <w:spacing w:after="100" w:before="0"/>
      </w:pPr>
      <w:r>
        <w:rPr>
          <w:b w:val="0"/>
        </w:rPr>
        <w:t>C. (7, 40, 3)</w:t>
      </w:r>
    </w:p>
    <w:p>
      <w:pPr>
        <w:spacing w:after="100" w:before="0"/>
      </w:pPr>
      <w:r>
        <w:rPr>
          <w:b w:val="0"/>
        </w:rPr>
        <w:t>D. (8, 260,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(Cube of 1st number + Cube of 3rd number) / 2 = 2nd number. Option 4) (8, 260, 2) ⇒(8)^3 + (2)^3 2 = 260 ⇒512 + 8 2 = 260 ⇒520 2 = 260 ⇒ 260 = 260 (LHS = RHS).</w:t>
      </w:r>
    </w:p>
    <w:p>
      <w:pPr>
        <w:spacing w:before="0"/>
      </w:pPr>
      <w:r>
        <w:rPr>
          <w:b w:val="0"/>
        </w:rPr>
      </w:r>
    </w:p>
    <w:p>
      <w:pPr>
        <w:spacing w:after="100" w:line="360" w:lineRule="auto" w:before="0"/>
      </w:pPr>
      <w:r>
        <w:rPr>
          <w:b w:val="0"/>
        </w:rPr>
        <w:t>8. Select the correct combination of mathematical signs to sequentially replace the * signs and to balance the given equation. 12 * 24 * 4 * 2 * 60</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12 * 24 * 4 * 2 * 60 According to the question, after replacing the * signs: So, 12 + 24 × 4 ÷ 2 = 60 12 + 24 × 2 = 60 12 + 48 = 60 60 = 60 (LHS = RHS) 12 - 24 × 4 + 2 = 60 12 + 2 - 96 = 60 14 - 96 = 60 82 ≠ 60 (LHS ≠ RHS) 12 + 24 × 4 - 2 = 60 12 + 96 - 2 = 60 108 - 2 = 60 106 ≠ 60 (LHS ≠ RHS) 12 + 24 ÷ 4 × 2 = 60 12 + 6 × 2 = 60 12 + 12 = 60 24 ≠ 60 (LHS ≠ RHS) Hence, "Option - (1)"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9. Three of the following four letter-clusters are alike in a certain way and one is different. Pick the odd one out.</w:t>
      </w:r>
    </w:p>
    <w:p>
      <w:pPr>
        <w:spacing w:before="0"/>
      </w:pPr>
      <w:r>
        <w:rPr>
          <w:b w:val="0"/>
        </w:rPr>
      </w:r>
    </w:p>
    <w:p>
      <w:pPr>
        <w:spacing w:after="100" w:before="0"/>
      </w:pPr>
      <w:r>
        <w:rPr>
          <w:b w:val="0"/>
        </w:rPr>
        <w:t>A. HGF</w:t>
      </w:r>
    </w:p>
    <w:p>
      <w:pPr>
        <w:spacing w:after="100" w:before="0"/>
      </w:pPr>
      <w:r>
        <w:rPr>
          <w:b w:val="0"/>
        </w:rPr>
        <w:t>B. RQP</w:t>
      </w:r>
    </w:p>
    <w:p>
      <w:pPr>
        <w:spacing w:after="100" w:before="0"/>
      </w:pPr>
      <w:r>
        <w:rPr>
          <w:b w:val="0"/>
        </w:rPr>
        <w:t>C. UVW</w:t>
      </w:r>
    </w:p>
    <w:p>
      <w:pPr>
        <w:spacing w:after="100" w:before="0"/>
      </w:pPr>
      <w:r>
        <w:rPr>
          <w:b w:val="0"/>
        </w:rPr>
        <w:t>D. LKJ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letters are arranged in descending order or immediate preceding letter order according to English alphabetic series. UVW</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Phone : Talk :: Television : ?</w:t>
      </w:r>
    </w:p>
    <w:p>
      <w:pPr>
        <w:spacing w:before="0"/>
      </w:pPr>
      <w:r>
        <w:rPr>
          <w:b w:val="0"/>
        </w:rPr>
      </w:r>
    </w:p>
    <w:p>
      <w:pPr>
        <w:spacing w:after="100" w:before="0"/>
      </w:pPr>
      <w:r>
        <w:rPr>
          <w:b w:val="0"/>
        </w:rPr>
        <w:t>A. Remote</w:t>
      </w:r>
    </w:p>
    <w:p>
      <w:pPr>
        <w:spacing w:after="100" w:before="0"/>
      </w:pPr>
      <w:r>
        <w:rPr>
          <w:b w:val="0"/>
        </w:rPr>
        <w:t>B. View</w:t>
      </w:r>
    </w:p>
    <w:p>
      <w:pPr>
        <w:spacing w:after="100" w:before="0"/>
      </w:pPr>
      <w:r>
        <w:rPr>
          <w:b w:val="0"/>
        </w:rPr>
        <w:t>C. Read</w:t>
      </w:r>
    </w:p>
    <w:p>
      <w:pPr>
        <w:spacing w:after="100" w:before="0"/>
      </w:pPr>
      <w:r>
        <w:rPr>
          <w:b w:val="0"/>
        </w:rPr>
        <w:t>D. Channel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 Phone is a device by which one can talk. Similarly, ⇒ Television is a device by which can view. Hence, "View" is the correct answer Additional Information</w:t>
      </w:r>
    </w:p>
    <w:p>
      <w:pPr>
        <w:spacing w:before="0"/>
      </w:pPr>
      <w:r>
        <w:rPr>
          <w:b w:val="0"/>
        </w:rPr>
        <w:t>• Remote is device used to control any equipment like television, fan etc.</w:t>
      </w:r>
    </w:p>
    <w:p>
      <w:pPr>
        <w:spacing w:before="0"/>
      </w:pPr>
      <w:r>
        <w:rPr>
          <w:b w:val="0"/>
        </w:rPr>
        <w:t>• Read is to look at words or symbols and understand what they mean.</w:t>
      </w:r>
    </w:p>
    <w:p>
      <w:pPr>
        <w:spacing w:before="0"/>
      </w:pPr>
      <w:r>
        <w:rPr>
          <w:b w:val="0"/>
        </w:rPr>
        <w:t>• Channel is one of the feature of a television.</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Statements: All cards are boxes. All boxes are torches. All torches are shoes. Conclusions: I. All shoes are torches. II. All torches are boxes. III. All boxes are cards. IV. All cards are shoes.</w:t>
      </w:r>
    </w:p>
    <w:p>
      <w:pPr>
        <w:spacing w:before="0"/>
      </w:pPr>
      <w:r>
        <w:rPr>
          <w:b w:val="0"/>
        </w:rPr>
      </w:r>
    </w:p>
    <w:p>
      <w:pPr>
        <w:spacing w:after="100" w:before="0"/>
      </w:pPr>
      <w:r>
        <w:rPr>
          <w:b w:val="0"/>
        </w:rPr>
        <w:t>A. Only conclusion IV follows</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 III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shoes are torches → Does not follow (As all torches are shoes. So, it is possible but not definitely true) II. All torches are boxes → Does not follow (As all boxes are torches. So, it is possible but not definitely true) III. All boxes are cards → Does not follow (As all cards are boxes. So, it is possible but not definitely true) IV. All cards are shoes → Follow (As all cards are boxes, all boxes are torches and all torches are shoes. So, it is definitely true)</w:t>
      </w:r>
    </w:p>
    <w:p>
      <w:pPr>
        <w:spacing w:before="0"/>
      </w:pPr>
      <w:r>
        <w:rPr>
          <w:b w:val="0"/>
        </w:rPr>
      </w:r>
    </w:p>
    <w:p>
      <w:pPr>
        <w:spacing w:after="100" w:line="360" w:lineRule="auto" w:before="0"/>
      </w:pPr>
      <w:r>
        <w:rPr>
          <w:b w:val="0"/>
        </w:rPr>
        <w:t>12. In a certain code language, FRUCTUS is coded as 108, and SPRINTER is coded as 119. How will MASCULINE be coded in that language?</w:t>
      </w:r>
    </w:p>
    <w:p>
      <w:pPr>
        <w:spacing w:before="0"/>
      </w:pPr>
      <w:r>
        <w:rPr>
          <w:b w:val="0"/>
        </w:rPr>
      </w:r>
    </w:p>
    <w:p>
      <w:pPr>
        <w:spacing w:after="100" w:before="0"/>
      </w:pPr>
      <w:r>
        <w:rPr>
          <w:b w:val="0"/>
        </w:rPr>
        <w:t>A. 96</w:t>
      </w:r>
    </w:p>
    <w:p>
      <w:pPr>
        <w:spacing w:after="100" w:before="0"/>
      </w:pPr>
      <w:r>
        <w:rPr>
          <w:b w:val="0"/>
        </w:rPr>
        <w:t>B. 99</w:t>
      </w:r>
    </w:p>
    <w:p>
      <w:pPr>
        <w:spacing w:after="100" w:before="0"/>
      </w:pPr>
      <w:r>
        <w:rPr>
          <w:b w:val="0"/>
        </w:rPr>
        <w:t>C. 97</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Sum of all the position values according to English alphabetic series. So, Similarly, Hence, "97" is the correct answer.</w:t>
      </w:r>
    </w:p>
    <w:p>
      <w:pPr>
        <w:spacing w:before="0"/>
      </w:pPr>
      <w:r>
        <w:rPr>
          <w:b w:val="0"/>
        </w:rPr>
        <w:t>• 'FRUCTUS' is coded as :</w:t>
      </w:r>
    </w:p>
    <w:p>
      <w:pPr>
        <w:spacing w:before="0"/>
      </w:pPr>
      <w:r>
        <w:rPr>
          <w:b w:val="0"/>
        </w:rPr>
        <w:t>• 'SPRINTER' is coded as :</w:t>
      </w:r>
    </w:p>
    <w:p>
      <w:pPr>
        <w:spacing w:before="0"/>
      </w:pPr>
      <w:r>
        <w:rPr>
          <w:b w:val="0"/>
        </w:rPr>
        <w:t>• 'MASCULINE' is coded as :</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 then decide which of the given conclusion logically follows the given statements. Statements: I. All W are S. II. No D is W. Conclusion: I. Some S are W. II. All S are D. III. No W is D.</w:t>
      </w:r>
    </w:p>
    <w:p>
      <w:pPr>
        <w:spacing w:before="0"/>
      </w:pPr>
      <w:r>
        <w:rPr>
          <w:b w:val="0"/>
        </w:rPr>
      </w:r>
    </w:p>
    <w:p>
      <w:pPr>
        <w:spacing w:after="100" w:before="0"/>
      </w:pPr>
      <w:r>
        <w:rPr>
          <w:b w:val="0"/>
        </w:rPr>
        <w:t>A. Only conclusion III follows</w:t>
      </w:r>
    </w:p>
    <w:p>
      <w:pPr>
        <w:spacing w:after="100" w:before="0"/>
      </w:pPr>
      <w:r>
        <w:rPr>
          <w:b w:val="0"/>
        </w:rPr>
        <w:t>B. Both conclusions I and III follows</w:t>
      </w:r>
    </w:p>
    <w:p>
      <w:pPr>
        <w:spacing w:after="100" w:before="0"/>
      </w:pPr>
      <w:r>
        <w:rPr>
          <w:b w:val="0"/>
        </w:rPr>
        <w:t>C. Both conclusions I and II follows</w:t>
      </w:r>
    </w:p>
    <w:p>
      <w:pPr>
        <w:spacing w:after="100" w:before="0"/>
      </w:pPr>
      <w:r>
        <w:rPr>
          <w:b w:val="0"/>
        </w:rPr>
        <w:t>D. All conclusion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S are W → Follow (As all W are S. So, it is definitely true) II. All S are D → Does not follow (As all W are S and no D is W. So, it is definitely false) III. No W is D → Follow (As no D is W. So, it is definitely true)</w:t>
      </w:r>
    </w:p>
    <w:p>
      <w:pPr>
        <w:spacing w:before="0"/>
      </w:pPr>
      <w:r>
        <w:rPr>
          <w:b w:val="0"/>
        </w:rPr>
      </w:r>
    </w:p>
    <w:p>
      <w:pPr>
        <w:spacing w:after="100" w:line="360" w:lineRule="auto" w:before="0"/>
      </w:pPr>
      <w:r>
        <w:rPr>
          <w:b w:val="0"/>
        </w:rPr>
        <w:t>14. A series is given with one term missing. Select the correct alternative from the given ones that will complete the series. NMRQ, NDZG, NUHW, NLPM, ?</w:t>
      </w:r>
    </w:p>
    <w:p>
      <w:pPr>
        <w:spacing w:before="0"/>
      </w:pPr>
      <w:r>
        <w:rPr>
          <w:b w:val="0"/>
        </w:rPr>
      </w:r>
    </w:p>
    <w:p>
      <w:pPr>
        <w:spacing w:after="100" w:before="0"/>
      </w:pPr>
      <w:r>
        <w:rPr>
          <w:b w:val="0"/>
        </w:rPr>
        <w:t>A. NQRC</w:t>
      </w:r>
    </w:p>
    <w:p>
      <w:pPr>
        <w:spacing w:after="100" w:before="0"/>
      </w:pPr>
      <w:r>
        <w:rPr>
          <w:b w:val="0"/>
        </w:rPr>
        <w:t>B. NCXC</w:t>
      </w:r>
    </w:p>
    <w:p>
      <w:pPr>
        <w:spacing w:after="100" w:before="0"/>
      </w:pPr>
      <w:r>
        <w:rPr>
          <w:b w:val="0"/>
        </w:rPr>
        <w:t>C. NHMH</w:t>
      </w:r>
    </w:p>
    <w:p>
      <w:pPr>
        <w:spacing w:after="100" w:before="0"/>
      </w:pPr>
      <w:r>
        <w:rPr>
          <w:b w:val="0"/>
        </w:rPr>
        <w:t>D. MQRQ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 Hence, "NCXC" is the correct answer.</w:t>
      </w:r>
    </w:p>
    <w:p>
      <w:pPr>
        <w:spacing w:before="0"/>
      </w:pPr>
      <w:r>
        <w:rPr>
          <w:b w:val="0"/>
        </w:rPr>
        <w:t>• First letter - Remains same.</w:t>
      </w:r>
    </w:p>
    <w:p>
      <w:pPr>
        <w:spacing w:before="0"/>
      </w:pPr>
      <w:r>
        <w:rPr>
          <w:b w:val="0"/>
        </w:rPr>
        <w:t>• Second letter - First subtraction of (9) and then addition of (17) in the position value in the alternate order.</w:t>
      </w:r>
    </w:p>
    <w:p>
      <w:pPr>
        <w:spacing w:before="0"/>
      </w:pPr>
      <w:r>
        <w:rPr>
          <w:b w:val="0"/>
        </w:rPr>
        <w:t>• Third letter - (8) is added to the position value.</w:t>
      </w:r>
    </w:p>
    <w:p>
      <w:pPr>
        <w:spacing w:before="0"/>
      </w:pPr>
      <w:r>
        <w:rPr>
          <w:b w:val="0"/>
        </w:rPr>
        <w:t>• Fourth letter - First subtraction of (10) and then addition of (16) in the position value in the alternate order.</w:t>
      </w:r>
    </w:p>
    <w:p>
      <w:pPr>
        <w:spacing w:before="0"/>
      </w:pPr>
      <w:r>
        <w:rPr>
          <w:b w:val="0"/>
        </w:rPr>
      </w:r>
    </w:p>
    <w:p>
      <w:pPr>
        <w:spacing w:after="100" w:line="360" w:lineRule="auto" w:before="0"/>
      </w:pPr>
      <w:r>
        <w:rPr>
          <w:b w:val="0"/>
        </w:rPr>
        <w:t>15. Select the option that is related to the fifth number in the same way as the second number is related to the first number and the fourth number is related to the third number. 19 : 324 :: 25 : 576 :: 9 : ?</w:t>
      </w:r>
    </w:p>
    <w:p>
      <w:pPr>
        <w:spacing w:before="0"/>
      </w:pPr>
      <w:r>
        <w:rPr>
          <w:b w:val="0"/>
        </w:rPr>
      </w:r>
    </w:p>
    <w:p>
      <w:pPr>
        <w:spacing w:after="100" w:before="0"/>
      </w:pPr>
      <w:r>
        <w:rPr>
          <w:b w:val="0"/>
        </w:rPr>
        <w:t>A. 16</w:t>
      </w:r>
    </w:p>
    <w:p>
      <w:pPr>
        <w:spacing w:after="100" w:before="0"/>
      </w:pPr>
      <w:r>
        <w:rPr>
          <w:b w:val="0"/>
        </w:rPr>
        <w:t>B. 64</w:t>
      </w:r>
    </w:p>
    <w:p>
      <w:pPr>
        <w:spacing w:after="100" w:before="0"/>
      </w:pPr>
      <w:r>
        <w:rPr>
          <w:b w:val="0"/>
        </w:rPr>
        <w:t>C. 88</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 - 1)2 = Second number. 9 : ? → (9 - 1)2 = 64.</w:t>
      </w:r>
    </w:p>
    <w:p>
      <w:pPr>
        <w:spacing w:before="0"/>
      </w:pPr>
      <w:r>
        <w:rPr>
          <w:b w:val="0"/>
        </w:rPr>
      </w:r>
    </w:p>
    <w:p>
      <w:pPr>
        <w:spacing w:after="100" w:line="360" w:lineRule="auto" w:before="0"/>
      </w:pPr>
      <w:r>
        <w:rPr>
          <w:b w:val="0"/>
        </w:rPr>
        <w:t>16. After arranging the given words according to dictionary order, which word will come at ‘Fifth’ position? 1. Popular 2. Population 3. Populace 4. Pope 5. Poppy</w:t>
      </w:r>
    </w:p>
    <w:p>
      <w:pPr>
        <w:spacing w:before="0"/>
      </w:pPr>
      <w:r>
        <w:rPr>
          <w:b w:val="0"/>
        </w:rPr>
      </w:r>
    </w:p>
    <w:p>
      <w:pPr>
        <w:spacing w:after="100" w:before="0"/>
      </w:pPr>
      <w:r>
        <w:rPr>
          <w:b w:val="0"/>
        </w:rPr>
        <w:t>A. Population</w:t>
      </w:r>
    </w:p>
    <w:p>
      <w:pPr>
        <w:spacing w:after="100" w:before="0"/>
      </w:pPr>
      <w:r>
        <w:rPr>
          <w:b w:val="0"/>
        </w:rPr>
        <w:t>B. Poppy</w:t>
      </w:r>
    </w:p>
    <w:p>
      <w:pPr>
        <w:spacing w:after="100" w:before="0"/>
      </w:pPr>
      <w:r>
        <w:rPr>
          <w:b w:val="0"/>
        </w:rPr>
        <w:t>C. Popular</w:t>
      </w:r>
    </w:p>
    <w:p>
      <w:pPr>
        <w:spacing w:after="100" w:before="0"/>
      </w:pPr>
      <w:r>
        <w:rPr>
          <w:b w:val="0"/>
        </w:rPr>
        <w:t>D. Populace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4. Pope 5. Poppy 3. Populace 1. Popular 2. Population Here, the fifth word is 'Population'. Hence, the correct option is "Population".</w:t>
      </w:r>
    </w:p>
    <w:p>
      <w:pPr>
        <w:spacing w:before="0"/>
      </w:pPr>
      <w:r>
        <w:rPr>
          <w:b w:val="0"/>
        </w:rPr>
      </w:r>
    </w:p>
    <w:p>
      <w:pPr>
        <w:spacing w:after="100" w:line="360" w:lineRule="auto" w:before="0"/>
      </w:pPr>
      <w:r>
        <w:rPr>
          <w:b w:val="0"/>
        </w:rPr>
        <w:t>17.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(20, 6, 4) (24, 7, 5)</w:t>
      </w:r>
    </w:p>
    <w:p>
      <w:pPr>
        <w:spacing w:before="0"/>
      </w:pPr>
      <w:r>
        <w:rPr>
          <w:b w:val="0"/>
        </w:rPr>
      </w:r>
    </w:p>
    <w:p>
      <w:pPr>
        <w:spacing w:after="100" w:before="0"/>
      </w:pPr>
      <w:r>
        <w:rPr>
          <w:b w:val="0"/>
        </w:rPr>
        <w:t>A. (65, 9, 4)</w:t>
      </w:r>
    </w:p>
    <w:p>
      <w:pPr>
        <w:spacing w:after="100" w:before="0"/>
      </w:pPr>
      <w:r>
        <w:rPr>
          <w:b w:val="0"/>
        </w:rPr>
        <w:t>B. (22, 5, 2)</w:t>
      </w:r>
    </w:p>
    <w:p>
      <w:pPr>
        <w:spacing w:after="100" w:before="0"/>
      </w:pPr>
      <w:r>
        <w:rPr>
          <w:b w:val="0"/>
        </w:rPr>
        <w:t>C. (40, 8, 5)</w:t>
      </w:r>
    </w:p>
    <w:p>
      <w:pPr>
        <w:spacing w:after="100" w:before="0"/>
      </w:pPr>
      <w:r>
        <w:rPr>
          <w:b w:val="0"/>
        </w:rPr>
        <w:t>D. (42, 7,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(2nd number)2 - (3rd number)2 = First number. (20, 6, 4) → 62 - 42 → 36 - 16 → 20.</w:t>
      </w:r>
    </w:p>
    <w:p>
      <w:pPr>
        <w:spacing w:before="0"/>
      </w:pPr>
      <w:r>
        <w:rPr>
          <w:b w:val="0"/>
        </w:rPr>
      </w:r>
    </w:p>
    <w:p>
      <w:pPr>
        <w:spacing w:after="100" w:line="360" w:lineRule="auto" w:before="0"/>
      </w:pPr>
      <w:r>
        <w:rPr>
          <w:b w:val="0"/>
        </w:rPr>
        <w:t>18. A # B means ‘A is the sister of B’ A @ B means ‘A is the daughter of B’ A &amp; B means ‘A is the husband of B’ A % B means ‘A is the father of B’ If A % B &amp; C # D @ E, then how is B related to E?</w:t>
      </w:r>
    </w:p>
    <w:p>
      <w:pPr>
        <w:spacing w:before="0"/>
      </w:pPr>
      <w:r>
        <w:rPr>
          <w:b w:val="0"/>
        </w:rPr>
      </w:r>
    </w:p>
    <w:p>
      <w:pPr>
        <w:spacing w:after="100" w:before="0"/>
      </w:pPr>
      <w:r>
        <w:rPr>
          <w:b w:val="0"/>
        </w:rPr>
        <w:t>A. Brother</w:t>
      </w:r>
    </w:p>
    <w:p>
      <w:pPr>
        <w:spacing w:after="100" w:before="0"/>
      </w:pPr>
      <w:r>
        <w:rPr>
          <w:b w:val="0"/>
        </w:rPr>
        <w:t>B. Son-in-law</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is the son-in-law of E.</w:t>
      </w:r>
    </w:p>
    <w:p>
      <w:pPr>
        <w:spacing w:before="0"/>
      </w:pPr>
      <w:r>
        <w:rPr>
          <w:b w:val="0"/>
        </w:rPr>
      </w:r>
    </w:p>
    <w:p>
      <w:pPr>
        <w:spacing w:after="100" w:line="360" w:lineRule="auto" w:before="0"/>
      </w:pPr>
      <w:r>
        <w:rPr>
          <w:b w:val="0"/>
        </w:rPr>
        <w:t>19. If A × B means that A is the brother of B, A – B means that A is the sister of B, A + B means that A is the father of B then which of the following expression shows that P is the paternal aunt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shows that P is the paternal aunt of R.</w:t>
      </w:r>
    </w:p>
    <w:p>
      <w:pPr>
        <w:spacing w:before="0"/>
      </w:pPr>
      <w:r>
        <w:rPr>
          <w:b w:val="0"/>
        </w:rPr>
      </w:r>
    </w:p>
    <w:p>
      <w:pPr>
        <w:spacing w:after="100" w:line="360" w:lineRule="auto" w:before="0"/>
      </w:pPr>
      <w:r>
        <w:rPr>
          <w:b w:val="0"/>
        </w:rPr>
        <w:t>20.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(7 – 343 – 331)</w:t>
      </w:r>
    </w:p>
    <w:p>
      <w:pPr>
        <w:spacing w:after="100" w:before="0"/>
      </w:pPr>
      <w:r>
        <w:rPr>
          <w:b w:val="0"/>
        </w:rPr>
        <w:t>B. (6 – 216 – 206)</w:t>
      </w:r>
    </w:p>
    <w:p>
      <w:pPr>
        <w:spacing w:after="100" w:before="0"/>
      </w:pPr>
      <w:r>
        <w:rPr>
          <w:b w:val="0"/>
        </w:rPr>
        <w:t>C. (5 – 125 – 115)</w:t>
      </w:r>
    </w:p>
    <w:p>
      <w:pPr>
        <w:spacing w:after="100" w:before="0"/>
      </w:pPr>
      <w:r>
        <w:rPr>
          <w:b w:val="0"/>
        </w:rPr>
        <w:t>D. (3 – 27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Cube root of second number and Second number - Third number = 10 (7 – 343 – 331) ⇒ 7 = 3√343⇒ 7 = 7 (LHS = RHS) 343 - 331 = 12 ≠ 10</w:t>
      </w:r>
    </w:p>
    <w:p>
      <w:pPr>
        <w:spacing w:before="0"/>
      </w:pPr>
      <w:r>
        <w:rPr>
          <w:b w:val="0"/>
        </w:rPr>
      </w:r>
    </w:p>
    <w:p>
      <w:pPr>
        <w:spacing w:after="100" w:line="360" w:lineRule="auto" w:before="0"/>
      </w:pPr>
      <w:r>
        <w:rPr>
          <w:b w:val="0"/>
        </w:rPr>
        <w:t>21. The term ‘Back-stick’ is used in which of the following games/sports?</w:t>
      </w:r>
    </w:p>
    <w:p>
      <w:pPr>
        <w:spacing w:before="0"/>
      </w:pPr>
      <w:r>
        <w:rPr>
          <w:b w:val="0"/>
        </w:rPr>
      </w:r>
    </w:p>
    <w:p>
      <w:pPr>
        <w:spacing w:after="100" w:before="0"/>
      </w:pPr>
      <w:r>
        <w:rPr>
          <w:b w:val="0"/>
        </w:rPr>
        <w:t>A. Basketball</w:t>
      </w:r>
    </w:p>
    <w:p>
      <w:pPr>
        <w:spacing w:after="100" w:before="0"/>
      </w:pPr>
      <w:r>
        <w:rPr>
          <w:b w:val="0"/>
        </w:rPr>
        <w:t>B. Badminton</w:t>
      </w:r>
    </w:p>
    <w:p>
      <w:pPr>
        <w:spacing w:after="100" w:before="0"/>
      </w:pPr>
      <w:r>
        <w:rPr>
          <w:b w:val="0"/>
        </w:rPr>
        <w:t>C. Hockey</w:t>
      </w:r>
    </w:p>
    <w:p>
      <w:pPr>
        <w:spacing w:after="100" w:before="0"/>
      </w:pPr>
      <w:r>
        <w:rPr>
          <w:b w:val="0"/>
        </w:rPr>
        <w:t>D. Volleyball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Back-stick is a type of foul in the game of hockey. It is awarded against a player who strikes the ball with the rounded back of the hockey stick. Other types of fouls in hockey include obstruction, advancing, hockey stick interference, and undercutting. Hockey players can only hit the ball with the flat side of their stick. Therefore, hitting the ball using the flat side of the stick is not considered a type of foul in the game of hockey.</w:t>
      </w:r>
    </w:p>
    <w:p>
      <w:pPr>
        <w:spacing w:before="0"/>
      </w:pPr>
      <w:r>
        <w:rPr>
          <w:b w:val="0"/>
        </w:rPr>
      </w:r>
    </w:p>
    <w:p>
      <w:pPr>
        <w:spacing w:after="100" w:line="360" w:lineRule="auto" w:before="0"/>
      </w:pPr>
      <w:r>
        <w:rPr>
          <w:b w:val="0"/>
        </w:rPr>
        <w:t>22. Which of the following festivals in Punjab is celebrated to commemorate the formation of the Khalsa Panth?</w:t>
      </w:r>
    </w:p>
    <w:p>
      <w:pPr>
        <w:spacing w:before="0"/>
      </w:pPr>
      <w:r>
        <w:rPr>
          <w:b w:val="0"/>
        </w:rPr>
      </w:r>
    </w:p>
    <w:p>
      <w:pPr>
        <w:spacing w:after="100" w:before="0"/>
      </w:pPr>
      <w:r>
        <w:rPr>
          <w:b w:val="0"/>
        </w:rPr>
        <w:t>A. Lohri</w:t>
      </w:r>
    </w:p>
    <w:p>
      <w:pPr>
        <w:spacing w:after="100" w:before="0"/>
      </w:pPr>
      <w:r>
        <w:rPr>
          <w:b w:val="0"/>
        </w:rPr>
        <w:t>B. Hola Mohalla</w:t>
      </w:r>
    </w:p>
    <w:p>
      <w:pPr>
        <w:spacing w:after="100" w:before="0"/>
      </w:pPr>
      <w:r>
        <w:rPr>
          <w:b w:val="0"/>
        </w:rPr>
        <w:t>C. Teej</w:t>
      </w:r>
    </w:p>
    <w:p>
      <w:pPr>
        <w:spacing w:after="100" w:before="0"/>
      </w:pPr>
      <w:r>
        <w:rPr>
          <w:b w:val="0"/>
        </w:rPr>
        <w:t>D. Baisakhi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Baisakhi is a spring harvest festival celebrated with great enthusiasm in Punjab, Haryana and Chandigarh. It also commemorates the formation of Khalsa Panth by Guru Gobind Singh in 1699. Lohri is a bonfire harvest festival celebrated in January, Hola Mohalla is a three-day long Sikh festival that usually falls in spring and Teej is a grand festival of Rajasthan celebrating the spirit of womanhood.</w:t>
      </w:r>
    </w:p>
    <w:p>
      <w:pPr>
        <w:spacing w:before="0"/>
      </w:pPr>
      <w:r>
        <w:rPr>
          <w:b w:val="0"/>
        </w:rPr>
      </w:r>
    </w:p>
    <w:p>
      <w:pPr>
        <w:spacing w:after="100" w:line="360" w:lineRule="auto" w:before="0"/>
      </w:pPr>
      <w:r>
        <w:rPr>
          <w:b w:val="0"/>
        </w:rPr>
        <w:t>23. What theme was decided to celebrate the second ‘International Day of Yoga’ in India?</w:t>
      </w:r>
    </w:p>
    <w:p>
      <w:pPr>
        <w:spacing w:before="0"/>
      </w:pPr>
      <w:r>
        <w:rPr>
          <w:b w:val="0"/>
        </w:rPr>
      </w:r>
    </w:p>
    <w:p>
      <w:pPr>
        <w:spacing w:after="100" w:before="0"/>
      </w:pPr>
      <w:r>
        <w:rPr>
          <w:b w:val="0"/>
        </w:rPr>
        <w:t>A. Yoga for the achievement of the Sustainable Development Goals</w:t>
      </w:r>
    </w:p>
    <w:p>
      <w:pPr>
        <w:spacing w:after="100" w:before="0"/>
      </w:pPr>
      <w:r>
        <w:rPr>
          <w:b w:val="0"/>
        </w:rPr>
        <w:t>B. Yoga for Peace</w:t>
      </w:r>
    </w:p>
    <w:p>
      <w:pPr>
        <w:spacing w:after="100" w:before="0"/>
      </w:pPr>
      <w:r>
        <w:rPr>
          <w:b w:val="0"/>
        </w:rPr>
        <w:t>C. Yoga for Wellness</w:t>
      </w:r>
    </w:p>
    <w:p>
      <w:pPr>
        <w:spacing w:after="100" w:before="0"/>
      </w:pPr>
      <w:r>
        <w:rPr>
          <w:b w:val="0"/>
        </w:rPr>
        <w:t>D. Yoga for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International Day of Yoga in India had the theme "Yoga for Sustainable Development Goals". It is celebrated annually on 21 June to promote the benefits of Yoga. The idea was proposed by the current Prime Minister of India, Narendra Modi, during his speech at the United Nations General Assembly in 2014.</w:t>
      </w:r>
    </w:p>
    <w:p>
      <w:pPr>
        <w:spacing w:before="0"/>
      </w:pPr>
      <w:r>
        <w:rPr>
          <w:b w:val="0"/>
        </w:rPr>
      </w:r>
    </w:p>
    <w:p>
      <w:pPr>
        <w:spacing w:after="100" w:line="360" w:lineRule="auto" w:before="0"/>
      </w:pPr>
      <w:r>
        <w:rPr>
          <w:b w:val="0"/>
        </w:rPr>
        <w:t>24. Chemical formula of quick lime is ______.</w:t>
      </w:r>
    </w:p>
    <w:p>
      <w:pPr>
        <w:spacing w:before="0"/>
      </w:pPr>
      <w:r>
        <w:rPr>
          <w:b w:val="0"/>
        </w:rPr>
      </w:r>
    </w:p>
    <w:p>
      <w:pPr>
        <w:spacing w:after="100" w:before="0"/>
      </w:pPr>
      <w:r>
        <w:rPr>
          <w:b w:val="0"/>
        </w:rPr>
        <w:t>A. CaO</w:t>
      </w:r>
    </w:p>
    <w:p>
      <w:pPr>
        <w:spacing w:after="100" w:before="0"/>
      </w:pPr>
      <w:r>
        <w:rPr>
          <w:b w:val="0"/>
        </w:rPr>
        <w:t>B. CO2</w:t>
      </w:r>
    </w:p>
    <w:p>
      <w:pPr>
        <w:spacing w:after="100" w:before="0"/>
      </w:pPr>
      <w:r>
        <w:rPr>
          <w:b w:val="0"/>
        </w:rPr>
        <w:t>C. CaCO3</w:t>
      </w:r>
    </w:p>
    <w:p>
      <w:pPr>
        <w:spacing w:after="100" w:before="0"/>
      </w:pPr>
      <w:r>
        <w:rPr>
          <w:b w:val="0"/>
        </w:rPr>
        <w:t>D. Ca(OH)2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chemical formula for quick lime is CaO. Quicklime is also known as burnt lime or calcium oxide. It reacts with water to form calcium hydroxide and with carbon dioxide to form calcium carbonate. Quicklime is used in the production of cement, as well as in the Basic Oxygen Steelmaking process and in the production of glass, calcium aluminate cement, and organic chemicals.</w:t>
      </w:r>
    </w:p>
    <w:p>
      <w:pPr>
        <w:spacing w:before="0"/>
      </w:pPr>
      <w:r>
        <w:rPr>
          <w:b w:val="0"/>
        </w:rPr>
      </w:r>
    </w:p>
    <w:p>
      <w:pPr>
        <w:spacing w:after="100" w:line="360" w:lineRule="auto" w:before="0"/>
      </w:pPr>
      <w:r>
        <w:rPr>
          <w:b w:val="0"/>
        </w:rPr>
        <w:t>25. What is the unit of work done?</w:t>
      </w:r>
    </w:p>
    <w:p>
      <w:pPr>
        <w:spacing w:before="0"/>
      </w:pPr>
      <w:r>
        <w:rPr>
          <w:b w:val="0"/>
        </w:rPr>
      </w:r>
    </w:p>
    <w:p>
      <w:pPr>
        <w:spacing w:after="100" w:before="0"/>
      </w:pPr>
      <w:r>
        <w:rPr>
          <w:b w:val="0"/>
        </w:rPr>
        <w:t>A. Watt</w:t>
      </w:r>
    </w:p>
    <w:p>
      <w:pPr>
        <w:spacing w:after="100" w:before="0"/>
      </w:pPr>
      <w:r>
        <w:rPr>
          <w:b w:val="0"/>
        </w:rPr>
        <w:t>B. Decibel</w:t>
      </w:r>
    </w:p>
    <w:p>
      <w:pPr>
        <w:spacing w:after="100" w:before="0"/>
      </w:pPr>
      <w:r>
        <w:rPr>
          <w:b w:val="0"/>
        </w:rPr>
        <w:t>C. Ampere</w:t>
      </w:r>
    </w:p>
    <w:p>
      <w:pPr>
        <w:spacing w:after="100" w:before="0"/>
      </w:pPr>
      <w:r>
        <w:rPr>
          <w:b w:val="0"/>
        </w:rPr>
        <w:t>D. Joule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is the product of force and distance moved. The unit of work done is Joule, which is the S.I. unit of energy and work. One Joule is equal to the work done when a force of one Newton is applied over a distance of one meter. It is important to note that Watt is the S.I. unit of power, Ampere is the S.I. unit of current, and Decibel is a unit of intensity of sound.</w:t>
      </w:r>
    </w:p>
    <w:p>
      <w:pPr>
        <w:spacing w:before="0"/>
      </w:pPr>
      <w:r>
        <w:rPr>
          <w:b w:val="0"/>
        </w:rPr>
      </w:r>
    </w:p>
    <w:p>
      <w:pPr>
        <w:spacing w:after="100" w:line="360" w:lineRule="auto" w:before="0"/>
      </w:pPr>
      <w:r>
        <w:rPr>
          <w:b w:val="0"/>
        </w:rPr>
        <w:t>26. Which of the following sites do “Not” have nuclear power plant?</w:t>
      </w:r>
    </w:p>
    <w:p>
      <w:pPr>
        <w:spacing w:before="0"/>
      </w:pPr>
      <w:r>
        <w:rPr>
          <w:b w:val="0"/>
        </w:rPr>
      </w:r>
    </w:p>
    <w:p>
      <w:pPr>
        <w:spacing w:after="100" w:before="0"/>
      </w:pPr>
      <w:r>
        <w:rPr>
          <w:b w:val="0"/>
        </w:rPr>
        <w:t>A. Vijayawada</w:t>
      </w:r>
    </w:p>
    <w:p>
      <w:pPr>
        <w:spacing w:after="100" w:before="0"/>
      </w:pPr>
      <w:r>
        <w:rPr>
          <w:b w:val="0"/>
        </w:rPr>
        <w:t>B. Naraura</w:t>
      </w:r>
    </w:p>
    <w:p>
      <w:pPr>
        <w:spacing w:after="100" w:before="0"/>
      </w:pPr>
      <w:r>
        <w:rPr>
          <w:b w:val="0"/>
        </w:rPr>
        <w:t>C. Tarapur</w:t>
      </w:r>
    </w:p>
    <w:p>
      <w:pPr>
        <w:spacing w:after="100" w:before="0"/>
      </w:pPr>
      <w:r>
        <w:rPr>
          <w:b w:val="0"/>
        </w:rPr>
        <w:t>D. Rawat Bhata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the question is Vijayawada, which has a thermal power station named after Dr Narla Tata Rao, not a nuclear power plant. India has 22 nuclear power reactors operating in 7 states with an installed capacity of 6780 MW, making it the fifth-largest source of electricity. NPCIL is responsible for generating electricity through nuclear power, which uses radioactive elements like uranium or plutonium and emits no gases.</w:t>
      </w:r>
    </w:p>
    <w:p>
      <w:pPr>
        <w:spacing w:before="0"/>
      </w:pPr>
      <w:r>
        <w:rPr>
          <w:b w:val="0"/>
        </w:rPr>
      </w:r>
    </w:p>
    <w:p>
      <w:pPr>
        <w:spacing w:after="100" w:line="360" w:lineRule="auto" w:before="0"/>
      </w:pPr>
      <w:r>
        <w:rPr>
          <w:b w:val="0"/>
        </w:rPr>
        <w:t>27. The Ramakrishna Mission stressed the ideal of __________ through social service and selfless action.</w:t>
      </w:r>
    </w:p>
    <w:p>
      <w:pPr>
        <w:spacing w:before="0"/>
      </w:pPr>
      <w:r>
        <w:rPr>
          <w:b w:val="0"/>
        </w:rPr>
      </w:r>
    </w:p>
    <w:p>
      <w:pPr>
        <w:spacing w:after="100" w:before="0"/>
      </w:pPr>
      <w:r>
        <w:rPr>
          <w:b w:val="0"/>
        </w:rPr>
        <w:t>A. bhakti</w:t>
      </w:r>
    </w:p>
    <w:p>
      <w:pPr>
        <w:spacing w:after="100" w:before="0"/>
      </w:pPr>
      <w:r>
        <w:rPr>
          <w:b w:val="0"/>
        </w:rPr>
        <w:t>B. education</w:t>
      </w:r>
    </w:p>
    <w:p>
      <w:pPr>
        <w:spacing w:after="100" w:before="0"/>
      </w:pPr>
      <w:r>
        <w:rPr>
          <w:b w:val="0"/>
        </w:rPr>
        <w:t>C. salvation</w:t>
      </w:r>
    </w:p>
    <w:p>
      <w:pPr>
        <w:spacing w:after="100" w:before="0"/>
      </w:pPr>
      <w:r>
        <w:rPr>
          <w:b w:val="0"/>
        </w:rPr>
        <w:t>D. God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Ramakrishna Mission emphasized the ideal of salvation through social service and selfless action. Inspired by Ramakrishna Paramahamsa and led by Swami Vivekananda, it follows the principles of karma yoga and promotes welfare alongside spiritual advancement. Its motto highlights both personal salvation and global welfare.</w:t>
      </w:r>
    </w:p>
    <w:p>
      <w:pPr>
        <w:spacing w:before="0"/>
      </w:pPr>
      <w:r>
        <w:rPr>
          <w:b w:val="0"/>
        </w:rPr>
      </w:r>
    </w:p>
    <w:p>
      <w:pPr>
        <w:spacing w:after="100" w:line="360" w:lineRule="auto" w:before="0"/>
      </w:pPr>
      <w:r>
        <w:rPr>
          <w:b w:val="0"/>
        </w:rPr>
        <w:t>28. International Non-Violence Day is observed on_____.</w:t>
      </w:r>
    </w:p>
    <w:p>
      <w:pPr>
        <w:spacing w:before="0"/>
      </w:pPr>
      <w:r>
        <w:rPr>
          <w:b w:val="0"/>
        </w:rPr>
      </w:r>
    </w:p>
    <w:p>
      <w:pPr>
        <w:spacing w:after="100" w:before="0"/>
      </w:pPr>
      <w:r>
        <w:rPr>
          <w:b w:val="0"/>
        </w:rPr>
        <w:t>A. 15 August</w:t>
      </w:r>
    </w:p>
    <w:p>
      <w:pPr>
        <w:spacing w:after="100" w:before="0"/>
      </w:pPr>
      <w:r>
        <w:rPr>
          <w:b w:val="0"/>
        </w:rPr>
        <w:t>B. 31 October</w:t>
      </w:r>
    </w:p>
    <w:p>
      <w:pPr>
        <w:spacing w:after="100" w:before="0"/>
      </w:pPr>
      <w:r>
        <w:rPr>
          <w:b w:val="0"/>
        </w:rPr>
        <w:t>C. 2 October</w:t>
      </w:r>
    </w:p>
    <w:p>
      <w:pPr>
        <w:spacing w:after="100" w:before="0"/>
      </w:pPr>
      <w:r>
        <w:rPr>
          <w:b w:val="0"/>
        </w:rPr>
        <w:t>D. 14 November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International Non-Violence Day is observed on 2 October in honor of the birthday of Mahatma Gandhi. This global observance promotes non-violence through education and public awareness. The United Nations General Assembly established this day on 15 June 2007 as the International Day of Non-Violence.</w:t>
      </w:r>
    </w:p>
    <w:p>
      <w:pPr>
        <w:spacing w:before="0"/>
      </w:pPr>
      <w:r>
        <w:rPr>
          <w:b w:val="0"/>
        </w:rPr>
      </w:r>
    </w:p>
    <w:p>
      <w:pPr>
        <w:spacing w:after="100" w:line="360" w:lineRule="auto" w:before="0"/>
      </w:pPr>
      <w:r>
        <w:rPr>
          <w:b w:val="0"/>
        </w:rPr>
        <w:t>29. Which of the following Dynasties established the kingdom of Vijayanagara?</w:t>
      </w:r>
    </w:p>
    <w:p>
      <w:pPr>
        <w:spacing w:before="0"/>
      </w:pPr>
      <w:r>
        <w:rPr>
          <w:b w:val="0"/>
        </w:rPr>
      </w:r>
    </w:p>
    <w:p>
      <w:pPr>
        <w:spacing w:after="100" w:before="0"/>
      </w:pPr>
      <w:r>
        <w:rPr>
          <w:b w:val="0"/>
        </w:rPr>
        <w:t>A. Sangama Dynasty</w:t>
      </w:r>
    </w:p>
    <w:p>
      <w:pPr>
        <w:spacing w:after="100" w:before="0"/>
      </w:pPr>
      <w:r>
        <w:rPr>
          <w:b w:val="0"/>
        </w:rPr>
        <w:t>B. Nagama Dynasty</w:t>
      </w:r>
    </w:p>
    <w:p>
      <w:pPr>
        <w:spacing w:after="100" w:before="0"/>
      </w:pPr>
      <w:r>
        <w:rPr>
          <w:b w:val="0"/>
        </w:rPr>
        <w:t>C. Soma Dynasty</w:t>
      </w:r>
    </w:p>
    <w:p>
      <w:pPr>
        <w:spacing w:after="100" w:before="0"/>
      </w:pPr>
      <w:r>
        <w:rPr>
          <w:b w:val="0"/>
        </w:rPr>
        <w:t>D. Tuluva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Sangama dynasty established the kingdom of Vijayanagara in 1336. Harihara and Bukka, the founders of the dynasty, founded the city of Vijayanagara on the south bank of the Tungabhadra river. The dynasty ruled from 1336-1485, and Deva Raya II was the most famous ruler of this dynasty. Other dynasties that ruled Vijayanagara include the Saluva, Tuluva, and Aravidu dynasties.</w:t>
      </w:r>
    </w:p>
    <w:p>
      <w:pPr>
        <w:spacing w:before="0"/>
      </w:pPr>
      <w:r>
        <w:rPr>
          <w:b w:val="0"/>
        </w:rPr>
      </w:r>
    </w:p>
    <w:p>
      <w:pPr>
        <w:spacing w:after="100" w:line="360" w:lineRule="auto" w:before="0"/>
      </w:pPr>
      <w:r>
        <w:rPr>
          <w:b w:val="0"/>
        </w:rPr>
        <w:t>30. When was ‘Vayudoot’ airline setup in India?</w:t>
      </w:r>
    </w:p>
    <w:p>
      <w:pPr>
        <w:spacing w:before="0"/>
      </w:pPr>
      <w:r>
        <w:rPr>
          <w:b w:val="0"/>
        </w:rPr>
      </w:r>
    </w:p>
    <w:p>
      <w:pPr>
        <w:spacing w:after="100" w:before="0"/>
      </w:pPr>
      <w:r>
        <w:rPr>
          <w:b w:val="0"/>
        </w:rPr>
        <w:t>A. 1981</w:t>
      </w:r>
    </w:p>
    <w:p>
      <w:pPr>
        <w:spacing w:after="100" w:before="0"/>
      </w:pPr>
      <w:r>
        <w:rPr>
          <w:b w:val="0"/>
        </w:rPr>
        <w:t>B. 1991</w:t>
      </w:r>
    </w:p>
    <w:p>
      <w:pPr>
        <w:spacing w:after="100" w:before="0"/>
      </w:pPr>
      <w:r>
        <w:rPr>
          <w:b w:val="0"/>
        </w:rPr>
        <w:t>C. 1971</w:t>
      </w:r>
    </w:p>
    <w:p>
      <w:pPr>
        <w:spacing w:after="100" w:before="0"/>
      </w:pPr>
      <w:r>
        <w:rPr>
          <w:b w:val="0"/>
        </w:rPr>
        <w:t>D. 1969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Vayudoot was established in India in 1981 as a joint venture between Indian Airlines and Air India. It was headquartered at New Delhi's Safdarjung Airport and primarily served the Northeastern part of India. The airline was set up to operate as a regional airline to improve air connectivity in the region. Therefore, the correct answer is 1981.</w:t>
      </w:r>
    </w:p>
    <w:p>
      <w:pPr>
        <w:spacing w:before="0"/>
      </w:pPr>
      <w:r>
        <w:rPr>
          <w:b w:val="0"/>
        </w:rPr>
      </w:r>
    </w:p>
    <w:p>
      <w:pPr>
        <w:spacing w:after="100" w:line="360" w:lineRule="auto" w:before="0"/>
      </w:pPr>
      <w:r>
        <w:rPr>
          <w:b w:val="0"/>
        </w:rPr>
        <w:t>31. Wearing away of landscape by different agents like water, wind and ice is called ______.</w:t>
      </w:r>
    </w:p>
    <w:p>
      <w:pPr>
        <w:spacing w:before="0"/>
      </w:pPr>
      <w:r>
        <w:rPr>
          <w:b w:val="0"/>
        </w:rPr>
      </w:r>
    </w:p>
    <w:p>
      <w:pPr>
        <w:spacing w:after="100" w:before="0"/>
      </w:pPr>
      <w:r>
        <w:rPr>
          <w:b w:val="0"/>
        </w:rPr>
        <w:t>A. Weathering</w:t>
      </w:r>
    </w:p>
    <w:p>
      <w:pPr>
        <w:spacing w:after="100" w:before="0"/>
      </w:pPr>
      <w:r>
        <w:rPr>
          <w:b w:val="0"/>
        </w:rPr>
        <w:t>B. Erosion</w:t>
      </w:r>
    </w:p>
    <w:p>
      <w:pPr>
        <w:spacing w:after="100" w:before="0"/>
      </w:pPr>
      <w:r>
        <w:rPr>
          <w:b w:val="0"/>
        </w:rPr>
        <w:t>C. Metamorphosis</w:t>
      </w:r>
    </w:p>
    <w:p>
      <w:pPr>
        <w:spacing w:after="100" w:before="0"/>
      </w:pPr>
      <w:r>
        <w:rPr>
          <w:b w:val="0"/>
        </w:rPr>
        <w:t>D. Sedimentation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Erosion is the wearing away of the landscape by different agents like water, wind, and ice. It is a slow and continuous process that shapes the ground surface over time. Accelerated erosion is caused by human activities like destroying natural vegetation or altering the contour of the ground without providing surface protection. Weathering, on the other hand, is the breaking down or dissolving of rocks and minerals on the surface of the earth due to physical processes like changes in temperature and exposure to wind, rain, and waves. Therefore, the correct answer is erosion.</w:t>
      </w:r>
    </w:p>
    <w:p>
      <w:pPr>
        <w:spacing w:before="0"/>
      </w:pPr>
      <w:r>
        <w:rPr>
          <w:b w:val="0"/>
        </w:rPr>
      </w:r>
    </w:p>
    <w:p>
      <w:pPr>
        <w:spacing w:after="100" w:line="360" w:lineRule="auto" w:before="0"/>
      </w:pPr>
      <w:r>
        <w:rPr>
          <w:b w:val="0"/>
        </w:rPr>
        <w:t>32. Who has been appointed as the new chairman of the Central Board of Direct Taxes in June 2022?</w:t>
      </w:r>
    </w:p>
    <w:p>
      <w:pPr>
        <w:spacing w:before="0"/>
      </w:pPr>
      <w:r>
        <w:rPr>
          <w:b w:val="0"/>
        </w:rPr>
      </w:r>
    </w:p>
    <w:p>
      <w:pPr>
        <w:spacing w:after="100" w:before="0"/>
      </w:pPr>
      <w:r>
        <w:rPr>
          <w:b w:val="0"/>
        </w:rPr>
        <w:t>A. Nitin Gupta</w:t>
      </w:r>
    </w:p>
    <w:p>
      <w:pPr>
        <w:spacing w:after="100" w:before="0"/>
      </w:pPr>
      <w:r>
        <w:rPr>
          <w:b w:val="0"/>
        </w:rPr>
        <w:t>B. Nidhi Chibber</w:t>
      </w:r>
    </w:p>
    <w:p>
      <w:pPr>
        <w:spacing w:after="100" w:before="0"/>
      </w:pPr>
      <w:r>
        <w:rPr>
          <w:b w:val="0"/>
        </w:rPr>
        <w:t>C. Ashish Jha</w:t>
      </w:r>
    </w:p>
    <w:p>
      <w:pPr>
        <w:spacing w:after="100" w:before="0"/>
      </w:pPr>
      <w:r>
        <w:rPr>
          <w:b w:val="0"/>
        </w:rPr>
        <w:t>D. M Jagadesh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IRS officer Nitin Gupta has been appointed as the new Central Board of Direct Taxes (CBDT) chairman. The CBDT is a part of Department of Revenue in the Ministry of Finance.</w:t>
      </w:r>
    </w:p>
    <w:p>
      <w:pPr>
        <w:spacing w:before="0"/>
      </w:pPr>
      <w:r>
        <w:rPr>
          <w:b w:val="0"/>
        </w:rPr>
      </w:r>
    </w:p>
    <w:p>
      <w:pPr>
        <w:spacing w:after="100" w:line="360" w:lineRule="auto" w:before="0"/>
      </w:pPr>
      <w:r>
        <w:rPr>
          <w:b w:val="0"/>
        </w:rPr>
        <w:t>33. Who among the following is known as ‘Sarod Samrat’ in Indian Classical Music?</w:t>
      </w:r>
    </w:p>
    <w:p>
      <w:pPr>
        <w:spacing w:before="0"/>
      </w:pPr>
      <w:r>
        <w:rPr>
          <w:b w:val="0"/>
        </w:rPr>
      </w:r>
    </w:p>
    <w:p>
      <w:pPr>
        <w:spacing w:after="100" w:before="0"/>
      </w:pPr>
      <w:r>
        <w:rPr>
          <w:b w:val="0"/>
        </w:rPr>
        <w:t>A. Pandit Ravishankar Prasad</w:t>
      </w:r>
    </w:p>
    <w:p>
      <w:pPr>
        <w:spacing w:after="100" w:before="0"/>
      </w:pPr>
      <w:r>
        <w:rPr>
          <w:b w:val="0"/>
        </w:rPr>
        <w:t>B. Aamir Ali Khan</w:t>
      </w:r>
    </w:p>
    <w:p>
      <w:pPr>
        <w:spacing w:after="100" w:before="0"/>
      </w:pPr>
      <w:r>
        <w:rPr>
          <w:b w:val="0"/>
        </w:rPr>
        <w:t>C. Amjad Ali Khan</w:t>
      </w:r>
    </w:p>
    <w:p>
      <w:pPr>
        <w:spacing w:after="100" w:before="0"/>
      </w:pPr>
      <w:r>
        <w:rPr>
          <w:b w:val="0"/>
        </w:rPr>
        <w:t>D. Kishan Maharaj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Amjad Ali Khan is known as 'Sarod Samrat' in Indian Classical Music. He is a renowned sarod player, learnt from his father Haafiz Ali Khan. He was awarded Padma Vibhushan in 2001. Other famous instrumentalists in India include Zakir Hussain, L. Subramaniam, and Muthuswami Dikshitar.</w:t>
      </w:r>
    </w:p>
    <w:p>
      <w:pPr>
        <w:spacing w:before="0"/>
      </w:pPr>
      <w:r>
        <w:rPr>
          <w:b w:val="0"/>
        </w:rPr>
      </w:r>
    </w:p>
    <w:p>
      <w:pPr>
        <w:spacing w:after="100" w:line="360" w:lineRule="auto" w:before="0"/>
      </w:pPr>
      <w:r>
        <w:rPr>
          <w:b w:val="0"/>
        </w:rPr>
        <w:t>34. Which of the following is NOT one of the methods of national income estimation?</w:t>
      </w:r>
    </w:p>
    <w:p>
      <w:pPr>
        <w:spacing w:before="0"/>
      </w:pPr>
      <w:r>
        <w:rPr>
          <w:b w:val="0"/>
        </w:rPr>
      </w:r>
    </w:p>
    <w:p>
      <w:pPr>
        <w:spacing w:after="100" w:before="0"/>
      </w:pPr>
      <w:r>
        <w:rPr>
          <w:b w:val="0"/>
        </w:rPr>
        <w:t>A. Banking method</w:t>
      </w:r>
    </w:p>
    <w:p>
      <w:pPr>
        <w:spacing w:after="100" w:before="0"/>
      </w:pPr>
      <w:r>
        <w:rPr>
          <w:b w:val="0"/>
        </w:rPr>
        <w:t>B. Expenditure method</w:t>
      </w:r>
    </w:p>
    <w:p>
      <w:pPr>
        <w:spacing w:after="100" w:before="0"/>
      </w:pPr>
      <w:r>
        <w:rPr>
          <w:b w:val="0"/>
        </w:rPr>
        <w:t>C. Product method</w:t>
      </w:r>
    </w:p>
    <w:p>
      <w:pPr>
        <w:spacing w:after="100" w:before="0"/>
      </w:pPr>
      <w:r>
        <w:rPr>
          <w:b w:val="0"/>
        </w:rPr>
        <w:t>D. Income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income can be estimated through three methods: Income, Production, and Expenditure. Income method measures payments made to primary factors, Production method measures value-added by firms, and Expenditure method estimates national income through private and govt expenditure. Banking method is not a method of national income estimation.</w:t>
      </w:r>
    </w:p>
    <w:p>
      <w:pPr>
        <w:spacing w:before="0"/>
      </w:pPr>
      <w:r>
        <w:rPr>
          <w:b w:val="0"/>
        </w:rPr>
      </w:r>
    </w:p>
    <w:p>
      <w:pPr>
        <w:spacing w:after="100" w:line="360" w:lineRule="auto" w:before="0"/>
      </w:pPr>
      <w:r>
        <w:rPr>
          <w:b w:val="0"/>
        </w:rPr>
        <w:t>35. The term ‘Parliament’ refers to the ____________.</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State legislature</w:t>
      </w:r>
    </w:p>
    <w:p>
      <w:pPr>
        <w:spacing w:after="100" w:before="0"/>
      </w:pPr>
      <w:r>
        <w:rPr>
          <w:b w:val="0"/>
        </w:rPr>
        <w:t>D. National legislature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legislature is composed of the President, Rajya Sabha, and Lok Sabha and is a bicameral parliamentary form of government. The Constitution's Part V deals with its organization, composition, duration, officers, processes, privileges, and powers.</w:t>
      </w:r>
    </w:p>
    <w:p>
      <w:pPr>
        <w:spacing w:before="0"/>
      </w:pPr>
      <w:r>
        <w:rPr>
          <w:b w:val="0"/>
        </w:rPr>
      </w:r>
    </w:p>
    <w:p>
      <w:pPr>
        <w:spacing w:after="100" w:line="360" w:lineRule="auto" w:before="0"/>
      </w:pPr>
      <w:r>
        <w:rPr>
          <w:b w:val="0"/>
        </w:rPr>
        <w:t>36. Chief Minister of which state has inaugurated a project of the Women and Child Development department to provide milk and eggs to children at all anganwadis in the state in a bid to improve their nutrition levels?</w:t>
      </w:r>
    </w:p>
    <w:p>
      <w:pPr>
        <w:spacing w:before="0"/>
      </w:pPr>
      <w:r>
        <w:rPr>
          <w:b w:val="0"/>
        </w:rPr>
      </w:r>
    </w:p>
    <w:p>
      <w:pPr>
        <w:spacing w:after="100" w:before="0"/>
      </w:pPr>
      <w:r>
        <w:rPr>
          <w:b w:val="0"/>
        </w:rPr>
        <w:t>A. Andhra Pradesh</w:t>
      </w:r>
    </w:p>
    <w:p>
      <w:pPr>
        <w:spacing w:after="100" w:before="0"/>
      </w:pPr>
      <w:r>
        <w:rPr>
          <w:b w:val="0"/>
        </w:rPr>
        <w:t>B. Kerala</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Kerala Chief Minister inaugurated a project of the Women and Child Development department to provide milk and eggs to children at all anganwadis in the state .Each child will be given 125 ml of milk two days a week for 44 weeks (10 months) and an egg twice a week.</w:t>
      </w:r>
    </w:p>
    <w:p>
      <w:pPr>
        <w:spacing w:before="0"/>
      </w:pPr>
      <w:r>
        <w:rPr>
          <w:b w:val="0"/>
        </w:rPr>
      </w:r>
    </w:p>
    <w:p>
      <w:pPr>
        <w:spacing w:after="100" w:line="360" w:lineRule="auto" w:before="0"/>
      </w:pPr>
      <w:r>
        <w:rPr>
          <w:b w:val="0"/>
        </w:rPr>
        <w:t>37. A 'Camel Protection and Development Policy' has been announced by the government of _______.</w:t>
      </w:r>
    </w:p>
    <w:p>
      <w:pPr>
        <w:spacing w:before="0"/>
      </w:pPr>
      <w:r>
        <w:rPr>
          <w:b w:val="0"/>
        </w:rPr>
      </w:r>
    </w:p>
    <w:p>
      <w:pPr>
        <w:spacing w:after="100" w:before="0"/>
      </w:pPr>
      <w:r>
        <w:rPr>
          <w:b w:val="0"/>
        </w:rPr>
        <w:t>A. Rajasthan</w:t>
      </w:r>
    </w:p>
    <w:p>
      <w:pPr>
        <w:spacing w:after="100" w:before="0"/>
      </w:pPr>
      <w:r>
        <w:rPr>
          <w:b w:val="0"/>
        </w:rPr>
        <w:t>B. Punjab</w:t>
      </w:r>
    </w:p>
    <w:p>
      <w:pPr>
        <w:spacing w:after="100" w:before="0"/>
      </w:pPr>
      <w:r>
        <w:rPr>
          <w:b w:val="0"/>
        </w:rPr>
        <w:t>C. Gujarat</w:t>
      </w:r>
    </w:p>
    <w:p>
      <w:pPr>
        <w:spacing w:after="100" w:before="0"/>
      </w:pPr>
      <w:r>
        <w:rPr>
          <w:b w:val="0"/>
        </w:rPr>
        <w:t>D. Ladakh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'Camel Protection and Development Policy' has been announced by the government of Rajasthan. A budget of Rs 10 crores in the next financial year under the new policy for rearing, protection, and overall development of the state animal.</w:t>
      </w:r>
    </w:p>
    <w:p>
      <w:pPr>
        <w:spacing w:before="0"/>
      </w:pPr>
      <w:r>
        <w:rPr>
          <w:b w:val="0"/>
        </w:rPr>
      </w:r>
    </w:p>
    <w:p>
      <w:pPr>
        <w:spacing w:after="100" w:line="360" w:lineRule="auto" w:before="0"/>
      </w:pPr>
      <w:r>
        <w:rPr>
          <w:b w:val="0"/>
        </w:rPr>
        <w:t>38. Who among the following Presidents of India was also the deputy chairman of Planning Commission?</w:t>
      </w:r>
    </w:p>
    <w:p>
      <w:pPr>
        <w:spacing w:before="0"/>
      </w:pPr>
      <w:r>
        <w:rPr>
          <w:b w:val="0"/>
        </w:rPr>
      </w:r>
    </w:p>
    <w:p>
      <w:pPr>
        <w:spacing w:after="100" w:before="0"/>
      </w:pPr>
      <w:r>
        <w:rPr>
          <w:b w:val="0"/>
        </w:rPr>
        <w:t>A. V V Giri</w:t>
      </w:r>
    </w:p>
    <w:p>
      <w:pPr>
        <w:spacing w:after="100" w:before="0"/>
      </w:pPr>
      <w:r>
        <w:rPr>
          <w:b w:val="0"/>
        </w:rPr>
        <w:t>B. K R Narayanan</w:t>
      </w:r>
    </w:p>
    <w:p>
      <w:pPr>
        <w:spacing w:after="100" w:before="0"/>
      </w:pPr>
      <w:r>
        <w:rPr>
          <w:b w:val="0"/>
        </w:rPr>
        <w:t>C. Ramaswamy Venkataraman</w:t>
      </w:r>
    </w:p>
    <w:p>
      <w:pPr>
        <w:spacing w:after="100" w:before="0"/>
      </w:pPr>
      <w:r>
        <w:rPr>
          <w:b w:val="0"/>
        </w:rPr>
        <w:t>D. Pranab Mukherjee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Pranab Mukherjee was also the deputy chairman of Planning Commission. He served as the 13th President of India, from 2012 to 2017.He was awarded India's highest civilian honour, the Bharat Ratna, in 2019.</w:t>
      </w:r>
    </w:p>
    <w:p>
      <w:pPr>
        <w:spacing w:before="0"/>
      </w:pPr>
      <w:r>
        <w:rPr>
          <w:b w:val="0"/>
        </w:rPr>
      </w:r>
    </w:p>
    <w:p>
      <w:pPr>
        <w:spacing w:after="100" w:line="360" w:lineRule="auto" w:before="0"/>
      </w:pPr>
      <w:r>
        <w:rPr>
          <w:b w:val="0"/>
        </w:rPr>
        <w:t>39. In Golgi apparatus, the maturing face is ____________.</w:t>
      </w:r>
    </w:p>
    <w:p>
      <w:pPr>
        <w:spacing w:before="0"/>
      </w:pPr>
      <w:r>
        <w:rPr>
          <w:b w:val="0"/>
        </w:rPr>
      </w:r>
    </w:p>
    <w:p>
      <w:pPr>
        <w:spacing w:after="100" w:before="0"/>
      </w:pPr>
      <w:r>
        <w:rPr>
          <w:b w:val="0"/>
        </w:rPr>
        <w:t>A. spherical</w:t>
      </w:r>
    </w:p>
    <w:p>
      <w:pPr>
        <w:spacing w:after="100" w:before="0"/>
      </w:pPr>
      <w:r>
        <w:rPr>
          <w:b w:val="0"/>
        </w:rPr>
        <w:t>B. convex</w:t>
      </w:r>
    </w:p>
    <w:p>
      <w:pPr>
        <w:spacing w:after="100" w:before="0"/>
      </w:pPr>
      <w:r>
        <w:rPr>
          <w:b w:val="0"/>
        </w:rPr>
        <w:t>C. bi-concave</w:t>
      </w:r>
    </w:p>
    <w:p>
      <w:pPr>
        <w:spacing w:after="100" w:before="0"/>
      </w:pPr>
      <w:r>
        <w:rPr>
          <w:b w:val="0"/>
        </w:rPr>
        <w:t>D. concave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Golgi's concave face is its maturing face, producing vacuoles. Golgi positioning is maintained by microtubules and regulated during mitosis. Newly synthesized proteins and lipids are packaged into membrane carriers that fuse with ERGIC membranes. Dynein plays a role in Golgi positioning.</w:t>
      </w:r>
    </w:p>
    <w:p>
      <w:pPr>
        <w:spacing w:before="0"/>
      </w:pPr>
      <w:r>
        <w:rPr>
          <w:b w:val="0"/>
        </w:rPr>
      </w:r>
    </w:p>
    <w:p>
      <w:pPr>
        <w:spacing w:after="100" w:line="360" w:lineRule="auto" w:before="0"/>
      </w:pPr>
      <w:r>
        <w:rPr>
          <w:b w:val="0"/>
        </w:rPr>
        <w:t>40. Raja Ram Mohan Roy founded a reform association known as Brahmo Sabha which was later known as ______.</w:t>
      </w:r>
    </w:p>
    <w:p>
      <w:pPr>
        <w:spacing w:before="0"/>
      </w:pPr>
      <w:r>
        <w:rPr>
          <w:b w:val="0"/>
        </w:rPr>
      </w:r>
    </w:p>
    <w:p>
      <w:pPr>
        <w:spacing w:after="100" w:before="0"/>
      </w:pPr>
      <w:r>
        <w:rPr>
          <w:b w:val="0"/>
        </w:rPr>
        <w:t>A. Dev Samaj</w:t>
      </w:r>
    </w:p>
    <w:p>
      <w:pPr>
        <w:spacing w:after="100" w:before="0"/>
      </w:pPr>
      <w:r>
        <w:rPr>
          <w:b w:val="0"/>
        </w:rPr>
        <w:t>B. Arya Samaj</w:t>
      </w:r>
    </w:p>
    <w:p>
      <w:pPr>
        <w:spacing w:after="100" w:before="0"/>
      </w:pPr>
      <w:r>
        <w:rPr>
          <w:b w:val="0"/>
        </w:rPr>
        <w:t>C. Brahmo School</w:t>
      </w:r>
    </w:p>
    <w:p>
      <w:pPr>
        <w:spacing w:after="100" w:before="0"/>
      </w:pPr>
      <w:r>
        <w:rPr>
          <w:b w:val="0"/>
        </w:rPr>
        <w:t>D. Brahmo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 Ram Mohan Roy founded the Brahmo Sabha which later became known as the Brahmo Samaj. Established in 1828, it aimed to purify Hinduism and teach monotheism, relying on the twin pillars of reason and Vedas and Upanishads. The conflict between Keshab Chandra Sen and Debendranath Tagore broadened in 1865 when Tagore allowed the Brahmos conducting services to wear their sacred threads, leading Keshab to withdraw and establish the Brahmo Samaj of India on 15th November 1866. The Brahmo Samaj played a significant role in the Indian renaissance and the freedom movement.</w:t>
      </w:r>
    </w:p>
    <w:p>
      <w:pPr>
        <w:spacing w:before="0"/>
      </w:pPr>
      <w:r>
        <w:rPr>
          <w:b w:val="0"/>
        </w:rPr>
      </w:r>
    </w:p>
    <w:p>
      <w:pPr>
        <w:spacing w:after="100" w:line="360" w:lineRule="auto" w:before="0"/>
      </w:pPr>
      <w:r>
        <w:rPr>
          <w:b w:val="0"/>
        </w:rPr>
        <w:t>41. ______ part of xylem tissue in plants stores food.</w:t>
      </w:r>
    </w:p>
    <w:p>
      <w:pPr>
        <w:spacing w:before="0"/>
      </w:pPr>
      <w:r>
        <w:rPr>
          <w:b w:val="0"/>
        </w:rPr>
      </w:r>
    </w:p>
    <w:p>
      <w:pPr>
        <w:spacing w:after="100" w:before="0"/>
      </w:pPr>
      <w:r>
        <w:rPr>
          <w:b w:val="0"/>
        </w:rPr>
        <w:t>A. Vessels</w:t>
      </w:r>
    </w:p>
    <w:p>
      <w:pPr>
        <w:spacing w:after="100" w:before="0"/>
      </w:pPr>
      <w:r>
        <w:rPr>
          <w:b w:val="0"/>
        </w:rPr>
        <w:t>B. Xylem fibres</w:t>
      </w:r>
    </w:p>
    <w:p>
      <w:pPr>
        <w:spacing w:after="100" w:before="0"/>
      </w:pPr>
      <w:r>
        <w:rPr>
          <w:b w:val="0"/>
        </w:rPr>
        <w:t>C. Xylem parenchyma</w:t>
      </w:r>
    </w:p>
    <w:p>
      <w:pPr>
        <w:spacing w:after="100" w:before="0"/>
      </w:pPr>
      <w:r>
        <w:rPr>
          <w:b w:val="0"/>
        </w:rPr>
        <w:t>D. Tracheids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Xylem parenchyma. Xylem tissue in plants transports water, nutrients, and other dissolved minerals from roots to other parts of the plant while also providing mechanical strength. Tracheids and vessels are the conducting elements, and xylem fibers provide strength. Xylem parenchyma cells store carbohydrates, fats, and water.</w:t>
      </w:r>
    </w:p>
    <w:p>
      <w:pPr>
        <w:spacing w:before="0"/>
      </w:pPr>
      <w:r>
        <w:rPr>
          <w:b w:val="0"/>
        </w:rPr>
      </w:r>
    </w:p>
    <w:p>
      <w:pPr>
        <w:spacing w:after="100" w:line="360" w:lineRule="auto" w:before="0"/>
      </w:pPr>
      <w:r>
        <w:rPr>
          <w:b w:val="0"/>
        </w:rPr>
        <w:t>42. Who among the following composers won the Grammy in 2015 for his album ‘Winds of Samsara' – a collaboration with South African flautist Wouter Kellerman?</w:t>
      </w:r>
    </w:p>
    <w:p>
      <w:pPr>
        <w:spacing w:before="0"/>
      </w:pPr>
      <w:r>
        <w:rPr>
          <w:b w:val="0"/>
        </w:rPr>
      </w:r>
    </w:p>
    <w:p>
      <w:pPr>
        <w:spacing w:after="100" w:before="0"/>
      </w:pPr>
      <w:r>
        <w:rPr>
          <w:b w:val="0"/>
        </w:rPr>
        <w:t>A. Mano Murthy</w:t>
      </w:r>
    </w:p>
    <w:p>
      <w:pPr>
        <w:spacing w:after="100" w:before="0"/>
      </w:pPr>
      <w:r>
        <w:rPr>
          <w:b w:val="0"/>
        </w:rPr>
        <w:t>B. Raghu Dixit</w:t>
      </w:r>
    </w:p>
    <w:p>
      <w:pPr>
        <w:spacing w:after="100" w:before="0"/>
      </w:pPr>
      <w:r>
        <w:rPr>
          <w:b w:val="0"/>
        </w:rPr>
        <w:t>C. Subhashish Ghosh</w:t>
      </w:r>
    </w:p>
    <w:p>
      <w:pPr>
        <w:spacing w:after="100" w:before="0"/>
      </w:pPr>
      <w:r>
        <w:rPr>
          <w:b w:val="0"/>
        </w:rPr>
        <w:t>D. Ricky Kej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Rickey Kej won the Grammy in 2015 for his album 'Winds of Samsara', which was a collaboration with South African flautist Wouter Kellerman. Kej is a city-based musician, a UNESCO-MGIEP "Global Ambassador for Kindness", UNICEF Celebrity Supporter, and an ambassador for the Earth Day Network. He has over 3,500 placements for radio and television jingles and was named a GQ Hero in 2020.</w:t>
      </w:r>
    </w:p>
    <w:p>
      <w:pPr>
        <w:spacing w:before="0"/>
      </w:pPr>
      <w:r>
        <w:rPr>
          <w:b w:val="0"/>
        </w:rPr>
      </w:r>
    </w:p>
    <w:p>
      <w:pPr>
        <w:spacing w:after="100" w:line="360" w:lineRule="auto" w:before="0"/>
      </w:pPr>
      <w:r>
        <w:rPr>
          <w:b w:val="0"/>
        </w:rPr>
        <w:t>43. In which of the following Indian states, Harappan cities have NOT been found?</w:t>
      </w:r>
    </w:p>
    <w:p>
      <w:pPr>
        <w:spacing w:before="0"/>
      </w:pPr>
      <w:r>
        <w:rPr>
          <w:b w:val="0"/>
        </w:rPr>
      </w:r>
    </w:p>
    <w:p>
      <w:pPr>
        <w:spacing w:after="100" w:before="0"/>
      </w:pPr>
      <w:r>
        <w:rPr>
          <w:b w:val="0"/>
        </w:rPr>
        <w:t>A. Uttarakhand</w:t>
      </w:r>
    </w:p>
    <w:p>
      <w:pPr>
        <w:spacing w:after="100" w:before="0"/>
      </w:pPr>
      <w:r>
        <w:rPr>
          <w:b w:val="0"/>
        </w:rPr>
        <w:t>B. Gujarat</w:t>
      </w:r>
    </w:p>
    <w:p>
      <w:pPr>
        <w:spacing w:after="100" w:before="0"/>
      </w:pPr>
      <w:r>
        <w:rPr>
          <w:b w:val="0"/>
        </w:rPr>
        <w:t>C. Rajasthan</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Harappan cities were found in Punjab, Sind, Gujarat, Rajasthan, and Haryana but not in Uttarakhand. The civilization thrived from 2600 BC to 1900 BC and vanished around 1400 BC. These cities were unique for their objects like red pottery, stone weights, seals, special beads, copper tools, and paralleled sided long stone blades. They were also divided into Citadel and lower town.</w:t>
      </w:r>
    </w:p>
    <w:p>
      <w:pPr>
        <w:spacing w:before="0"/>
      </w:pPr>
      <w:r>
        <w:rPr>
          <w:b w:val="0"/>
        </w:rPr>
      </w:r>
    </w:p>
    <w:p>
      <w:pPr>
        <w:spacing w:after="100" w:line="360" w:lineRule="auto" w:before="0"/>
      </w:pPr>
      <w:r>
        <w:rPr>
          <w:b w:val="0"/>
        </w:rPr>
        <w:t>44. Burning of coal is an example of ______.</w:t>
      </w:r>
    </w:p>
    <w:p>
      <w:pPr>
        <w:spacing w:before="0"/>
      </w:pPr>
      <w:r>
        <w:rPr>
          <w:b w:val="0"/>
        </w:rPr>
      </w:r>
    </w:p>
    <w:p>
      <w:pPr>
        <w:spacing w:after="100" w:before="0"/>
      </w:pPr>
      <w:r>
        <w:rPr>
          <w:b w:val="0"/>
        </w:rPr>
        <w:t>A. decomposition reaction</w:t>
      </w:r>
    </w:p>
    <w:p>
      <w:pPr>
        <w:spacing w:after="100" w:before="0"/>
      </w:pPr>
      <w:r>
        <w:rPr>
          <w:b w:val="0"/>
        </w:rPr>
        <w:t>B. double displacement reaction</w:t>
      </w:r>
    </w:p>
    <w:p>
      <w:pPr>
        <w:spacing w:after="100" w:before="0"/>
      </w:pPr>
      <w:r>
        <w:rPr>
          <w:b w:val="0"/>
        </w:rPr>
        <w:t>C. combination reaction</w:t>
      </w:r>
    </w:p>
    <w:p>
      <w:pPr>
        <w:spacing w:after="100" w:before="0"/>
      </w:pPr>
      <w:r>
        <w:rPr>
          <w:b w:val="0"/>
        </w:rPr>
        <w:t>D. displacement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Burning of coal is a combination reaction where two or more elements combine to form a single compound. Other types of chemical reactions include decomposition, precipitation, neutralization, displacement, and double displacement reactions.</w:t>
      </w:r>
    </w:p>
    <w:p>
      <w:pPr>
        <w:spacing w:before="0"/>
      </w:pPr>
      <w:r>
        <w:rPr>
          <w:b w:val="0"/>
        </w:rPr>
      </w:r>
    </w:p>
    <w:p>
      <w:pPr>
        <w:spacing w:after="100" w:line="360" w:lineRule="auto" w:before="0"/>
      </w:pPr>
      <w:r>
        <w:rPr>
          <w:b w:val="0"/>
        </w:rPr>
        <w:t>45. The foremost right among rights to freedom is ________.</w:t>
      </w:r>
    </w:p>
    <w:p>
      <w:pPr>
        <w:spacing w:before="0"/>
      </w:pPr>
      <w:r>
        <w:rPr>
          <w:b w:val="0"/>
        </w:rPr>
      </w:r>
    </w:p>
    <w:p>
      <w:pPr>
        <w:spacing w:after="100" w:before="0"/>
      </w:pPr>
      <w:r>
        <w:rPr>
          <w:b w:val="0"/>
        </w:rPr>
        <w:t>A. Right to life and personal liberty</w:t>
      </w:r>
    </w:p>
    <w:p>
      <w:pPr>
        <w:spacing w:after="100" w:before="0"/>
      </w:pPr>
      <w:r>
        <w:rPr>
          <w:b w:val="0"/>
        </w:rPr>
        <w:t>B. Preventive detention</w:t>
      </w:r>
    </w:p>
    <w:p>
      <w:pPr>
        <w:spacing w:after="100" w:before="0"/>
      </w:pPr>
      <w:r>
        <w:rPr>
          <w:b w:val="0"/>
        </w:rPr>
        <w:t>C. Freedom to assemble</w:t>
      </w:r>
    </w:p>
    <w:p>
      <w:pPr>
        <w:spacing w:after="100" w:before="0"/>
      </w:pPr>
      <w:r>
        <w:rPr>
          <w:b w:val="0"/>
        </w:rPr>
        <w:t>D. Right to freedom of speech and expression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foremost right among rights to freedom is Right to life and personal liberty. Fundamental rights can be suspended under special circumstances except for Articles 20 and 21. Article 19 protects six rights concerning freedom, and other articles include protection against arrest and detention and the right to elementary education.</w:t>
      </w:r>
    </w:p>
    <w:p>
      <w:pPr>
        <w:spacing w:before="0"/>
      </w:pPr>
      <w:r>
        <w:rPr>
          <w:b w:val="0"/>
        </w:rPr>
      </w:r>
    </w:p>
    <w:p>
      <w:pPr>
        <w:spacing w:after="100" w:line="360" w:lineRule="auto" w:before="0"/>
      </w:pPr>
      <w:r>
        <w:rPr>
          <w:b w:val="0"/>
        </w:rPr>
        <w:t>46. A dishonest merchant sells goods at a 12.5% loss on the cost price, but uses 28 g weight instead of 36 g. What is his percentage profit or loss?</w:t>
      </w:r>
    </w:p>
    <w:p>
      <w:pPr>
        <w:spacing w:before="0"/>
      </w:pPr>
      <w:r>
        <w:rPr>
          <w:b w:val="0"/>
        </w:rPr>
      </w:r>
    </w:p>
    <w:p>
      <w:pPr>
        <w:spacing w:after="100" w:before="0"/>
      </w:pPr>
      <w:r>
        <w:rPr>
          <w:b w:val="0"/>
        </w:rPr>
        <w:t>A. 6.25% loss</w:t>
      </w:r>
    </w:p>
    <w:p>
      <w:pPr>
        <w:spacing w:after="100" w:before="0"/>
      </w:pPr>
      <w:r>
        <w:rPr>
          <w:b w:val="0"/>
        </w:rPr>
        <w:t>B. 12.5% gain</w:t>
      </w:r>
    </w:p>
    <w:p>
      <w:pPr>
        <w:spacing w:after="100" w:before="0"/>
      </w:pPr>
      <w:r>
        <w:rPr>
          <w:b w:val="0"/>
        </w:rPr>
        <w:t>C. 18.75% gain</w:t>
      </w:r>
    </w:p>
    <w:p>
      <w:pPr>
        <w:spacing w:after="100" w:before="0"/>
      </w:pPr>
      <w:r>
        <w:rPr>
          <w:b w:val="0"/>
        </w:rPr>
        <w:t>D. 10.5%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Customer get Customer pay Sell at 12.5% loss 8 7 Faulty weight 7 9 Net 8 9 So, the merchant's profit% is (9 - 8)/8 × 100 = 1/8 × 100 = 12.5%</w:t>
      </w:r>
    </w:p>
    <w:p>
      <w:pPr>
        <w:spacing w:before="0"/>
      </w:pPr>
      <w:r>
        <w:rPr>
          <w:b w:val="0"/>
        </w:rPr>
      </w:r>
    </w:p>
    <w:p>
      <w:pPr>
        <w:spacing w:after="100" w:line="360" w:lineRule="auto" w:before="0"/>
      </w:pPr>
      <w:r>
        <w:rPr>
          <w:b w:val="0"/>
        </w:rPr>
        <w:t>47. The HCF of two numbers is 12. Which one of the following can never be their LCM?</w:t>
      </w:r>
    </w:p>
    <w:p>
      <w:pPr>
        <w:spacing w:before="0"/>
      </w:pPr>
      <w:r>
        <w:rPr>
          <w:b w:val="0"/>
        </w:rPr>
      </w:r>
    </w:p>
    <w:p>
      <w:pPr>
        <w:spacing w:after="100" w:before="0"/>
      </w:pPr>
      <w:r>
        <w:rPr>
          <w:b w:val="0"/>
        </w:rPr>
        <w:t>A. 72</w:t>
      </w:r>
    </w:p>
    <w:p>
      <w:pPr>
        <w:spacing w:after="100" w:before="0"/>
      </w:pPr>
      <w:r>
        <w:rPr>
          <w:b w:val="0"/>
        </w:rPr>
        <w:t>B. 60</w:t>
      </w:r>
    </w:p>
    <w:p>
      <w:pPr>
        <w:spacing w:after="100" w:before="0"/>
      </w:pPr>
      <w:r>
        <w:rPr>
          <w:b w:val="0"/>
        </w:rPr>
        <w:t>C. 90</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ratio of two numbers be A : B and their HCF be H and LCM be L. LCM (AH, BH) i.e. L = H × A × B HCF of two numbers is 12, then their LCM has to be multiple of 12. ∴ 90 can never be their LCM</w:t>
      </w:r>
    </w:p>
    <w:p>
      <w:pPr>
        <w:spacing w:before="0"/>
      </w:pPr>
      <w:r>
        <w:rPr>
          <w:b w:val="0"/>
        </w:rPr>
      </w:r>
    </w:p>
    <w:p>
      <w:pPr>
        <w:spacing w:after="100" w:line="360" w:lineRule="auto" w:before="0"/>
      </w:pPr>
      <w:r>
        <w:rPr>
          <w:b w:val="0"/>
        </w:rPr>
        <w:t>48. Two circles touch each other externally at P. AB is a direct common tangent to the two circles, A and B are points of contact, and ∠PAB = 40° . The measure of ∠ABP is:</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∠APB = 90°, Considering ΔAPB, ∠ABP ⇒ 90° - ∠PAB ⇒ 90° - 40° = 50°</w:t>
      </w:r>
    </w:p>
    <w:p>
      <w:pPr>
        <w:spacing w:before="0"/>
      </w:pPr>
      <w:r>
        <w:rPr>
          <w:b w:val="0"/>
        </w:rPr>
      </w:r>
    </w:p>
    <w:p>
      <w:pPr>
        <w:spacing w:after="100" w:line="360" w:lineRule="auto" w:before="0"/>
      </w:pPr>
      <w:r>
        <w:rPr>
          <w:b w:val="0"/>
        </w:rPr>
        <w:t>49. The mean proportion of 169 and 144 is:</w:t>
      </w:r>
    </w:p>
    <w:p>
      <w:pPr>
        <w:spacing w:before="0"/>
      </w:pPr>
      <w:r>
        <w:rPr>
          <w:b w:val="0"/>
        </w:rPr>
      </w:r>
    </w:p>
    <w:p>
      <w:pPr>
        <w:spacing w:after="100" w:before="0"/>
      </w:pPr>
      <w:r>
        <w:rPr>
          <w:b w:val="0"/>
        </w:rPr>
        <w:t>A. 156</w:t>
      </w:r>
    </w:p>
    <w:p>
      <w:pPr>
        <w:spacing w:after="100" w:before="0"/>
      </w:pPr>
      <w:r>
        <w:rPr>
          <w:b w:val="0"/>
        </w:rPr>
        <w:t>B. 147</w:t>
      </w:r>
    </w:p>
    <w:p>
      <w:pPr>
        <w:spacing w:after="100" w:before="0"/>
      </w:pPr>
      <w:r>
        <w:rPr>
          <w:b w:val="0"/>
        </w:rPr>
        <w:t>C. 126</w:t>
      </w:r>
    </w:p>
    <w:p>
      <w:pPr>
        <w:spacing w:after="100" w:before="0"/>
      </w:pPr>
      <w:r>
        <w:rPr>
          <w:b w:val="0"/>
        </w:rPr>
        <w:t>D. 165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mean proportion be Q. The proportion becomes = 169 : Q :: Q : 144 (144 × 169) = (Q × Q) ⇒ Q2 = (144 × 169) ⇒ Q = 12 × 13 ⇒ Q = 156</w:t>
      </w:r>
    </w:p>
    <w:p>
      <w:pPr>
        <w:spacing w:before="0"/>
      </w:pPr>
      <w:r>
        <w:rPr>
          <w:b w:val="0"/>
        </w:rPr>
      </w:r>
    </w:p>
    <w:p>
      <w:pPr>
        <w:spacing w:after="100" w:line="360" w:lineRule="auto" w:before="0"/>
      </w:pPr>
      <w:r>
        <w:rPr>
          <w:b w:val="0"/>
        </w:rPr>
        <w:t>50. The length and breadth of a rectangle are increased by 8% and 5%, respectively. By how much percentage will the area of the rectangle increase?</w:t>
      </w:r>
    </w:p>
    <w:p>
      <w:pPr>
        <w:spacing w:before="0"/>
      </w:pPr>
      <w:r>
        <w:rPr>
          <w:b w:val="0"/>
        </w:rPr>
      </w:r>
    </w:p>
    <w:p>
      <w:pPr>
        <w:spacing w:after="100" w:before="0"/>
      </w:pPr>
      <w:r>
        <w:rPr>
          <w:b w:val="0"/>
        </w:rPr>
        <w:t>A. 13.4%</w:t>
      </w:r>
    </w:p>
    <w:p>
      <w:pPr>
        <w:spacing w:after="100" w:before="0"/>
      </w:pPr>
      <w:r>
        <w:rPr>
          <w:b w:val="0"/>
        </w:rPr>
        <w:t>B. 15.4%</w:t>
      </w:r>
    </w:p>
    <w:p>
      <w:pPr>
        <w:spacing w:after="100" w:before="0"/>
      </w:pPr>
      <w:r>
        <w:rPr>
          <w:b w:val="0"/>
        </w:rPr>
        <w:t>C. 12.4%</w:t>
      </w:r>
    </w:p>
    <w:p>
      <w:pPr>
        <w:spacing w:after="100" w:before="0"/>
      </w:pPr>
      <w:r>
        <w:rPr>
          <w:b w:val="0"/>
        </w:rPr>
        <w:t>D. 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percentage increment in area = 8 + 5 + (8 × 5/100) = 13.4%</w:t>
      </w:r>
    </w:p>
    <w:p>
      <w:pPr>
        <w:spacing w:before="0"/>
      </w:pPr>
      <w:r>
        <w:rPr>
          <w:b w:val="0"/>
        </w:rPr>
      </w:r>
    </w:p>
    <w:p>
      <w:pPr>
        <w:spacing w:after="100" w:line="360" w:lineRule="auto" w:before="0"/>
      </w:pPr>
      <w:r>
        <w:rPr>
          <w:b w:val="0"/>
        </w:rPr>
        <w:t>51. Simplify 45^30^+ cosec30^</w:t>
      </w:r>
    </w:p>
    <w:p>
      <w:pPr>
        <w:spacing w:before="0"/>
      </w:pPr>
      <w:r>
        <w:rPr>
          <w:b w:val="0"/>
        </w:rPr>
      </w:r>
    </w:p>
    <w:p>
      <w:pPr>
        <w:spacing w:after="100" w:before="0"/>
      </w:pPr>
      <w:r>
        <w:rPr>
          <w:b w:val="0"/>
        </w:rPr>
        <w:t>A. 3√(2)+√(6)8</w:t>
      </w:r>
    </w:p>
    <w:p>
      <w:pPr>
        <w:spacing w:after="100" w:before="0"/>
      </w:pPr>
      <w:r>
        <w:rPr>
          <w:b w:val="0"/>
        </w:rPr>
        <w:t>B. √(3)2√(2)-2√(6)</w:t>
      </w:r>
    </w:p>
    <w:p>
      <w:pPr>
        <w:spacing w:after="100" w:before="0"/>
      </w:pPr>
      <w:r>
        <w:rPr>
          <w:b w:val="0"/>
        </w:rPr>
        <w:t>C. 3√(2)-√(6)8</w:t>
      </w:r>
    </w:p>
    <w:p>
      <w:pPr>
        <w:spacing w:after="100" w:before="0"/>
      </w:pPr>
      <w:r>
        <w:rPr>
          <w:b w:val="0"/>
        </w:rPr>
        <w:t>D. √(3)2√(6)-2√(2)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45^30^+ cosec30^ ⇒ ((1/2)/(2/3)+ (2/1)) ⇒ ((1/2)/2((3 + 1/3))) ⇒ 3 22(3 + 1) ⇒ 3(3 - 1) 22(3 + 1)(3 - 1) ⇒ (3 - 3) 42 ⇒ (32 - 6) 8</w:t>
      </w:r>
    </w:p>
    <w:p>
      <w:pPr>
        <w:spacing w:before="0"/>
      </w:pPr>
      <w:r>
        <w:rPr>
          <w:b w:val="0"/>
        </w:rPr>
      </w:r>
    </w:p>
    <w:p>
      <w:pPr>
        <w:spacing w:after="100" w:line="360" w:lineRule="auto" w:before="0"/>
      </w:pPr>
      <w:r>
        <w:rPr>
          <w:b w:val="0"/>
        </w:rPr>
        <w:t>52. Which of the following numbers is a divisor of (49^15 - 1)?</w:t>
      </w:r>
    </w:p>
    <w:p>
      <w:pPr>
        <w:spacing w:before="0"/>
      </w:pPr>
      <w:r>
        <w:rPr>
          <w:b w:val="0"/>
        </w:rPr>
      </w:r>
    </w:p>
    <w:p>
      <w:pPr>
        <w:spacing w:after="100" w:before="0"/>
      </w:pPr>
      <w:r>
        <w:rPr>
          <w:b w:val="0"/>
        </w:rPr>
        <w:t>A. 46</w:t>
      </w:r>
    </w:p>
    <w:p>
      <w:pPr>
        <w:spacing w:after="100" w:before="0"/>
      </w:pPr>
      <w:r>
        <w:rPr>
          <w:b w:val="0"/>
        </w:rPr>
        <w:t>B. 14</w:t>
      </w:r>
    </w:p>
    <w:p>
      <w:pPr>
        <w:spacing w:after="100" w:before="0"/>
      </w:pPr>
      <w:r>
        <w:rPr>
          <w:b w:val="0"/>
        </w:rPr>
        <w:t>C. 8</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 bn is divisible by (a + b) when n is an even positive integer. Here, 30 is a positive integer. (7^30 - 1) is divisible by (7 + 1) i.e., 8</w:t>
      </w:r>
    </w:p>
    <w:p>
      <w:pPr>
        <w:spacing w:before="0"/>
      </w:pPr>
      <w:r>
        <w:rPr>
          <w:b w:val="0"/>
        </w:rPr>
      </w:r>
    </w:p>
    <w:p>
      <w:pPr>
        <w:spacing w:after="100" w:line="360" w:lineRule="auto" w:before="0"/>
      </w:pPr>
      <w:r>
        <w:rPr>
          <w:b w:val="0"/>
        </w:rPr>
        <w:t>53. In a 1500 m race, Anil beats Bakul by 150 m and in the same race Bakul beats Charles by 75 m. By what distance does Anil beat Charles?</w:t>
      </w:r>
    </w:p>
    <w:p>
      <w:pPr>
        <w:spacing w:before="0"/>
      </w:pPr>
      <w:r>
        <w:rPr>
          <w:b w:val="0"/>
        </w:rPr>
      </w:r>
    </w:p>
    <w:p>
      <w:pPr>
        <w:spacing w:after="100" w:before="0"/>
      </w:pPr>
      <w:r>
        <w:rPr>
          <w:b w:val="0"/>
        </w:rPr>
        <w:t>A. 217.50 m</w:t>
      </w:r>
    </w:p>
    <w:p>
      <w:pPr>
        <w:spacing w:after="100" w:before="0"/>
      </w:pPr>
      <w:r>
        <w:rPr>
          <w:b w:val="0"/>
        </w:rPr>
        <w:t>B. 200.15 m</w:t>
      </w:r>
    </w:p>
    <w:p>
      <w:pPr>
        <w:spacing w:after="100" w:before="0"/>
      </w:pPr>
      <w:r>
        <w:rPr>
          <w:b w:val="0"/>
        </w:rPr>
        <w:t>C. 293.50 m</w:t>
      </w:r>
    </w:p>
    <w:p>
      <w:pPr>
        <w:spacing w:after="100" w:before="0"/>
      </w:pPr>
      <w:r>
        <w:rPr>
          <w:b w:val="0"/>
        </w:rPr>
        <w:t>D. 313.75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Anil completes the race, Bakul covered (1500 - 150) = 1350 m In a 1500 m race Charles is 75 m behind Bakul So, in 1350 m race Charles is 75/1500 × 1350 = 67.5 m behind Bakul So, Charles is (67.5 + 150) = 217.5 m behind from Anil in 1500 m race Anil beat Charlie by 217.50 m.</w:t>
      </w:r>
    </w:p>
    <w:p>
      <w:pPr>
        <w:spacing w:before="0"/>
      </w:pPr>
      <w:r>
        <w:rPr>
          <w:b w:val="0"/>
        </w:rPr>
      </w:r>
    </w:p>
    <w:p>
      <w:pPr>
        <w:spacing w:after="100" w:line="360" w:lineRule="auto" w:before="0"/>
      </w:pPr>
      <w:r>
        <w:rPr>
          <w:b w:val="0"/>
        </w:rPr>
        <w:t>54. ₹2,500, when invested for 8 years at a given rate of simple interest per year, amounted to ₹3,725 on maturity. What was the rate of simple interest that was paid per annum?</w:t>
      </w:r>
    </w:p>
    <w:p>
      <w:pPr>
        <w:spacing w:before="0"/>
      </w:pPr>
      <w:r>
        <w:rPr>
          <w:b w:val="0"/>
        </w:rPr>
      </w:r>
    </w:p>
    <w:p>
      <w:pPr>
        <w:spacing w:after="100" w:before="0"/>
      </w:pPr>
      <w:r>
        <w:rPr>
          <w:b w:val="0"/>
        </w:rPr>
        <w:t>A. 6%</w:t>
      </w:r>
    </w:p>
    <w:p>
      <w:pPr>
        <w:spacing w:after="100" w:before="0"/>
      </w:pPr>
      <w:r>
        <w:rPr>
          <w:b w:val="0"/>
        </w:rPr>
        <w:t>B. 6.125%</w:t>
      </w:r>
    </w:p>
    <w:p>
      <w:pPr>
        <w:spacing w:after="100" w:before="0"/>
      </w:pPr>
      <w:r>
        <w:rPr>
          <w:b w:val="0"/>
        </w:rPr>
        <w:t>C. 6.25%</w:t>
      </w:r>
    </w:p>
    <w:p>
      <w:pPr>
        <w:spacing w:after="100" w:before="0"/>
      </w:pPr>
      <w:r>
        <w:rPr>
          <w:b w:val="0"/>
        </w:rPr>
        <w:t>D. 5.875%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for 8 years = 3725 − 2500 = 1225 T = 0 Years P = ₹2500 T = 8 Years A = ₹3725 SI = ₹1225 Rate = R% Interest for 1 year = 1225 ÷ 8 = 153.125 Rate % = (153.125 ÷ 2500) × 100 = 6.125%</w:t>
      </w:r>
    </w:p>
    <w:p>
      <w:pPr>
        <w:spacing w:before="0"/>
      </w:pPr>
      <w:r>
        <w:rPr>
          <w:b w:val="0"/>
        </w:rPr>
      </w:r>
    </w:p>
    <w:p>
      <w:pPr>
        <w:spacing w:after="100" w:line="360" w:lineRule="auto" w:before="0"/>
      </w:pPr>
      <w:r>
        <w:rPr>
          <w:b w:val="0"/>
        </w:rPr>
        <w:t>55. The following table shows the number of pages printed by 3 printers during 3 days. Printers/Days X Y Z Monday 130 140 210 Tuesday 110 145 160 Wednesday 180 90 218 What is the average number of pages printed by printer Z during the 3 days?</w:t>
      </w:r>
    </w:p>
    <w:p>
      <w:pPr>
        <w:spacing w:before="0"/>
      </w:pPr>
      <w:r>
        <w:rPr>
          <w:b w:val="0"/>
        </w:rPr>
      </w:r>
    </w:p>
    <w:p>
      <w:pPr>
        <w:spacing w:after="100" w:before="0"/>
      </w:pPr>
      <w:r>
        <w:rPr>
          <w:b w:val="0"/>
        </w:rPr>
        <w:t>A. 196</w:t>
      </w:r>
    </w:p>
    <w:p>
      <w:pPr>
        <w:spacing w:after="100" w:before="0"/>
      </w:pPr>
      <w:r>
        <w:rPr>
          <w:b w:val="0"/>
        </w:rPr>
        <w:t>B. 194</w:t>
      </w:r>
    </w:p>
    <w:p>
      <w:pPr>
        <w:spacing w:after="100" w:before="0"/>
      </w:pPr>
      <w:r>
        <w:rPr>
          <w:b w:val="0"/>
        </w:rPr>
        <w:t>C. 192</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pages printed by Z in 3 days = 210 + 160 + 218 ⇒ 588 Average = 588/3 ⇒ 196</w:t>
      </w:r>
    </w:p>
    <w:p>
      <w:pPr>
        <w:spacing w:before="0"/>
      </w:pPr>
      <w:r>
        <w:rPr>
          <w:b w:val="0"/>
        </w:rPr>
      </w:r>
    </w:p>
    <w:p>
      <w:pPr>
        <w:spacing w:after="100" w:line="360" w:lineRule="auto" w:before="0"/>
      </w:pPr>
      <w:r>
        <w:rPr>
          <w:b w:val="0"/>
        </w:rPr>
        <w:t>56. The batting average for 27 innings of a cricket player is 47 runs. His highest score in an innings exceeds his lowest score by 157 runs. If these two innings are excluded, the average score of the remaining 25 innings is 42 runs. Find his highest score in an innings.</w:t>
      </w:r>
    </w:p>
    <w:p>
      <w:pPr>
        <w:spacing w:before="0"/>
      </w:pPr>
      <w:r>
        <w:rPr>
          <w:b w:val="0"/>
        </w:rPr>
      </w:r>
    </w:p>
    <w:p>
      <w:pPr>
        <w:spacing w:after="100" w:before="0"/>
      </w:pPr>
      <w:r>
        <w:rPr>
          <w:b w:val="0"/>
        </w:rPr>
        <w:t>A. 176</w:t>
      </w:r>
    </w:p>
    <w:p>
      <w:pPr>
        <w:spacing w:after="100" w:before="0"/>
      </w:pPr>
      <w:r>
        <w:rPr>
          <w:b w:val="0"/>
        </w:rPr>
        <w:t>B. 188</w:t>
      </w:r>
    </w:p>
    <w:p>
      <w:pPr>
        <w:spacing w:after="100" w:before="0"/>
      </w:pPr>
      <w:r>
        <w:rPr>
          <w:b w:val="0"/>
        </w:rPr>
        <w:t>C. 186</w:t>
      </w:r>
    </w:p>
    <w:p>
      <w:pPr>
        <w:spacing w:after="100" w:before="0"/>
      </w:pPr>
      <w:r>
        <w:rPr>
          <w:b w:val="0"/>
        </w:rPr>
        <w:t>D. 174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batting average for 27 innings is 47 runs and for 25 innings is 42 runs (High and Low scores excluded) Here, the Average decreases by (47 - 42) = 5 So, Total runs in that two innings (H + L) = 47 + 47 + (25 × 5) = 219 runs Difference of runs in that two innings (H - L) = 157 runs So, 2H = 219 + 157 ⇒ H = 376/2 = 188 runs</w:t>
      </w:r>
    </w:p>
    <w:p>
      <w:pPr>
        <w:spacing w:before="0"/>
      </w:pPr>
      <w:r>
        <w:rPr>
          <w:b w:val="0"/>
        </w:rPr>
      </w:r>
    </w:p>
    <w:p>
      <w:pPr>
        <w:spacing w:after="100" w:line="360" w:lineRule="auto" w:before="0"/>
      </w:pPr>
      <w:r>
        <w:rPr>
          <w:b w:val="0"/>
        </w:rPr>
        <w:t>57. P and Q can complete a project in 15 days and 10 days, respectively. They started doing the work together, but after 2 days, Q had to leave and P alone completed the remaining work. In how many days was the whole work completed?</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15, 10 is 30 (total work) Efficiency of P = 30/15 = 2 and efficiency of Q = 30/10 = 3 In 2 days they together completed (3 + 2) × 2 = 10 and remaining = 20 As Q left remaining work will be done by P = 20/2 = 10 days Total work done in 10 + 2 = 12 days</w:t>
      </w:r>
    </w:p>
    <w:p>
      <w:pPr>
        <w:spacing w:before="0"/>
      </w:pPr>
      <w:r>
        <w:rPr>
          <w:b w:val="0"/>
        </w:rPr>
      </w:r>
    </w:p>
    <w:p>
      <w:pPr>
        <w:spacing w:after="100" w:line="360" w:lineRule="auto" w:before="0"/>
      </w:pPr>
      <w:r>
        <w:rPr>
          <w:b w:val="0"/>
        </w:rPr>
        <w:t>58. If x^2 - 5x + 1 = 0, then the value of ^6+x^4+x^2+15x^3=?</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23</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+ 1/a = b, then, a3 + 1/a3 = b3 - 3b ⇒ x2 - 5x + 1 = 0 ⇒ x2 + 1 = 5x ⇒ x + 1/x = 5 ^6+x^4+x^2+15x^3 ⇒ ^3+x+(1/x)+(1/x^3)5 ⇒ (5^3 -3×5+5/5) ⇒ (125 - 15 +5/5) ⇒ (115/5) ⇒ 23</w:t>
      </w:r>
    </w:p>
    <w:p>
      <w:pPr>
        <w:spacing w:before="0"/>
      </w:pPr>
      <w:r>
        <w:rPr>
          <w:b w:val="0"/>
        </w:rPr>
      </w:r>
    </w:p>
    <w:p>
      <w:pPr>
        <w:spacing w:after="100" w:line="360" w:lineRule="auto" w:before="0"/>
      </w:pPr>
      <w:r>
        <w:rPr>
          <w:b w:val="0"/>
        </w:rPr>
        <w:t>59. In a right-angled triangle PQR, right-angled at Q, the length of the side PR is 17 units, length of the base QR is 8 units, and length of the side PQ is 15 units. If ∠RPQ = α, then sin α + cos α is:</w:t>
      </w:r>
    </w:p>
    <w:p>
      <w:pPr>
        <w:spacing w:before="0"/>
      </w:pPr>
      <w:r>
        <w:rPr>
          <w:b w:val="0"/>
        </w:rPr>
      </w:r>
    </w:p>
    <w:p>
      <w:pPr>
        <w:spacing w:after="100" w:before="0"/>
      </w:pPr>
      <w:r>
        <w:rPr>
          <w:b w:val="0"/>
        </w:rPr>
        <w:t>A. (18/17)</w:t>
      </w:r>
    </w:p>
    <w:p>
      <w:pPr>
        <w:spacing w:after="100" w:before="0"/>
      </w:pPr>
      <w:r>
        <w:rPr>
          <w:b w:val="0"/>
        </w:rPr>
        <w:t>B. (23/17)</w:t>
      </w:r>
    </w:p>
    <w:p>
      <w:pPr>
        <w:spacing w:after="100" w:before="0"/>
      </w:pPr>
      <w:r>
        <w:rPr>
          <w:b w:val="0"/>
        </w:rPr>
        <w:t>C. (21/17)</w:t>
      </w:r>
    </w:p>
    <w:p>
      <w:pPr>
        <w:spacing w:after="100" w:before="0"/>
      </w:pPr>
      <w:r>
        <w:rPr>
          <w:b w:val="0"/>
        </w:rPr>
        <w:t>D. (15/17)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α + cos α ⇒ 8/17 + 15/17 ⇒ (8 + 15)/17 ⇒ 23/17</w:t>
      </w:r>
    </w:p>
    <w:p>
      <w:pPr>
        <w:spacing w:before="0"/>
      </w:pPr>
      <w:r>
        <w:rPr>
          <w:b w:val="0"/>
        </w:rPr>
      </w:r>
    </w:p>
    <w:p>
      <w:pPr>
        <w:spacing w:after="100" w:line="360" w:lineRule="auto" w:before="0"/>
      </w:pPr>
      <w:r>
        <w:rPr>
          <w:b w:val="0"/>
        </w:rPr>
        <w:t>60. If ≤ft(17) ^3+≤ft( 7) ^3(17^2+7^2-k) =24,then what is the value of k?</w:t>
      </w:r>
    </w:p>
    <w:p>
      <w:pPr>
        <w:spacing w:before="0"/>
      </w:pPr>
      <w:r>
        <w:rPr>
          <w:b w:val="0"/>
        </w:rPr>
      </w:r>
    </w:p>
    <w:p>
      <w:pPr>
        <w:spacing w:after="100" w:before="0"/>
      </w:pPr>
      <w:r>
        <w:rPr>
          <w:b w:val="0"/>
        </w:rPr>
        <w:t>A. 119</w:t>
      </w:r>
    </w:p>
    <w:p>
      <w:pPr>
        <w:spacing w:after="100" w:before="0"/>
      </w:pPr>
      <w:r>
        <w:rPr>
          <w:b w:val="0"/>
        </w:rPr>
        <w:t>B. 128</w:t>
      </w:r>
    </w:p>
    <w:p>
      <w:pPr>
        <w:spacing w:after="100" w:before="0"/>
      </w:pPr>
      <w:r>
        <w:rPr>
          <w:b w:val="0"/>
        </w:rPr>
        <w:t>C. 24</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≤ft(17) ^3+≤ft( 7) ^3(17^2+7^2-k) =24 ⇒ (17+7)(17^2+7^2-7×17)(17^2+7^2-k) =24 ⇒ (17^2+7^2-119)(17^2+7^2-k) =1 ⇒ 172 + 72 - 119 = 172 + 72 - k ⇒ k = 119</w:t>
      </w:r>
    </w:p>
    <w:p>
      <w:pPr>
        <w:spacing w:before="0"/>
      </w:pPr>
      <w:r>
        <w:rPr>
          <w:b w:val="0"/>
        </w:rPr>
      </w:r>
    </w:p>
    <w:p>
      <w:pPr>
        <w:spacing w:after="100" w:line="360" w:lineRule="auto" w:before="0"/>
      </w:pPr>
      <w:r>
        <w:rPr>
          <w:b w:val="0"/>
        </w:rPr>
        <w:t>61. The circumference of the two circles is 198 cm and 352 cm respectively. What is the difference between their radii?</w:t>
      </w:r>
    </w:p>
    <w:p>
      <w:pPr>
        <w:spacing w:before="0"/>
      </w:pPr>
      <w:r>
        <w:rPr>
          <w:b w:val="0"/>
        </w:rPr>
      </w:r>
    </w:p>
    <w:p>
      <w:pPr>
        <w:spacing w:after="100" w:before="0"/>
      </w:pPr>
      <w:r>
        <w:rPr>
          <w:b w:val="0"/>
        </w:rPr>
        <w:t>A. 45 cm</w:t>
      </w:r>
    </w:p>
    <w:p>
      <w:pPr>
        <w:spacing w:after="100" w:before="0"/>
      </w:pPr>
      <w:r>
        <w:rPr>
          <w:b w:val="0"/>
        </w:rPr>
        <w:t>B. 16.5 cm</w:t>
      </w:r>
    </w:p>
    <w:p>
      <w:pPr>
        <w:spacing w:after="100" w:before="0"/>
      </w:pPr>
      <w:r>
        <w:rPr>
          <w:b w:val="0"/>
        </w:rPr>
        <w:t>C. 49.5 cm</w:t>
      </w:r>
    </w:p>
    <w:p>
      <w:pPr>
        <w:spacing w:after="100" w:before="0"/>
      </w:pPr>
      <w:r>
        <w:rPr>
          <w:b w:val="0"/>
        </w:rPr>
        <w:t>D. 24.5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of two circle is r1 &amp; r2 Now, A/Q 2πr2 - 2πr1 = 352 - 198 ⇒ π(r2 - r1) = 77 ⇒ r2 - r1 = 24.5 cm</w:t>
      </w:r>
    </w:p>
    <w:p>
      <w:pPr>
        <w:spacing w:before="0"/>
      </w:pPr>
      <w:r>
        <w:rPr>
          <w:b w:val="0"/>
        </w:rPr>
      </w:r>
    </w:p>
    <w:p>
      <w:pPr>
        <w:spacing w:after="100" w:line="360" w:lineRule="auto" w:before="0"/>
      </w:pPr>
      <w:r>
        <w:rPr>
          <w:b w:val="0"/>
        </w:rPr>
        <w:t>62. Radius of a circle is 10 cm. Angle made by chord AB at the centre of this circle is 60 degree. What is the length of this chord?</w:t>
      </w:r>
    </w:p>
    <w:p>
      <w:pPr>
        <w:spacing w:before="0"/>
      </w:pPr>
      <w:r>
        <w:rPr>
          <w:b w:val="0"/>
        </w:rPr>
      </w:r>
    </w:p>
    <w:p>
      <w:pPr>
        <w:spacing w:after="100" w:before="0"/>
      </w:pPr>
      <w:r>
        <w:rPr>
          <w:b w:val="0"/>
        </w:rPr>
        <w:t>A. 40 cm</w:t>
      </w:r>
    </w:p>
    <w:p>
      <w:pPr>
        <w:spacing w:after="100" w:before="0"/>
      </w:pPr>
      <w:r>
        <w:rPr>
          <w:b w:val="0"/>
        </w:rPr>
        <w:t>B. 20 cm</w:t>
      </w:r>
    </w:p>
    <w:p>
      <w:pPr>
        <w:spacing w:after="100" w:before="0"/>
      </w:pPr>
      <w:r>
        <w:rPr>
          <w:b w:val="0"/>
        </w:rPr>
        <w:t>C. 30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OA = OB = 10 cm, ΔOAB is an isosceles triangle. ∠OAB = ∠OBA = ((180 - 60)^/2) = 60° ∠OAB = ∠OBA = ∠AOB = 60°, ΔOAB is an equilateral triangle. OA = OB = AB = 10 cm</w:t>
      </w:r>
    </w:p>
    <w:p>
      <w:pPr>
        <w:spacing w:before="0"/>
      </w:pPr>
      <w:r>
        <w:rPr>
          <w:b w:val="0"/>
        </w:rPr>
      </w:r>
    </w:p>
    <w:p>
      <w:pPr>
        <w:spacing w:after="100" w:line="360" w:lineRule="auto" w:before="0"/>
      </w:pPr>
      <w:r>
        <w:rPr>
          <w:b w:val="0"/>
        </w:rPr>
        <w:t>63. How many spherical lead shots each of diameter 8.4 cm can be obtained from a rectangular solid of lead with dimension 88 cm, 63 cm, 42 cm,(take π= (22/7)) ?</w:t>
      </w:r>
    </w:p>
    <w:p>
      <w:pPr>
        <w:spacing w:before="0"/>
      </w:pPr>
      <w:r>
        <w:rPr>
          <w:b w:val="0"/>
        </w:rPr>
      </w:r>
    </w:p>
    <w:p>
      <w:pPr>
        <w:spacing w:after="100" w:before="0"/>
      </w:pPr>
      <w:r>
        <w:rPr>
          <w:b w:val="0"/>
        </w:rPr>
        <w:t>A. 920</w:t>
      </w:r>
    </w:p>
    <w:p>
      <w:pPr>
        <w:spacing w:after="100" w:before="0"/>
      </w:pPr>
      <w:r>
        <w:rPr>
          <w:b w:val="0"/>
        </w:rPr>
        <w:t>B. 750</w:t>
      </w:r>
    </w:p>
    <w:p>
      <w:pPr>
        <w:spacing w:after="100" w:before="0"/>
      </w:pPr>
      <w:r>
        <w:rPr>
          <w:b w:val="0"/>
        </w:rPr>
        <w:t>C. 650</w:t>
      </w:r>
    </w:p>
    <w:p>
      <w:pPr>
        <w:spacing w:after="100" w:before="0"/>
      </w:pPr>
      <w:r>
        <w:rPr>
          <w:b w:val="0"/>
        </w:rPr>
        <w:t>D. 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each lead shot = 8.4/2 = 4.2 cm N × (4π × (4.2)^3/3) = 88 × 63 × 42 ⇒ N × (4 × 22 × (42)^2/3 × 7 × 1000) = 88 × 63 ⇒ N = 750</w:t>
      </w:r>
    </w:p>
    <w:p>
      <w:pPr>
        <w:spacing w:before="0"/>
      </w:pPr>
      <w:r>
        <w:rPr>
          <w:b w:val="0"/>
        </w:rPr>
      </w:r>
    </w:p>
    <w:p>
      <w:pPr>
        <w:spacing w:after="100" w:line="360" w:lineRule="auto" w:before="0"/>
      </w:pPr>
      <w:r>
        <w:rPr>
          <w:b w:val="0"/>
        </w:rPr>
        <w:t>64. The table given below shows the number of spoon manufactured by five factories. Factory Spoon P 100 Q 200 R 150 S 50 T 250 What are the ratio of number of spoon manufactured by P to the number of spoon manufactured by R?</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14 : 1</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the number of spoons manufactured by P to those manufactured by R ⇒ 100 : 150 ⇒ 2 : 3</w:t>
      </w:r>
    </w:p>
    <w:p>
      <w:pPr>
        <w:spacing w:before="0"/>
      </w:pPr>
      <w:r>
        <w:rPr>
          <w:b w:val="0"/>
        </w:rPr>
      </w:r>
    </w:p>
    <w:p>
      <w:pPr>
        <w:spacing w:after="100" w:line="360" w:lineRule="auto" w:before="0"/>
      </w:pPr>
      <w:r>
        <w:rPr>
          <w:b w:val="0"/>
        </w:rPr>
        <w:t>65. The value of tan2θ + cot2θ - sec2θ cosec2θ is:</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Use value putting method to solve this question, Use θ = 45° tan2θ + cot2θ - sec2θ cosec2θ ⇒ 12 + 12 - (√2)2(√2)2 ⇒ 1 + 1 - 4 ⇒ -2</w:t>
      </w:r>
    </w:p>
    <w:p>
      <w:pPr>
        <w:spacing w:before="0"/>
      </w:pPr>
      <w:r>
        <w:rPr>
          <w:b w:val="0"/>
        </w:rPr>
      </w:r>
    </w:p>
    <w:p>
      <w:pPr>
        <w:spacing w:after="100" w:line="360" w:lineRule="auto" w:before="0"/>
      </w:pPr>
      <w:r>
        <w:rPr>
          <w:b w:val="0"/>
        </w:rPr>
        <w:t>66. if 4≤ft[ ≤ft( 17) ^3-≤ft( 7) ^3] ≤ft( 17^2+7^2+p) =40,then what is the value of p?</w:t>
      </w:r>
    </w:p>
    <w:p>
      <w:pPr>
        <w:spacing w:before="0"/>
      </w:pPr>
      <w:r>
        <w:rPr>
          <w:b w:val="0"/>
        </w:rPr>
      </w:r>
    </w:p>
    <w:p>
      <w:pPr>
        <w:spacing w:after="100" w:before="0"/>
      </w:pPr>
      <w:r>
        <w:rPr>
          <w:b w:val="0"/>
        </w:rPr>
        <w:t>A. -119</w:t>
      </w:r>
    </w:p>
    <w:p>
      <w:pPr>
        <w:spacing w:after="100" w:before="0"/>
      </w:pPr>
      <w:r>
        <w:rPr>
          <w:b w:val="0"/>
        </w:rPr>
        <w:t>B. -129</w:t>
      </w:r>
    </w:p>
    <w:p>
      <w:pPr>
        <w:spacing w:after="100" w:before="0"/>
      </w:pPr>
      <w:r>
        <w:rPr>
          <w:b w:val="0"/>
        </w:rPr>
        <w:t>C. 119</w:t>
      </w:r>
    </w:p>
    <w:p>
      <w:pPr>
        <w:spacing w:after="100" w:before="0"/>
      </w:pPr>
      <w:r>
        <w:rPr>
          <w:b w:val="0"/>
        </w:rPr>
        <w:t>D. 129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4≤ft[ ≤ft( 17) ^3-≤ft( 7) ^3] ≤ft( 17^2+7^2+p) =40 ⇒ 4 × (17 - 7)(17^2 + 17 × 7 + 7^2) ( 17^2+7^2+p) =40 ⇒ (17^2 + 17 × 7 + 7^2) ( 17^2+7^2+p) =1 ⇒ (17^2 + 17 × 7 + 7^2) = ( 17^2+7^2+p) ⇒ P = 119</w:t>
      </w:r>
    </w:p>
    <w:p>
      <w:pPr>
        <w:spacing w:before="0"/>
      </w:pPr>
      <w:r>
        <w:rPr>
          <w:b w:val="0"/>
        </w:rPr>
      </w:r>
    </w:p>
    <w:p>
      <w:pPr>
        <w:spacing w:after="100" w:line="360" w:lineRule="auto" w:before="0"/>
      </w:pPr>
      <w:r>
        <w:rPr>
          <w:b w:val="0"/>
        </w:rPr>
        <w:t>67. Riya could not decide between discount of 30% or two successive discounts of 25% and 5%, both given on shopping of ₹3,840. What is the difference between both the discounts?</w:t>
      </w:r>
    </w:p>
    <w:p>
      <w:pPr>
        <w:spacing w:before="0"/>
      </w:pPr>
      <w:r>
        <w:rPr>
          <w:b w:val="0"/>
        </w:rPr>
      </w:r>
    </w:p>
    <w:p>
      <w:pPr>
        <w:spacing w:after="100" w:before="0"/>
      </w:pPr>
      <w:r>
        <w:rPr>
          <w:b w:val="0"/>
        </w:rPr>
        <w:t>A. ₹44</w:t>
      </w:r>
    </w:p>
    <w:p>
      <w:pPr>
        <w:spacing w:after="100" w:before="0"/>
      </w:pPr>
      <w:r>
        <w:rPr>
          <w:b w:val="0"/>
        </w:rPr>
        <w:t>B. ₹48</w:t>
      </w:r>
    </w:p>
    <w:p>
      <w:pPr>
        <w:spacing w:after="100" w:before="0"/>
      </w:pPr>
      <w:r>
        <w:rPr>
          <w:b w:val="0"/>
        </w:rPr>
        <w:t>C. ₹42</w:t>
      </w:r>
    </w:p>
    <w:p>
      <w:pPr>
        <w:spacing w:after="100" w:before="0"/>
      </w:pPr>
      <w:r>
        <w:rPr>
          <w:b w:val="0"/>
        </w:rPr>
        <w:t>D. ₹46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Final discount% = 25 + 5 - (25 × 5/100) = 28.75% Difference between discount % = 30 - 28.75 = 1.25% Difference between the discount = 3840 × 1.25% = ₹48</w:t>
      </w:r>
    </w:p>
    <w:p>
      <w:pPr>
        <w:spacing w:before="0"/>
      </w:pPr>
      <w:r>
        <w:rPr>
          <w:b w:val="0"/>
        </w:rPr>
      </w:r>
    </w:p>
    <w:p>
      <w:pPr>
        <w:spacing w:after="100" w:line="360" w:lineRule="auto" w:before="0"/>
      </w:pPr>
      <w:r>
        <w:rPr>
          <w:b w:val="0"/>
        </w:rPr>
        <w:t>68. Direction: Sentences of a paragraph are given below in jumbled order. Arrange the sentences in the correct order to form a meaningful and coherent paragraph. A. When this extra water vapour condenses into precipitation, it results in heavier rain — or, if it's cold enough, heavier snow. B. The atmosphere can store an additional 4% of water vapour for every additional 1°F of warming. C. More water evaporates from soils, plants, lakes and seas as the atmosphere warms. D. One of the most obvious indications of climate change is heavier rainfall.</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ACDB</w:t>
      </w:r>
    </w:p>
    <w:p>
      <w:pPr>
        <w:spacing w:after="100" w:before="0"/>
      </w:pPr>
      <w:r>
        <w:rPr>
          <w:b w:val="0"/>
        </w:rPr>
        <w:t>D. 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The correct paragraph will be: One of the most obvious indications of climate change is heavier rainfall. More water evaporates from soils, plants, lakes and seas as the atmosphere warms.The atmosphere can store an additional 4% of water vapour for every additional 1°F of warming. When this extra water vapour condenses into precipitation, it results in heavier rain — or, if it's cold enough, heavier snow.</w:t>
      </w:r>
    </w:p>
    <w:p>
      <w:pPr>
        <w:spacing w:before="0"/>
      </w:pPr>
      <w:r>
        <w:rPr>
          <w:b w:val="0"/>
        </w:rPr>
      </w:r>
    </w:p>
    <w:p>
      <w:pPr>
        <w:spacing w:after="100" w:line="360" w:lineRule="auto" w:before="0"/>
      </w:pPr>
      <w:r>
        <w:rPr>
          <w:b w:val="0"/>
        </w:rPr>
        <w:t>69. Select the correct indirect form of the given sentence. She said, “I am in no mood to work now.”</w:t>
      </w:r>
    </w:p>
    <w:p>
      <w:pPr>
        <w:spacing w:before="0"/>
      </w:pPr>
      <w:r>
        <w:rPr>
          <w:b w:val="0"/>
        </w:rPr>
      </w:r>
    </w:p>
    <w:p>
      <w:pPr>
        <w:spacing w:after="100" w:before="0"/>
      </w:pPr>
      <w:r>
        <w:rPr>
          <w:b w:val="0"/>
        </w:rPr>
        <w:t>A. She said that she has been in no mood to work then.</w:t>
      </w:r>
    </w:p>
    <w:p>
      <w:pPr>
        <w:spacing w:after="100" w:before="0"/>
      </w:pPr>
      <w:r>
        <w:rPr>
          <w:b w:val="0"/>
        </w:rPr>
        <w:t>B. She said that she was in no mood to work now.</w:t>
      </w:r>
    </w:p>
    <w:p>
      <w:pPr>
        <w:spacing w:after="100" w:before="0"/>
      </w:pPr>
      <w:r>
        <w:rPr>
          <w:b w:val="0"/>
        </w:rPr>
        <w:t>C. She said that she was in no mood to work then.</w:t>
      </w:r>
    </w:p>
    <w:p>
      <w:pPr>
        <w:spacing w:after="100" w:before="0"/>
      </w:pPr>
      <w:r>
        <w:rPr>
          <w:b w:val="0"/>
        </w:rPr>
        <w:t>D. She said that she has been in no mood to work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was in no mood to work then. Key Points</w:t>
      </w:r>
    </w:p>
    <w:p>
      <w:pPr>
        <w:spacing w:before="0"/>
      </w:pPr>
      <w:r>
        <w:rPr>
          <w:b w:val="0"/>
        </w:rPr>
        <w:t>• In the original sentence, "She said, 'I am in no mood to work now,'" the verb is in the present tense ("am") and the time reference is the present ("now").</w:t>
      </w:r>
    </w:p>
    <w:p>
      <w:pPr>
        <w:spacing w:before="0"/>
      </w:pPr>
      <w:r>
        <w:rPr>
          <w:b w:val="0"/>
        </w:rPr>
        <w:t>• When converting this to indirect speech: The pronoun "I" changes to "she" to match the subject of the sentence.</w:t>
      </w:r>
    </w:p>
    <w:p>
      <w:pPr>
        <w:spacing w:before="0"/>
      </w:pPr>
      <w:r>
        <w:rPr>
          <w:b w:val="0"/>
        </w:rPr>
        <w:t>• The verb tense changes, or "backshifts," from the present tense ("am") to the past tense ("was").</w:t>
      </w:r>
    </w:p>
    <w:p>
      <w:pPr>
        <w:spacing w:before="0"/>
      </w:pPr>
      <w:r>
        <w:rPr>
          <w:b w:val="0"/>
        </w:rPr>
        <w:t>• This reflects that the reported speech happened in the past.</w:t>
      </w:r>
    </w:p>
    <w:p>
      <w:pPr>
        <w:spacing w:before="0"/>
      </w:pPr>
      <w:r>
        <w:rPr>
          <w:b w:val="0"/>
        </w:rPr>
        <w:t>• The time reference changes from "now" to "then" to show that the time of the reported speech is different from the time the words were originally spoken.</w:t>
      </w:r>
    </w:p>
    <w:p>
      <w:pPr>
        <w:spacing w:before="0"/>
      </w:pPr>
      <w:r>
        <w:rPr>
          <w:b w:val="0"/>
        </w:rPr>
        <w:t>• Hence, the correct answer will be Option 3, "She said that she was in no mood to work then."</w:t>
      </w:r>
    </w:p>
    <w:p>
      <w:pPr>
        <w:spacing w:before="0"/>
      </w:pPr>
      <w:r>
        <w:rPr>
          <w:b w:val="0"/>
        </w:rPr>
      </w:r>
    </w:p>
    <w:p>
      <w:pPr>
        <w:spacing w:after="100" w:line="360" w:lineRule="auto" w:before="0"/>
      </w:pPr>
      <w:r>
        <w:rPr>
          <w:b w:val="0"/>
        </w:rPr>
        <w:t>70. Select the correct passive form of the given sentence. Manu will tell her later.</w:t>
      </w:r>
    </w:p>
    <w:p>
      <w:pPr>
        <w:spacing w:before="0"/>
      </w:pPr>
      <w:r>
        <w:rPr>
          <w:b w:val="0"/>
        </w:rPr>
      </w:r>
    </w:p>
    <w:p>
      <w:pPr>
        <w:spacing w:after="100" w:before="0"/>
      </w:pPr>
      <w:r>
        <w:rPr>
          <w:b w:val="0"/>
        </w:rPr>
        <w:t>A. She will be tell later by Manu</w:t>
      </w:r>
    </w:p>
    <w:p>
      <w:pPr>
        <w:spacing w:after="100" w:before="0"/>
      </w:pPr>
      <w:r>
        <w:rPr>
          <w:b w:val="0"/>
        </w:rPr>
        <w:t>B. She will tell later by Manu.</w:t>
      </w:r>
    </w:p>
    <w:p>
      <w:pPr>
        <w:spacing w:after="100" w:before="0"/>
      </w:pPr>
      <w:r>
        <w:rPr>
          <w:b w:val="0"/>
        </w:rPr>
        <w:t>C. She will be told later by Manu.</w:t>
      </w:r>
    </w:p>
    <w:p>
      <w:pPr>
        <w:spacing w:after="100" w:before="0"/>
      </w:pPr>
      <w:r>
        <w:rPr>
          <w:b w:val="0"/>
        </w:rPr>
        <w:t>D. She will be tell later.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will be told later by Manu. Key Points</w:t>
      </w:r>
    </w:p>
    <w:p>
      <w:pPr>
        <w:spacing w:before="0"/>
      </w:pPr>
      <w:r>
        <w:rPr>
          <w:b w:val="0"/>
        </w:rPr>
        <w:t>• In the passive voice of simple future tense, the auxiliary verb shall / will is used with be and past participle of a verb.</w:t>
      </w:r>
    </w:p>
    <w:p>
      <w:pPr>
        <w:spacing w:before="0"/>
      </w:pPr>
      <w:r>
        <w:rPr>
          <w:b w:val="0"/>
        </w:rPr>
        <w:t>• The object of the sentence becomes the subject.</w:t>
      </w:r>
    </w:p>
    <w:p>
      <w:pPr>
        <w:spacing w:before="0"/>
      </w:pPr>
      <w:r>
        <w:rPr>
          <w:b w:val="0"/>
        </w:rPr>
        <w:t>• Here action will be done on the object in the future.</w:t>
      </w:r>
    </w:p>
    <w:p>
      <w:pPr>
        <w:spacing w:before="0"/>
      </w:pPr>
      <w:r>
        <w:rPr>
          <w:b w:val="0"/>
        </w:rPr>
        <w:t>• Formation: Active: Subject + will/shall + V1 + object.</w:t>
      </w:r>
    </w:p>
    <w:p>
      <w:pPr>
        <w:spacing w:before="0"/>
      </w:pPr>
      <w:r>
        <w:rPr>
          <w:b w:val="0"/>
        </w:rPr>
        <w:t>• Passive: Object + will/shall + be + V3 + by + subject.</w:t>
      </w:r>
    </w:p>
    <w:p>
      <w:pPr>
        <w:spacing w:before="0"/>
      </w:pPr>
      <w:r>
        <w:rPr>
          <w:b w:val="0"/>
        </w:rPr>
        <w:t>• Thus, the correct passive form of the given sentence is option 3.</w:t>
      </w:r>
    </w:p>
    <w:p>
      <w:pPr>
        <w:spacing w:before="0"/>
      </w:pPr>
      <w:r>
        <w:rPr>
          <w:b w:val="0"/>
        </w:rPr>
      </w:r>
    </w:p>
    <w:p>
      <w:pPr>
        <w:spacing w:after="100" w:line="360" w:lineRule="auto" w:before="0"/>
      </w:pPr>
      <w:r>
        <w:rPr>
          <w:b w:val="0"/>
        </w:rPr>
        <w:t>71. Select the correct active form of the given sentence. Has the villa been occupied by them?</w:t>
      </w:r>
    </w:p>
    <w:p>
      <w:pPr>
        <w:spacing w:before="0"/>
      </w:pPr>
      <w:r>
        <w:rPr>
          <w:b w:val="0"/>
        </w:rPr>
      </w:r>
    </w:p>
    <w:p>
      <w:pPr>
        <w:spacing w:after="100" w:before="0"/>
      </w:pPr>
      <w:r>
        <w:rPr>
          <w:b w:val="0"/>
        </w:rPr>
        <w:t>A. Did they occupied the villa?</w:t>
      </w:r>
    </w:p>
    <w:p>
      <w:pPr>
        <w:spacing w:after="100" w:before="0"/>
      </w:pPr>
      <w:r>
        <w:rPr>
          <w:b w:val="0"/>
        </w:rPr>
        <w:t>B. Had they occupied the villa?</w:t>
      </w:r>
    </w:p>
    <w:p>
      <w:pPr>
        <w:spacing w:after="100" w:before="0"/>
      </w:pPr>
      <w:r>
        <w:rPr>
          <w:b w:val="0"/>
        </w:rPr>
        <w:t>C. Have they occupied the villa?</w:t>
      </w:r>
    </w:p>
    <w:p>
      <w:pPr>
        <w:spacing w:after="100" w:before="0"/>
      </w:pPr>
      <w:r>
        <w:rPr>
          <w:b w:val="0"/>
        </w:rPr>
        <w:t>D. Do they occupied the villa?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they occupied the villa? Key Points</w:t>
      </w:r>
    </w:p>
    <w:p>
      <w:pPr>
        <w:spacing w:before="0"/>
      </w:pPr>
      <w:r>
        <w:rPr>
          <w:b w:val="0"/>
        </w:rPr>
        <w:t>• The given sentence is in the present perfect tense.</w:t>
      </w:r>
    </w:p>
    <w:p>
      <w:pPr>
        <w:spacing w:before="0"/>
      </w:pPr>
      <w:r>
        <w:rPr>
          <w:b w:val="0"/>
        </w:rPr>
        <w:t>• In the present perfect tense passive verb forms are made by putting has/have + been before the past participle form of the verb.</w:t>
      </w:r>
    </w:p>
    <w:p>
      <w:pPr>
        <w:spacing w:before="0"/>
      </w:pPr>
      <w:r>
        <w:rPr>
          <w:b w:val="0"/>
        </w:rPr>
        <w:t>• For converting passive to active voice the places of subject and object are inter-changed and by is removed.</w:t>
      </w:r>
    </w:p>
    <w:p>
      <w:pPr>
        <w:spacing w:before="0"/>
      </w:pPr>
      <w:r>
        <w:rPr>
          <w:b w:val="0"/>
        </w:rPr>
        <w:t>• Sentence structure: Active voice: Subject + has/have + past participle (V3) + object</w:t>
      </w:r>
    </w:p>
    <w:p>
      <w:pPr>
        <w:spacing w:before="0"/>
      </w:pPr>
      <w:r>
        <w:rPr>
          <w:b w:val="0"/>
        </w:rPr>
        <w:t>• Passive voice: Object + has/have + been + past participle (V3) + (by + subject)</w:t>
      </w:r>
    </w:p>
    <w:p>
      <w:pPr>
        <w:spacing w:before="0"/>
      </w:pPr>
      <w:r>
        <w:rPr>
          <w:b w:val="0"/>
        </w:rPr>
        <w:t>• Thus, the correct active form of the given sentence is option 3.</w:t>
      </w:r>
    </w:p>
    <w:p>
      <w:pPr>
        <w:spacing w:before="0"/>
      </w:pPr>
      <w:r>
        <w:rPr>
          <w:b w:val="0"/>
        </w:rPr>
      </w:r>
    </w:p>
    <w:p>
      <w:pPr>
        <w:spacing w:after="100" w:line="360" w:lineRule="auto" w:before="0"/>
      </w:pPr>
      <w:r>
        <w:rPr>
          <w:b w:val="0"/>
        </w:rPr>
        <w:t>72. In the given sentence, one word may have been incorrectly spelt. Select the correctly spelt word from the given alternatives. If there is no error, select ‘No error’ as your answer. The erroneous information spread rapidly across the nation and created a stir.</w:t>
      </w:r>
    </w:p>
    <w:p>
      <w:pPr>
        <w:spacing w:before="0"/>
      </w:pPr>
      <w:r>
        <w:rPr>
          <w:b w:val="0"/>
        </w:rPr>
      </w:r>
    </w:p>
    <w:p>
      <w:pPr>
        <w:spacing w:after="100" w:before="0"/>
      </w:pPr>
      <w:r>
        <w:rPr>
          <w:b w:val="0"/>
        </w:rPr>
        <w:t>A. erronous</w:t>
      </w:r>
    </w:p>
    <w:p>
      <w:pPr>
        <w:spacing w:after="100" w:before="0"/>
      </w:pPr>
      <w:r>
        <w:rPr>
          <w:b w:val="0"/>
        </w:rPr>
        <w:t>B. No error</w:t>
      </w:r>
    </w:p>
    <w:p>
      <w:pPr>
        <w:spacing w:after="100" w:before="0"/>
      </w:pPr>
      <w:r>
        <w:rPr>
          <w:b w:val="0"/>
        </w:rPr>
        <w:t>C. eronneous</w:t>
      </w:r>
    </w:p>
    <w:p>
      <w:pPr>
        <w:spacing w:after="100" w:before="0"/>
      </w:pPr>
      <w:r>
        <w:rPr>
          <w:b w:val="0"/>
        </w:rPr>
        <w:t>D. errauneous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'erroneous' which means incorrect or containing errors. Example; The news article contained erroneous information about the event, leading to confusion among the readers.</w:t>
      </w:r>
    </w:p>
    <w:p>
      <w:pPr>
        <w:spacing w:before="0"/>
      </w:pPr>
      <w:r>
        <w:rPr>
          <w:b w:val="0"/>
        </w:rPr>
      </w:r>
    </w:p>
    <w:p>
      <w:pPr>
        <w:spacing w:after="100" w:line="360" w:lineRule="auto" w:before="0"/>
      </w:pPr>
      <w:r>
        <w:rPr>
          <w:b w:val="0"/>
        </w:rPr>
        <w:t>73. Select the most appropriate ANTONYM of the word ‘SINKS’ from the given sentence. Groups work together to create Christmas parade themes, which are then carried out in floats, musical groups, and strolling figures.</w:t>
      </w:r>
    </w:p>
    <w:p>
      <w:pPr>
        <w:spacing w:before="0"/>
      </w:pPr>
      <w:r>
        <w:rPr>
          <w:b w:val="0"/>
        </w:rPr>
      </w:r>
    </w:p>
    <w:p>
      <w:pPr>
        <w:spacing w:after="100" w:before="0"/>
      </w:pPr>
      <w:r>
        <w:rPr>
          <w:b w:val="0"/>
        </w:rPr>
        <w:t>A. Floats</w:t>
      </w:r>
    </w:p>
    <w:p>
      <w:pPr>
        <w:spacing w:after="100" w:before="0"/>
      </w:pPr>
      <w:r>
        <w:rPr>
          <w:b w:val="0"/>
        </w:rPr>
        <w:t>B. Create</w:t>
      </w:r>
    </w:p>
    <w:p>
      <w:pPr>
        <w:spacing w:after="100" w:before="0"/>
      </w:pPr>
      <w:r>
        <w:rPr>
          <w:b w:val="0"/>
        </w:rPr>
        <w:t>C. Parade</w:t>
      </w:r>
    </w:p>
    <w:p>
      <w:pPr>
        <w:spacing w:after="100" w:before="0"/>
      </w:pPr>
      <w:r>
        <w:rPr>
          <w:b w:val="0"/>
        </w:rPr>
        <w:t>D. Strolling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'Sink' means to go down or make something go down under the surface of liquid. Example: He let his hands sink into the warm sand. 'Float' means to move slowly through air or water. Example: The colorful balloons floated gracefully in the sky.</w:t>
      </w:r>
    </w:p>
    <w:p>
      <w:pPr>
        <w:spacing w:before="0"/>
      </w:pPr>
      <w:r>
        <w:rPr>
          <w:b w:val="0"/>
        </w:rPr>
      </w:r>
    </w:p>
    <w:p>
      <w:pPr>
        <w:spacing w:after="100" w:line="360" w:lineRule="auto" w:before="0"/>
      </w:pPr>
      <w:r>
        <w:rPr>
          <w:b w:val="0"/>
        </w:rPr>
        <w:t>74. Select the most appropriate option to fill in the blank. The angles are equal, consequently the sides are _____________.</w:t>
      </w:r>
    </w:p>
    <w:p>
      <w:pPr>
        <w:spacing w:before="0"/>
      </w:pPr>
      <w:r>
        <w:rPr>
          <w:b w:val="0"/>
        </w:rPr>
      </w:r>
    </w:p>
    <w:p>
      <w:pPr>
        <w:spacing w:after="100" w:before="0"/>
      </w:pPr>
      <w:r>
        <w:rPr>
          <w:b w:val="0"/>
        </w:rPr>
        <w:t>A. equal</w:t>
      </w:r>
    </w:p>
    <w:p>
      <w:pPr>
        <w:spacing w:after="100" w:before="0"/>
      </w:pPr>
      <w:r>
        <w:rPr>
          <w:b w:val="0"/>
        </w:rPr>
        <w:t>B. unequal</w:t>
      </w:r>
    </w:p>
    <w:p>
      <w:pPr>
        <w:spacing w:after="100" w:before="0"/>
      </w:pPr>
      <w:r>
        <w:rPr>
          <w:b w:val="0"/>
        </w:rPr>
        <w:t>C. larger</w:t>
      </w:r>
    </w:p>
    <w:p>
      <w:pPr>
        <w:spacing w:after="100" w:before="0"/>
      </w:pPr>
      <w:r>
        <w:rPr>
          <w:b w:val="0"/>
        </w:rPr>
        <w:t>D. smaller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'equal'. The use of word consequently shows a positive correlation between the angles and sides.</w:t>
      </w:r>
    </w:p>
    <w:p>
      <w:pPr>
        <w:spacing w:before="0"/>
      </w:pPr>
      <w:r>
        <w:rPr>
          <w:b w:val="0"/>
        </w:rPr>
      </w:r>
    </w:p>
    <w:p>
      <w:pPr>
        <w:spacing w:after="100" w:line="360" w:lineRule="auto" w:before="0"/>
      </w:pPr>
      <w:r>
        <w:rPr>
          <w:b w:val="0"/>
        </w:rPr>
        <w:t>75. Select the most appropriate meaning of the given idiom. Like a cakewalk</w:t>
      </w:r>
    </w:p>
    <w:p>
      <w:pPr>
        <w:spacing w:before="0"/>
      </w:pPr>
      <w:r>
        <w:rPr>
          <w:b w:val="0"/>
        </w:rPr>
      </w:r>
    </w:p>
    <w:p>
      <w:pPr>
        <w:spacing w:after="100" w:before="0"/>
      </w:pPr>
      <w:r>
        <w:rPr>
          <w:b w:val="0"/>
        </w:rPr>
        <w:t>A. Smooth surface</w:t>
      </w:r>
    </w:p>
    <w:p>
      <w:pPr>
        <w:spacing w:after="100" w:before="0"/>
      </w:pPr>
      <w:r>
        <w:rPr>
          <w:b w:val="0"/>
        </w:rPr>
        <w:t>B. Pleasant experience</w:t>
      </w:r>
    </w:p>
    <w:p>
      <w:pPr>
        <w:spacing w:after="100" w:before="0"/>
      </w:pPr>
      <w:r>
        <w:rPr>
          <w:b w:val="0"/>
        </w:rPr>
        <w:t>C. Easy task</w:t>
      </w:r>
    </w:p>
    <w:p>
      <w:pPr>
        <w:spacing w:after="100" w:before="0"/>
      </w:pPr>
      <w:r>
        <w:rPr>
          <w:b w:val="0"/>
        </w:rPr>
        <w:t>D. Active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easy task. Key Points</w:t>
      </w:r>
    </w:p>
    <w:p>
      <w:pPr>
        <w:spacing w:before="0"/>
      </w:pPr>
      <w:r>
        <w:rPr>
          <w:b w:val="0"/>
        </w:rPr>
        <w:t>• Like a cakewalk: To be easy or effortless to achieve. Example: He expected the election to be a cakewalk.</w:t>
      </w:r>
    </w:p>
    <w:p>
      <w:pPr>
        <w:spacing w:before="0"/>
      </w:pPr>
      <w:r>
        <w:rPr>
          <w:b w:val="0"/>
        </w:rPr>
        <w:t>• Thus, the most appropriate meaning of the given idiom is option 3.</w:t>
      </w:r>
    </w:p>
    <w:p>
      <w:pPr>
        <w:spacing w:before="0"/>
      </w:pPr>
      <w:r>
        <w:rPr>
          <w:b w:val="0"/>
        </w:rPr>
      </w:r>
    </w:p>
    <w:p>
      <w:pPr>
        <w:spacing w:after="100" w:line="360" w:lineRule="auto" w:before="0"/>
      </w:pPr>
      <w:r>
        <w:rPr>
          <w:b w:val="0"/>
        </w:rPr>
        <w:t>76. Select the most appropriate option that can substitute the underlined segment in the given sentence. If there is no need to substitute it, select ‘No substitution’. After finishing high school, I plan to pursuing law.</w:t>
      </w:r>
    </w:p>
    <w:p>
      <w:pPr>
        <w:spacing w:before="0"/>
      </w:pPr>
      <w:r>
        <w:rPr>
          <w:b w:val="0"/>
        </w:rPr>
      </w:r>
    </w:p>
    <w:p>
      <w:pPr>
        <w:spacing w:after="100" w:before="0"/>
      </w:pPr>
      <w:r>
        <w:rPr>
          <w:b w:val="0"/>
        </w:rPr>
        <w:t>A. No substitution</w:t>
      </w:r>
    </w:p>
    <w:p>
      <w:pPr>
        <w:spacing w:after="100" w:before="0"/>
      </w:pPr>
      <w:r>
        <w:rPr>
          <w:b w:val="0"/>
        </w:rPr>
        <w:t>B. plan to pursue</w:t>
      </w:r>
    </w:p>
    <w:p>
      <w:pPr>
        <w:spacing w:after="100" w:before="0"/>
      </w:pPr>
      <w:r>
        <w:rPr>
          <w:b w:val="0"/>
        </w:rPr>
        <w:t>C. plan in pursue</w:t>
      </w:r>
    </w:p>
    <w:p>
      <w:pPr>
        <w:spacing w:after="100" w:before="0"/>
      </w:pPr>
      <w:r>
        <w:rPr>
          <w:b w:val="0"/>
        </w:rPr>
        <w:t>D. plan for pursuing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Pursue should be used in place of pursuing. After the verb "plan", we should use an infinitive verb (to + base form of the verb) to express intention or a future course of action. The infinitive form of the verb 'pursue' is 'to pursue'.</w:t>
      </w:r>
    </w:p>
    <w:p>
      <w:pPr>
        <w:spacing w:before="0"/>
      </w:pPr>
      <w:r>
        <w:rPr>
          <w:b w:val="0"/>
        </w:rPr>
      </w:r>
    </w:p>
    <w:p>
      <w:pPr>
        <w:spacing w:after="100" w:line="360" w:lineRule="auto" w:before="0"/>
      </w:pPr>
      <w:r>
        <w:rPr>
          <w:b w:val="0"/>
        </w:rPr>
        <w:t>77. Select the most appropriate synonym of the given word. Confusion</w:t>
      </w:r>
    </w:p>
    <w:p>
      <w:pPr>
        <w:spacing w:before="0"/>
      </w:pPr>
      <w:r>
        <w:rPr>
          <w:b w:val="0"/>
        </w:rPr>
      </w:r>
    </w:p>
    <w:p>
      <w:pPr>
        <w:spacing w:after="100" w:before="0"/>
      </w:pPr>
      <w:r>
        <w:rPr>
          <w:b w:val="0"/>
        </w:rPr>
        <w:t>A. Intrepidity</w:t>
      </w:r>
    </w:p>
    <w:p>
      <w:pPr>
        <w:spacing w:after="100" w:before="0"/>
      </w:pPr>
      <w:r>
        <w:rPr>
          <w:b w:val="0"/>
        </w:rPr>
        <w:t>B. Stagnation</w:t>
      </w:r>
    </w:p>
    <w:p>
      <w:pPr>
        <w:spacing w:after="100" w:before="0"/>
      </w:pPr>
      <w:r>
        <w:rPr>
          <w:b w:val="0"/>
        </w:rPr>
        <w:t>C. Perusal</w:t>
      </w:r>
    </w:p>
    <w:p>
      <w:pPr>
        <w:spacing w:after="100" w:before="0"/>
      </w:pPr>
      <w:r>
        <w:rPr>
          <w:b w:val="0"/>
        </w:rPr>
        <w:t>D. Commotion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commotion. Key Points Additional Information</w:t>
      </w:r>
    </w:p>
    <w:p>
      <w:pPr>
        <w:spacing w:before="0"/>
      </w:pPr>
      <w:r>
        <w:rPr>
          <w:b w:val="0"/>
        </w:rPr>
        <w:t>• Confusion: the state of not being able to think clearly or not understanding something. (स्पष्ट रूप से सोचने में सक्षम न होने या कुछ न समझ पाने की अवस्था) For e.g.- There is still some confusion as to the time of the meeting</w:t>
      </w:r>
    </w:p>
    <w:p>
      <w:pPr>
        <w:spacing w:before="0"/>
      </w:pPr>
      <w:r>
        <w:rPr>
          <w:b w:val="0"/>
        </w:rPr>
        <w:t>• Commotion: A state of confused and noisy disturbance. (भ्रमित और शोरगुल की स्थिति) For e.g.- His arrival caused quite a commotion.</w:t>
      </w:r>
    </w:p>
    <w:p>
      <w:pPr>
        <w:spacing w:before="0"/>
      </w:pPr>
      <w:r>
        <w:rPr>
          <w:b w:val="0"/>
        </w:rPr>
        <w:t>• The most appropriate synonym of the given word is option 4.</w:t>
      </w:r>
    </w:p>
    <w:p>
      <w:pPr>
        <w:spacing w:before="0"/>
      </w:pPr>
      <w:r>
        <w:rPr>
          <w:b w:val="0"/>
        </w:rPr>
        <w:t>• Intrepidity: The quality of being intrepid; bravery. निर्भयता</w:t>
      </w:r>
    </w:p>
    <w:p>
      <w:pPr>
        <w:spacing w:before="0"/>
      </w:pPr>
      <w:r>
        <w:rPr>
          <w:b w:val="0"/>
        </w:rPr>
        <w:t>• Stagnation: Stability. स्थिरता</w:t>
      </w:r>
    </w:p>
    <w:p>
      <w:pPr>
        <w:spacing w:before="0"/>
      </w:pPr>
      <w:r>
        <w:rPr>
          <w:b w:val="0"/>
        </w:rPr>
        <w:t>• Perusal: a reading or examining of something. ध्यानपूर्वक पढ़ने की क्रिया; अवलोकन</w:t>
      </w:r>
    </w:p>
    <w:p>
      <w:pPr>
        <w:spacing w:before="0"/>
      </w:pPr>
      <w:r>
        <w:rPr>
          <w:b w:val="0"/>
        </w:rPr>
      </w:r>
    </w:p>
    <w:p>
      <w:pPr>
        <w:spacing w:after="100" w:line="360" w:lineRule="auto" w:before="0"/>
      </w:pPr>
      <w:r>
        <w:rPr>
          <w:b w:val="0"/>
        </w:rPr>
        <w:t>78. Select the most appropriate option to substitute the underlined segment in the given sentence. Our guests arrived; they are sitting in the garden.</w:t>
      </w:r>
    </w:p>
    <w:p>
      <w:pPr>
        <w:spacing w:before="0"/>
      </w:pPr>
      <w:r>
        <w:rPr>
          <w:b w:val="0"/>
        </w:rPr>
      </w:r>
    </w:p>
    <w:p>
      <w:pPr>
        <w:spacing w:after="100" w:before="0"/>
      </w:pPr>
      <w:r>
        <w:rPr>
          <w:b w:val="0"/>
        </w:rPr>
        <w:t>A. shall arrive</w:t>
      </w:r>
    </w:p>
    <w:p>
      <w:pPr>
        <w:spacing w:after="100" w:before="0"/>
      </w:pPr>
      <w:r>
        <w:rPr>
          <w:b w:val="0"/>
        </w:rPr>
        <w:t>B. have arrived</w:t>
      </w:r>
    </w:p>
    <w:p>
      <w:pPr>
        <w:spacing w:after="100" w:before="0"/>
      </w:pPr>
      <w:r>
        <w:rPr>
          <w:b w:val="0"/>
        </w:rPr>
        <w:t>C. are arriving</w:t>
      </w:r>
    </w:p>
    <w:p>
      <w:pPr>
        <w:spacing w:after="100" w:before="0"/>
      </w:pPr>
      <w:r>
        <w:rPr>
          <w:b w:val="0"/>
        </w:rPr>
        <w:t>D. might arrive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'Have arrived' should be used in place of 'arrived'. Any action or an event that started in the recent past and express idea of completion or occurence, without an exact time of its completion is expressed in the present perfect tense.</w:t>
      </w:r>
    </w:p>
    <w:p>
      <w:pPr>
        <w:spacing w:before="0"/>
      </w:pPr>
      <w:r>
        <w:rPr>
          <w:b w:val="0"/>
        </w:rPr>
      </w:r>
    </w:p>
    <w:p>
      <w:pPr>
        <w:spacing w:after="100" w:line="360" w:lineRule="auto" w:before="0"/>
      </w:pPr>
      <w:r>
        <w:rPr>
          <w:b w:val="0"/>
        </w:rPr>
        <w:t>79. The following sentence has been split into four segments. Identify the segment that contains a grammatical error. During an earthquake, / it is advised to take / cover above a table / to save your life.</w:t>
      </w:r>
    </w:p>
    <w:p>
      <w:pPr>
        <w:spacing w:before="0"/>
      </w:pPr>
      <w:r>
        <w:rPr>
          <w:b w:val="0"/>
        </w:rPr>
      </w:r>
    </w:p>
    <w:p>
      <w:pPr>
        <w:spacing w:after="100" w:before="0"/>
      </w:pPr>
      <w:r>
        <w:rPr>
          <w:b w:val="0"/>
        </w:rPr>
        <w:t>A. cover above a table</w:t>
      </w:r>
    </w:p>
    <w:p>
      <w:pPr>
        <w:spacing w:after="100" w:before="0"/>
      </w:pPr>
      <w:r>
        <w:rPr>
          <w:b w:val="0"/>
        </w:rPr>
        <w:t>B. During an earthquake,</w:t>
      </w:r>
    </w:p>
    <w:p>
      <w:pPr>
        <w:spacing w:after="100" w:before="0"/>
      </w:pPr>
      <w:r>
        <w:rPr>
          <w:b w:val="0"/>
        </w:rPr>
        <w:t>C. it is advised to take</w:t>
      </w:r>
    </w:p>
    <w:p>
      <w:pPr>
        <w:spacing w:after="100" w:before="0"/>
      </w:pPr>
      <w:r>
        <w:rPr>
          <w:b w:val="0"/>
        </w:rPr>
        <w:t>D. to save your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cover above a table. Key Points</w:t>
      </w:r>
    </w:p>
    <w:p>
      <w:pPr>
        <w:spacing w:before="0"/>
      </w:pPr>
      <w:r>
        <w:rPr>
          <w:b w:val="0"/>
        </w:rPr>
        <w:t>• 'under' should be used here in place of "above".</w:t>
      </w:r>
    </w:p>
    <w:p>
      <w:pPr>
        <w:spacing w:before="0"/>
      </w:pPr>
      <w:r>
        <w:rPr>
          <w:b w:val="0"/>
        </w:rPr>
        <w:t>• Above: in a higher place.</w:t>
      </w:r>
    </w:p>
    <w:p>
      <w:pPr>
        <w:spacing w:before="0"/>
      </w:pPr>
      <w:r>
        <w:rPr>
          <w:b w:val="0"/>
        </w:rPr>
        <w:t>• The use of get under is more appropriate here.</w:t>
      </w:r>
    </w:p>
    <w:p>
      <w:pPr>
        <w:spacing w:before="0"/>
      </w:pPr>
      <w:r>
        <w:rPr>
          <w:b w:val="0"/>
        </w:rPr>
        <w:t>• Thus, the option that contains a grammatical error is option 1.</w:t>
      </w:r>
    </w:p>
    <w:p>
      <w:pPr>
        <w:spacing w:before="0"/>
      </w:pPr>
      <w:r>
        <w:rPr>
          <w:b w:val="0"/>
        </w:rPr>
        <w:t>• The correct sentence would be: During an earthquake it is advised to take cover under a table to save your life.</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Finery</w:t>
      </w:r>
    </w:p>
    <w:p>
      <w:pPr>
        <w:spacing w:after="100" w:before="0"/>
      </w:pPr>
      <w:r>
        <w:rPr>
          <w:b w:val="0"/>
        </w:rPr>
        <w:t>B. Hiest</w:t>
      </w:r>
    </w:p>
    <w:p>
      <w:pPr>
        <w:spacing w:after="100" w:before="0"/>
      </w:pPr>
      <w:r>
        <w:rPr>
          <w:b w:val="0"/>
        </w:rPr>
        <w:t>C. Cringe</w:t>
      </w:r>
    </w:p>
    <w:p>
      <w:pPr>
        <w:spacing w:after="100" w:before="0"/>
      </w:pPr>
      <w:r>
        <w:rPr>
          <w:b w:val="0"/>
        </w:rPr>
        <w:t>D. Defer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Hiest. The correct spellingis Heist which means an act of stealing something from a shop or bank, especially something extremely valuable. Eg: The audacious heist at the bank took everyone by surprise, leaving the authorities baffled and the criminals on the run.</w:t>
      </w:r>
    </w:p>
    <w:p>
      <w:pPr>
        <w:spacing w:before="0"/>
      </w:pPr>
      <w:r>
        <w:rPr>
          <w:b w:val="0"/>
        </w:rPr>
      </w:r>
    </w:p>
    <w:p>
      <w:pPr>
        <w:spacing w:after="100" w:line="360" w:lineRule="auto" w:before="0"/>
      </w:pPr>
      <w:r>
        <w:rPr>
          <w:b w:val="0"/>
        </w:rPr>
        <w:t>81. Select the most appropriate meaning of the given idiom. All eyes</w:t>
      </w:r>
    </w:p>
    <w:p>
      <w:pPr>
        <w:spacing w:before="0"/>
      </w:pPr>
      <w:r>
        <w:rPr>
          <w:b w:val="0"/>
        </w:rPr>
      </w:r>
    </w:p>
    <w:p>
      <w:pPr>
        <w:spacing w:after="100" w:before="0"/>
      </w:pPr>
      <w:r>
        <w:rPr>
          <w:b w:val="0"/>
        </w:rPr>
        <w:t>A. Watching with anger</w:t>
      </w:r>
    </w:p>
    <w:p>
      <w:pPr>
        <w:spacing w:after="100" w:before="0"/>
      </w:pPr>
      <w:r>
        <w:rPr>
          <w:b w:val="0"/>
        </w:rPr>
        <w:t>B. Watching eagerly</w:t>
      </w:r>
    </w:p>
    <w:p>
      <w:pPr>
        <w:spacing w:after="100" w:before="0"/>
      </w:pPr>
      <w:r>
        <w:rPr>
          <w:b w:val="0"/>
        </w:rPr>
        <w:t>C. Watching with no interest</w:t>
      </w:r>
    </w:p>
    <w:p>
      <w:pPr>
        <w:spacing w:after="100" w:before="0"/>
      </w:pPr>
      <w:r>
        <w:rPr>
          <w:b w:val="0"/>
        </w:rPr>
        <w:t>D. Not watching at 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watching eagerly. Key Points</w:t>
      </w:r>
    </w:p>
    <w:p>
      <w:pPr>
        <w:spacing w:before="0"/>
      </w:pPr>
      <w:r>
        <w:rPr>
          <w:b w:val="0"/>
        </w:rPr>
        <w:t>• All eyes: to watch someone or something with a lot of interest. Example: They were all eyes as the celebrity guests emerged from the car.</w:t>
      </w:r>
    </w:p>
    <w:p>
      <w:pPr>
        <w:spacing w:before="0"/>
      </w:pPr>
      <w:r>
        <w:rPr>
          <w:b w:val="0"/>
        </w:rPr>
        <w:t>• Thus, the most appropriate meaning of the given idiom is option 2.</w:t>
      </w:r>
    </w:p>
    <w:p>
      <w:pPr>
        <w:spacing w:before="0"/>
      </w:pPr>
      <w:r>
        <w:rPr>
          <w:b w:val="0"/>
        </w:rPr>
      </w:r>
    </w:p>
    <w:p>
      <w:pPr>
        <w:spacing w:after="100" w:line="360" w:lineRule="auto" w:before="0"/>
      </w:pPr>
      <w:r>
        <w:rPr>
          <w:b w:val="0"/>
        </w:rPr>
        <w:t>82. Select the most appropriate option that can substitute the underlined segment in the given sentence. He was looking into his book for the last two hours but couldn’t find it.</w:t>
      </w:r>
    </w:p>
    <w:p>
      <w:pPr>
        <w:spacing w:before="0"/>
      </w:pPr>
      <w:r>
        <w:rPr>
          <w:b w:val="0"/>
        </w:rPr>
      </w:r>
    </w:p>
    <w:p>
      <w:pPr>
        <w:spacing w:after="100" w:before="0"/>
      </w:pPr>
      <w:r>
        <w:rPr>
          <w:b w:val="0"/>
        </w:rPr>
        <w:t>A. looking down on his book</w:t>
      </w:r>
    </w:p>
    <w:p>
      <w:pPr>
        <w:spacing w:after="100" w:before="0"/>
      </w:pPr>
      <w:r>
        <w:rPr>
          <w:b w:val="0"/>
        </w:rPr>
        <w:t>B. looking above his book</w:t>
      </w:r>
    </w:p>
    <w:p>
      <w:pPr>
        <w:spacing w:after="100" w:before="0"/>
      </w:pPr>
      <w:r>
        <w:rPr>
          <w:b w:val="0"/>
        </w:rPr>
        <w:t>C. looking for his book</w:t>
      </w:r>
    </w:p>
    <w:p>
      <w:pPr>
        <w:spacing w:after="100" w:before="0"/>
      </w:pPr>
      <w:r>
        <w:rPr>
          <w:b w:val="0"/>
        </w:rPr>
        <w:t>D. looking after his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Looking for should be used instead of looking into. Look for: phrasal verb of look; attempt to find someone or something. Example: Divya has been looking for her phone for the last one hour.</w:t>
      </w:r>
    </w:p>
    <w:p>
      <w:pPr>
        <w:spacing w:before="0"/>
      </w:pPr>
      <w:r>
        <w:rPr>
          <w:b w:val="0"/>
        </w:rPr>
      </w:r>
    </w:p>
    <w:p>
      <w:pPr>
        <w:spacing w:after="100" w:line="360" w:lineRule="auto" w:before="0"/>
      </w:pPr>
      <w:r>
        <w:rPr>
          <w:b w:val="0"/>
        </w:rPr>
        <w:t>83. Select the most appropriate collocating word to fill in the blank. Ram was praised for his________ leadership.</w:t>
      </w:r>
    </w:p>
    <w:p>
      <w:pPr>
        <w:spacing w:before="0"/>
      </w:pPr>
      <w:r>
        <w:rPr>
          <w:b w:val="0"/>
        </w:rPr>
      </w:r>
    </w:p>
    <w:p>
      <w:pPr>
        <w:spacing w:after="100" w:before="0"/>
      </w:pPr>
      <w:r>
        <w:rPr>
          <w:b w:val="0"/>
        </w:rPr>
        <w:t>A. imaginary</w:t>
      </w:r>
    </w:p>
    <w:p>
      <w:pPr>
        <w:spacing w:after="100" w:before="0"/>
      </w:pPr>
      <w:r>
        <w:rPr>
          <w:b w:val="0"/>
        </w:rPr>
        <w:t>B. visionary</w:t>
      </w:r>
    </w:p>
    <w:p>
      <w:pPr>
        <w:spacing w:after="100" w:before="0"/>
      </w:pPr>
      <w:r>
        <w:rPr>
          <w:b w:val="0"/>
        </w:rPr>
        <w:t>C. magical</w:t>
      </w:r>
    </w:p>
    <w:p>
      <w:pPr>
        <w:spacing w:after="100" w:before="0"/>
      </w:pPr>
      <w:r>
        <w:rPr>
          <w:b w:val="0"/>
        </w:rPr>
        <w:t>D. broad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'visionary'. Visionary means having great plans for the future. This shows a leadership quality. Correct sentence: Ram was praised for his visionary leadership.</w:t>
      </w:r>
    </w:p>
    <w:p>
      <w:pPr>
        <w:spacing w:before="0"/>
      </w:pPr>
      <w:r>
        <w:rPr>
          <w:b w:val="0"/>
        </w:rPr>
      </w:r>
    </w:p>
    <w:p>
      <w:pPr>
        <w:spacing w:after="100" w:line="360" w:lineRule="auto" w:before="0"/>
      </w:pPr>
      <w:r>
        <w:rPr>
          <w:b w:val="0"/>
        </w:rPr>
        <w:t>84. Select the most appropriate word segment for the underlined word in the given sentence. Pintu has been advised to reduce smoking by his family doctor.</w:t>
      </w:r>
    </w:p>
    <w:p>
      <w:pPr>
        <w:spacing w:before="0"/>
      </w:pPr>
      <w:r>
        <w:rPr>
          <w:b w:val="0"/>
        </w:rPr>
      </w:r>
    </w:p>
    <w:p>
      <w:pPr>
        <w:spacing w:after="100" w:before="0"/>
      </w:pPr>
      <w:r>
        <w:rPr>
          <w:b w:val="0"/>
        </w:rPr>
        <w:t>A. cut down</w:t>
      </w:r>
    </w:p>
    <w:p>
      <w:pPr>
        <w:spacing w:after="100" w:before="0"/>
      </w:pPr>
      <w:r>
        <w:rPr>
          <w:b w:val="0"/>
        </w:rPr>
        <w:t>B. less down</w:t>
      </w:r>
    </w:p>
    <w:p>
      <w:pPr>
        <w:spacing w:after="100" w:before="0"/>
      </w:pPr>
      <w:r>
        <w:rPr>
          <w:b w:val="0"/>
        </w:rPr>
        <w:t>C. lower down</w:t>
      </w:r>
    </w:p>
    <w:p>
      <w:pPr>
        <w:spacing w:after="100" w:before="0"/>
      </w:pPr>
      <w:r>
        <w:rPr>
          <w:b w:val="0"/>
        </w:rPr>
        <w:t>D. up down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Reduce: to make something less or smaller in quantity, price, size, etc. Cut down: phrasal verb of cut; reduce the size, amount, or quantity of something. Example: The doctor advised me to cut down my sugar intake.</w:t>
      </w:r>
    </w:p>
    <w:p>
      <w:pPr>
        <w:spacing w:before="0"/>
      </w:pPr>
      <w:r>
        <w:rPr>
          <w:b w:val="0"/>
        </w:rPr>
      </w:r>
    </w:p>
    <w:p>
      <w:pPr>
        <w:spacing w:after="100" w:line="360" w:lineRule="auto" w:before="0"/>
      </w:pPr>
      <w:r>
        <w:rPr>
          <w:b w:val="0"/>
        </w:rPr>
        <w:t>85. Select the most appropriate ANTONYM of the given word. Rebellion</w:t>
      </w:r>
    </w:p>
    <w:p>
      <w:pPr>
        <w:spacing w:before="0"/>
      </w:pPr>
      <w:r>
        <w:rPr>
          <w:b w:val="0"/>
        </w:rPr>
      </w:r>
    </w:p>
    <w:p>
      <w:pPr>
        <w:spacing w:after="100" w:before="0"/>
      </w:pPr>
      <w:r>
        <w:rPr>
          <w:b w:val="0"/>
        </w:rPr>
        <w:t>A. Uprising</w:t>
      </w:r>
    </w:p>
    <w:p>
      <w:pPr>
        <w:spacing w:after="100" w:before="0"/>
      </w:pPr>
      <w:r>
        <w:rPr>
          <w:b w:val="0"/>
        </w:rPr>
        <w:t>B. Loyalty</w:t>
      </w:r>
    </w:p>
    <w:p>
      <w:pPr>
        <w:spacing w:after="100" w:before="0"/>
      </w:pPr>
      <w:r>
        <w:rPr>
          <w:b w:val="0"/>
        </w:rPr>
        <w:t>C. Sedition</w:t>
      </w:r>
    </w:p>
    <w:p>
      <w:pPr>
        <w:spacing w:after="100" w:before="0"/>
      </w:pPr>
      <w:r>
        <w:rPr>
          <w:b w:val="0"/>
        </w:rPr>
        <w:t>D. Allotment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loyalty. 'Rebellion' An act of resistance or defiance against authority. Example - The rebellion was led by a group of citizens. 'Loyalty' faithfulness to commitments or obligations. Example - The soldiers demonstrated unwavering loyalty.</w:t>
      </w:r>
    </w:p>
    <w:p>
      <w:pPr>
        <w:spacing w:before="0"/>
      </w:pPr>
      <w:r>
        <w:rPr>
          <w:b w:val="0"/>
        </w:rPr>
      </w:r>
    </w:p>
    <w:p>
      <w:pPr>
        <w:spacing w:after="100" w:line="360" w:lineRule="auto" w:before="0"/>
      </w:pPr>
      <w:r>
        <w:rPr>
          <w:b w:val="0"/>
        </w:rPr>
        <w:t>86. Select the most appropriate ANTONYM of the given word. Hospitality</w:t>
      </w:r>
    </w:p>
    <w:p>
      <w:pPr>
        <w:spacing w:before="0"/>
      </w:pPr>
      <w:r>
        <w:rPr>
          <w:b w:val="0"/>
        </w:rPr>
      </w:r>
    </w:p>
    <w:p>
      <w:pPr>
        <w:spacing w:after="100" w:before="0"/>
      </w:pPr>
      <w:r>
        <w:rPr>
          <w:b w:val="0"/>
        </w:rPr>
        <w:t>A. Complaint</w:t>
      </w:r>
    </w:p>
    <w:p>
      <w:pPr>
        <w:spacing w:after="100" w:before="0"/>
      </w:pPr>
      <w:r>
        <w:rPr>
          <w:b w:val="0"/>
        </w:rPr>
        <w:t>B. Cordiality</w:t>
      </w:r>
    </w:p>
    <w:p>
      <w:pPr>
        <w:spacing w:after="100" w:before="0"/>
      </w:pPr>
      <w:r>
        <w:rPr>
          <w:b w:val="0"/>
        </w:rPr>
        <w:t>C. Coldness</w:t>
      </w:r>
    </w:p>
    <w:p>
      <w:pPr>
        <w:spacing w:after="100" w:before="0"/>
      </w:pPr>
      <w:r>
        <w:rPr>
          <w:b w:val="0"/>
        </w:rPr>
        <w:t>D. Wrathful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'Hospitality' Warm and friendly reception and treatment of guests. Example - The hotel staff showed great hospitality. 'Coldness' Unfriendly behaviour. Example - His coldness towards the new neighbors surprised them.</w:t>
      </w:r>
    </w:p>
    <w:p>
      <w:pPr>
        <w:spacing w:before="0"/>
      </w:pPr>
      <w:r>
        <w:rPr>
          <w:b w:val="0"/>
        </w:rPr>
      </w:r>
    </w:p>
    <w:p>
      <w:pPr>
        <w:spacing w:after="100" w:line="360" w:lineRule="auto" w:before="0"/>
      </w:pPr>
      <w:r>
        <w:rPr>
          <w:b w:val="0"/>
        </w:rPr>
        <w:t>87. Select the sentence with the appropriate use of adverb of manner.</w:t>
      </w:r>
    </w:p>
    <w:p>
      <w:pPr>
        <w:spacing w:before="0"/>
      </w:pPr>
      <w:r>
        <w:rPr>
          <w:b w:val="0"/>
        </w:rPr>
      </w:r>
    </w:p>
    <w:p>
      <w:pPr>
        <w:spacing w:after="100" w:before="0"/>
      </w:pPr>
      <w:r>
        <w:rPr>
          <w:b w:val="0"/>
        </w:rPr>
        <w:t>A. He done his work regularly.</w:t>
      </w:r>
    </w:p>
    <w:p>
      <w:pPr>
        <w:spacing w:after="100" w:before="0"/>
      </w:pPr>
      <w:r>
        <w:rPr>
          <w:b w:val="0"/>
        </w:rPr>
        <w:t>B. He has just done his work.</w:t>
      </w:r>
    </w:p>
    <w:p>
      <w:pPr>
        <w:spacing w:after="100" w:before="0"/>
      </w:pPr>
      <w:r>
        <w:rPr>
          <w:b w:val="0"/>
        </w:rPr>
        <w:t>C. He does his work carefully</w:t>
      </w:r>
    </w:p>
    <w:p>
      <w:pPr>
        <w:spacing w:after="100" w:before="0"/>
      </w:pPr>
      <w:r>
        <w:rPr>
          <w:b w:val="0"/>
        </w:rPr>
        <w:t>D. He has done his work on my 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does his work carefully. Key Points</w:t>
      </w:r>
    </w:p>
    <w:p>
      <w:pPr>
        <w:spacing w:before="0"/>
      </w:pPr>
      <w:r>
        <w:rPr>
          <w:b w:val="0"/>
        </w:rPr>
        <w:t>• An adverb of manner modifies or changes a sentence to tell us how something happens, such as whether it was quickly or slowly.</w:t>
      </w:r>
    </w:p>
    <w:p>
      <w:pPr>
        <w:spacing w:before="0"/>
      </w:pPr>
      <w:r>
        <w:rPr>
          <w:b w:val="0"/>
        </w:rPr>
        <w:t>• They're usually placed after the main verb or after the object.</w:t>
      </w:r>
    </w:p>
    <w:p>
      <w:pPr>
        <w:spacing w:before="0"/>
      </w:pPr>
      <w:r>
        <w:rPr>
          <w:b w:val="0"/>
        </w:rPr>
        <w:t>• Here, carefully is used to qualify the verb do.</w:t>
      </w:r>
    </w:p>
    <w:p>
      <w:pPr>
        <w:spacing w:before="0"/>
      </w:pPr>
      <w:r>
        <w:rPr>
          <w:b w:val="0"/>
        </w:rPr>
        <w:t>• Carefully is used as an adverb of manner.</w:t>
      </w:r>
    </w:p>
    <w:p>
      <w:pPr>
        <w:spacing w:before="0"/>
      </w:pPr>
      <w:r>
        <w:rPr>
          <w:b w:val="0"/>
        </w:rPr>
        <w:t>• Thus, the sentence with the appropriate use of adverb of manner is option 3.</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impact</w:t>
      </w:r>
    </w:p>
    <w:p>
      <w:pPr>
        <w:spacing w:after="100" w:before="0"/>
      </w:pPr>
      <w:r>
        <w:rPr>
          <w:b w:val="0"/>
        </w:rPr>
        <w:t>B. might</w:t>
      </w:r>
    </w:p>
    <w:p>
      <w:pPr>
        <w:spacing w:after="100" w:before="0"/>
      </w:pPr>
      <w:r>
        <w:rPr>
          <w:b w:val="0"/>
        </w:rPr>
        <w:t>C. factors</w:t>
      </w:r>
    </w:p>
    <w:p>
      <w:pPr>
        <w:spacing w:after="100" w:before="0"/>
      </w:pPr>
      <w:r>
        <w:rPr>
          <w:b w:val="0"/>
        </w:rPr>
        <w:t>D. force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force. Key Points Additional Information Confusion Points</w:t>
      </w:r>
    </w:p>
    <w:p>
      <w:pPr>
        <w:spacing w:before="0"/>
      </w:pPr>
      <w:r>
        <w:rPr>
          <w:b w:val="0"/>
        </w:rPr>
        <w:t>• Force: something powerful that drives or propels change.</w:t>
      </w:r>
    </w:p>
    <w:p>
      <w:pPr>
        <w:spacing w:before="0"/>
      </w:pPr>
      <w:r>
        <w:rPr>
          <w:b w:val="0"/>
        </w:rPr>
        <w:t>• All other given options do not show any parallelism with the given context.</w:t>
      </w:r>
    </w:p>
    <w:p>
      <w:pPr>
        <w:spacing w:before="0"/>
      </w:pPr>
      <w:r>
        <w:rPr>
          <w:b w:val="0"/>
        </w:rPr>
        <w:t>• Thus, the correct option is option 4.</w:t>
      </w:r>
    </w:p>
    <w:p>
      <w:pPr>
        <w:spacing w:before="0"/>
      </w:pPr>
      <w:r>
        <w:rPr>
          <w:b w:val="0"/>
        </w:rPr>
        <w:t>• Impact: an effect or impression. परिणाम या प्रभाव</w:t>
      </w:r>
    </w:p>
    <w:p>
      <w:pPr>
        <w:spacing w:before="0"/>
      </w:pPr>
      <w:r>
        <w:rPr>
          <w:b w:val="0"/>
        </w:rPr>
        <w:t>• Might: used for saying that something is possible. किसी बात की ‘संभावना’ का अर्थ व् यक्त करने के लिए प्रयुक्त</w:t>
      </w:r>
    </w:p>
    <w:p>
      <w:pPr>
        <w:spacing w:before="0"/>
      </w:pPr>
      <w:r>
        <w:rPr>
          <w:b w:val="0"/>
        </w:rPr>
        <w:t>• Factors: things that influences a decision, situation, etc. किसी निर्णय, स्थिति आदि को प्रभावित करने वाला तत् व; कारक</w:t>
      </w:r>
    </w:p>
    <w:p>
      <w:pPr>
        <w:spacing w:before="0"/>
      </w:pPr>
      <w:r>
        <w:rPr>
          <w:b w:val="0"/>
        </w:rPr>
        <w:t>• In the given question, 'force' is a singular noun, which fits well with the singular verb 'can be'.</w:t>
      </w:r>
    </w:p>
    <w:p>
      <w:pPr>
        <w:spacing w:before="0"/>
      </w:pPr>
      <w:r>
        <w:rPr>
          <w:b w:val="0"/>
        </w:rPr>
        <w:t>• 'Force' here refers to an impetus or a driving power, and it gives the sentence a strong, decisive sense of direction.</w:t>
      </w:r>
    </w:p>
    <w:p>
      <w:pPr>
        <w:spacing w:before="0"/>
      </w:pPr>
      <w:r>
        <w:rPr>
          <w:b w:val="0"/>
        </w:rPr>
        <w:t>• The use of 'factors' is incorrect grammatically because 'factors' is a plural noun.</w:t>
      </w:r>
    </w:p>
    <w:p>
      <w:pPr>
        <w:spacing w:before="0"/>
      </w:pPr>
      <w:r>
        <w:rPr>
          <w:b w:val="0"/>
        </w:rPr>
        <w:t>• Using a plural noun ('factors') after 'the prime' (which expects a singular noun) and with the singular verb 'can be' would be incorrect.</w:t>
      </w:r>
    </w:p>
    <w:p>
      <w:pPr>
        <w:spacing w:before="0"/>
      </w:pPr>
      <w:r>
        <w:rPr>
          <w:b w:val="0"/>
        </w:rPr>
        <w:t>• The construction 'the prime factors' suggests that there are several most important factors, but the verb 'can be' implies there is one thing (Digital India) that fills this role.</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inserted</w:t>
      </w:r>
    </w:p>
    <w:p>
      <w:pPr>
        <w:spacing w:after="100" w:before="0"/>
      </w:pPr>
      <w:r>
        <w:rPr>
          <w:b w:val="0"/>
        </w:rPr>
        <w:t>B. embedded</w:t>
      </w:r>
    </w:p>
    <w:p>
      <w:pPr>
        <w:spacing w:after="100" w:before="0"/>
      </w:pPr>
      <w:r>
        <w:rPr>
          <w:b w:val="0"/>
        </w:rPr>
        <w:t>C. planted</w:t>
      </w:r>
    </w:p>
    <w:p>
      <w:pPr>
        <w:spacing w:after="100" w:before="0"/>
      </w:pPr>
      <w:r>
        <w:rPr>
          <w:b w:val="0"/>
        </w:rPr>
        <w:t>D. stuck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embedded. Key Points Additional Information</w:t>
      </w:r>
    </w:p>
    <w:p>
      <w:pPr>
        <w:spacing w:before="0"/>
      </w:pPr>
      <w:r>
        <w:rPr>
          <w:b w:val="0"/>
        </w:rPr>
        <w:t>• Embedded: past participle of embed; to fix something firmly and deeply (in something else). किसी वस् तु को (अन् य वस् तु में) मज़बूती से बैठाना, जड़ना</w:t>
      </w:r>
    </w:p>
    <w:p>
      <w:pPr>
        <w:spacing w:before="0"/>
      </w:pPr>
      <w:r>
        <w:rPr>
          <w:b w:val="0"/>
        </w:rPr>
        <w:t>• Embedded is the right word here.</w:t>
      </w:r>
    </w:p>
    <w:p>
      <w:pPr>
        <w:spacing w:before="0"/>
      </w:pPr>
      <w:r>
        <w:rPr>
          <w:b w:val="0"/>
        </w:rPr>
        <w:t>• Thus, the most appropriate option to fill in blank number 2 is option 2.</w:t>
      </w:r>
    </w:p>
    <w:p>
      <w:pPr>
        <w:spacing w:before="0"/>
      </w:pPr>
      <w:r>
        <w:rPr>
          <w:b w:val="0"/>
        </w:rPr>
        <w:t>• Inserted: to put something into something or between two things. निविष् ट करना, अंतर्निविष्ट करना, अंतःस् थापित करना</w:t>
      </w:r>
    </w:p>
    <w:p>
      <w:pPr>
        <w:spacing w:before="0"/>
      </w:pPr>
      <w:r>
        <w:rPr>
          <w:b w:val="0"/>
        </w:rPr>
        <w:t>• Planted: to put plants, seeds, etc. in the ground to grow. ज़मीन में उगने के लिए पौधे लगाना, बीज बोना</w:t>
      </w:r>
    </w:p>
    <w:p>
      <w:pPr>
        <w:spacing w:before="0"/>
      </w:pPr>
      <w:r>
        <w:rPr>
          <w:b w:val="0"/>
        </w:rPr>
        <w:t>• Stuck: not able to move. अटका हुआ, रुका हुआ</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offices</w:t>
      </w:r>
    </w:p>
    <w:p>
      <w:pPr>
        <w:spacing w:after="100" w:before="0"/>
      </w:pPr>
      <w:r>
        <w:rPr>
          <w:b w:val="0"/>
        </w:rPr>
        <w:t>B. details</w:t>
      </w:r>
    </w:p>
    <w:p>
      <w:pPr>
        <w:spacing w:after="100" w:before="0"/>
      </w:pPr>
      <w:r>
        <w:rPr>
          <w:b w:val="0"/>
        </w:rPr>
        <w:t>C. processes</w:t>
      </w:r>
    </w:p>
    <w:p>
      <w:pPr>
        <w:spacing w:after="100" w:before="0"/>
      </w:pPr>
      <w:r>
        <w:rPr>
          <w:b w:val="0"/>
        </w:rPr>
        <w:t>D. hierarchies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processes. Key Points Additional Information</w:t>
      </w:r>
    </w:p>
    <w:p>
      <w:pPr>
        <w:spacing w:before="0"/>
      </w:pPr>
      <w:r>
        <w:rPr>
          <w:b w:val="0"/>
        </w:rPr>
        <w:t>• Processes: Plural of process; a series of actions that you do for a particular purpose. किसी विशेष प्रयोजन से की गई क्रियाओं की शृंखला</w:t>
      </w:r>
    </w:p>
    <w:p>
      <w:pPr>
        <w:spacing w:before="0"/>
      </w:pPr>
      <w:r>
        <w:rPr>
          <w:b w:val="0"/>
        </w:rPr>
        <w:t>• Thus, the most appropriate option to fill in blank number 3 is option 3.</w:t>
      </w:r>
    </w:p>
    <w:p>
      <w:pPr>
        <w:spacing w:before="0"/>
      </w:pPr>
      <w:r>
        <w:rPr>
          <w:b w:val="0"/>
        </w:rPr>
        <w:t>• Offices: plural of office; a room, set of rooms or a building where people work, usually sitting at desks.</w:t>
      </w:r>
    </w:p>
    <w:p>
      <w:pPr>
        <w:spacing w:before="0"/>
      </w:pPr>
      <w:r>
        <w:rPr>
          <w:b w:val="0"/>
        </w:rPr>
        <w:t>• Details: plural of detail; one fact or piece of information. एक तथ् य या सूचना, ब् योरा</w:t>
      </w:r>
    </w:p>
    <w:p>
      <w:pPr>
        <w:spacing w:before="0"/>
      </w:pPr>
      <w:r>
        <w:rPr>
          <w:b w:val="0"/>
        </w:rPr>
        <w:t>• Hierarchies: a system or organization that has many levels from the lowest to the highest. श्रेणीबद्घ संस् था अथवा प्रणाली, निम् न-उच् चक्रम</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mythical</w:t>
      </w:r>
    </w:p>
    <w:p>
      <w:pPr>
        <w:spacing w:after="100" w:before="0"/>
      </w:pPr>
      <w:r>
        <w:rPr>
          <w:b w:val="0"/>
        </w:rPr>
        <w:t>B. proverbial</w:t>
      </w:r>
    </w:p>
    <w:p>
      <w:pPr>
        <w:spacing w:after="100" w:before="0"/>
      </w:pPr>
      <w:r>
        <w:rPr>
          <w:b w:val="0"/>
        </w:rPr>
        <w:t>C. hypothetical</w:t>
      </w:r>
    </w:p>
    <w:p>
      <w:pPr>
        <w:spacing w:after="100" w:before="0"/>
      </w:pPr>
      <w:r>
        <w:rPr>
          <w:b w:val="0"/>
        </w:rPr>
        <w:t>D. classified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proverbial. Key Points Additional Information</w:t>
      </w:r>
    </w:p>
    <w:p>
      <w:pPr>
        <w:spacing w:before="0"/>
      </w:pPr>
      <w:r>
        <w:rPr>
          <w:b w:val="0"/>
        </w:rPr>
        <w:t>• Proverbial: well known and talked about by a lot of people. लोकप्रसिद्घ, जाना-माना</w:t>
      </w:r>
    </w:p>
    <w:p>
      <w:pPr>
        <w:spacing w:before="0"/>
      </w:pPr>
      <w:r>
        <w:rPr>
          <w:b w:val="0"/>
        </w:rPr>
        <w:t>• Thus, the most appropriate option to fill in blank number 4 is option 2.</w:t>
      </w:r>
    </w:p>
    <w:p>
      <w:pPr>
        <w:spacing w:before="0"/>
      </w:pPr>
      <w:r>
        <w:rPr>
          <w:b w:val="0"/>
        </w:rPr>
        <w:t>• Mythical: existing only in myths. जो केवल मिथकों में हो, मिथकीय</w:t>
      </w:r>
    </w:p>
    <w:p>
      <w:pPr>
        <w:spacing w:before="0"/>
      </w:pPr>
      <w:r>
        <w:rPr>
          <w:b w:val="0"/>
        </w:rPr>
        <w:t>• Hypothetical: based on situations that have not yet happened, not on facts. प्राक् कल् पना पर आधारित</w:t>
      </w:r>
    </w:p>
    <w:p>
      <w:pPr>
        <w:spacing w:before="0"/>
      </w:pPr>
      <w:r>
        <w:rPr>
          <w:b w:val="0"/>
        </w:rPr>
        <w:t>• Classified: officially secret. अधिकृत रूप से गोपनीय</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enhancement</w:t>
      </w:r>
    </w:p>
    <w:p>
      <w:pPr>
        <w:spacing w:after="100" w:before="0"/>
      </w:pPr>
      <w:r>
        <w:rPr>
          <w:b w:val="0"/>
        </w:rPr>
        <w:t>B. anticipation</w:t>
      </w:r>
    </w:p>
    <w:p>
      <w:pPr>
        <w:spacing w:after="100" w:before="0"/>
      </w:pPr>
      <w:r>
        <w:rPr>
          <w:b w:val="0"/>
        </w:rPr>
        <w:t>C. adaptation</w:t>
      </w:r>
    </w:p>
    <w:p>
      <w:pPr>
        <w:spacing w:after="100" w:before="0"/>
      </w:pPr>
      <w:r>
        <w:rPr>
          <w:b w:val="0"/>
        </w:rPr>
        <w:t>D. monitoring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adaptation. Key Points Additional Information</w:t>
      </w:r>
    </w:p>
    <w:p>
      <w:pPr>
        <w:spacing w:before="0"/>
      </w:pPr>
      <w:r>
        <w:rPr>
          <w:b w:val="0"/>
        </w:rPr>
        <w:t>• Adaptation: the state or process of changing to suit a new situation. नई परिस्थिति के अनुसार किसी वस् तु को बदलने की प्रक्रिया या स्थिति; अनुकूलन</w:t>
      </w:r>
    </w:p>
    <w:p>
      <w:pPr>
        <w:spacing w:before="0"/>
      </w:pPr>
      <w:r>
        <w:rPr>
          <w:b w:val="0"/>
        </w:rPr>
        <w:t>• All other given options do not show any parallelism with the given context.</w:t>
      </w:r>
    </w:p>
    <w:p>
      <w:pPr>
        <w:spacing w:before="0"/>
      </w:pPr>
      <w:r>
        <w:rPr>
          <w:b w:val="0"/>
        </w:rPr>
        <w:t>• Enhancement: an increase or improvement in quality, value, or extent. वृद्धि</w:t>
      </w:r>
    </w:p>
    <w:p>
      <w:pPr>
        <w:spacing w:before="0"/>
      </w:pPr>
      <w:r>
        <w:rPr>
          <w:b w:val="0"/>
        </w:rPr>
        <w:t>• Anticipation: the state of expecting something to happen (and preparing for it). प्रत् याशा, पूर्वाभास</w:t>
      </w:r>
    </w:p>
    <w:p>
      <w:pPr>
        <w:spacing w:before="0"/>
      </w:pPr>
      <w:r>
        <w:rPr>
          <w:b w:val="0"/>
        </w:rPr>
        <w:t>• Monitoring: gerund or present participle: monitoring; to check, record or test something regularly for a period of time. निश्चित समयावधि तक नियमित रूप से किसी बात की जाँच-पड़ताल या उसे रिकार्ड करना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