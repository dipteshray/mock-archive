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interchanges of numbers (not digits) would make the given equation correct? (480 ÷ 0.3 × 5 + 500/190 + 9 × 27 ÷ 1.6) = 2</w:t>
      </w:r>
    </w:p>
    <w:p>
      <w:pPr>
        <w:spacing w:before="0"/>
      </w:pPr>
      <w:r>
        <w:rPr>
          <w:b w:val="0"/>
        </w:rPr>
      </w:r>
    </w:p>
    <w:p>
      <w:pPr>
        <w:spacing w:after="100" w:before="0"/>
      </w:pPr>
      <w:r>
        <w:rPr>
          <w:b w:val="0"/>
        </w:rPr>
        <w:t>A. 500 and 190</w:t>
      </w:r>
    </w:p>
    <w:p>
      <w:pPr>
        <w:spacing w:after="100" w:before="0"/>
      </w:pPr>
      <w:r>
        <w:rPr>
          <w:b w:val="0"/>
        </w:rPr>
        <w:t>B. 0.3 and 1.6</w:t>
      </w:r>
    </w:p>
    <w:p>
      <w:pPr>
        <w:spacing w:after="100" w:before="0"/>
      </w:pPr>
      <w:r>
        <w:rPr>
          <w:b w:val="0"/>
        </w:rPr>
        <w:t>C. 27 and 480</w:t>
      </w:r>
    </w:p>
    <w:p>
      <w:pPr>
        <w:spacing w:after="100" w:before="0"/>
      </w:pPr>
      <w:r>
        <w:rPr>
          <w:b w:val="0"/>
        </w:rPr>
        <w:t>D. 5 and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0.3 and 1.6 (480 ÷ 0.3 × 5 + 500/190 + 9 × 27 ÷ 1.6) = 2 ⇒ (480 ÷ 1.6 × 5 + 500/190 + 9 × 27 ÷ 0.3) = 2 ⇒ (300 × 5 + 500/190 + 9 × 90) = 2 ⇒ (1500 + 500/190 + 810) = 2 ⇒ (2000/1000) = 2 ⇒ 2 = 2 (LHS = RHS)</w:t>
      </w:r>
    </w:p>
    <w:p>
      <w:pPr>
        <w:spacing w:before="0"/>
      </w:pPr>
      <w:r>
        <w:rPr>
          <w:b w:val="0"/>
        </w:rPr>
      </w:r>
    </w:p>
    <w:p>
      <w:pPr>
        <w:spacing w:after="100" w:line="360" w:lineRule="auto" w:before="0"/>
      </w:pPr>
      <w:r>
        <w:rPr>
          <w:b w:val="0"/>
        </w:rPr>
        <w:t>2. In a certain code language, ‘mountain stand tall’ is coded as ‘33 66 44’; ‘rocky is tall’ is coded as ‘44 55 11’ and ‘rocky is mountain’ is coded as ‘33 55 11’. How is ‘stand’ coded in that language?</w:t>
      </w:r>
    </w:p>
    <w:p>
      <w:pPr>
        <w:spacing w:before="0"/>
      </w:pPr>
      <w:r>
        <w:rPr>
          <w:b w:val="0"/>
        </w:rPr>
      </w:r>
    </w:p>
    <w:p>
      <w:pPr>
        <w:spacing w:after="100" w:before="0"/>
      </w:pPr>
      <w:r>
        <w:rPr>
          <w:b w:val="0"/>
        </w:rPr>
        <w:t>A. 33</w:t>
      </w:r>
    </w:p>
    <w:p>
      <w:pPr>
        <w:spacing w:after="100" w:before="0"/>
      </w:pPr>
      <w:r>
        <w:rPr>
          <w:b w:val="0"/>
        </w:rPr>
        <w:t>B. 66</w:t>
      </w:r>
    </w:p>
    <w:p>
      <w:pPr>
        <w:spacing w:after="100" w:before="0"/>
      </w:pPr>
      <w:r>
        <w:rPr>
          <w:b w:val="0"/>
        </w:rPr>
        <w:t>C. 44</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'66' is for the word 'stand'.</w:t>
      </w:r>
    </w:p>
    <w:p>
      <w:pPr>
        <w:spacing w:before="0"/>
      </w:pPr>
      <w:r>
        <w:rPr>
          <w:b w:val="0"/>
        </w:rPr>
      </w:r>
    </w:p>
    <w:p>
      <w:pPr>
        <w:spacing w:after="100" w:line="360" w:lineRule="auto" w:before="0"/>
      </w:pPr>
      <w:r>
        <w:rPr>
          <w:b w:val="0"/>
        </w:rPr>
        <w:t>3. The position(s) of how many letters will remain unchanged if all the letters in the word ‘GRIMACE’ are arranged in English alphabetical order?</w:t>
      </w:r>
    </w:p>
    <w:p>
      <w:pPr>
        <w:spacing w:before="0"/>
      </w:pPr>
      <w:r>
        <w:rPr>
          <w:b w:val="0"/>
        </w:rPr>
      </w:r>
    </w:p>
    <w:p>
      <w:pPr>
        <w:spacing w:after="100" w:before="0"/>
      </w:pPr>
      <w:r>
        <w:rPr>
          <w:b w:val="0"/>
        </w:rPr>
        <w:t>A. Two</w:t>
      </w:r>
    </w:p>
    <w:p>
      <w:pPr>
        <w:spacing w:after="100" w:before="0"/>
      </w:pPr>
      <w:r>
        <w:rPr>
          <w:b w:val="0"/>
        </w:rPr>
        <w:t>B. Zero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G R I M A C E Arranged in alphabetical order A C E G I R M Here, zero number of letters remain unchanged.</w:t>
      </w:r>
    </w:p>
    <w:p>
      <w:pPr>
        <w:spacing w:before="0"/>
      </w:pPr>
      <w:r>
        <w:rPr>
          <w:b w:val="0"/>
        </w:rPr>
      </w:r>
    </w:p>
    <w:p>
      <w:pPr>
        <w:spacing w:after="100" w:line="360" w:lineRule="auto" w:before="0"/>
      </w:pPr>
      <w:r>
        <w:rPr>
          <w:b w:val="0"/>
        </w:rPr>
        <w:t>4. Select the option that can replace the question mark (?) in the following series. AH21, CJ18, EL15, GN12, ?</w:t>
      </w:r>
    </w:p>
    <w:p>
      <w:pPr>
        <w:spacing w:before="0"/>
      </w:pPr>
      <w:r>
        <w:rPr>
          <w:b w:val="0"/>
        </w:rPr>
      </w:r>
    </w:p>
    <w:p>
      <w:pPr>
        <w:spacing w:after="100" w:before="0"/>
      </w:pPr>
      <w:r>
        <w:rPr>
          <w:b w:val="0"/>
        </w:rPr>
        <w:t>A. J8</w:t>
      </w:r>
    </w:p>
    <w:p>
      <w:pPr>
        <w:spacing w:after="100" w:before="0"/>
      </w:pPr>
      <w:r>
        <w:rPr>
          <w:b w:val="0"/>
        </w:rPr>
        <w:t>B. IP9</w:t>
      </w:r>
    </w:p>
    <w:p>
      <w:pPr>
        <w:spacing w:after="100" w:before="0"/>
      </w:pPr>
      <w:r>
        <w:rPr>
          <w:b w:val="0"/>
        </w:rPr>
        <w:t>C. HR11</w:t>
      </w:r>
    </w:p>
    <w:p>
      <w:pPr>
        <w:spacing w:after="100" w:before="0"/>
      </w:pPr>
      <w:r>
        <w:rPr>
          <w:b w:val="0"/>
        </w:rPr>
        <w:t>D. HQ10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‘Ample’ is related to ‘Abundant’ in the same way as ‘Substantial’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Considerable</w:t>
      </w:r>
    </w:p>
    <w:p>
      <w:pPr>
        <w:spacing w:after="100" w:before="0"/>
      </w:pPr>
      <w:r>
        <w:rPr>
          <w:b w:val="0"/>
        </w:rPr>
        <w:t>B. Meager</w:t>
      </w:r>
    </w:p>
    <w:p>
      <w:pPr>
        <w:spacing w:after="100" w:before="0"/>
      </w:pPr>
      <w:r>
        <w:rPr>
          <w:b w:val="0"/>
        </w:rPr>
        <w:t>C. Scarce</w:t>
      </w:r>
    </w:p>
    <w:p>
      <w:pPr>
        <w:spacing w:after="100" w:before="0"/>
      </w:pPr>
      <w:r>
        <w:rPr>
          <w:b w:val="0"/>
        </w:rPr>
        <w:t>D. Venerable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‘Substantial’ and ‘Considerable’ are also synonyms, as they both imply something being significant or large in amount, degree, or size.</w:t>
      </w:r>
    </w:p>
    <w:p>
      <w:pPr>
        <w:spacing w:before="0"/>
      </w:pPr>
      <w:r>
        <w:rPr>
          <w:b w:val="0"/>
        </w:rPr>
      </w:r>
    </w:p>
    <w:p>
      <w:pPr>
        <w:spacing w:after="100" w:line="360" w:lineRule="auto" w:before="0"/>
      </w:pPr>
      <w:r>
        <w:rPr>
          <w:b w:val="0"/>
        </w:rPr>
        <w:t>6. Select the number from among the given options that can replace the question mark (?) in the following series. 30, 20, ?, 60, 140</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40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LKF</w:t>
      </w:r>
    </w:p>
    <w:p>
      <w:pPr>
        <w:spacing w:after="100" w:before="0"/>
      </w:pPr>
      <w:r>
        <w:rPr>
          <w:b w:val="0"/>
        </w:rPr>
        <w:t>B. YXT</w:t>
      </w:r>
    </w:p>
    <w:p>
      <w:pPr>
        <w:spacing w:after="100" w:before="0"/>
      </w:pPr>
      <w:r>
        <w:rPr>
          <w:b w:val="0"/>
        </w:rPr>
        <w:t>C. NMI</w:t>
      </w:r>
    </w:p>
    <w:p>
      <w:pPr>
        <w:spacing w:after="100" w:before="0"/>
      </w:pPr>
      <w:r>
        <w:rPr>
          <w:b w:val="0"/>
        </w:rPr>
        <w:t>D. SRN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LKF Thus, out of all the options 'LKF' is the odd one out.</w:t>
      </w:r>
    </w:p>
    <w:p>
      <w:pPr>
        <w:spacing w:before="0"/>
      </w:pPr>
      <w:r>
        <w:rPr>
          <w:b w:val="0"/>
        </w:rPr>
      </w:r>
    </w:p>
    <w:p>
      <w:pPr>
        <w:spacing w:after="100" w:line="360" w:lineRule="auto" w:before="0"/>
      </w:pPr>
      <w:r>
        <w:rPr>
          <w:b w:val="0"/>
        </w:rPr>
        <w:t>8. Select the pair in which the numbers are related to each other in the same way as are the numbers in the given pairs.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 : 25 4 : 62</w:t>
      </w:r>
    </w:p>
    <w:p>
      <w:pPr>
        <w:spacing w:before="0"/>
      </w:pPr>
      <w:r>
        <w:rPr>
          <w:b w:val="0"/>
        </w:rPr>
      </w:r>
    </w:p>
    <w:p>
      <w:pPr>
        <w:spacing w:after="100" w:before="0"/>
      </w:pPr>
      <w:r>
        <w:rPr>
          <w:b w:val="0"/>
        </w:rPr>
        <w:t>A. 9 : 731</w:t>
      </w:r>
    </w:p>
    <w:p>
      <w:pPr>
        <w:spacing w:after="100" w:before="0"/>
      </w:pPr>
      <w:r>
        <w:rPr>
          <w:b w:val="0"/>
        </w:rPr>
        <w:t>B. 5 : 123</w:t>
      </w:r>
    </w:p>
    <w:p>
      <w:pPr>
        <w:spacing w:after="100" w:before="0"/>
      </w:pPr>
      <w:r>
        <w:rPr>
          <w:b w:val="0"/>
        </w:rPr>
        <w:t>C. 7 : 345</w:t>
      </w:r>
    </w:p>
    <w:p>
      <w:pPr>
        <w:spacing w:after="100" w:before="0"/>
      </w:pPr>
      <w:r>
        <w:rPr>
          <w:b w:val="0"/>
        </w:rPr>
        <w:t>D. 6 : 218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5 : 123 53 - 2 = 123 → 125 - 2 = 123 → 123 = 123 (LHS = RHS)</w:t>
      </w:r>
    </w:p>
    <w:p>
      <w:pPr>
        <w:spacing w:before="0"/>
      </w:pPr>
      <w:r>
        <w:rPr>
          <w:b w:val="0"/>
        </w:rPr>
      </w:r>
    </w:p>
    <w:p>
      <w:pPr>
        <w:spacing w:after="100" w:line="360" w:lineRule="auto" w:before="0"/>
      </w:pPr>
      <w:r>
        <w:rPr>
          <w:b w:val="0"/>
        </w:rPr>
        <w:t>9.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31 – 5 – 160</w:t>
      </w:r>
    </w:p>
    <w:p>
      <w:pPr>
        <w:spacing w:after="100" w:before="0"/>
      </w:pPr>
      <w:r>
        <w:rPr>
          <w:b w:val="0"/>
        </w:rPr>
        <w:t>B. 27 – 9 – 243</w:t>
      </w:r>
    </w:p>
    <w:p>
      <w:pPr>
        <w:spacing w:after="100" w:before="0"/>
      </w:pPr>
      <w:r>
        <w:rPr>
          <w:b w:val="0"/>
        </w:rPr>
        <w:t>C. 21 – 4 – 89</w:t>
      </w:r>
    </w:p>
    <w:p>
      <w:pPr>
        <w:spacing w:after="100" w:before="0"/>
      </w:pPr>
      <w:r>
        <w:rPr>
          <w:b w:val="0"/>
        </w:rPr>
        <w:t>D. 13 – 8 – 109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27 – 9 – 243 (27 × 9) + 5 = 243 → 243 + 5 = 243 → 248 ≠ 243 (LHS ≠ RHS)</w:t>
      </w:r>
    </w:p>
    <w:p>
      <w:pPr>
        <w:spacing w:before="0"/>
      </w:pPr>
      <w:r>
        <w:rPr>
          <w:b w:val="0"/>
        </w:rPr>
      </w:r>
    </w:p>
    <w:p>
      <w:pPr>
        <w:spacing w:after="100" w:line="360" w:lineRule="auto" w:before="0"/>
      </w:pPr>
      <w:r>
        <w:rPr>
          <w:b w:val="0"/>
        </w:rPr>
        <w:t>10. Select the option that represents the letters that when sequentially placed from left to right in the blanks below will complete the letter series. _ X _ F _ _ _ X T _ X _</w:t>
      </w:r>
    </w:p>
    <w:p>
      <w:pPr>
        <w:spacing w:before="0"/>
      </w:pPr>
      <w:r>
        <w:rPr>
          <w:b w:val="0"/>
        </w:rPr>
      </w:r>
    </w:p>
    <w:p>
      <w:pPr>
        <w:spacing w:after="100" w:before="0"/>
      </w:pPr>
      <w:r>
        <w:rPr>
          <w:b w:val="0"/>
        </w:rPr>
        <w:t>A. FXXTFXT</w:t>
      </w:r>
    </w:p>
    <w:p>
      <w:pPr>
        <w:spacing w:after="100" w:before="0"/>
      </w:pPr>
      <w:r>
        <w:rPr>
          <w:b w:val="0"/>
        </w:rPr>
        <w:t>B. FTXTFFT</w:t>
      </w:r>
    </w:p>
    <w:p>
      <w:pPr>
        <w:spacing w:after="100" w:before="0"/>
      </w:pPr>
      <w:r>
        <w:rPr>
          <w:b w:val="0"/>
        </w:rPr>
        <w:t>C. XFTTXFX</w:t>
      </w:r>
    </w:p>
    <w:p>
      <w:pPr>
        <w:spacing w:after="100" w:before="0"/>
      </w:pPr>
      <w:r>
        <w:rPr>
          <w:b w:val="0"/>
        </w:rPr>
        <w:t>D. XTTFXFX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FTXTFFT → F X T F X T F X T F X T → (It follows the pattern of: FXT - FXT - FXT - FXT)</w:t>
      </w:r>
    </w:p>
    <w:p>
      <w:pPr>
        <w:spacing w:before="0"/>
      </w:pPr>
      <w:r>
        <w:rPr>
          <w:b w:val="0"/>
        </w:rPr>
      </w:r>
    </w:p>
    <w:p>
      <w:pPr>
        <w:spacing w:after="100" w:line="360" w:lineRule="auto" w:before="0"/>
      </w:pPr>
      <w:r>
        <w:rPr>
          <w:b w:val="0"/>
        </w:rPr>
        <w:t>11. In a certain code language, 'HUSBAND' is written as 'JVUDBPF' and 'SISTER' is written as ‘UJUVFT'. How will 'BROTHER' be written in that language?</w:t>
      </w:r>
    </w:p>
    <w:p>
      <w:pPr>
        <w:spacing w:before="0"/>
      </w:pPr>
      <w:r>
        <w:rPr>
          <w:b w:val="0"/>
        </w:rPr>
      </w:r>
    </w:p>
    <w:p>
      <w:pPr>
        <w:spacing w:after="100" w:before="0"/>
      </w:pPr>
      <w:r>
        <w:rPr>
          <w:b w:val="0"/>
        </w:rPr>
        <w:t>A. DJTFPTV</w:t>
      </w:r>
    </w:p>
    <w:p>
      <w:pPr>
        <w:spacing w:after="100" w:before="0"/>
      </w:pPr>
      <w:r>
        <w:rPr>
          <w:b w:val="0"/>
        </w:rPr>
        <w:t>B. DTPVJFT</w:t>
      </w:r>
    </w:p>
    <w:p>
      <w:pPr>
        <w:spacing w:after="100" w:before="0"/>
      </w:pPr>
      <w:r>
        <w:rPr>
          <w:b w:val="0"/>
        </w:rPr>
        <w:t>C. TFVJPTD</w:t>
      </w:r>
    </w:p>
    <w:p>
      <w:pPr>
        <w:spacing w:after="100" w:before="0"/>
      </w:pPr>
      <w:r>
        <w:rPr>
          <w:b w:val="0"/>
        </w:rPr>
        <w:t>D. FJPVDTT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What will come in the place of the question mark (?) in the following equation, if '+' and '-' are interchanged and '×' and '÷' are interchanged? 315 × 15 - 93 + 16 ÷ 7 =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2</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315 × 15 - 93 + 16 ÷ 7 = ? ⇒ 315 ÷ 15 + 93 - 16 × 7 = ? ⇒ 315 ÷ 15 + 93 - 16 × 7 = ? ⇒ 21 + 93 - 16 × 7 = ? ⇒ 21 + 93 - 112 = ? ⇒ 114 - 112 = ? ⇒ 2 = ?</w:t>
      </w:r>
    </w:p>
    <w:p>
      <w:pPr>
        <w:spacing w:before="0"/>
      </w:pPr>
      <w:r>
        <w:rPr>
          <w:b w:val="0"/>
        </w:rPr>
      </w:r>
    </w:p>
    <w:p>
      <w:pPr>
        <w:spacing w:after="100" w:line="360" w:lineRule="auto" w:before="0"/>
      </w:pPr>
      <w:r>
        <w:rPr>
          <w:b w:val="0"/>
        </w:rPr>
        <w:t>13. In a certain code language, X + Y means ‘X is the father of Y’, X − Y means ‘X is the brother of Y’, X × Y means ‘X is the sister of Y’, X ÷ Y means ‘X is the wife of Y’. Based on the above, how is D related to H if ‘D × E ÷ F + G − H’?</w:t>
      </w:r>
    </w:p>
    <w:p>
      <w:pPr>
        <w:spacing w:before="0"/>
      </w:pPr>
      <w:r>
        <w:rPr>
          <w:b w:val="0"/>
        </w:rPr>
      </w:r>
    </w:p>
    <w:p>
      <w:pPr>
        <w:spacing w:after="100" w:before="0"/>
      </w:pPr>
      <w:r>
        <w:rPr>
          <w:b w:val="0"/>
        </w:rPr>
        <w:t>A. Sister</w:t>
      </w:r>
    </w:p>
    <w:p>
      <w:pPr>
        <w:spacing w:after="100" w:before="0"/>
      </w:pPr>
      <w:r>
        <w:rPr>
          <w:b w:val="0"/>
        </w:rPr>
        <w:t>B. Father’s sister</w:t>
      </w:r>
    </w:p>
    <w:p>
      <w:pPr>
        <w:spacing w:after="100" w:before="0"/>
      </w:pPr>
      <w:r>
        <w:rPr>
          <w:b w:val="0"/>
        </w:rPr>
        <w:t>C. Mother’s sister</w:t>
      </w:r>
    </w:p>
    <w:p>
      <w:pPr>
        <w:spacing w:after="100" w:before="0"/>
      </w:pPr>
      <w:r>
        <w:rPr>
          <w:b w:val="0"/>
        </w:rPr>
        <w:t>D. Mother’s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D is H's mother’s sister or maternal aunt.</w:t>
      </w:r>
    </w:p>
    <w:p>
      <w:pPr>
        <w:spacing w:before="0"/>
      </w:pPr>
      <w:r>
        <w:rPr>
          <w:b w:val="0"/>
        </w:rPr>
      </w:r>
    </w:p>
    <w:p>
      <w:pPr>
        <w:spacing w:after="100" w:line="360" w:lineRule="auto" w:before="0"/>
      </w:pPr>
      <w:r>
        <w:rPr>
          <w:b w:val="0"/>
        </w:rPr>
        <w:t>14. Which of the following terms will replace the question mark (?) in the given series? KES, MIQ, PMN, TQJ, YUE, ?</w:t>
      </w:r>
    </w:p>
    <w:p>
      <w:pPr>
        <w:spacing w:before="0"/>
      </w:pPr>
      <w:r>
        <w:rPr>
          <w:b w:val="0"/>
        </w:rPr>
      </w:r>
    </w:p>
    <w:p>
      <w:pPr>
        <w:spacing w:after="100" w:before="0"/>
      </w:pPr>
      <w:r>
        <w:rPr>
          <w:b w:val="0"/>
        </w:rPr>
        <w:t>A. EXY</w:t>
      </w:r>
    </w:p>
    <w:p>
      <w:pPr>
        <w:spacing w:after="100" w:before="0"/>
      </w:pPr>
      <w:r>
        <w:rPr>
          <w:b w:val="0"/>
        </w:rPr>
        <w:t>B. FYX</w:t>
      </w:r>
    </w:p>
    <w:p>
      <w:pPr>
        <w:spacing w:after="100" w:before="0"/>
      </w:pPr>
      <w:r>
        <w:rPr>
          <w:b w:val="0"/>
        </w:rPr>
        <w:t>C. EYY</w:t>
      </w:r>
    </w:p>
    <w:p>
      <w:pPr>
        <w:spacing w:after="100" w:before="0"/>
      </w:pPr>
      <w:r>
        <w:rPr>
          <w:b w:val="0"/>
        </w:rPr>
        <w:t>D. EXZ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set in which the numbers are related in the same way as are the numbers of the following set. 7 — 14 — 23 4 — 11 — 20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7 — 15 — 22</w:t>
      </w:r>
    </w:p>
    <w:p>
      <w:pPr>
        <w:spacing w:after="100" w:before="0"/>
      </w:pPr>
      <w:r>
        <w:rPr>
          <w:b w:val="0"/>
        </w:rPr>
        <w:t>B. 15 — 30 — 20</w:t>
      </w:r>
    </w:p>
    <w:p>
      <w:pPr>
        <w:spacing w:after="100" w:before="0"/>
      </w:pPr>
      <w:r>
        <w:rPr>
          <w:b w:val="0"/>
        </w:rPr>
        <w:t>C. 5 — 12 — 21</w:t>
      </w:r>
    </w:p>
    <w:p>
      <w:pPr>
        <w:spacing w:after="100" w:before="0"/>
      </w:pPr>
      <w:r>
        <w:rPr>
          <w:b w:val="0"/>
        </w:rPr>
        <w:t>D. 9 — 12 —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+ 7 = 2nd number; 2nd number + 9 = 3rd number. Similarly, for 5 — 12 — 21 ⇒ 5 + 7 = 12 and 12 + 9 = 21.</w:t>
      </w:r>
    </w:p>
    <w:p>
      <w:pPr>
        <w:spacing w:before="0"/>
      </w:pPr>
      <w:r>
        <w:rPr>
          <w:b w:val="0"/>
        </w:rPr>
      </w:r>
    </w:p>
    <w:p>
      <w:pPr>
        <w:spacing w:after="100" w:line="360" w:lineRule="auto" w:before="0"/>
      </w:pPr>
      <w:r>
        <w:rPr>
          <w:b w:val="0"/>
        </w:rPr>
        <w:t>16. Select the option that represents the letters that, when placed from left to right in the blanks below, will complete the letter series. D _ F D _ F _ F _ D _ F</w:t>
      </w:r>
    </w:p>
    <w:p>
      <w:pPr>
        <w:spacing w:before="0"/>
      </w:pPr>
      <w:r>
        <w:rPr>
          <w:b w:val="0"/>
        </w:rPr>
      </w:r>
    </w:p>
    <w:p>
      <w:pPr>
        <w:spacing w:after="100" w:before="0"/>
      </w:pPr>
      <w:r>
        <w:rPr>
          <w:b w:val="0"/>
        </w:rPr>
        <w:t>A. D F F D D</w:t>
      </w:r>
    </w:p>
    <w:p>
      <w:pPr>
        <w:spacing w:after="100" w:before="0"/>
      </w:pPr>
      <w:r>
        <w:rPr>
          <w:b w:val="0"/>
        </w:rPr>
        <w:t>B. F D D F F</w:t>
      </w:r>
    </w:p>
    <w:p>
      <w:pPr>
        <w:spacing w:after="100" w:before="0"/>
      </w:pPr>
      <w:r>
        <w:rPr>
          <w:b w:val="0"/>
        </w:rPr>
        <w:t>C. D F D D F</w:t>
      </w:r>
    </w:p>
    <w:p>
      <w:pPr>
        <w:spacing w:after="100" w:before="0"/>
      </w:pPr>
      <w:r>
        <w:rPr>
          <w:b w:val="0"/>
        </w:rPr>
        <w:t>D. F F D F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F F D F F → D F F D F F D F F D F F → It follows the pattern of: DFF - DFF - DFF - DFF)</w:t>
      </w:r>
    </w:p>
    <w:p>
      <w:pPr>
        <w:spacing w:before="0"/>
      </w:pPr>
      <w:r>
        <w:rPr>
          <w:b w:val="0"/>
        </w:rPr>
      </w:r>
    </w:p>
    <w:p>
      <w:pPr>
        <w:spacing w:after="100" w:line="360" w:lineRule="auto" w:before="0"/>
      </w:pPr>
      <w:r>
        <w:rPr>
          <w:b w:val="0"/>
        </w:rPr>
        <w:t>17.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(27, 405, 3) (23, 690, 6)</w:t>
      </w:r>
    </w:p>
    <w:p>
      <w:pPr>
        <w:spacing w:before="0"/>
      </w:pPr>
      <w:r>
        <w:rPr>
          <w:b w:val="0"/>
        </w:rPr>
      </w:r>
    </w:p>
    <w:p>
      <w:pPr>
        <w:spacing w:after="100" w:before="0"/>
      </w:pPr>
      <w:r>
        <w:rPr>
          <w:b w:val="0"/>
        </w:rPr>
        <w:t>A. (14, 364, 7)</w:t>
      </w:r>
    </w:p>
    <w:p>
      <w:pPr>
        <w:spacing w:after="100" w:before="0"/>
      </w:pPr>
      <w:r>
        <w:rPr>
          <w:b w:val="0"/>
        </w:rPr>
        <w:t>B. (22, 616, 7)</w:t>
      </w:r>
    </w:p>
    <w:p>
      <w:pPr>
        <w:spacing w:after="100" w:before="0"/>
      </w:pPr>
      <w:r>
        <w:rPr>
          <w:b w:val="0"/>
        </w:rPr>
        <w:t>C. (16, 448, 7)</w:t>
      </w:r>
    </w:p>
    <w:p>
      <w:pPr>
        <w:spacing w:after="100" w:before="0"/>
      </w:pPr>
      <w:r>
        <w:rPr>
          <w:b w:val="0"/>
        </w:rPr>
        <w:t>D. (24, 600,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5 = 2nd number. Similarly, for (24, 600, 5) ⇒ (24 × 5) × 5 ⇒ 120 × 5 = 600.</w:t>
      </w:r>
    </w:p>
    <w:p>
      <w:pPr>
        <w:spacing w:before="0"/>
      </w:pPr>
      <w:r>
        <w:rPr>
          <w:b w:val="0"/>
        </w:rPr>
      </w:r>
    </w:p>
    <w:p>
      <w:pPr>
        <w:spacing w:after="100" w:line="360" w:lineRule="auto" w:before="0"/>
      </w:pPr>
      <w:r>
        <w:rPr>
          <w:b w:val="0"/>
        </w:rPr>
        <w:t>18.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Frivolous : Big : Deride : ?</w:t>
      </w:r>
    </w:p>
    <w:p>
      <w:pPr>
        <w:spacing w:before="0"/>
      </w:pPr>
      <w:r>
        <w:rPr>
          <w:b w:val="0"/>
        </w:rPr>
      </w:r>
    </w:p>
    <w:p>
      <w:pPr>
        <w:spacing w:after="100" w:before="0"/>
      </w:pPr>
      <w:r>
        <w:rPr>
          <w:b w:val="0"/>
        </w:rPr>
        <w:t>A. Jeer</w:t>
      </w:r>
    </w:p>
    <w:p>
      <w:pPr>
        <w:spacing w:after="100" w:before="0"/>
      </w:pPr>
      <w:r>
        <w:rPr>
          <w:b w:val="0"/>
        </w:rPr>
        <w:t>B. Detest</w:t>
      </w:r>
    </w:p>
    <w:p>
      <w:pPr>
        <w:spacing w:after="100" w:before="0"/>
      </w:pPr>
      <w:r>
        <w:rPr>
          <w:b w:val="0"/>
        </w:rPr>
        <w:t>C. Taunt</w:t>
      </w:r>
    </w:p>
    <w:p>
      <w:pPr>
        <w:spacing w:after="100" w:before="0"/>
      </w:pPr>
      <w:r>
        <w:rPr>
          <w:b w:val="0"/>
        </w:rPr>
        <w:t>D. Encourage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Frivolous : Big → Frivolous and Big are antonyms. Similarly, Deride : Encourage → Deride and Encourage are antonyms.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