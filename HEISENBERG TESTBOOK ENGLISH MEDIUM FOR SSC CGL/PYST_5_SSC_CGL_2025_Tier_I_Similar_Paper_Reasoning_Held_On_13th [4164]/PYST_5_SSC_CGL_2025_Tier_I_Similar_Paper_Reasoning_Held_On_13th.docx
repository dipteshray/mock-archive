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following question, select the related word from the given alternatives. Sculptor : Carve :: Author : ?</w:t>
      </w:r>
    </w:p>
    <w:p>
      <w:pPr>
        <w:spacing w:before="0"/>
      </w:pPr>
      <w:r>
        <w:rPr>
          <w:b w:val="0"/>
        </w:rPr>
      </w:r>
    </w:p>
    <w:p>
      <w:pPr>
        <w:spacing w:after="100" w:before="0"/>
      </w:pPr>
      <w:r>
        <w:rPr>
          <w:b w:val="0"/>
        </w:rPr>
        <w:t>A. Edit</w:t>
      </w:r>
    </w:p>
    <w:p>
      <w:pPr>
        <w:spacing w:after="100" w:before="0"/>
      </w:pPr>
      <w:r>
        <w:rPr>
          <w:b w:val="0"/>
        </w:rPr>
        <w:t>B. Read</w:t>
      </w:r>
    </w:p>
    <w:p>
      <w:pPr>
        <w:spacing w:after="100" w:before="0"/>
      </w:pPr>
      <w:r>
        <w:rPr>
          <w:b w:val="0"/>
        </w:rPr>
        <w:t>C. Write</w:t>
      </w:r>
    </w:p>
    <w:p>
      <w:pPr>
        <w:spacing w:after="100" w:before="0"/>
      </w:pPr>
      <w:r>
        <w:rPr>
          <w:b w:val="0"/>
        </w:rPr>
        <w:t>D. Publish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Sculptor : Carve :: Author : Write</w:t>
      </w:r>
    </w:p>
    <w:p>
      <w:pPr>
        <w:spacing w:before="0"/>
      </w:pPr>
      <w:r>
        <w:rPr>
          <w:b w:val="0"/>
        </w:rPr>
      </w:r>
    </w:p>
    <w:p>
      <w:pPr>
        <w:spacing w:after="100" w:line="360" w:lineRule="auto" w:before="0"/>
      </w:pPr>
      <w:r>
        <w:rPr>
          <w:b w:val="0"/>
        </w:rPr>
        <w:t>2. In the following question, select the related word from the given alternatives. Empiricism : Experience :: Rationalism : ?</w:t>
      </w:r>
    </w:p>
    <w:p>
      <w:pPr>
        <w:spacing w:before="0"/>
      </w:pPr>
      <w:r>
        <w:rPr>
          <w:b w:val="0"/>
        </w:rPr>
      </w:r>
    </w:p>
    <w:p>
      <w:pPr>
        <w:spacing w:after="100" w:before="0"/>
      </w:pPr>
      <w:r>
        <w:rPr>
          <w:b w:val="0"/>
        </w:rPr>
        <w:t>A. Emotion</w:t>
      </w:r>
    </w:p>
    <w:p>
      <w:pPr>
        <w:spacing w:after="100" w:before="0"/>
      </w:pPr>
      <w:r>
        <w:rPr>
          <w:b w:val="0"/>
        </w:rPr>
        <w:t>B. Logic</w:t>
      </w:r>
    </w:p>
    <w:p>
      <w:pPr>
        <w:spacing w:after="100" w:before="0"/>
      </w:pPr>
      <w:r>
        <w:rPr>
          <w:b w:val="0"/>
        </w:rPr>
        <w:t>C. Perception</w:t>
      </w:r>
    </w:p>
    <w:p>
      <w:pPr>
        <w:spacing w:after="100" w:before="0"/>
      </w:pPr>
      <w:r>
        <w:rPr>
          <w:b w:val="0"/>
        </w:rPr>
        <w:t>D. Intuition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Empiricism : Experience :: Rationalism: Logic</w:t>
      </w:r>
    </w:p>
    <w:p>
      <w:pPr>
        <w:spacing w:before="0"/>
      </w:pPr>
      <w:r>
        <w:rPr>
          <w:b w:val="0"/>
        </w:rPr>
      </w:r>
    </w:p>
    <w:p>
      <w:pPr>
        <w:spacing w:after="100" w:line="360" w:lineRule="auto" w:before="0"/>
      </w:pPr>
      <w:r>
        <w:rPr>
          <w:b w:val="0"/>
        </w:rPr>
        <w:t>3. Select the letter-cluster from among the given options that can replace the question mark (?) in the following series. ABC, DEF, GHI, ?</w:t>
      </w:r>
    </w:p>
    <w:p>
      <w:pPr>
        <w:spacing w:before="0"/>
      </w:pPr>
      <w:r>
        <w:rPr>
          <w:b w:val="0"/>
        </w:rPr>
      </w:r>
    </w:p>
    <w:p>
      <w:pPr>
        <w:spacing w:after="100" w:before="0"/>
      </w:pPr>
      <w:r>
        <w:rPr>
          <w:b w:val="0"/>
        </w:rPr>
        <w:t>A. JKL</w:t>
      </w:r>
    </w:p>
    <w:p>
      <w:pPr>
        <w:spacing w:after="100" w:before="0"/>
      </w:pPr>
      <w:r>
        <w:rPr>
          <w:b w:val="0"/>
        </w:rPr>
        <w:t>B. MNO</w:t>
      </w:r>
    </w:p>
    <w:p>
      <w:pPr>
        <w:spacing w:after="100" w:before="0"/>
      </w:pPr>
      <w:r>
        <w:rPr>
          <w:b w:val="0"/>
        </w:rPr>
        <w:t>C. LJK</w:t>
      </w:r>
    </w:p>
    <w:p>
      <w:pPr>
        <w:spacing w:after="100" w:before="0"/>
      </w:pPr>
      <w:r>
        <w:rPr>
          <w:b w:val="0"/>
        </w:rPr>
        <w:t>D. IJK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Select the letters from among the given options that can replace the question mark (?) in the following series. C, E, G, ?, K, M, ?, Q</w:t>
      </w:r>
    </w:p>
    <w:p>
      <w:pPr>
        <w:spacing w:before="0"/>
      </w:pPr>
      <w:r>
        <w:rPr>
          <w:b w:val="0"/>
        </w:rPr>
      </w:r>
    </w:p>
    <w:p>
      <w:pPr>
        <w:spacing w:after="100" w:before="0"/>
      </w:pPr>
      <w:r>
        <w:rPr>
          <w:b w:val="0"/>
        </w:rPr>
        <w:t>A. H, O</w:t>
      </w:r>
    </w:p>
    <w:p>
      <w:pPr>
        <w:spacing w:after="100" w:before="0"/>
      </w:pPr>
      <w:r>
        <w:rPr>
          <w:b w:val="0"/>
        </w:rPr>
        <w:t>B. I, N</w:t>
      </w:r>
    </w:p>
    <w:p>
      <w:pPr>
        <w:spacing w:after="100" w:before="0"/>
      </w:pPr>
      <w:r>
        <w:rPr>
          <w:b w:val="0"/>
        </w:rPr>
        <w:t>C. I, O</w:t>
      </w:r>
    </w:p>
    <w:p>
      <w:pPr>
        <w:spacing w:after="100" w:before="0"/>
      </w:pPr>
      <w:r>
        <w:rPr>
          <w:b w:val="0"/>
        </w:rPr>
        <w:t>D. J, 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Select the letter-cluster from among the given options that can replace the question mark (?) in the following series: KMTB, LOUC, MQVD, NSWE, ?</w:t>
      </w:r>
    </w:p>
    <w:p>
      <w:pPr>
        <w:spacing w:before="0"/>
      </w:pPr>
      <w:r>
        <w:rPr>
          <w:b w:val="0"/>
        </w:rPr>
      </w:r>
    </w:p>
    <w:p>
      <w:pPr>
        <w:spacing w:after="100" w:before="0"/>
      </w:pPr>
      <w:r>
        <w:rPr>
          <w:b w:val="0"/>
        </w:rPr>
        <w:t>A. OSYF</w:t>
      </w:r>
    </w:p>
    <w:p>
      <w:pPr>
        <w:spacing w:after="100" w:before="0"/>
      </w:pPr>
      <w:r>
        <w:rPr>
          <w:b w:val="0"/>
        </w:rPr>
        <w:t>B. OTHF</w:t>
      </w:r>
    </w:p>
    <w:p>
      <w:pPr>
        <w:spacing w:after="100" w:before="0"/>
      </w:pPr>
      <w:r>
        <w:rPr>
          <w:b w:val="0"/>
        </w:rPr>
        <w:t>C. OUXF</w:t>
      </w:r>
    </w:p>
    <w:p>
      <w:pPr>
        <w:spacing w:after="100" w:before="0"/>
      </w:pPr>
      <w:r>
        <w:rPr>
          <w:b w:val="0"/>
        </w:rPr>
        <w:t>D. PTXE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6. Select the letter-cluster from among the given options that can replace the question mark (?) in the following series: AZBY, CXDW, EVFU, GTHS, ?</w:t>
      </w:r>
    </w:p>
    <w:p>
      <w:pPr>
        <w:spacing w:before="0"/>
      </w:pPr>
      <w:r>
        <w:rPr>
          <w:b w:val="0"/>
        </w:rPr>
      </w:r>
    </w:p>
    <w:p>
      <w:pPr>
        <w:spacing w:after="100" w:before="0"/>
      </w:pPr>
      <w:r>
        <w:rPr>
          <w:b w:val="0"/>
        </w:rPr>
        <w:t>A. IRJQ</w:t>
      </w:r>
    </w:p>
    <w:p>
      <w:pPr>
        <w:spacing w:after="100" w:before="0"/>
      </w:pPr>
      <w:r>
        <w:rPr>
          <w:b w:val="0"/>
        </w:rPr>
        <w:t>B. JQLO</w:t>
      </w:r>
    </w:p>
    <w:p>
      <w:pPr>
        <w:spacing w:after="100" w:before="0"/>
      </w:pPr>
      <w:r>
        <w:rPr>
          <w:b w:val="0"/>
        </w:rPr>
        <w:t>C. IPJR</w:t>
      </w:r>
    </w:p>
    <w:p>
      <w:pPr>
        <w:spacing w:after="100" w:before="0"/>
      </w:pPr>
      <w:r>
        <w:rPr>
          <w:b w:val="0"/>
        </w:rPr>
        <w:t>D. OQJT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Select the letter-cluster from among the given options that can replace the question mark (?) in the following series. WSU, TPR, QMO, NJL, ?</w:t>
      </w:r>
    </w:p>
    <w:p>
      <w:pPr>
        <w:spacing w:before="0"/>
      </w:pPr>
      <w:r>
        <w:rPr>
          <w:b w:val="0"/>
        </w:rPr>
      </w:r>
    </w:p>
    <w:p>
      <w:pPr>
        <w:spacing w:after="100" w:before="0"/>
      </w:pPr>
      <w:r>
        <w:rPr>
          <w:b w:val="0"/>
        </w:rPr>
        <w:t>A. KGI</w:t>
      </w:r>
    </w:p>
    <w:p>
      <w:pPr>
        <w:spacing w:after="100" w:before="0"/>
      </w:pPr>
      <w:r>
        <w:rPr>
          <w:b w:val="0"/>
        </w:rPr>
        <w:t>B. LHF</w:t>
      </w:r>
    </w:p>
    <w:p>
      <w:pPr>
        <w:spacing w:after="100" w:before="0"/>
      </w:pPr>
      <w:r>
        <w:rPr>
          <w:b w:val="0"/>
        </w:rPr>
        <w:t>C. KHI</w:t>
      </w:r>
    </w:p>
    <w:p>
      <w:pPr>
        <w:spacing w:after="100" w:before="0"/>
      </w:pPr>
      <w:r>
        <w:rPr>
          <w:b w:val="0"/>
        </w:rPr>
        <w:t>D. JGF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8. Which of the following addresses are identical to each other: 1. A. Khan 22-A, Pine Grove Apartments, Ahmedabad, 380015; 2. A. Khan 22-A Pine Grove Apartments, Ahmedabad, 380015; 3. A. Khan 22-A, Pine Grove Apartments, Ahmedabad, 380015; 4. B. Khan 22-A, Pine Grove Apartments, Ahmedabad, 380015</w:t>
      </w:r>
    </w:p>
    <w:p>
      <w:pPr>
        <w:spacing w:before="0"/>
      </w:pPr>
      <w:r>
        <w:rPr>
          <w:b w:val="0"/>
        </w:rPr>
      </w:r>
    </w:p>
    <w:p>
      <w:pPr>
        <w:spacing w:after="100" w:before="0"/>
      </w:pPr>
      <w:r>
        <w:rPr>
          <w:b w:val="0"/>
        </w:rPr>
        <w:t>A. 1 and 2</w:t>
      </w:r>
    </w:p>
    <w:p>
      <w:pPr>
        <w:spacing w:after="100" w:before="0"/>
      </w:pPr>
      <w:r>
        <w:rPr>
          <w:b w:val="0"/>
        </w:rPr>
        <w:t>B. 1 and 3</w:t>
      </w:r>
    </w:p>
    <w:p>
      <w:pPr>
        <w:spacing w:after="100" w:before="0"/>
      </w:pPr>
      <w:r>
        <w:rPr>
          <w:b w:val="0"/>
        </w:rPr>
        <w:t>C. 2 and 4</w:t>
      </w:r>
    </w:p>
    <w:p>
      <w:pPr>
        <w:spacing w:after="100" w:before="0"/>
      </w:pPr>
      <w:r>
        <w:rPr>
          <w:b w:val="0"/>
        </w:rPr>
        <w:t>D. 3 and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A. Khan 22-A, Pine Grove Apartments, Ahmedabad, 380015; 3. A. Khan 22-A, Pine Grove Apartments, Ahmedabad, 380015;</w:t>
      </w:r>
    </w:p>
    <w:p>
      <w:pPr>
        <w:spacing w:before="0"/>
      </w:pPr>
      <w:r>
        <w:rPr>
          <w:b w:val="0"/>
        </w:rPr>
      </w:r>
    </w:p>
    <w:p>
      <w:pPr>
        <w:spacing w:after="100" w:line="360" w:lineRule="auto" w:before="0"/>
      </w:pPr>
      <w:r>
        <w:rPr>
          <w:b w:val="0"/>
        </w:rPr>
        <w:t>9. Find the best option that best completes the analogy. WAX : ZDY :: GOH : ?</w:t>
      </w:r>
    </w:p>
    <w:p>
      <w:pPr>
        <w:spacing w:before="0"/>
      </w:pPr>
      <w:r>
        <w:rPr>
          <w:b w:val="0"/>
        </w:rPr>
      </w:r>
    </w:p>
    <w:p>
      <w:pPr>
        <w:spacing w:after="100" w:before="0"/>
      </w:pPr>
      <w:r>
        <w:rPr>
          <w:b w:val="0"/>
        </w:rPr>
        <w:t>A. JRI</w:t>
      </w:r>
    </w:p>
    <w:p>
      <w:pPr>
        <w:spacing w:after="100" w:before="0"/>
      </w:pPr>
      <w:r>
        <w:rPr>
          <w:b w:val="0"/>
        </w:rPr>
        <w:t>B. KSQ</w:t>
      </w:r>
    </w:p>
    <w:p>
      <w:pPr>
        <w:spacing w:after="100" w:before="0"/>
      </w:pPr>
      <w:r>
        <w:rPr>
          <w:b w:val="0"/>
        </w:rPr>
        <w:t>C. LSI</w:t>
      </w:r>
    </w:p>
    <w:p>
      <w:pPr>
        <w:spacing w:after="100" w:before="0"/>
      </w:pPr>
      <w:r>
        <w:rPr>
          <w:b w:val="0"/>
        </w:rPr>
        <w:t>D. JPR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10. Identify which of the following is/are identical to the address given: Priya Sharma 15/B, Lake View Colony, Chennai, 600045 1. Priya Sharma 15/B, Lake View Colony, Chennai, 6000451 2. Priya Sharma 15/B, Lake View Colony, Chennai, 600045 3. Priya Sharma 15/C, Lake View Colony, Chennai, 600045 4. Priya Sharma 15/B, Lake View Colony, Chenna, 600045</w:t>
      </w:r>
    </w:p>
    <w:p>
      <w:pPr>
        <w:spacing w:before="0"/>
      </w:pPr>
      <w:r>
        <w:rPr>
          <w:b w:val="0"/>
        </w:rPr>
      </w:r>
    </w:p>
    <w:p>
      <w:pPr>
        <w:spacing w:after="100" w:before="0"/>
      </w:pPr>
      <w:r>
        <w:rPr>
          <w:b w:val="0"/>
        </w:rPr>
        <w:t>A. 1 Only</w:t>
      </w:r>
    </w:p>
    <w:p>
      <w:pPr>
        <w:spacing w:after="100" w:before="0"/>
      </w:pPr>
      <w:r>
        <w:rPr>
          <w:b w:val="0"/>
        </w:rPr>
        <w:t>B. 3 Only</w:t>
      </w:r>
    </w:p>
    <w:p>
      <w:pPr>
        <w:spacing w:after="100" w:before="0"/>
      </w:pPr>
      <w:r>
        <w:rPr>
          <w:b w:val="0"/>
        </w:rPr>
        <w:t>C. 2 Only</w:t>
      </w:r>
    </w:p>
    <w:p>
      <w:pPr>
        <w:spacing w:after="100" w:before="0"/>
      </w:pPr>
      <w:r>
        <w:rPr>
          <w:b w:val="0"/>
        </w:rPr>
        <w:t>D. 4 Only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 Priya Sharma 15/B, Lake View Colony, Chennai, 600045; - Match</w:t>
      </w:r>
    </w:p>
    <w:p>
      <w:pPr>
        <w:spacing w:before="0"/>
      </w:pPr>
      <w:r>
        <w:rPr>
          <w:b w:val="0"/>
        </w:rPr>
      </w:r>
    </w:p>
    <w:p>
      <w:pPr>
        <w:spacing w:after="100" w:line="360" w:lineRule="auto" w:before="0"/>
      </w:pPr>
      <w:r>
        <w:rPr>
          <w:b w:val="0"/>
        </w:rPr>
        <w:t>11. Eight people are sitting in two parallel rows with 4 people each in such a way that there is equal distance between adjacent persons. In Row I -1, 2, 3 and 4 are seated and all of them are facing south. In Row II - 6, 7, 8 and 9 are seated and all of them are facing north. 1 and 2 are not seated at the extreme ends and 1 sits to the immediate left of 2. 9 and 7 sit opposite 1 and 2 and 7 sits exactly opposite 1. 7 is not the immediate neighbour of 6. Who sits at the extreme right corner of Row II facing north?</w:t>
      </w:r>
    </w:p>
    <w:p>
      <w:pPr>
        <w:spacing w:before="0"/>
      </w:pPr>
      <w:r>
        <w:rPr>
          <w:b w:val="0"/>
        </w:rPr>
      </w:r>
    </w:p>
    <w:p>
      <w:pPr>
        <w:spacing w:after="100" w:before="0"/>
      </w:pPr>
      <w:r>
        <w:rPr>
          <w:b w:val="0"/>
        </w:rPr>
        <w:t>A. 8</w:t>
      </w:r>
    </w:p>
    <w:p>
      <w:pPr>
        <w:spacing w:after="100" w:before="0"/>
      </w:pPr>
      <w:r>
        <w:rPr>
          <w:b w:val="0"/>
        </w:rPr>
        <w:t>B. 7</w:t>
      </w:r>
    </w:p>
    <w:p>
      <w:pPr>
        <w:spacing w:after="100" w:before="0"/>
      </w:pPr>
      <w:r>
        <w:rPr>
          <w:b w:val="0"/>
        </w:rPr>
        <w:t>C. 9</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Row I -1, 2, 3 and 4 are seated and all of them are facing south. In Row II - 6, 7, 8 and 9 are seated and all of them are facing north. 1. 1 and 2 are not seated at the extreme ends and 1 sits to the immediate left of 2. 2. 9 and 7 sit opposite 1 and 2 and 7 sits exactly opposite 1. 3. 7 is not the immediate neighbour of 6. 8 sits at the extreme right corner of Row II facing north Hence, "Option 1" is the correct answer.</w:t>
      </w:r>
    </w:p>
    <w:p>
      <w:pPr>
        <w:spacing w:before="0"/>
      </w:pPr>
      <w:r>
        <w:rPr>
          <w:b w:val="0"/>
        </w:rPr>
      </w:r>
    </w:p>
    <w:p>
      <w:pPr>
        <w:spacing w:after="100" w:line="360" w:lineRule="auto" w:before="0"/>
      </w:pPr>
      <w:r>
        <w:rPr>
          <w:b w:val="0"/>
        </w:rPr>
        <w:t>12. In each of the following questions, a specific rearrangement pattern is applied to the first word to form the second. Identify the same pattern and apply it to the third word to determine the correct answer from the given alternatives. TARGET : ATGRTE :: WINTER : ?</w:t>
      </w:r>
    </w:p>
    <w:p>
      <w:pPr>
        <w:spacing w:before="0"/>
      </w:pPr>
      <w:r>
        <w:rPr>
          <w:b w:val="0"/>
        </w:rPr>
      </w:r>
    </w:p>
    <w:p>
      <w:pPr>
        <w:spacing w:after="100" w:before="0"/>
      </w:pPr>
      <w:r>
        <w:rPr>
          <w:b w:val="0"/>
        </w:rPr>
        <w:t>A. IWTNRE</w:t>
      </w:r>
    </w:p>
    <w:p>
      <w:pPr>
        <w:spacing w:after="100" w:before="0"/>
      </w:pPr>
      <w:r>
        <w:rPr>
          <w:b w:val="0"/>
        </w:rPr>
        <w:t>B. ETIRNW</w:t>
      </w:r>
    </w:p>
    <w:p>
      <w:pPr>
        <w:spacing w:after="100" w:before="0"/>
      </w:pPr>
      <w:r>
        <w:rPr>
          <w:b w:val="0"/>
        </w:rPr>
        <w:t>C. WINTRE</w:t>
      </w:r>
    </w:p>
    <w:p>
      <w:pPr>
        <w:spacing w:after="100" w:before="0"/>
      </w:pPr>
      <w:r>
        <w:rPr>
          <w:b w:val="0"/>
        </w:rPr>
        <w:t>D. TIREWN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Find the option that best completes the analogy. A : Z :: C : ?</w:t>
      </w:r>
    </w:p>
    <w:p>
      <w:pPr>
        <w:spacing w:before="0"/>
      </w:pPr>
      <w:r>
        <w:rPr>
          <w:b w:val="0"/>
        </w:rPr>
      </w:r>
    </w:p>
    <w:p>
      <w:pPr>
        <w:spacing w:after="100" w:before="0"/>
      </w:pPr>
      <w:r>
        <w:rPr>
          <w:b w:val="0"/>
        </w:rPr>
        <w:t>A. D</w:t>
      </w:r>
    </w:p>
    <w:p>
      <w:pPr>
        <w:spacing w:after="100" w:before="0"/>
      </w:pPr>
      <w:r>
        <w:rPr>
          <w:b w:val="0"/>
        </w:rPr>
        <w:t>B. E</w:t>
      </w:r>
    </w:p>
    <w:p>
      <w:pPr>
        <w:spacing w:after="100" w:before="0"/>
      </w:pPr>
      <w:r>
        <w:rPr>
          <w:b w:val="0"/>
        </w:rPr>
        <w:t>C. W</w:t>
      </w:r>
    </w:p>
    <w:p>
      <w:pPr>
        <w:spacing w:after="100" w:before="0"/>
      </w:pPr>
      <w:r>
        <w:rPr>
          <w:b w:val="0"/>
        </w:rPr>
        <w:t>D. 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In each of the following questions, the second group of letters is formed from the first using a specific alphabetical transformation. Apply the same pattern to the third group and find the correct option that completes the analogy. BLYK : ? :: KRGT : MTIS</w:t>
      </w:r>
    </w:p>
    <w:p>
      <w:pPr>
        <w:spacing w:before="0"/>
      </w:pPr>
      <w:r>
        <w:rPr>
          <w:b w:val="0"/>
        </w:rPr>
      </w:r>
    </w:p>
    <w:p>
      <w:pPr>
        <w:spacing w:after="100" w:before="0"/>
      </w:pPr>
      <w:r>
        <w:rPr>
          <w:b w:val="0"/>
        </w:rPr>
        <w:t>A. DNAJ</w:t>
      </w:r>
    </w:p>
    <w:p>
      <w:pPr>
        <w:spacing w:after="100" w:before="0"/>
      </w:pPr>
      <w:r>
        <w:rPr>
          <w:b w:val="0"/>
        </w:rPr>
        <w:t>B. ENCL</w:t>
      </w:r>
    </w:p>
    <w:p>
      <w:pPr>
        <w:spacing w:after="100" w:before="0"/>
      </w:pPr>
      <w:r>
        <w:rPr>
          <w:b w:val="0"/>
        </w:rPr>
        <w:t>C. DKAL</w:t>
      </w:r>
    </w:p>
    <w:p>
      <w:pPr>
        <w:spacing w:after="100" w:before="0"/>
      </w:pPr>
      <w:r>
        <w:rPr>
          <w:b w:val="0"/>
        </w:rPr>
        <w:t>D. FJBH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In each of the following questions, a group of three numbers/symbols is given in each option. Identify the group that does NOT follow the same pattern (Letter -1, Number +1, Changing Symbol) as the others.</w:t>
      </w:r>
    </w:p>
    <w:p>
      <w:pPr>
        <w:spacing w:before="0"/>
      </w:pPr>
      <w:r>
        <w:rPr>
          <w:b w:val="0"/>
        </w:rPr>
      </w:r>
    </w:p>
    <w:p>
      <w:pPr>
        <w:spacing w:after="100" w:before="0"/>
      </w:pPr>
      <w:r>
        <w:rPr>
          <w:b w:val="0"/>
        </w:rPr>
        <w:t>A. M1&amp; : L2# : K3@</w:t>
      </w:r>
    </w:p>
    <w:p>
      <w:pPr>
        <w:spacing w:after="100" w:before="0"/>
      </w:pPr>
      <w:r>
        <w:rPr>
          <w:b w:val="0"/>
        </w:rPr>
        <w:t>B. P4% : O5^ : N6*</w:t>
      </w:r>
    </w:p>
    <w:p>
      <w:pPr>
        <w:spacing w:after="100" w:before="0"/>
      </w:pPr>
      <w:r>
        <w:rPr>
          <w:b w:val="0"/>
        </w:rPr>
        <w:t>C. T7- : S8+ : R9=</w:t>
      </w:r>
    </w:p>
    <w:p>
      <w:pPr>
        <w:spacing w:after="100" w:before="0"/>
      </w:pPr>
      <w:r>
        <w:rPr>
          <w:b w:val="0"/>
        </w:rPr>
        <w:t>D. W10~ : V11~ : U12~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W10~ : V11~ : U12~</w:t>
      </w:r>
    </w:p>
    <w:p>
      <w:pPr>
        <w:spacing w:before="0"/>
      </w:pPr>
      <w:r>
        <w:rPr>
          <w:b w:val="0"/>
        </w:rPr>
      </w:r>
    </w:p>
    <w:p>
      <w:pPr>
        <w:spacing w:after="100" w:line="360" w:lineRule="auto" w:before="0"/>
      </w:pPr>
      <w:r>
        <w:rPr>
          <w:b w:val="0"/>
        </w:rPr>
        <w:t>16. F is the mother of G. H is the wife of G. I is the daughter of H. How is F related to I?</w:t>
      </w:r>
    </w:p>
    <w:p>
      <w:pPr>
        <w:spacing w:before="0"/>
      </w:pPr>
      <w:r>
        <w:rPr>
          <w:b w:val="0"/>
        </w:rPr>
      </w:r>
    </w:p>
    <w:p>
      <w:pPr>
        <w:spacing w:after="100" w:before="0"/>
      </w:pPr>
      <w:r>
        <w:rPr>
          <w:b w:val="0"/>
        </w:rPr>
        <w:t>A. Mother</w:t>
      </w:r>
    </w:p>
    <w:p>
      <w:pPr>
        <w:spacing w:after="100" w:before="0"/>
      </w:pPr>
      <w:r>
        <w:rPr>
          <w:b w:val="0"/>
        </w:rPr>
        <w:t>B. Grandfather</w:t>
      </w:r>
    </w:p>
    <w:p>
      <w:pPr>
        <w:spacing w:after="100" w:before="0"/>
      </w:pPr>
      <w:r>
        <w:rPr>
          <w:b w:val="0"/>
        </w:rPr>
        <w:t>C. Grandmother</w:t>
      </w:r>
    </w:p>
    <w:p>
      <w:pPr>
        <w:spacing w:after="100" w:before="0"/>
      </w:pPr>
      <w:r>
        <w:rPr>
          <w:b w:val="0"/>
        </w:rPr>
        <w:t>D. Cannot be determined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X is the husband of Y. Y is the sister of Z. Z is the mother of W. How is X related to W?</w:t>
      </w:r>
    </w:p>
    <w:p>
      <w:pPr>
        <w:spacing w:before="0"/>
      </w:pPr>
      <w:r>
        <w:rPr>
          <w:b w:val="0"/>
        </w:rPr>
      </w:r>
    </w:p>
    <w:p>
      <w:pPr>
        <w:spacing w:after="100" w:before="0"/>
      </w:pPr>
      <w:r>
        <w:rPr>
          <w:b w:val="0"/>
        </w:rPr>
        <w:t>A. Aunt</w:t>
      </w:r>
    </w:p>
    <w:p>
      <w:pPr>
        <w:spacing w:after="100" w:before="0"/>
      </w:pPr>
      <w:r>
        <w:rPr>
          <w:b w:val="0"/>
        </w:rPr>
        <w:t>B. Uncle</w:t>
      </w:r>
    </w:p>
    <w:p>
      <w:pPr>
        <w:spacing w:after="100" w:before="0"/>
      </w:pPr>
      <w:r>
        <w:rPr>
          <w:b w:val="0"/>
        </w:rPr>
        <w:t>C. Brother-in-law</w:t>
      </w:r>
    </w:p>
    <w:p>
      <w:pPr>
        <w:spacing w:after="100" w:before="0"/>
      </w:pPr>
      <w:r>
        <w:rPr>
          <w:b w:val="0"/>
        </w:rPr>
        <w:t>D. Nephew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X is W's uncle.</w:t>
      </w:r>
    </w:p>
    <w:p>
      <w:pPr>
        <w:spacing w:before="0"/>
      </w:pPr>
      <w:r>
        <w:rPr>
          <w:b w:val="0"/>
        </w:rPr>
      </w:r>
    </w:p>
    <w:p>
      <w:pPr>
        <w:spacing w:after="100" w:line="360" w:lineRule="auto" w:before="0"/>
      </w:pPr>
      <w:r>
        <w:rPr>
          <w:b w:val="0"/>
        </w:rPr>
        <w:t>18. Complete the pattern: 80, 72, 64.8, 58.32, ?</w:t>
      </w:r>
    </w:p>
    <w:p>
      <w:pPr>
        <w:spacing w:before="0"/>
      </w:pPr>
      <w:r>
        <w:rPr>
          <w:b w:val="0"/>
        </w:rPr>
      </w:r>
    </w:p>
    <w:p>
      <w:pPr>
        <w:spacing w:after="100" w:before="0"/>
      </w:pPr>
      <w:r>
        <w:rPr>
          <w:b w:val="0"/>
        </w:rPr>
        <w:t>A. 52.488</w:t>
      </w:r>
    </w:p>
    <w:p>
      <w:pPr>
        <w:spacing w:after="100" w:before="0"/>
      </w:pPr>
      <w:r>
        <w:rPr>
          <w:b w:val="0"/>
        </w:rPr>
        <w:t>B. 54.12</w:t>
      </w:r>
    </w:p>
    <w:p>
      <w:pPr>
        <w:spacing w:after="100" w:before="0"/>
      </w:pPr>
      <w:r>
        <w:rPr>
          <w:b w:val="0"/>
        </w:rPr>
        <w:t>C. 50.899</w:t>
      </w:r>
    </w:p>
    <w:p>
      <w:pPr>
        <w:spacing w:after="100" w:before="0"/>
      </w:pPr>
      <w:r>
        <w:rPr>
          <w:b w:val="0"/>
        </w:rPr>
        <w:t>D. 56.001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19. The letters in the word SPECTRUM are arranged in alphabetical order. How many letters are there in the English alphabetical series between the letter that is second from the left and the one that is third from the right in the new letter-cluster formed?</w:t>
      </w:r>
    </w:p>
    <w:p>
      <w:pPr>
        <w:spacing w:before="0"/>
      </w:pPr>
      <w:r>
        <w:rPr>
          <w:b w:val="0"/>
        </w:rPr>
      </w:r>
    </w:p>
    <w:p>
      <w:pPr>
        <w:spacing w:after="100" w:before="0"/>
      </w:pPr>
      <w:r>
        <w:rPr>
          <w:b w:val="0"/>
        </w:rPr>
        <w:t>A. 10</w:t>
      </w:r>
    </w:p>
    <w:p>
      <w:pPr>
        <w:spacing w:after="100" w:before="0"/>
      </w:pPr>
      <w:r>
        <w:rPr>
          <w:b w:val="0"/>
        </w:rPr>
        <w:t>B. 13</w:t>
      </w:r>
    </w:p>
    <w:p>
      <w:pPr>
        <w:spacing w:after="100" w:before="0"/>
      </w:pPr>
      <w:r>
        <w:rPr>
          <w:b w:val="0"/>
        </w:rPr>
        <w:t>C. 14</w:t>
      </w:r>
    </w:p>
    <w:p>
      <w:pPr>
        <w:spacing w:after="100" w:before="0"/>
      </w:pPr>
      <w:r>
        <w:rPr>
          <w:b w:val="0"/>
        </w:rPr>
        <w:t>D.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20. Choose the odd one:</w:t>
      </w:r>
    </w:p>
    <w:p>
      <w:pPr>
        <w:spacing w:before="0"/>
      </w:pPr>
      <w:r>
        <w:rPr>
          <w:b w:val="0"/>
        </w:rPr>
      </w:r>
    </w:p>
    <w:p>
      <w:pPr>
        <w:spacing w:after="100" w:before="0"/>
      </w:pPr>
      <w:r>
        <w:rPr>
          <w:b w:val="0"/>
        </w:rPr>
        <w:t>A. 2004</w:t>
      </w:r>
    </w:p>
    <w:p>
      <w:pPr>
        <w:spacing w:after="100" w:before="0"/>
      </w:pPr>
      <w:r>
        <w:rPr>
          <w:b w:val="0"/>
        </w:rPr>
        <w:t>B. 2012</w:t>
      </w:r>
    </w:p>
    <w:p>
      <w:pPr>
        <w:spacing w:after="100" w:before="0"/>
      </w:pPr>
      <w:r>
        <w:rPr>
          <w:b w:val="0"/>
        </w:rPr>
        <w:t>C. 2018</w:t>
      </w:r>
    </w:p>
    <w:p>
      <w:pPr>
        <w:spacing w:after="100" w:before="0"/>
      </w:pPr>
      <w:r>
        <w:rPr>
          <w:b w:val="0"/>
        </w:rPr>
        <w:t>D. 2024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2018 → not divisible by 4 → not a leap year</w:t>
      </w:r>
    </w:p>
    <w:p>
      <w:pPr>
        <w:spacing w:before="0"/>
      </w:pPr>
      <w:r>
        <w:rPr>
          <w:b w:val="0"/>
        </w:rPr>
      </w:r>
    </w:p>
    <w:p>
      <w:pPr>
        <w:spacing w:after="100" w:line="360" w:lineRule="auto" w:before="0"/>
      </w:pPr>
      <w:r>
        <w:rPr>
          <w:b w:val="0"/>
        </w:rPr>
        <w:t>21. In each of the following questions, a group of three numbers/symbols is given in each option. Identify the group that does NOT follow the same pattern (Constant shift of -4) as the others.</w:t>
      </w:r>
    </w:p>
    <w:p>
      <w:pPr>
        <w:spacing w:before="0"/>
      </w:pPr>
      <w:r>
        <w:rPr>
          <w:b w:val="0"/>
        </w:rPr>
      </w:r>
    </w:p>
    <w:p>
      <w:pPr>
        <w:spacing w:after="100" w:before="0"/>
      </w:pPr>
      <w:r>
        <w:rPr>
          <w:b w:val="0"/>
        </w:rPr>
        <w:t>A. S19 : O15 : K11</w:t>
      </w:r>
    </w:p>
    <w:p>
      <w:pPr>
        <w:spacing w:after="100" w:before="0"/>
      </w:pPr>
      <w:r>
        <w:rPr>
          <w:b w:val="0"/>
        </w:rPr>
        <w:t>B. N14 : J10 : F6</w:t>
      </w:r>
    </w:p>
    <w:p>
      <w:pPr>
        <w:spacing w:after="100" w:before="0"/>
      </w:pPr>
      <w:r>
        <w:rPr>
          <w:b w:val="0"/>
        </w:rPr>
        <w:t>C. D4 : Z26 : V22</w:t>
      </w:r>
    </w:p>
    <w:p>
      <w:pPr>
        <w:spacing w:after="100" w:before="0"/>
      </w:pPr>
      <w:r>
        <w:rPr>
          <w:b w:val="0"/>
        </w:rPr>
        <w:t>D. R18 : M13 : I9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Thus, out of all 'R18 : M13 : I9' is the odd one out.</w:t>
      </w:r>
    </w:p>
    <w:p>
      <w:pPr>
        <w:spacing w:before="0"/>
      </w:pPr>
      <w:r>
        <w:rPr>
          <w:b w:val="0"/>
        </w:rPr>
      </w:r>
    </w:p>
    <w:p>
      <w:pPr>
        <w:spacing w:after="100" w:line="360" w:lineRule="auto" w:before="0"/>
      </w:pPr>
      <w:r>
        <w:rPr>
          <w:b w:val="0"/>
        </w:rPr>
        <w:t>22. If 'J' means '+', 'K' means '-', 'L' means 'x', and 'M' means '÷', what is the value of the following expression? 20 M 5 J 6 K 3 = ?</w:t>
      </w:r>
    </w:p>
    <w:p>
      <w:pPr>
        <w:spacing w:before="0"/>
      </w:pPr>
      <w:r>
        <w:rPr>
          <w:b w:val="0"/>
        </w:rPr>
      </w:r>
    </w:p>
    <w:p>
      <w:pPr>
        <w:spacing w:after="100" w:before="0"/>
      </w:pPr>
      <w:r>
        <w:rPr>
          <w:b w:val="0"/>
        </w:rPr>
        <w:t>A. 10</w:t>
      </w:r>
    </w:p>
    <w:p>
      <w:pPr>
        <w:spacing w:after="100" w:before="0"/>
      </w:pPr>
      <w:r>
        <w:rPr>
          <w:b w:val="0"/>
        </w:rPr>
        <w:t>B. 7</w:t>
      </w:r>
    </w:p>
    <w:p>
      <w:pPr>
        <w:spacing w:after="100" w:before="0"/>
      </w:pPr>
      <w:r>
        <w:rPr>
          <w:b w:val="0"/>
        </w:rPr>
        <w:t>C. 5</w:t>
      </w:r>
    </w:p>
    <w:p>
      <w:pPr>
        <w:spacing w:after="100" w:before="0"/>
      </w:pPr>
      <w:r>
        <w:rPr>
          <w:b w:val="0"/>
        </w:rPr>
        <w:t>D. 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20 ÷ 5 + 6 - 3 = ? 4 + 6 - 3 = ? 7.</w:t>
      </w:r>
    </w:p>
    <w:p>
      <w:pPr>
        <w:spacing w:before="0"/>
      </w:pPr>
      <w:r>
        <w:rPr>
          <w:b w:val="0"/>
        </w:rPr>
      </w:r>
    </w:p>
    <w:p>
      <w:pPr>
        <w:spacing w:after="100" w:line="360" w:lineRule="auto" w:before="0"/>
      </w:pPr>
      <w:r>
        <w:rPr>
          <w:b w:val="0"/>
        </w:rPr>
        <w:t>23. If 'minus' means 'divided by', 'plus' means 'multiplied by', 'divided by' means 'minus', and 'multiplied by' means 'plus', then 60 - 12 + 2 / 5 x 1 = ?</w:t>
      </w:r>
    </w:p>
    <w:p>
      <w:pPr>
        <w:spacing w:before="0"/>
      </w:pPr>
      <w:r>
        <w:rPr>
          <w:b w:val="0"/>
        </w:rPr>
      </w:r>
    </w:p>
    <w:p>
      <w:pPr>
        <w:spacing w:after="100" w:before="0"/>
      </w:pPr>
      <w:r>
        <w:rPr>
          <w:b w:val="0"/>
        </w:rPr>
        <w:t>A. 45</w:t>
      </w:r>
    </w:p>
    <w:p>
      <w:pPr>
        <w:spacing w:after="100" w:before="0"/>
      </w:pPr>
      <w:r>
        <w:rPr>
          <w:b w:val="0"/>
        </w:rPr>
        <w:t>B. 6</w:t>
      </w:r>
    </w:p>
    <w:p>
      <w:pPr>
        <w:spacing w:after="100" w:before="0"/>
      </w:pPr>
      <w:r>
        <w:rPr>
          <w:b w:val="0"/>
        </w:rPr>
        <w:t>C. 12</w:t>
      </w:r>
    </w:p>
    <w:p>
      <w:pPr>
        <w:spacing w:after="100" w:before="0"/>
      </w:pPr>
      <w:r>
        <w:rPr>
          <w:b w:val="0"/>
        </w:rPr>
        <w:t>D. 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24. M's mother's brother's wife's daughter is N. How is M related to N?</w:t>
      </w:r>
    </w:p>
    <w:p>
      <w:pPr>
        <w:spacing w:before="0"/>
      </w:pPr>
      <w:r>
        <w:rPr>
          <w:b w:val="0"/>
        </w:rPr>
      </w:r>
    </w:p>
    <w:p>
      <w:pPr>
        <w:spacing w:after="100" w:before="0"/>
      </w:pPr>
      <w:r>
        <w:rPr>
          <w:b w:val="0"/>
        </w:rPr>
        <w:t>A. Sister</w:t>
      </w:r>
    </w:p>
    <w:p>
      <w:pPr>
        <w:spacing w:after="100" w:before="0"/>
      </w:pPr>
      <w:r>
        <w:rPr>
          <w:b w:val="0"/>
        </w:rPr>
        <w:t>B. Cousin</w:t>
      </w:r>
    </w:p>
    <w:p>
      <w:pPr>
        <w:spacing w:after="100" w:before="0"/>
      </w:pPr>
      <w:r>
        <w:rPr>
          <w:b w:val="0"/>
        </w:rPr>
        <w:t>C. Brother</w:t>
      </w:r>
    </w:p>
    <w:p>
      <w:pPr>
        <w:spacing w:after="100" w:before="0"/>
      </w:pPr>
      <w:r>
        <w:rPr>
          <w:b w:val="0"/>
        </w:rPr>
        <w:t>D. Niece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N is the child of M’s maternal uncle and aunt.</w:t>
      </w:r>
    </w:p>
    <w:p>
      <w:pPr>
        <w:spacing w:before="0"/>
      </w:pPr>
      <w:r>
        <w:rPr>
          <w:b w:val="0"/>
        </w:rPr>
        <w:t>• So N is M’s cousin.</w:t>
      </w:r>
    </w:p>
    <w:p>
      <w:pPr>
        <w:spacing w:before="0"/>
      </w:pPr>
      <w:r>
        <w:rPr>
          <w:b w:val="0"/>
        </w:rPr>
      </w:r>
    </w:p>
    <w:p>
      <w:pPr>
        <w:spacing w:after="100" w:line="360" w:lineRule="auto" w:before="0"/>
      </w:pPr>
      <w:r>
        <w:rPr>
          <w:b w:val="0"/>
        </w:rPr>
        <w:t>25. A woman, while introducing a man, says "His wife is the only daughter of my father". How is that man related to the woman?</w:t>
      </w:r>
    </w:p>
    <w:p>
      <w:pPr>
        <w:spacing w:before="0"/>
      </w:pPr>
      <w:r>
        <w:rPr>
          <w:b w:val="0"/>
        </w:rPr>
      </w:r>
    </w:p>
    <w:p>
      <w:pPr>
        <w:spacing w:after="100" w:before="0"/>
      </w:pPr>
      <w:r>
        <w:rPr>
          <w:b w:val="0"/>
        </w:rPr>
        <w:t>A. Father in law</w:t>
      </w:r>
    </w:p>
    <w:p>
      <w:pPr>
        <w:spacing w:after="100" w:before="0"/>
      </w:pPr>
      <w:r>
        <w:rPr>
          <w:b w:val="0"/>
        </w:rPr>
        <w:t>B. Brother in law</w:t>
      </w:r>
    </w:p>
    <w:p>
      <w:pPr>
        <w:spacing w:after="100" w:before="0"/>
      </w:pPr>
      <w:r>
        <w:rPr>
          <w:b w:val="0"/>
        </w:rPr>
        <w:t>C. Husband</w:t>
      </w:r>
    </w:p>
    <w:p>
      <w:pPr>
        <w:spacing w:after="100" w:before="0"/>
      </w:pPr>
      <w:r>
        <w:rPr>
          <w:b w:val="0"/>
        </w:rPr>
        <w:t>D. Brother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Clearly, the 'man' is the husband of the woman'.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