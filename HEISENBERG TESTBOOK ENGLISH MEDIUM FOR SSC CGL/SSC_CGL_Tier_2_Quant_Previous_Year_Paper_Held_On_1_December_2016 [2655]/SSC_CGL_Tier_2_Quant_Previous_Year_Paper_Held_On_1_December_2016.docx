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Let 0 &lt; x &lt; 1. Then the correct inequality is:</w:t>
      </w:r>
    </w:p>
    <w:p>
      <w:pPr>
        <w:spacing w:before="0"/>
      </w:pPr>
      <w:r>
        <w:rPr>
          <w:b w:val="0"/>
        </w:rPr>
      </w:r>
    </w:p>
    <w:p>
      <w:pPr>
        <w:spacing w:after="100" w:before="0"/>
      </w:pPr>
      <w:r>
        <w:rPr>
          <w:b w:val="0"/>
        </w:rPr>
        <w:t>A. x 2</w:t>
      </w:r>
    </w:p>
    <w:p>
      <w:pPr>
        <w:spacing w:after="100" w:before="0"/>
      </w:pPr>
      <w:r>
        <w:rPr>
          <w:b w:val="0"/>
        </w:rPr>
        <w:t>B. √x 2</w:t>
      </w:r>
    </w:p>
    <w:p>
      <w:pPr>
        <w:spacing w:after="100" w:before="0"/>
      </w:pPr>
      <w:r>
        <w:rPr>
          <w:b w:val="0"/>
        </w:rPr>
        <w:t>C. x2 &lt; x &lt; √x</w:t>
      </w:r>
    </w:p>
    <w:p>
      <w:pPr>
        <w:spacing w:after="100" w:before="0"/>
      </w:pPr>
      <w:r>
        <w:rPr>
          <w:b w:val="0"/>
        </w:rPr>
        <w:t>D. √x 2 &lt;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 Multiply by x 0 2 Again, ⇒ x ⇒ √x Now we can say, x2</w:t>
      </w:r>
    </w:p>
    <w:p>
      <w:pPr>
        <w:spacing w:before="0"/>
      </w:pPr>
      <w:r>
        <w:rPr>
          <w:b w:val="0"/>
        </w:rPr>
      </w:r>
    </w:p>
    <w:p>
      <w:pPr>
        <w:spacing w:after="100" w:line="360" w:lineRule="auto" w:before="0"/>
      </w:pPr>
      <w:r>
        <w:rPr>
          <w:b w:val="0"/>
        </w:rPr>
        <w:t>2. Three bells ring at interval of 36 seconds, 40 seconds and 48 seconds respectively. They start ringing together at a particular time. They will ring together after every.</w:t>
      </w:r>
    </w:p>
    <w:p>
      <w:pPr>
        <w:spacing w:before="0"/>
      </w:pPr>
      <w:r>
        <w:rPr>
          <w:b w:val="0"/>
        </w:rPr>
      </w:r>
    </w:p>
    <w:p>
      <w:pPr>
        <w:spacing w:after="100" w:before="0"/>
      </w:pPr>
      <w:r>
        <w:rPr>
          <w:b w:val="0"/>
        </w:rPr>
        <w:t>A. 6 minutes</w:t>
      </w:r>
    </w:p>
    <w:p>
      <w:pPr>
        <w:spacing w:after="100" w:before="0"/>
      </w:pPr>
      <w:r>
        <w:rPr>
          <w:b w:val="0"/>
        </w:rPr>
        <w:t>B. 12 minutes</w:t>
      </w:r>
    </w:p>
    <w:p>
      <w:pPr>
        <w:spacing w:after="100" w:before="0"/>
      </w:pPr>
      <w:r>
        <w:rPr>
          <w:b w:val="0"/>
        </w:rPr>
        <w:t>C. 18 minutes</w:t>
      </w:r>
    </w:p>
    <w:p>
      <w:pPr>
        <w:spacing w:after="100" w:before="0"/>
      </w:pPr>
      <w:r>
        <w:rPr>
          <w:b w:val="0"/>
        </w:rPr>
        <w:t>D. 24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recurring events like bells ringing, the common interval is the LCM of the individual intervals. LCM (36, 40, 48) = 720 seconds. Convert seconds to minutes: 720 ÷ 60 = 12 minutes. ∴ The correct answer is 12 minutes. Alternate Method Given intervals: 36 seconds, 40 seconds, and 48 seconds. Formula: Time when they ring together = LCM of individual time intervals. ⇒ Prime factorization of intervals: ⇒ 36 = 2 × 2 × 3 × 3 = 22 × 32 ⇒ 40 = 2 × 2 × 2 × 5 = 23 × 51 ⇒ 48 = 2 × 2 × 2 × 2 × 3 = 24 × 31 ⇒ LCM = 24 × 32 × 51 ⇒ LCM = 16 × 9 × 5 = 720 ⇒ Time in minutes = 720 ÷ 60 = 12 minutes. ∴ The correct answer is 12 minutes. Additional Information Least Common Multiple (LCM) LCM is the smallest positive integer that is divisible by each of the given numbers. In timing problems involving bells or lights, it represents the first common moment of occurrence. Unit Conversion To convert seconds into minutes, divide the total seconds by 60 (1 minute = 60 seconds). HCF and LCM Relation For two numbers a and b, Product of numbers = HCF(a, b) × LCM(a, b). This property is useful for finding one value when others are known.</w:t>
      </w:r>
    </w:p>
    <w:p>
      <w:pPr>
        <w:spacing w:before="0"/>
      </w:pPr>
      <w:r>
        <w:rPr>
          <w:b w:val="0"/>
        </w:rPr>
      </w:r>
    </w:p>
    <w:p>
      <w:pPr>
        <w:spacing w:after="100" w:line="360" w:lineRule="auto" w:before="0"/>
      </w:pPr>
      <w:r>
        <w:rPr>
          <w:b w:val="0"/>
        </w:rPr>
        <w:t>3. If the sum of the digits of a three–digit number is subtracted from that number, then it will always be divisible by:</w:t>
      </w:r>
    </w:p>
    <w:p>
      <w:pPr>
        <w:spacing w:before="0"/>
      </w:pPr>
      <w:r>
        <w:rPr>
          <w:b w:val="0"/>
        </w:rPr>
      </w:r>
    </w:p>
    <w:p>
      <w:pPr>
        <w:spacing w:after="100" w:before="0"/>
      </w:pPr>
      <w:r>
        <w:rPr>
          <w:b w:val="0"/>
        </w:rPr>
        <w:t>A. 3 only</w:t>
      </w:r>
    </w:p>
    <w:p>
      <w:pPr>
        <w:spacing w:after="100" w:before="0"/>
      </w:pPr>
      <w:r>
        <w:rPr>
          <w:b w:val="0"/>
        </w:rPr>
        <w:t>B. 9 only</w:t>
      </w:r>
    </w:p>
    <w:p>
      <w:pPr>
        <w:spacing w:after="100" w:before="0"/>
      </w:pPr>
      <w:r>
        <w:rPr>
          <w:b w:val="0"/>
        </w:rPr>
        <w:t>C. both 3 and 9</w:t>
      </w:r>
    </w:p>
    <w:p>
      <w:pPr>
        <w:spacing w:after="100" w:before="0"/>
      </w:pPr>
      <w:r>
        <w:rPr>
          <w:b w:val="0"/>
        </w:rPr>
        <w:t>D. all of 3, 6 and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Test with a simple three-digit number: Let the number be 100. Sum of digits of 100 = 1 + 0 + 0 = 1. Subtracting the sum from the number: 100 − 1 = 99. 99 is divisible by both 3 and 9, but not by 6. Test with another number: 123. Sum = 1+2+3 = 6. Difference = 123 − 6 = 117 (Divisible by 9 and 3). ∴ The correct answer is both 3 and 9. Alternate Method Let the three-digit number be represented as 100a + 10b + c, where a, b, and c are the digits. The sum of the digits is given by: a + b + c. ⇒ Original Number = 100a + 10b + c ⇒ Sum of Digits = a + b + c ⇒ Required Difference = (100a + 10b + c) − (a + b + c) ⇒ Difference = 100a − a + 10b − b + c − c ⇒ Difference = 99a + 9b ⇒ Difference = 9 × (11a + b) ⇒ Since the result is a multiple of 9, it must be divisible by 9 and all its factors (1, 3, 9). ∴ The correct answer is both 3 and 9. Additional Information Divisibility Rule of 9 A number is divisible by 9 if the sum of its digits is a multiple of 9. Consequently, any number that is a multiple of 9 is also divisible by 3. General Property of Digits For any n-digit number N, the expression (N − sum of digits of N) is always divisible by 9. This forms the basis of the casting out nines method. Divisibility by 6 A number is divisible by 6 if it is divisible by both 2 (even number) and 3. In this question, the difference is not always even, so it is not always divisible by 6.</w:t>
      </w:r>
    </w:p>
    <w:p>
      <w:pPr>
        <w:spacing w:before="0"/>
      </w:pPr>
      <w:r>
        <w:rPr>
          <w:b w:val="0"/>
        </w:rPr>
      </w:r>
    </w:p>
    <w:p>
      <w:pPr>
        <w:spacing w:after="100" w:line="360" w:lineRule="auto" w:before="0"/>
      </w:pPr>
      <w:r>
        <w:rPr>
          <w:b w:val="0"/>
        </w:rPr>
        <w:t>4. Which of the following is correct?</w:t>
      </w:r>
    </w:p>
    <w:p>
      <w:pPr>
        <w:spacing w:before="0"/>
      </w:pPr>
      <w:r>
        <w:rPr>
          <w:b w:val="0"/>
        </w:rPr>
      </w:r>
    </w:p>
    <w:p>
      <w:pPr>
        <w:spacing w:after="100" w:before="0"/>
      </w:pPr>
      <w:r>
        <w:rPr>
          <w:b w:val="0"/>
        </w:rPr>
        <w:t>A. 2/3 &lt; 3/5 &lt; 11/15</w:t>
      </w:r>
    </w:p>
    <w:p>
      <w:pPr>
        <w:spacing w:after="100" w:before="0"/>
      </w:pPr>
      <w:r>
        <w:rPr>
          <w:b w:val="0"/>
        </w:rPr>
        <w:t>B. 3/5 &lt; 2/3 &lt; 11/15</w:t>
      </w:r>
    </w:p>
    <w:p>
      <w:pPr>
        <w:spacing w:after="100" w:before="0"/>
      </w:pPr>
      <w:r>
        <w:rPr>
          <w:b w:val="0"/>
        </w:rPr>
        <w:t>C. 11/15 &lt; 3/5 &lt; 2/3</w:t>
      </w:r>
    </w:p>
    <w:p>
      <w:pPr>
        <w:spacing w:after="100" w:before="0"/>
      </w:pPr>
      <w:r>
        <w:rPr>
          <w:b w:val="0"/>
        </w:rPr>
        <w:t>D. 3/5 &lt; 11/15 &lt;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Fractions: (2/3), (3/5), (11/15) Formula used: Common denominator method (LCM) Calculation: LCM of 3, 5, and 15 = 15 ⇒ (2/3) = (2 × 5/15) = (10/15) ⇒ (3/5) = (3 × 3/15) = (9/15) ⇒ (11/15) = (11/15) Comparing the numerators: ⇒ 9 ⇒ \(\frac{9}{15} ⇒ 3/5 ∴ The correct answer is option (2).</w:t>
      </w:r>
    </w:p>
    <w:p>
      <w:pPr>
        <w:spacing w:before="0"/>
      </w:pPr>
      <w:r>
        <w:rPr>
          <w:b w:val="0"/>
        </w:rPr>
      </w:r>
    </w:p>
    <w:p>
      <w:pPr>
        <w:spacing w:after="100" w:line="360" w:lineRule="auto" w:before="0"/>
      </w:pPr>
      <w:r>
        <w:rPr>
          <w:b w:val="0"/>
        </w:rPr>
        <w:t>5. The greater of the two numbers whose product is 900 and the sum exceeds their difference by 30 is:</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90</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two number are x and y. Where x &gt; y (x + y) – (x – y) = 30 ⇒ 2y = 30 ⇒ y = 15 ⇒ xy = 900 ⇒ x = 900/15 ⇒ x = 60</w:t>
      </w:r>
    </w:p>
    <w:p>
      <w:pPr>
        <w:spacing w:before="0"/>
      </w:pPr>
      <w:r>
        <w:rPr>
          <w:b w:val="0"/>
        </w:rPr>
      </w:r>
    </w:p>
    <w:p>
      <w:pPr>
        <w:spacing w:after="100" w:line="360" w:lineRule="auto" w:before="0"/>
      </w:pPr>
      <w:r>
        <w:rPr>
          <w:b w:val="0"/>
        </w:rPr>
        <w:t>6. The smallest fraction, which should be added to the sum of 2(1/2), 3(1/3), 4(1/4) and 5(1/5) to make the result a whole number is:</w:t>
      </w:r>
    </w:p>
    <w:p>
      <w:pPr>
        <w:spacing w:before="0"/>
      </w:pPr>
      <w:r>
        <w:rPr>
          <w:b w:val="0"/>
        </w:rPr>
      </w:r>
    </w:p>
    <w:p>
      <w:pPr>
        <w:spacing w:after="100" w:before="0"/>
      </w:pPr>
      <w:r>
        <w:rPr>
          <w:b w:val="0"/>
        </w:rPr>
        <w:t>A. 13/60</w:t>
      </w:r>
    </w:p>
    <w:p>
      <w:pPr>
        <w:spacing w:after="100" w:before="0"/>
      </w:pPr>
      <w:r>
        <w:rPr>
          <w:b w:val="0"/>
        </w:rPr>
        <w:t>B. 1/4</w:t>
      </w:r>
    </w:p>
    <w:p>
      <w:pPr>
        <w:spacing w:after="100" w:before="0"/>
      </w:pPr>
      <w:r>
        <w:rPr>
          <w:b w:val="0"/>
        </w:rPr>
        <w:t>C. 17/60</w:t>
      </w:r>
    </w:p>
    <w:p>
      <w:pPr>
        <w:spacing w:after="100" w:before="0"/>
      </w:pPr>
      <w:r>
        <w:rPr>
          <w:b w:val="0"/>
        </w:rPr>
        <w:t>D. 43/60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Numbers: 2(1/2), 3(1/3), 4(1/4), 5(1/5) Formula used: Sum = Integer parts + Fractional parts Calculation: Sum = 2(1/2) + 3(1/3) + 4(1/4) + 5(1/5) ⇒ Sum = (2 + 3 + 4 + 5) + ((1/2) + (1/3) + (1/4) + (1/5)) ⇒ Sum = 14 + ((30 + 20 + 15 + 12/60)) ⇒ Sum = 14 + (77/60) ⇒ Sum = 14 + 1 + (17/60) ⇒ Sum = 15 + (17/60) To make the result a whole number, add fraction x: ⇒ (17/60) + x = 1 ⇒ x = 1 - (17/60) ⇒ x = (43/60) ∴ The correct answer is option (4).</w:t>
      </w:r>
    </w:p>
    <w:p>
      <w:pPr>
        <w:spacing w:before="0"/>
      </w:pPr>
      <w:r>
        <w:rPr>
          <w:b w:val="0"/>
        </w:rPr>
      </w:r>
    </w:p>
    <w:p>
      <w:pPr>
        <w:spacing w:after="100" w:line="360" w:lineRule="auto" w:before="0"/>
      </w:pPr>
      <w:r>
        <w:rPr>
          <w:b w:val="0"/>
        </w:rPr>
        <w:t>7. Find the cube root of (–13824) OR Find the value of [3] - 13824</w:t>
      </w:r>
    </w:p>
    <w:p>
      <w:pPr>
        <w:spacing w:before="0"/>
      </w:pPr>
      <w:r>
        <w:rPr>
          <w:b w:val="0"/>
        </w:rPr>
      </w:r>
    </w:p>
    <w:p>
      <w:pPr>
        <w:spacing w:after="100" w:before="0"/>
      </w:pPr>
      <w:r>
        <w:rPr>
          <w:b w:val="0"/>
        </w:rPr>
        <w:t>A. 38</w:t>
      </w:r>
    </w:p>
    <w:p>
      <w:pPr>
        <w:spacing w:after="100" w:before="0"/>
      </w:pPr>
      <w:r>
        <w:rPr>
          <w:b w:val="0"/>
        </w:rPr>
        <w:t>B. –38</w:t>
      </w:r>
    </w:p>
    <w:p>
      <w:pPr>
        <w:spacing w:after="100" w:before="0"/>
      </w:pPr>
      <w:r>
        <w:rPr>
          <w:b w:val="0"/>
        </w:rPr>
        <w:t>C. 24</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Expression = [3]-13824 Formula used: [3]-x = -[3]x Calculation: ⇒ [3]-13824 = -[3]13824 ⇒ 13824 = 24 × 24 × 24 ⇒ 13824 = 243 ⇒ -[3]24^3 = -24 ∴ The correct answer is option (4).</w:t>
      </w:r>
    </w:p>
    <w:p>
      <w:pPr>
        <w:spacing w:before="0"/>
      </w:pPr>
      <w:r>
        <w:rPr>
          <w:b w:val="0"/>
        </w:rPr>
      </w:r>
    </w:p>
    <w:p>
      <w:pPr>
        <w:spacing w:after="100" w:line="360" w:lineRule="auto" w:before="0"/>
      </w:pPr>
      <w:r>
        <w:rPr>
          <w:b w:val="0"/>
        </w:rPr>
        <w:t>8. The sum of three positive numbers is 18 and their product is 162. If the sum of two numbers is equal to the third then the sum of squares of the numbers is:</w:t>
      </w:r>
    </w:p>
    <w:p>
      <w:pPr>
        <w:spacing w:before="0"/>
      </w:pPr>
      <w:r>
        <w:rPr>
          <w:b w:val="0"/>
        </w:rPr>
      </w:r>
    </w:p>
    <w:p>
      <w:pPr>
        <w:spacing w:after="100" w:before="0"/>
      </w:pPr>
      <w:r>
        <w:rPr>
          <w:b w:val="0"/>
        </w:rPr>
        <w:t>A. 120</w:t>
      </w:r>
    </w:p>
    <w:p>
      <w:pPr>
        <w:spacing w:after="100" w:before="0"/>
      </w:pPr>
      <w:r>
        <w:rPr>
          <w:b w:val="0"/>
        </w:rPr>
        <w:t>B. 126</w:t>
      </w:r>
    </w:p>
    <w:p>
      <w:pPr>
        <w:spacing w:after="100" w:before="0"/>
      </w:pPr>
      <w:r>
        <w:rPr>
          <w:b w:val="0"/>
        </w:rPr>
        <w:t>C. 132</w:t>
      </w:r>
    </w:p>
    <w:p>
      <w:pPr>
        <w:spacing w:after="100" w:before="0"/>
      </w:pPr>
      <w:r>
        <w:rPr>
          <w:b w:val="0"/>
        </w:rPr>
        <w:t>D. 138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a + b + c = 18 and a + b = c, we get 2c = 18 → c = 9. Product abc = 162 ⇒ ab × 9 = 162 ⇒ ab = 18. Sum a + b = 9 and product ab = 18 implies the numbers are 3 and 6 (since 3 + 6 = 9 and 3 × 6 = 18). Numbers are 3, 6, and 9. Sum of squares = 32 + 62 + 92 = 9 + 36 + 81 = 126. ∴ The correct answer is 126. Alternate Method Let the three positive numbers be a, b, and c. ⇒ Given: a + b + c = 18 ⇒ a + b = c ⇒ c + c = 18 ⇒ 2c = 18 ⇒ c = 9 ⇒ Product: a × b × c = 162 ⇒ a × b × 9 = 162 ⇒ ab = 18 ⇒ Also, a + b = 9 ⇒ Using (a + b)2 = a2 + b2 + 2ab ⇒ 92 = a2 + b2 + 2(18) ⇒ 81 = a2 + b2 + 36 ⇒ a2 + b2 = 45 ⇒ Sum of squares = a2 + b2 + c2 ⇒ Sum of squares = 45 + 92 = 45 + 81 = 126 ∴ The correct answer is 126. Additional Information Algebraic Identity for Three Variables (a + b + c)2 = a2 + b2 + c2 + 2(ab + bc + ca). This relates the sum, the sum of squares, and the sum of products taken two at a time. Quadratic Formation If the sum (S) and product (P) of two numbers are known, the numbers are roots of the equation x2 − Sx + P = 0. Arithmetic Progression Property In this specific problem, since 3, 6, 9 differ by a constant 3, they are in Arithmetic Progression (AP).</w:t>
      </w:r>
    </w:p>
    <w:p>
      <w:pPr>
        <w:spacing w:before="0"/>
      </w:pPr>
      <w:r>
        <w:rPr>
          <w:b w:val="0"/>
        </w:rPr>
      </w:r>
    </w:p>
    <w:p>
      <w:pPr>
        <w:spacing w:after="100" w:line="360" w:lineRule="auto" w:before="0"/>
      </w:pPr>
      <w:r>
        <w:rPr>
          <w:b w:val="0"/>
        </w:rPr>
        <w:t>9. The sum of three consecutive even numbers is 28 more than the average of these three numbers. The smallest of these three number is:</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3 consecutive even numbers, the Average is always the Middle number. Sum = 3 × Average. Given: Sum − Average = 28 ⇒ 2 × Average = 28. Average (Middle Number) = 14. Smallest even number = 14 − 2 = 12. ∴ The correct answer is 12. Alternate Method Given: Sum of three consecutive even numbers is 28 more than their average. Formula Used: Average = (Sum of all observations) ÷ (Total number of observations) Let the three consecutive even numbers be x, (x + 2), and (x + 4). ⇒ Sum = x + (x + 2) + (x + 4) = 3x + 6 ⇒ Average = (3x + 6) ÷ 3 = x + 2 According to the question: ⇒ 3x + 6 = (x + 2) + 28 ⇒ 3x + 6 = x + 30 ⇒ 3x − x = 30 − 6 ⇒ 2x = 24 ⇒ x = 12 ∴ The correct answer is 12. Additional Information Average of Consecutive Terms For any set of numbers in an Arithmetic Progression (AP) with an odd number of terms, the average is always the middle term. Sum of Even Numbers The sum of the first n even natural numbers is given by the formula n(n + 1). For consecutive even numbers starting from x, the difference between terms is always 2. Average of First and Last Term In any AP, Average = (First Term + Last Term) ÷ 2. In this case, (x + x + 4) ÷ 2 = x + 2.</w:t>
      </w:r>
    </w:p>
    <w:p>
      <w:pPr>
        <w:spacing w:before="0"/>
      </w:pPr>
      <w:r>
        <w:rPr>
          <w:b w:val="0"/>
        </w:rPr>
      </w:r>
    </w:p>
    <w:p>
      <w:pPr>
        <w:spacing w:after="100" w:line="360" w:lineRule="auto" w:before="0"/>
      </w:pPr>
      <w:r>
        <w:rPr>
          <w:b w:val="0"/>
        </w:rPr>
        <w:t>10. In a division sum, the divisor ‘d’ is 10 times the quotient ‘q’ and 5 times the remainder ‘r’. If r = 46, the dividend will be:</w:t>
      </w:r>
    </w:p>
    <w:p>
      <w:pPr>
        <w:spacing w:before="0"/>
      </w:pPr>
      <w:r>
        <w:rPr>
          <w:b w:val="0"/>
        </w:rPr>
      </w:r>
    </w:p>
    <w:p>
      <w:pPr>
        <w:spacing w:after="100" w:before="0"/>
      </w:pPr>
      <w:r>
        <w:rPr>
          <w:b w:val="0"/>
        </w:rPr>
        <w:t>A. 5042</w:t>
      </w:r>
    </w:p>
    <w:p>
      <w:pPr>
        <w:spacing w:after="100" w:before="0"/>
      </w:pPr>
      <w:r>
        <w:rPr>
          <w:b w:val="0"/>
        </w:rPr>
        <w:t>B. 5328</w:t>
      </w:r>
    </w:p>
    <w:p>
      <w:pPr>
        <w:spacing w:after="100" w:before="0"/>
      </w:pPr>
      <w:r>
        <w:rPr>
          <w:b w:val="0"/>
        </w:rPr>
        <w:t>C. 5336</w:t>
      </w:r>
    </w:p>
    <w:p>
      <w:pPr>
        <w:spacing w:after="100" w:before="0"/>
      </w:pPr>
      <w:r>
        <w:rPr>
          <w:b w:val="0"/>
        </w:rPr>
        <w:t>D. 4276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remainder r = 46. Divisor (d) = 5 × r = 5 × 46 = 230. Quotient (q) = d ÷ 10 = 230 ÷ 10 = 23. Dividend = (d × q) + r = (230 × 23) + 46 = 5290 + 46 = 5336. ∴ The correct answer is 5336. Alternate Method Given: Remainder (r) = 46 Divisor (d) = 10 × q (Quotient) Divisor (d) = 5 × r (Remainder) Formula Used: Dividend = (Divisor × Quotient) + Remainder Calculations: ⇒ d = 5 × 46 = 230 ⇒ 10 × q = 230 ⇒ q = 230 ÷ 10 = 23 ⇒ Dividend = (230 × 23) + 46 ⇒ Dividend = 5290 + 46 ⇒ Dividend = 5336 ∴ The correct answer is 5336. Additional Information Division Algorithm For any two positive integers a and b, there exist unique integers q and r such that a = bq + r, where 0 ≤ r Divisibility Rule A number is said to be completely divisible by the divisor if the remainder r = 0. Properties of Remainder The remainder is always non-negative and strictly less than the divisor. If the dividend is multiplied by k, the new remainder will be (r × k) mod d.</w:t>
      </w:r>
    </w:p>
    <w:p>
      <w:pPr>
        <w:spacing w:before="0"/>
      </w:pPr>
      <w:r>
        <w:rPr>
          <w:b w:val="0"/>
        </w:rPr>
      </w:r>
    </w:p>
    <w:p>
      <w:pPr>
        <w:spacing w:after="100" w:line="360" w:lineRule="auto" w:before="0"/>
      </w:pPr>
      <w:r>
        <w:rPr>
          <w:b w:val="0"/>
        </w:rPr>
        <w:t>11. A man can do a piece of work in 30 hours. If he works with his son then the same piece of work is finished in 20 hours. If the son works alone, he can do the work in:</w:t>
      </w:r>
    </w:p>
    <w:p>
      <w:pPr>
        <w:spacing w:before="0"/>
      </w:pPr>
      <w:r>
        <w:rPr>
          <w:b w:val="0"/>
        </w:rPr>
      </w:r>
    </w:p>
    <w:p>
      <w:pPr>
        <w:spacing w:after="100" w:before="0"/>
      </w:pPr>
      <w:r>
        <w:rPr>
          <w:b w:val="0"/>
        </w:rPr>
        <w:t>A. 60 hours</w:t>
      </w:r>
    </w:p>
    <w:p>
      <w:pPr>
        <w:spacing w:after="100" w:before="0"/>
      </w:pPr>
      <w:r>
        <w:rPr>
          <w:b w:val="0"/>
        </w:rPr>
        <w:t>B. 50 hours</w:t>
      </w:r>
    </w:p>
    <w:p>
      <w:pPr>
        <w:spacing w:after="100" w:before="0"/>
      </w:pPr>
      <w:r>
        <w:rPr>
          <w:b w:val="0"/>
        </w:rPr>
        <w:t>C. 25 hours</w:t>
      </w:r>
    </w:p>
    <w:p>
      <w:pPr>
        <w:spacing w:after="100" w:before="0"/>
      </w:pPr>
      <w:r>
        <w:rPr>
          <w:b w:val="0"/>
        </w:rPr>
        <w:t>D. 10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formula for individual time: Time = (T1 × T2) ÷ (T1 − T2) Here, T1 = 30 hours (Man) and T2 = 20 hours (Man + Son) Time taken by Son = (30 × 20) ÷ (30 − 20) Time taken by Son = 600 ÷ 10 = 60 hours ∴ The correct answer is 60 hours. Alternate Method Given: Time taken by Man = 30 hours Time taken by Man + Son = 20 hours Formula Used: Total Work = LCM of individual times; Efficiency = Total Work ÷ Time Person Hours Total Work Efficiency Man 30 60 (LCM of 30, 20) 2 Man + Son 20 3 Calculations: ⇒ Efficiency of Man = 2 units/hour ⇒ Efficiency of Man + Son = 3 units/hour ⇒ Efficiency of Son = (Efficiency of Man + Son) − (Efficiency of Man) ⇒ Efficiency of Son = 3 − 2 = 1 unit/hour ⇒ Time taken by Son alone = Total Work ÷ Efficiency of Son ⇒ Time taken by Son = 60 ÷ 1 = 60 hours ∴ The correct answer is 60 hours. Additional Information Combined Work Principle If A can do a work in x days and B can do it in y days, then together they can do it in (x × y) ÷ (x + y) days. Work and Efficiency Relationship Efficiency is inversely proportional to the time taken to complete the work. Total Work = Efficiency × Time. Pipes and Cisterns Analog This problem is similar to a tank being filled by two pipes; if one pipe is closed or acts as an outlet (negative efficiency), the net rate changes accordingly.</w:t>
      </w:r>
    </w:p>
    <w:p>
      <w:pPr>
        <w:spacing w:before="0"/>
      </w:pPr>
      <w:r>
        <w:rPr>
          <w:b w:val="0"/>
        </w:rPr>
      </w:r>
    </w:p>
    <w:p>
      <w:pPr>
        <w:spacing w:after="100" w:line="360" w:lineRule="auto" w:before="0"/>
      </w:pPr>
      <w:r>
        <w:rPr>
          <w:b w:val="0"/>
        </w:rPr>
        <w:t>12. A water tap fills a tub in ‘p’ hours and a sink at the bottom empties it in ‘q’ hours. If p &lt; q and both tap and sink are open, the tank is filled in ‘r’ hours:</w:t>
      </w:r>
    </w:p>
    <w:p>
      <w:pPr>
        <w:spacing w:before="0"/>
      </w:pPr>
      <w:r>
        <w:rPr>
          <w:b w:val="0"/>
        </w:rPr>
      </w:r>
    </w:p>
    <w:p>
      <w:pPr>
        <w:spacing w:after="100" w:before="0"/>
      </w:pPr>
      <w:r>
        <w:rPr>
          <w:b w:val="0"/>
        </w:rPr>
        <w:t>A. (1/r) = (1/p) + (1/q)</w:t>
      </w:r>
    </w:p>
    <w:p>
      <w:pPr>
        <w:spacing w:after="100" w:before="0"/>
      </w:pPr>
      <w:r>
        <w:rPr>
          <w:b w:val="0"/>
        </w:rPr>
        <w:t>B. (1/r) = (1/p) - (1/q)</w:t>
      </w:r>
    </w:p>
    <w:p>
      <w:pPr>
        <w:spacing w:after="100" w:before="0"/>
      </w:pPr>
      <w:r>
        <w:rPr>
          <w:b w:val="0"/>
        </w:rPr>
        <w:t>C. r = p + q</w:t>
      </w:r>
    </w:p>
    <w:p>
      <w:pPr>
        <w:spacing w:after="100" w:before="0"/>
      </w:pPr>
      <w:r>
        <w:rPr>
          <w:b w:val="0"/>
        </w:rPr>
        <w:t>D. r = p –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1 hour, the tap fills 1/p part of the tub. In 1 hour, the sink empties 1/q part of the tub. Since the tub fills in r hours, the net fill rate per hour is 1/r. Net Rate = Rate of Filling − Rate of Emptying. ∴ 1/r = 1/p − 1/q. ∴ The correct answer is 1/r = 1/p − 1/q. Alternate Method Given: Time taken by tap to fill = p hours Time taken by sink to empty = q hours Combined time taken to fill = r hours Let the total capacity of the tub be the LCM of p and q, which is pq units. Person/Pipe Time (hrs) Total Work Efficiency Tap (Filling) p pq q Sink (Emptying) q −p Calculations: ⇒ Total Efficiency when both are open = q + (−p) = q − p ⇒ Combined time (r) = Total Work ÷ Net Efficiency ⇒ r = pq ÷ (q − p) ⇒ 1/r = (q − p) ÷ pq ⇒ 1/r = q/pq − p/pq ⇒ 1/r = 1/p − 1/q ∴ The correct answer is 1/r = 1/p − 1/q. Additional Information Pipes and Cisterns Rule If a pipe can fill a tank in x hours and another can empty it in y hours (y &gt; x), then the net part filled in 1 hour is (1/x − 1/y). Condition for Filling For a tank to be filled when both inlet and outlet are open, the efficiency of the inlet pipe must be greater than the outlet pipe, i.e., p Work and Time Reciprocal Total time taken to complete a task is always the reciprocal of the total work done in one unit of time (Efficiency).</w:t>
      </w:r>
    </w:p>
    <w:p>
      <w:pPr>
        <w:spacing w:before="0"/>
      </w:pPr>
      <w:r>
        <w:rPr>
          <w:b w:val="0"/>
        </w:rPr>
      </w:r>
    </w:p>
    <w:p>
      <w:pPr>
        <w:spacing w:after="100" w:line="360" w:lineRule="auto" w:before="0"/>
      </w:pPr>
      <w:r>
        <w:rPr>
          <w:b w:val="0"/>
        </w:rPr>
        <w:t>13. John does 1/2 piece of the work in 3 hours, Joe does 1/4 of the remaining work in 1 hour and George finishes the remaining work in 5 hours. How long would it have taken the three working together to do the work?</w:t>
      </w:r>
    </w:p>
    <w:p>
      <w:pPr>
        <w:spacing w:before="0"/>
      </w:pPr>
      <w:r>
        <w:rPr>
          <w:b w:val="0"/>
        </w:rPr>
      </w:r>
    </w:p>
    <w:p>
      <w:pPr>
        <w:spacing w:after="100" w:before="0"/>
      </w:pPr>
      <w:r>
        <w:rPr>
          <w:b w:val="0"/>
        </w:rPr>
        <w:t>A. 2(1/7) hours</w:t>
      </w:r>
    </w:p>
    <w:p>
      <w:pPr>
        <w:spacing w:after="100" w:before="0"/>
      </w:pPr>
      <w:r>
        <w:rPr>
          <w:b w:val="0"/>
        </w:rPr>
        <w:t>B. 3(1/7) hours</w:t>
      </w:r>
    </w:p>
    <w:p>
      <w:pPr>
        <w:spacing w:after="100" w:before="0"/>
      </w:pPr>
      <w:r>
        <w:rPr>
          <w:b w:val="0"/>
        </w:rPr>
        <w:t>C. 3811 hours</w:t>
      </w:r>
    </w:p>
    <w:p>
      <w:pPr>
        <w:spacing w:after="100" w:before="0"/>
      </w:pPr>
      <w:r>
        <w:rPr>
          <w:b w:val="0"/>
        </w:rPr>
        <w:t>D. 2811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John's full work time = 3 × 2 = 6 hours. Remaining work after John = 1/2; Joe's full work time = 1 ÷ (1/4 × 1/2) = 8 hours. Work remaining for George = 1 − (1/2 + 1/8) = 3/8; George's full work time = 5 ÷ (3/8) = 40/3 hours. Combined efficiency with LCM 120: John = 20, Joe = 15, George = 9. Total time = Total work ÷ Total efficiency = 120 ÷ (20 + 15 + 9) = 120 ÷ 44 = 30/11 = 2 8/11 hours. ∴ The correct answer is 2 8/11 hours. Alternate Method Given: John: 1/2 work in 3 hours ⇒ 1 work in 6 hours. Remaining work after John = 1 − 1/2 = 1/2. Joe: 1/4 of 1/2 = 1/8 work in 1 hour ⇒ 1 work in 8 hours. Remaining work after Joe = 1/2 − 1/8 = 3/8. George: 3/8 work in 5 hours ⇒ 1 work in 5 × (8/3) = 40/3 hours. Formula Used: Total Work = LCM of individual times; Efficiency = Total Work ÷ Time; Time Together = Total Work ÷ Sum of Efficiencies. Person Days (Hours) Total Work Efficiency John 6 120 units 20 Joe 8 15 George 40/3 9 Calculations: ⇒ Total Efficiency of John, Joe, and George = 20 + 15 + 9 = 44 units/hour. ⇒ Time taken by all three = Total Work ÷ Total Efficiency ⇒ Time = 120 ÷ 44 hours ⇒ Time = 30 ÷ 11 = 2 8/11 hours. ∴ The correct answer is 2 8/11 hours. Additional Information Work Rate Principle The rate of work is the reciprocal of the time taken to complete the work (Rate = 1/Time). If multiple people work together, their combined rate is the sum of their individual rates. Efficiency and Time Relationship Efficiency is inversely proportional to the time taken. If a person is twice as efficient as another, they will take half the time to complete the same work. LCM Method for Fractions When time is in fractions (like 40/3), the LCM of the numerators is used as the total work units to simplify the efficiency calculations.</w:t>
      </w:r>
    </w:p>
    <w:p>
      <w:pPr>
        <w:spacing w:before="0"/>
      </w:pPr>
      <w:r>
        <w:rPr>
          <w:b w:val="0"/>
        </w:rPr>
      </w:r>
    </w:p>
    <w:p>
      <w:pPr>
        <w:spacing w:after="100" w:line="360" w:lineRule="auto" w:before="0"/>
      </w:pPr>
      <w:r>
        <w:rPr>
          <w:b w:val="0"/>
        </w:rPr>
        <w:t>14. A does 2/5 of a work in 9 days. Then B joined him and they together completed the remaining work in 6 days. B alone can finish the whole work in:</w:t>
      </w:r>
    </w:p>
    <w:p>
      <w:pPr>
        <w:spacing w:before="0"/>
      </w:pPr>
      <w:r>
        <w:rPr>
          <w:b w:val="0"/>
        </w:rPr>
      </w:r>
    </w:p>
    <w:p>
      <w:pPr>
        <w:spacing w:after="100" w:before="0"/>
      </w:pPr>
      <w:r>
        <w:rPr>
          <w:b w:val="0"/>
        </w:rPr>
        <w:t>A. 61213 days</w:t>
      </w:r>
    </w:p>
    <w:p>
      <w:pPr>
        <w:spacing w:after="100" w:before="0"/>
      </w:pPr>
      <w:r>
        <w:rPr>
          <w:b w:val="0"/>
        </w:rPr>
        <w:t>B. 8211 days</w:t>
      </w:r>
    </w:p>
    <w:p>
      <w:pPr>
        <w:spacing w:after="100" w:before="0"/>
      </w:pPr>
      <w:r>
        <w:rPr>
          <w:b w:val="0"/>
        </w:rPr>
        <w:t>C. 10 days</w:t>
      </w:r>
    </w:p>
    <w:p>
      <w:pPr>
        <w:spacing w:after="100" w:before="0"/>
      </w:pPr>
      <w:r>
        <w:rPr>
          <w:b w:val="0"/>
        </w:rPr>
        <w:t>D. 18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 (full work) = 9 × 5/2 = 22.5 days (A + B) (remaining 3/5 work) = 6 days → (A + B) (full work) = 6 × 5/3 = 10 days Assume Total Work = LCM of 22.5 and 10 = 45 units Efficiency: A = 2, A + B = 4.5 ∴ B = 4.5 − 2 = 2.5 B alone = 45 ÷ 2.5 = 18 days ∴ The correct answer is 18 days. Alternate Method Given: A finishes 2/5 of work in 9 days. Remaining work (1 − 2/5 = 3/5) is finished by A and B together in 6 days. Formula Used: Total Work = Efficiency × Time Calculations: ⇒ Total time for A = 9 ÷ (2/5) = 45/2 = 22.5 days ⇒ Total time for (A + B) = 6 ÷ (3/5) = 30/3 = 10 days ⇒ Let Total Work = LCM(22.5, 10) = 45 units Person Days Total Work Efficiency A 22.5 45 2 A + B 10 4.5 ⇒ Efficiency of B = Efficiency of (A + B) − Efficiency of A ⇒ Efficiency of B = 4.5 − 2 = 2.5 units/day ⇒ Time taken by B alone = Total Work ÷ Efficiency of B ⇒ Time = 45 ÷ 2.5 = 18 days ∴ The correct answer is 18 days. Additional Information Work and Efficiency Efficiency is inversely proportional to the time taken. If a person takes T days to complete 1 unit of work, their efficiency is 1/T units per day. Remaining Work Calculation If a fraction x/y of work is completed, the remaining work is calculated as 1 − (x/y). Combined Efficiency Rule When two or more people work together, their combined efficiency is the sum of their individual efficiencies (Etotal = EA + EB).</w:t>
      </w:r>
    </w:p>
    <w:p>
      <w:pPr>
        <w:spacing w:before="0"/>
      </w:pPr>
      <w:r>
        <w:rPr>
          <w:b w:val="0"/>
        </w:rPr>
      </w:r>
    </w:p>
    <w:p>
      <w:pPr>
        <w:spacing w:after="100" w:line="360" w:lineRule="auto" w:before="0"/>
      </w:pPr>
      <w:r>
        <w:rPr>
          <w:b w:val="0"/>
        </w:rPr>
        <w:t>15. The daily wages of A and B respectively are Rs.3.50 and 2.50. When A finishes a certain work, he gets a total wage of Rs. 63, When B does the same work, he gets a total wage Rs.75. If both of them do it together what is the cost of the work?</w:t>
      </w:r>
    </w:p>
    <w:p>
      <w:pPr>
        <w:spacing w:before="0"/>
      </w:pPr>
      <w:r>
        <w:rPr>
          <w:b w:val="0"/>
        </w:rPr>
      </w:r>
    </w:p>
    <w:p>
      <w:pPr>
        <w:spacing w:after="100" w:before="0"/>
      </w:pPr>
      <w:r>
        <w:rPr>
          <w:b w:val="0"/>
        </w:rPr>
        <w:t>A. Rs. 67.50</w:t>
      </w:r>
    </w:p>
    <w:p>
      <w:pPr>
        <w:spacing w:after="100" w:before="0"/>
      </w:pPr>
      <w:r>
        <w:rPr>
          <w:b w:val="0"/>
        </w:rPr>
        <w:t>B. Rs. 27.50</w:t>
      </w:r>
    </w:p>
    <w:p>
      <w:pPr>
        <w:spacing w:after="100" w:before="0"/>
      </w:pPr>
      <w:r>
        <w:rPr>
          <w:b w:val="0"/>
        </w:rPr>
        <w:t>C. Rs. 60.50</w:t>
      </w:r>
    </w:p>
    <w:p>
      <w:pPr>
        <w:spacing w:after="100" w:before="0"/>
      </w:pPr>
      <w:r>
        <w:rPr>
          <w:b w:val="0"/>
        </w:rPr>
        <w:t>D. Rs. 70.50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Days taken by A = 63 ÷ 3.5 = 18 days. Days taken by B = 75 ÷ 2.5 = 30 days. Using LCM 90, efficiencies: A = 5, B = 3. Total efficiency = 8 units/day. Time taken together = 90 ÷ 8 = 11.25 days. Total cost = Total daily wage × Total days = (3.5 + 2.5) × 11.25 = ₹67.50. ∴ The correct answer is ₹67.50. Alternate Method Given: Daily wage of A = ₹3.50 Daily wage of B = ₹2.50 Total wage A = ₹63, Total wage B = ₹75 Formula Used: Number of days = Total Wage ÷ Daily Wage Combined Time (T) = (A × B) ÷ (A + B) Total cost together = (Wage A + Wage B) × Combined Time Calculations: ⇒ Days taken by A = 63 ÷ 3.5 = 18 days. ⇒ Days taken by B = 75 ÷ 2.5 = 30 days. Person Days Total Work Efficiency A 18 90 5 B 30 3 ⇒ Total efficiency = 5 + 3 = 8 units per day. ⇒ Time taken together = 90 ÷ 8 = 11.25 days. ⇒ Combined daily wage = 3.50 + 2.50 = ₹6.00. ⇒ Total cost of the work = 11.25 × 6 = ₹67.50. ∴ The correct answer is ₹67.50. Additional Information Work and Wages Wages are generally distributed in the ratio of work done. If time is constant, wages are directly proportional to efficiency. Combined Efficiency When multiple people work together, their daily efficiencies are added. Combined Time = Total Work ÷ (Sum of efficiencies). Relationship between Time and Work Time taken is inversely proportional to efficiency. Efficiency = Work ÷ Time.</w:t>
      </w:r>
    </w:p>
    <w:p>
      <w:pPr>
        <w:spacing w:before="0"/>
      </w:pPr>
      <w:r>
        <w:rPr>
          <w:b w:val="0"/>
        </w:rPr>
      </w:r>
    </w:p>
    <w:p>
      <w:pPr>
        <w:spacing w:after="100" w:line="360" w:lineRule="auto" w:before="0"/>
      </w:pPr>
      <w:r>
        <w:rPr>
          <w:b w:val="0"/>
        </w:rPr>
        <w:t>16. A man does double the work done by a boy in the same time. The number of days that 3 men and 4 boys will take to finish a work which can be done by 10 men in 8 days is:</w:t>
      </w:r>
    </w:p>
    <w:p>
      <w:pPr>
        <w:spacing w:before="0"/>
      </w:pPr>
      <w:r>
        <w:rPr>
          <w:b w:val="0"/>
        </w:rPr>
      </w:r>
    </w:p>
    <w:p>
      <w:pPr>
        <w:spacing w:after="100" w:before="0"/>
      </w:pPr>
      <w:r>
        <w:rPr>
          <w:b w:val="0"/>
        </w:rPr>
        <w:t>A. 4</w:t>
      </w:r>
    </w:p>
    <w:p>
      <w:pPr>
        <w:spacing w:after="100" w:before="0"/>
      </w:pPr>
      <w:r>
        <w:rPr>
          <w:b w:val="0"/>
        </w:rPr>
        <w:t>B. 16</w:t>
      </w:r>
    </w:p>
    <w:p>
      <w:pPr>
        <w:spacing w:after="100" w:before="0"/>
      </w:pPr>
      <w:r>
        <w:rPr>
          <w:b w:val="0"/>
        </w:rPr>
        <w:t>C. 7311</w:t>
      </w:r>
    </w:p>
    <w:p>
      <w:pPr>
        <w:spacing w:after="100" w:before="0"/>
      </w:pPr>
      <w:r>
        <w:rPr>
          <w:b w:val="0"/>
        </w:rPr>
        <w:t>D. 8(4/5)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(Man : Boy) = 2 : 1 Total Work = (10 Men) × 8 days = (10 × 2) × 8 = 160 units Combined Efficiency (3 Men + 4 Boys) = (3 × 2) + (4 × 1) = 10 units/day Time Taken = Total Work ÷ Combined Efficiency = 160 ÷ 10 = 16 days ∴ The correct answer is 16 days. Alternate Method Given: Efficiency: 1 Man = 2 Boys Time for 10 Men = 8 days Formula Used: Total Work = Total Efficiency × Time Group Days Total Work Efficiency 10 Men 8 days 160 units 20 units/day 3 Men + 4 Boys 16 days 10 units/day Calculations: ⇒ Let efficiency of 1 boy = 1 unit/day ⇒ Efficiency of 1 man = 2 units/day ⇒ Total work = (10 men × 2 units/day) × 8 days = 160 units ⇒ Efficiency of 3 men and 4 boys = (3 × 2) + (4 × 1) = 6 + 4 = 10 units/day ⇒ Required time = 160 ÷ 10 = 16 days ∴ The correct answer is 16 days. Additional Information Work and Efficiency Relationship Efficiency is inversely proportional to the time taken to complete a work. If the efficiency ratio of A and B is x : y, then the time ratio is y : x. Chain Rule (M-D-H Formula) The general formula for work comparison is (M1 × D1 × H1) ÷ W1 = (M2 × D2 × H2) ÷ W2, where M is persons, D is days, H is hours, and W is work units. Group Efficiency Conversion When multiple types of workers (men, women, children) are involved, always convert them to a single common unit (e.g., all to men or all to boys) using their efficiency ratios before solving.</w:t>
      </w:r>
    </w:p>
    <w:p>
      <w:pPr>
        <w:spacing w:before="0"/>
      </w:pPr>
      <w:r>
        <w:rPr>
          <w:b w:val="0"/>
        </w:rPr>
      </w:r>
    </w:p>
    <w:p>
      <w:pPr>
        <w:spacing w:after="100" w:line="360" w:lineRule="auto" w:before="0"/>
      </w:pPr>
      <w:r>
        <w:rPr>
          <w:b w:val="0"/>
        </w:rPr>
        <w:t>17. The marked price of an article is 30% higher than the cost price. If a trader sells the articles allowing 10% discount to the customer, then the gain percent will be:</w:t>
      </w:r>
    </w:p>
    <w:p>
      <w:pPr>
        <w:spacing w:before="0"/>
      </w:pPr>
      <w:r>
        <w:rPr>
          <w:b w:val="0"/>
        </w:rPr>
      </w:r>
    </w:p>
    <w:p>
      <w:pPr>
        <w:spacing w:after="100" w:before="0"/>
      </w:pPr>
      <w:r>
        <w:rPr>
          <w:b w:val="0"/>
        </w:rPr>
        <w:t>A. 17</w:t>
      </w:r>
    </w:p>
    <w:p>
      <w:pPr>
        <w:spacing w:after="100" w:before="0"/>
      </w:pPr>
      <w:r>
        <w:rPr>
          <w:b w:val="0"/>
        </w:rPr>
        <w:t>B. 20</w:t>
      </w:r>
    </w:p>
    <w:p>
      <w:pPr>
        <w:spacing w:after="100" w:before="0"/>
      </w:pPr>
      <w:r>
        <w:rPr>
          <w:b w:val="0"/>
        </w:rPr>
        <w:t>C. 19</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successive percentage formula: Net Change = a + b + (ab/100) Here, Markup (a) = +30% and Discount (b) = −10% Gain % = 30 − 10 + [30 × (−10) / 100] Gain % = 20 − 3 = 17% ∴ The correct answer is 17%. Alternate Method Given: Markup Percentage = 30% higher than Cost Price Discount Percentage = 10% on Marked Price Let the Cost Price (CP) be ₹100. ⇒ Marked Price (MP) = CP + 30% of CP ⇒ MP = 100 + (30/100) × 100 = ₹130 ⇒ Discount = 10% of MP ⇒ Discount = (10/100) × 130 = ₹13 ⇒ Selling Price (SP) = MP − Discount ⇒ SP = 130 − 13 = ₹117 ⇒ Gain = SP − CP = 117 − 100 = 17 ⇒ Gain % = (Gain/CP) × 100 = (17/100) × 100 = 17% ∴ The correct answer is 17%. Additional Information Relation between CP and MP The ratio of Marked Price to Cost Price is given by: MP/CP = (100 + Profit%)/(100 − Discount%) Markup Percentage Markup % = (Marked Price − Cost Price) / Cost Price × 100 Effective Discount For two successive discounts d1% and d2%, the single equivalent discount is: d1 + d2 − (d1 × d2)/100</w:t>
      </w:r>
    </w:p>
    <w:p>
      <w:pPr>
        <w:spacing w:before="0"/>
      </w:pPr>
      <w:r>
        <w:rPr>
          <w:b w:val="0"/>
        </w:rPr>
      </w:r>
    </w:p>
    <w:p>
      <w:pPr>
        <w:spacing w:after="100" w:line="360" w:lineRule="auto" w:before="0"/>
      </w:pPr>
      <w:r>
        <w:rPr>
          <w:b w:val="0"/>
        </w:rPr>
        <w:t>18. A merchant marked the price of an article by increasing its production cost by 40%. Now he allows a 20% discount and gets a profit of Rs. 48 after selling it. The production cost is:</w:t>
      </w:r>
    </w:p>
    <w:p>
      <w:pPr>
        <w:spacing w:before="0"/>
      </w:pPr>
      <w:r>
        <w:rPr>
          <w:b w:val="0"/>
        </w:rPr>
      </w:r>
    </w:p>
    <w:p>
      <w:pPr>
        <w:spacing w:after="100" w:before="0"/>
      </w:pPr>
      <w:r>
        <w:rPr>
          <w:b w:val="0"/>
        </w:rPr>
        <w:t>A. Rs. 320</w:t>
      </w:r>
    </w:p>
    <w:p>
      <w:pPr>
        <w:spacing w:after="100" w:before="0"/>
      </w:pPr>
      <w:r>
        <w:rPr>
          <w:b w:val="0"/>
        </w:rPr>
        <w:t>B. Rs. 360</w:t>
      </w:r>
    </w:p>
    <w:p>
      <w:pPr>
        <w:spacing w:after="100" w:before="0"/>
      </w:pPr>
      <w:r>
        <w:rPr>
          <w:b w:val="0"/>
        </w:rPr>
        <w:t>C. Rs. 400</w:t>
      </w:r>
    </w:p>
    <w:p>
      <w:pPr>
        <w:spacing w:after="100" w:before="0"/>
      </w:pPr>
      <w:r>
        <w:rPr>
          <w:b w:val="0"/>
        </w:rPr>
        <w:t>D. Rs. 440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profit % = Markup % − Discount % − (Markup × Discount) ÷ 100 Net profit % = 40 − 20 − (40 × 20) ÷ 100 = 20 − 8 = 12% Given, 12% of CP = ₹48 100% of CP = (48 ÷ 12) × 100 = 4 × 100 = ₹400 ∴ The correct answer is ₹400. Alternate Method Given: Markup % = 40% of production cost (CP) Discount % = 20% on marked price (MP) Actual Profit = ₹48 Calculations: ⇒ Let Production Cost (CP) = 100 units ⇒ Marked Price (MP) = 100 + 40% of 100 = 140 units ⇒ Discount = 20% of 140 = (20 ÷ 100) × 140 = 28 units ⇒ Selling Price (SP) = MP − Discount = 140 − 28 = 112 units ⇒ Profit = SP − CP = 112 − 100 = 12 units ⇒ According to the question, 12 units = ₹48 ⇒ 1 unit = ₹48 ÷ 12 = ₹4 ⇒ Production Cost (100 units) = 100 × 4 = ₹400 ∴ The correct answer is ₹400. Additional Information Markup Percentage It is the percentage by which the cost price is increased to reach the marked price. Formula: Markup % = [(MP − CP) ÷ CP] × 100. Successive Discounts When two discounts d1 and d2 are given, the equivalent discount is d1 + d2 − (d1 × d2 ÷ 100). Relation between CP and MP CP ÷ MP = (100 − Discount %) ÷ (100 + Profit %). This ratio is extremely useful for solving markup problems directly.</w:t>
      </w:r>
    </w:p>
    <w:p>
      <w:pPr>
        <w:spacing w:before="0"/>
      </w:pPr>
      <w:r>
        <w:rPr>
          <w:b w:val="0"/>
        </w:rPr>
      </w:r>
    </w:p>
    <w:p>
      <w:pPr>
        <w:spacing w:after="100" w:line="360" w:lineRule="auto" w:before="0"/>
      </w:pPr>
      <w:r>
        <w:rPr>
          <w:b w:val="0"/>
        </w:rPr>
        <w:t>19. A watch dealer pays 10% customs duty on a watch which costs Rs. 500 abroad. He desires to make a profit of 20% after giving a discount of 25% to the buyer. The marked price should be:</w:t>
      </w:r>
    </w:p>
    <w:p>
      <w:pPr>
        <w:spacing w:before="0"/>
      </w:pPr>
      <w:r>
        <w:rPr>
          <w:b w:val="0"/>
        </w:rPr>
      </w:r>
    </w:p>
    <w:p>
      <w:pPr>
        <w:spacing w:after="100" w:before="0"/>
      </w:pPr>
      <w:r>
        <w:rPr>
          <w:b w:val="0"/>
        </w:rPr>
        <w:t>A. Rs. 950</w:t>
      </w:r>
    </w:p>
    <w:p>
      <w:pPr>
        <w:spacing w:after="100" w:before="0"/>
      </w:pPr>
      <w:r>
        <w:rPr>
          <w:b w:val="0"/>
        </w:rPr>
        <w:t>B. Rs. 800</w:t>
      </w:r>
    </w:p>
    <w:p>
      <w:pPr>
        <w:spacing w:after="100" w:before="0"/>
      </w:pPr>
      <w:r>
        <w:rPr>
          <w:b w:val="0"/>
        </w:rPr>
        <w:t>C. Rs. 880</w:t>
      </w:r>
    </w:p>
    <w:p>
      <w:pPr>
        <w:spacing w:after="100" w:before="0"/>
      </w:pPr>
      <w:r>
        <w:rPr>
          <w:b w:val="0"/>
        </w:rPr>
        <w:t>D. Rs. 660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Cost Price (CP) = 500 + 10% of 500 = ₹550 Using ratio: CP : MP = (100 − Discount%) : (100 + Profit%) CP : MP = (100 − 25) : (100 + 20) = 75 : 120 = 5 : 8 5 units = ₹550 → 1 unit = ₹110 → 8 units = 8 × 110 = ₹880 ∴ The correct answer is ₹880. Alternate Method Given: Cost Abroad = ₹500 | Customs Duty = 10% | Profit = 20% | Discount = 25% Formula Used: Total CP = Cost + Duty | SP = CP × (100 + P)/100 | MP = (SP × 100) / (100 − D) Calculations: ⇒ Customs Duty = 10% of 500 = (10/100) × 500 = ₹50 ⇒ Effective CP = 500 + 50 = ₹550 ⇒ Selling Price (SP) = 550 + (20% of 550) = 550 + 110 = ₹660 ⇒ Let Marked Price be MP. After 25% discount, SP = 75% of MP ⇒ 0.75 × MP = 660 ⇒ MP = 660 ÷ 0.75 = 660 × (100/75) ⇒ MP = 660 × (4/3) = 220 × 4 = ₹880 ∴ The correct answer is ₹880. Additional Information Direct Relation between CP and MP When both profit and discount are known, the ratio is CP/MP = (100 − D%)/(100 + P%). Markup Percentage Markup% = (MP − CP)/CP × 100. It represents how much the price is raised above the cost price. Effective Discount For two successive discounts of a% and b%, the single equivalent discount = (a + b − ab/100)%.</w:t>
      </w:r>
    </w:p>
    <w:p>
      <w:pPr>
        <w:spacing w:before="0"/>
      </w:pPr>
      <w:r>
        <w:rPr>
          <w:b w:val="0"/>
        </w:rPr>
      </w:r>
    </w:p>
    <w:p>
      <w:pPr>
        <w:spacing w:after="100" w:line="360" w:lineRule="auto" w:before="0"/>
      </w:pPr>
      <w:r>
        <w:rPr>
          <w:b w:val="0"/>
        </w:rPr>
        <w:t>20. A shopkeeper allows 20% discount on his advertised price and made a profit of 25% on his outlay. What is the advertised price (in Rs.) on which he gains Rs. 6000?</w:t>
      </w:r>
    </w:p>
    <w:p>
      <w:pPr>
        <w:spacing w:before="0"/>
      </w:pPr>
      <w:r>
        <w:rPr>
          <w:b w:val="0"/>
        </w:rPr>
      </w:r>
    </w:p>
    <w:p>
      <w:pPr>
        <w:spacing w:after="100" w:before="0"/>
      </w:pPr>
      <w:r>
        <w:rPr>
          <w:b w:val="0"/>
        </w:rPr>
        <w:t>A. 36000</w:t>
      </w:r>
    </w:p>
    <w:p>
      <w:pPr>
        <w:spacing w:after="100" w:before="0"/>
      </w:pPr>
      <w:r>
        <w:rPr>
          <w:b w:val="0"/>
        </w:rPr>
        <w:t>B. 37500</w:t>
      </w:r>
    </w:p>
    <w:p>
      <w:pPr>
        <w:spacing w:after="100" w:before="0"/>
      </w:pPr>
      <w:r>
        <w:rPr>
          <w:b w:val="0"/>
        </w:rPr>
        <w:t>C. 39000</w:t>
      </w:r>
    </w:p>
    <w:p>
      <w:pPr>
        <w:spacing w:after="100" w:before="0"/>
      </w:pPr>
      <w:r>
        <w:rPr>
          <w:b w:val="0"/>
        </w:rPr>
        <w:t>D. 42500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Profit 25% = ₹6000 ⇒ Cost Price (CP) = 6000 × 4 = ₹24000. Selling Price (SP) = CP + Profit = 24000 + 6000 = ₹30000. Discount = 20% ⇒ SP is 80% of Advertised Price (MP). Advertised Price = 30000 ÷ 0.8 = ₹37500. ∴ The correct answer is ₹37500. Alternate Method Given: Discount = 20%, Profit Percentage = 25%, Profit Amount = ₹6000. Formula Used: Profit = CP × Profit% Selling Price (SP) = CP + Profit = MP × (100 − Discount)% Calculations: ⇒ Profit = 25% of CP ⇒ 6000 = 0.25 × CP ⇒ CP = 6000 ÷ 0.25 = ₹24000 ⇒ SP = CP + Profit = 24000 + 6000 = ₹30000 ⇒ Let Advertised Price (MP) be x ⇒ SP = MP − 20% of MP = 80% of MP ⇒ 30000 = 0.80 × x ⇒ x = 30000 ÷ 0.8 = ₹37500 ∴ The correct answer is ₹37500. Additional Information Relation between CP and MP The direct ratio between Cost Price and Marked Price is given by CP/MP = (100 − Discount%)/(100 + Profit%). Markup Percentage Markup% = [(MP − CP) ÷ CP] × 100. It represents how much the price is increased above the cost price before offering a discount. Effective Discount If two successive discounts d1 and d2 are given, the single equivalent discount is (d1 + d2 − d1×d2/100)%.</w:t>
      </w:r>
    </w:p>
    <w:p>
      <w:pPr>
        <w:spacing w:before="0"/>
      </w:pPr>
      <w:r>
        <w:rPr>
          <w:b w:val="0"/>
        </w:rPr>
      </w:r>
    </w:p>
    <w:p>
      <w:pPr>
        <w:spacing w:after="100" w:line="360" w:lineRule="auto" w:before="0"/>
      </w:pPr>
      <w:r>
        <w:rPr>
          <w:b w:val="0"/>
        </w:rPr>
        <w:t>21. Rs. 2420 were divided among A, B, C so that A : B = 5 : 4 and B : C = 9 : 10 then C gets:</w:t>
      </w:r>
    </w:p>
    <w:p>
      <w:pPr>
        <w:spacing w:before="0"/>
      </w:pPr>
      <w:r>
        <w:rPr>
          <w:b w:val="0"/>
        </w:rPr>
      </w:r>
    </w:p>
    <w:p>
      <w:pPr>
        <w:spacing w:after="100" w:before="0"/>
      </w:pPr>
      <w:r>
        <w:rPr>
          <w:b w:val="0"/>
        </w:rPr>
        <w:t>A. 680</w:t>
      </w:r>
    </w:p>
    <w:p>
      <w:pPr>
        <w:spacing w:after="100" w:before="0"/>
      </w:pPr>
      <w:r>
        <w:rPr>
          <w:b w:val="0"/>
        </w:rPr>
        <w:t>B. 800</w:t>
      </w:r>
    </w:p>
    <w:p>
      <w:pPr>
        <w:spacing w:after="100" w:before="0"/>
      </w:pPr>
      <w:r>
        <w:rPr>
          <w:b w:val="0"/>
        </w:rPr>
        <w:t>C. 900</w:t>
      </w:r>
    </w:p>
    <w:p>
      <w:pPr>
        <w:spacing w:after="100" w:before="0"/>
      </w:pPr>
      <w:r>
        <w:rPr>
          <w:b w:val="0"/>
        </w:rPr>
        <w:t>D. 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Combine the ratios: A : B = 5 : 4 and B : C = 9 : 10. A : B : C = (5 × 9) : (4 × 9) : (4 × 10) = 45 : 36 : 40. Total Ratio Units = 45 + 36 + 40 = 121 units. C's share = (Value of C unit ÷ Total units) × Total Amount C's share = (40 ÷ 121) × 2420 = 40 × 20 = 800. ∴ The correct answer is ₹800. Alternate Method Given: Total Amount = ₹2420 A : B = 5 : 4 B : C = 9 : 10 Formula Used: Combined Ratio (A : B : C) and Unitary Method. Calculations: ⇒ To make B common in both ratios, multiply (A : B) by 9 and (B : C) by 4. ⇒ A : B = (5 × 9) : (4 × 9) = 45 : 36 ⇒ B : C = (9 × 4) : (10 × 4) = 36 : 40 ⇒ Combined Ratio A : B : C = 45 : 36 : 40 ⇒ Sum of ratio parts = 45 + 36 + 40 = 121 ⇒ Total Amount = ₹2420 ⇒ Value of 121 units = 2420 ⇒ Value of 1 unit = 2420 ÷ 121 = 20 ⇒ C's share = 40 units × 20 = 800 ∴ The correct answer is ₹800. Additional Information Compound Ratio The compound ratio of two ratios a:b and c:d is (a × c) : (b × d). Proportion Rule If a : b :: c : d, then the product of extremes equals the product of means (a × d = b × c). Mean Proportional The mean proportional between two numbers a and b is √(a × b). Duplicate and Sub-duplicate Ratio The duplicate ratio of a : b is a2 : b2, and the sub-duplicate ratio is √a : √b.</w:t>
      </w:r>
    </w:p>
    <w:p>
      <w:pPr>
        <w:spacing w:before="0"/>
      </w:pPr>
      <w:r>
        <w:rPr>
          <w:b w:val="0"/>
        </w:rPr>
      </w:r>
    </w:p>
    <w:p>
      <w:pPr>
        <w:spacing w:after="100" w:line="360" w:lineRule="auto" w:before="0"/>
      </w:pPr>
      <w:r>
        <w:rPr>
          <w:b w:val="0"/>
        </w:rPr>
        <w:t>22. 49 Kg of blended tea contains Assam and Darjeeling tea in the ratio 5 : 2. Then the quantity of Darjeeling tea is to be added to the mixture to make the ratio of Assam to Darjeeling tea 2 : 1 is:</w:t>
      </w:r>
    </w:p>
    <w:p>
      <w:pPr>
        <w:spacing w:before="0"/>
      </w:pPr>
      <w:r>
        <w:rPr>
          <w:b w:val="0"/>
        </w:rPr>
      </w:r>
    </w:p>
    <w:p>
      <w:pPr>
        <w:spacing w:after="100" w:before="0"/>
      </w:pPr>
      <w:r>
        <w:rPr>
          <w:b w:val="0"/>
        </w:rPr>
        <w:t>A. 4.5 kg</w:t>
      </w:r>
    </w:p>
    <w:p>
      <w:pPr>
        <w:spacing w:after="100" w:before="0"/>
      </w:pPr>
      <w:r>
        <w:rPr>
          <w:b w:val="0"/>
        </w:rPr>
        <w:t>B. 3.5 kg</w:t>
      </w:r>
    </w:p>
    <w:p>
      <w:pPr>
        <w:spacing w:after="100" w:before="0"/>
      </w:pPr>
      <w:r>
        <w:rPr>
          <w:b w:val="0"/>
        </w:rPr>
        <w:t>C. 5 kg</w:t>
      </w:r>
    </w:p>
    <w:p>
      <w:pPr>
        <w:spacing w:after="100" w:before="0"/>
      </w:pPr>
      <w:r>
        <w:rPr>
          <w:b w:val="0"/>
        </w:rPr>
        <w:t>D. 6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mixture 5 : 2 (Total 7 units) = 49 kg ⇒ 1 unit = 7 kg. Assam tea = 35 kg, Darjeeling tea = 14 kg. In new ratio 2 : 1, Assam tea stays constant at 35 kg. So, 2 units = 35 kg ⇒ 1 unit (new Darjeeling) = 17.5 kg. Quantity to be added = 17.5 − 14 = 3.5 kg. ∴ The correct answer is 3.5 kg. Alternate Method Given: Total mixture = 49 kg, Initial Ratio (A : D) = 5 : 2, Final Ratio (A : D) = 2 : 1. ⇒ Total initial units = 5 + 2 = 7 units ⇒ 7 units = 49 kg ⇒ 1 unit = 7 kg ⇒ Initial Assam = 5 × 7 = 35 kg ⇒ Initial Darjeeling = 2 × 7 = 14 kg ⇒ Let quantity of Darjeeling added be x kg. ⇒ New ratio of Assam to Darjeeling = 35 ÷ (14 + x) = 2 ÷ 1 ⇒ 35 = 2 × (14 + x) ⇒ 35 = 28 + 2x ⇒ 2x = 35 − 28 = 7 ⇒ x = 7 ÷ 2 = 3.5 kg ∴ The correct answer is 3.5 kg. Additional Information Constant Quantity Principle In mixture problems where only one component is added or removed, the quantity of the other component remains unchanged. Use this constant value to find the new total or the added part. Ratio Balancing Method If ratio A:B changes to C:D by adding B, make the parts of A equal in both ratios by multiplying with suitable constants: (A:B) × C and (C:D) × A. Alligation for Mixtures This method can also be solved using alligation by considering the concentration of Darjeeling tea in the original mixture (2/7), the added portion (100% or 1/1), and the final mixture (1/3).</w:t>
      </w:r>
    </w:p>
    <w:p>
      <w:pPr>
        <w:spacing w:before="0"/>
      </w:pPr>
      <w:r>
        <w:rPr>
          <w:b w:val="0"/>
        </w:rPr>
      </w:r>
    </w:p>
    <w:p>
      <w:pPr>
        <w:spacing w:after="100" w:line="360" w:lineRule="auto" w:before="0"/>
      </w:pPr>
      <w:r>
        <w:rPr>
          <w:b w:val="0"/>
        </w:rPr>
        <w:t>23. Among 132 examinees of a certain school, the ratio of successful to unsuccessful students is 9 : 2. Had 4 more students passed, then the ratio of successful to unsuccessful students will be:</w:t>
      </w:r>
    </w:p>
    <w:p>
      <w:pPr>
        <w:spacing w:before="0"/>
      </w:pPr>
      <w:r>
        <w:rPr>
          <w:b w:val="0"/>
        </w:rPr>
      </w:r>
    </w:p>
    <w:p>
      <w:pPr>
        <w:spacing w:after="100" w:before="0"/>
      </w:pPr>
      <w:r>
        <w:rPr>
          <w:b w:val="0"/>
        </w:rPr>
        <w:t>A. 14 : 3</w:t>
      </w:r>
    </w:p>
    <w:p>
      <w:pPr>
        <w:spacing w:after="100" w:before="0"/>
      </w:pPr>
      <w:r>
        <w:rPr>
          <w:b w:val="0"/>
        </w:rPr>
        <w:t>B. 14 : 5</w:t>
      </w:r>
    </w:p>
    <w:p>
      <w:pPr>
        <w:spacing w:after="100" w:before="0"/>
      </w:pPr>
      <w:r>
        <w:rPr>
          <w:b w:val="0"/>
        </w:rPr>
        <w:t>C. 28 : 3</w:t>
      </w:r>
    </w:p>
    <w:p>
      <w:pPr>
        <w:spacing w:after="100" w:before="0"/>
      </w:pPr>
      <w:r>
        <w:rPr>
          <w:b w:val="0"/>
        </w:rPr>
        <w:t>D. 28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ratio parts = 9 + 2 = 11 units. 11 units = 132 students ⇒ 1 unit = 12 students. Initial Successful students = 9 × 12 = 108. Initial Unsuccessful students = 2 × 12 = 24. New Successful = 108 + 4 = 112; New Unsuccessful = 24 − 4 = 20. New ratio = 112 : 20 = 28 : 5. ∴ The correct answer is 28 : 5. Alternate Method Given: Total examinees = 132, Initial Ratio (S : U) = 9 : 2. Formula: Individual Value = (Ratio Part ÷ Sum of Ratio) × Total. ⇒ Sum of ratio parts = 9 + 2 = 11. ⇒ Successful students = (9/11) × 132 = 108. ⇒ Unsuccessful students = (2/11) × 132 = 24. ⇒ New count of successful students = 108 + 4 = 112. ⇒ New count of unsuccessful students = 24 − 4 = 20. ⇒ New Ratio = 112 : 20. ⇒ Dividing both sides by 4: 28 : 5. ∴ The correct answer is 28 : 5. Additional Information Ratio and Constant Sum When elements are transferred from one group to another within the same total, the sum of the ratio parts multiplied by the constant factor remains unchanged (Total = x + y). Simplifying Ratios A ratio a : b can be simplified by dividing both terms by their Highest Common Factor (HCF). For 112 : 20, the HCF is 4, resulting in 28 : 5. Proportional Division To divide a quantity N in the ratio a : b, the parts are [a/(a+b)] × N and [b/(a+b)] × N.</w:t>
      </w:r>
    </w:p>
    <w:p>
      <w:pPr>
        <w:spacing w:before="0"/>
      </w:pPr>
      <w:r>
        <w:rPr>
          <w:b w:val="0"/>
        </w:rPr>
      </w:r>
    </w:p>
    <w:p>
      <w:pPr>
        <w:spacing w:after="100" w:line="360" w:lineRule="auto" w:before="0"/>
      </w:pPr>
      <w:r>
        <w:rPr>
          <w:b w:val="0"/>
        </w:rPr>
        <w:t>24. In a regiment, the ratio between the number of officers to soldiers was 3 : 31 before the battle. In the battle, 6 officers and 22 soldiers were martyred, and the ratio became 1 : 13, the number of officers in the regiment before the battle was:</w:t>
      </w:r>
    </w:p>
    <w:p>
      <w:pPr>
        <w:spacing w:before="0"/>
      </w:pPr>
      <w:r>
        <w:rPr>
          <w:b w:val="0"/>
        </w:rPr>
      </w:r>
    </w:p>
    <w:p>
      <w:pPr>
        <w:spacing w:after="100" w:before="0"/>
      </w:pPr>
      <w:r>
        <w:rPr>
          <w:b w:val="0"/>
        </w:rPr>
        <w:t>A. 31</w:t>
      </w:r>
    </w:p>
    <w:p>
      <w:pPr>
        <w:spacing w:after="100" w:before="0"/>
      </w:pPr>
      <w:r>
        <w:rPr>
          <w:b w:val="0"/>
        </w:rPr>
        <w:t>B. 38</w:t>
      </w:r>
    </w:p>
    <w:p>
      <w:pPr>
        <w:spacing w:after="100" w:before="0"/>
      </w:pPr>
      <w:r>
        <w:rPr>
          <w:b w:val="0"/>
        </w:rPr>
        <w:t>C. 21</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Ratio (Officers : Soldiers) = 3 : 31 Final Ratio (Officers : Soldiers) = 1 : 13 Change: Officers martyred = 6, Soldiers martyred = 22 Apply Cross-Product: (3 × 13) − (31 × 1) = 8 units Value Difference: (6 × 13) − (22 × 1) = 78 − 22 = 56 8 units = 56 ⇒ 1 unit = 7 ⇒ Initial Officers = 3 × 7 = 21 officers ∴ The correct answer is 21 officers. Alternate Method Given: Initial ratio 3 : 31, Martyred officers = 6, Martyred soldiers = 22, Final ratio 1 : 13. Formula Used: Ratio = Initial Value / Total Units ⇒ Let the initial number of officers be 3x and soldiers be 31x. ⇒ (3x − 6) / (31x − 22) = 1 / 13 ⇒ 13 × (3x − 6) = 1 × (31x − 22) ⇒ 39x − 78 = 31x − 22 ⇒ 39x − 31x = 78 − 22 ⇒ 8x = 56 ⇒ x = 7 ⇒ Number of officers before the battle = 3x = 3 × 7 = 21 ∴ The correct answer is 21 officers. Additional Information Definition of Ratio A ratio is a comparison of two quantities of the same kind by division. If a and b are two quantities, the ratio is written as a : b or a/b. Proportion Property If four quantities a, b, c, d are in proportion (a:b = c:d), then the product of extremes equals the product of means: a × d = b × c. Cross-Multiplication Shortcut For problems where a constant or different value is added/subtracted from ratio parts, (Initial Ratio 1 × Final Ratio 2) − (Initial Ratio 2 × Final Ratio 1) units = Cross product of changes.</w:t>
      </w:r>
    </w:p>
    <w:p>
      <w:pPr>
        <w:spacing w:before="0"/>
      </w:pPr>
      <w:r>
        <w:rPr>
          <w:b w:val="0"/>
        </w:rPr>
      </w:r>
    </w:p>
    <w:p>
      <w:pPr>
        <w:spacing w:after="100" w:line="360" w:lineRule="auto" w:before="0"/>
      </w:pPr>
      <w:r>
        <w:rPr>
          <w:b w:val="0"/>
        </w:rPr>
        <w:t>25. Three containers have their volumes in the ratio 3 : 4 : 5. They are full of mixtures of milk and water. The mixtures contain milk and water in the ratio of (4 : 1), (3 : 1) and (5 : 2) respectively. The contents of all these three containers are poured into a fourth container. The ratio of milk and water in the fourth container is</w:t>
      </w:r>
    </w:p>
    <w:p>
      <w:pPr>
        <w:spacing w:before="0"/>
      </w:pPr>
      <w:r>
        <w:rPr>
          <w:b w:val="0"/>
        </w:rPr>
      </w:r>
    </w:p>
    <w:p>
      <w:pPr>
        <w:spacing w:after="100" w:before="0"/>
      </w:pPr>
      <w:r>
        <w:rPr>
          <w:b w:val="0"/>
        </w:rPr>
        <w:t>A. 4 : 1</w:t>
      </w:r>
    </w:p>
    <w:p>
      <w:pPr>
        <w:spacing w:after="100" w:before="0"/>
      </w:pPr>
      <w:r>
        <w:rPr>
          <w:b w:val="0"/>
        </w:rPr>
        <w:t>B. 151 : 48</w:t>
      </w:r>
    </w:p>
    <w:p>
      <w:pPr>
        <w:spacing w:after="100" w:before="0"/>
      </w:pPr>
      <w:r>
        <w:rPr>
          <w:b w:val="0"/>
        </w:rPr>
        <w:t>C. 157 : 53</w:t>
      </w:r>
    </w:p>
    <w:p>
      <w:pPr>
        <w:spacing w:after="100" w:before="0"/>
      </w:pPr>
      <w:r>
        <w:rPr>
          <w:b w:val="0"/>
        </w:rPr>
        <w:t>D. 5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ratio parts: Container 1 (4+1=5), Container 2 (3+1=4), Container 3 (5+2=7). LCM(5, 4, 7) = 140. Multiply given volumes 3 : 4 : 5 by 140 ⇒ 420, 560, and 700 units respectively. Total Milk = (4/5 × 420) + (3/4 × 560) + (5/7 × 700) = 336 + 420 + 500 = 1256 units. Total Water = (1/5 × 420) + (1/4 × 560) + (2/7 × 700) = 84 + 140 + 200 = 424 units. Final Ratio (Milk : Water) = 1256 : 424 ⇒ 157 : 53. ∴ The correct answer is 157 : 53. Alternate Method Given: Volumes ratio = 3 : 4 : 5 Ratios (Milk : Water): C1 = 4 : 1, C2 = 3 : 1, C3 = 5 : 2 ⇒ Total Milk = [3 × (4 ÷ 5)] + [4 × (3 ÷ 4)] + [5 × (5 ÷ 7)] ⇒ Total Milk = 12/5 + 3 + 25/7 = (84 + 105 + 125) ÷ 35 = 314 ÷ 35 ⇒ Total Water = [3 × (1 ÷ 5)] + [4 × (1 ÷ 4)] + [5 × (2 ÷ 7)] ⇒ Total Water = 3/5 + 1 + 10/7 = (21 + 35 + 50) ÷ 35 = 106 ÷ 35 ⇒ Required Ratio = (314/35) : (106/35) = 314 : 106 ⇒ Final Ratio = 157 : 53 ∴ The correct answer is 157 : 53. Additional Information LCM Method for Mixtures When combining multiple mixtures, find the LCM of the sum of ratio parts to normalize quantities before multiplying by the volume ratio. Fractional Addition Alternatively, calculate the absolute amount of components (Milk/Water) in each container as fractions: (Volume × Component Ratio Part ÷ Total Ratio Parts) and sum them. Compound Ratio For problems involving ratios of ratios, ensure all parts are relative to the same base value to perform direct addition.</w:t>
      </w:r>
    </w:p>
    <w:p>
      <w:pPr>
        <w:spacing w:before="0"/>
      </w:pPr>
      <w:r>
        <w:rPr>
          <w:b w:val="0"/>
        </w:rPr>
      </w:r>
    </w:p>
    <w:p>
      <w:pPr>
        <w:spacing w:after="100" w:line="360" w:lineRule="auto" w:before="0"/>
      </w:pPr>
      <w:r>
        <w:rPr>
          <w:b w:val="0"/>
        </w:rPr>
        <w:t>26. In what proportion must a grocer mix sugar at Rs. 12 a kg and Rs. 7 a kg so as to make a mixture worth Rs. 8 a kg?</w:t>
      </w:r>
    </w:p>
    <w:p>
      <w:pPr>
        <w:spacing w:before="0"/>
      </w:pPr>
      <w:r>
        <w:rPr>
          <w:b w:val="0"/>
        </w:rPr>
      </w:r>
    </w:p>
    <w:p>
      <w:pPr>
        <w:spacing w:after="100" w:before="0"/>
      </w:pPr>
      <w:r>
        <w:rPr>
          <w:b w:val="0"/>
        </w:rPr>
        <w:t>A. 7 : 12</w:t>
      </w:r>
    </w:p>
    <w:p>
      <w:pPr>
        <w:spacing w:after="100" w:before="0"/>
      </w:pPr>
      <w:r>
        <w:rPr>
          <w:b w:val="0"/>
        </w:rPr>
        <w:t>B. 1 : 4</w:t>
      </w:r>
    </w:p>
    <w:p>
      <w:pPr>
        <w:spacing w:after="100" w:before="0"/>
      </w:pPr>
      <w:r>
        <w:rPr>
          <w:b w:val="0"/>
        </w:rPr>
        <w:t>C. 2 : 3</w:t>
      </w:r>
    </w:p>
    <w:p>
      <w:pPr>
        <w:spacing w:after="100" w:before="0"/>
      </w:pPr>
      <w:r>
        <w:rPr>
          <w:b w:val="0"/>
        </w:rPr>
        <w:t>D. 12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rule of alligation directly to find the ratio. Difference between Dearer price and Mean price = 12 − 8 = 4 Difference between Mean price and Cheaper price = 8 − 7 = 1 Ratio of Quantities = (Mean price − Cheaper price) : (Dearer price − Mean price) = 1 : 4 ∴ The correct answer is 1 : 4. Alternate Method Given: Price of Sugar 1 (Dearer) = ₹12 per kg Price of Sugar 2 (Cheaper) = ₹7 per kg Mean Price of Mixture = ₹8 per kg Formula Used: Quantity of Cheaper / Quantity of Dearer = (CP of Dearer − Mean Price) / (Mean Price − CP of Cheaper) Calculations: ⇒ Let the quantity of Sugar 1 be Q1 and Sugar 2 be Q2. ⇒ By Alligation Rule: Q1 / Q2 = (Mean − Price 2) / (Price 1 − Mean) ⇒ Q1 / Q2 = (8 − 7) / (12 − 8) ⇒ Q1 / Q2 = 1 / 4 ⇒ Q1 : Q2 = 1 : 4 ∴ The correct answer is 1 : 4. Additional Information Rule of Alligation It is a mathematical rule that allows us to find the ratio in which two or more ingredients at the given price must be mixed to produce a mixture of desired price. Mean Price The mean price is the cost price of a unit quantity of the mixture. It always lies between the values of the cheaper and the dearer components. Application in Percentage Alligation can also be used for percentages, like mixing two solutions of different concentrations or calculating overall profit/loss percentage from two parts.</w:t>
      </w:r>
    </w:p>
    <w:p>
      <w:pPr>
        <w:spacing w:before="0"/>
      </w:pPr>
      <w:r>
        <w:rPr>
          <w:b w:val="0"/>
        </w:rPr>
      </w:r>
    </w:p>
    <w:p>
      <w:pPr>
        <w:spacing w:after="100" w:line="360" w:lineRule="auto" w:before="0"/>
      </w:pPr>
      <w:r>
        <w:rPr>
          <w:b w:val="0"/>
        </w:rPr>
        <w:t>27. Fifteen movie theatres average 600 customers per theatre per day. If six of the theatres close down but the total theatre attendance stays the same, then the average daily attendance per theatre among the remaining theatres is</w:t>
      </w:r>
    </w:p>
    <w:p>
      <w:pPr>
        <w:spacing w:before="0"/>
      </w:pPr>
      <w:r>
        <w:rPr>
          <w:b w:val="0"/>
        </w:rPr>
      </w:r>
    </w:p>
    <w:p>
      <w:pPr>
        <w:spacing w:after="100" w:before="0"/>
      </w:pPr>
      <w:r>
        <w:rPr>
          <w:b w:val="0"/>
        </w:rPr>
        <w:t>A. 900</w:t>
      </w:r>
    </w:p>
    <w:p>
      <w:pPr>
        <w:spacing w:after="100" w:before="0"/>
      </w:pPr>
      <w:r>
        <w:rPr>
          <w:b w:val="0"/>
        </w:rPr>
        <w:t>B. 1000</w:t>
      </w:r>
    </w:p>
    <w:p>
      <w:pPr>
        <w:spacing w:after="100" w:before="0"/>
      </w:pPr>
      <w:r>
        <w:rPr>
          <w:b w:val="0"/>
        </w:rPr>
        <w:t>C. 1100</w:t>
      </w:r>
    </w:p>
    <w:p>
      <w:pPr>
        <w:spacing w:after="100" w:before="0"/>
      </w:pPr>
      <w:r>
        <w:rPr>
          <w:b w:val="0"/>
        </w:rPr>
        <w:t>D. 1200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number of theatres = 15 : (15 − 6) = 15 : 9 = 5 : 3. Since the total attendance remains constant, the average attendance per theatre is inversely proportional to the number of theatres. Ratio of average daily attendance = 3 : 5. 3 units = 600 customers ⇒ 1 unit = 200 customers. New average = 5 units = 5 × 200 = 1000 customers. ∴ The correct answer is 1000 customers. Alternate Method Given: Initial number of theatres = 15 Initial average attendance = 600 customers Number of theatres closed = 6 Formula Used: Total Attendance = Number of Theatres × Average Attendance Calculations: ⇒ Total attendance = 15 × 600 ⇒ Total attendance = 9000 customers ⇒ Number of remaining theatres = 15 − 6 ⇒ Number of remaining theatres = 9 ⇒ New average attendance = Total attendance ÷ Number of remaining theatres ⇒ New average attendance = 9000 ÷ 9 ⇒ New average attendance = 1000 customers ∴ The correct answer is 1000 customers. Additional Information Concept of Average Average is defined as the sum of all observations divided by the total number of observations. Average = Sum ÷ Count. Inverse Variation in Averages When the total sum of a dataset is constant, the average value is inversely proportional to the number of elements: Average1 × Count1 = Average2 × Count2. Weighted Average When combining two groups, the combined average is Aw = (n1A1 + n2A2) ÷ (n1 + n2), where n represents counts and A represents averages.</w:t>
      </w:r>
    </w:p>
    <w:p>
      <w:pPr>
        <w:spacing w:before="0"/>
      </w:pPr>
      <w:r>
        <w:rPr>
          <w:b w:val="0"/>
        </w:rPr>
      </w:r>
    </w:p>
    <w:p>
      <w:pPr>
        <w:spacing w:after="100" w:line="360" w:lineRule="auto" w:before="0"/>
      </w:pPr>
      <w:r>
        <w:rPr>
          <w:b w:val="0"/>
        </w:rPr>
        <w:t>28. The average weight of A, B and C is 45 kg. If the average weight of A and B be 40 kg and that of B and C be 43 kg, then the weight of B is:</w:t>
      </w:r>
    </w:p>
    <w:p>
      <w:pPr>
        <w:spacing w:before="0"/>
      </w:pPr>
      <w:r>
        <w:rPr>
          <w:b w:val="0"/>
        </w:rPr>
      </w:r>
    </w:p>
    <w:p>
      <w:pPr>
        <w:spacing w:after="100" w:before="0"/>
      </w:pPr>
      <w:r>
        <w:rPr>
          <w:b w:val="0"/>
        </w:rPr>
        <w:t>A. 31 kg</w:t>
      </w:r>
    </w:p>
    <w:p>
      <w:pPr>
        <w:spacing w:after="100" w:before="0"/>
      </w:pPr>
      <w:r>
        <w:rPr>
          <w:b w:val="0"/>
        </w:rPr>
        <w:t>B. 32 kg</w:t>
      </w:r>
    </w:p>
    <w:p>
      <w:pPr>
        <w:spacing w:after="100" w:before="0"/>
      </w:pPr>
      <w:r>
        <w:rPr>
          <w:b w:val="0"/>
        </w:rPr>
        <w:t>C. 29.5 kg</w:t>
      </w:r>
    </w:p>
    <w:p>
      <w:pPr>
        <w:spacing w:after="100" w:before="0"/>
      </w:pPr>
      <w:r>
        <w:rPr>
          <w:b w:val="0"/>
        </w:rPr>
        <w:t>D. 35.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Weight of B = (Sum of overlapping groups) − (Total sum of all individuals) Weight of B = (2 × Average of A and B) + (2 × Average of B and C) − (3 × Average of A, B and C) Weight of B = (2 × 40) + (2 × 43) − (3 × 45) Weight of B = 80 + 86 − 135 = 166 − 135 = 31 kg ∴ The correct answer is 31 kg. Alternate Method Given: Average weight of (A + B + C) = 45 kg Average weight of (A + B) = 40 kg Average weight of (B + C) = 43 kg Formula: Sum = Average × Number of persons ⇒ Total sum of weights of A, B and C = 45 × 3 = 135 kg --- (i) ⇒ Sum of weights of A and B = 40 × 2 = 80 kg --- (ii) ⇒ Sum of weights of B and C = 43 × 2 = 86 kg --- (iii) ⇒ Adding (ii) and (iii): A + B + B + C = 80 + 86 = 166 kg ⇒ (A + B + C) + B = 166 kg ⇒ 135 + B = 166 kg [From equation (i)] ⇒ B = 166 − 135 = 31 kg ∴ The correct answer is 31 kg. Additional Information General Average Formula Average = (Sum of all observations) ÷ (Number of observations). Sum = Average × Count. Included/Excluded Value To find the weight of an excluded or included person: New Weight = (New Count × New Average) − (Old Count × Old Average). Net Deviation Method The sum of deviations of all observations from their average is always zero. This is useful for finding missing terms in large datasets.</w:t>
      </w:r>
    </w:p>
    <w:p>
      <w:pPr>
        <w:spacing w:before="0"/>
      </w:pPr>
      <w:r>
        <w:rPr>
          <w:b w:val="0"/>
        </w:rPr>
      </w:r>
    </w:p>
    <w:p>
      <w:pPr>
        <w:spacing w:after="100" w:line="360" w:lineRule="auto" w:before="0"/>
      </w:pPr>
      <w:r>
        <w:rPr>
          <w:b w:val="0"/>
        </w:rPr>
        <w:t>29. The batting average for 40 innings of a cricket player is 50 runs. His highest score exceeds his lowest score by 172 runs. If these two innings are excluded, the average of the remaining 38 innings is 48 runs. The highest score of the player is</w:t>
      </w:r>
    </w:p>
    <w:p>
      <w:pPr>
        <w:spacing w:before="0"/>
      </w:pPr>
      <w:r>
        <w:rPr>
          <w:b w:val="0"/>
        </w:rPr>
      </w:r>
    </w:p>
    <w:p>
      <w:pPr>
        <w:spacing w:after="100" w:before="0"/>
      </w:pPr>
      <w:r>
        <w:rPr>
          <w:b w:val="0"/>
        </w:rPr>
        <w:t>A. 165</w:t>
      </w:r>
    </w:p>
    <w:p>
      <w:pPr>
        <w:spacing w:after="100" w:before="0"/>
      </w:pPr>
      <w:r>
        <w:rPr>
          <w:b w:val="0"/>
        </w:rPr>
        <w:t>B. 170</w:t>
      </w:r>
    </w:p>
    <w:p>
      <w:pPr>
        <w:spacing w:after="100" w:before="0"/>
      </w:pPr>
      <w:r>
        <w:rPr>
          <w:b w:val="0"/>
        </w:rPr>
        <w:t>C. 172</w:t>
      </w:r>
    </w:p>
    <w:p>
      <w:pPr>
        <w:spacing w:after="100" w:before="0"/>
      </w:pPr>
      <w:r>
        <w:rPr>
          <w:b w:val="0"/>
        </w:rPr>
        <w:t>D. 174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(Highest + Lowest) score = (Total Innings × New Average reduction) + (Old Average × Number of Excluded Innings) H + L = (38 × 2) + (50 × 2) = 76 + 100 = 176 Given: H − L = 172 Highest Score (H) = (Sum + Difference) ÷ 2 = (176 + 172) ÷ 2 = 174 ∴ The correct answer is 174 runs. Alternate Method Given: Average of 40 innings = 50 runs Average of 38 innings = 48 runs Difference between Highest (H) and Lowest (L) = 172 runs Formula Used: Total Sum = Average × Number of innings Calculations: ⇒ Sum of 40 innings = 40 × 50 = 2000 runs ⇒ Sum of 38 innings = 38 × 48 = 1824 runs ⇒ (H + L) = 2000 − 1824 = 176 runs ⇒ H + L = 176 ....(i) ⇒ H − L = 172 ....(ii) ⇒ Adding (i) and (ii): 2H = 176 + 172 ⇒ 2H = 348 ⇒ H = 348 ÷ 2 = 174 ∴ The correct answer is 174 runs. Additional Information Sum and Difference Rule If the sum (S) and difference (D) of two numbers are known, the larger number is (S + D) ÷ 2 and the smaller number is (S − D) ÷ 2. Average Change Concept When certain items are excluded, the total sum decreases by (Old Avg × Count of excluded items) + (Reduction in Avg × Count of remaining items). Batting Average Batting Average = Total Runs Scored ÷ Number of Innings in which the player was out (for standard problems, total innings is usually used).</w:t>
      </w:r>
    </w:p>
    <w:p>
      <w:pPr>
        <w:spacing w:before="0"/>
      </w:pPr>
      <w:r>
        <w:rPr>
          <w:b w:val="0"/>
        </w:rPr>
      </w:r>
    </w:p>
    <w:p>
      <w:pPr>
        <w:spacing w:after="100" w:line="360" w:lineRule="auto" w:before="0"/>
      </w:pPr>
      <w:r>
        <w:rPr>
          <w:b w:val="0"/>
        </w:rPr>
        <w:t>30. The average of 7 consecutive numbers is 20. The largest of these numbers is</w:t>
      </w:r>
    </w:p>
    <w:p>
      <w:pPr>
        <w:spacing w:before="0"/>
      </w:pPr>
      <w:r>
        <w:rPr>
          <w:b w:val="0"/>
        </w:rPr>
      </w:r>
    </w:p>
    <w:p>
      <w:pPr>
        <w:spacing w:after="100" w:before="0"/>
      </w:pPr>
      <w:r>
        <w:rPr>
          <w:b w:val="0"/>
        </w:rPr>
        <w:t>A. 20</w:t>
      </w:r>
    </w:p>
    <w:p>
      <w:pPr>
        <w:spacing w:after="100" w:before="0"/>
      </w:pPr>
      <w:r>
        <w:rPr>
          <w:b w:val="0"/>
        </w:rPr>
        <w:t>B. 23</w:t>
      </w:r>
    </w:p>
    <w:p>
      <w:pPr>
        <w:spacing w:after="100" w:before="0"/>
      </w:pPr>
      <w:r>
        <w:rPr>
          <w:b w:val="0"/>
        </w:rPr>
        <w:t>C. 24</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 odd number of consecutive terms (n = 7), the average is exactly the middle term. Middle term (4th term) = 20. Consecutive numbers increase by 1, so the largest number (7th term) = Middle term + 3. Largest number = 20 + 3 = 23. ∴ The correct answer is 23. Alternate Method Given: Average of 7 consecutive numbers = 20. Formula: Average = Sum of terms ÷ Number of terms. ⇒ Let the seven consecutive numbers be x, (x + 1), (x + 2), (x + 3), (x + 4), (x + 5), and (x + 6). ⇒ Sum of these numbers = x + x + 1 + x + 2 + x + 3 + x + 4 + x + 5 + x + 6 = 7x + 21 ⇒ Average = Sum ÷ 7 = (7x + 21) ÷ 7 ⇒ 20 = x + 3 ⇒ x = 20 − 3 = 17 ⇒ The largest number = x + 6 = 17 + 6 = 23 ∴ The correct answer is 23. Additional Information Average of an Arithmetic Progression For any series in AP (like consecutive numbers), Average = (First term + Last term) ÷ 2. Middle Term Property If the number of terms (n) is odd, the middle term is exactly at the position (n + 1) ÷ 2. Sum of Consecutive Integers The sum of n consecutive integers is given by n × Average. Here, Sum = 7 × 20 = 140.</w:t>
      </w:r>
    </w:p>
    <w:p>
      <w:pPr>
        <w:spacing w:before="0"/>
      </w:pPr>
      <w:r>
        <w:rPr>
          <w:b w:val="0"/>
        </w:rPr>
      </w:r>
    </w:p>
    <w:p>
      <w:pPr>
        <w:spacing w:after="100" w:line="360" w:lineRule="auto" w:before="0"/>
      </w:pPr>
      <w:r>
        <w:rPr>
          <w:b w:val="0"/>
        </w:rPr>
        <w:t>31. Mukesh has twice as much money as Soham. Soham has 50% more money than Pankaj. If the average money with them is Rs. 110, then Mukesh has</w:t>
      </w:r>
    </w:p>
    <w:p>
      <w:pPr>
        <w:spacing w:before="0"/>
      </w:pPr>
      <w:r>
        <w:rPr>
          <w:b w:val="0"/>
        </w:rPr>
      </w:r>
    </w:p>
    <w:p>
      <w:pPr>
        <w:spacing w:after="100" w:before="0"/>
      </w:pPr>
      <w:r>
        <w:rPr>
          <w:b w:val="0"/>
        </w:rPr>
        <w:t>A. 155</w:t>
      </w:r>
    </w:p>
    <w:p>
      <w:pPr>
        <w:spacing w:after="100" w:before="0"/>
      </w:pPr>
      <w:r>
        <w:rPr>
          <w:b w:val="0"/>
        </w:rPr>
        <w:t>B. 160</w:t>
      </w:r>
    </w:p>
    <w:p>
      <w:pPr>
        <w:spacing w:after="100" w:before="0"/>
      </w:pPr>
      <w:r>
        <w:rPr>
          <w:b w:val="0"/>
        </w:rPr>
        <w:t>C. 180</w:t>
      </w:r>
    </w:p>
    <w:p>
      <w:pPr>
        <w:spacing w:after="100" w:before="0"/>
      </w:pPr>
      <w:r>
        <w:rPr>
          <w:b w:val="0"/>
        </w:rPr>
        <w:t>D. 175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Pankaj = 100 units. Soham = 150 units (50% more than Pankaj). Mukesh = 300 units (Twice of Soham). Ratio P : S : M = 100 : 150 : 300 = 2 : 3 : 6. Total = 11 units. Average = 110 → Total money = 110 × 3 = 330. Mukesh's share = (6 ÷ 11) × 330 = 180. ∴ The correct answer is ₹180. Alternate Method Given: Money with Mukesh = 2 × Money with Soham Money with Soham = 1.5 × Money with Pankaj (as 50% more means 150% of Pankaj) Average money (Mukesh, Soham, Pankaj) = ₹110 Formula Used: Average = Sum of values ÷ Number of values Calculations: ⇒ Let money with Pankaj be P. Then Soham S = 1.5P and Mukesh M = 2S = 2(1.5P) = 3P. ⇒ Ratio of P : S : M = P : 1.5P : 3P = 1 : 1.5 : 3 ⇒ Multiply by 2 to remove decimal: Ratio P : S : M = 2 : 3 : 6 ⇒ Let the amounts be 2x, 3x, and 6x respectively. ⇒ Average = (2x + 3x + 6x) ÷ 3 = 110 ⇒ 11x ÷ 3 = 110 ⇒ 11x = 330 ⇒ x = 30 ⇒ Money with Mukesh = 6x = 6 × 30 = 180. ∴ The correct answer is ₹180. Additional Information Average of Quantities The sum of n quantities is equal to (Average × n). Here, Sum = 110 × 3 = 330. Ratio Balancing If A:B = x:y and B:C = p:q, then to find A:B:C, the common term B must be made equal by multiplying the ratios by suitable constants. Percentage to Ratio A value being 50% more than another means it is 150/100 or 3/2 of that value. A:B = 3:2.</w:t>
      </w:r>
    </w:p>
    <w:p>
      <w:pPr>
        <w:spacing w:before="0"/>
      </w:pPr>
      <w:r>
        <w:rPr>
          <w:b w:val="0"/>
        </w:rPr>
      </w:r>
    </w:p>
    <w:p>
      <w:pPr>
        <w:spacing w:after="100" w:line="360" w:lineRule="auto" w:before="0"/>
      </w:pPr>
      <w:r>
        <w:rPr>
          <w:b w:val="0"/>
        </w:rPr>
        <w:t>32. The average daily income of 7 men, 11 women and 2 boys is Rs. 257.50. If the average daily income of the men is Rs. 10 more than that of women and the average daily income of the women is Rs. 10 more than that of boys, the average daily income of a man is</w:t>
      </w:r>
    </w:p>
    <w:p>
      <w:pPr>
        <w:spacing w:before="0"/>
      </w:pPr>
      <w:r>
        <w:rPr>
          <w:b w:val="0"/>
        </w:rPr>
      </w:r>
    </w:p>
    <w:p>
      <w:pPr>
        <w:spacing w:after="100" w:before="0"/>
      </w:pPr>
      <w:r>
        <w:rPr>
          <w:b w:val="0"/>
        </w:rPr>
        <w:t>A. Rs. 277.5</w:t>
      </w:r>
    </w:p>
    <w:p>
      <w:pPr>
        <w:spacing w:after="100" w:before="0"/>
      </w:pPr>
      <w:r>
        <w:rPr>
          <w:b w:val="0"/>
        </w:rPr>
        <w:t>B. Rs. 250</w:t>
      </w:r>
    </w:p>
    <w:p>
      <w:pPr>
        <w:spacing w:after="100" w:before="0"/>
      </w:pPr>
      <w:r>
        <w:rPr>
          <w:b w:val="0"/>
        </w:rPr>
        <w:t>C. Rs. 265</w:t>
      </w:r>
    </w:p>
    <w:p>
      <w:pPr>
        <w:spacing w:after="100" w:before="0"/>
      </w:pPr>
      <w:r>
        <w:rPr>
          <w:b w:val="0"/>
        </w:rPr>
        <w:t>D. Rs. 257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average income of a woman be x. Then average income of a man is (x + 10) and a boy is (x − 10). Net deviation from the woman's average = (7 × 10) + (11 × 0) + (2 × −10) = 70 − 20 = 50. Average deviation per person = 50 ÷ 20 = 2.5. Average income of a woman = 257.50 − 2.5 = 255. Average income of a man = 255 + 10 = 265. ∴ The correct answer is Rs. 265. Alternate Method Given: Total persons = 7 men + 11 women + 2 boys = 20 persons Average daily income of all = Rs. 257.50 Man's average = Woman's average + 10 Woman's average = Boy's average + 10 Calculations: Let the average daily income of a woman be x. ⇒ Average daily income of a man = x + 10 ⇒ Average daily income of a boy = x − 10 ⇒ Total daily income = (7 × (x + 10)) + (11 × x) + (2 × (x − 10)) ⇒ Total daily income = 7x + 70 + 11x + 2x − 20 ⇒ Total daily income = 20x + 50 Also, Total daily income = 20 × 257.50 = 5150 ⇒ 20x + 50 = 5150 ⇒ 20x = 5100 ⇒ x = 5100 ÷ 20 = 255 ⇒ Average daily income of a man = x + 10 = 255 + 10 = 265 ∴ The correct answer is Rs. 265. Additional Information Average Formula Average = (Sum of all observations) ÷ (Total number of observations). It represents the central value of a data set. Weighted Average When groups have different sizes, the combined average is (n1a1 + n2a2 + ...) ÷ (n1 + n2 + ...), where n is count and a is average. Net Deviation Rule The sum of deviations of all observations from the arithmetic mean is always zero. This property is used to simplify complex average problems.</w:t>
      </w:r>
    </w:p>
    <w:p>
      <w:pPr>
        <w:spacing w:before="0"/>
      </w:pPr>
      <w:r>
        <w:rPr>
          <w:b w:val="0"/>
        </w:rPr>
      </w:r>
    </w:p>
    <w:p>
      <w:pPr>
        <w:spacing w:after="100" w:line="360" w:lineRule="auto" w:before="0"/>
      </w:pPr>
      <w:r>
        <w:rPr>
          <w:b w:val="0"/>
        </w:rPr>
        <w:t>33. If the profit on selling an article for Rs. 425 is the same as the loss on selling it for Rs. 355, then the cost price of the article is</w:t>
      </w:r>
    </w:p>
    <w:p>
      <w:pPr>
        <w:spacing w:before="0"/>
      </w:pPr>
      <w:r>
        <w:rPr>
          <w:b w:val="0"/>
        </w:rPr>
      </w:r>
    </w:p>
    <w:p>
      <w:pPr>
        <w:spacing w:after="100" w:before="0"/>
      </w:pPr>
      <w:r>
        <w:rPr>
          <w:b w:val="0"/>
        </w:rPr>
        <w:t>A. Rs. 410</w:t>
      </w:r>
    </w:p>
    <w:p>
      <w:pPr>
        <w:spacing w:after="100" w:before="0"/>
      </w:pPr>
      <w:r>
        <w:rPr>
          <w:b w:val="0"/>
        </w:rPr>
        <w:t>B. Rs. 380</w:t>
      </w:r>
    </w:p>
    <w:p>
      <w:pPr>
        <w:spacing w:after="100" w:before="0"/>
      </w:pPr>
      <w:r>
        <w:rPr>
          <w:b w:val="0"/>
        </w:rPr>
        <w:t>C. Rs. 400</w:t>
      </w:r>
    </w:p>
    <w:p>
      <w:pPr>
        <w:spacing w:after="100" w:before="0"/>
      </w:pPr>
      <w:r>
        <w:rPr>
          <w:b w:val="0"/>
        </w:rPr>
        <w:t>D. Rs. 390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Rs. 390 Key Points Additional Information</w:t>
      </w:r>
    </w:p>
    <w:p>
      <w:pPr>
        <w:spacing w:before="0"/>
      </w:pPr>
      <w:r>
        <w:rPr>
          <w:b w:val="0"/>
        </w:rPr>
        <w:t>• To find the Cost Price (CP), we can use the basic formulas for Profit and Loss based on the condition given in the question.</w:t>
      </w:r>
    </w:p>
    <w:p>
      <w:pPr>
        <w:spacing w:before="0"/>
      </w:pPr>
      <w:r>
        <w:rPr>
          <w:b w:val="0"/>
        </w:rPr>
        <w:t>• According to the question, Profit at Selling Price 1 (SP1 = Rs. 425) is equal to the Loss at Selling Price 2 (SP2 = Rs. 355).</w:t>
      </w:r>
    </w:p>
    <w:p>
      <w:pPr>
        <w:spacing w:before="0"/>
      </w:pPr>
      <w:r>
        <w:rPr>
          <w:b w:val="0"/>
        </w:rPr>
        <w:t>• We know that: Profit = Selling Price − Cost Price and Loss = Cost Price − Selling Price.</w:t>
      </w:r>
    </w:p>
    <w:p>
      <w:pPr>
        <w:spacing w:before="0"/>
      </w:pPr>
      <w:r>
        <w:rPr>
          <w:b w:val="0"/>
        </w:rPr>
        <w:t>• Let the Cost Price be CP.</w:t>
      </w:r>
    </w:p>
    <w:p>
      <w:pPr>
        <w:spacing w:before="0"/>
      </w:pPr>
      <w:r>
        <w:rPr>
          <w:b w:val="0"/>
        </w:rPr>
        <w:t>• Equation: SP1 − CP = CP − SP2</w:t>
      </w:r>
    </w:p>
    <w:p>
      <w:pPr>
        <w:spacing w:before="0"/>
      </w:pPr>
      <w:r>
        <w:rPr>
          <w:b w:val="0"/>
        </w:rPr>
        <w:t>• Substitute the given values: 425 − CP = CP − 355</w:t>
      </w:r>
    </w:p>
    <w:p>
      <w:pPr>
        <w:spacing w:before="0"/>
      </w:pPr>
      <w:r>
        <w:rPr>
          <w:b w:val="0"/>
        </w:rPr>
        <w:t>• Rearranging the equation to bring CP terms to one side: 425 + 355 = CP + CP</w:t>
      </w:r>
    </w:p>
    <w:p>
      <w:pPr>
        <w:spacing w:before="0"/>
      </w:pPr>
      <w:r>
        <w:rPr>
          <w:b w:val="0"/>
        </w:rPr>
        <w:t>• 780 = 2CP</w:t>
      </w:r>
    </w:p>
    <w:p>
      <w:pPr>
        <w:spacing w:before="0"/>
      </w:pPr>
      <w:r>
        <w:rPr>
          <w:b w:val="0"/>
        </w:rPr>
        <w:t>• CP = 780 ÷ 2 = 390.</w:t>
      </w:r>
    </w:p>
    <w:p>
      <w:pPr>
        <w:spacing w:before="0"/>
      </w:pPr>
      <w:r>
        <w:rPr>
          <w:b w:val="0"/>
        </w:rPr>
        <w:t>• Thus, the Cost Price of the article is Rs. 390.</w:t>
      </w:r>
    </w:p>
    <w:p>
      <w:pPr>
        <w:spacing w:before="0"/>
      </w:pPr>
      <w:r>
        <w:rPr>
          <w:b w:val="0"/>
        </w:rPr>
        <w:t>• A quick shortcut for such problems: When the numerical value of Profit earned at one price is equal to the Loss incurred at another price, the Cost Price is simply the Average of the two Selling Prices.</w:t>
      </w:r>
    </w:p>
    <w:p>
      <w:pPr>
        <w:spacing w:before="0"/>
      </w:pPr>
      <w:r>
        <w:rPr>
          <w:b w:val="0"/>
        </w:rPr>
        <w:t>• Shortcut Formula: CP = (SP1 + SP2) ÷ 2</w:t>
      </w:r>
    </w:p>
    <w:p>
      <w:pPr>
        <w:spacing w:before="0"/>
      </w:pPr>
      <w:r>
        <w:rPr>
          <w:b w:val="0"/>
        </w:rPr>
        <w:t>• Calculation: CP = (425 + 355) ÷ 2 = 780 ÷ 2 = 390.</w:t>
      </w:r>
    </w:p>
    <w:p>
      <w:pPr>
        <w:spacing w:before="0"/>
      </w:pPr>
      <w:r>
        <w:rPr>
          <w:b w:val="0"/>
        </w:rPr>
        <w:t>• In accounting and commerce, Profit Margin is calculated based on the difference between the revenue and the cost of goods sold.</w:t>
      </w:r>
    </w:p>
    <w:p>
      <w:pPr>
        <w:spacing w:before="0"/>
      </w:pPr>
      <w:r>
        <w:rPr>
          <w:b w:val="0"/>
        </w:rPr>
      </w:r>
    </w:p>
    <w:p>
      <w:pPr>
        <w:spacing w:after="100" w:line="360" w:lineRule="auto" w:before="0"/>
      </w:pPr>
      <w:r>
        <w:rPr>
          <w:b w:val="0"/>
        </w:rPr>
        <w:t>34. A &amp; B jointly made a profit of Rs. 1650 and they decided to share it such that 1/3 of A’s profit is equal to 2/5 of B’s profit. Then the profit of B is</w:t>
      </w:r>
    </w:p>
    <w:p>
      <w:pPr>
        <w:spacing w:before="0"/>
      </w:pPr>
      <w:r>
        <w:rPr>
          <w:b w:val="0"/>
        </w:rPr>
      </w:r>
    </w:p>
    <w:p>
      <w:pPr>
        <w:spacing w:after="100" w:before="0"/>
      </w:pPr>
      <w:r>
        <w:rPr>
          <w:b w:val="0"/>
        </w:rPr>
        <w:t>A. Rs. 700</w:t>
      </w:r>
    </w:p>
    <w:p>
      <w:pPr>
        <w:spacing w:after="100" w:before="0"/>
      </w:pPr>
      <w:r>
        <w:rPr>
          <w:b w:val="0"/>
        </w:rPr>
        <w:t>B. Rs. 750</w:t>
      </w:r>
    </w:p>
    <w:p>
      <w:pPr>
        <w:spacing w:after="100" w:before="0"/>
      </w:pPr>
      <w:r>
        <w:rPr>
          <w:b w:val="0"/>
        </w:rPr>
        <w:t>C. Rs. 850</w:t>
      </w:r>
    </w:p>
    <w:p>
      <w:pPr>
        <w:spacing w:after="100" w:before="0"/>
      </w:pPr>
      <w:r>
        <w:rPr>
          <w:b w:val="0"/>
        </w:rPr>
        <w:t>D. Rs.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profit of A and B = Rs. 1650 Let A × 1/3 = B × 2/5 ⇒ A : B = 6 : 5 ⇒ 11 units = 1650 ⇒ 1 unit = 150 ⇒ B = 150 × 5 = 750 Share of B = Rs. 750.</w:t>
      </w:r>
    </w:p>
    <w:p>
      <w:pPr>
        <w:spacing w:before="0"/>
      </w:pPr>
      <w:r>
        <w:rPr>
          <w:b w:val="0"/>
        </w:rPr>
      </w:r>
    </w:p>
    <w:p>
      <w:pPr>
        <w:spacing w:after="100" w:line="360" w:lineRule="auto" w:before="0"/>
      </w:pPr>
      <w:r>
        <w:rPr>
          <w:b w:val="0"/>
        </w:rPr>
        <w:t>35. 4% of the selling price of an article is equal to 5% of its cost price. Again 20% of the selling price is Rs.120 more than 22% of its cost price. The ratio of cost price &amp; selling price is</w:t>
      </w:r>
    </w:p>
    <w:p>
      <w:pPr>
        <w:spacing w:before="0"/>
      </w:pPr>
      <w:r>
        <w:rPr>
          <w:b w:val="0"/>
        </w:rPr>
      </w:r>
    </w:p>
    <w:p>
      <w:pPr>
        <w:spacing w:after="100" w:before="0"/>
      </w:pPr>
      <w:r>
        <w:rPr>
          <w:b w:val="0"/>
        </w:rPr>
        <w:t>A. 2 : 3</w:t>
      </w:r>
    </w:p>
    <w:p>
      <w:pPr>
        <w:spacing w:after="100" w:before="0"/>
      </w:pPr>
      <w:r>
        <w:rPr>
          <w:b w:val="0"/>
        </w:rPr>
        <w:t>B. 4 : 2</w:t>
      </w:r>
    </w:p>
    <w:p>
      <w:pPr>
        <w:spacing w:after="100" w:before="0"/>
      </w:pPr>
      <w:r>
        <w:rPr>
          <w:b w:val="0"/>
        </w:rPr>
        <w:t>C. 4 : 5</w:t>
      </w:r>
    </w:p>
    <w:p>
      <w:pPr>
        <w:spacing w:after="100" w:before="0"/>
      </w:pPr>
      <w:r>
        <w:rPr>
          <w:b w:val="0"/>
        </w:rPr>
        <w:t>D. 5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 : 5 Key Points Additional Information</w:t>
      </w:r>
    </w:p>
    <w:p>
      <w:pPr>
        <w:spacing w:before="0"/>
      </w:pPr>
      <w:r>
        <w:rPr>
          <w:b w:val="0"/>
        </w:rPr>
        <w:t>• According to the first part of the question, 4% of the selling price (SP) of an article is equal to 5% of its cost price (CP).</w:t>
      </w:r>
    </w:p>
    <w:p>
      <w:pPr>
        <w:spacing w:before="0"/>
      </w:pPr>
      <w:r>
        <w:rPr>
          <w:b w:val="0"/>
        </w:rPr>
        <w:t>• This can be written mathematically as: (4 / 100) × SP = (5 / 100) × CP.</w:t>
      </w:r>
    </w:p>
    <w:p>
      <w:pPr>
        <w:spacing w:before="0"/>
      </w:pPr>
      <w:r>
        <w:rPr>
          <w:b w:val="0"/>
        </w:rPr>
        <w:t>• By canceling out 100 from both denominators, we get: 4 × SP = 5 × CP.</w:t>
      </w:r>
    </w:p>
    <w:p>
      <w:pPr>
        <w:spacing w:before="0"/>
      </w:pPr>
      <w:r>
        <w:rPr>
          <w:b w:val="0"/>
        </w:rPr>
        <w:t>• To find the ratio of cost price to selling price (CP : SP), rearrange the equation: CP / SP = 4 / 5.</w:t>
      </w:r>
    </w:p>
    <w:p>
      <w:pPr>
        <w:spacing w:before="0"/>
      </w:pPr>
      <w:r>
        <w:rPr>
          <w:b w:val="0"/>
        </w:rPr>
        <w:t>• The ratio of CP &amp; SP is 4 : 5.</w:t>
      </w:r>
    </w:p>
    <w:p>
      <w:pPr>
        <w:spacing w:before="0"/>
      </w:pPr>
      <w:r>
        <w:rPr>
          <w:b w:val="0"/>
        </w:rPr>
        <w:t>• We can verify this with the second condition: 20% of SP is Rs.120 more than 22% of CP. Let CP = 4k and SP = 5k.</w:t>
      </w:r>
    </w:p>
    <w:p>
      <w:pPr>
        <w:spacing w:before="0"/>
      </w:pPr>
      <w:r>
        <w:rPr>
          <w:b w:val="0"/>
        </w:rPr>
        <w:t>• 0.20(5k) − 0.22(4k) = 120</w:t>
      </w:r>
    </w:p>
    <w:p>
      <w:pPr>
        <w:spacing w:before="0"/>
      </w:pPr>
      <w:r>
        <w:rPr>
          <w:b w:val="0"/>
        </w:rPr>
        <w:t>• 1k − 0.88k = 120</w:t>
      </w:r>
    </w:p>
    <w:p>
      <w:pPr>
        <w:spacing w:before="0"/>
      </w:pPr>
      <w:r>
        <w:rPr>
          <w:b w:val="0"/>
        </w:rPr>
        <w:t>• 0.12k = 120 ⇒ k = 120 / 0.12 = 1000.</w:t>
      </w:r>
    </w:p>
    <w:p>
      <w:pPr>
        <w:spacing w:before="0"/>
      </w:pPr>
      <w:r>
        <w:rPr>
          <w:b w:val="0"/>
        </w:rPr>
        <w:t>• Substituting k = 1000, Cost Price = 4000 and Selling Price = 5000. The ratio 4000 : 5000 simplifies to 4 : 5.</w:t>
      </w:r>
    </w:p>
    <w:p>
      <w:pPr>
        <w:spacing w:before="0"/>
      </w:pPr>
      <w:r>
        <w:rPr>
          <w:b w:val="0"/>
        </w:rPr>
        <w:t>• Cost Price (CP): The price at which an item is purchased by a trader or shopkeeper.</w:t>
      </w:r>
    </w:p>
    <w:p>
      <w:pPr>
        <w:spacing w:before="0"/>
      </w:pPr>
      <w:r>
        <w:rPr>
          <w:b w:val="0"/>
        </w:rPr>
        <w:t>• Selling Price (SP): The price at which an item is eventually sold to a customer.</w:t>
      </w:r>
    </w:p>
    <w:p>
      <w:pPr>
        <w:spacing w:before="0"/>
      </w:pPr>
      <w:r>
        <w:rPr>
          <w:b w:val="0"/>
        </w:rPr>
        <w:t>• Profit: Occurs when the Selling Price is greater than the Cost Price (SP &gt; CP). Profit = SP − CP.</w:t>
      </w:r>
    </w:p>
    <w:p>
      <w:pPr>
        <w:spacing w:before="0"/>
      </w:pPr>
      <w:r>
        <w:rPr>
          <w:b w:val="0"/>
        </w:rPr>
        <w:t>• Loss: Occurs when the Cost Price is greater than the Selling Price (CP &gt; SP). Loss = CP − SP.</w:t>
      </w:r>
    </w:p>
    <w:p>
      <w:pPr>
        <w:spacing w:before="0"/>
      </w:pPr>
      <w:r>
        <w:rPr>
          <w:b w:val="0"/>
        </w:rPr>
        <w:t>• The ratio is a comparison of two quantities of the same units, indicating how many times one number contains another.</w:t>
      </w:r>
    </w:p>
    <w:p>
      <w:pPr>
        <w:spacing w:before="0"/>
      </w:pPr>
      <w:r>
        <w:rPr>
          <w:b w:val="0"/>
        </w:rPr>
      </w:r>
    </w:p>
    <w:p>
      <w:pPr>
        <w:spacing w:after="100" w:line="360" w:lineRule="auto" w:before="0"/>
      </w:pPr>
      <w:r>
        <w:rPr>
          <w:b w:val="0"/>
        </w:rPr>
        <w:t>36. Due to 25% fall in the rate of eggs, one can buy 2 dozen eggs more than before by investing Rs. 162. Then the original rate per dozen of the eggs is</w:t>
      </w:r>
    </w:p>
    <w:p>
      <w:pPr>
        <w:spacing w:before="0"/>
      </w:pPr>
      <w:r>
        <w:rPr>
          <w:b w:val="0"/>
        </w:rPr>
      </w:r>
    </w:p>
    <w:p>
      <w:pPr>
        <w:spacing w:after="100" w:before="0"/>
      </w:pPr>
      <w:r>
        <w:rPr>
          <w:b w:val="0"/>
        </w:rPr>
        <w:t>A. Rs. 22</w:t>
      </w:r>
    </w:p>
    <w:p>
      <w:pPr>
        <w:spacing w:after="100" w:before="0"/>
      </w:pPr>
      <w:r>
        <w:rPr>
          <w:b w:val="0"/>
        </w:rPr>
        <w:t>B. Rs. 24</w:t>
      </w:r>
    </w:p>
    <w:p>
      <w:pPr>
        <w:spacing w:after="100" w:before="0"/>
      </w:pPr>
      <w:r>
        <w:rPr>
          <w:b w:val="0"/>
        </w:rPr>
        <w:t>C. Rs. 27</w:t>
      </w:r>
    </w:p>
    <w:p>
      <w:pPr>
        <w:spacing w:after="100" w:before="0"/>
      </w:pPr>
      <w:r>
        <w:rPr>
          <w:b w:val="0"/>
        </w:rPr>
        <w:t>D. Rs.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Reduction in price = 25% = 1/4. If price reduces by 1/x, consumption increases by 1/(x−1) to keep expenditure same. Here, price reduces by 1/4 → Consumption increases by 1/(4−1) = 1/3 of original. Given, 1/3 of original consumption = 2 dozen ⇒ Original consumption = 6 dozen. Original Rate = Total Investment ÷ Original Quantity = 162 ÷ 6 = ₹27 per dozen. ∴ The correct answer is ₹27. Alternate Method Given: Total amount invested = ₹162 Reduction in rate = 25% Extra eggs bought = 2 dozen Calculations: ⇒ Price reduction = 25% = 1/4 ⇒ Price ratio (Old : New) = 4 : 3 ⇒ Since Expenditure is constant (₹162), Quantity ratio is inverse of Price ratio. ⇒ Quantity ratio (Old : New) = 3 : 4 ⇒ Difference in units = 4 − 3 = 1 unit ⇒ 1 unit = 2 dozen (given) ⇒ Original Quantity = 3 units = 3 × 2 dozen = 6 dozen ⇒ Original Rate = Total Amount ÷ Original Quantity ⇒ Original Rate = 162 ÷ 6 = ₹27 ∴ The correct answer is ₹27. Additional Information Price-Consumption Relationship When expenditure is constant, the quantity consumed is inversely proportional to the price. If price changes by x/y, the quantity changes in the ratio y/x. Direct Formula for New Rate Reduced Rate per unit = (Percentage Reduction × Total Amount) ÷ Extra Quantity bought. In this case: (25% × 162) ÷ 2 = ₹20.25. Calculating Original Rate from New Rate Original Rate = New Rate ÷ (1 − reduction decimal). Here: 20.25 ÷ (1 − 0.25) = 20.25 ÷ 0.75 = ₹27.</w:t>
      </w:r>
    </w:p>
    <w:p>
      <w:pPr>
        <w:spacing w:before="0"/>
      </w:pPr>
      <w:r>
        <w:rPr>
          <w:b w:val="0"/>
        </w:rPr>
      </w:r>
    </w:p>
    <w:p>
      <w:pPr>
        <w:spacing w:after="100" w:line="360" w:lineRule="auto" w:before="0"/>
      </w:pPr>
      <w:r>
        <w:rPr>
          <w:b w:val="0"/>
        </w:rPr>
        <w:t>37. Last year Mr. A bought two paintings. This year he sold them for Rs. 20,000 each. On one, he made a 25% profit and on the other, he had a 25% loss. Then his net profit or loss is</w:t>
      </w:r>
    </w:p>
    <w:p>
      <w:pPr>
        <w:spacing w:before="0"/>
      </w:pPr>
      <w:r>
        <w:rPr>
          <w:b w:val="0"/>
        </w:rPr>
      </w:r>
    </w:p>
    <w:p>
      <w:pPr>
        <w:spacing w:after="100" w:before="0"/>
      </w:pPr>
      <w:r>
        <w:rPr>
          <w:b w:val="0"/>
        </w:rPr>
        <w:t>A. He lost more than Rs. 2000</w:t>
      </w:r>
    </w:p>
    <w:p>
      <w:pPr>
        <w:spacing w:after="100" w:before="0"/>
      </w:pPr>
      <w:r>
        <w:rPr>
          <w:b w:val="0"/>
        </w:rPr>
        <w:t>B. He lost less than Rs. 2000</w:t>
      </w:r>
    </w:p>
    <w:p>
      <w:pPr>
        <w:spacing w:after="100" w:before="0"/>
      </w:pPr>
      <w:r>
        <w:rPr>
          <w:b w:val="0"/>
        </w:rPr>
        <w:t>C. He earned more than Rs. 2000</w:t>
      </w:r>
    </w:p>
    <w:p>
      <w:pPr>
        <w:spacing w:after="100" w:before="0"/>
      </w:pPr>
      <w:r>
        <w:rPr>
          <w:b w:val="0"/>
        </w:rPr>
        <w:t>D. He earned less than Rs.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SP is same for two items, one at x% profit and another at x% loss, there is always a net loss. Net Loss % = (x ÷ 10)2 = (25 ÷ 10)2 = 6.25%. Total SP = 2 × 20,000 = ₹40,000. Net Loss Amount = (Total SP × Loss %) ÷ (100 − Loss %) = (40,000 × 6.25) ÷ 93.75 = ₹2666.67. Since ₹2666.67 &gt; ₹2000, the result is a loss of more than ₹2000. ∴ The correct answer is ₹2666.67 loss. Alternate Method Given: Selling Price of each painting (SP1 = SP2) = ₹20,000 Profit on 1st painting = 25% | Loss on 2nd painting = 25% Formula Used: Cost Price (CP) = SP × 100 ÷ (100 ± Profit/Loss %) Calculations: ⇒ CP of 1st painting = 20,000 × 100 ÷ 125 ⇒ CP1 = 20,000 × 4 ÷ 5 = ₹16,000 ⇒ CP of 2nd painting = 20,000 × 100 ÷ 75 ⇒ CP2 = 20,000 × 4 ÷ 3 = ₹26,666.67 ⇒ Total CP = 16,000 + 26,666.67 = ₹42,666.67 ⇒ Total SP = 20,000 + 20,000 = ₹40,000 ⇒ Net Loss = Total CP − Total SP ⇒ Net Loss = 42,666.67 − 40,000 = ₹2666.67 ⇒ Comparison: ₹2666.67 &gt; ₹2000 ∴ The correct answer is ₹2666.67 loss. Additional Information Equal SP Profit and Loss Rule When two articles are sold at the same price, one at x% profit and the other at x% loss, the transaction always results in a loss of (x2/100)%. Effective Percentage Formula For two successive percentage changes a% and b%, the net change is given by (a + b + ab/100)%. For loss, use a negative sign. Ratio Method for Profit/Loss A 25% profit means CP:SP = 4:5. A 25% loss means CP:SP = 4:3. To equate SP, multiply the first ratio by 3 and the second by 5, giving SP = 15 units for both.</w:t>
      </w:r>
    </w:p>
    <w:p>
      <w:pPr>
        <w:spacing w:before="0"/>
      </w:pPr>
      <w:r>
        <w:rPr>
          <w:b w:val="0"/>
        </w:rPr>
      </w:r>
    </w:p>
    <w:p>
      <w:pPr>
        <w:spacing w:after="100" w:line="360" w:lineRule="auto" w:before="0"/>
      </w:pPr>
      <w:r>
        <w:rPr>
          <w:b w:val="0"/>
        </w:rPr>
        <w:t>38. A shopkeeper sells rice at 10% profit and uses weight 30% less than the actual measure. His gain percent is</w:t>
      </w:r>
    </w:p>
    <w:p>
      <w:pPr>
        <w:spacing w:before="0"/>
      </w:pPr>
      <w:r>
        <w:rPr>
          <w:b w:val="0"/>
        </w:rPr>
      </w:r>
    </w:p>
    <w:p>
      <w:pPr>
        <w:spacing w:after="100" w:before="0"/>
      </w:pPr>
      <w:r>
        <w:rPr>
          <w:b w:val="0"/>
        </w:rPr>
        <w:t>A. 57(2/3)\%</w:t>
      </w:r>
    </w:p>
    <w:p>
      <w:pPr>
        <w:spacing w:after="100" w:before="0"/>
      </w:pPr>
      <w:r>
        <w:rPr>
          <w:b w:val="0"/>
        </w:rPr>
        <w:t>B. 57(1/7)\%</w:t>
      </w:r>
    </w:p>
    <w:p>
      <w:pPr>
        <w:spacing w:after="100" w:before="0"/>
      </w:pPr>
      <w:r>
        <w:rPr>
          <w:b w:val="0"/>
        </w:rPr>
        <w:t>C. 57(2/5)\%</w:t>
      </w:r>
    </w:p>
    <w:p>
      <w:pPr>
        <w:spacing w:after="100" w:before="0"/>
      </w:pPr>
      <w:r>
        <w:rPr>
          <w:b w:val="0"/>
        </w:rPr>
        <w:t>D. 57(3/7)\%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SP to CP due to price markup = 110 : 100 = 11 : 10 Ratio of effective quantity due to weight cheating = 100 : 70 = 10 : 7 Net Profit Ratio (SP : CP) = (11 ÷ 10) × (10 ÷ 7) = 11 : 7 Profit % = [(11 − 7) ÷ 7] × 100 = 400 ÷ 7 = 571/7% ∴ The correct answer is 571/7%. Alternate Method Given: Profit on selling price = 10% Weight cheating = 30% less than actual measure Calculations: ⇒ Let the cost price (CP) of 1000g of rice be ₹1000. ⇒ The shopkeeper uses 30% less weight, so actual weight delivered = 1000g − 30% of 1000g = 700g. ⇒ The Cost Price (CP) for the shopkeeper is for 700g = ₹700. ⇒ The shopkeeper claims to sell 1000g at 10% profit. ⇒ Selling Price (SP) = ₹1000 + 10% of 1000 = ₹1100. ⇒ Total Profit = SP − CP = 1100 − 700 = ₹400. ⇒ Profit Percentage = (Total Profit ÷ Actual CP) × 100 ⇒ Profit % = (400 ÷ 700) × 100 ⇒ Profit % = 400 ÷ 7 = 571/7% ∴ The correct answer is 571/7%. Additional Information Dishonest Dealer Formula When a dealer sells at cost price but uses a false weight, Profit % = [Error ÷ (True Value − Error)] × 100. Net Profit with Price Markup If a dealer marks up price by x% and also cheats on weight by y%, then Net Profit % = [(x + y) ÷ (100 − y)] × 100. Multiplication Factor Method Net SP/CP = (Claimed Weight ÷ Actual Weight) × (SP ÷ CP). If this ratio is 11/7, profit is (11−7)/7 = 4/7.</w:t>
      </w:r>
    </w:p>
    <w:p>
      <w:pPr>
        <w:spacing w:before="0"/>
      </w:pPr>
      <w:r>
        <w:rPr>
          <w:b w:val="0"/>
        </w:rPr>
      </w:r>
    </w:p>
    <w:p>
      <w:pPr>
        <w:spacing w:after="100" w:line="360" w:lineRule="auto" w:before="0"/>
      </w:pPr>
      <w:r>
        <w:rPr>
          <w:b w:val="0"/>
        </w:rPr>
        <w:t>39. What % of a day is 30 minutes?</w:t>
      </w:r>
    </w:p>
    <w:p>
      <w:pPr>
        <w:spacing w:before="0"/>
      </w:pPr>
      <w:r>
        <w:rPr>
          <w:b w:val="0"/>
        </w:rPr>
      </w:r>
    </w:p>
    <w:p>
      <w:pPr>
        <w:spacing w:after="100" w:before="0"/>
      </w:pPr>
      <w:r>
        <w:rPr>
          <w:b w:val="0"/>
        </w:rPr>
        <w:t>A. 2.83</w:t>
      </w:r>
    </w:p>
    <w:p>
      <w:pPr>
        <w:spacing w:after="100" w:before="0"/>
      </w:pPr>
      <w:r>
        <w:rPr>
          <w:b w:val="0"/>
        </w:rPr>
        <w:t>B. 2.083</w:t>
      </w:r>
    </w:p>
    <w:p>
      <w:pPr>
        <w:spacing w:after="100" w:before="0"/>
      </w:pPr>
      <w:r>
        <w:rPr>
          <w:b w:val="0"/>
        </w:rPr>
        <w:t>C. 2.09</w:t>
      </w:r>
    </w:p>
    <w:p>
      <w:pPr>
        <w:spacing w:after="100" w:before="0"/>
      </w:pPr>
      <w:r>
        <w:rPr>
          <w:b w:val="0"/>
        </w:rPr>
        <w:t>D. 2.075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Value = 30 minutes Total time = 1 day Formula used: Percentage = ((Value/Total)) × 100 1 day = 24 hours 1 hour = 60 minutes Calculation: Total minutes in a day = 24 × 60 = 1440 minutes Required percentage = ((30/1440)) × 100 ⇒ ((1/48)) × 100 ⇒ (25/12) ⇒ 2.0833... ⇒ 2.083% ∴ The correct answer is option (2).</w:t>
      </w:r>
    </w:p>
    <w:p>
      <w:pPr>
        <w:spacing w:before="0"/>
      </w:pPr>
      <w:r>
        <w:rPr>
          <w:b w:val="0"/>
        </w:rPr>
      </w:r>
    </w:p>
    <w:p>
      <w:pPr>
        <w:spacing w:after="100" w:line="360" w:lineRule="auto" w:before="0"/>
      </w:pPr>
      <w:r>
        <w:rPr>
          <w:b w:val="0"/>
        </w:rPr>
        <w:t>40. A businessman’s earnings increase by 25% in one year but decreases by 4% in the next. Going by this pattern, after 5 years, his earning would be Rs. 72000. What is his present earning?</w:t>
      </w:r>
    </w:p>
    <w:p>
      <w:pPr>
        <w:spacing w:before="0"/>
      </w:pPr>
      <w:r>
        <w:rPr>
          <w:b w:val="0"/>
        </w:rPr>
      </w:r>
    </w:p>
    <w:p>
      <w:pPr>
        <w:spacing w:after="100" w:before="0"/>
      </w:pPr>
      <w:r>
        <w:rPr>
          <w:b w:val="0"/>
        </w:rPr>
        <w:t>A. Rs. 10000</w:t>
      </w:r>
    </w:p>
    <w:p>
      <w:pPr>
        <w:spacing w:after="100" w:before="0"/>
      </w:pPr>
      <w:r>
        <w:rPr>
          <w:b w:val="0"/>
        </w:rPr>
        <w:t>B. Rs. 80000</w:t>
      </w:r>
    </w:p>
    <w:p>
      <w:pPr>
        <w:spacing w:after="100" w:before="0"/>
      </w:pPr>
      <w:r>
        <w:rPr>
          <w:b w:val="0"/>
        </w:rPr>
        <w:t>C. Rs. 40000</w:t>
      </w:r>
    </w:p>
    <w:p>
      <w:pPr>
        <w:spacing w:after="100" w:before="0"/>
      </w:pPr>
      <w:r>
        <w:rPr>
          <w:b w:val="0"/>
        </w:rPr>
        <w:t>D. Rs. 54000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Successive Multiplier for 2 years (Cycle): (1 + 25/100) × (1 − 4/100) = 5/4 × 24/25 = 6/5 = 1.2 Total time = 5 years = 2 full cycles (4 years) + Year 5 (+25%) Total Multiplier = 1.2 × 1.2 × 1.25 = 1.44 × 1.25 = 1.8 Present Earning = 72000 ÷ 1.8 = 40000 ∴ The correct answer is ₹40,000. Alternate Method Given: Earnings after 5 years = ₹72,000 Pattern: Year 1, 3, 5 (+25%) and Year 2, 4 (−4%) Formula Used: Final Value = Present Earning × (1 + r1/100) × (1 − r2/100) × ... Calculations: ⇒ Let Present Earning be P. ⇒ 72000 = P × (125/100) × (96/100) × (125/100) × (96/100) × (125/100) ⇒ 72000 = P × (5/4) × (24/25) × (5/4) × (24/25) × (5/4) ⇒ 72000 = P × (5/4 × 24/25) × (5/4 × 24/25) × 5/4 ⇒ 72000 = P × (6/5) × (6/5) × 5/4 ⇒ 72000 = P × (36/25) × 5/4 ⇒ 72000 = P × (9/5) ⇒ P = (72000 × 5) ÷ 9 ⇒ P = 8000 × 5 ⇒ P = 40000 ∴ The correct answer is ₹40,000. Additional Information Successive Percentage Change When a value changes by a% and then b%, the net percentage change is given by the formula: [a + b + (a × b)/100]%. Fraction Multiplier Method Convert percentage increase/decrease into fractions (e.g., +25% = 5/4, −4% = 24/25) and multiply them sequentially for the total factor. Compounded Growth Earning patterns like these follow the principle of Compound Interest where the base changes after every increment or decrement.</w:t>
      </w:r>
    </w:p>
    <w:p>
      <w:pPr>
        <w:spacing w:before="0"/>
      </w:pPr>
      <w:r>
        <w:rPr>
          <w:b w:val="0"/>
        </w:rPr>
      </w:r>
    </w:p>
    <w:p>
      <w:pPr>
        <w:spacing w:after="100" w:line="360" w:lineRule="auto" w:before="0"/>
      </w:pPr>
      <w:r>
        <w:rPr>
          <w:b w:val="0"/>
        </w:rPr>
        <w:t>41. In an examination 73% of the candidates passed in quantitative aptitude test, 70% passed in General awareness and 64% passed in both. If 6300 failed in both subjects the total number of examinees were</w:t>
      </w:r>
    </w:p>
    <w:p>
      <w:pPr>
        <w:spacing w:before="0"/>
      </w:pPr>
      <w:r>
        <w:rPr>
          <w:b w:val="0"/>
        </w:rPr>
      </w:r>
    </w:p>
    <w:p>
      <w:pPr>
        <w:spacing w:after="100" w:before="0"/>
      </w:pPr>
      <w:r>
        <w:rPr>
          <w:b w:val="0"/>
        </w:rPr>
        <w:t>A. 60000</w:t>
      </w:r>
    </w:p>
    <w:p>
      <w:pPr>
        <w:spacing w:after="100" w:before="0"/>
      </w:pPr>
      <w:r>
        <w:rPr>
          <w:b w:val="0"/>
        </w:rPr>
        <w:t>B. 50000</w:t>
      </w:r>
    </w:p>
    <w:p>
      <w:pPr>
        <w:spacing w:after="100" w:before="0"/>
      </w:pPr>
      <w:r>
        <w:rPr>
          <w:b w:val="0"/>
        </w:rPr>
        <w:t>C. 30000</w:t>
      </w:r>
    </w:p>
    <w:p>
      <w:pPr>
        <w:spacing w:after="100" w:before="0"/>
      </w:pPr>
      <w:r>
        <w:rPr>
          <w:b w:val="0"/>
        </w:rPr>
        <w:t>D. 25000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 passed in at least one subject = %Passed(QA) + %Passed(GA) − %Passed(Both) Total Passed % = 73% + 70% − 64% = 79% Total Failed % = 100% − 79% = 21% Since 21% of total students = 6300 Total examinees = (6300 ÷ 21) × 100 = 30000 ∴ The correct answer is 30000 examinees. Alternate Method Given: Candidates passed in QA = 73% Candidates passed in GA = 70% Candidates passed in both = 64% Number of candidates failed in both = 6300 Calculations: ⇒ Candidates passed in QA only = 73% − 64% = 9% ⇒ Candidates passed in GA only = 70% − 64% = 6% ⇒ Total candidates who passed in at least one subject = (QA only) + (GA only) + (Both) ⇒ Total Passed % = 9% + 6% + 64% = 79% ⇒ Candidates who failed in both subjects = 100% − 79% = 21% ⇒ Let total number of examinees be X. ⇒ 21% of X = 6300 ⇒ (21 ÷ 100) × X = 6300 ⇒ X = (6300 × 100) ÷ 21 ⇒ X = 300 × 100 ⇒ X = 30000 ∴ The correct answer is 30000 examinees. Additional Information Inclusion-Exclusion Principle (2 Sets) For two sets A and B, n(A ∪ B) = n(A) + n(B) − n(A ∩ B). This represents the union of two groups. Venn Diagram for Failed Candidates Total Failed = 100 − (Passed in at least one). Alternatively, you can solve using fail percentages directly: %Fail(Both) = 100 − [%Pass(A) + %Pass(B) − %Pass(A ∩ B)]. Case of 3 Sets For three sets A, B, and C: n(A ∪ B ∪ C) = n(A) + n(B) + n(C) − n(A ∩ B) − n(B ∩ C) − n(A ∩ C) + n(A ∩ B ∩ C).</w:t>
      </w:r>
    </w:p>
    <w:p>
      <w:pPr>
        <w:spacing w:before="0"/>
      </w:pPr>
      <w:r>
        <w:rPr>
          <w:b w:val="0"/>
        </w:rPr>
      </w:r>
    </w:p>
    <w:p>
      <w:pPr>
        <w:spacing w:after="100" w:line="360" w:lineRule="auto" w:before="0"/>
      </w:pPr>
      <w:r>
        <w:rPr>
          <w:b w:val="0"/>
        </w:rPr>
        <w:t>42. A man spends 75% of his income. His income increases by 20% and his expenditure also increases by 10%. Find the percentage increase in his savings.</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initial Income = 100, then Expenditure = 75 and Savings = 25. Ratio of Expenditure : Savings = 75 : 25 = 3 : 1. Using the weighted average method for Net Income Increase: (3 × 10%) + (1 × x%) = 4 × 20% 30 + x = 80 ⇒ x = 50% ∴ The correct answer is 50%. Alternate Method Given: Expenditure = 75% of Income Income Increase = 20% Expenditure Increase = 10% Formula used: Savings = Income − Expenditure ⇒ Let initial Income = ₹100 ⇒ Initial Expenditure = 75% of 100 = ₹75 ⇒ Initial Savings = 100 − 75 = ₹25 ⇒ New Income = 100 + (20% of 100) = ₹120 ⇒ New Expenditure = 75 + (10% of 75) = 75 + 7.5 = ₹82.5 ⇒ New Savings = 120 − 82.5 = ₹37.5 ⇒ Increase in Savings = 37.5 − 25 = ₹12.5 ⇒ Percentage increase in savings = (12.5 ÷ 25) × 100 = 50% ∴ The correct answer is 50%. Additional Information Income Relation The fundamental relation is Income = Expenditure + Savings. Any change in two variables directly impacts the third. Percentage Change Formula Percentage change = [(New Value − Old Value) ÷ Old Value] × 100. Base Change Rule When calculating percentage increase/decrease, always ensure the denominator is the original (initial) value of that specific component.</w:t>
      </w:r>
    </w:p>
    <w:p>
      <w:pPr>
        <w:spacing w:before="0"/>
      </w:pPr>
      <w:r>
        <w:rPr>
          <w:b w:val="0"/>
        </w:rPr>
      </w:r>
    </w:p>
    <w:p>
      <w:pPr>
        <w:spacing w:after="100" w:line="360" w:lineRule="auto" w:before="0"/>
      </w:pPr>
      <w:r>
        <w:rPr>
          <w:b w:val="0"/>
        </w:rPr>
        <w:t>43. On a river, Q is the mid-point between two points P and R on the same bank of the river. A boat can go from P to Q and back in 12 hours, and from P to R in 16 hours 40 min. How long would it take to go from R to P?</w:t>
      </w:r>
    </w:p>
    <w:p>
      <w:pPr>
        <w:spacing w:before="0"/>
      </w:pPr>
      <w:r>
        <w:rPr>
          <w:b w:val="0"/>
        </w:rPr>
      </w:r>
    </w:p>
    <w:p>
      <w:pPr>
        <w:spacing w:after="100" w:before="0"/>
      </w:pPr>
      <w:r>
        <w:rPr>
          <w:b w:val="0"/>
        </w:rPr>
        <w:t>A. 3(1/3) hr</w:t>
      </w:r>
    </w:p>
    <w:p>
      <w:pPr>
        <w:spacing w:after="100" w:before="0"/>
      </w:pPr>
      <w:r>
        <w:rPr>
          <w:b w:val="0"/>
        </w:rPr>
        <w:t>B. 5 hr</w:t>
      </w:r>
    </w:p>
    <w:p>
      <w:pPr>
        <w:spacing w:after="100" w:before="0"/>
      </w:pPr>
      <w:r>
        <w:rPr>
          <w:b w:val="0"/>
        </w:rPr>
        <w:t>C. 6(2/3) hr</w:t>
      </w:r>
    </w:p>
    <w:p>
      <w:pPr>
        <w:spacing w:after="100" w:before="0"/>
      </w:pPr>
      <w:r>
        <w:rPr>
          <w:b w:val="0"/>
        </w:rPr>
        <w:t>D. 7(1/3) 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Q is the midpoint ⇒ Round trip time for PR is exactly twice the round trip time for PQ. Total time for (P → R) + (R → P) = 2 × 12 hours = 24 hours. Given: Time taken for P → R = 16 hours 40 minutes. Time for R → P = Total round trip time − Time for P → R. Time for R → P = 24 hr − 16 hr 40 min = 7 hr 20 min = 71/3 hr. ∴ The correct answer is 71/3 hr. Alternate Method Given: Time (P → Q + Q → P) = 12 hr Time (P → R) = 16 hr 40 min = 162/3 hr Q is the midpoint of PR ⇒ PQ = QR = 1/2 PR Since the speed is constant for the same direction: ⇒ Time (P → Q) = 1/2 × Time (P → R) ⇒ Time (P → Q) = 1/2 × 16 hr 40 min = 8 hr 20 min ⇒ From (P → Q + Q → P) = 12 hr: ⇒ Time (Q → P) = 12 hr − 8 hr 20 min = 3 hr 40 min ⇒ Since Q is the midpoint, Time (R → P) = 2 × Time (Q → P) ⇒ Time (R → P) = 2 × 3 hr 40 min = 6 hr 80 min ⇒ Time (R → P) = 7 hr 20 min = 720/60 hr = 71/3 hr ∴ The correct answer is 71/3 hr. Additional Information Upstream and Downstream Speed Downstream speed (a) = u + v and Upstream speed (b) = u − v, where u is boat speed in still water and v is stream speed. Midpoint Time Relation For a constant speed, the time taken to travel half the distance is exactly half of the total time: thalf = ttotal ÷ 2. Average Speed Formula For a round trip with speeds x and y, Average Speed = (2 × x × y) ÷ (x + y).</w:t>
      </w:r>
    </w:p>
    <w:p>
      <w:pPr>
        <w:spacing w:before="0"/>
      </w:pPr>
      <w:r>
        <w:rPr>
          <w:b w:val="0"/>
        </w:rPr>
      </w:r>
    </w:p>
    <w:p>
      <w:pPr>
        <w:spacing w:after="100" w:line="360" w:lineRule="auto" w:before="0"/>
      </w:pPr>
      <w:r>
        <w:rPr>
          <w:b w:val="0"/>
        </w:rPr>
        <w:t>44. A car can finish a certain journey in 10 hours at a speed of 42 kmph. In order to cover the same distance in 7 hours, the speed of the car (km/h) must be increased by:</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distance is constant, speed is inversely proportional to time. Ratio of Time (T1 : T2) = 10 : 7 Ratio of Speed (S1 : S2) = 7 : 10 Given S1 = 42 kmph ⇒ 7 units = 42 kmph ⇒ 1 unit = 6 kmph Increase in speed = 10 − 7 = 3 units = 3 × 6 = 18 kmph ∴ The correct answer is 18 kmph. Alternate Method Given: Initial Speed (S1) = 42 kmph Initial Time (T1) = 10 hours New Time (T2) = 7 hours Formula Used: Distance = Speed × Time Calculations: ⇒ Total Distance = S1 × T1 ⇒ Total Distance = 42 × 10 = 420 km ⇒ New Speed (S2) = Total Distance ÷ T2 ⇒ S2 = 420 ÷ 7 = 60 kmph ⇒ Increase in speed = S2 − S1 ⇒ Increase = 60 − 42 = 18 kmph ∴ The correct answer is 18 kmph. Additional Information Constant Distance Rule If distance is constant, S1 × T1 = S2 × T2. This is used to find any one missing variable when the other three are known. Relative Speed For two objects moving in the same direction, relative speed = S1 − S2. For opposite directions, relative speed = S1 + S2. Unit Conversion To convert kmph to m/s, multiply by 5/18. To convert m/s to kmph, multiply by 18/5.</w:t>
      </w:r>
    </w:p>
    <w:p>
      <w:pPr>
        <w:spacing w:before="0"/>
      </w:pPr>
      <w:r>
        <w:rPr>
          <w:b w:val="0"/>
        </w:rPr>
      </w:r>
    </w:p>
    <w:p>
      <w:pPr>
        <w:spacing w:after="100" w:line="360" w:lineRule="auto" w:before="0"/>
      </w:pPr>
      <w:r>
        <w:rPr>
          <w:b w:val="0"/>
        </w:rPr>
        <w:t>45. A man travels 450 km to his home partly by train and partly by car. He takes 8 hrs 40 mins if he travels 240 km by train and rest by car. He takes 20 mins more if he travels 180 km by train and the rest by car. The speed of the car in km/hr is</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60</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Change in mode: 60 km less by train and 60 km more by car increases time by 20 mins. To eliminate the train journey entirely, we shift the remaining 240 km from train to car. Additional time for 240 km shift = (240 ÷ 60) × 20 mins = 80 mins. Total time if the entire 450 km is covered by car = 8 hr 40 min + 80 min = 10 hr. Speed of car = Total distance ÷ Total time = 450 ÷ 10 = 45 km/hr. ∴ The correct answer is 45 km/hr. Alternate Method Given: Total Distance = 450 km. Case 1: Train = 240 km, Car = 210 km, Time = 8 hr 40 min = 26/3 hrs. Case 2: Train = 180 km, Car = 270 km, Time = 9 hr. Let speed of train be T and car be C. ⇒ 240/T + 210/C = 26/3 — (Eq 1) ⇒ 180/T + 270/C = 9 — (Eq 2) Multiply Eq 1 by 3 and Eq 2 by 4 to eliminate T: ⇒ 720/T + 630/C = 26 ⇒ 720/T + 1080/C = 36 Subtracting the two equations: ⇒ (1080 − 630) / C = 36 − 26 ⇒ 450/C = 10 ⇒ C = 45 km/hr. ∴ The correct answer is 45 km/hr. Additional Information Average Speed Average speed is the ratio of total distance covered to the total time taken. Average Speed = Total Distance ÷ Total Time. Speed Conversion To convert speed from km/hr to m/s, multiply by 5/18. To convert from m/s to km/hr, multiply by 18/5. Relative Speed If two objects move in the same direction, relative speed = |u − v|. If they move in opposite directions, relative speed = u + v.</w:t>
      </w:r>
    </w:p>
    <w:p>
      <w:pPr>
        <w:spacing w:before="0"/>
      </w:pPr>
      <w:r>
        <w:rPr>
          <w:b w:val="0"/>
        </w:rPr>
      </w:r>
    </w:p>
    <w:p>
      <w:pPr>
        <w:spacing w:after="100" w:line="360" w:lineRule="auto" w:before="0"/>
      </w:pPr>
      <w:r>
        <w:rPr>
          <w:b w:val="0"/>
        </w:rPr>
        <w:t>46. A train 'B' speeding with 100 kmph crosses another train C, running in the same direction, in 2 mins. If the length of the train B and C be 150m and 250m respectively, what is the speed of the train C (in kmph)?</w:t>
      </w:r>
    </w:p>
    <w:p>
      <w:pPr>
        <w:spacing w:before="0"/>
      </w:pPr>
      <w:r>
        <w:rPr>
          <w:b w:val="0"/>
        </w:rPr>
      </w:r>
    </w:p>
    <w:p>
      <w:pPr>
        <w:spacing w:after="100" w:before="0"/>
      </w:pPr>
      <w:r>
        <w:rPr>
          <w:b w:val="0"/>
        </w:rPr>
        <w:t>A. 75</w:t>
      </w:r>
    </w:p>
    <w:p>
      <w:pPr>
        <w:spacing w:after="100" w:before="0"/>
      </w:pPr>
      <w:r>
        <w:rPr>
          <w:b w:val="0"/>
        </w:rPr>
        <w:t>B. 88</w:t>
      </w:r>
    </w:p>
    <w:p>
      <w:pPr>
        <w:spacing w:after="100" w:before="0"/>
      </w:pPr>
      <w:r>
        <w:rPr>
          <w:b w:val="0"/>
        </w:rPr>
        <w:t>C. 95</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distance to cover = Sum of lengths = 150 + 250 = 400 m = 0.4 km. Time taken = 2 minutes = 2/60 = 1/30 hours. Relative speed in same direction = Distance ÷ Time = 0.4 ÷ (1/30) = 12 kmph. Relative speed = Faster speed − Slower speed ⇒ 12 = 100 − Speed of Train C. Speed of Train C = 100 − 12 = 88 kmph. ∴ The correct answer is 88 kmph. Alternate Method Given: Speed of Train B (VB) = 100 kmph Length of Train B (LB) = 150 m Length of Train C (LC) = 250 m Time (t) = 2 minutes = 120 seconds Formula Used: Relative Speed (Same direction) = (L1 + L2) ÷ Time To convert m/s to kmph, multiply by 18/5. Calculations: ⇒ Total distance to be covered = 150 + 250 = 400 m ⇒ Total time taken = 120 seconds ⇒ Relative speed (in m/s) = 400 ÷ 120 = 10/3 m/s ⇒ Relative speed (in kmph) = (10/3) × (18/5) ⇒ Relative speed = 2 × 6 = 12 kmph ⇒ Since both trains move in the same direction: VB − VC = 12 ⇒ 100 − VC = 12 ⇒ VC = 100 − 12 = 88 kmph ∴ The correct answer is 88 kmph. Additional Information Relative Speed Concepts When two objects move in the same direction, Relative Speed = |S1 − S2|. When they move in opposite directions, Relative Speed = S1 + S2. Crossing Rule Whether moving in same or opposite directions, the distance covered while crossing each other is always the sum of their lengths (L1 + L2). Unit Conversion 1 kmph = 5/18 m/s and 1 m/s = 18/5 kmph.</w:t>
      </w:r>
    </w:p>
    <w:p>
      <w:pPr>
        <w:spacing w:before="0"/>
      </w:pPr>
      <w:r>
        <w:rPr>
          <w:b w:val="0"/>
        </w:rPr>
      </w:r>
    </w:p>
    <w:p>
      <w:pPr>
        <w:spacing w:after="100" w:line="360" w:lineRule="auto" w:before="0"/>
      </w:pPr>
      <w:r>
        <w:rPr>
          <w:b w:val="0"/>
        </w:rPr>
        <w:t>47. The compound interest on Rs. 30,000 at 7% per annum for n years is Rs. 4347. The value of n is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Compound Interest percentage = (4347 ÷ 30000) × 100 = 14.49%. Given annual rate (R) = 7%. Effective interest for 2 years = R + R + (R × R) ÷ 100. Effective rate = 7 + 7 + (49 ÷ 100) = 14.49%. Since the calculated interest percentage matches the required effective rate, n = 2. ∴ The correct answer is 2 years. Alternate Method Given: Principal (P) = ₹30,000, Rate (R) = 7% p.a., Compound Interest (CI) = ₹4,347. Formula used: Amount (A) = P(1 + R/100)n, where A = P + CI. ⇒ Amount (A) = 30000 + 4347 = ₹34,347 ⇒ 34347 = 30000(1 + 7/100)n ⇒ 34347 ÷ 30000 = (107/100)n ⇒ 11449 ÷ 10000 = (1.07)n ⇒ (107 ÷ 100)2 = (1.07)n ⇒ (1.07)2 = (1.07)n ⇒ n = 2 ∴ The correct answer is 2 years. Additional Information Effective Interest Rate For a rate R, the effective compound interest rate for 2 years is calculated as R + R + (R2 ÷ 100)%. CI vs SI Difference The difference between Compound Interest and Simple Interest for 2 years is given by P × (R ÷ 100)2. Amount in Compound Interest The total amount A after n years is A = P(1 + r/100)n, where compounding is done annually.</w:t>
      </w:r>
    </w:p>
    <w:p>
      <w:pPr>
        <w:spacing w:before="0"/>
      </w:pPr>
      <w:r>
        <w:rPr>
          <w:b w:val="0"/>
        </w:rPr>
      </w:r>
    </w:p>
    <w:p>
      <w:pPr>
        <w:spacing w:after="100" w:line="360" w:lineRule="auto" w:before="0"/>
      </w:pPr>
      <w:r>
        <w:rPr>
          <w:b w:val="0"/>
        </w:rPr>
        <w:t>48. If A borrowed Rs. P at x% and B borrowed Rs. Q(&gt;P) at y% per annum at simple interest at the same time, then the amount of their debts will be equal after</w:t>
      </w:r>
    </w:p>
    <w:p>
      <w:pPr>
        <w:spacing w:before="0"/>
      </w:pPr>
      <w:r>
        <w:rPr>
          <w:b w:val="0"/>
        </w:rPr>
      </w:r>
    </w:p>
    <w:p>
      <w:pPr>
        <w:spacing w:after="100" w:before="0"/>
      </w:pPr>
      <w:r>
        <w:rPr>
          <w:b w:val="0"/>
        </w:rPr>
        <w:t>A. 100 ≤ft( - PPx - Qy )years</w:t>
      </w:r>
    </w:p>
    <w:p>
      <w:pPr>
        <w:spacing w:after="100" w:before="0"/>
      </w:pPr>
      <w:r>
        <w:rPr>
          <w:b w:val="0"/>
        </w:rPr>
        <w:t>B. 100 ≤ft( - QyQ - p )years</w:t>
      </w:r>
    </w:p>
    <w:p>
      <w:pPr>
        <w:spacing w:after="100" w:before="0"/>
      </w:pPr>
      <w:r>
        <w:rPr>
          <w:b w:val="0"/>
        </w:rPr>
        <w:t>C. 100 ≤ft( - QyP - Q )years</w:t>
      </w:r>
    </w:p>
    <w:p>
      <w:pPr>
        <w:spacing w:after="100" w:before="0"/>
      </w:pPr>
      <w:r>
        <w:rPr>
          <w:b w:val="0"/>
        </w:rPr>
        <w:t>D. 100 ≤ft( - QPx - Qy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Equate the final amount for both persons A and B. Amount = Principal + (Principal × Rate × Time) ÷ 100 P + (P × x × t) ÷ 100 = Q + (Q × y × t) ÷ 100 (Pxt − Qyt) ÷ 100 = Q − P t (Px − Qy) = 100(Q − P) ∴ The correct answer is 100 ((Q − P) ÷ (Px − Qy)) years. Alternate Method Given: Principal for A = ₹ P, Rate for A = x% per annum Principal for B = ₹ Q, Rate for B = y% per annum Let the time after which their debts become equal be 't' years. Formula Used: Simple Interest (SI) = (P × R × T) ÷ 100 Amount (A) = Principal (P) + Simple Interest (SI) Calculations: ⇒ Amount for A = P + (P × x × t) ÷ 100 ⇒ Amount for B = Q + (Q × y × t) ÷ 100 According to the question, these amounts are equal: ⇒ P + (Pxt ÷ 100) = Q + (Qyt ÷ 100) ⇒ (Pxt ÷ 100) − (Qyt ÷ 100) = Q − P ⇒ (t ÷ 100) × (Px − Qy) = Q − P ⇒ t × (Px − Qy) = 100 × (Q − P) ⇒ t = 100 × (Q − P) ÷ (Px − Qy) ∴ The correct answer is 100 ((Q − P) ÷ (Px − Qy)) years. Additional Information Simple Interest Formula SI = (P × R × T) ÷ 100, where P is Principal, R is Rate of Interest, and T is Time in years. Amount in Simple Interest The total debt or maturity value is A = P + SI = P(1 + RT ÷ 100). Rate and Time Units Ensure the Rate (R) is per annum and Time (T) is in years. If time is in months, divide by 12; if in days, divide by 365.</w:t>
      </w:r>
    </w:p>
    <w:p>
      <w:pPr>
        <w:spacing w:before="0"/>
      </w:pPr>
      <w:r>
        <w:rPr>
          <w:b w:val="0"/>
        </w:rPr>
      </w:r>
    </w:p>
    <w:p>
      <w:pPr>
        <w:spacing w:after="100" w:line="360" w:lineRule="auto" w:before="0"/>
      </w:pPr>
      <w:r>
        <w:rPr>
          <w:b w:val="0"/>
        </w:rPr>
        <w:t>49. A man invested a sum of money at compound interest. It amounted to Rs. 2420 in 2 years and to Rs. 2662 in 3 years. Find the sum</w:t>
      </w:r>
    </w:p>
    <w:p>
      <w:pPr>
        <w:spacing w:before="0"/>
      </w:pPr>
      <w:r>
        <w:rPr>
          <w:b w:val="0"/>
        </w:rPr>
      </w:r>
    </w:p>
    <w:p>
      <w:pPr>
        <w:spacing w:after="100" w:before="0"/>
      </w:pPr>
      <w:r>
        <w:rPr>
          <w:b w:val="0"/>
        </w:rPr>
        <w:t>A. Rs. 1000</w:t>
      </w:r>
    </w:p>
    <w:p>
      <w:pPr>
        <w:spacing w:after="100" w:before="0"/>
      </w:pPr>
      <w:r>
        <w:rPr>
          <w:b w:val="0"/>
        </w:rPr>
        <w:t>B. Rs. 2000</w:t>
      </w:r>
    </w:p>
    <w:p>
      <w:pPr>
        <w:spacing w:after="100" w:before="0"/>
      </w:pPr>
      <w:r>
        <w:rPr>
          <w:b w:val="0"/>
        </w:rPr>
        <w:t>C. Rs. 5082</w:t>
      </w:r>
    </w:p>
    <w:p>
      <w:pPr>
        <w:spacing w:after="100" w:before="0"/>
      </w:pPr>
      <w:r>
        <w:rPr>
          <w:b w:val="0"/>
        </w:rPr>
        <w:t>D. Rs. 3000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Multiplying factor for 1 year = Amount after 3 years ÷ Amount after 2 years Factor = 2662 ÷ 2420 = 1.1 = 11/10 We know, Amount after 2 years = Principal × (Multiplying factor)2 2420 = P × (11/10)2 P = 2420 × (100 / 121) = 2000 ∴ The correct answer is Rs. 2000. Alternate Method Year 0 Year 2 Year 3 P = ? Rs. 2420 Rs. 2662 Amount compounded Interest = Rs. 242 Given: Amount after 2 years (A2) = Rs. 2420 Amount after 3 years (A3) = Rs. 2662 Formula Used: Amount = P(1 + R/100)T Calculations: ⇒ In compound interest, the amount of the previous year acts as the principal for the next year. ⇒ Interest for the 3rd year = A3 − A2 ⇒ Interest = 2662 − 2420 = Rs. 242 ⇒ Rate of Interest (R) = (Interest / Principal for 3rd year) × 100 ⇒ R = (242 / 2420) × 100 = 10% ⇒ Now, substitute the rate into the formula for the amount after 2 years: ⇒ 2420 = P(1 + 10/100)2 ⇒ 2420 = P(11/10)2 ⇒ 2420 = P × (121 / 100) ⇒ P = (2420 × 100) / 121 ⇒ P = 20 × 100 = 2000 ∴ The correct answer is Rs. 2000. Additional Information Compound Interest Successive Method Compound Interest works exactly like successive percentage increments. For a 10% rate, the value increases by 10% each year (Multiplier = 1.1). Effective Rate of Interest The effective interest rate for 2 years at R% p.a. is given by the formula (2R + R2/100)%. For R = 10%, the 2-year CI is 21%. Difference between SI and CI The difference between Compound Interest and Simple Interest for 2 years is calculated using the formula: Difference = P × (R/100)2.</w:t>
      </w:r>
    </w:p>
    <w:p>
      <w:pPr>
        <w:spacing w:before="0"/>
      </w:pPr>
      <w:r>
        <w:rPr>
          <w:b w:val="0"/>
        </w:rPr>
      </w:r>
    </w:p>
    <w:p>
      <w:pPr>
        <w:spacing w:after="100" w:line="360" w:lineRule="auto" w:before="0"/>
      </w:pPr>
      <w:r>
        <w:rPr>
          <w:b w:val="0"/>
        </w:rPr>
        <w:t>50. If a sum of money becomes 4000 in 2 yrs and 5500 in 4 yrs 6 months at the same rate of simple interest per annum. Then the rate of simple interest is</w:t>
      </w:r>
    </w:p>
    <w:p>
      <w:pPr>
        <w:spacing w:before="0"/>
      </w:pPr>
      <w:r>
        <w:rPr>
          <w:b w:val="0"/>
        </w:rPr>
      </w:r>
    </w:p>
    <w:p>
      <w:pPr>
        <w:spacing w:after="100" w:before="0"/>
      </w:pPr>
      <w:r>
        <w:rPr>
          <w:b w:val="0"/>
        </w:rPr>
        <w:t>A. 21(3/7)\%</w:t>
      </w:r>
    </w:p>
    <w:p>
      <w:pPr>
        <w:spacing w:after="100" w:before="0"/>
      </w:pPr>
      <w:r>
        <w:rPr>
          <w:b w:val="0"/>
        </w:rPr>
        <w:t>B. 21(2/7)\%</w:t>
      </w:r>
    </w:p>
    <w:p>
      <w:pPr>
        <w:spacing w:after="100" w:before="0"/>
      </w:pPr>
      <w:r>
        <w:rPr>
          <w:b w:val="0"/>
        </w:rPr>
        <w:t>C. 21(1/7)\%</w:t>
      </w:r>
    </w:p>
    <w:p>
      <w:pPr>
        <w:spacing w:after="100" w:before="0"/>
      </w:pPr>
      <w:r>
        <w:rPr>
          <w:b w:val="0"/>
        </w:rPr>
        <w:t>D. 21(5/7)\%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Interest for (4.5 − 2) = 2.5 years = 5500 − 4000 = ₹1500. Simple Interest for 1 year = 1500 ÷ 2.5 = ₹600. Simple Interest for 2 years = 600 × 2 = ₹1200. Principal (P) = 4000 − 1200 = ₹2800. Rate (R) = (600 ÷ 2800) × 100 = 150 ÷ 7 = 213/7%. ∴ The correct answer is 213/7%.Alternate Method Given: Amount after 2 years (A1) = ₹4000 Amount after 4 years 6 months (A2) = ₹5500 Time period 1 (T1) = 2 years Time period 2 (T2) = 4.5 years Formula Used: Simple Interest (SI) = (P × R × T) ÷ 100 Amount (A) = Principal (P) + Simple Interest (SI) Calculations: ⇒ SI for (4.5 − 2) years = 5500 − 4000 ⇒ SI for 2.5 years = ₹1500 ⇒ SI for 1 year = 1500 ÷ 2.5 = ₹600 ⇒ SI for 2 years = 600 × 2 = ₹1200 ⇒ Principal (P) = A1 − SI for 2 years ⇒ P = 4000 − 1200 = ₹2800 ⇒ Rate (R) = (SI for 1 year × 100) ÷ P ⇒ R = (600 × 100) ÷ 2800 ⇒ R = 600 ÷ 28 = 150 ÷ 7 ⇒ R = 213/7% ∴ The correct answer is 213/7%.Additional Information Simple Interest Property In Simple Interest, the interest earned remains constant for every year as it is always calculated on the original Principal amount. Rate of Interest Formula Rate % = (SI × 100) ÷ (P × T). It represents the interest earned on ₹100 for a period of one year. Principal from Amount Principal (P) = Amount (A) − Simple Interest (SI). For multiple periods, P = A1 − SI1 = A2 − SI2.</w:t>
      </w:r>
    </w:p>
    <w:p>
      <w:pPr>
        <w:spacing w:before="0"/>
      </w:pPr>
      <w:r>
        <w:rPr>
          <w:b w:val="0"/>
        </w:rPr>
      </w:r>
    </w:p>
    <w:p>
      <w:pPr>
        <w:spacing w:after="100" w:line="360" w:lineRule="auto" w:before="0"/>
      </w:pPr>
      <w:r>
        <w:rPr>
          <w:b w:val="0"/>
        </w:rPr>
        <w:t>51. A hollow cylindrical tube 20 cm long is made of iron and its external and internal diameters are 8 cm and 6 cm respectively. The volume (in cubic cm) of iron used in making the tube is (Take n = 22/7)</w:t>
      </w:r>
    </w:p>
    <w:p>
      <w:pPr>
        <w:spacing w:before="0"/>
      </w:pPr>
      <w:r>
        <w:rPr>
          <w:b w:val="0"/>
        </w:rPr>
      </w:r>
    </w:p>
    <w:p>
      <w:pPr>
        <w:spacing w:after="100" w:before="0"/>
      </w:pPr>
      <w:r>
        <w:rPr>
          <w:b w:val="0"/>
        </w:rPr>
        <w:t>A. 1760</w:t>
      </w:r>
    </w:p>
    <w:p>
      <w:pPr>
        <w:spacing w:after="100" w:before="0"/>
      </w:pPr>
      <w:r>
        <w:rPr>
          <w:b w:val="0"/>
        </w:rPr>
        <w:t>B. 440</w:t>
      </w:r>
    </w:p>
    <w:p>
      <w:pPr>
        <w:spacing w:after="100" w:before="0"/>
      </w:pPr>
      <w:r>
        <w:rPr>
          <w:b w:val="0"/>
        </w:rPr>
        <w:t>C. 220</w:t>
      </w:r>
    </w:p>
    <w:p>
      <w:pPr>
        <w:spacing w:after="100" w:before="0"/>
      </w:pPr>
      <w:r>
        <w:rPr>
          <w:b w:val="0"/>
        </w:rPr>
        <w:t>D. 880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of iron = π × (R2 − r2) × h Given: R = 4 cm (external), r = 3 cm (internal), h = 20 cm Volume = (22/7) × (42 − 32) × 20 Volume = (22/7) × 7 × 20 = 440 cm3 ∴ The correct answer is 440 cm3. Alternate Method Given: Length of the tube (h) = 20 cm External diameter = 8 cm ⇒ External radius (R) = 8/2 = 4 cm Internal diameter = 6 cm ⇒ Internal radius (r) = 6/2 = 3 cm Formula Used: Volume of hollow cylinder = πh(R2 − r2) Calculations: ⇒ Volume of iron = (22/7) × 20 × (42 − 32) ⇒ Volume of iron = (22/7) × 20 × (16 − 9) ⇒ Volume of iron = (22/7) × 20 × 7 ⇒ Volume of iron = 22 × 20 ⇒ Volume of iron = 440 cm3 ∴ The correct answer is 440 cm3. Additional Information Curved Surface Area (CSA) The total CSA of a hollow cylinder is the sum of the external and internal curved surfaces: CSA = 2πRh + 2πrh = 2πh(R + r). Total Surface Area (TSA) The TSA includes both the CSAs and the area of the two circular rings at the ends: TSA = 2π(R + r)(h + R − r). Volume of Solid Cylinder If the cylinder was solid without a hole, the volume would simply be V = πr2h.</w:t>
      </w:r>
    </w:p>
    <w:p>
      <w:pPr>
        <w:spacing w:before="0"/>
      </w:pPr>
      <w:r>
        <w:rPr>
          <w:b w:val="0"/>
        </w:rPr>
      </w:r>
    </w:p>
    <w:p>
      <w:pPr>
        <w:spacing w:after="100" w:line="360" w:lineRule="auto" w:before="0"/>
      </w:pPr>
      <w:r>
        <w:rPr>
          <w:b w:val="0"/>
        </w:rPr>
        <w:t>52. If the areas of three adjacent faces of a rectangular box which meet in a corner are 12 cm2, 15 cm2 and 20 cm2 respectively. Then the volume of the box is</w:t>
      </w:r>
    </w:p>
    <w:p>
      <w:pPr>
        <w:spacing w:before="0"/>
      </w:pPr>
      <w:r>
        <w:rPr>
          <w:b w:val="0"/>
        </w:rPr>
      </w:r>
    </w:p>
    <w:p>
      <w:pPr>
        <w:spacing w:after="100" w:before="0"/>
      </w:pPr>
      <w:r>
        <w:rPr>
          <w:b w:val="0"/>
        </w:rPr>
        <w:t>A. 3600 cm3</w:t>
      </w:r>
    </w:p>
    <w:p>
      <w:pPr>
        <w:spacing w:after="100" w:before="0"/>
      </w:pPr>
      <w:r>
        <w:rPr>
          <w:b w:val="0"/>
        </w:rPr>
        <w:t>B. 300 cm3</w:t>
      </w:r>
    </w:p>
    <w:p>
      <w:pPr>
        <w:spacing w:after="100" w:before="0"/>
      </w:pPr>
      <w:r>
        <w:rPr>
          <w:b w:val="0"/>
        </w:rPr>
        <w:t>C. 60 cm3</w:t>
      </w:r>
    </w:p>
    <w:p>
      <w:pPr>
        <w:spacing w:after="100" w:before="0"/>
      </w:pPr>
      <w:r>
        <w:rPr>
          <w:b w:val="0"/>
        </w:rPr>
        <w:t>D. 180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rectangular box, Volume (V) = √(Area1 × Area2 × Area3) Given Areas: A1 = 12, A2 = 15, A3 = 20 V = √(12 × 15 × 20) V = √3600 = 60 cm3 ∴ The correct answer is 60 cm3. Alternate Method Given: Area of face 1 (l × b) = 12 cm2 Area of face 2 (b × h) = 15 cm2 Area of face 3 (h × l) = 20 cm2 Formula Used: Volume of a cuboid (V) = l × b × h Calculations: ⇒ Let the three sides be l, b, and h. ⇒ (l × b) × (b × h) × (h × l) = 12 × 15 × 20 ⇒ l2 × b2 × h2 = 3600 ⇒ (l × b × h)2 = 3600 ⇒ l × b × h = √3600 ⇒ Volume = 60 cm3 ∴ The correct answer is 60 cm3. Additional Information Total Surface Area of Cuboid The total surface area is given by the formula: 2(lb + bh + hl), where l, b, and h are the dimensions of the rectangular box. Diagonal of a Cuboid The length of the longest rod that can be placed inside a cuboid is √(l2 + b2 + h2). Special Case: Cube If l = b = h = a, then the volume is a3 and the total surface area is 6a2.</w:t>
      </w:r>
    </w:p>
    <w:p>
      <w:pPr>
        <w:spacing w:before="0"/>
      </w:pPr>
      <w:r>
        <w:rPr>
          <w:b w:val="0"/>
        </w:rPr>
      </w:r>
    </w:p>
    <w:p>
      <w:pPr>
        <w:spacing w:after="100" w:line="360" w:lineRule="auto" w:before="0"/>
      </w:pPr>
      <w:r>
        <w:rPr>
          <w:b w:val="0"/>
        </w:rPr>
        <w:t>53. The ratio between the length and the breadth of a rectangular park is 3 : 2. If a man cycling along the boundary of the park at the speed of 12 km/hour completes one round in 8 minutes, then the area of the park is</w:t>
      </w:r>
    </w:p>
    <w:p>
      <w:pPr>
        <w:spacing w:before="0"/>
      </w:pPr>
      <w:r>
        <w:rPr>
          <w:b w:val="0"/>
        </w:rPr>
      </w:r>
    </w:p>
    <w:p>
      <w:pPr>
        <w:spacing w:after="100" w:before="0"/>
      </w:pPr>
      <w:r>
        <w:rPr>
          <w:b w:val="0"/>
        </w:rPr>
        <w:t>A. 153650 m2</w:t>
      </w:r>
    </w:p>
    <w:p>
      <w:pPr>
        <w:spacing w:after="100" w:before="0"/>
      </w:pPr>
      <w:r>
        <w:rPr>
          <w:b w:val="0"/>
        </w:rPr>
        <w:t>B. 135600 m2</w:t>
      </w:r>
    </w:p>
    <w:p>
      <w:pPr>
        <w:spacing w:after="100" w:before="0"/>
      </w:pPr>
      <w:r>
        <w:rPr>
          <w:b w:val="0"/>
        </w:rPr>
        <w:t>C. 153600 m2</w:t>
      </w:r>
    </w:p>
    <w:p>
      <w:pPr>
        <w:spacing w:after="100" w:before="0"/>
      </w:pPr>
      <w:r>
        <w:rPr>
          <w:b w:val="0"/>
        </w:rPr>
        <w:t>D. 156300 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Perimeter = Speed × Time = (12000 m ÷ 60 min) × 8 min = 1600 m. L + B = 1600 ÷ 2 = 800 m. Ratio 3 : 2 ⇒ Total 5 parts = 800 m ⇒ 1 part = 160 m. L = 3 × 160 = 480 m and B = 2 × 160 = 320 m. Area = 480 × 320 = 153600 m2. ∴ The correct answer is 153600 m2. Alternate Method Given: Ratio of Length (L) : Breadth (B) = 3 : 2 Cycling Speed = 12 km/h Time taken for 1 round = 8 minutes Formula Used: Perimeter of Rectangle = 2 × (Length + Breadth) Area of Rectangle = Length × Breadth Distance = Speed × Time Calculations: ⇒ Speed in m/min = (12 × 1000) ÷ 60 = 200 m/min ⇒ Distance (Perimeter) = 200 × 8 = 1600 m ⇒ Let Length = 3x and Breadth = 2x ⇒ 2(3x + 2x) = 1600 ⇒ 10x = 1600 ⇒ x = 160 ⇒ Length = 3 × 160 = 480 m ⇒ Breadth = 2 × 160 = 320 m ⇒ Area = 480 × 320 ⇒ Area = 153600 m2 ∴ The correct answer is 153600 m2. Additional Information Perimeter and Area of Rectangle The perimeter is the total boundary length 2(L + B) and area is the region enclosed L × B. Unit Conversion To convert km/h to m/s, multiply by 5/18. To convert km/h to m/min, multiply by 1000/60 or 50/3. Diagonal of Rectangle The length of the diagonal d is calculated using Pythagoras theorem: d = √(L2 + B2).</w:t>
      </w:r>
    </w:p>
    <w:p>
      <w:pPr>
        <w:spacing w:before="0"/>
      </w:pPr>
      <w:r>
        <w:rPr>
          <w:b w:val="0"/>
        </w:rPr>
      </w:r>
    </w:p>
    <w:p>
      <w:pPr>
        <w:spacing w:after="100" w:line="360" w:lineRule="auto" w:before="0"/>
      </w:pPr>
      <w:r>
        <w:rPr>
          <w:b w:val="0"/>
        </w:rPr>
        <w:t>54. If the radius of a right circular cylinder open at both the ends, is decreased by 25% and the height of the cylinder is increased by 25%. Then the curved surface area of the cylinder thus formed</w:t>
      </w:r>
    </w:p>
    <w:p>
      <w:pPr>
        <w:spacing w:before="0"/>
      </w:pPr>
      <w:r>
        <w:rPr>
          <w:b w:val="0"/>
        </w:rPr>
      </w:r>
    </w:p>
    <w:p>
      <w:pPr>
        <w:spacing w:after="100" w:before="0"/>
      </w:pPr>
      <w:r>
        <w:rPr>
          <w:b w:val="0"/>
        </w:rPr>
        <w:t>A. remains unaltered</w:t>
      </w:r>
    </w:p>
    <w:p>
      <w:pPr>
        <w:spacing w:after="100" w:before="0"/>
      </w:pPr>
      <w:r>
        <w:rPr>
          <w:b w:val="0"/>
        </w:rPr>
        <w:t>B. is increased by 25%</w:t>
      </w:r>
    </w:p>
    <w:p>
      <w:pPr>
        <w:spacing w:after="100" w:before="0"/>
      </w:pPr>
      <w:r>
        <w:rPr>
          <w:b w:val="0"/>
        </w:rPr>
        <w:t>C. is increased by 6.25%</w:t>
      </w:r>
    </w:p>
    <w:p>
      <w:pPr>
        <w:spacing w:after="100" w:before="0"/>
      </w:pPr>
      <w:r>
        <w:rPr>
          <w:b w:val="0"/>
        </w:rPr>
        <w:t>D. is decreased by 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Curved Surface Area (CSA) of a cylinder depends on the product of radius (r) and height (h). Successive percentage change formula: Net Change % = a + b + (a × b)/100 Given: r decreases by 25% (a = −25) and h increases by 25% (b = +25). Net Change = −25 + 25 + (−25 × 25)/100 = 0 − 6.25 = −6.25%. The negative sign indicates a decrease. ∴ The correct answer is decreased by 6.25%. Alternate Method Given: Change in radius (r) = −25% Change in height (h) = +25% Formula Used: Curved Surface Area (CSA) of cylinder = 2 × π × r × h Calculations: ⇒ Let original radius = r and original height = h. ⇒ Original CSA = 2 × π × r × h ⇒ New radius (r1) = r − 25% of r = 0.75r ⇒ New height (h1) = h + 25% of h = 1.25h ⇒ New CSA = 2 × π × r1 × h1 ⇒ New CSA = 2 × π × (0.75r) × (1.25h) ⇒ New CSA = (0.75 × 1.25) × (2 × π × r × h) ⇒ New CSA = 0.9375 × (Original CSA) ⇒ Percentage Change = [(New CSA − Original CSA) / Original CSA] × 100 ⇒ Percentage Change = (0.9375 − 1) × 100 = −0.0625 × 100 = −6.25% ⇒ The negative value signifies a decrease. ∴ The correct answer is decreased by 6.25%. Additional Information Volume Change in Cylinder The volume of a cylinder is V = πr2h. If the radius changes by x% and height by y%, the net change in volume is calculated by applying the successive percentage formula twice for r and once for h. Total Surface Area (TSA) For a closed cylinder, TSA = 2πr(h + r). Unlike CSA, the percentage change in TSA depends on the absolute values of r and h, not just their percentage changes. Successive Percentage Change When a quantity depends on the product of two variables (A = x × y), and x changes by a% and y changes by b%, the net percentage change in A is always [a + b + (ab/100)]%.</w:t>
      </w:r>
    </w:p>
    <w:p>
      <w:pPr>
        <w:spacing w:before="0"/>
      </w:pPr>
      <w:r>
        <w:rPr>
          <w:b w:val="0"/>
        </w:rPr>
      </w:r>
    </w:p>
    <w:p>
      <w:pPr>
        <w:spacing w:after="100" w:line="360" w:lineRule="auto" w:before="0"/>
      </w:pPr>
      <w:r>
        <w:rPr>
          <w:b w:val="0"/>
        </w:rPr>
        <w:t>55. A cylindrical pencil of diameter 1.2 cm has one of its end sharpened into a conical shape of height 1.4 cm. The volume of the material removed is</w:t>
      </w:r>
    </w:p>
    <w:p>
      <w:pPr>
        <w:spacing w:before="0"/>
      </w:pPr>
      <w:r>
        <w:rPr>
          <w:b w:val="0"/>
        </w:rPr>
      </w:r>
    </w:p>
    <w:p>
      <w:pPr>
        <w:spacing w:after="100" w:before="0"/>
      </w:pPr>
      <w:r>
        <w:rPr>
          <w:b w:val="0"/>
        </w:rPr>
        <w:t>A. 1.056 cm3</w:t>
      </w:r>
    </w:p>
    <w:p>
      <w:pPr>
        <w:spacing w:after="100" w:before="0"/>
      </w:pPr>
      <w:r>
        <w:rPr>
          <w:b w:val="0"/>
        </w:rPr>
        <w:t>B. 4.224 cm3</w:t>
      </w:r>
    </w:p>
    <w:p>
      <w:pPr>
        <w:spacing w:after="100" w:before="0"/>
      </w:pPr>
      <w:r>
        <w:rPr>
          <w:b w:val="0"/>
        </w:rPr>
        <w:t>C. 10.56 cm3</w:t>
      </w:r>
    </w:p>
    <w:p>
      <w:pPr>
        <w:spacing w:after="100" w:before="0"/>
      </w:pPr>
      <w:r>
        <w:rPr>
          <w:b w:val="0"/>
        </w:rPr>
        <w:t>D. 42.24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Volume of the cylinder = πr2h Volume of the cone = (1/3) πr2h Radius of the cylinder r = 1.2/2 = 0.6 cm Height of the cylinder h = 1.4 cm Volume of the material removed = πr2h – (1/3) πr2h = (2/3) πr2h ⇒ (2/3) × (22/7) × 0.6 × 0.6 × 1.4 ⇒ 1.056 cm3</w:t>
      </w:r>
    </w:p>
    <w:p>
      <w:pPr>
        <w:spacing w:before="0"/>
      </w:pPr>
      <w:r>
        <w:rPr>
          <w:b w:val="0"/>
        </w:rPr>
      </w:r>
    </w:p>
    <w:p>
      <w:pPr>
        <w:spacing w:after="100" w:line="360" w:lineRule="auto" w:before="0"/>
      </w:pPr>
      <w:r>
        <w:rPr>
          <w:b w:val="0"/>
        </w:rPr>
        <w:t>56. A rectangular park 60 m long and 40 m wide has two concrete crossroads running in the middle of the park and rest of the park has been used as a lawn. If the area of the lawn is 2109 m2 then the width of the road is</w:t>
      </w:r>
    </w:p>
    <w:p>
      <w:pPr>
        <w:spacing w:before="0"/>
      </w:pPr>
      <w:r>
        <w:rPr>
          <w:b w:val="0"/>
        </w:rPr>
      </w:r>
    </w:p>
    <w:p>
      <w:pPr>
        <w:spacing w:after="100" w:before="0"/>
      </w:pPr>
      <w:r>
        <w:rPr>
          <w:b w:val="0"/>
        </w:rPr>
        <w:t>A. 3 m</w:t>
      </w:r>
    </w:p>
    <w:p>
      <w:pPr>
        <w:spacing w:after="100" w:before="0"/>
      </w:pPr>
      <w:r>
        <w:rPr>
          <w:b w:val="0"/>
        </w:rPr>
        <w:t>B. 5 m</w:t>
      </w:r>
    </w:p>
    <w:p>
      <w:pPr>
        <w:spacing w:after="100" w:before="0"/>
      </w:pPr>
      <w:r>
        <w:rPr>
          <w:b w:val="0"/>
        </w:rPr>
        <w:t>C. 6 m</w:t>
      </w:r>
    </w:p>
    <w:p>
      <w:pPr>
        <w:spacing w:after="100" w:before="0"/>
      </w:pPr>
      <w:r>
        <w:rPr>
          <w:b w:val="0"/>
        </w:rPr>
        <w:t>D. 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two perpendicular crossroads in the middle of a rectangle, Area of Lawn = (Length − Width of road) × (Breadth − Width of road). Let width of road be x. Then, (60 − x) × (40 − x) = 2109. Testing Option (1): If x = 3 m → (60 − 3) × (40 − 3) = 57 × 37 = 2109 m2. The condition is satisfied for x = 3 m. ∴ The correct answer is 3 m. Alternate Method Given: Length (L) = 60 m, Breadth (B) = 40 m, Area of lawn = 2109 m2. Formula for Area of crossroads: x(L + B − x), where x is the width of the road. ⇒ Total Area of park = 60 × 40 = 2400 m2 ⇒ Area of crossroads = Total Area − Area of Lawn = 2400 − 2109 = 291 m2 ⇒ x(60 + 40 − x) = 291 ⇒ x(100 − x) = 291 ⇒ 100x − x2 = 291 ⇒ x2 − 100x + 291 = 0 ⇒ x2 − 97x − 3x + 291 = 0 ⇒ x(x − 97) − 3(x − 97) = 0 ⇒ (x − 97)(x − 3) = 0 ⇒ x = 3 or x = 97. Since x cannot be greater than the park breadth (40 m), x = 3 m. ∴ The correct answer is 3 m. Additional Information Area of Path around a Rectangular Field (Inside) If a path of width x is built inside a rectangle of L × B, Area of path = 2x(L + B − 2x). Area of Path around a Rectangular Field (Outside) If a path of width x is built outside a rectangle of L × B, Area of path = 2x(L + B + 2x). Crossroads Calculation Shortcut Area of two perpendicular crossroads = (L × x) + (B × x) − x2. The subtraction of x2 is necessary because the central square intersection is counted twice.</w:t>
      </w:r>
    </w:p>
    <w:p>
      <w:pPr>
        <w:spacing w:before="0"/>
      </w:pPr>
      <w:r>
        <w:rPr>
          <w:b w:val="0"/>
        </w:rPr>
      </w:r>
    </w:p>
    <w:p>
      <w:pPr>
        <w:spacing w:after="100" w:line="360" w:lineRule="auto" w:before="0"/>
      </w:pPr>
      <w:r>
        <w:rPr>
          <w:b w:val="0"/>
        </w:rPr>
        <w:t>57. Four circles of equal radii are described about the four corners of a square so that each touches two of the other circles. If each side of the square is 140 cm then the area of the space enclosed between the circumference of the circle is (take n = 22/7)</w:t>
      </w:r>
    </w:p>
    <w:p>
      <w:pPr>
        <w:spacing w:before="0"/>
      </w:pPr>
      <w:r>
        <w:rPr>
          <w:b w:val="0"/>
        </w:rPr>
      </w:r>
    </w:p>
    <w:p>
      <w:pPr>
        <w:spacing w:after="100" w:before="0"/>
      </w:pPr>
      <w:r>
        <w:rPr>
          <w:b w:val="0"/>
        </w:rPr>
        <w:t>A. 4200 cm2</w:t>
      </w:r>
    </w:p>
    <w:p>
      <w:pPr>
        <w:spacing w:after="100" w:before="0"/>
      </w:pPr>
      <w:r>
        <w:rPr>
          <w:b w:val="0"/>
        </w:rPr>
        <w:t>B. 2100 cm2</w:t>
      </w:r>
    </w:p>
    <w:p>
      <w:pPr>
        <w:spacing w:after="100" w:before="0"/>
      </w:pPr>
      <w:r>
        <w:rPr>
          <w:b w:val="0"/>
        </w:rPr>
        <w:t>C. 7000 cm2</w:t>
      </w:r>
    </w:p>
    <w:p>
      <w:pPr>
        <w:spacing w:after="100" w:before="0"/>
      </w:pPr>
      <w:r>
        <w:rPr>
          <w:b w:val="0"/>
        </w:rPr>
        <w:t>D. 2800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of each circle (r) = Side of square ÷ 2 = 140 ÷ 2 = 70 cm. Area of space enclosed = Area of Square − Area of 4 Quadrants Area of 4 Quadrants = Area of 1 complete circle = πr2 Area enclosed = (140 × 140) − (22/7 × 70 × 70) = 19600 − 15400 = 4200 cm2. ∴ The correct answer is 4200 cm2. Alternate Method Given: Side of the square (a) = 140 cm Radius of each circle (r) = a ÷ 2 = 70 cm Value of π = 22/7 Formula Used: Area of square = Side2 Area of circle = π × r2 Area of four quadrants = 4 × (1/4 × πr2) = πr2 Calculations: ⇒ Area of the square = 140 × 140 = 19600 cm2 ⇒ Area of the four circle sectors = (22/7) × 70 × 70 ⇒ Area of the four circle sectors = 22 × 10 × 70 = 15400 cm2 ⇒ Enclosed space = Area of square − Area of four sectors ⇒ Enclosed space = 19600 − 15400 = 4200 cm2 ∴ The correct answer is 4200 cm2. Additional Information Area of a Circle Sector The area of a sector with central angle θ is given by (θ/360) × πr2. For a quadrant, θ = 90°. Property of Tangent Circles in a Square When four equal circles are placed at the corners of a square and touch each other, the radius of each circle is exactly half the side of the square. General Area Formula for Enclosed Space The area of the space enclosed between four such circles is always equal to (1 − π/4) × Side2 or approx 3/14 × Side2.</w:t>
      </w:r>
    </w:p>
    <w:p>
      <w:pPr>
        <w:spacing w:before="0"/>
      </w:pPr>
      <w:r>
        <w:rPr>
          <w:b w:val="0"/>
        </w:rPr>
      </w:r>
    </w:p>
    <w:p>
      <w:pPr>
        <w:spacing w:after="100" w:line="360" w:lineRule="auto" w:before="0"/>
      </w:pPr>
      <w:r>
        <w:rPr>
          <w:b w:val="0"/>
        </w:rPr>
        <w:t>58. The amount of concrete required to build a concrete cylindrical pillar whose base has a perimeter 8.8 metre and curved surface area 17.6 sq. metre, is (Take n = 22/7)</w:t>
      </w:r>
    </w:p>
    <w:p>
      <w:pPr>
        <w:spacing w:before="0"/>
      </w:pPr>
      <w:r>
        <w:rPr>
          <w:b w:val="0"/>
        </w:rPr>
      </w:r>
    </w:p>
    <w:p>
      <w:pPr>
        <w:spacing w:after="100" w:before="0"/>
      </w:pPr>
      <w:r>
        <w:rPr>
          <w:b w:val="0"/>
        </w:rPr>
        <w:t>A. 8.325 m3</w:t>
      </w:r>
    </w:p>
    <w:p>
      <w:pPr>
        <w:spacing w:after="100" w:before="0"/>
      </w:pPr>
      <w:r>
        <w:rPr>
          <w:b w:val="0"/>
        </w:rPr>
        <w:t>B. 9.725 m3</w:t>
      </w:r>
    </w:p>
    <w:p>
      <w:pPr>
        <w:spacing w:after="100" w:before="0"/>
      </w:pPr>
      <w:r>
        <w:rPr>
          <w:b w:val="0"/>
        </w:rPr>
        <w:t>C. 10.5 m3</w:t>
      </w:r>
    </w:p>
    <w:p>
      <w:pPr>
        <w:spacing w:after="100" w:before="0"/>
      </w:pPr>
      <w:r>
        <w:rPr>
          <w:b w:val="0"/>
        </w:rPr>
        <w:t>D. 12.32 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Radius ($r$) = Perimeter ÷ 2π = 8.8 ÷ (2 × 22/7) = 1.4 m. Volume of Cylinder = (Curved Surface Area × Radius) ÷ 2. Concrete required (Volume) = (17.6 × 1.4) ÷ 2 = 12.32 m3. ∴ The correct answer is 12.32 m3.Alternate Method Given: Perimeter of base = 8.8 m Curved Surface Area (CSA) = 17.6 m2 π = 22/7 Formula Used: Perimeter = 2π$r$ CSA = 2π$rh$ Volume = π$r$2$h$ Calculations: ⇒ 2 × (22/7) × $r$ = 8.8 ⇒ (44/7) × $r$ = 8.8 ⇒ $r$ = (8.8 × 7) ÷ 44 = 0.2 × 7 = 1.4 m ⇒ CSA = 2π$rh$ = 17.6 ⇒ 8.8 × $h$ = 17.6 (since 2π$r$ = 8.8) ⇒ $h$ = 17.6 ÷ 8.8 = 2 m ⇒ Volume of concrete = π$r$2$h$ ⇒ Volume = (22/7) × 1.4 × 1.4 × 2 ⇒ Volume = 22 × 0.2 × 1.4 × 2 ⇒ Volume = 4.4 × 2.8 = 12.32 m3 ∴ The correct answer is 12.32 m3.Additional Information Total Surface Area of Cylinder The total surface area includes the curved surface and the two circular bases: TSA = 2π$r$($h$ + $r$). Relationship between Volume and CSA For any cylinder, the ratio of Volume to Curved Surface Area is always $r$/2. Hollow Cylinder Volume The volume of a hollow pipe or cylinder is given by π$h$($R$2 − $r$2), where $R$ is outer and $r$ is inner radius.</w:t>
      </w:r>
    </w:p>
    <w:p>
      <w:pPr>
        <w:spacing w:before="0"/>
      </w:pPr>
      <w:r>
        <w:rPr>
          <w:b w:val="0"/>
        </w:rPr>
      </w:r>
    </w:p>
    <w:p>
      <w:pPr>
        <w:spacing w:after="100" w:line="360" w:lineRule="auto" w:before="0"/>
      </w:pPr>
      <w:r>
        <w:rPr>
          <w:b w:val="0"/>
        </w:rPr>
        <w:t>59. A hemispherical bowl of internal radius 9 cm, contains a liquid. This liquid is to be filled into small cylindrical bottles of diameter 3 cm and height 4 cm. Then the number of bottles necessary to empty the bowl is</w:t>
      </w:r>
    </w:p>
    <w:p>
      <w:pPr>
        <w:spacing w:before="0"/>
      </w:pPr>
      <w:r>
        <w:rPr>
          <w:b w:val="0"/>
        </w:rPr>
      </w:r>
    </w:p>
    <w:p>
      <w:pPr>
        <w:spacing w:after="100" w:before="0"/>
      </w:pPr>
      <w:r>
        <w:rPr>
          <w:b w:val="0"/>
        </w:rPr>
        <w:t>A. 18</w:t>
      </w:r>
    </w:p>
    <w:p>
      <w:pPr>
        <w:spacing w:after="100" w:before="0"/>
      </w:pPr>
      <w:r>
        <w:rPr>
          <w:b w:val="0"/>
        </w:rPr>
        <w:t>B. 45</w:t>
      </w:r>
    </w:p>
    <w:p>
      <w:pPr>
        <w:spacing w:after="100" w:before="0"/>
      </w:pPr>
      <w:r>
        <w:rPr>
          <w:b w:val="0"/>
        </w:rPr>
        <w:t>C. 27</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54 Key Points Additional Information</w:t>
      </w:r>
    </w:p>
    <w:p>
      <w:pPr>
        <w:spacing w:before="0"/>
      </w:pPr>
      <w:r>
        <w:rPr>
          <w:b w:val="0"/>
        </w:rPr>
        <w:t>• To find the number of bottles required, we need to divide the total volume of the liquid in the bowl by the volume of one cylindrical bottle.</w:t>
      </w:r>
    </w:p>
    <w:p>
      <w:pPr>
        <w:spacing w:before="0"/>
      </w:pPr>
      <w:r>
        <w:rPr>
          <w:b w:val="0"/>
        </w:rPr>
        <w:t>• The formula for the Volume of a Hemisphere is (2/3) π R3, where R is the internal radius.</w:t>
      </w:r>
    </w:p>
    <w:p>
      <w:pPr>
        <w:spacing w:before="0"/>
      </w:pPr>
      <w:r>
        <w:rPr>
          <w:b w:val="0"/>
        </w:rPr>
        <w:t>• Given: Internal radius of the bowl (R) = 9 cm.</w:t>
      </w:r>
    </w:p>
    <w:p>
      <w:pPr>
        <w:spacing w:before="0"/>
      </w:pPr>
      <w:r>
        <w:rPr>
          <w:b w:val="0"/>
        </w:rPr>
        <w:t>• Volume of the liquid in the bowl = (2/3) π (9)3 = (2/3) π (729) = 2 π (243) = 486π cm3.</w:t>
      </w:r>
    </w:p>
    <w:p>
      <w:pPr>
        <w:spacing w:before="0"/>
      </w:pPr>
      <w:r>
        <w:rPr>
          <w:b w:val="0"/>
        </w:rPr>
        <w:t>• The formula for the Volume of a Cylinder is π r2 h, where r is the radius and h is the height.</w:t>
      </w:r>
    </w:p>
    <w:p>
      <w:pPr>
        <w:spacing w:before="0"/>
      </w:pPr>
      <w:r>
        <w:rPr>
          <w:b w:val="0"/>
        </w:rPr>
        <w:t>• Given: Diameter of the bottle = 3 cm, so the radius (r) = 3/2 = 1.5 cm. The height (h) = 4 cm.</w:t>
      </w:r>
    </w:p>
    <w:p>
      <w:pPr>
        <w:spacing w:before="0"/>
      </w:pPr>
      <w:r>
        <w:rPr>
          <w:b w:val="0"/>
        </w:rPr>
        <w:t>• Volume of one cylindrical bottle = π (1.5)2 (4) = π (2.25) (4) = 9π cm3.</w:t>
      </w:r>
    </w:p>
    <w:p>
      <w:pPr>
        <w:spacing w:before="0"/>
      </w:pPr>
      <w:r>
        <w:rPr>
          <w:b w:val="0"/>
        </w:rPr>
        <w:t>• Number of bottles = (Volume of the bowl) ÷ (Volume of one bottle) = 486π ÷ 9π = 54.</w:t>
      </w:r>
    </w:p>
    <w:p>
      <w:pPr>
        <w:spacing w:before="0"/>
      </w:pPr>
      <w:r>
        <w:rPr>
          <w:b w:val="0"/>
        </w:rPr>
        <w:t>• Thus, 54 bottles are necessary to empty the bowl.</w:t>
      </w:r>
    </w:p>
    <w:p>
      <w:pPr>
        <w:spacing w:before="0"/>
      </w:pPr>
      <w:r>
        <w:rPr>
          <w:b w:val="0"/>
        </w:rPr>
        <w:t>• A Hemisphere is a three-dimensional geometric shape that is half of a sphere with one flat side. Its Curved Surface Area (CSA) is 2πr2 and its Total Surface Area (TSA) is 3πr2.</w:t>
      </w:r>
    </w:p>
    <w:p>
      <w:pPr>
        <w:spacing w:before="0"/>
      </w:pPr>
      <w:r>
        <w:rPr>
          <w:b w:val="0"/>
        </w:rPr>
        <w:t>• A Cylinder is a solid with two parallel circular bases. The Curved Surface Area of a cylinder is 2πrh and the Total Surface Area is 2πr(r + h).</w:t>
      </w:r>
    </w:p>
    <w:p>
      <w:pPr>
        <w:spacing w:before="0"/>
      </w:pPr>
      <w:r>
        <w:rPr>
          <w:b w:val="0"/>
        </w:rPr>
        <w:t>• When transferring liquid from one container to another, the total volume remains constant, which is the fundamental principle used to solve this problem.</w:t>
      </w:r>
    </w:p>
    <w:p>
      <w:pPr>
        <w:spacing w:before="0"/>
      </w:pPr>
      <w:r>
        <w:rPr>
          <w:b w:val="0"/>
        </w:rPr>
        <w:t>• Ensure the units for radius and height are the same (in this case, cm) before performing calculations.</w:t>
      </w:r>
    </w:p>
    <w:p>
      <w:pPr>
        <w:spacing w:before="0"/>
      </w:pPr>
      <w:r>
        <w:rPr>
          <w:b w:val="0"/>
        </w:rPr>
      </w:r>
    </w:p>
    <w:p>
      <w:pPr>
        <w:spacing w:after="100" w:line="360" w:lineRule="auto" w:before="0"/>
      </w:pPr>
      <w:r>
        <w:rPr>
          <w:b w:val="0"/>
        </w:rPr>
        <w:t>60. A rectangular water tank is 80 m × 40 m. Water flows into it through a pipe of 40 sq. cm at the opening at a speed of 10 km/hr. The water level will rise in the tank in half an hour is</w:t>
      </w:r>
    </w:p>
    <w:p>
      <w:pPr>
        <w:spacing w:before="0"/>
      </w:pPr>
      <w:r>
        <w:rPr>
          <w:b w:val="0"/>
        </w:rPr>
      </w:r>
    </w:p>
    <w:p>
      <w:pPr>
        <w:spacing w:after="100" w:before="0"/>
      </w:pPr>
      <w:r>
        <w:rPr>
          <w:b w:val="0"/>
        </w:rPr>
        <w:t>A. 3/2 cm</w:t>
      </w:r>
    </w:p>
    <w:p>
      <w:pPr>
        <w:spacing w:after="100" w:before="0"/>
      </w:pPr>
      <w:r>
        <w:rPr>
          <w:b w:val="0"/>
        </w:rPr>
        <w:t>B. 4/9 cm</w:t>
      </w:r>
    </w:p>
    <w:p>
      <w:pPr>
        <w:spacing w:after="100" w:before="0"/>
      </w:pPr>
      <w:r>
        <w:rPr>
          <w:b w:val="0"/>
        </w:rPr>
        <w:t>C. 5/9 cm</w:t>
      </w:r>
    </w:p>
    <w:p>
      <w:pPr>
        <w:spacing w:after="100" w:before="0"/>
      </w:pPr>
      <w:r>
        <w:rPr>
          <w:b w:val="0"/>
        </w:rPr>
        <w:t>D. 5/8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Rise in level = (Area of pipe × Speed of water × Time) ÷ (Base Area of tank) Volume flow = 40/10000 m2 × 10000 m/hr × 0.5 hr = 20 m3 Rise (h) = 20 ÷ (80 × 40) = 20/3200 = 1/160 m Rise in cm = (1/160) × 100 = 10/16 = 5/8 cm ∴ The correct answer is 5/8 cm. Alternate Method Given: Dimensions of tank = 80 m × 40 m Area of pipe opening = 40 cm2 Speed of water = 10 km/hr Time = 30 minutes = 0.5 hours Formula Used: Volume of water = Cross-sectional area × Velocity × Time Rise in level = Volume ÷ Base Area of Tank Calculations: ⇒ Area of pipe = 40 cm2 = 40 ÷ (100 × 100) m2 = 0.004 m2 ⇒ Speed of water = 10 km/hr = 10,000 m/hr ⇒ Volume of water in 0.5 hours = 0.004 × 10000 × 0.5 ⇒ Volume = 40 × 0.5 = 20 m3 ⇒ Let the rise in water level be h meters. ⇒ Volume = Base Area × h ⇒ 20 = (80 × 40) × h ⇒ 20 = 3200 × h ⇒ h = 20 ÷ 3200 = 1/160 m ⇒ Convert h to cm: (1/160) × 100 = 100/160 = 5/8 cm ∴ The correct answer is 5/8 cm. Additional Information Volume Flow Rate The volume of liquid flowing through a pipe per unit time is given by Q = A × v, where A is the cross-sectional area and v is the velocity. Unit Conversions 1 m2 = 10,000 cm2 and 1 km = 1,000 m. Always ensure all dimensions are in the same unit before calculation. Rise in Liquid Level The rise in level (h) of a liquid in a container with a uniform base area is h = Volume ÷ Base Area.</w:t>
      </w:r>
    </w:p>
    <w:p>
      <w:pPr>
        <w:spacing w:before="0"/>
      </w:pPr>
      <w:r>
        <w:rPr>
          <w:b w:val="0"/>
        </w:rPr>
      </w:r>
    </w:p>
    <w:p>
      <w:pPr>
        <w:spacing w:after="100" w:line="360" w:lineRule="auto" w:before="0"/>
      </w:pPr>
      <w:r>
        <w:rPr>
          <w:b w:val="0"/>
        </w:rPr>
        <w:t>61. A square and a regular hexagon are drawn such that all the vertices of the square and the hexagon are on a circle of radius r cm. The ratio of the area of the square and the hexagon is</w:t>
      </w:r>
    </w:p>
    <w:p>
      <w:pPr>
        <w:spacing w:before="0"/>
      </w:pPr>
      <w:r>
        <w:rPr>
          <w:b w:val="0"/>
        </w:rPr>
      </w:r>
    </w:p>
    <w:p>
      <w:pPr>
        <w:spacing w:after="100" w:before="0"/>
      </w:pPr>
      <w:r>
        <w:rPr>
          <w:b w:val="0"/>
        </w:rPr>
        <w:t>A. 3 : 4</w:t>
      </w:r>
    </w:p>
    <w:p>
      <w:pPr>
        <w:spacing w:after="100" w:before="0"/>
      </w:pPr>
      <w:r>
        <w:rPr>
          <w:b w:val="0"/>
        </w:rPr>
        <w:t>B. 4 : 3√3</w:t>
      </w:r>
    </w:p>
    <w:p>
      <w:pPr>
        <w:spacing w:after="100" w:before="0"/>
      </w:pPr>
      <w:r>
        <w:rPr>
          <w:b w:val="0"/>
        </w:rPr>
        <w:t>C. √2 : √3</w:t>
      </w:r>
    </w:p>
    <w:p>
      <w:pPr>
        <w:spacing w:after="100" w:before="0"/>
      </w:pPr>
      <w:r>
        <w:rPr>
          <w:b w:val="0"/>
        </w:rPr>
        <w:t>D. 1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a square inscribed in a circle of radius r = 2 × r2. Area of a regular hexagon inscribed in a circle of radius r = (3√3 / 2) × r2. Required Ratio = 2r2 : (3√3 / 2)r2 Multiply both sides by 2 ⇒ 4 : 3√3. ∴ The correct answer is 4 : 3√3. Alternate Method Given: Radius of the circle = r cm Square and regular hexagon are inscribed in this circle. Case 1: Inscribed Square For a square inscribed in a circle, the diagonal (d) of the square is equal to the diameter of the circle. ⇒ Diagonal of square (d) = 2 × r ⇒ Area of square = d2 ÷ 2 ⇒ Area of square = (2r)2 ÷ 2 = 4r2 ÷ 2 = 2r2 Case 2: Inscribed Regular Hexagon For a regular hexagon inscribed in a circle, the side length (a) of the hexagon is equal to the radius of the circle. ⇒ Side of hexagon (a) = r ⇒ Area of regular hexagon = 3√3/2 × a2 ⇒ Area of regular hexagon = 3√3/2 × r2 Ratio Calculation: ⇒ Ratio = Area of square : Area of hexagon ⇒ Ratio = 2r2 : (3√3 / 2)r2 ⇒ Ratio = 2 : 3√3 / 2 ⇒ Ratio = 4 : 3√3 ∴ The correct answer is 4 : 3√3. Additional Information Area of Circle The area of the circumscribed circle is πr2. The area of any inscribed regular polygon is always less than the area of the circle. Inscribed Equilateral Triangle For an equilateral triangle inscribed in a circle of radius r, the side length is r√3 and the area is (3√3 / 4)r2. General Formula for Inscribed Polygon Area of a regular n-sided polygon inscribed in a circle of radius r = (n/2) × r2 × sin(360°/n).</w:t>
      </w:r>
    </w:p>
    <w:p>
      <w:pPr>
        <w:spacing w:before="0"/>
      </w:pPr>
      <w:r>
        <w:rPr>
          <w:b w:val="0"/>
        </w:rPr>
      </w:r>
    </w:p>
    <w:p>
      <w:pPr>
        <w:spacing w:after="100" w:line="360" w:lineRule="auto" w:before="0"/>
      </w:pPr>
      <w:r>
        <w:rPr>
          <w:b w:val="0"/>
        </w:rPr>
        <w:t>62. A solid cylinder has a total surface area of 231 sq. cm. If its curved surface area is 2/3 of the total surface area, then the volume of the cylinder is</w:t>
      </w:r>
    </w:p>
    <w:p>
      <w:pPr>
        <w:spacing w:before="0"/>
      </w:pPr>
      <w:r>
        <w:rPr>
          <w:b w:val="0"/>
        </w:rPr>
      </w:r>
    </w:p>
    <w:p>
      <w:pPr>
        <w:spacing w:after="100" w:before="0"/>
      </w:pPr>
      <w:r>
        <w:rPr>
          <w:b w:val="0"/>
        </w:rPr>
        <w:t>A. 154 cu.cm</w:t>
      </w:r>
    </w:p>
    <w:p>
      <w:pPr>
        <w:spacing w:after="100" w:before="0"/>
      </w:pPr>
      <w:r>
        <w:rPr>
          <w:b w:val="0"/>
        </w:rPr>
        <w:t>B. 308 cu.cm</w:t>
      </w:r>
    </w:p>
    <w:p>
      <w:pPr>
        <w:spacing w:after="100" w:before="0"/>
      </w:pPr>
      <w:r>
        <w:rPr>
          <w:b w:val="0"/>
        </w:rPr>
        <w:t>C. 269.5 cu.cm</w:t>
      </w:r>
    </w:p>
    <w:p>
      <w:pPr>
        <w:spacing w:after="100" w:before="0"/>
      </w:pPr>
      <w:r>
        <w:rPr>
          <w:b w:val="0"/>
        </w:rPr>
        <w:t>D. 370 cu.cm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CSA to TSA is 2 : 3 ⇒ CSA / (CSA + 2 × Base Area) = 2/3. Solving the ratio: 3 × CSA = 2 × CSA + 4 × Base Area ⇒ CSA = 4 × Base Area. TSA = CSA + 2 × Base Area = 4 × Base Area + 2 × Base Area = 6 × Base Area. 6 × (πr2) = 231 ⇒ πr2 = 38.5 sq. cm and r = 3.5 cm. Since CSA = 2πrh = 4πr2, we get h = 2r = 7 cm. Volume = πr2h = 38.5 × 7 = 269.5 cu.cm. ∴ The correct answer is 269.5 cu.cm. Alternate Method Given: Total Surface Area (TSA) = 231 cm2 Curved Surface Area (CSA) = 2/3 × TSA Formula Used: TSA = 2πr(r + h) = 2πrh + 2πr2 CSA = 2πrh Volume = πr2h Calculations: ⇒ CSA = (2/3) × 231 = 154 cm2 ⇒ Total Surface Area = Curved Surface Area + 2 × Base Area ⇒ 231 = 154 + 2 × (πr2) ⇒ 2 × πr2 = 231 − 154 = 77 ⇒ πr2 = 77 / 2 = 38.5 cm2 ⇒ (22/7) × r2 = 38.5 ⇒ r2 = (38.5 × 7) / 22 = 12.25 ⇒ r = √12.25 = 3.5 cm ⇒ CSA = 2πrh = 154 ⇒ 2 × (22/7) × 3.5 × h = 154 ⇒ 22 × h = 154 ⇒ h = 7 cm ⇒ Volume = πr2h = 38.5 × 7 = 269.5 cu.cm ∴ The correct answer is 269.5 cu.cm. Additional Information Surface Areas of Cylinder Curved Surface Area = 2πrh and Total Surface Area = 2πr(r + h). The difference between TSA and CSA is always equal to twice the area of the circular base (2πr2). Volume of Cylinder The volume of a solid cylinder is the product of the area of its base and its height, V = πr2h. Related Shapes Volume of a cone with same radius and height = (1/3)πr2h. Volume of a sphere = (4/3)πr3.</w:t>
      </w:r>
    </w:p>
    <w:p>
      <w:pPr>
        <w:spacing w:before="0"/>
      </w:pPr>
      <w:r>
        <w:rPr>
          <w:b w:val="0"/>
        </w:rPr>
      </w:r>
    </w:p>
    <w:p>
      <w:pPr>
        <w:spacing w:after="100" w:line="360" w:lineRule="auto" w:before="0"/>
      </w:pPr>
      <w:r>
        <w:rPr>
          <w:b w:val="0"/>
        </w:rPr>
        <w:t>63. The lateral surface area of a frustum of a right circular cone, if the area of its base is 16π cm2 and the diameter of the circular upper surface is 4 cm and slant height 6 cm, will be</w:t>
      </w:r>
    </w:p>
    <w:p>
      <w:pPr>
        <w:spacing w:before="0"/>
      </w:pPr>
      <w:r>
        <w:rPr>
          <w:b w:val="0"/>
        </w:rPr>
      </w:r>
    </w:p>
    <w:p>
      <w:pPr>
        <w:spacing w:after="100" w:before="0"/>
      </w:pPr>
      <w:r>
        <w:rPr>
          <w:b w:val="0"/>
        </w:rPr>
        <w:t>A. 30π cm2</w:t>
      </w:r>
    </w:p>
    <w:p>
      <w:pPr>
        <w:spacing w:after="100" w:before="0"/>
      </w:pPr>
      <w:r>
        <w:rPr>
          <w:b w:val="0"/>
        </w:rPr>
        <w:t>B. 48π cm2</w:t>
      </w:r>
    </w:p>
    <w:p>
      <w:pPr>
        <w:spacing w:after="100" w:before="0"/>
      </w:pPr>
      <w:r>
        <w:rPr>
          <w:b w:val="0"/>
        </w:rPr>
        <w:t>C. 36π cm2</w:t>
      </w:r>
    </w:p>
    <w:p>
      <w:pPr>
        <w:spacing w:after="100" w:before="0"/>
      </w:pPr>
      <w:r>
        <w:rPr>
          <w:b w:val="0"/>
        </w:rPr>
        <w:t>D. 60π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Base radius R = √16 = 4 cm. Upper radius r = Diameter ÷ 2 = 4 ÷ 2 = 2 cm. Lateral Surface Area (LSA) = π × (R + r) × l LSA = π × (4 + 2) × 6 = 36π cm2. ∴ The correct answer is 36π cm2. Alternate Method Given: Area of base = 16π cm2 Diameter of upper surface = 4 cm Slant height (l) = 6 cm Formula Used: Lateral Surface Area (LSA) of frustum = π(R + r)l Area of circular base = πR2 Calculations: ⇒ Area of base = πR2 = 16π ⇒ R2 = 16 ⇒ R = 4 cm ⇒ Upper radius (r) = Diameter ÷ 2 = 4 ÷ 2 = 2 cm ⇒ LSA = π(4 + 2) × 6 ⇒ LSA = π × 6 × 6 ⇒ LSA = 36π cm2 ∴ The correct answer is 36π cm2. Additional Information Total Surface Area of Frustum TSA = LSA + Area of Top + Area of Base = π(R + r)l + πR2 + πr2. Volume of Frustum V = (1/3) × π × h × (R2 + r2 + Rr), where h is the vertical height. Slant Height Relation The relation between slant height (l), vertical height (h), and radii (R, r) is l2 = h2 + (R − r)2.</w:t>
      </w:r>
    </w:p>
    <w:p>
      <w:pPr>
        <w:spacing w:before="0"/>
      </w:pPr>
      <w:r>
        <w:rPr>
          <w:b w:val="0"/>
        </w:rPr>
      </w:r>
    </w:p>
    <w:p>
      <w:pPr>
        <w:spacing w:after="100" w:line="360" w:lineRule="auto" w:before="0"/>
      </w:pPr>
      <w:r>
        <w:rPr>
          <w:b w:val="0"/>
        </w:rPr>
        <w:t>64. The diameter of a sphere is twice the diameter of another sphere. The surface area of the first sphere is equal to the volume of the second sphere. The magnitude of the radius of the first sphere is</w:t>
      </w:r>
    </w:p>
    <w:p>
      <w:pPr>
        <w:spacing w:before="0"/>
      </w:pPr>
      <w:r>
        <w:rPr>
          <w:b w:val="0"/>
        </w:rPr>
      </w:r>
    </w:p>
    <w:p>
      <w:pPr>
        <w:spacing w:after="100" w:before="0"/>
      </w:pPr>
      <w:r>
        <w:rPr>
          <w:b w:val="0"/>
        </w:rPr>
        <w:t>A. 12</w:t>
      </w:r>
    </w:p>
    <w:p>
      <w:pPr>
        <w:spacing w:after="100" w:before="0"/>
      </w:pPr>
      <w:r>
        <w:rPr>
          <w:b w:val="0"/>
        </w:rPr>
        <w:t>B. 24</w:t>
      </w:r>
    </w:p>
    <w:p>
      <w:pPr>
        <w:spacing w:after="100" w:before="0"/>
      </w:pPr>
      <w:r>
        <w:rPr>
          <w:b w:val="0"/>
        </w:rPr>
        <w:t>C. 16</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radii R1 : R2 = 2 : 1 (since Diameter ratio is 2 : 1) Given: Surface Area S1 = Volume V2 ⇒ 4 × π × R12 = (4/3) × π × R23 Substitute R2 = R1/2 ⇒ 4R12 = (4/3) × (R1/2)3 ⇒ 4R12 = R13/6 ⇒ R1 = 24 ∴ The correct answer is 24 units. Alternate Method Given: Diameter of Sphere 1 (D) = 2 × Diameter of Sphere 2 (d) Radius of Sphere 1 (R) = 2 × Radius of Sphere 2 (r) ⇒ r = R/2 Surface Area of Sphere 1 (S1) = Volume of Sphere 2 (V2) Formula Used: Surface Area of a Sphere = 4 × π × radius2 Volume of a Sphere = (4/3) × π × radius3 Calculations: ⇒ S1 = V2 ⇒ 4 × π × R2 = (4/3) × π × r3 ⇒ 4R2 = (4/3) × (R/2)3 ⇒ 4R2 = (4/3) × (R3 / 8) ⇒ 4R2 = (4 × R3) / (3 × 8) ⇒ 4R2 = R3 / 6 ⇒ 4 × 6 = R3 / R2 ⇒ R = 24 ∴ The correct answer is 24 units. Additional Information Properties of Sphere A sphere is a perfectly round geometrical object in three-dimensional space. Its Surface Area is 4πr2 and its Volume is (4/3)πr3. Hemisphere Formulas For a hemisphere of radius r: Curved Surface Area (CSA) = 2πr2, Total Surface Area (TSA) = 3πr2, and Volume = (2/3)πr3. Ratio of Areas and Volumes If the ratio of radii of two spheres is a:b, then the ratio of their surface areas is a2:b2 and the ratio of their volumes is a3:b3.</w:t>
      </w:r>
    </w:p>
    <w:p>
      <w:pPr>
        <w:spacing w:before="0"/>
      </w:pPr>
      <w:r>
        <w:rPr>
          <w:b w:val="0"/>
        </w:rPr>
      </w:r>
    </w:p>
    <w:p>
      <w:pPr>
        <w:spacing w:after="100" w:line="360" w:lineRule="auto" w:before="0"/>
      </w:pPr>
      <w:r>
        <w:rPr>
          <w:b w:val="0"/>
        </w:rPr>
        <w:t>65. A right circular cylinder having a diameter of 21 cm and a height of 38 cm is full of ice cream. The ice cream is to be filled in cones of height 12 cm and diameter 7 cm having a hemispherical shape on the top. The number of such cones to be filled with ice cream is</w:t>
      </w:r>
    </w:p>
    <w:p>
      <w:pPr>
        <w:spacing w:before="0"/>
      </w:pPr>
      <w:r>
        <w:rPr>
          <w:b w:val="0"/>
        </w:rPr>
      </w:r>
    </w:p>
    <w:p>
      <w:pPr>
        <w:spacing w:after="100" w:before="0"/>
      </w:pPr>
      <w:r>
        <w:rPr>
          <w:b w:val="0"/>
        </w:rPr>
        <w:t>A. 54</w:t>
      </w:r>
    </w:p>
    <w:p>
      <w:pPr>
        <w:spacing w:after="100" w:before="0"/>
      </w:pPr>
      <w:r>
        <w:rPr>
          <w:b w:val="0"/>
        </w:rPr>
        <w:t>B. 44</w:t>
      </w:r>
    </w:p>
    <w:p>
      <w:pPr>
        <w:spacing w:after="100" w:before="0"/>
      </w:pPr>
      <w:r>
        <w:rPr>
          <w:b w:val="0"/>
        </w:rPr>
        <w:t>C. 36</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Diameter of cylinder = 21 cm Height of cylinder = 38 cm The diameter of cone = 7 cm The height of cone = 12 cm The diameter of Hemisphere = 7 cm Concept used: Radius = Diameter/2 The volume of cylinder = πR2H Volume of cone = 1/3 × r2h The volume of hemisphere = 2/3 × πr3 Where, R → Radius of the cylinder r → Radius of cone H → Height of the cylinder h → Height of cone Calculations: Let 'R' be the radius of Cylinder, 'r' be the radius of Cone, 'H' be the height of Cylinder and 'h' be the height of Cone R = 21/2 cm, H = 38 cm, r = 7/2 and h = 12 cm Let number of cone be n, then According to the question n × ≤ft[ (1/3)π r^2h + (2/3)π r^3 ] = π R^2H ⇒ n × (1/3) × π × r^2≤ft( h + 2r ) = π R^2H ⇒ n × 1/3 × 7/2 × 7/2 (12 + 7/2 × 2) = 21/2 × 21/2 × 38 ⇒ n × 1/3 × (12 + 7) = 3 × 3 × 38 ⇒ n = (3 × 3 × 38 × 3)/19 ⇒ n = 54 ∴ The required number of icecream cone is 54</w:t>
      </w:r>
    </w:p>
    <w:p>
      <w:pPr>
        <w:spacing w:before="0"/>
      </w:pPr>
      <w:r>
        <w:rPr>
          <w:b w:val="0"/>
        </w:rPr>
      </w:r>
    </w:p>
    <w:p>
      <w:pPr>
        <w:spacing w:after="100" w:line="360" w:lineRule="auto" w:before="0"/>
      </w:pPr>
      <w:r>
        <w:rPr>
          <w:b w:val="0"/>
        </w:rPr>
        <w:t>66. The simplified value of ≤ft( 1 - 2xyx^2 + y^2 ) ÷ ≤ft( ^3 - y^3x - y - 3xy ) is</w:t>
      </w:r>
    </w:p>
    <w:p>
      <w:pPr>
        <w:spacing w:before="0"/>
      </w:pPr>
      <w:r>
        <w:rPr>
          <w:b w:val="0"/>
        </w:rPr>
      </w:r>
    </w:p>
    <w:p>
      <w:pPr>
        <w:spacing w:after="100" w:before="0"/>
      </w:pPr>
      <w:r>
        <w:rPr>
          <w:b w:val="0"/>
        </w:rPr>
        <w:t>A. 1x^2 - y^2</w:t>
      </w:r>
    </w:p>
    <w:p>
      <w:pPr>
        <w:spacing w:after="100" w:before="0"/>
      </w:pPr>
      <w:r>
        <w:rPr>
          <w:b w:val="0"/>
        </w:rPr>
        <w:t>B. 1x^2 + y^2</w:t>
      </w:r>
    </w:p>
    <w:p>
      <w:pPr>
        <w:spacing w:after="100" w:before="0"/>
      </w:pPr>
      <w:r>
        <w:rPr>
          <w:b w:val="0"/>
        </w:rPr>
        <w:t>C. 1x - y</w:t>
      </w:r>
    </w:p>
    <w:p>
      <w:pPr>
        <w:spacing w:after="100" w:before="0"/>
      </w:pPr>
      <w:r>
        <w:rPr>
          <w:b w:val="0"/>
        </w:rPr>
        <w:t>D. 1x + 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Substitute simple values: Let x = 2 and y = 1. Value of the first part: (1 − (2 × 2 × 1) ÷ (22 + 12)) = (1 − 4/5) = 1/5. Value of the second part: ((23 − 13) ÷ (2 − 1)) − 3(2)(1) = (7 ÷ 1) − 6 = 1. Total simplified value: (1/5) ÷ 1 = 1/5. Checking options: Option (2) gives 1 ÷ (22 + 12) = 1/5. ∴ The correct answer is 1/(x2 + y2). Alternate Method Given: (1 − 2xy ÷ (x2 + y2)) ÷ ((x3 − y3) ÷ (x − y) − 3xy) Formula used: x3 − y3 = (x − y)(x2 + xy + y2) and (x − y)2 = x2 + y2 − 2xy ⇒ Part 1: (1 − 2xy ÷ (x2 + y2)) = (x2 + y2 − 2xy) ÷ (x2 + y2) = (x − y)2 ÷ (x2 + y2) ⇒ Part 2: ((x − y)(x2 + xy + y2) ÷ (x − y)) − 3xy = (x2 + xy + y2) − 3xy ⇒ Part 2: x2 − 2xy + y2 = (x − y)2 ⇒ Final Step: [(x − y)2 ÷ (x2 + y2)] ÷ (x − y)2 ⇒ Final Step: [(x − y)2 ÷ (x2 + y2)] × [1 ÷ (x − y)2] = 1 ÷ (x2 + y2) ∴ The correct answer is 1/(x2 + y2). Additional Information Algebraic Identities for Squares The identity (x ± y)2 = x2 ± 2xy + y2 is essential for simplifying quadratic binomials and trinomials. Cubic Factorization Difference of cubes x3 − y3 = (x − y)(x2 + xy + y2) and sum of cubes x3 + y3 = (x + y)(x2 − xy + y2) are frequently used in simplification. Rules of Fractions In algebraic division, (A/B) ÷ C is equivalent to (A/B) × (1/C). Always factorize common terms before performing the operation.</w:t>
      </w:r>
    </w:p>
    <w:p>
      <w:pPr>
        <w:spacing w:before="0"/>
      </w:pPr>
      <w:r>
        <w:rPr>
          <w:b w:val="0"/>
        </w:rPr>
      </w:r>
    </w:p>
    <w:p>
      <w:pPr>
        <w:spacing w:after="100" w:line="360" w:lineRule="auto" w:before="0"/>
      </w:pPr>
      <w:r>
        <w:rPr>
          <w:b w:val="0"/>
        </w:rPr>
        <w:t>67. If a + b + c = 0 then the value of 1≤ft( a + b )≤ft( b + c ) + 1≤ft( b + c )≤ft( c + a ) + 1≤ft( c + a )≤ft( a + b )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$a = 1, b = 1$, and $c = −2$, satisfying the condition $a + b + c = 0$. Then, $(a + b) = 2$, $(b + c) = −1$, and $(c + a) = −1$. Substitute these values into the expression: $\frac{1}{(2)(−1)} + \frac{1}{(−1)(−1)} + \frac{1}{(−1)(2)}$. $\rArr$ −0.5 + 1 − 0.5 = 0. ∴ The correct answer is 0. Alternate Method Given: $a + b + c = 0$ Formula used: Algebraic substitution and common denominator. ⇒ From $a + b + c = 0$, we have $a + b = −c$, $b + c = −a$, and $c + a = −b$. ⇒ Substitute these into the expression: $\frac{1}{(−c)(−a)} + \frac{1}{(−a)(−b)} + \frac{1}{(−b)(−c)}$ ⇒ $\frac{1}{ca} + \frac{1}{ab} + \frac{1}{bc}$ ⇒ Taking the LCM of $ca, ab$, and $bc$, which is $abc$. ⇒ $\frac{b + c + a}{abc}$ ⇒ Since $a + b + c = 0$, the expression becomes $\frac{0}{abc} = 0$. ∴ The correct answer is 0. Additional Information Special Identity for Sum Zero If $a + b + c = 0$, then $a^{3} + b^{3} + c^{3} = 3abc$. This is a frequently tested identity in competitive exams. Square of Trinomial The expansion $(a + b + c)^{2} = a^{2} + b^{2} + c^{2} + 2(ab + bc + ca)$ implies that if $a + b + c = 0$, then $a^{2} + b^{2} + c^{2} = −2(ab + bc + ca)$. General Cubic Identity $a^{3} + b^{3} + c^{3} − 3abc = (a + b + c)(a^{2} + b^{2} + c^{2} − ab − bc − ca)$. If the first factor is zero, the entire RHS becomes zero.</w:t>
      </w:r>
    </w:p>
    <w:p>
      <w:pPr>
        <w:spacing w:before="0"/>
      </w:pPr>
      <w:r>
        <w:rPr>
          <w:b w:val="0"/>
        </w:rPr>
      </w:r>
    </w:p>
    <w:p>
      <w:pPr>
        <w:spacing w:after="100" w:line="360" w:lineRule="auto" w:before="0"/>
      </w:pPr>
      <w:r>
        <w:rPr>
          <w:b w:val="0"/>
        </w:rPr>
        <w:t>68. If x2 + y2 + 2x + 1 = 0, then the value of x31 + y35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equation can be rewritten as a sum of squares: (x + 1)2 + y2 = 0. For the sum of squares to be zero, each base must be zero: x + 1 = 0 and y = 0. This gives x = −1 and y = 0. Substituting into the expression: (−1)31 + 035 = −1 + 0 = −1. ∴ The correct answer is −1. Alternate Method Given: x2 + y2 + 2x + 1 = 0 Formula Used: (a + b)2 = a2 + 2ab + b2 Calculations: ⇒ x2 + 2x + 1 + y2 = 0 ⇒ (x + 1)2 + y2 = 0 Since both (x + 1)2 and y2 are squares of real numbers, they are always ≥ 0. Their sum can be zero only if both terms are individually zero. ⇒ (x + 1)2 = 0 ⇒ x + 1 = 0 ⇒ x = −1 ⇒ y2 = 0 ⇒ y = 0 We need to find the value of x31 + y35: ⇒ (−1)31 + (0)35 ⇒ Since 31 is an odd number, (−1)31 = −1. ⇒ −1 + 0 = −1 ∴ The correct answer is −1. Additional Information Sum of Squares Property If A2 + B2 + C2 + ... = 0 for real numbers A, B, C, then A = 0, B = 0, C = 0, and so on. Parity of Powers For any negative number (−a)n, the result is positive if n is even and negative if n is odd. Algebraic Identity The square of a binomial (a + b)2 = a2 + 2ab + b2 is a fundamental identity used to complete squares in quadratic equations.</w:t>
      </w:r>
    </w:p>
    <w:p>
      <w:pPr>
        <w:spacing w:before="0"/>
      </w:pPr>
      <w:r>
        <w:rPr>
          <w:b w:val="0"/>
        </w:rPr>
      </w:r>
    </w:p>
    <w:p>
      <w:pPr>
        <w:spacing w:after="100" w:line="360" w:lineRule="auto" w:before="0"/>
      </w:pPr>
      <w:r>
        <w:rPr>
          <w:b w:val="0"/>
        </w:rPr>
        <w:t>69. If x = √5 + 1√5 - 1 and y = √5 - 1√5 + 1, the value of ^2 + xy + y^2x^2 - xy + y^2 is</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3/5</w:t>
      </w:r>
    </w:p>
    <w:p>
      <w:pPr>
        <w:spacing w:after="100" w:before="0"/>
      </w:pPr>
      <w:r>
        <w:rPr>
          <w:b w:val="0"/>
        </w:rPr>
        <w:t>D. 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Note that x and y are reciprocals of each other, so xy = 1. For the form x = (√a + √b)/(√a − √b), the sum x + y = 2(a + b) / (a − b). Here a = 5 and b = 1 ⇒ x + y = 2(5 + 1) / (5 − 1) = 12 / 4 = 3. Expression = (x2 + y2 + xy) / (x2 + y2 − xy) = [(x + y)2 − xy] / [(x + y)2 − 3xy]. Substituting values: (32 − 1) / (32 − 3) = 8 / 6 = 4/3. ∴ The correct answer is 4/3. Alternate Method Given: x = (√5 + 1)/(√5 − 1) and y = (√5 − 1)/(√5 + 1) Rationalizing x: ⇒ x = [(√5 + 1) × (√5 + 1)] / [(√5 − 1) × (√5 + 1)] ⇒ x = (5 + 1 + 2√5) / (5 − 1) = (6 + 2√5) / 4 = (3 + √5) / 2 Similarly, y = (3 − √5) / 2 ⇒ x + y = (3 + √5)/2 + (3 − √5)/2 = 6/2 = 3 ⇒ xy = [(3 + √5)/2] × [(3 − √5)/2] = (32 − (√5)2) / 4 = (9 − 5) / 4 = 1 Target Expression: (x2 + xy + y2) / (x2 − xy + y2) ⇒ [(x + y)2 − 2xy + xy] / [(x + y)2 − 2xy − xy] ⇒ [(x + y)2 − xy] / [(x + y)2 − 3xy] ⇒ (32 − 1) / (32 − 3(1)) ⇒ (9 − 1) / (9 − 3) = 8 / 6 = 4/3 ∴ The correct answer is 4/3. Additional Information Rationalization Formula For x = (√a + √b)/(√a − √b) and y = (√a − √b)/(√a + √b), the sum x + y is always 2(a + b)/(a − b) and the product xy is always 1. Algebraic Identities The expression x2 + y2 can be written as (x + y)2 − 2xy or (x − y)2 + 2xy depending on the known values. Conjugate Multiplication To rationalize a denominator of the form (√a − √b), multiply both numerator and denominator by its conjugate (√a + √b) to use the identity (m − n)(m + n) = m2 − n2.</w:t>
      </w:r>
    </w:p>
    <w:p>
      <w:pPr>
        <w:spacing w:before="0"/>
      </w:pPr>
      <w:r>
        <w:rPr>
          <w:b w:val="0"/>
        </w:rPr>
      </w:r>
    </w:p>
    <w:p>
      <w:pPr>
        <w:spacing w:after="100" w:line="360" w:lineRule="auto" w:before="0"/>
      </w:pPr>
      <w:r>
        <w:rPr>
          <w:b w:val="0"/>
        </w:rPr>
        <w:t>70. If (x – 1/x)2 = 3, then the value of x6 + 1/x6 equals</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110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(x − 1/x)2 = 3, then x2 + 1/x2 = 3 + 2 = 5. Let k = x2 + 1/x2 = 5. To find x6 + 1/x6, we find (x2)3 + (1/x2)3. Using the cube shortcut: x6 + 1/x6 = k3 − 3k. Calculation: 53 − 3(5) = 125 − 15 = 110. ∴ The correct answer is 110. Alternate Method Given: (x − 1/x)2 = 3 Formula Used: (a − b)2 = a2 + b2 − 2ab and (a + b)3 = a3 + b3 + 3ab(a + b) ⇒ (x − 1/x)2 = x2 + 1/x2 − 2 × x × (1/x) = 3 ⇒ x2 + 1/x2 − 2 = 3 ⇒ x2 + 1/x2 = 5 Now, cube both sides of the equation x2 + 1/x2 = 5: ⇒ (x2 + 1/x2)3 = 53 ⇒ (x2)3 + (1/x2)3 + 3 × x2 × (1/x2) × (x2 + 1/x2) = 125 ⇒ x6 + 1/x6 + 3 × 1 × (5) = 125 ⇒ x6 + 1/x6 + 15 = 125 ⇒ x6 + 1/x6 = 125 − 15 ⇒ x6 + 1/x6 = 110 ∴ The correct answer is 110. Additional Information Square Identity Shortcut If x + 1/x = k, then x2 + 1/x2 = k2 − 2. If x − 1/x = k, then x2 + 1/x2 = k2 + 2. Cube Identity Shortcut If x + 1/x = k, then x3 + 1/x3 = k3 − 3k. If x − 1/x = k, then x3 − 1/x3 = k3 + 3k. Relation for Sixth Power To find x6 + 1/x6, always find x2 + 1/x2 first, then apply the cube shortcut formula (Value3 − 3 × Value).</w:t>
      </w:r>
    </w:p>
    <w:p>
      <w:pPr>
        <w:spacing w:before="0"/>
      </w:pPr>
      <w:r>
        <w:rPr>
          <w:b w:val="0"/>
        </w:rPr>
      </w:r>
    </w:p>
    <w:p>
      <w:pPr>
        <w:spacing w:after="100" w:line="360" w:lineRule="auto" w:before="0"/>
      </w:pPr>
      <w:r>
        <w:rPr>
          <w:b w:val="0"/>
        </w:rPr>
        <w:t>71. If x4 + 2x3 + ax2 + bx + 9 is a perfect square, where a and b are positive real numbers, then the value of a and b are</w:t>
      </w:r>
    </w:p>
    <w:p>
      <w:pPr>
        <w:spacing w:before="0"/>
      </w:pPr>
      <w:r>
        <w:rPr>
          <w:b w:val="0"/>
        </w:rPr>
      </w:r>
    </w:p>
    <w:p>
      <w:pPr>
        <w:spacing w:after="100" w:before="0"/>
      </w:pPr>
      <w:r>
        <w:rPr>
          <w:b w:val="0"/>
        </w:rPr>
        <w:t>A. a = 5, b = 6</w:t>
      </w:r>
    </w:p>
    <w:p>
      <w:pPr>
        <w:spacing w:after="100" w:before="0"/>
      </w:pPr>
      <w:r>
        <w:rPr>
          <w:b w:val="0"/>
        </w:rPr>
        <w:t>B. a = 6, b = 7</w:t>
      </w:r>
    </w:p>
    <w:p>
      <w:pPr>
        <w:spacing w:after="100" w:before="0"/>
      </w:pPr>
      <w:r>
        <w:rPr>
          <w:b w:val="0"/>
        </w:rPr>
        <w:t>C. a = 7, b = 6</w:t>
      </w:r>
    </w:p>
    <w:p>
      <w:pPr>
        <w:spacing w:after="100" w:before="0"/>
      </w:pPr>
      <w:r>
        <w:rPr>
          <w:b w:val="0"/>
        </w:rPr>
        <w:t>D. a = 7, b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Compare coefficients with the standard identity: (x2 + px + q)2 = x4 + 2px3 + (p2 + 2q)x2 + 2pqx + q2. Matching x3 term: 2p = 2 ⇒ p = 1. Matching constant term: q2 = 9 ⇒ q = 3. Coefficient of x2 (a) = p2 + 2q = 12 + 2(3) = 7. Coefficient of x (b) = 2pq = 2(1)(3) = 6. ∴ The correct answer is a = 7, b = 6. Alternate Method Given Expression: x4 + 2x3 + ax2 + bx + 9 Condition: It is a perfect square of a quadratic trinomial (x2 + kx + m). Formula: (x2 + kx + m)2 = x4 + 2kx3 + (k2 + 2m)x2 + 2kmx + m2 ⇒ Comparing constant terms: m2 = 9 ⇒ m = 3 (since a, b are positive) ⇒ Comparing x3 terms: 2k = 2 ⇒ k = 1 ⇒ Comparing x2 terms: a = k2 + 2m ⇒ a = 12 + 2(3) = 1 + 6 = 7 ⇒ Comparing x terms: b = 2km ⇒ b = 2(1)(3) = 6 ∴ The correct answer is a = 7, b = 6. Additional Information Perfect Square of a Trinomial A trinomial squared is given by (p + q + r)2 = p2 + q2 + r2 + 2pq + 2qr + 2rp. For a quartic, p = x2, q = kx, and r = constant. Coefficient Comparison Method If two polynomials are equal for all values of x, their corresponding coefficients must be equal. This is the most efficient way to solve unknown variable problems in identities. Quartic Polynomial Properties A monic quartic polynomial (leading coefficient 1) that is a perfect square will always have the form (x2 + nx + m)2.</w:t>
      </w:r>
    </w:p>
    <w:p>
      <w:pPr>
        <w:spacing w:before="0"/>
      </w:pPr>
      <w:r>
        <w:rPr>
          <w:b w:val="0"/>
        </w:rPr>
      </w:r>
    </w:p>
    <w:p>
      <w:pPr>
        <w:spacing w:after="100" w:line="360" w:lineRule="auto" w:before="0"/>
      </w:pPr>
      <w:r>
        <w:rPr>
          <w:b w:val="0"/>
        </w:rPr>
        <w:t>72. If a2 + b2 + c2 = 16, x2 + y2 + z2 = 25 and ax + by + cz = 20, then the value of + b + cx + y + z</w:t>
      </w:r>
    </w:p>
    <w:p>
      <w:pPr>
        <w:spacing w:before="0"/>
      </w:pPr>
      <w:r>
        <w:rPr>
          <w:b w:val="0"/>
        </w:rPr>
      </w:r>
    </w:p>
    <w:p>
      <w:pPr>
        <w:spacing w:after="100" w:before="0"/>
      </w:pPr>
      <w:r>
        <w:rPr>
          <w:b w:val="0"/>
        </w:rPr>
        <w:t>A. 3/5</w:t>
      </w:r>
    </w:p>
    <w:p>
      <w:pPr>
        <w:spacing w:after="100" w:before="0"/>
      </w:pPr>
      <w:r>
        <w:rPr>
          <w:b w:val="0"/>
        </w:rPr>
        <w:t>B. 5/3</w:t>
      </w:r>
    </w:p>
    <w:p>
      <w:pPr>
        <w:spacing w:after="100" w:before="0"/>
      </w:pPr>
      <w:r>
        <w:rPr>
          <w:b w:val="0"/>
        </w:rPr>
        <w:t>C. 4/5</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Check the Cauchy-Schwarz equality: (a2 + b2 + c2)(x2 + y2 + z2) = 16 × 25 = 400. Also, (ax + by + cz)2 = 202 = 400. Since the product of the sums of squares equals the square of the sum of products, the variables are proportional: a/x = b/y = c/z = k. The required ratio (a + b + c) / (x + y + z) = k = √(16 / 25) = 4/5. ∴ The correct answer is 4/5. Alternate Method Given: a2 + b2 + c2 = 16, x2 + y2 + z2 = 25, and ax + by + cz = 20. Formula Used: Cauchy-Schwarz Inequality: (a12 + a22 + a32)(x12 + x22 + x32) ≥ (a1x1 + a2x2 + a3x3)2. ⇒ (a2 + b2 + c2)(x2 + y2 + z2) = 16 × 25 = 400 ⇒ (ax + by + cz)2 = (20)2 = 400 ⇒ Since (a2 + b2 + c2)(x2 + y2 + z2) = (ax + by + cz)2, equality holds. ⇒ This implies proportionality: a/x = b/y = c/z = k ⇒ k = √((a2 + b2 + c2) / (x2 + y2 + z2)) ⇒ k = √(16 / 25) = 4/5 ⇒ According to ratio properties, if a/x = b/y = c/z = k, then (a + b + c) / (x + y + z) = k. ⇒ (a + b + c) / (x + y + z) = 4/5 ∴ The correct answer is 4/5. Additional Information Cauchy-Schwarz Inequality For any real numbers ai and xi, (∑ai2)(∑xi2) ≥ (∑aixi)2. Equality occurs if and only if ai and xi are proportional. Vector Interpretation The given condition ax + by + cz represents the dot product of vectors A=(a,b,c) and X=(x,y,z). If |A||X| = A⋅X, the angle between them is 0°, making them parallel. Ratio Property of Sums If a/x = b/y = c/z = k, then for any power n, (an + bn + cn) / (xn + yn + zn) = kn. For n=1, (a + b + c) / (x + y + z) = k.</w:t>
      </w:r>
    </w:p>
    <w:p>
      <w:pPr>
        <w:spacing w:before="0"/>
      </w:pPr>
      <w:r>
        <w:rPr>
          <w:b w:val="0"/>
        </w:rPr>
      </w:r>
    </w:p>
    <w:p>
      <w:pPr>
        <w:spacing w:after="100" w:line="360" w:lineRule="auto" w:before="0"/>
      </w:pPr>
      <w:r>
        <w:rPr>
          <w:b w:val="0"/>
        </w:rPr>
        <w:t>73. The value of x which satisfies the equation + a^2 + 2c^2b + c + + b^2 + 2a^2c + a + + c^2 + 2b^2a + b = 0 is</w:t>
      </w:r>
    </w:p>
    <w:p>
      <w:pPr>
        <w:spacing w:before="0"/>
      </w:pPr>
      <w:r>
        <w:rPr>
          <w:b w:val="0"/>
        </w:rPr>
      </w:r>
    </w:p>
    <w:p>
      <w:pPr>
        <w:spacing w:after="100" w:before="0"/>
      </w:pPr>
      <w:r>
        <w:rPr>
          <w:b w:val="0"/>
        </w:rPr>
        <w:t>A. (a2 + b2 + c2)</w:t>
      </w:r>
    </w:p>
    <w:p>
      <w:pPr>
        <w:spacing w:after="100" w:before="0"/>
      </w:pPr>
      <w:r>
        <w:rPr>
          <w:b w:val="0"/>
        </w:rPr>
        <w:t>B. -(a2 + b2 + c2)</w:t>
      </w:r>
    </w:p>
    <w:p>
      <w:pPr>
        <w:spacing w:after="100" w:before="0"/>
      </w:pPr>
      <w:r>
        <w:rPr>
          <w:b w:val="0"/>
        </w:rPr>
        <w:t>C. (a2 + 2b2 + c2)</w:t>
      </w:r>
    </w:p>
    <w:p>
      <w:pPr>
        <w:spacing w:after="100" w:before="0"/>
      </w:pPr>
      <w:r>
        <w:rPr>
          <w:b w:val="0"/>
        </w:rPr>
        <w:t>D. -(a2 + b2 + 2c2)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Observe the cyclic symmetry in the equation and check options. Substitute x = −(a2 + b2 + c2) into the terms. Term 1 becomes (c2 − b2)/(b + c) = c − b. Similarly, Term 2 = a − c and Term 3 = b − a. Summing all terms: (c − b) + (a − c) + (b − a) = 0. The equation is satisfied when x = −(a2 + b2 + c2). ∴ The correct answer is −(a2 + b2 + c2). Alternate Method Given equation: (x + a2 + 2c2)/(b + c) + (x + b2 + 2a2)/(c + a) + (x + c2 + 2b2)/(a + b) = 0 To find the value of x, we test the value x = −(a2 + b2 + c2) from the given options. ⇒ Let x = −a2 − b2 − c2 ⇒ Term 1 = (−a2 − b2 − c2 + a2 + 2c2) / (b + c) = (c2 − b2) / (b + c) = (c − b)(c + b) / (b + c) = c − b ⇒ Term 2 = (−a2 − b2 − c2 + b2 + 2a2) / (c + a) = (a2 − c2) / (c + a) = (a − c)(a + c) / (c + a) = a − c ⇒ Term 3 = (−a2 − b2 − c2 + c2 + 2b2) / (a + b) = (b2 − a2) / (a + b) = (b − a)(b + a) / (a + b) = b − a ⇒ Adding all three simplified terms: (c − b) + (a − c) + (b − a) ⇒ Result = c − b + a − c + b − a = 0 ⇒ Since the sum equals zero, the assumed value of x is correct. ∴ The correct answer is −(a2 + b2 + c2). Additional Information Cyclic Symmetry In cyclic algebraic expressions, if the variables a, b, and c are permuted (a → b, b → c, c → a), the expression often maintains a pattern that simplifies when a specific symmetric value for x is used. Difference of Squares The identity (a2 − b2) = (a − b)(a + b) is essential for simplifying fractions where the denominator is a linear sum of the terms in the numerator's factorization. Zero Sum Property Cyclic differences such as (a − b) + (b − c) + (c − a) always sum to zero, a property frequently exploited in competitive exam questions to verify algebraic solutions.</w:t>
      </w:r>
    </w:p>
    <w:p>
      <w:pPr>
        <w:spacing w:before="0"/>
      </w:pPr>
      <w:r>
        <w:rPr>
          <w:b w:val="0"/>
        </w:rPr>
      </w:r>
    </w:p>
    <w:p>
      <w:pPr>
        <w:spacing w:after="100" w:line="360" w:lineRule="auto" w:before="0"/>
      </w:pPr>
      <w:r>
        <w:rPr>
          <w:b w:val="0"/>
        </w:rPr>
        <w:t>74. If a3 = 117 + b3 and a = 3 + b, then the value of a + b is:</w:t>
      </w:r>
    </w:p>
    <w:p>
      <w:pPr>
        <w:spacing w:before="0"/>
      </w:pPr>
      <w:r>
        <w:rPr>
          <w:b w:val="0"/>
        </w:rPr>
      </w:r>
    </w:p>
    <w:p>
      <w:pPr>
        <w:spacing w:after="100" w:before="0"/>
      </w:pPr>
      <w:r>
        <w:rPr>
          <w:b w:val="0"/>
        </w:rPr>
        <w:t>A. 7</w:t>
      </w:r>
    </w:p>
    <w:p>
      <w:pPr>
        <w:spacing w:after="100" w:before="0"/>
      </w:pPr>
      <w:r>
        <w:rPr>
          <w:b w:val="0"/>
        </w:rPr>
        <w:t>B. 49</w:t>
      </w:r>
    </w:p>
    <w:p>
      <w:pPr>
        <w:spacing w:after="100" w:before="0"/>
      </w:pPr>
      <w:r>
        <w:rPr>
          <w:b w:val="0"/>
        </w:rPr>
        <w:t>C. 13</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inspection, find two numbers whose difference is 3 and the difference of their cubes is 117. Testing small integers: Let a = 5 and b = 2. Check difference: 5 − 2 = 3 (Matches given a = 3 + b). Check cubes: 53 − 23 = 125 − 8 = 117 (Matches given a3 = 117 + b3). Thus, the required sum is a + b = 5 + 2 = 7. ∴ The correct answer is 7.Alternate Method Given: a3 = 117 + b3 ⇒ a3 − b3 = 117 Given: a = 3 + b ⇒ a − b = 3 Formula used: a3 − b3 = (a − b)3 + 3ab(a − b) ⇒ 117 = (3)3 + 3 × ab × (3) ⇒ 117 = 27 + 9ab ⇒ 117 − 27 = 9ab ⇒ 90 = 9ab ⇒ ab = 10 Using identity: (a + b)2 = (a − b)2 + 4ab ⇒ (a + b)2 = (3)2 + 4 × (10) ⇒ (a + b)2 = 9 + 40 = 49 ⇒ a + b = √49 = 7 ∴ The correct answer is 7.Additional Information Difference of Cubes Identity The algebraic identity for the difference of two cubes is a3 − b3 = (a − b)(a2 + ab + b2) or a3 − b3 = (a − b)3 + 3ab(a − b). Relationship between Sum and Difference The squares of sum and difference are related by (a + b)2 − (a − b)2 = 4ab. Sum of Cubes Identity Similarly, the sum of cubes is given by a3 + b3 = (a + b)(a2 − ab + b2) or a3 + b3 = (a + b)3 − 3ab(a + b).</w:t>
      </w:r>
    </w:p>
    <w:p>
      <w:pPr>
        <w:spacing w:before="0"/>
      </w:pPr>
      <w:r>
        <w:rPr>
          <w:b w:val="0"/>
        </w:rPr>
      </w:r>
    </w:p>
    <w:p>
      <w:pPr>
        <w:spacing w:after="100" w:line="360" w:lineRule="auto" w:before="0"/>
      </w:pPr>
      <w:r>
        <w:rPr>
          <w:b w:val="0"/>
        </w:rPr>
        <w:t>75. If a + 1/a = -2 then the value of a1000 + a-1000 is</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a + 1/a = −2, the only possible real value for a is −1. Substitute a = −1 into the expression: a1000 + 1/a1000. ⇒ (−1)1000 + 1/(−1)1000 Since 1000 is an even number, (−1)even = 1. ⇒ 1 + 1 = 2 ∴ The correct answer is 2. Alternate Method Given: a + 1/a = −2 Formula Used: (x + y)2 = x2 + 2xy + y2 Calculations: ⇒ a + 1/a = −2 ⇒ (a2 + 1) / a = −2 ⇒ a2 + 1 = −2a ⇒ a2 + 2a + 1 = 0 ⇒ (a + 1)2 = 0 ⇒ a + 1 = 0 ⇒ a = −1 Now, find the value of a1000 + a−1000: ⇒ a1000 + 1 / a1000 ⇒ (−1)1000 + 1 / (−1)1000 ⇒ 1 + 1/1 ⇒ 1 + 1 = 2 ∴ The correct answer is 2. Additional Information Case: x + 1/x = 2 If the sum of a number and its reciprocal is 2, the number must be 1 (x = 1). In this case, xn + 1/xn is always 2 for any n. Powers of Negative Unity For the base (−1), the result is 1 if the exponent is even, and −1 if the exponent is odd. Formally, (−1)2n = 1 and (−1)2n+1 = −1. Reciprocal Identities If x + 1/x = k, then x2 + 1/x2 = k2 − 2 and x3 + 1/x3 = k3 − 3k.</w:t>
      </w:r>
    </w:p>
    <w:p>
      <w:pPr>
        <w:spacing w:before="0"/>
      </w:pPr>
      <w:r>
        <w:rPr>
          <w:b w:val="0"/>
        </w:rPr>
      </w:r>
    </w:p>
    <w:p>
      <w:pPr>
        <w:spacing w:after="100" w:line="360" w:lineRule="auto" w:before="0"/>
      </w:pPr>
      <w:r>
        <w:rPr>
          <w:b w:val="0"/>
        </w:rPr>
        <w:t>76. ΔABC is similar to ΔDEF. If the area of ΔABC is 9 sq. cm, and area of ΔDEF is 16 sq.cm, and BC = 2.1 cm. then the length of EF will be</w:t>
      </w:r>
    </w:p>
    <w:p>
      <w:pPr>
        <w:spacing w:before="0"/>
      </w:pPr>
      <w:r>
        <w:rPr>
          <w:b w:val="0"/>
        </w:rPr>
      </w:r>
    </w:p>
    <w:p>
      <w:pPr>
        <w:spacing w:after="100" w:before="0"/>
      </w:pPr>
      <w:r>
        <w:rPr>
          <w:b w:val="0"/>
        </w:rPr>
        <w:t>A. 5.6 cm</w:t>
      </w:r>
    </w:p>
    <w:p>
      <w:pPr>
        <w:spacing w:after="100" w:before="0"/>
      </w:pPr>
      <w:r>
        <w:rPr>
          <w:b w:val="0"/>
        </w:rPr>
        <w:t>B. 2.8 cm</w:t>
      </w:r>
    </w:p>
    <w:p>
      <w:pPr>
        <w:spacing w:after="100" w:before="0"/>
      </w:pPr>
      <w:r>
        <w:rPr>
          <w:b w:val="0"/>
        </w:rPr>
        <w:t>C. 3.7 cm</w:t>
      </w:r>
    </w:p>
    <w:p>
      <w:pPr>
        <w:spacing w:after="100" w:before="0"/>
      </w:pPr>
      <w:r>
        <w:rPr>
          <w:b w:val="0"/>
        </w:rPr>
        <w:t>D. 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areas of similar triangles is the square of the ratio of their corresponding sides. Side Ratio = √(Area ratio) = √(9 ÷ 16) = 3 ÷ 4 Given BC = 2.1 cm, which corresponds to 3 units in the ratio. 1 unit = 2.1 ÷ 3 = 0.7 cm Length of EF = 4 units = 4 × 0.7 = 2.8 cm ∴ The correct answer is 2.8 cm. Alternate Method Given: Area of ΔABC = 9 cm2 Area of ΔDEF = 16 cm2 Length of side BC = 2.1 cm Formula Used: For two similar triangles, the ratio of their areas is equal to the square of the ratio of their corresponding sides: Area(ΔABC) ÷ Area(ΔDEF) = (BC ÷ EF)2 Calculations: ⇒ Area(ΔABC) ÷ Area(ΔDEF) = (BC ÷ EF)2 ⇒ 9 ÷ 16 = (2.1 ÷ EF)2 ⇒ √(9 ÷ 16) = 2.1 ÷ EF ⇒ 3 ÷ 4 = 2.1 ÷ EF ⇒ 3 × EF = 4 × 2.1 ⇒ 3 × EF = 8.4 ⇒ EF = 8.4 ÷ 3 ⇒ EF = 2.8 cm ∴ The correct answer is 2.8 cm. Additional Information Similarity Area Theorem If two triangles are similar, then the ratio of their areas is the square of the ratio of any two corresponding sides, altitudes, medians, or angle bisectors. Perimeter of Similar Triangles The ratio of the perimeters of two similar triangles is equal to the ratio of their corresponding sides: P1 ÷ P2 = S1 ÷ S2. Basic Proportionality Theorem (Thales Theorem) If a line is drawn parallel to one side of a triangle intersecting the other two sides, it divides the two sides in the same ratio.</w:t>
      </w:r>
    </w:p>
    <w:p>
      <w:pPr>
        <w:spacing w:before="0"/>
      </w:pPr>
      <w:r>
        <w:rPr>
          <w:b w:val="0"/>
        </w:rPr>
      </w:r>
    </w:p>
    <w:p>
      <w:pPr>
        <w:spacing w:after="100" w:line="360" w:lineRule="auto" w:before="0"/>
      </w:pPr>
      <w:r>
        <w:rPr>
          <w:b w:val="0"/>
        </w:rPr>
        <w:t>77. A chord of a circle is equal to its radius. The angle subtended by this chord at a point on the circumference is</w:t>
      </w:r>
    </w:p>
    <w:p>
      <w:pPr>
        <w:spacing w:before="0"/>
      </w:pPr>
      <w:r>
        <w:rPr>
          <w:b w:val="0"/>
        </w:rPr>
      </w:r>
    </w:p>
    <w:p>
      <w:pPr>
        <w:spacing w:after="100" w:before="0"/>
      </w:pPr>
      <w:r>
        <w:rPr>
          <w:b w:val="0"/>
        </w:rPr>
        <w:t>A. 80°</w:t>
      </w:r>
    </w:p>
    <w:p>
      <w:pPr>
        <w:spacing w:after="100" w:before="0"/>
      </w:pPr>
      <w:r>
        <w:rPr>
          <w:b w:val="0"/>
        </w:rPr>
        <w:t>B. 60°</w:t>
      </w:r>
    </w:p>
    <w:p>
      <w:pPr>
        <w:spacing w:after="100" w:before="0"/>
      </w:pPr>
      <w:r>
        <w:rPr>
          <w:b w:val="0"/>
        </w:rPr>
        <w:t>C. 30°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Chord length = Radius, the triangle formed by the chord and two radii is Equilateral. Angle subtended by this chord at the center = 60°. By theorem: Angle at circumference = 1/2 × Angle at center. Angle at circumference = 60° ÷ 2 = 30°. ∴ The correct answer is 30°. Alternate Method Given: Chord length = Radius of the circle. Let Radius = r, then Chord AB = r. Formula used: Angle at circumference = (1/2) × Angle at center. ⇒ In ΔOAB, OA = OB = Radius (r) and AB = Chord (r). ⇒ OA = OB = AB = r. ∴ ΔOAB is an equilateral triangle. ⇒ Angle subtended at center ∠AOB = 60°. ⇒ Let P be any point on the major arc of the circumference. ⇒ ∠APB = (1/2) × ∠AOB ⇒ ∠APB = 60° ÷ 2 = 30°. ∴ The correct answer is 30°. Additional Information Central Angle Theorem The angle subtended by an arc at the center is double the angle subtended by it at any point on the remaining part of the circle. Equilateral Triangle Property A triangle where all three sides are equal has all three interior angles equal to 60° each. Angles in Segments If the angle in the major segment is θ, then the angle in the minor segment is 180° − θ (Sum of opposite angles in a cyclic quadrilateral is 180°).</w:t>
      </w:r>
    </w:p>
    <w:p>
      <w:pPr>
        <w:spacing w:before="0"/>
      </w:pPr>
      <w:r>
        <w:rPr>
          <w:b w:val="0"/>
        </w:rPr>
      </w:r>
    </w:p>
    <w:p>
      <w:pPr>
        <w:spacing w:after="100" w:line="360" w:lineRule="auto" w:before="0"/>
      </w:pPr>
      <w:r>
        <w:rPr>
          <w:b w:val="0"/>
        </w:rPr>
        <w:t>78. Let two chords AB and AC of the larger circle touch the smaller circle having the same centre at X and Y,then XY = ?</w:t>
      </w:r>
    </w:p>
    <w:p>
      <w:pPr>
        <w:spacing w:before="0"/>
      </w:pPr>
      <w:r>
        <w:rPr>
          <w:b w:val="0"/>
        </w:rPr>
      </w:r>
    </w:p>
    <w:p>
      <w:pPr>
        <w:spacing w:after="100" w:before="0"/>
      </w:pPr>
      <w:r>
        <w:rPr>
          <w:b w:val="0"/>
        </w:rPr>
        <w:t>A. BC</w:t>
      </w:r>
    </w:p>
    <w:p>
      <w:pPr>
        <w:spacing w:after="100" w:before="0"/>
      </w:pPr>
      <w:r>
        <w:rPr>
          <w:b w:val="0"/>
        </w:rPr>
        <w:t>B. BC/2</w:t>
      </w:r>
    </w:p>
    <w:p>
      <w:pPr>
        <w:spacing w:after="100" w:before="0"/>
      </w:pPr>
      <w:r>
        <w:rPr>
          <w:b w:val="0"/>
        </w:rPr>
        <w:t>C. BC/3</w:t>
      </w:r>
    </w:p>
    <w:p>
      <w:pPr>
        <w:spacing w:after="100" w:before="0"/>
      </w:pPr>
      <w:r>
        <w:rPr>
          <w:b w:val="0"/>
        </w:rPr>
        <w:t>D. BC/4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concentric circles, any chord of the larger circle that touches the smaller circle is bisected at the point of contact. Therefore, X is the midpoint of AB and Y is the midpoint of AC. According to the Midpoint Theorem in ΔABC, the line segment joining the midpoints of two sides of a triangle is parallel to the third side and equal to half of it. ⇒ XY = BC/2. ∴ The correct answer is BC/2. Alternate Method Given: Two concentric circles with center O. AB and AC are chords of the larger circle touching the smaller circle at X and Y respectively. Property used: The perpendicular from the center of a circle to a chord bisects the chord. A radius is perpendicular to the tangent at the point of contact. ⇒ In the smaller circle, OX is the radius to the point of contact X on tangent AB. ∴ OX ⊥ AB. ⇒ In the larger circle, AB is a chord and OX ⊥ AB. The perpendicular from center bisects the chord, so X is the midpoint of AB. ⇒ Similarly, OY ⊥ AC in the smaller circle, and Y is the midpoint of chord AC in the larger circle. ⇒ In ΔABC, X is the midpoint of side AB and Y is the midpoint of side AC. ⇒ By Midpoint Theorem: XY = 1/2 × BC ⇒ XY = BC/2 ∴ The correct answer is BC/2. Additional Information Concentric Circles Property If a chord of the outer circle of length L touches the inner circle of radius r, then L = 2√(R2 − r2), where R is the radius of the larger circle. Midpoint Theorem The line segment joining the midpoints of any two sides of a triangle is parallel to the third side and equal to half of its length. Tangent-Radius Theorem A tangent to a circle is perpendicular to the radius through the point of contact. This implies ∠OXA = 90° and ∠OYA = 90°.</w:t>
      </w:r>
    </w:p>
    <w:p>
      <w:pPr>
        <w:spacing w:before="0"/>
      </w:pPr>
      <w:r>
        <w:rPr>
          <w:b w:val="0"/>
        </w:rPr>
      </w:r>
    </w:p>
    <w:p>
      <w:pPr>
        <w:spacing w:after="100" w:line="360" w:lineRule="auto" w:before="0"/>
      </w:pPr>
      <w:r>
        <w:rPr>
          <w:b w:val="0"/>
        </w:rPr>
        <w:t>79. Let G be the centroid of the equilateral triangle ABC of perimeter 24 cm. Then the length of AG is</w:t>
      </w:r>
    </w:p>
    <w:p>
      <w:pPr>
        <w:spacing w:before="0"/>
      </w:pPr>
      <w:r>
        <w:rPr>
          <w:b w:val="0"/>
        </w:rPr>
      </w:r>
    </w:p>
    <w:p>
      <w:pPr>
        <w:spacing w:after="100" w:before="0"/>
      </w:pPr>
      <w:r>
        <w:rPr>
          <w:b w:val="0"/>
        </w:rPr>
        <w:t>A. 2√3 cm</w:t>
      </w:r>
    </w:p>
    <w:p>
      <w:pPr>
        <w:spacing w:after="100" w:before="0"/>
      </w:pPr>
      <w:r>
        <w:rPr>
          <w:b w:val="0"/>
        </w:rPr>
        <w:t>B. 8/√3 cm</w:t>
      </w:r>
    </w:p>
    <w:p>
      <w:pPr>
        <w:spacing w:after="100" w:before="0"/>
      </w:pPr>
      <w:r>
        <w:rPr>
          <w:b w:val="0"/>
        </w:rPr>
        <w:t>C. 8√3 cm</w:t>
      </w:r>
    </w:p>
    <w:p>
      <w:pPr>
        <w:spacing w:after="100" w:before="0"/>
      </w:pPr>
      <w:r>
        <w:rPr>
          <w:b w:val="0"/>
        </w:rPr>
        <w:t>D. 4√3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an equilateral triangle, the distance from the vertex to the centroid (AG) is equal to the circumradius (R). The formula for AG (circumradius) in an equilateral triangle of side 'a' is: AG = a / √3. Side (a) = Perimeter ÷ 3 = 24 ÷ 3 = 8 cm. Length AG = 8 / √3 cm. ∴ The correct answer is 8/√3 cm. Alternate Method Given: Perimeter of equilateral ΔABC = 24 cm. Formula Used: Side (a) = Perimeter ÷ 3 Height of equilateral triangle (h) = (√3 / 2) × a Distance of centroid from vertex (AG) = (2/3) × h Calculations: ⇒ Side (a) = 24 / 3 = 8 cm ⇒ Height of ΔABC = (√3 / 2) × 8 = 4√3 cm ⇒ The centroid (G) divides the median/height in the ratio 2 : 1 from the vertex. ⇒ AG = (2 / 3) × Height ⇒ AG = (2 / 3) × 4√3 = 8√3 / 3 cm ⇒ AG = 8 / √3 cm ∴ The correct answer is 8/√3 cm. Additional Information Circumradius (R) of Equilateral Triangle The distance from any vertex to the centroid is the circumradius, R = side / √3. Inradius (r) of Equilateral Triangle The distance from the centroid to any side is the inradius, r = side / (2√3). Also, R = 2r. Area of Equilateral Triangle The total area enclosed by the triangle is Area = (√3 / 4) × side2.</w:t>
      </w:r>
    </w:p>
    <w:p>
      <w:pPr>
        <w:spacing w:before="0"/>
      </w:pPr>
      <w:r>
        <w:rPr>
          <w:b w:val="0"/>
        </w:rPr>
      </w:r>
    </w:p>
    <w:p>
      <w:pPr>
        <w:spacing w:after="100" w:line="360" w:lineRule="auto" w:before="0"/>
      </w:pPr>
      <w:r>
        <w:rPr>
          <w:b w:val="0"/>
        </w:rPr>
        <w:t>80. A and B are the centres of two circles with radii 11 cm and 6 cm respectively. A common tangent touches these circles at P &amp;Q respectively. If AB = 13 cm, then the length of PQ is</w:t>
      </w:r>
    </w:p>
    <w:p>
      <w:pPr>
        <w:spacing w:before="0"/>
      </w:pPr>
      <w:r>
        <w:rPr>
          <w:b w:val="0"/>
        </w:rPr>
      </w:r>
    </w:p>
    <w:p>
      <w:pPr>
        <w:spacing w:after="100" w:before="0"/>
      </w:pPr>
      <w:r>
        <w:rPr>
          <w:b w:val="0"/>
        </w:rPr>
        <w:t>A. 13 cm</w:t>
      </w:r>
    </w:p>
    <w:p>
      <w:pPr>
        <w:spacing w:after="100" w:before="0"/>
      </w:pPr>
      <w:r>
        <w:rPr>
          <w:b w:val="0"/>
        </w:rPr>
        <w:t>B. 17 cm</w:t>
      </w:r>
    </w:p>
    <w:p>
      <w:pPr>
        <w:spacing w:after="100" w:before="0"/>
      </w:pPr>
      <w:r>
        <w:rPr>
          <w:b w:val="0"/>
        </w:rPr>
        <w:t>C. 8.5 cm</w:t>
      </w:r>
    </w:p>
    <w:p>
      <w:pPr>
        <w:spacing w:after="100" w:before="0"/>
      </w:pPr>
      <w:r>
        <w:rPr>
          <w:b w:val="0"/>
        </w:rPr>
        <w:t>D. 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Length of Direct Common Tangent (DCT) = √(d2 − (r1 − r2)2) Here, d = 13 cm, r1 = 11 cm, r2 = 6 cm Difference in radii = 11 − 6 = 5 cm Length PQ = √(132 − 52) = √(169 − 25) = √144 = 12 cm ∴ The correct answer is 12 cm. Alternate Method Given: Radius of first circle (r1) = 11 cm Radius of second circle (r2) = 6 cm Distance between centers (AB = d) = 13 cm PQ is the Direct Common Tangent. Formula Used: PQ = √(AB2 − (AP − BQ)2) Calculations: ⇒ AB = 13 cm ⇒ AP = r1 = 11 cm ⇒ BQ = r2 = 6 cm ⇒ AP − BQ = 11 − 6 = 5 cm ⇒ PQ = √(132 − 52) ⇒ PQ = √(169 − 25) ⇒ PQ = √144 ⇒ PQ = 12 cm ∴ The correct answer is 12 cm. Additional Information Transverse Common Tangent (TCT) The length of the transverse common tangent between two circles is given by √(d2 − (r1 + r2)2). Circles Touching Externally If two circles touch each other externally, the distance between centers d = r1 + r2, and the DCT length = 2√(r1 × r2). Number of Common Tangents If d &gt; r1 + r2, there are 4 common tangents. If d = r1 + r2, there are 3. If r1 − r2 1 + r2, there are 2. If d = r1 − r2, there is 1.</w:t>
      </w:r>
    </w:p>
    <w:p>
      <w:pPr>
        <w:spacing w:before="0"/>
      </w:pPr>
      <w:r>
        <w:rPr>
          <w:b w:val="0"/>
        </w:rPr>
      </w:r>
    </w:p>
    <w:p>
      <w:pPr>
        <w:spacing w:after="100" w:line="360" w:lineRule="auto" w:before="0"/>
      </w:pPr>
      <w:r>
        <w:rPr>
          <w:b w:val="0"/>
        </w:rPr>
        <w:t>81. ABC is an isosceles triangle inscribed in a circle. If AB = AC = 12√5 and BC = 24 cm then radius of circle is</w:t>
      </w:r>
    </w:p>
    <w:p>
      <w:pPr>
        <w:spacing w:before="0"/>
      </w:pPr>
      <w:r>
        <w:rPr>
          <w:b w:val="0"/>
        </w:rPr>
      </w:r>
    </w:p>
    <w:p>
      <w:pPr>
        <w:spacing w:after="100" w:before="0"/>
      </w:pPr>
      <w:r>
        <w:rPr>
          <w:b w:val="0"/>
        </w:rPr>
        <w:t>A. 10 cm</w:t>
      </w:r>
    </w:p>
    <w:p>
      <w:pPr>
        <w:spacing w:after="100" w:before="0"/>
      </w:pPr>
      <w:r>
        <w:rPr>
          <w:b w:val="0"/>
        </w:rPr>
        <w:t>B. 15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Altitude (h) of isosceles triangle ABC = √(AB2 − (BC ÷ 2)2) h = √((12√5)2 − 122) = √(720 − 144) = √576 = 24 cm. For an isosceles triangle with equal side 'a' and altitude 'h' to base, Circumradius (R) = a2 ÷ (2 × h). R = 720 ÷ (2 × 24) = 720 ÷ 48 = 15 cm. ∴ The correct answer is 15 cm. Alternate Method Given: AB = AC = 12√5 cm, BC = 24 cm. Formula Used: Area (Δ) = 1/2 × Base × Height | Circumradius (R) = (a × b × c) ÷ (4 × Δ) ⇒ Let AD be the altitude from vertex A to the base BC. ⇒ In isosceles ΔABC, D is the midpoint of BC. ∴ BD = DC = 24 ÷ 2 = 12 cm. ⇒ In right ΔADC, AD = √(AC2 − DC2) = √((12√5)2 − 122) = √(720 − 144) = 24 cm. ⇒ Area (ΔABC) = 1/2 × BC × AD = 1/2 × 24 × 24 = 288 cm2. ⇒ Circumradius (R) = (AB × AC × BC) ÷ (4 × Area) = (12√5 × 12√5 × 24) ÷ (4 × 288). ⇒ R = (720 × 24) ÷ 1152 = 17280 ÷ 1152 = 15 cm. ∴ The correct answer is 15 cm. Additional Information Circumradius Formula For any triangle with sides a, b, c and area Δ, the circumradius R = abc ÷ 4Δ. Circumradius of Right Triangle In a right-angled triangle, the circumradius is always equal to half of the hypotenuse: R = Hypotenuse ÷ 2. Inradius of a Triangle The radius of the inscribed circle (inradius) is given by r = Δ ÷ s, where s is the semi-perimeter (a+b+c)/2.</w:t>
      </w:r>
    </w:p>
    <w:p>
      <w:pPr>
        <w:spacing w:before="0"/>
      </w:pPr>
      <w:r>
        <w:rPr>
          <w:b w:val="0"/>
        </w:rPr>
      </w:r>
    </w:p>
    <w:p>
      <w:pPr>
        <w:spacing w:after="100" w:line="360" w:lineRule="auto" w:before="0"/>
      </w:pPr>
      <w:r>
        <w:rPr>
          <w:b w:val="0"/>
        </w:rPr>
        <w:t>82. ABC is an isosceles triangle where AB = AC which is circumscribed about a circle. If P is the point where the circle touches the side BC, then which of the following is true?</w:t>
      </w:r>
    </w:p>
    <w:p>
      <w:pPr>
        <w:spacing w:before="0"/>
      </w:pPr>
      <w:r>
        <w:rPr>
          <w:b w:val="0"/>
        </w:rPr>
      </w:r>
    </w:p>
    <w:p>
      <w:pPr>
        <w:spacing w:after="100" w:before="0"/>
      </w:pPr>
      <w:r>
        <w:rPr>
          <w:b w:val="0"/>
        </w:rPr>
        <w:t>A. BP = PC</w:t>
      </w:r>
    </w:p>
    <w:p>
      <w:pPr>
        <w:spacing w:after="100" w:before="0"/>
      </w:pPr>
      <w:r>
        <w:rPr>
          <w:b w:val="0"/>
        </w:rPr>
        <w:t>B. BP &gt; PC</w:t>
      </w:r>
    </w:p>
    <w:p>
      <w:pPr>
        <w:spacing w:after="100" w:before="0"/>
      </w:pPr>
      <w:r>
        <w:rPr>
          <w:b w:val="0"/>
        </w:rPr>
        <w:t>C. BP &lt; PC</w:t>
      </w:r>
    </w:p>
    <w:p>
      <w:pPr>
        <w:spacing w:after="100" w:before="0"/>
      </w:pPr>
      <w:r>
        <w:rPr>
          <w:b w:val="0"/>
        </w:rPr>
        <w:t>D. BP = PC/2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an isosceles triangle AB = AC circumscribed about a circle, the figure is symmetric about the altitude from A. The circle is the incircle of the triangle, and its center lies on the angle bisector of ∠A. In an isosceles triangle, the angle bisector of the vertex angle (A) is also the median to the base (BC). Therefore, the point of tangency P on the base BC must be the midpoint of BC. ∴ The correct answer is BP = PC. Alternate Method Given: Isosceles ΔABC where AB = AC. A circle is inscribed touching AB at Q, AC at R, and BC at P. Property: Tangents drawn from an external point to a circle are equal in length. From the property of tangents to a circle: ⇒ Tangents from vertex A: AQ = AR --- (1) ⇒ Tangents from vertex B: BQ = BP --- (2) ⇒ Tangents from vertex C: CR = CP --- (3) It is given that ΔABC is isosceles with AB = AC: ⇒ AB = AC ⇒ AQ + QB = AR + RC Substitute AQ = AR from equation (1): ⇒ AR + QB = AR + RC ⇒ QB = RC Now, substitute QB = BP and RC = CP from equations (2) and (3): ⇒ BP = CP ∴ The correct answer is BP = PC. Additional Information Incenter and Incircle The center of a circle circumscribed by a triangle is the incenter, which is the intersection of the internal angle bisectors. Tangents from External Points The lengths of two tangents drawn from an external point to a circle are always equal. Semi-perimeter and Tangents In any triangle, the distance from a vertex to the points of tangency on the adjacent sides is (s − side opposite), where s is the semi-perimeter. Isosceles Triangle Property In an isosceles triangle, the altitude, median, and angle bisector from the vertex between equal sides all coincide and pass through the incenter.</w:t>
      </w:r>
    </w:p>
    <w:p>
      <w:pPr>
        <w:spacing w:before="0"/>
      </w:pPr>
      <w:r>
        <w:rPr>
          <w:b w:val="0"/>
        </w:rPr>
      </w:r>
    </w:p>
    <w:p>
      <w:pPr>
        <w:spacing w:after="100" w:line="360" w:lineRule="auto" w:before="0"/>
      </w:pPr>
      <w:r>
        <w:rPr>
          <w:b w:val="0"/>
        </w:rPr>
        <w:t>83. If D and E are the midpoints of AB and AC respectively of ΔABC, then the ratio of the areas of ADE and BCED is:</w:t>
      </w:r>
    </w:p>
    <w:p>
      <w:pPr>
        <w:spacing w:before="0"/>
      </w:pPr>
      <w:r>
        <w:rPr>
          <w:b w:val="0"/>
        </w:rPr>
      </w:r>
    </w:p>
    <w:p>
      <w:pPr>
        <w:spacing w:after="100" w:before="0"/>
      </w:pPr>
      <w:r>
        <w:rPr>
          <w:b w:val="0"/>
        </w:rPr>
        <w:t>A. 1 : 2</w:t>
      </w:r>
    </w:p>
    <w:p>
      <w:pPr>
        <w:spacing w:after="100" w:before="0"/>
      </w:pPr>
      <w:r>
        <w:rPr>
          <w:b w:val="0"/>
        </w:rPr>
        <w:t>B. 1 : 4</w:t>
      </w:r>
    </w:p>
    <w:p>
      <w:pPr>
        <w:spacing w:after="100" w:before="0"/>
      </w:pPr>
      <w:r>
        <w:rPr>
          <w:b w:val="0"/>
        </w:rPr>
        <w:t>C. 2 : 3</w:t>
      </w:r>
    </w:p>
    <w:p>
      <w:pPr>
        <w:spacing w:after="100" w:before="0"/>
      </w:pPr>
      <w:r>
        <w:rPr>
          <w:b w:val="0"/>
        </w:rPr>
        <w:t>D. 1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 and E are midpoints, so side ratio of ΔADE to ΔABC = 1 : 2. Area ratio of ΔADE to ΔABC = (Side ratio)2 = (1)2 : (2)2 = 1 : 4. Let Area of ΔABC = 4 units and Area of ΔADE = 1 unit. Area of quadrilateral BCED = Area(ΔABC) − Area(ΔADE) = 4 − 1 = 3 units. Ratio of Area(ΔADE) : Area(BCED) = 1 : 3. ∴ The correct answer is 1 : 3. Alternate Method Given: D and E are midpoints of sides AB and AC of ΔABC. Formula Used: Midpoint Theorem and Area Similarity Theorem. ⇒ By Midpoint Theorem, DE || BC and DE = 1/2 BC. ⇒ In ΔADE and ΔABC, ∠A is common and ∠ADE = ∠ABC (corresponding angles). ⇒ ∴ ΔADE ~ ΔABC by AA similarity. ⇒ Area(ΔADE) / Area(ΔABC) = (AD / AB)2 = (1 / 2)2 = 1 / 4. ⇒ Let Area(ΔADE) = x, then Area(ΔABC) = 4x. ⇒ Area(BCED) = Area(ΔABC) − Area(ΔADE) = 4x − x = 3x. ⇒ Ratio = Area(ΔADE) / Area(BCED) = x / 3x = 1 / 3. ∴ The correct answer is 1 : 3. Additional Information Midpoint Theorem A line segment joining the midpoints of two sides of a triangle is parallel to the third side and half its length. Area Similarity Theorem The ratio of the areas of two similar triangles is equal to the square of the ratio of their corresponding sides: Area1/Area2 = (s1/s2)2. Properties of Trapezium formed by Midpoints The quadrilateral BCED formed by joining the midpoints is a trapezium where the area of the trapezium is always 3/4 of the total area of the original triangle.</w:t>
      </w:r>
    </w:p>
    <w:p>
      <w:pPr>
        <w:spacing w:before="0"/>
      </w:pPr>
      <w:r>
        <w:rPr>
          <w:b w:val="0"/>
        </w:rPr>
      </w:r>
    </w:p>
    <w:p>
      <w:pPr>
        <w:spacing w:after="100" w:line="360" w:lineRule="auto" w:before="0"/>
      </w:pPr>
      <w:r>
        <w:rPr>
          <w:b w:val="0"/>
        </w:rPr>
        <w:t>84. O is the circumcenter of the isosceles ΔABC. Given that AB = AC = 5 cm and BC = 6 cm. The radius of the circle is</w:t>
      </w:r>
    </w:p>
    <w:p>
      <w:pPr>
        <w:spacing w:before="0"/>
      </w:pPr>
      <w:r>
        <w:rPr>
          <w:b w:val="0"/>
        </w:rPr>
      </w:r>
    </w:p>
    <w:p>
      <w:pPr>
        <w:spacing w:after="100" w:before="0"/>
      </w:pPr>
      <w:r>
        <w:rPr>
          <w:b w:val="0"/>
        </w:rPr>
        <w:t>A. 3.015 cm</w:t>
      </w:r>
    </w:p>
    <w:p>
      <w:pPr>
        <w:spacing w:after="100" w:before="0"/>
      </w:pPr>
      <w:r>
        <w:rPr>
          <w:b w:val="0"/>
        </w:rPr>
        <w:t>B. 3.205 cm</w:t>
      </w:r>
    </w:p>
    <w:p>
      <w:pPr>
        <w:spacing w:after="100" w:before="0"/>
      </w:pPr>
      <w:r>
        <w:rPr>
          <w:b w:val="0"/>
        </w:rPr>
        <w:t>C. 3.025 cm</w:t>
      </w:r>
    </w:p>
    <w:p>
      <w:pPr>
        <w:spacing w:after="100" w:before="0"/>
      </w:pPr>
      <w:r>
        <w:rPr>
          <w:b w:val="0"/>
        </w:rPr>
        <w:t>D. 3.125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Height of the isosceles triangle (h) = √(52 − (6/2)2) = √(25 − 9) = 4 cm. Area of triangle (A) = 1/2 × base × height = 1/2 × 6 × 4 = 12 cm2. Circumradius (R) = (Product of all sides) ÷ (4 × Area). R = (5 × 5 × 6) ÷ (4 × 12) = 150 ÷ 48 = 3.125 cm. ∴ The correct answer is 3.125 cm. Alternate Method Given: AB = AC = 5 cm, BC = 6 cm. Triangle ABC is isosceles. O is the circumcenter. Formula Used: Circumradius (R) = (a × b × c) / (4 × Area) ⇒ Let AD be the altitude from A to BC. Since ABC is isosceles, D is the midpoint of BC. ⇒ BD = DC = BC ÷ 2 = 6 ÷ 2 = 3 cm. ⇒ In right-angled ΔABD, AD = √(AB2 − BD2) = √(52 − 32) = √(25 − 9) = √16 = 4 cm. ⇒ Area of ΔABC = 1/2 × Base × Height = 1/2 × 6 × 4 = 12 cm2. ⇒ Circumradius (R) = (AB × AC × BC) ÷ (4 × Area) ⇒ R = (5 × 5 × 6) ÷ (4 × 12) = 150 ÷ 48 ⇒ R = 3.125 cm. ∴ The correct answer is 3.125 cm. Additional Information Circumradius of Equilateral Triangle For an equilateral triangle with side 'a', the circumradius (R) is given by R = a / √3. Circumradius of Right-Angled Triangle In a right-angled triangle, the circumradius (R) is exactly half of the hypotenuse (R = h / 2). Relation between R and Area For any triangle with sides a, b, c and area K, the circumradius R = abc / 4K and the inradius r = K / s, where s is the semi-perimeter.</w:t>
      </w:r>
    </w:p>
    <w:p>
      <w:pPr>
        <w:spacing w:before="0"/>
      </w:pPr>
      <w:r>
        <w:rPr>
          <w:b w:val="0"/>
        </w:rPr>
      </w:r>
    </w:p>
    <w:p>
      <w:pPr>
        <w:spacing w:after="100" w:line="360" w:lineRule="auto" w:before="0"/>
      </w:pPr>
      <w:r>
        <w:rPr>
          <w:b w:val="0"/>
        </w:rPr>
        <w:t>85. B1 is a point on the side AC of ΔABC and B1B is joined. A line is drawn through A parallel to B1B meeting BC at A1 and another line is drawn through C parallel to B1B meeting AB produced at C1. Then</w:t>
      </w:r>
    </w:p>
    <w:p>
      <w:pPr>
        <w:spacing w:before="0"/>
      </w:pPr>
      <w:r>
        <w:rPr>
          <w:b w:val="0"/>
        </w:rPr>
      </w:r>
    </w:p>
    <w:p>
      <w:pPr>
        <w:spacing w:after="100" w:before="0"/>
      </w:pPr>
      <w:r>
        <w:rPr>
          <w:b w:val="0"/>
        </w:rPr>
        <w:t>A. 1CC_1 - 1AA_1 = 1BB_1</w:t>
      </w:r>
    </w:p>
    <w:p>
      <w:pPr>
        <w:spacing w:after="100" w:before="0"/>
      </w:pPr>
      <w:r>
        <w:rPr>
          <w:b w:val="0"/>
        </w:rPr>
        <w:t>B. 1CC_1 + 1AA_1 = 1BB_1</w:t>
      </w:r>
    </w:p>
    <w:p>
      <w:pPr>
        <w:spacing w:after="100" w:before="0"/>
      </w:pPr>
      <w:r>
        <w:rPr>
          <w:b w:val="0"/>
        </w:rPr>
        <w:t>C. 1BB_1 - 1AA_1 = 2CC_1</w:t>
      </w:r>
    </w:p>
    <w:p>
      <w:pPr>
        <w:spacing w:after="100" w:before="0"/>
      </w:pPr>
      <w:r>
        <w:rPr>
          <w:b w:val="0"/>
        </w:rPr>
        <w:t>D. 1AA_1 - 1CC_1 = 2BB_1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triangle configuration where three lines (AA1, BB1, CC1) are parallel to each other and intersect the extensions of the sides: The middle segment BB1 is related to the outer segments AA1 and CC1 by the harmonic reciprocal sum. This is a standard geometric result derived from the properties of similar triangles formed by parallel lines. The relation is always: 1/Middle Parallel = 1/Outer Parallel 1 + 1/Outer Parallel 2. ∴ The correct answer is 1/CC1 + 1/AA1 = 1/BB1. Alternate Method Given: AA1 || BB1 || CC1 where B1 is on AC, A1 is on BC, and C1 is on AB produced. In ΔCAA1, BB1 is parallel to AA1. ⇒ By the property of similar triangles (ΔCBB1 ~ ΔCAA1): ⇒ BB1 / AA1 = CB1 / CA ... (Equation 1) In ΔACC1, BB1 is parallel to CC1. ⇒ By the property of similar triangles (ΔABB1 ~ ΔACC1): ⇒ BB1 / CC1 = AB1 / AC ... (Equation 2) Adding Equation 1 and Equation 2: ⇒ (BB1 / AA1) + (BB1 / CC1) = (CB1 / CA) + (AB1 / AC) ⇒ BB1 × (1/AA1 + 1/CC1) = (CB1 + AB1) / AC ⇒ Since B1 lies on AC, CB1 + AB1 = AC. ⇒ BB1 × (1/AA1 + 1/CC1) = AC / AC = 1 ⇒ 1/AA1 + 1/CC1 = 1/BB1 ∴ The correct answer is 1/CC1 + 1/AA1 = 1/BB1. Additional Information Basic Proportionality Theorem (Thales Theorem) If a line is drawn parallel to one side of a triangle to intersect the other two sides in distinct points, the other two sides are divided in the same ratio. Similar Triangles Ratio For two similar triangles, the ratio of any two corresponding linear segments (like heights, medians, or parallel bases) is equal to the ratio of their corresponding sides. Harmonic Mean in Geometry The relationship 1/h = 1/a + 1/b is often found in optics (lens formula) and geometry (crossed ladders theorem), representing that h is half the harmonic mean of a and b when the segments are symmetric.</w:t>
      </w:r>
    </w:p>
    <w:p>
      <w:pPr>
        <w:spacing w:before="0"/>
      </w:pPr>
      <w:r>
        <w:rPr>
          <w:b w:val="0"/>
        </w:rPr>
      </w:r>
    </w:p>
    <w:p>
      <w:pPr>
        <w:spacing w:after="100" w:line="360" w:lineRule="auto" w:before="0"/>
      </w:pPr>
      <w:r>
        <w:rPr>
          <w:b w:val="0"/>
        </w:rPr>
        <w:t>86. The value of the expression (1 + sec22° + cot68°)(1 – cosec22° + tan68°)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Note that 22° and 68° are complementary angles as 22° + 68° = 90°. Convert 68° terms to 22°: cot 68° = tan 22° and tan 68° = cot 22°. Expression: (1 + sec 22° + tan 22°) × (1 − cosec 22° + cot 22°). Standard Identity: (1 + sec θ + tan θ)(1 − cosec θ + cot θ) = 2 for any θ. Substituting θ = 22°, the result is 2. ∴ The correct answer is 2. Alternate Method Given: (1 + sec 22° + cot 68°)(1 − cosec 22° + tan 68°) Formula used: tan(90° − θ) = cot θ and cot(90° − θ) = tan θ ⇒ Let θ = 22°. ⇒ cot 68° = cot(90° − 22°) = tan 22° ⇒ tan 68° = tan(90° − 22°) = cot 22° ⇒ Expression = (1 + sec 22° + tan 22°)(1 − cosec 22° + cot 22°) ⇒ Expression = (1 + 1/cos 22° + sin 22°/cos 22°) × (1 − 1/sin 22° + cos 22°/sin 22°) ⇒ Expression = [(cos 22° + 1 + sin 22°)/cos 22°] × [(sin 22° − 1 + cos 22°)/sin 22°] ⇒ Expression = [(sin 22° + cos 22° + 1)(sin 22° + cos 22° − 1)] / (sin 22° cos 22°) ⇒ Using (a + b)(a − b) = a² − b², where a = (sin 22° + cos 22°) ⇒ Expression = [(sin 22° + cos 22°)² − 1²] / (sin 22° cos 22°) ⇒ Expression = [sin² 22° + cos² 22° + 2 sin 22° cos 22° − 1] / (sin 22° cos 22°) ⇒ Since sin² 22° + cos² 22° = 1: ⇒ Expression = [1 + 2 sin 22° cos 22° − 1] / (sin 22° cos 22°) = 2 ∴ The correct answer is 2. Additional Information Complementary Angle Identities For any angle θ, sin(90° − θ) = cos θ, tan(90° − θ) = cot θ, and sec(90° − θ) = cosec θ. Pythagorean Identities Standard trigonometric identities include: sin² θ + cos² θ = 1, 1 + tan² θ = sec² θ, and 1 + cot² θ = cosec² θ. Algebraic Expansion (sin θ + cos θ)² = sin² θ + cos² θ + 2 sin θ cos θ = 1 + sin 2θ.</w:t>
      </w:r>
    </w:p>
    <w:p>
      <w:pPr>
        <w:spacing w:before="0"/>
      </w:pPr>
      <w:r>
        <w:rPr>
          <w:b w:val="0"/>
        </w:rPr>
      </w:r>
    </w:p>
    <w:p>
      <w:pPr>
        <w:spacing w:after="100" w:line="360" w:lineRule="auto" w:before="0"/>
      </w:pPr>
      <w:r>
        <w:rPr>
          <w:b w:val="0"/>
        </w:rPr>
        <w:t>87. If xsin3 θ + ycos3 θ = sin θcos θ and xsin θ – ycos θ = 0, then the value of x2 + y2 equals</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3/2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From the second equation, xsin θ = ycos θ. Rewrite the first equation as (xsin θ)sin2 θ + (ycos θ)cos2 θ = sin θcos θ. Substitute xsin θ with ycos θ: ycos θ(sin2 θ + cos2 θ) = sin θcos θ. Since sin2 θ + cos2 θ = 1, we get y = sin θ and similarly x = cos θ. The value of x2 + y2 = cos2 θ + sin2 θ = 1. ∴ The correct answer is 1. Alternate Method Given: 1) xsin3 θ + ycos3 θ = sin θcos θ 2) xsin θ − ycos θ = 0 Formula Used: Trigonometric Identity: sin2 θ + cos2 θ = 1 Calculations: ⇒ From equation (2): xsin θ = ycos θ ⇒ Express equation (1) as: (xsin θ) × sin2 θ + (ycos θ) × cos2 θ = sin θcos θ ⇒ Substitute xsin θ = ycos θ into the equation: ⇒ (ycos θ) × sin2 θ + (ycos θ) × cos2 θ = sin θcos θ ⇒ ycos θ × (sin2 θ + cos2 θ) = sin θcos θ ⇒ ycos θ × (1) = sin θcos θ ⇒ y = sin θ ⇒ Now, substitute y = sin θ in xsin θ = ycos θ: ⇒ xsin θ = sin θcos θ ⇒ x = cos θ ⇒ Required value: x2 + y2 = (cos θ)2 + (sin θ)2 ⇒ x2 + y2 = cos2 θ + sin2 θ = 1 ∴ The correct answer is 1. Additional Information Pythagorean Identity The most fundamental identity in trigonometry is sin2θ + cos2θ = 1, which relates the sine and cosine of any angle. Unit Circle Representation In a unit circle (radius = 1), any point on the circumference has coordinates (cos θ, sin θ), satisfying x2 + y2 = 1. Derived Identities Other common identities include 1 + tan2θ = sec2θ and 1 + cot2θ = cosec2θ.</w:t>
      </w:r>
    </w:p>
    <w:p>
      <w:pPr>
        <w:spacing w:before="0"/>
      </w:pPr>
      <w:r>
        <w:rPr>
          <w:b w:val="0"/>
        </w:rPr>
      </w:r>
    </w:p>
    <w:p>
      <w:pPr>
        <w:spacing w:after="100" w:line="360" w:lineRule="auto" w:before="0"/>
      </w:pPr>
      <w:r>
        <w:rPr>
          <w:b w:val="0"/>
        </w:rPr>
        <w:t>88. If sec θ + tan θ = m (&gt;1), then the value of sin θ is (0° &lt; θ &lt; 90°)</w:t>
      </w:r>
    </w:p>
    <w:p>
      <w:pPr>
        <w:spacing w:before="0"/>
      </w:pPr>
      <w:r>
        <w:rPr>
          <w:b w:val="0"/>
        </w:rPr>
      </w:r>
    </w:p>
    <w:p>
      <w:pPr>
        <w:spacing w:after="100" w:before="0"/>
      </w:pPr>
      <w:r>
        <w:rPr>
          <w:b w:val="0"/>
        </w:rPr>
        <w:t>A. 1 - m^21 + m^2</w:t>
      </w:r>
    </w:p>
    <w:p>
      <w:pPr>
        <w:spacing w:after="100" w:before="0"/>
      </w:pPr>
      <w:r>
        <w:rPr>
          <w:b w:val="0"/>
        </w:rPr>
        <w:t>B. ^2 - 1m^2 + 1</w:t>
      </w:r>
    </w:p>
    <w:p>
      <w:pPr>
        <w:spacing w:after="100" w:before="0"/>
      </w:pPr>
      <w:r>
        <w:rPr>
          <w:b w:val="0"/>
        </w:rPr>
        <w:t>C. ^2 + 1m^2 - 1</w:t>
      </w:r>
    </w:p>
    <w:p>
      <w:pPr>
        <w:spacing w:after="100" w:before="0"/>
      </w:pPr>
      <w:r>
        <w:rPr>
          <w:b w:val="0"/>
        </w:rPr>
        <w:t>D. 1 + m^21 -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sec θ + tan θ = m From identity sec2 θ − tan2 θ = 1, we have sec θ − tan θ = 1/m. Add both equations: 2 sec θ = m + 1/m = (m2 + 1)/m ⇒ sec θ = (m2 + 1)/2m Subtract both equations: 2 tan θ = m − 1/m = (m2 − 1)/m ⇒ tan θ = (m2 − 1)/2m sin θ = tan θ / sec θ = [(m2 − 1)/2m] / [(m2 + 1)/2m] = (m2 − 1)/(m2 + 1) ∴ The correct answer is (m2 − 1) / (m2 + 1). Alternate Method Given: sec θ + tan θ = m, where m &gt; 1 and 0° Formula Used: sec2 θ − tan2 θ = 1 and sin θ = Perpendicular / Hypotenuse. ⇒ sec θ + tan θ = m → (Eq. 1) ⇒ sec2 θ − tan2 θ = 1 ⇒ (sec θ − tan θ)(sec θ + tan θ) = 1 ⇒ sec θ − tan θ = 1/m → (Eq. 2) ⇒ Adding (Eq. 1) and (Eq. 2): 2 sec θ = m + 1/m = (m2 + 1)/m ⇒ sec θ = (m2 + 1) / 2m ⇒ Since sec θ = Hypotenuse / Base, let Hypotenuse = m2 + 1 and Base = 2m. ⇒ Perpendicular = √(Hypotenuse2 − Base2) ⇒ Perpendicular = √((m2 + 1)2 − (2m)2) = √(m4 + 2m2 + 1 − 4m2) ⇒ Perpendicular = √(m4 − 2m2 + 1) = √((m2 − 1)2) = m2 − 1 ⇒ sin θ = Perpendicular / Hypotenuse = (m2 − 1) / (m2 + 1) ∴ The correct answer is (m2 − 1) / (m2 + 1). Additional Information Trigonometric Identity Correlation For any angle θ, sec θ + tan θ and sec θ − tan θ are reciprocals of each other because their product is sec2 θ − tan2 θ = 1. Pythagorean Triplets The values (m2 − 1), 2m, and (m2 + 1) always form a right-angled triangle where (m2 + 1) is the hypotenuse for any m &gt; 1. Componento and Dividendo If (1 + sin θ) / (1 − sin θ) = m2, then applying componendo and dividendo gives sin θ = (m2 − 1) / (m2 + 1).</w:t>
      </w:r>
    </w:p>
    <w:p>
      <w:pPr>
        <w:spacing w:before="0"/>
      </w:pPr>
      <w:r>
        <w:rPr>
          <w:b w:val="0"/>
        </w:rPr>
      </w:r>
    </w:p>
    <w:p>
      <w:pPr>
        <w:spacing w:after="100" w:line="360" w:lineRule="auto" w:before="0"/>
      </w:pPr>
      <w:r>
        <w:rPr>
          <w:b w:val="0"/>
        </w:rPr>
        <w:t>89. If (a2 – b2) sin θ + 2abcos θ = a2 + b2, then tan θ = ?</w:t>
      </w:r>
    </w:p>
    <w:p>
      <w:pPr>
        <w:spacing w:before="0"/>
      </w:pPr>
      <w:r>
        <w:rPr>
          <w:b w:val="0"/>
        </w:rPr>
      </w:r>
    </w:p>
    <w:p>
      <w:pPr>
        <w:spacing w:after="100" w:before="0"/>
      </w:pPr>
      <w:r>
        <w:rPr>
          <w:b w:val="0"/>
        </w:rPr>
        <w:t>A. 2aba^2 - b^2</w:t>
      </w:r>
    </w:p>
    <w:p>
      <w:pPr>
        <w:spacing w:after="100" w:before="0"/>
      </w:pPr>
      <w:r>
        <w:rPr>
          <w:b w:val="0"/>
        </w:rPr>
        <w:t>B. ^2 - b^22ab</w:t>
      </w:r>
    </w:p>
    <w:p>
      <w:pPr>
        <w:spacing w:after="100" w:before="0"/>
      </w:pPr>
      <w:r>
        <w:rPr>
          <w:b w:val="0"/>
        </w:rPr>
        <w:t>C. ^2 - b^2</w:t>
      </w:r>
    </w:p>
    <w:p>
      <w:pPr>
        <w:spacing w:after="100" w:before="0"/>
      </w:pPr>
      <w:r>
        <w:rPr>
          <w:b w:val="0"/>
        </w:rPr>
        <w:t>D. ^2 - b^2ab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Compare given equation with the standard form: P sin θ + B cos θ = H. Check Pythagorean triplet: (a2 − b2)2 + (2ab)2 = a4 + b4 − 2a2b2 + 4a2b2 = (a2 + b2)2. Since the condition P2 + B2 = H2 is satisfied, then sin θ = P/H and cos θ = B/H. Here, Perpendicular (P) = a2 − b2 and Base (B) = 2ab. Result: tan θ = P / B = (a2 − b2) / 2ab. ∴ The correct answer is (a2 − b2) / 2ab. Alternate Method Given: (a2 − b2) sin θ + 2ab cos θ = a2 + b2 Formula Used: sin2θ + cos2θ = 1 | tan θ = sin θ / cos θ ⇒ Divide the given equation by (a2 + b2): ⇒ [(a2 − b2) / (a2 + b2)] sin θ + [2ab / (a2 + b2)] cos θ = 1 ⇒ This is in the form (sin θ) × sin θ + (cos θ) × cos θ = 1. ⇒ Therefore, sin θ = (a2 − b2) / (a2 + b2) ⇒ And cos θ = 2ab / (a2 + b2) ⇒ tan θ = sin θ / cos θ ⇒ tan θ = [(a2 − b2) / (a2 + b2)] / [2ab / (a2 + b2)] ⇒ tan θ = (a2 − b2) / 2ab ∴ The correct answer is (a2 − b2) / 2ab. Additional Information Trigonometric Coefficient Identity If x sin θ + y cos θ = z and x2 + y2 = z2, then sin θ = x/z, cos θ = y/z, and tan θ = x/y. Fundamental Identity The core identity is sin2θ + cos2θ = 1, which relates the ratios of sides in any right-angled triangle. Pythagorean Triplets The set (a2 − b2), 2ab, and (a2 + b2) is a standard algebraic Pythagorean triplet for any positive integers a and b where a &gt; b.</w:t>
      </w:r>
    </w:p>
    <w:p>
      <w:pPr>
        <w:spacing w:before="0"/>
      </w:pPr>
      <w:r>
        <w:rPr>
          <w:b w:val="0"/>
        </w:rPr>
      </w:r>
    </w:p>
    <w:p>
      <w:pPr>
        <w:spacing w:after="100" w:line="360" w:lineRule="auto" w:before="0"/>
      </w:pPr>
      <w:r>
        <w:rPr>
          <w:b w:val="0"/>
        </w:rPr>
        <w:t>90. A person from the top of a hill observes a vehicle moving towards him at a uniform speed. It takes 10 minutes for the angle of depression to change from 45° to 60°. After this the time required by the vehicle to reach the bottom of the hill is</w:t>
      </w:r>
    </w:p>
    <w:p>
      <w:pPr>
        <w:spacing w:before="0"/>
      </w:pPr>
      <w:r>
        <w:rPr>
          <w:b w:val="0"/>
        </w:rPr>
      </w:r>
    </w:p>
    <w:p>
      <w:pPr>
        <w:spacing w:after="100" w:before="0"/>
      </w:pPr>
      <w:r>
        <w:rPr>
          <w:b w:val="0"/>
        </w:rPr>
        <w:t>A. 12 min 20 sec</w:t>
      </w:r>
    </w:p>
    <w:p>
      <w:pPr>
        <w:spacing w:after="100" w:before="0"/>
      </w:pPr>
      <w:r>
        <w:rPr>
          <w:b w:val="0"/>
        </w:rPr>
        <w:t>B. 13 min</w:t>
      </w:r>
    </w:p>
    <w:p>
      <w:pPr>
        <w:spacing w:after="100" w:before="0"/>
      </w:pPr>
      <w:r>
        <w:rPr>
          <w:b w:val="0"/>
        </w:rPr>
        <w:t>C. 13 min 40 sec</w:t>
      </w:r>
    </w:p>
    <w:p>
      <w:pPr>
        <w:spacing w:after="100" w:before="0"/>
      </w:pPr>
      <w:r>
        <w:rPr>
          <w:b w:val="0"/>
        </w:rPr>
        <w:t>D. 14 min 24 sec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CD = 10 unit In Δ ABC tan 45 = AB/BC BC = AB --- (1) In ΔABD tan 60 = AB/BD ⇒ √3 = AB/BD ⇒ AB = √3 BD BC = √3 BD [From equation (1)] BC = BD + CD ⇒ √3 BD – BD = CD ⇒ BD (√3 – 1) = 10 ⇒ BD = 10/(√3 – 1) × [(√3 + 1)/(√3 + 1)] ⇒ BD = 10 (√3 + 1)/2 ⇒ BD = 5 (1.732 + 1) ⇒ BD = 5 × 2.732 ⇒ BD = 13.66 unit ⇒ 10 unit = 10 min ⇒ 13.66 unit = 13 min 40 sec</w:t>
      </w:r>
    </w:p>
    <w:p>
      <w:pPr>
        <w:spacing w:before="0"/>
      </w:pPr>
      <w:r>
        <w:rPr>
          <w:b w:val="0"/>
        </w:rPr>
      </w:r>
    </w:p>
    <w:p>
      <w:pPr>
        <w:spacing w:after="100" w:line="360" w:lineRule="auto" w:before="0"/>
      </w:pPr>
      <w:r>
        <w:rPr>
          <w:b w:val="0"/>
        </w:rPr>
        <w:t>91. If 2ycos θ = xsin θ and 2xsec θ – ycosec θ = 3, then the value of x2 + 4y2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x = 2 cos θ and y = sin θ based on the first equation 2y cos θ = x sin θ. Check these in the second equation: 2(2 cos θ) sec θ − (sin θ) cosec θ = 4(cos θ × 1/cos θ) − (sin θ × 1/sin θ). ⇒ 4(1) − 1 = 3. The condition is satisfied. Now, x2 + 4y2 = (2 cos θ)2 + 4(sin θ)2 = 4 cos2θ + 4 sin2θ = 4(cos2θ + sin2θ) = 4 × 1 = 4. ∴ The correct answer is 4. Alternate Method Given: 2y cos θ = x sin θ and 2x sec θ − y cosec θ = 3 Formula Used: sec θ = 1/cos θ, cosec θ = 1/sin θ, sin2θ + cos2θ = 1 ⇒ From the first equation: x = 2y cos θ / sin θ = 2y cot θ ⇒ Substitute x in the second equation: 2(2y cot θ) sec θ − y cosec θ = 3 ⇒ 4y (cos θ / sin θ) × (1 / cos θ) − y / sin θ = 3 ⇒ 4y / sin θ − y / sin θ = 3 ⇒ 3y / sin θ = 3 ⇒ y = sin θ ⇒ Substitute y in x = 2y cot θ: x = 2 sin θ × (cos θ / sin θ) = 2 cos θ ⇒ Now calculate x2 + 4y2: ⇒ x2 + 4y2 = (2 cos θ)2 + 4(sin θ)2 ⇒ x2 + 4y2 = 4 cos2θ + 4 sin2θ ⇒ x2 + 4y2 = 4(cos2θ + sin2θ) = 4 × 1 = 4 ∴ The correct answer is 4. Additional Information Trigonometric Pythagorean Identities The fundamental identity is sin2θ + cos2θ = 1. Other related identities include 1 + tan2θ = sec2θ and 1 + cot2θ = cosec2θ. Reciprocal Trigonometric Ratios Secant and Cosecant are reciprocals of Cosine and Sine respectively: sec θ = 1/cos θ and cosec θ = 1/sin θ. Quotient Relationships Tangent is the ratio of Sine to Cosine (tan θ = sin θ / cos θ), while Cotangent is the ratio of Cosine to Sine (cot θ = cos θ / sin θ).</w:t>
      </w:r>
    </w:p>
    <w:p>
      <w:pPr>
        <w:spacing w:before="0"/>
      </w:pPr>
      <w:r>
        <w:rPr>
          <w:b w:val="0"/>
        </w:rPr>
      </w:r>
    </w:p>
    <w:p>
      <w:pPr>
        <w:spacing w:after="100" w:line="360" w:lineRule="auto" w:before="0"/>
      </w:pPr>
      <w:r>
        <w:rPr>
          <w:b w:val="0"/>
        </w:rPr>
        <w:t>92. From the top of a cliff 100-metre high, the angles of depression of the top and bottom of a tower are 45° and 60° respectively. The height of the tower is</w:t>
      </w:r>
    </w:p>
    <w:p>
      <w:pPr>
        <w:spacing w:before="0"/>
      </w:pPr>
      <w:r>
        <w:rPr>
          <w:b w:val="0"/>
        </w:rPr>
      </w:r>
    </w:p>
    <w:p>
      <w:pPr>
        <w:spacing w:after="100" w:before="0"/>
      </w:pPr>
      <w:r>
        <w:rPr>
          <w:b w:val="0"/>
        </w:rPr>
        <w:t>A. 1003≤ft( 3 - √3 )metre</w:t>
      </w:r>
    </w:p>
    <w:p>
      <w:pPr>
        <w:spacing w:after="100" w:before="0"/>
      </w:pPr>
      <w:r>
        <w:rPr>
          <w:b w:val="0"/>
        </w:rPr>
        <w:t>B. 1003≤ft( √3 - 1 ) meter</w:t>
      </w:r>
    </w:p>
    <w:p>
      <w:pPr>
        <w:spacing w:after="100" w:before="0"/>
      </w:pPr>
      <w:r>
        <w:rPr>
          <w:b w:val="0"/>
        </w:rPr>
        <w:t>C. 1003≤ft( 2√3 - 1 ) meter</w:t>
      </w:r>
    </w:p>
    <w:p>
      <w:pPr>
        <w:spacing w:after="100" w:before="0"/>
      </w:pPr>
      <w:r>
        <w:rPr>
          <w:b w:val="0"/>
        </w:rPr>
        <w:t>D. 1003≤ft( √3 - √2 ) 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height and distance, the height of a tower (h) from a cliff (H) with angles of depression θ1 (top) and θ2 (bottom) is given by: h = H × [1 − tan θ1 ÷ tan θ2] Given H = 100 m, θ1 = 45° and θ2 = 60°. h = 100 × [1 − tan 45° ÷ tan 60°] = 100 × [1 − 1/√3] h = 100 × (√3 − 1) / √3 = 100 × (3 − √3) / 3 metre. ∴ The correct answer is 100/3(3 − √3) metre. Alternate Method Given: Height of cliff (AB) = 100 m Angle of depression to tower top (C) = 45° Angle of depression to tower bottom (D) = 60° Formula Used: tan θ = Perpendicular / Base Let the distance between the cliff and the tower be BD = CE = x. In ΔABD: ⇒ tan 60° = AB / BD ⇒ √3 = 100 / x ⇒ x = 100 / √3 metre In ΔACE (where E is a point on AB such that CE is horizontal): ⇒ tan 45° = AE / CE ⇒ 1 = AE / x ⇒ AE = x = 100 / √3 metre Now, height of tower CD = BE = AB − AE: ⇒ h = 100 − 100 / √3 ⇒ h = 100(1 − 1 / √3) ⇒ h = 100(√3 − 1) / √3 Multiply numerator and denominator by √3: ⇒ h = 100(√3 × √3 − 1 × √3) / (3) ⇒ h = 100(3 − √3) / 3 metre ∴ The correct answer is 100/3(3 − √3) metre. Additional Information Angle of Depression The angle formed between the horizontal line from the observer's eye and the line of sight to an object below the horizontal level. Trigonometric Values Standard values used in height and distance problems: tan 30° = 1/√3, tan 45° = 1, tan 60° = √3. General Formula When observing two points at different heights from a point H, height of tower h = H × [1 − tan θupper / tan θlower].</w:t>
      </w:r>
    </w:p>
    <w:p>
      <w:pPr>
        <w:spacing w:before="0"/>
      </w:pPr>
      <w:r>
        <w:rPr>
          <w:b w:val="0"/>
        </w:rPr>
      </w:r>
    </w:p>
    <w:p>
      <w:pPr>
        <w:spacing w:after="100" w:line="360" w:lineRule="auto" w:before="0"/>
      </w:pPr>
      <w:r>
        <w:rPr>
          <w:b w:val="0"/>
        </w:rPr>
        <w:t>93. A vertical tower stands on a horizontal plane and a surmounted by a vertical flagstaff of height h. At a point on the plane, the angle of elevation of the bottom of the flagstaff is α and that of the top of the flagstaff is β. Then the height of the tower is</w:t>
      </w:r>
    </w:p>
    <w:p>
      <w:pPr>
        <w:spacing w:before="0"/>
      </w:pPr>
      <w:r>
        <w:rPr>
          <w:b w:val="0"/>
        </w:rPr>
      </w:r>
    </w:p>
    <w:p>
      <w:pPr>
        <w:spacing w:after="100" w:before="0"/>
      </w:pPr>
      <w:r>
        <w:rPr>
          <w:b w:val="0"/>
        </w:rPr>
        <w:t>A. α β - α</w:t>
      </w:r>
    </w:p>
    <w:p>
      <w:pPr>
        <w:spacing w:after="100" w:before="0"/>
      </w:pPr>
      <w:r>
        <w:rPr>
          <w:b w:val="0"/>
        </w:rPr>
        <w:t>B. α α - β</w:t>
      </w:r>
    </w:p>
    <w:p>
      <w:pPr>
        <w:spacing w:after="100" w:before="0"/>
      </w:pPr>
      <w:r>
        <w:rPr>
          <w:b w:val="0"/>
        </w:rPr>
        <w:t>C. h tan α</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tower of height H with a flagstaff of height h on top, at a point on the ground: H = h × tan α ÷ (tan β − tan α) where α is the angle of elevation of the tower top and β is the angle of elevation of the flagstaff top. This direct formula relates the tower height to the flagstaff height and the given angles. ∴ The correct answer is (h tan α) ÷ (tan β − tan α). Alternate Method Given: Height of flagstaff = h Angle of elevation of tower top (flagstaff bottom) = α Angle of elevation of flagstaff top = β Let the height of the tower be H and the distance of the point from the tower be x. Formula Used: tan θ = Perpendicular ÷ Base Calculations: In the triangle formed by the tower: ⇒ tan α = H ÷ x ⇒ x = H ÷ tan α --- (i) In the triangle formed by the tower and flagstaff: ⇒ tan β = (H + h) ÷ x ⇒ x = (H + h) ÷ tan β --- (ii) Equating (i) and (ii): ⇒ H ÷ tan α = (H + h) ÷ tan β ⇒ H tan β = (H + h) tan α ⇒ H tan β = H tan α + h tan α ⇒ H tan β − H tan α = h tan α ⇒ H (tan β − tan α) = h tan α ⇒ H = (h tan α) ÷ (tan β − tan α) ∴ The correct answer is (h tan α) ÷ (tan β − tan α). Additional Information Angle of Elevation The angle formed by the line of sight with the horizontal when the object being viewed is above the horizontal level. Trigonometric Ratios For a right-angled triangle, tan θ = Perpendicular ÷ Base, sin θ = Perpendicular ÷ Hypotenuse, and cos θ = Base ÷ Hypotenuse. Relationship between Tan and Cot The expression can also be written in terms of cotangent as H = h ÷ (cot α − cot β) × cot β × (1/cot α). Distance formula If the angles of elevation to the top and bottom of a vertical object of height h are β and α, then the horizontal distance x = h ÷ (tan β − tan α).</w:t>
      </w:r>
    </w:p>
    <w:p>
      <w:pPr>
        <w:spacing w:before="0"/>
      </w:pPr>
      <w:r>
        <w:rPr>
          <w:b w:val="0"/>
        </w:rPr>
      </w:r>
    </w:p>
    <w:p>
      <w:pPr>
        <w:spacing w:after="100" w:line="360" w:lineRule="auto" w:before="0"/>
      </w:pPr>
      <w:r>
        <w:rPr>
          <w:b w:val="0"/>
        </w:rPr>
        <w:t>94. A man on the top of a tower, standing on the sea-shore, finds that a boat coming towards him takes 10 minutes for the angle of depression to change from 30° to 60°. How soon the boat reach the sea-shore?</w:t>
      </w:r>
    </w:p>
    <w:p>
      <w:pPr>
        <w:spacing w:before="0"/>
      </w:pPr>
      <w:r>
        <w:rPr>
          <w:b w:val="0"/>
        </w:rPr>
      </w:r>
    </w:p>
    <w:p>
      <w:pPr>
        <w:spacing w:after="100" w:before="0"/>
      </w:pPr>
      <w:r>
        <w:rPr>
          <w:b w:val="0"/>
        </w:rPr>
        <w:t>A. 5 minutes</w:t>
      </w:r>
    </w:p>
    <w:p>
      <w:pPr>
        <w:spacing w:after="100" w:before="0"/>
      </w:pPr>
      <w:r>
        <w:rPr>
          <w:b w:val="0"/>
        </w:rPr>
        <w:t>B. 7 minutes</w:t>
      </w:r>
    </w:p>
    <w:p>
      <w:pPr>
        <w:spacing w:after="100" w:before="0"/>
      </w:pPr>
      <w:r>
        <w:rPr>
          <w:b w:val="0"/>
        </w:rPr>
        <w:t>C. 10 minutes</w:t>
      </w:r>
    </w:p>
    <w:p>
      <w:pPr>
        <w:spacing w:after="100" w:before="0"/>
      </w:pPr>
      <w:r>
        <w:rPr>
          <w:b w:val="0"/>
        </w:rPr>
        <w:t>D. 15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CD = 10 min and BD = ? In Δ ABC tan30° = AB/BC ⇒ 1/√3 = AB/BC ⇒ AB = BC/√3 --- (1) In ΔABD tan 60° = AB/BD ⇒ √3 = AB/BD ⇒ AB = √3 BD --- (2) From equation (1) equation (2) BC/√3 = √3 BD ⇒ BC = 3 BD As we know, BC = BD + CD ⇒ 3BD = BD + 10 ⇒ 2BD = 10 ⇒ BD = 10/2 ⇒ BD = 5 min</w:t>
      </w:r>
    </w:p>
    <w:p>
      <w:pPr>
        <w:spacing w:before="0"/>
      </w:pPr>
      <w:r>
        <w:rPr>
          <w:b w:val="0"/>
        </w:rPr>
      </w:r>
    </w:p>
    <w:p>
      <w:pPr>
        <w:spacing w:after="100" w:line="360" w:lineRule="auto" w:before="0"/>
      </w:pPr>
      <w:r>
        <w:rPr>
          <w:b w:val="0"/>
        </w:rPr>
        <w:t>95. The expression of θ + cosec θ - 1θ - cosec θ + 1 is equal to</w:t>
      </w:r>
    </w:p>
    <w:p>
      <w:pPr>
        <w:spacing w:before="0"/>
      </w:pPr>
      <w:r>
        <w:rPr>
          <w:b w:val="0"/>
        </w:rPr>
      </w:r>
    </w:p>
    <w:p>
      <w:pPr>
        <w:spacing w:after="100" w:before="0"/>
      </w:pPr>
      <w:r>
        <w:rPr>
          <w:b w:val="0"/>
        </w:rPr>
        <w:t>A. 1 + θ θ</w:t>
      </w:r>
    </w:p>
    <w:p>
      <w:pPr>
        <w:spacing w:after="100" w:before="0"/>
      </w:pPr>
      <w:r>
        <w:rPr>
          <w:b w:val="0"/>
        </w:rPr>
        <w:t>B. 1 - θ θ</w:t>
      </w:r>
    </w:p>
    <w:p>
      <w:pPr>
        <w:spacing w:after="100" w:before="0"/>
      </w:pPr>
      <w:r>
        <w:rPr>
          <w:b w:val="0"/>
        </w:rPr>
        <w:t>C. θ + 1cosec θ</w:t>
      </w:r>
    </w:p>
    <w:p>
      <w:pPr>
        <w:spacing w:after="100" w:before="0"/>
      </w:pPr>
      <w:r>
        <w:rPr>
          <w:b w:val="0"/>
        </w:rPr>
        <w:t>D. θ - 1cosec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Substitute θ = 45° into the expression: cot 45° = 1 and cosec 45° = √2. Expression = (1 + √2 − 1) / (1 − √2 + 1) = √2 / (2 − √2). Rationalizing: [√2(2 + √2)] / (4 − 2) = (2√2 + 2) / 2 = √2 + 1. Check Option 1: (1 + cos 45°) / sin 45° = (1 + 1/√2) / (1/√2) = ((√2 + 1)/√2) × √2 = √2 + 1. Since the values match, Option 1 is the simplified form. ∴ The correct answer is (1 + cos θ) / sin θ. Alternate Method Given: (cot θ + cosec θ − 1) / (cot θ − cosec θ + 1) Formula Used: cosec2θ − cot2θ = 1 ⇒ Substitute 1 = (cosec2θ − cot2θ) in the numerator: ⇒ [(cot θ + cosec θ) − (cosec2θ − cot2θ)] / (cot θ − cosec θ + 1) ⇒ [(cosec θ + cot θ) − (cosec θ − cot θ)(cosec θ + cot θ)] / (cot θ − cosec θ + 1) ⇒ Take (cosec θ + cot θ) common: ⇒ (cosec θ + cot θ) [1 − (cosec θ − cot θ)] / (cot θ − cosec θ + 1) ⇒ (cosec θ + cot θ) [1 − cosec θ + cot θ] / (cot θ − cosec θ + 1) ⇒ Since (1 − cosec θ + cot θ) cancels out in both numerator and denominator: ⇒ cosec θ + cot θ ⇒ (1 / sin θ) + (cos θ / sin θ) ⇒ (1 + cos θ) / sin θ ∴ The correct answer is (1 + cos θ) / sin θ. Additional Information Fundamental Trigonometric Identities Three primary identities: sin2θ + cos2θ = 1, 1 + tan2θ = sec2θ, and 1 + cot2θ = cosec2θ. Reciprocal Relations cosec θ = 1/sin θ, sec θ = 1/cos θ, and cot θ = 1/tan θ = cos θ/sin θ. Value Substitution Method In competitive exams, substituting standard angles like 30°, 45°, or 60° often simplifies complex trigonometric expressions rapidly.</w:t>
      </w:r>
    </w:p>
    <w:p>
      <w:pPr>
        <w:spacing w:before="0"/>
      </w:pPr>
      <w:r>
        <w:rPr>
          <w:b w:val="0"/>
        </w:rPr>
      </w:r>
    </w:p>
    <w:p>
      <w:pPr>
        <w:spacing w:after="100" w:line="360" w:lineRule="auto" w:before="0"/>
      </w:pPr>
      <w:r>
        <w:rPr>
          <w:b w:val="0"/>
        </w:rPr>
        <w:t>96. What is the total monthly income of the family?</w:t>
      </w:r>
    </w:p>
    <w:p>
      <w:pPr>
        <w:spacing w:before="0"/>
      </w:pPr>
      <w:r>
        <w:rPr>
          <w:b w:val="0"/>
        </w:rPr>
      </w:r>
    </w:p>
    <w:p>
      <w:pPr>
        <w:spacing w:after="100" w:before="0"/>
      </w:pPr>
      <w:r>
        <w:rPr>
          <w:b w:val="0"/>
        </w:rPr>
        <w:t>A. Rs. 8025</w:t>
      </w:r>
    </w:p>
    <w:p>
      <w:pPr>
        <w:spacing w:after="100" w:before="0"/>
      </w:pPr>
      <w:r>
        <w:rPr>
          <w:b w:val="0"/>
        </w:rPr>
        <w:t>B. Rs. 8250</w:t>
      </w:r>
    </w:p>
    <w:p>
      <w:pPr>
        <w:spacing w:after="100" w:before="0"/>
      </w:pPr>
      <w:r>
        <w:rPr>
          <w:b w:val="0"/>
        </w:rPr>
        <w:t>C. Rs. 8520</w:t>
      </w:r>
    </w:p>
    <w:p>
      <w:pPr>
        <w:spacing w:after="100" w:before="0"/>
      </w:pPr>
      <w:r>
        <w:rPr>
          <w:b w:val="0"/>
        </w:rPr>
        <w:t>D. Rs. 8052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spends on cloths = 36° According to question, 36° = 825 Hence, 360° = 8250 ∴ Total monthly income of the family = 8250</w:t>
      </w:r>
    </w:p>
    <w:p>
      <w:pPr>
        <w:spacing w:before="0"/>
      </w:pPr>
      <w:r>
        <w:rPr>
          <w:b w:val="0"/>
        </w:rPr>
      </w:r>
    </w:p>
    <w:p>
      <w:pPr>
        <w:spacing w:after="100" w:line="360" w:lineRule="auto" w:before="0"/>
      </w:pPr>
      <w:r>
        <w:rPr>
          <w:b w:val="0"/>
        </w:rPr>
        <w:t>97. What percent of the total income does the family save?</w:t>
      </w:r>
    </w:p>
    <w:p>
      <w:pPr>
        <w:spacing w:before="0"/>
      </w:pPr>
      <w:r>
        <w:rPr>
          <w:b w:val="0"/>
        </w:rPr>
      </w:r>
    </w:p>
    <w:p>
      <w:pPr>
        <w:spacing w:after="100" w:before="0"/>
      </w:pPr>
      <w:r>
        <w:rPr>
          <w:b w:val="0"/>
        </w:rPr>
        <w:t>A. 15%</w:t>
      </w:r>
    </w:p>
    <w:p>
      <w:pPr>
        <w:spacing w:after="100" w:before="0"/>
      </w:pPr>
      <w:r>
        <w:rPr>
          <w:b w:val="0"/>
        </w:rPr>
        <w:t>B. 50%</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income = 360° Savings of family = 54° ∴ Percentage of savings of the family = (54°/360°) × 100 = 15%</w:t>
      </w:r>
    </w:p>
    <w:p>
      <w:pPr>
        <w:spacing w:before="0"/>
      </w:pPr>
      <w:r>
        <w:rPr>
          <w:b w:val="0"/>
        </w:rPr>
      </w:r>
    </w:p>
    <w:p>
      <w:pPr>
        <w:spacing w:after="100" w:line="360" w:lineRule="auto" w:before="0"/>
      </w:pPr>
      <w:r>
        <w:rPr>
          <w:b w:val="0"/>
        </w:rPr>
        <w:t>98. What is the ratio of expenses on food and miscellaneous?</w:t>
      </w:r>
    </w:p>
    <w:p>
      <w:pPr>
        <w:spacing w:before="0"/>
      </w:pPr>
      <w:r>
        <w:rPr>
          <w:b w:val="0"/>
        </w:rPr>
      </w:r>
    </w:p>
    <w:p>
      <w:pPr>
        <w:spacing w:after="100" w:before="0"/>
      </w:pPr>
      <w:r>
        <w:rPr>
          <w:b w:val="0"/>
        </w:rPr>
        <w:t>A. 3 : 4</w:t>
      </w:r>
    </w:p>
    <w:p>
      <w:pPr>
        <w:spacing w:after="100" w:before="0"/>
      </w:pPr>
      <w:r>
        <w:rPr>
          <w:b w:val="0"/>
        </w:rPr>
        <w:t>B. 2 : 3</w:t>
      </w:r>
    </w:p>
    <w:p>
      <w:pPr>
        <w:spacing w:after="100" w:before="0"/>
      </w:pPr>
      <w:r>
        <w:rPr>
          <w:b w:val="0"/>
        </w:rPr>
        <w:t>C. 3 : 2</w:t>
      </w:r>
    </w:p>
    <w:p>
      <w:pPr>
        <w:spacing w:after="100" w:before="0"/>
      </w:pPr>
      <w:r>
        <w:rPr>
          <w:b w:val="0"/>
        </w:rPr>
        <w:t>D. 2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Expendititure on food = 108° Expendititure on miscellaneous = 72° ∴ Required ratio = 108° : 72° = 3 : 2</w:t>
      </w:r>
    </w:p>
    <w:p>
      <w:pPr>
        <w:spacing w:before="0"/>
      </w:pPr>
      <w:r>
        <w:rPr>
          <w:b w:val="0"/>
        </w:rPr>
      </w:r>
    </w:p>
    <w:p>
      <w:pPr>
        <w:spacing w:after="100" w:line="360" w:lineRule="auto" w:before="0"/>
      </w:pPr>
      <w:r>
        <w:rPr>
          <w:b w:val="0"/>
        </w:rPr>
        <w:t>99. What is the average of expenses on clothing and rent?</w:t>
      </w:r>
    </w:p>
    <w:p>
      <w:pPr>
        <w:spacing w:before="0"/>
      </w:pPr>
      <w:r>
        <w:rPr>
          <w:b w:val="0"/>
        </w:rPr>
      </w:r>
    </w:p>
    <w:p>
      <w:pPr>
        <w:spacing w:after="100" w:before="0"/>
      </w:pPr>
      <w:r>
        <w:rPr>
          <w:b w:val="0"/>
        </w:rPr>
        <w:t>A. Rs. 1443.75</w:t>
      </w:r>
    </w:p>
    <w:p>
      <w:pPr>
        <w:spacing w:after="100" w:before="0"/>
      </w:pPr>
      <w:r>
        <w:rPr>
          <w:b w:val="0"/>
        </w:rPr>
        <w:t>B. Rs. 1344.57</w:t>
      </w:r>
    </w:p>
    <w:p>
      <w:pPr>
        <w:spacing w:after="100" w:before="0"/>
      </w:pPr>
      <w:r>
        <w:rPr>
          <w:b w:val="0"/>
        </w:rPr>
        <w:t>C. Rs. 1574.34</w:t>
      </w:r>
    </w:p>
    <w:p>
      <w:pPr>
        <w:spacing w:after="100" w:before="0"/>
      </w:pPr>
      <w:r>
        <w:rPr>
          <w:b w:val="0"/>
        </w:rPr>
        <w:t>D. Rs. 1734.45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spends on cloths = 36° According to question, 36° = 825 Now, Average of expenses on clothing and rent = (36° + 90°)/2 = 126°/2 = 63° ⇒ 1° = 825/36 ∴ 63° = 825/36° × 63° = 1443.75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