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the area of a square is 16 cm2, then the area of the square joining the mid-points of the sides is:</w:t>
      </w:r>
    </w:p>
    <w:p>
      <w:pPr>
        <w:spacing w:before="0"/>
      </w:pPr>
      <w:r>
        <w:rPr>
          <w:b w:val="0"/>
        </w:rPr>
      </w:r>
    </w:p>
    <w:p>
      <w:pPr>
        <w:spacing w:after="100" w:before="0"/>
      </w:pPr>
      <w:r>
        <w:rPr>
          <w:b w:val="0"/>
        </w:rPr>
        <w:t>A. 32 cm2</w:t>
      </w:r>
    </w:p>
    <w:p>
      <w:pPr>
        <w:spacing w:after="100" w:before="0"/>
      </w:pPr>
      <w:r>
        <w:rPr>
          <w:b w:val="0"/>
        </w:rPr>
        <w:t>B. 8 cm2</w:t>
      </w:r>
    </w:p>
    <w:p>
      <w:pPr>
        <w:spacing w:after="100" w:before="0"/>
      </w:pPr>
      <w:r>
        <w:rPr>
          <w:b w:val="0"/>
        </w:rPr>
        <w:t>C. 4 cm2</w:t>
      </w:r>
    </w:p>
    <w:p>
      <w:pPr>
        <w:spacing w:after="100" w:before="0"/>
      </w:pPr>
      <w:r>
        <w:rPr>
          <w:b w:val="0"/>
        </w:rPr>
        <w:t>D. 16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area of the square formed by joining the mid-points of the sides of a given square is exactly half of the area of the original square. Original Area = 16 cm2 Required Area = 16 ÷ 2 = 8 cm2 ∴ The correct answer is 8 cm2. Alternate Method Given: Area of the outer square = 16 cm2. Formula Used: Area of square = side2 | Diagonal of inner square = Side of outer square. ⇒ Side of outer square = √16 = 4 cm. ⇒ The diagonal of the inner square (joining mid-points) is equal to the side of the outer square. ⇒ Diagonal of inner square (d) = 4 cm. ⇒ Area of inner square = d2 ÷ 2 ⇒ Area = 42 ÷ 2 = 16 ÷ 2 = 8 cm2. ∴ The correct answer is 8 cm2. Additional Information Mid-point Quadrilateral For any quadrilateral, the figure formed by joining the mid-points of its sides is always a parallelogram. Area Relationship The area of the Varignon parallelogram (formed by mid-points) is exactly half the area of the original quadrilateral. Square Properties If the original figure is a square, the mid-point figure is also a square with side length equal to a/√2, where 'a' is the side of the original square.</w:t>
      </w:r>
    </w:p>
    <w:p>
      <w:pPr>
        <w:spacing w:before="0"/>
      </w:pPr>
      <w:r>
        <w:rPr>
          <w:b w:val="0"/>
        </w:rPr>
      </w:r>
    </w:p>
    <w:p>
      <w:pPr>
        <w:spacing w:after="100" w:line="360" w:lineRule="auto" w:before="0"/>
      </w:pPr>
      <w:r>
        <w:rPr>
          <w:b w:val="0"/>
        </w:rPr>
        <w:t>2. An equilateral triangle with side a units is cut on the vertices to make it a regular hexagon. What is the area of the hexagon?</w:t>
      </w:r>
    </w:p>
    <w:p>
      <w:pPr>
        <w:spacing w:before="0"/>
      </w:pPr>
      <w:r>
        <w:rPr>
          <w:b w:val="0"/>
        </w:rPr>
      </w:r>
    </w:p>
    <w:p>
      <w:pPr>
        <w:spacing w:after="100" w:before="0"/>
      </w:pPr>
      <w:r>
        <w:rPr>
          <w:b w:val="0"/>
        </w:rPr>
        <w:t>A. 3a^22√3 square units</w:t>
      </w:r>
    </w:p>
    <w:p>
      <w:pPr>
        <w:spacing w:after="100" w:before="0"/>
      </w:pPr>
      <w:r>
        <w:rPr>
          <w:b w:val="0"/>
        </w:rPr>
        <w:t>B. 2a^23√3 square units</w:t>
      </w:r>
    </w:p>
    <w:p>
      <w:pPr>
        <w:spacing w:after="100" w:before="0"/>
      </w:pPr>
      <w:r>
        <w:rPr>
          <w:b w:val="0"/>
        </w:rPr>
        <w:t>C. 2a^2√3 square units</w:t>
      </w:r>
    </w:p>
    <w:p>
      <w:pPr>
        <w:spacing w:after="100" w:before="0"/>
      </w:pPr>
      <w:r>
        <w:rPr>
          <w:b w:val="0"/>
        </w:rPr>
        <w:t>D. ^22√3 square units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the vertices of an equilateral triangle are cut to form a regular hexagon, the side length is exactly trisected. Side of the regular hexagon = Side of triangle ÷ 3 = a / 3. Area of a regular hexagon = 6 × Area of small equilateral triangle = 6 × (√3 ÷ 4) × (side)2. Area = 6 × (√3 ÷ 4) × (a / 3)2 = (3√3 ÷ 2) × (a2 ÷ 9). Area = √3a2 ÷ 6 = a2 / (2√3). ∴ The correct answer is a2 / (2√3) square units. Alternate Method Given: An equilateral triangle with side length a. The vertices are cut out to make a regular hexagon. Formula Used: Area of an equilateral triangle = (√3 ÷ 4) × a2 Area of a regular hexagon = 6 × (√3 ÷ 4) × x2 (where x is the side length) Calculations: ⇒ Let the side length of the regular hexagon be x. ⇒ When cutting the vertices of an equilateral triangle to form a regular hexagon, the cut-out portions are smaller equilateral triangles of side length x. ⇒ The original side 'a' consists of three linear segments: one side of a cut-off triangle, one side of the hexagon, and one side of another cut-off triangle. ⇒ x + x + x = a ⇒ 3x = a ⇒ x = a / 3 ⇒ The area of the regular hexagon is the combined area of 6 small equilateral triangles of side x. ⇒ Area = 6 × [(√3 ÷ 4) × (a / 3)2] ⇒ Area = 6 × (√3 ÷ 4) × (a2 ÷ 9) ⇒ Area = (6√3 × a2) ÷ 36 ⇒ Area = (√3 × a2) ÷ 6 ⇒ Multiplying numerator and denominator by √3 to simplify the fraction: ⇒ Area = (√3 × √3 × a2) ÷ (6 × √3) = 3a2 ÷ 6√3 ⇒ Area = a2 / (2√3) ∴ The correct answer is a2 / (2√3) square units. Additional Information Area of an Equilateral Triangle The area of an equilateral triangle with side 'a' is given by Area = (√3 ÷ 4) × a2, and its height is h = (√3 ÷ 2) × a. Regular Hexagon Area A regular hexagon with side 'x' is structurally made of 6 identical equilateral triangles. Its total area is 6 × (√3 ÷ 4) × x2 = (3√3 ÷ 2) × x2. Inradius &amp; Circumradius of Equilateral Triangle For an equilateral triangle of side 'a', the inradius is r = a ÷ (2√3) and the circumradius is R = a ÷ √3. Note that the circumradius is always exactly double the inradius (R = 2r). Max Area Hexagon in a Triangle The largest regular hexagon that can be inscribed in any equilateral triangle is formed precisely by cutting off its corners, and its side length is always strictly one-third of the parent triangle's side.</w:t>
      </w:r>
    </w:p>
    <w:p>
      <w:pPr>
        <w:spacing w:before="0"/>
      </w:pPr>
      <w:r>
        <w:rPr>
          <w:b w:val="0"/>
        </w:rPr>
      </w:r>
    </w:p>
    <w:p>
      <w:pPr>
        <w:spacing w:after="100" w:line="360" w:lineRule="auto" w:before="0"/>
      </w:pPr>
      <w:r>
        <w:rPr>
          <w:b w:val="0"/>
        </w:rPr>
        <w:t>3. The hypotenuse of a right-angled triangle is 14√2 cm long. What is the area of the circumcircle of the said triangle? ≤ft[ Use π = 227 ]</w:t>
      </w:r>
    </w:p>
    <w:p>
      <w:pPr>
        <w:spacing w:before="0"/>
      </w:pPr>
      <w:r>
        <w:rPr>
          <w:b w:val="0"/>
        </w:rPr>
      </w:r>
    </w:p>
    <w:p>
      <w:pPr>
        <w:spacing w:after="100" w:before="0"/>
      </w:pPr>
      <w:r>
        <w:rPr>
          <w:b w:val="0"/>
        </w:rPr>
        <w:t>A. 264 cm2</w:t>
      </w:r>
    </w:p>
    <w:p>
      <w:pPr>
        <w:spacing w:after="100" w:before="0"/>
      </w:pPr>
      <w:r>
        <w:rPr>
          <w:b w:val="0"/>
        </w:rPr>
        <w:t>B. 308 cm2</w:t>
      </w:r>
    </w:p>
    <w:p>
      <w:pPr>
        <w:spacing w:after="100" w:before="0"/>
      </w:pPr>
      <w:r>
        <w:rPr>
          <w:b w:val="0"/>
        </w:rPr>
        <w:t>C. 286 cm2</w:t>
      </w:r>
    </w:p>
    <w:p>
      <w:pPr>
        <w:spacing w:after="100" w:before="0"/>
      </w:pPr>
      <w:r>
        <w:rPr>
          <w:b w:val="0"/>
        </w:rPr>
        <w:t>D. 312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 right-angled triangle, the circumradius (R) is always half of the hypotenuse. Hypotenuse = 14√2 cm → R = 7√2 cm. Area of circumcircle = πR2 = (22/7) × (7√2)2 = (22/7) × 98 = 22 × 14 = 308 cm2. ∴ The correct answer is 308 cm2. Alternate Method Given: Hypotenuse (h) of the right-angled triangle = 14√2 cm Value of π = 22/7 Formula Used: 1. Circumradius of right triangle (R) = Hypotenuse ÷ 2 2. Area of circle = π × R2 Calculations: ⇒ Circumradius (R) = (14√2) ÷ 2 ⇒ R = 7√2 cm ⇒ Area = π × (7√2)2 ⇒ Area = (22/7) × (49 × 2) ⇒ Area = (22/7) × 98 ⇒ Area = 22 × 14 ⇒ Area = 308 cm2 ∴ The correct answer is 308 cm2. Additional Information Circumcenter Location In a right-angled triangle, the circumcenter always lies at the midpoint of the hypotenuse. Inradius of Right Triangle The inradius (r) is calculated as (Perpendicular + Base − Hypotenuse) ÷ 2. Area via Inradius and Circumradius Area of any triangle can also be expressed as r × s, where s is the semi-perimeter.</w:t>
      </w:r>
    </w:p>
    <w:p>
      <w:pPr>
        <w:spacing w:before="0"/>
      </w:pPr>
      <w:r>
        <w:rPr>
          <w:b w:val="0"/>
        </w:rPr>
      </w:r>
    </w:p>
    <w:p>
      <w:pPr>
        <w:spacing w:after="100" w:line="360" w:lineRule="auto" w:before="0"/>
      </w:pPr>
      <w:r>
        <w:rPr>
          <w:b w:val="0"/>
        </w:rPr>
        <w:t>4. If the side of an equilateral triangle is increased by 34%, then by what percentage will its area increase?</w:t>
      </w:r>
    </w:p>
    <w:p>
      <w:pPr>
        <w:spacing w:before="0"/>
      </w:pPr>
      <w:r>
        <w:rPr>
          <w:b w:val="0"/>
        </w:rPr>
      </w:r>
    </w:p>
    <w:p>
      <w:pPr>
        <w:spacing w:after="100" w:before="0"/>
      </w:pPr>
      <w:r>
        <w:rPr>
          <w:b w:val="0"/>
        </w:rPr>
        <w:t>A. 70.65%</w:t>
      </w:r>
    </w:p>
    <w:p>
      <w:pPr>
        <w:spacing w:after="100" w:before="0"/>
      </w:pPr>
      <w:r>
        <w:rPr>
          <w:b w:val="0"/>
        </w:rPr>
        <w:t>B. 79.56%</w:t>
      </w:r>
    </w:p>
    <w:p>
      <w:pPr>
        <w:spacing w:after="100" w:before="0"/>
      </w:pPr>
      <w:r>
        <w:rPr>
          <w:b w:val="0"/>
        </w:rPr>
        <w:t>C. 68.25%</w:t>
      </w:r>
    </w:p>
    <w:p>
      <w:pPr>
        <w:spacing w:after="100" w:before="0"/>
      </w:pPr>
      <w:r>
        <w:rPr>
          <w:b w:val="0"/>
        </w:rPr>
        <w:t>D. 75.15%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Effective increment = 34 + 34 + {(34 × 34)/100} ⇒ 68 + 11.56 = 79.56%</w:t>
      </w:r>
    </w:p>
    <w:p>
      <w:pPr>
        <w:spacing w:before="0"/>
      </w:pPr>
      <w:r>
        <w:rPr>
          <w:b w:val="0"/>
        </w:rPr>
      </w:r>
    </w:p>
    <w:p>
      <w:pPr>
        <w:spacing w:after="100" w:line="360" w:lineRule="auto" w:before="0"/>
      </w:pPr>
      <w:r>
        <w:rPr>
          <w:b w:val="0"/>
        </w:rPr>
        <w:t>5. The two sides holding the right-angle in a right-angled triangle are 3 cm and 4 cm long. The area of its circumcircle will be:</w:t>
      </w:r>
    </w:p>
    <w:p>
      <w:pPr>
        <w:spacing w:before="0"/>
      </w:pPr>
      <w:r>
        <w:rPr>
          <w:b w:val="0"/>
        </w:rPr>
      </w:r>
    </w:p>
    <w:p>
      <w:pPr>
        <w:spacing w:after="100" w:before="0"/>
      </w:pPr>
      <w:r>
        <w:rPr>
          <w:b w:val="0"/>
        </w:rPr>
        <w:t>A. 5π cm2</w:t>
      </w:r>
    </w:p>
    <w:p>
      <w:pPr>
        <w:spacing w:after="100" w:before="0"/>
      </w:pPr>
      <w:r>
        <w:rPr>
          <w:b w:val="0"/>
        </w:rPr>
        <w:t>B. 7π cm2</w:t>
      </w:r>
    </w:p>
    <w:p>
      <w:pPr>
        <w:spacing w:after="100" w:before="0"/>
      </w:pPr>
      <w:r>
        <w:rPr>
          <w:b w:val="0"/>
        </w:rPr>
        <w:t>C. 6.75π cm2</w:t>
      </w:r>
    </w:p>
    <w:p>
      <w:pPr>
        <w:spacing w:after="100" w:before="0"/>
      </w:pPr>
      <w:r>
        <w:rPr>
          <w:b w:val="0"/>
        </w:rPr>
        <w:t>D. 6.25π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 a right-angled triangle, the hypotenuse acts as the diameter of the circumcircle. Using the Pythagorean triplet (3, 4, 5), the hypotenuse is 5 cm. Circumradius (R) = Hypotenuse ÷ 2 = 5 ÷ 2 = 2.5 cm. Area of circumcircle = πR2 = π × (2.5)2 = 6.25π cm2. ∴ The correct answer is 6.25π cm2. Alternate Method Given: Sides of the right-angled triangle are 3 cm and 4 cm. Formula Used: 1. Hypotenuse (c) = √(a2 + b2) 2. Circumradius (R) of right triangle = c ÷ 2 3. Area of circle = πR2 Calculations: ⇒ Hypotenuse (c) = √(32 + 42) ⇒ c = √(9 + 16) = √25 = 5 cm ⇒ Radius of the circumcircle (R) = 5 ÷ 2 = 2.5 cm ⇒ Area = π × (2.5)2 ⇒ Area = 6.25π cm2 ∴ The correct answer is 6.25π cm2. Additional Information Circumradius of Right Triangle The circumcenter of any right-angled triangle always lies at the midpoint of the hypotenuse. Inradius of Right Triangle The radius of the incircle (r) for a right triangle with legs a, b and hypotenuse c is given by: r = (a + b − c) ÷ 2. Area of a Circle Area = πr2, where r is the radius and π ≈ 3.14 or 22/7. Pythagorean Theorem In a right triangle, the square of the hypotenuse is equal to the sum of the squares of the other two sides: a2 + b2 = c2.</w:t>
      </w:r>
    </w:p>
    <w:p>
      <w:pPr>
        <w:spacing w:before="0"/>
      </w:pPr>
      <w:r>
        <w:rPr>
          <w:b w:val="0"/>
        </w:rPr>
      </w:r>
    </w:p>
    <w:p>
      <w:pPr>
        <w:spacing w:after="100" w:line="360" w:lineRule="auto" w:before="0"/>
      </w:pPr>
      <w:r>
        <w:rPr>
          <w:b w:val="0"/>
        </w:rPr>
        <w:t>6. The area of the sector of a circle of radius 12 cm is 32 π cm2 Find the length of the corresponding arc of the sector.</w:t>
      </w:r>
    </w:p>
    <w:p>
      <w:pPr>
        <w:spacing w:before="0"/>
      </w:pPr>
      <w:r>
        <w:rPr>
          <w:b w:val="0"/>
        </w:rPr>
      </w:r>
    </w:p>
    <w:p>
      <w:pPr>
        <w:spacing w:after="100" w:before="0"/>
      </w:pPr>
      <w:r>
        <w:rPr>
          <w:b w:val="0"/>
        </w:rPr>
        <w:t>A. (16/3) π cm</w:t>
      </w:r>
    </w:p>
    <w:p>
      <w:pPr>
        <w:spacing w:after="100" w:before="0"/>
      </w:pPr>
      <w:r>
        <w:rPr>
          <w:b w:val="0"/>
        </w:rPr>
        <w:t>B. (13/3) π cm</w:t>
      </w:r>
    </w:p>
    <w:p>
      <w:pPr>
        <w:spacing w:after="100" w:before="0"/>
      </w:pPr>
      <w:r>
        <w:rPr>
          <w:b w:val="0"/>
        </w:rPr>
        <w:t>C. (10/3) π cm</w:t>
      </w:r>
    </w:p>
    <w:p>
      <w:pPr>
        <w:spacing w:after="100" w:before="0"/>
      </w:pPr>
      <w:r>
        <w:rPr>
          <w:b w:val="0"/>
        </w:rPr>
        <w:t>D. (8/3) π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of a sector = (π × R2 × θ)/360 ⇒ 32π = (π × (12)2 × θ)/360 ⇒ 32 × 360 = (144 × θ) ⇒ θ = (32 × 360)/144 ⇒ θ = 80° Lenght of an arc = (2 × π × 12 × 80)/360 ⇒ (16/3) × π</w:t>
      </w:r>
    </w:p>
    <w:p>
      <w:pPr>
        <w:spacing w:before="0"/>
      </w:pPr>
      <w:r>
        <w:rPr>
          <w:b w:val="0"/>
        </w:rPr>
      </w:r>
    </w:p>
    <w:p>
      <w:pPr>
        <w:spacing w:after="100" w:line="360" w:lineRule="auto" w:before="0"/>
      </w:pPr>
      <w:r>
        <w:rPr>
          <w:b w:val="0"/>
        </w:rPr>
        <w:t>7. The length of a rectangle is twice its breadth. If its length is decreased by 4 cm and breadth is increased by 4 cm, the area of the rectangle increases by 52 cm2. The length of the rectangle (in cm) is:</w:t>
      </w:r>
    </w:p>
    <w:p>
      <w:pPr>
        <w:spacing w:before="0"/>
      </w:pPr>
      <w:r>
        <w:rPr>
          <w:b w:val="0"/>
        </w:rPr>
      </w:r>
    </w:p>
    <w:p>
      <w:pPr>
        <w:spacing w:after="100" w:before="0"/>
      </w:pPr>
      <w:r>
        <w:rPr>
          <w:b w:val="0"/>
        </w:rPr>
        <w:t>A. 36</w:t>
      </w:r>
    </w:p>
    <w:p>
      <w:pPr>
        <w:spacing w:after="100" w:before="0"/>
      </w:pPr>
      <w:r>
        <w:rPr>
          <w:b w:val="0"/>
        </w:rPr>
        <w:t>B. 32</w:t>
      </w:r>
    </w:p>
    <w:p>
      <w:pPr>
        <w:spacing w:after="100" w:before="0"/>
      </w:pPr>
      <w:r>
        <w:rPr>
          <w:b w:val="0"/>
        </w:rPr>
        <w:t>C. 38</w:t>
      </w:r>
    </w:p>
    <w:p>
      <w:pPr>
        <w:spacing w:after="100" w:before="0"/>
      </w:pPr>
      <w:r>
        <w:rPr>
          <w:b w:val="0"/>
        </w:rPr>
        <w:t>D. 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breadth be x, then length is 2x. New Area − Old Area = 52 (2x − 4)(x + 4) − 2x2 = 52 2x2 + 8x − 4x − 16 − 2x2 = 52 ⇒ 4x = 68 ⇒ x = 17 cm. Length = 2 × 17 = 34 cm. ∴ The correct answer is 34 cm. Alternate Method Given: Length (L) = 2 × Breadth (B) New length = L − 4 New breadth = B + 4 Calculations: ⇒ Original Area = L × B = 2B × B = 2B2 ⇒ New Area = (2B − 4) × (B + 4) ⇒ (2B − 4)(B + 4) = 2B2 + 52 ⇒ 2B2 + 8B − 4B − 16 = 2B2 + 52 ⇒ 4B − 16 = 52 ⇒ 4B = 68 ⇒ B = 17 cm ⇒ Length = 2 × 17 = 34 cm ∴ The correct answer is 34 cm. Additional Information Area of Rectangle The area is the product of its length and breadth (Area = L × B). Perimeter of Rectangle The total boundary length is given by 2 × (L + B). Diagonal of Rectangle The distance between opposite corners is √(L2 + B2).</w:t>
      </w:r>
    </w:p>
    <w:p>
      <w:pPr>
        <w:spacing w:before="0"/>
      </w:pPr>
      <w:r>
        <w:rPr>
          <w:b w:val="0"/>
        </w:rPr>
      </w:r>
    </w:p>
    <w:p>
      <w:pPr>
        <w:spacing w:after="100" w:line="360" w:lineRule="auto" w:before="0"/>
      </w:pPr>
      <w:r>
        <w:rPr>
          <w:b w:val="0"/>
        </w:rPr>
        <w:t>8. The length and breadth of a rectangle are in the ratio 3 : 2. If the length is increased by 5 m keeping the breadth same, the new area of rectangle is 2600 m2. What is the perimeter of the original rectangle?</w:t>
      </w:r>
    </w:p>
    <w:p>
      <w:pPr>
        <w:spacing w:before="0"/>
      </w:pPr>
      <w:r>
        <w:rPr>
          <w:b w:val="0"/>
        </w:rPr>
      </w:r>
    </w:p>
    <w:p>
      <w:pPr>
        <w:spacing w:after="100" w:before="0"/>
      </w:pPr>
      <w:r>
        <w:rPr>
          <w:b w:val="0"/>
        </w:rPr>
        <w:t>A. 320 m</w:t>
      </w:r>
    </w:p>
    <w:p>
      <w:pPr>
        <w:spacing w:after="100" w:before="0"/>
      </w:pPr>
      <w:r>
        <w:rPr>
          <w:b w:val="0"/>
        </w:rPr>
        <w:t>B. 300 m</w:t>
      </w:r>
    </w:p>
    <w:p>
      <w:pPr>
        <w:spacing w:after="100" w:before="0"/>
      </w:pPr>
      <w:r>
        <w:rPr>
          <w:b w:val="0"/>
        </w:rPr>
        <w:t>C. 295 m</w:t>
      </w:r>
    </w:p>
    <w:p>
      <w:pPr>
        <w:spacing w:after="100" w:before="0"/>
      </w:pPr>
      <w:r>
        <w:rPr>
          <w:b w:val="0"/>
        </w:rPr>
        <w:t>D. 200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original length and breadth be 3x and 2x respectively. New Area = (3x + 5) × 2x = 2600 m2 ⇒ 6x2 + 10x = 2600 ⇒ 3x2 + 5x − 1300 = 0 Solving the quadratic equation, we get x = 20 (since x cannot be negative). Original Perimeter = 2(3x + 2x) = 10x = 10 × 20 = 200 m. ∴ The correct answer is 200 m. Alternate Method Given: Ratio of length to breadth = 3 : 2, Increase in length = 5 m, New Area = 2600 m2. Formula Used: Area of rectangle = Length × Breadth; Perimeter = 2 × (Length + Breadth). ⇒ Original Length (L) = 3x and Breadth (B) = 2x ⇒ New Length (L') = 3x + 5 ⇒ New Area = L' × B = (3x + 5) × 2x = 2600 ⇒ 6x2 + 10x = 2600 ⇒ 3x2 + 5x − 1300 = 0 ⇒ 3x2 + 65x − 60x − 1300 = 0 ⇒ x(3x + 65) − 20(3x + 65) = 0 ⇒ (x − 20)(3x + 65) = 0 ⇒ x = 20 (as x &gt; 0) ⇒ Original Length = 3 × 20 = 60 m ⇒ Original Breadth = 2 × 20 = 40 m ⇒ Original Perimeter = 2(60 + 40) = 2(100) = 200 m. ∴ The correct answer is 200 m. Additional Information Area and Perimeter of Rectangle The Area is the product of length and breadth (L × B), while the Perimeter is the total boundary length given by 2(L + B). Quadratic Root Shortcut For ax2 + bx + c = 0, identify two numbers whose product is (a × c) and sum is (b). The roots are these numbers with signs reversed, divided by (a). Ratio and Proportionality When dimensions are in a ratio m : n, we can assume the actual values to be mx and nx, where x is the common proportionality constant.</w:t>
      </w:r>
    </w:p>
    <w:p>
      <w:pPr>
        <w:spacing w:before="0"/>
      </w:pPr>
      <w:r>
        <w:rPr>
          <w:b w:val="0"/>
        </w:rPr>
      </w:r>
    </w:p>
    <w:p>
      <w:pPr>
        <w:spacing w:after="100" w:line="360" w:lineRule="auto" w:before="0"/>
      </w:pPr>
      <w:r>
        <w:rPr>
          <w:b w:val="0"/>
        </w:rPr>
        <w:t>9. The perimeter of a rhombus is 120 m and the distance between any two parallel sides is 15 m. The area of the rhombus is:</w:t>
      </w:r>
    </w:p>
    <w:p>
      <w:pPr>
        <w:spacing w:before="0"/>
      </w:pPr>
      <w:r>
        <w:rPr>
          <w:b w:val="0"/>
        </w:rPr>
      </w:r>
    </w:p>
    <w:p>
      <w:pPr>
        <w:spacing w:after="100" w:before="0"/>
      </w:pPr>
      <w:r>
        <w:rPr>
          <w:b w:val="0"/>
        </w:rPr>
        <w:t>A. 450 cm2</w:t>
      </w:r>
    </w:p>
    <w:p>
      <w:pPr>
        <w:spacing w:after="100" w:before="0"/>
      </w:pPr>
      <w:r>
        <w:rPr>
          <w:b w:val="0"/>
        </w:rPr>
        <w:t>B. 450 m2</w:t>
      </w:r>
    </w:p>
    <w:p>
      <w:pPr>
        <w:spacing w:after="100" w:before="0"/>
      </w:pPr>
      <w:r>
        <w:rPr>
          <w:b w:val="0"/>
        </w:rPr>
        <w:t>C. 4.5 m2</w:t>
      </w:r>
    </w:p>
    <w:p>
      <w:pPr>
        <w:spacing w:after="100" w:before="0"/>
      </w:pPr>
      <w:r>
        <w:rPr>
          <w:b w:val="0"/>
        </w:rPr>
        <w:t>D. 45 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Length of each side of rhombus = 120/4 = 30 m and Height of rhombus = 15m Area of rhombus = base of length × height = 30 × 15 = 450 sq.m.</w:t>
      </w:r>
    </w:p>
    <w:p>
      <w:pPr>
        <w:spacing w:before="0"/>
      </w:pPr>
      <w:r>
        <w:rPr>
          <w:b w:val="0"/>
        </w:rPr>
      </w:r>
    </w:p>
    <w:p>
      <w:pPr>
        <w:spacing w:after="100" w:line="360" w:lineRule="auto" w:before="0"/>
      </w:pPr>
      <w:r>
        <w:rPr>
          <w:b w:val="0"/>
        </w:rPr>
        <w:t>10. The area of a sector of a circle with central angle 60° is A. The circumference of the circle is C. Then A is equal to:</w:t>
      </w:r>
    </w:p>
    <w:p>
      <w:pPr>
        <w:spacing w:before="0"/>
      </w:pPr>
      <w:r>
        <w:rPr>
          <w:b w:val="0"/>
        </w:rPr>
      </w:r>
    </w:p>
    <w:p>
      <w:pPr>
        <w:spacing w:after="100" w:before="0"/>
      </w:pPr>
      <w:r>
        <w:rPr>
          <w:b w:val="0"/>
        </w:rPr>
        <w:t>A. C2/6π</w:t>
      </w:r>
    </w:p>
    <w:p>
      <w:pPr>
        <w:spacing w:after="100" w:before="0"/>
      </w:pPr>
      <w:r>
        <w:rPr>
          <w:b w:val="0"/>
        </w:rPr>
        <w:t>B. C2/18π</w:t>
      </w:r>
    </w:p>
    <w:p>
      <w:pPr>
        <w:spacing w:after="100" w:before="0"/>
      </w:pPr>
      <w:r>
        <w:rPr>
          <w:b w:val="0"/>
        </w:rPr>
        <w:t>C. C2/24π</w:t>
      </w:r>
    </w:p>
    <w:p>
      <w:pPr>
        <w:spacing w:after="100" w:before="0"/>
      </w:pPr>
      <w:r>
        <w:rPr>
          <w:b w:val="0"/>
        </w:rPr>
        <w:t>D. C2/3π</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total area of a circle in terms of circumference C is given directly by Atotal = C2 / 4π. A sector with a central angle of 60° covers exactly 60° ÷ 360° = 1/6 of the total area of the circle. Area of sector (A) = (1/6) × (C2 / 4π) = C2 / 24π. ∴ The correct answer is C2 / 24π. Alternate Method Given: ⇒ Central angle of the sector (θ) = 60° ⇒ Circumference of the circle = C Formula Used: ⇒ Circumference of a circle, C = 2πr (where r is the radius) ⇒ Area of a sector, A = (θ ÷ 360°) × πr2 Calculations: ⇒ From the circumference formula, we find the radius in terms of C: ⇒ r = C / 2π ⇒ Substitute the values of r and θ into the area formula: ⇒ A = (60° ÷ 360°) × π × (C / 2π)2 ⇒ A = (1 / 6) × π × (C2 / 4π2) ⇒ The π in the numerator cancels out with one π in the denominator: ⇒ A = (1 / 6) × (C2 / 4π) ⇒ A = C2 / 24π ∴ The correct answer is C2 / 24π. Additional Information Area of a Complete Circle The total area enclosed by a circle corresponds to a central angle of 360° and is given by A = πr2. Length of an Arc The length of an arc (l) forming a central angle θ is given by l = (θ ÷ 360°) × 2πr. Area of a Circular Segment The area of a minor segment is obtained by subtracting the area of the corresponding triangle from the total area of the sector.</w:t>
      </w:r>
    </w:p>
    <w:p>
      <w:pPr>
        <w:spacing w:before="0"/>
      </w:pPr>
      <w:r>
        <w:rPr>
          <w:b w:val="0"/>
        </w:rPr>
      </w:r>
    </w:p>
    <w:p>
      <w:pPr>
        <w:spacing w:after="100" w:line="360" w:lineRule="auto" w:before="0"/>
      </w:pPr>
      <w:r>
        <w:rPr>
          <w:b w:val="0"/>
        </w:rPr>
        <w:t>11. A sector of a circle has a central angle of 120 degrees and a radius of 16 cm. Another sector of the same circle has a central angle of 2π/ 3 radians. What is the ratio of the area of the first sector to the area of the second sector?</w:t>
      </w:r>
    </w:p>
    <w:p>
      <w:pPr>
        <w:spacing w:before="0"/>
      </w:pPr>
      <w:r>
        <w:rPr>
          <w:b w:val="0"/>
        </w:rPr>
      </w:r>
    </w:p>
    <w:p>
      <w:pPr>
        <w:spacing w:after="100" w:before="0"/>
      </w:pPr>
      <w:r>
        <w:rPr>
          <w:b w:val="0"/>
        </w:rPr>
        <w:t>A. 2:3</w:t>
      </w:r>
    </w:p>
    <w:p>
      <w:pPr>
        <w:spacing w:after="100" w:before="0"/>
      </w:pPr>
      <w:r>
        <w:rPr>
          <w:b w:val="0"/>
        </w:rPr>
        <w:t>B. 1:1</w:t>
      </w:r>
    </w:p>
    <w:p>
      <w:pPr>
        <w:spacing w:after="100" w:before="0"/>
      </w:pPr>
      <w:r>
        <w:rPr>
          <w:b w:val="0"/>
        </w:rPr>
        <w:t>C. 2:1</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Convert 2π/3 radians to degrees: (2/3) × 180° = 120°. Since both sectors have the same radius (16 cm) and the same central angle (120°), their areas must be identical. Identical areas always result in a ratio of 1 : 1. ∴ The correct answer is 1:1. Alternate Method Given: Radius (r) = 16 cm Central Angle 1 (θ1) = 120° Central Angle 2 (θ2) = 2π/3 radians Formula Used: Area of sector = (θ / 360°) × πr2 (when θ is in degrees) Area of sector = (1/2) × r2 × θ (when θ is in radians) Calculations: ⇒ Convert θ2 to degrees: θ2 = (2π/3) × (180/π) = 120° ⇒ Area1 = (120/360) × π × (16)2 = (1/3) × 256π cm2 ⇒ Area2 = (120/360) × π × (16)2 = (1/3) × 256π cm2 ⇒ Ratio = Area1 : Area2 = [(1/3) × 256π] : [(1/3) × 256π] ⇒ Ratio = 1 : 1 ∴ The correct answer is 1:1. Additional Information Radian to Degree Conversion To convert radians to degrees, multiply by 180/π. Conversely, multiply degrees by π/180 to get radians. Arc Length of a Sector The length of the arc (l) is given by l = r × θ, where θ must be in radians. Relationship between Area and Arc Length The area of a sector can also be calculated as Area = (1/2) × l × r, where l is the arc length and r is the radius.</w:t>
      </w:r>
    </w:p>
    <w:p>
      <w:pPr>
        <w:spacing w:before="0"/>
      </w:pPr>
      <w:r>
        <w:rPr>
          <w:b w:val="0"/>
        </w:rPr>
      </w:r>
    </w:p>
    <w:p>
      <w:pPr>
        <w:spacing w:after="100" w:line="360" w:lineRule="auto" w:before="0"/>
      </w:pPr>
      <w:r>
        <w:rPr>
          <w:b w:val="0"/>
        </w:rPr>
        <w:t>12. Two triangles share the same base of 14 cm. The area of one triangle is 98 cm². If the area of the other triangle is twice that of the first, find the height of the second triangle.</w:t>
      </w:r>
    </w:p>
    <w:p>
      <w:pPr>
        <w:spacing w:before="0"/>
      </w:pPr>
      <w:r>
        <w:rPr>
          <w:b w:val="0"/>
        </w:rPr>
      </w:r>
    </w:p>
    <w:p>
      <w:pPr>
        <w:spacing w:after="100" w:before="0"/>
      </w:pPr>
      <w:r>
        <w:rPr>
          <w:b w:val="0"/>
        </w:rPr>
        <w:t>A. 7 cm</w:t>
      </w:r>
    </w:p>
    <w:p>
      <w:pPr>
        <w:spacing w:after="100" w:before="0"/>
      </w:pPr>
      <w:r>
        <w:rPr>
          <w:b w:val="0"/>
        </w:rPr>
        <w:t>B. 14 cm</w:t>
      </w:r>
    </w:p>
    <w:p>
      <w:pPr>
        <w:spacing w:after="100" w:before="0"/>
      </w:pPr>
      <w:r>
        <w:rPr>
          <w:b w:val="0"/>
        </w:rPr>
        <w:t>C. 21 cm</w:t>
      </w:r>
    </w:p>
    <w:p>
      <w:pPr>
        <w:spacing w:after="100" w:before="0"/>
      </w:pPr>
      <w:r>
        <w:rPr>
          <w:b w:val="0"/>
        </w:rPr>
        <w:t>D. 28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second triangle = 2 × 98 = 196 cm2 Height = (2 × 196) ÷ 14 Height = 28 cm</w:t>
      </w:r>
    </w:p>
    <w:p>
      <w:pPr>
        <w:spacing w:before="0"/>
      </w:pPr>
      <w:r>
        <w:rPr>
          <w:b w:val="0"/>
        </w:rPr>
      </w:r>
    </w:p>
    <w:p>
      <w:pPr>
        <w:spacing w:after="100" w:line="360" w:lineRule="auto" w:before="0"/>
      </w:pPr>
      <w:r>
        <w:rPr>
          <w:b w:val="0"/>
        </w:rPr>
        <w:t>13. In an isosceles triangle ABC, if AB = AC = 26 cm and BC = 20 cm, find the area of triangle ABC.</w:t>
      </w:r>
    </w:p>
    <w:p>
      <w:pPr>
        <w:spacing w:before="0"/>
      </w:pPr>
      <w:r>
        <w:rPr>
          <w:b w:val="0"/>
        </w:rPr>
      </w:r>
    </w:p>
    <w:p>
      <w:pPr>
        <w:spacing w:after="100" w:before="0"/>
      </w:pPr>
      <w:r>
        <w:rPr>
          <w:b w:val="0"/>
        </w:rPr>
        <w:t>A. 180 cm2</w:t>
      </w:r>
    </w:p>
    <w:p>
      <w:pPr>
        <w:spacing w:after="100" w:before="0"/>
      </w:pPr>
      <w:r>
        <w:rPr>
          <w:b w:val="0"/>
        </w:rPr>
        <w:t>B. 240 cm2</w:t>
      </w:r>
    </w:p>
    <w:p>
      <w:pPr>
        <w:spacing w:after="100" w:before="0"/>
      </w:pPr>
      <w:r>
        <w:rPr>
          <w:b w:val="0"/>
        </w:rPr>
        <w:t>C. 220 cm2</w:t>
      </w:r>
    </w:p>
    <w:p>
      <w:pPr>
        <w:spacing w:after="100" w:before="0"/>
      </w:pPr>
      <w:r>
        <w:rPr>
          <w:b w:val="0"/>
        </w:rPr>
        <w:t>D. 260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this triangle ABC, ∆ADC = 90° ( Angle formed by a line from opposite vertex to unequal side at mid point in isosceles triangle is 90°) AD² + BD² = AB² (by pythagoras theorem) ⇒ AD² = 576 ⇒ AD = 24 Area of triangle = ½(base × height) ⇒ ½(20 × 24) (Area of triangle = (1/2) base × height) ⇒ 240 cm²</w:t>
      </w:r>
    </w:p>
    <w:p>
      <w:pPr>
        <w:spacing w:before="0"/>
      </w:pPr>
      <w:r>
        <w:rPr>
          <w:b w:val="0"/>
        </w:rPr>
      </w:r>
    </w:p>
    <w:p>
      <w:pPr>
        <w:spacing w:after="100" w:line="360" w:lineRule="auto" w:before="0"/>
      </w:pPr>
      <w:r>
        <w:rPr>
          <w:b w:val="0"/>
        </w:rPr>
        <w:t>14. The hypotenuse of a right - angled isosceles triangle is 25√(2)cm long. what is the area of triangle?</w:t>
      </w:r>
    </w:p>
    <w:p>
      <w:pPr>
        <w:spacing w:before="0"/>
      </w:pPr>
      <w:r>
        <w:rPr>
          <w:b w:val="0"/>
        </w:rPr>
      </w:r>
    </w:p>
    <w:p>
      <w:pPr>
        <w:spacing w:after="100" w:before="0"/>
      </w:pPr>
      <w:r>
        <w:rPr>
          <w:b w:val="0"/>
        </w:rPr>
        <w:t>A. 300 sq. cm</w:t>
      </w:r>
    </w:p>
    <w:p>
      <w:pPr>
        <w:spacing w:after="100" w:before="0"/>
      </w:pPr>
      <w:r>
        <w:rPr>
          <w:b w:val="0"/>
        </w:rPr>
        <w:t>B. 312.5 sq. cm</w:t>
      </w:r>
    </w:p>
    <w:p>
      <w:pPr>
        <w:spacing w:after="100" w:before="0"/>
      </w:pPr>
      <w:r>
        <w:rPr>
          <w:b w:val="0"/>
        </w:rPr>
        <w:t>C. 325 sq. cm</w:t>
      </w:r>
    </w:p>
    <w:p>
      <w:pPr>
        <w:spacing w:after="100" w:before="0"/>
      </w:pPr>
      <w:r>
        <w:rPr>
          <w:b w:val="0"/>
        </w:rPr>
        <w:t>D. 322.5 sq.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 isosceles right-angled triangle, the area can be calculated directly using its hypotenuse. ⇒ Area = (Hypotenuse)2 ÷ 4 ⇒ Area = (25√2)2 ÷ 4 ⇒ Area = (625 × 2) ÷ 4 ⇒ Area = 1250 ÷ 4 = 312.5 ∴ The correct answer is 312.5 sq. cm. Alternate Method Given: Hypotenuse of the isosceles right-angled triangle = 25√2 cm Let the equal sides of the triangle (base and perpendicular) be 'a'. a a 25√2 cm A B C Formula Used: Pythagoras Theorem: (Hypotenuse)2 = (Base)2 + (Perpendicular)2 Area of a triangle = 1/2 × Base × Height Calculations: ⇒ (25√2)2 = a2 + a2 ⇒ 625 × 2 = 2a2 ⇒ 1250 = 2a2 ⇒ a2 = 625 Now, substitute the value of a2 in the area formula: ⇒ Area = 1/2 × a × a ⇒ Area = 1/2 × a2 ⇒ Area = 1/2 × 625 ⇒ Area = 312.5 sq. cm. ∴ The correct answer is 312.5 sq. cm. Additional Information Right-Angled Isosceles Triangle Properties It has one right angle (90°) and two equal acute angles of 45° each. The ratio of its sides is 1 : 1 : √2. Area via Hypotenuse Formula For an isosceles right triangle, Area = (Hypotenuse)2 ÷ 4. Equilateral Triangle Area For an equilateral triangle of side 'a', Area = (√3 ÷ 4) × a2.</w:t>
      </w:r>
    </w:p>
    <w:p>
      <w:pPr>
        <w:spacing w:before="0"/>
      </w:pPr>
      <w:r>
        <w:rPr>
          <w:b w:val="0"/>
        </w:rPr>
      </w:r>
    </w:p>
    <w:p>
      <w:pPr>
        <w:spacing w:after="100" w:line="360" w:lineRule="auto" w:before="0"/>
      </w:pPr>
      <w:r>
        <w:rPr>
          <w:b w:val="0"/>
        </w:rPr>
        <w:t>15. The base of a triangle is one-fifth of the base of a parallelogram having the same area as that triangle. The ratio of the corresponding heights of the triangle and the parallelogram will be</w:t>
      </w:r>
    </w:p>
    <w:p>
      <w:pPr>
        <w:spacing w:before="0"/>
      </w:pPr>
      <w:r>
        <w:rPr>
          <w:b w:val="0"/>
        </w:rPr>
      </w:r>
    </w:p>
    <w:p>
      <w:pPr>
        <w:spacing w:after="100" w:before="0"/>
      </w:pPr>
      <w:r>
        <w:rPr>
          <w:b w:val="0"/>
        </w:rPr>
        <w:t>A. 5 : 1</w:t>
      </w:r>
    </w:p>
    <w:p>
      <w:pPr>
        <w:spacing w:after="100" w:before="0"/>
      </w:pPr>
      <w:r>
        <w:rPr>
          <w:b w:val="0"/>
        </w:rPr>
        <w:t>B. 1 : 10</w:t>
      </w:r>
    </w:p>
    <w:p>
      <w:pPr>
        <w:spacing w:after="100" w:before="0"/>
      </w:pPr>
      <w:r>
        <w:rPr>
          <w:b w:val="0"/>
        </w:rPr>
        <w:t>C. 1 : 5</w:t>
      </w:r>
    </w:p>
    <w:p>
      <w:pPr>
        <w:spacing w:after="100" w:before="0"/>
      </w:pPr>
      <w:r>
        <w:rPr>
          <w:b w:val="0"/>
        </w:rPr>
        <w:t>D. 10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Height of the triangle be h cm and height of the parallelogram be H cm The base of parallelogram be x cm and Base of triangle = x/5 cm Ratio of height of triangle and height of parallelogram⇒ 1/2 × x/5 × h = x × H ⇒ h : H = 10 : 1</w:t>
      </w:r>
    </w:p>
    <w:p>
      <w:pPr>
        <w:spacing w:before="0"/>
      </w:pPr>
      <w:r>
        <w:rPr>
          <w:b w:val="0"/>
        </w:rPr>
      </w:r>
    </w:p>
    <w:p>
      <w:pPr>
        <w:spacing w:after="100" w:line="360" w:lineRule="auto" w:before="0"/>
      </w:pPr>
      <w:r>
        <w:rPr>
          <w:b w:val="0"/>
        </w:rPr>
        <w:t>16. A field in the shape of a trapezium has parallel sides of 60 m and 77 m. The non-parallel sides are 25 m and 26 m. What is the area of the field?</w:t>
      </w:r>
    </w:p>
    <w:p>
      <w:pPr>
        <w:spacing w:before="0"/>
      </w:pPr>
      <w:r>
        <w:rPr>
          <w:b w:val="0"/>
        </w:rPr>
      </w:r>
    </w:p>
    <w:p>
      <w:pPr>
        <w:spacing w:after="100" w:before="0"/>
      </w:pPr>
      <w:r>
        <w:rPr>
          <w:b w:val="0"/>
        </w:rPr>
        <w:t>A. 1,524 m2</w:t>
      </w:r>
    </w:p>
    <w:p>
      <w:pPr>
        <w:spacing w:after="100" w:before="0"/>
      </w:pPr>
      <w:r>
        <w:rPr>
          <w:b w:val="0"/>
        </w:rPr>
        <w:t>B. 1,720 m2</w:t>
      </w:r>
    </w:p>
    <w:p>
      <w:pPr>
        <w:spacing w:after="100" w:before="0"/>
      </w:pPr>
      <w:r>
        <w:rPr>
          <w:b w:val="0"/>
        </w:rPr>
        <w:t>C. 1,812 m2</w:t>
      </w:r>
    </w:p>
    <w:p>
      <w:pPr>
        <w:spacing w:after="100" w:before="0"/>
      </w:pPr>
      <w:r>
        <w:rPr>
          <w:b w:val="0"/>
        </w:rPr>
        <w:t>D. 1,644 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Difference of parallel sides = 77 − 60 = 17 , Let horizontal parts = x and 17 − x Using Pythagoras: ⇒ x2 + h2 = 252 , ⇒ (17 − x)2 + h2 = 262 Subtract equations: , ⇒ (17 − x)2 − x2 = 262 − 252 , ⇒ (289 − 34x + x2) − x2 = 676 − 625 , ⇒ 289 − 34x = 51 , ⇒ 34x = 238 , ⇒ x = 7 Find height: ⇒ h2 = 252 − 72 , ⇒ h2 = 625 − 49 , ⇒ h = 24 Area = (1/2)(60 + 77) × 24 , ⇒ (1/2) × 137 × 24 , ⇒ 137 × 12 ,⇒ 1644 m2</w:t>
      </w:r>
    </w:p>
    <w:p>
      <w:pPr>
        <w:spacing w:before="0"/>
      </w:pPr>
      <w:r>
        <w:rPr>
          <w:b w:val="0"/>
        </w:rPr>
      </w:r>
    </w:p>
    <w:p>
      <w:pPr>
        <w:spacing w:after="100" w:line="360" w:lineRule="auto" w:before="0"/>
      </w:pPr>
      <w:r>
        <w:rPr>
          <w:b w:val="0"/>
        </w:rPr>
        <w:t>17. The perimeter of rhombus is 120 cm and the distance between any two parallel sides is 12 cm. Find the area of rhombus (in cm2).</w:t>
      </w:r>
    </w:p>
    <w:p>
      <w:pPr>
        <w:spacing w:before="0"/>
      </w:pPr>
      <w:r>
        <w:rPr>
          <w:b w:val="0"/>
        </w:rPr>
      </w:r>
    </w:p>
    <w:p>
      <w:pPr>
        <w:spacing w:after="100" w:before="0"/>
      </w:pPr>
      <w:r>
        <w:rPr>
          <w:b w:val="0"/>
        </w:rPr>
        <w:t>A. 180</w:t>
      </w:r>
    </w:p>
    <w:p>
      <w:pPr>
        <w:spacing w:after="100" w:before="0"/>
      </w:pPr>
      <w:r>
        <w:rPr>
          <w:b w:val="0"/>
        </w:rPr>
        <w:t>B. 360</w:t>
      </w:r>
    </w:p>
    <w:p>
      <w:pPr>
        <w:spacing w:after="100" w:before="0"/>
      </w:pPr>
      <w:r>
        <w:rPr>
          <w:b w:val="0"/>
        </w:rPr>
        <w:t>C. 720</w:t>
      </w:r>
    </w:p>
    <w:p>
      <w:pPr>
        <w:spacing w:after="100" w:before="0"/>
      </w:pPr>
      <w:r>
        <w:rPr>
          <w:b w:val="0"/>
        </w:rPr>
        <w:t>D. 1440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Perimeter of Rhombus = 4 × Side = 120 cm ⇒ Side = 120/4 = 30 cm Area of a rhombus = b × h = 30 × 12 = 360 cm2</w:t>
      </w:r>
    </w:p>
    <w:p>
      <w:pPr>
        <w:spacing w:before="0"/>
      </w:pPr>
      <w:r>
        <w:rPr>
          <w:b w:val="0"/>
        </w:rPr>
      </w:r>
    </w:p>
    <w:p>
      <w:pPr>
        <w:spacing w:after="100" w:line="360" w:lineRule="auto" w:before="0"/>
      </w:pPr>
      <w:r>
        <w:rPr>
          <w:b w:val="0"/>
        </w:rPr>
        <w:t>18. ABCDEF is a regular hexagon of side 12 cm. What is the area (in cm2) of the ΔECD?</w:t>
      </w:r>
    </w:p>
    <w:p>
      <w:pPr>
        <w:spacing w:before="0"/>
      </w:pPr>
      <w:r>
        <w:rPr>
          <w:b w:val="0"/>
        </w:rPr>
      </w:r>
    </w:p>
    <w:p>
      <w:pPr>
        <w:spacing w:after="100" w:before="0"/>
      </w:pPr>
      <w:r>
        <w:rPr>
          <w:b w:val="0"/>
        </w:rPr>
        <w:t>A. 18√3</w:t>
      </w:r>
    </w:p>
    <w:p>
      <w:pPr>
        <w:spacing w:after="100" w:before="0"/>
      </w:pPr>
      <w:r>
        <w:rPr>
          <w:b w:val="0"/>
        </w:rPr>
        <w:t>B. 24√3</w:t>
      </w:r>
    </w:p>
    <w:p>
      <w:pPr>
        <w:spacing w:after="100" w:before="0"/>
      </w:pPr>
      <w:r>
        <w:rPr>
          <w:b w:val="0"/>
        </w:rPr>
        <w:t>C. 36√3</w:t>
      </w:r>
    </w:p>
    <w:p>
      <w:pPr>
        <w:spacing w:after="100" w:before="0"/>
      </w:pPr>
      <w:r>
        <w:rPr>
          <w:b w:val="0"/>
        </w:rPr>
        <w:t>D. 42√3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Area of a triangle formed by two adjacent sides and a diagonal (like ΔECD) in a regular hexagon is equal to the area of one equilateral triangle of the same side length. Area of equilateral triangle = (√3 / 4) × (side)2 Area of ΔECD = (√3 / 4) × 122 Area of ΔECD = (√3 / 4) × 144 = 36√3 cm2. ∴ The correct answer is 36√3 cm2. Alternate Method Given: Side of regular hexagon (s) = 12 cm Formula Used: Interior angle of a regular hexagon = (n − 2) × 180° / n Area of triangle = (1/2) × a × b × sin(θ) Calculations: ⇒ In regular hexagon ABCDEF, internal angle ∠CDE = (6 − 2) × 180° / 6 = 120° ⇒ In ΔECD, CD = 12 cm and DE = 12 cm (sides of regular hexagon) ⇒ Area of ΔECD = (1/2) × CD × DE × sin(∠CDE) ⇒ Area = (1/2) × 12 × 12 × sin(120°) ⇒ sin(120°) = sin(180° − 60°) = sin(60°) = √3 / 2 ⇒ Area = (1/2) × 144 × (√3 / 2) ⇒ Area = 72 × (√3 / 2) = 36√3 cm2 ∴ The correct answer is 36√3 cm2. Additional Information Area of Regular Hexagon Total area of a regular hexagon with side 's' = 6 × (√3 / 4) × s2 = (3√3 / 2) × s2. Internal Angle and Diagonals Each internal angle is 120°. A regular hexagon has 9 diagonals. The longest diagonal (e.g., AD) is 2 × side. Area Partitioning A regular hexagon is composed of 6 congruent equilateral triangles meeting at the center.</w:t>
      </w:r>
    </w:p>
    <w:p>
      <w:pPr>
        <w:spacing w:before="0"/>
      </w:pPr>
      <w:r>
        <w:rPr>
          <w:b w:val="0"/>
        </w:rPr>
      </w:r>
    </w:p>
    <w:p>
      <w:pPr>
        <w:spacing w:after="100" w:line="360" w:lineRule="auto" w:before="0"/>
      </w:pPr>
      <w:r>
        <w:rPr>
          <w:b w:val="0"/>
        </w:rPr>
        <w:t>19. A composite wall consists of a rectangle 12 m by 9 m with a triangular window of base 4 m and height 3 m cut out. If the wall needs to be painted at ₹120 per m², find the painting cost after deducting the window area.</w:t>
      </w:r>
    </w:p>
    <w:p>
      <w:pPr>
        <w:spacing w:before="0"/>
      </w:pPr>
      <w:r>
        <w:rPr>
          <w:b w:val="0"/>
        </w:rPr>
      </w:r>
    </w:p>
    <w:p>
      <w:pPr>
        <w:spacing w:after="100" w:before="0"/>
      </w:pPr>
      <w:r>
        <w:rPr>
          <w:b w:val="0"/>
        </w:rPr>
        <w:t>A. ₹12, 528</w:t>
      </w:r>
    </w:p>
    <w:p>
      <w:pPr>
        <w:spacing w:after="100" w:before="0"/>
      </w:pPr>
      <w:r>
        <w:rPr>
          <w:b w:val="0"/>
        </w:rPr>
        <w:t>B. ₹11, 880</w:t>
      </w:r>
    </w:p>
    <w:p>
      <w:pPr>
        <w:spacing w:after="100" w:before="0"/>
      </w:pPr>
      <w:r>
        <w:rPr>
          <w:b w:val="0"/>
        </w:rPr>
        <w:t>C. ₹12, 240</w:t>
      </w:r>
    </w:p>
    <w:p>
      <w:pPr>
        <w:spacing w:after="100" w:before="0"/>
      </w:pPr>
      <w:r>
        <w:rPr>
          <w:b w:val="0"/>
        </w:rPr>
        <w:t>D. ₹11, 520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Net Area = Area of Rectangle − Area of Triangle ⇒ Net Area = (12 × 9) − (1/2 × 4 × 3) = 108 − 6 = 102 m2 ⇒ Total Cost = 102 × 120 = ₹12,240 ∴ The correct answer is ₹12,240. Alternate Method Given: Length of the wall = 12 m Breadth of the wall = 9 m Base of the window = 4 m Height of the window = 3 m Painting rate = ₹120 per m2 Formula Used: Area of Rectangle = length × breadth Area of Triangle = 1/2 × base × height 12 m 9 m 4 m 3 m Calculations: ⇒ Area of the rectangular wall = 12 × 9 = 108 m2 ⇒ Area of the triangular window = 1/2 × 4 × 3 = 6 m2 ⇒ Area to be painted = 108 − 6 = 102 m2 ⇒ Total cost of painting = 102 × 120 = ₹12,240 ∴ The correct answer is ₹12,240. Additional Information Area of Composite Shapes The total area of a composite figure is calculated by adding or subtracting the areas of the basic geometric shapes that constitute it. Area of a Triangle The area is given by the formula: Area = 1/2 × base × height, where the height is the perpendicular distance from the base to the opposite vertex. Cost Calculation Total Cost = Total Area × Rate per unit square. Both the area and the rate must have matching unit dimensions before multiplication.</w:t>
      </w:r>
    </w:p>
    <w:p>
      <w:pPr>
        <w:spacing w:before="0"/>
      </w:pPr>
      <w:r>
        <w:rPr>
          <w:b w:val="0"/>
        </w:rPr>
      </w:r>
    </w:p>
    <w:p>
      <w:pPr>
        <w:spacing w:after="100" w:line="360" w:lineRule="auto" w:before="0"/>
      </w:pPr>
      <w:r>
        <w:rPr>
          <w:b w:val="0"/>
        </w:rPr>
        <w:t>20. A circular jogging track has a radius of 50 m. A runner covers a curved path that subtends an angle of 120° at the center. What is the length of the arc she runs?</w:t>
      </w:r>
    </w:p>
    <w:p>
      <w:pPr>
        <w:spacing w:before="0"/>
      </w:pPr>
      <w:r>
        <w:rPr>
          <w:b w:val="0"/>
        </w:rPr>
      </w:r>
    </w:p>
    <w:p>
      <w:pPr>
        <w:spacing w:after="100" w:before="0"/>
      </w:pPr>
      <w:r>
        <w:rPr>
          <w:b w:val="0"/>
        </w:rPr>
        <w:t>A. (100π/3) m</w:t>
      </w:r>
    </w:p>
    <w:p>
      <w:pPr>
        <w:spacing w:after="100" w:before="0"/>
      </w:pPr>
      <w:r>
        <w:rPr>
          <w:b w:val="0"/>
        </w:rPr>
        <w:t>B. (150π/3) m</w:t>
      </w:r>
    </w:p>
    <w:p>
      <w:pPr>
        <w:spacing w:after="100" w:before="0"/>
      </w:pPr>
      <w:r>
        <w:rPr>
          <w:b w:val="0"/>
        </w:rPr>
        <w:t>C. (200π/3) m</w:t>
      </w:r>
    </w:p>
    <w:p>
      <w:pPr>
        <w:spacing w:after="100" w:before="0"/>
      </w:pPr>
      <w:r>
        <w:rPr>
          <w:b w:val="0"/>
        </w:rPr>
        <w:t>D. (400π/3)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 50, Central angle = 120º Arc length = (120 ÷ 360) × 2π × 50 ⇒ Arc length = (1 ÷ 3) × 100π = (100π ÷ 3)</w:t>
      </w:r>
    </w:p>
    <w:p>
      <w:pPr>
        <w:spacing w:before="0"/>
      </w:pPr>
      <w:r>
        <w:rPr>
          <w:b w:val="0"/>
        </w:rPr>
      </w:r>
    </w:p>
    <w:p>
      <w:pPr>
        <w:spacing w:after="100" w:line="360" w:lineRule="auto" w:before="0"/>
      </w:pPr>
      <w:r>
        <w:rPr>
          <w:b w:val="0"/>
        </w:rPr>
        <w:t>21. The area of a trapezium is 160 cm2. If the lengths of the parallel sides are 20 cm and 12 cm, respectively, then the perpendicular distance (in cm) between the parallel sides is:</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11</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Area of Trapezium = 1/2 × (Sum of parallel sides) × Height 160 = 1/2 × (20 + 12) × h 160 = 1/2 × 32 × h 160 = 16 × h ⇒ h = 10 cm ∴ The correct answer is 10 cm. Alternate Method Given: Area = 160 cm2 Parallel side 1 (a) = 20 cm Parallel side 2 (b) = 12 cm Formula Used: Area = 1/2 × (a + b) × h Calculations: ⇒ 160 = 1/2 × (20 + 12) × h ⇒ 160 = 1/2 × 32 × h ⇒ 160 = 16 × h ⇒ h = 160 ÷ 16 ⇒ h = 10 cm ∴ The correct answer is 10 cm. Additional Information Median of a Trapezium The median (or midsegment) of a trapezium is parallel to the bases and its length is the average of the bases: Median = (a + b) / 2. Isosceles Trapezium In an isosceles trapezium, the non-parallel sides are equal in length and the base angles are equal. Area using Median The Area can also be expressed as Area = Median × Height.</w:t>
      </w:r>
    </w:p>
    <w:p>
      <w:pPr>
        <w:spacing w:before="0"/>
      </w:pPr>
      <w:r>
        <w:rPr>
          <w:b w:val="0"/>
        </w:rPr>
      </w:r>
    </w:p>
    <w:p>
      <w:pPr>
        <w:spacing w:after="100" w:line="360" w:lineRule="auto" w:before="0"/>
      </w:pPr>
      <w:r>
        <w:rPr>
          <w:b w:val="0"/>
        </w:rPr>
        <w:t>22. A rectangle is such that its area is 48 cm^2 and its perimeter is 28 cm. If a rhombus is formed by joining the midpoints of the sides of this rectangle, what is the area of the rhombus?</w:t>
      </w:r>
    </w:p>
    <w:p>
      <w:pPr>
        <w:spacing w:before="0"/>
      </w:pPr>
      <w:r>
        <w:rPr>
          <w:b w:val="0"/>
        </w:rPr>
      </w:r>
    </w:p>
    <w:p>
      <w:pPr>
        <w:spacing w:after="100" w:before="0"/>
      </w:pPr>
      <w:r>
        <w:rPr>
          <w:b w:val="0"/>
        </w:rPr>
        <w:t>A. 12 cm^2</w:t>
      </w:r>
    </w:p>
    <w:p>
      <w:pPr>
        <w:spacing w:after="100" w:before="0"/>
      </w:pPr>
      <w:r>
        <w:rPr>
          <w:b w:val="0"/>
        </w:rPr>
        <w:t>B. 48 cm^2</w:t>
      </w:r>
    </w:p>
    <w:p>
      <w:pPr>
        <w:spacing w:after="100" w:before="0"/>
      </w:pPr>
      <w:r>
        <w:rPr>
          <w:b w:val="0"/>
        </w:rPr>
        <w:t>C. 24 cm^2</w:t>
      </w:r>
    </w:p>
    <w:p>
      <w:pPr>
        <w:spacing w:after="100" w:before="0"/>
      </w:pPr>
      <w:r>
        <w:rPr>
          <w:b w:val="0"/>
        </w:rPr>
        <w:t>D. 20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There is a direct property in geometry: when a quadrilateral is formed by joining the midpoints of the sides of a rectangle, it is always a rhombus. The area of this inscribed rhombus is exactly half the area of the original rectangle. Given the area of the rectangle is 48 cm2, the perimeter data is not needed. Area of rhombus = 48 ÷ 2 = 24 cm2. ∴ The correct answer is 24 cm2. Alternate Method Given: Area of rectangle = L × B = 48 cm2 Perimeter of rectangle = 2(L + B) = 28 cm Formula Used: (L − B)2 = (L + B)2 − 4LB Area of Rhombus = 1/2 × d1 × d2 Calculations: ⇒ 2(L + B) = 28 ⇒ L + B = 14 cm ⇒ (L − B)2 = 142 − 4 × 48 ⇒ (L − B)2 = 196 − 192 = 4 ⇒ L − B = √4 = 2 cm ⇒ Adding equations (L + B) and (L − B): 2L = 16 ⇒ L = 8 cm ⇒ B = 14 − 8 = 6 cm When midpoints of a rectangle are joined to form a rhombus, the diagonals of the rhombus are equal to the sides of the rectangle. ⇒ Diagonal d1 = L = 8 cm ⇒ Diagonal d2 = B = 6 cm ⇒ Area of rhombus = 1/2 × 8 × 6 = 24 cm2 ∴ The correct answer is 24 cm2. Additional Information Varignon's Theorem The quadrilateral formed by joining the midpoints of the sides of any quadrilateral is always a parallelogram, and its area is exactly half of the original quadrilateral. Special Quadrilaterals from Midpoints Midpoints of a Rectangle → Rhombus Midpoints of a Rhombus → Rectangle Midpoints of a Square → Square Rhombus Properties All four sides are equal. The diagonals bisect each other at right angles (90°). Area = 1/2 × d1 × d2.</w:t>
      </w:r>
    </w:p>
    <w:p>
      <w:pPr>
        <w:spacing w:before="0"/>
      </w:pPr>
      <w:r>
        <w:rPr>
          <w:b w:val="0"/>
        </w:rPr>
      </w:r>
    </w:p>
    <w:p>
      <w:pPr>
        <w:spacing w:after="100" w:line="360" w:lineRule="auto" w:before="0"/>
      </w:pPr>
      <w:r>
        <w:rPr>
          <w:b w:val="0"/>
        </w:rPr>
        <w:t>23. A rectangular field is to be fenced on three sides leaving one side measuring 20 feet uncovered by fencing. If the area of the field is 680 sq ft, how many feet of fencing is required?</w:t>
      </w:r>
    </w:p>
    <w:p>
      <w:pPr>
        <w:spacing w:before="0"/>
      </w:pPr>
      <w:r>
        <w:rPr>
          <w:b w:val="0"/>
        </w:rPr>
      </w:r>
    </w:p>
    <w:p>
      <w:pPr>
        <w:spacing w:after="100" w:before="0"/>
      </w:pPr>
      <w:r>
        <w:rPr>
          <w:b w:val="0"/>
        </w:rPr>
        <w:t>A. 34</w:t>
      </w:r>
    </w:p>
    <w:p>
      <w:pPr>
        <w:spacing w:after="100" w:before="0"/>
      </w:pPr>
      <w:r>
        <w:rPr>
          <w:b w:val="0"/>
        </w:rPr>
        <w:t>B. 40</w:t>
      </w:r>
    </w:p>
    <w:p>
      <w:pPr>
        <w:spacing w:after="100" w:before="0"/>
      </w:pPr>
      <w:r>
        <w:rPr>
          <w:b w:val="0"/>
        </w:rPr>
        <w:t>C. 68</w:t>
      </w:r>
    </w:p>
    <w:p>
      <w:pPr>
        <w:spacing w:after="100" w:before="0"/>
      </w:pPr>
      <w:r>
        <w:rPr>
          <w:b w:val="0"/>
        </w:rPr>
        <w:t>D. 88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Identify the dimensions of the rectangular field: Given area is 680 sq ft and one side is 20 feet. Calculate the adjacent side using the Area formula: 680 ÷ 20 = 34 feet. Since the side measuring 20 feet is left uncovered, we must fence the other three sides. Total fencing required = 34 + 20 + 34 = 88 feet. ∴ The correct answer is 88 feet. Alternate Method Given: Area of the rectangular field = 680 sq ft Length of the uncovered side = 20 feet Formula Used: Area of Rectangle = Length (L) × Breadth (B) Total Fencing (3 sides) = 2 × (Side 1) + (Side 2), where Side 2 is opposite the uncovered side. Calculations: ⇒ Let the sides of the rectangle be x and y. ⇒ If one side (y) = 20 feet, then x × 20 = 680 ⇒ x = 680 ÷ 20 ⇒ x = 34 feet ⇒ The dimensions of the field are 34 feet and 20 feet. ⇒ It is given that one side of 20 feet is left uncovered. ⇒ Therefore, the fencing is done on the other side of 20 feet and the two sides of 34 feet. ⇒ Total length of fencing = 34 + 34 + 20 ⇒ Total length of fencing = 88 feet ∴ The correct answer is 88 feet. Additional Information Perimeter of a Rectangle The total boundary of a rectangle is given by P = 2 × (L + B). For partial fencing, subtract the length of the open side. Area-Perimeter Relationship For a fixed area, a square has the minimum perimeter among all rectangles. Cost of Fencing Total Cost = Length of Fencing × Rate per unit length. Always ensure units of length and rate are consistent.</w:t>
      </w:r>
    </w:p>
    <w:p>
      <w:pPr>
        <w:spacing w:before="0"/>
      </w:pPr>
      <w:r>
        <w:rPr>
          <w:b w:val="0"/>
        </w:rPr>
      </w:r>
    </w:p>
    <w:p>
      <w:pPr>
        <w:spacing w:after="100" w:line="360" w:lineRule="auto" w:before="0"/>
      </w:pPr>
      <w:r>
        <w:rPr>
          <w:b w:val="0"/>
        </w:rPr>
        <w:t>24. The sum of the area of two squares whose sides are p cm and q cm, respectively, is 317 cm2 and the sum of their perimeters is 100 cm. Find the product of p and q.</w:t>
      </w:r>
    </w:p>
    <w:p>
      <w:pPr>
        <w:spacing w:before="0"/>
      </w:pPr>
      <w:r>
        <w:rPr>
          <w:b w:val="0"/>
        </w:rPr>
      </w:r>
    </w:p>
    <w:p>
      <w:pPr>
        <w:spacing w:after="100" w:before="0"/>
      </w:pPr>
      <w:r>
        <w:rPr>
          <w:b w:val="0"/>
        </w:rPr>
        <w:t>A. 154 cm²</w:t>
      </w:r>
    </w:p>
    <w:p>
      <w:pPr>
        <w:spacing w:after="100" w:before="0"/>
      </w:pPr>
      <w:r>
        <w:rPr>
          <w:b w:val="0"/>
        </w:rPr>
        <w:t>B. 108 cm²</w:t>
      </w:r>
    </w:p>
    <w:p>
      <w:pPr>
        <w:spacing w:after="100" w:before="0"/>
      </w:pPr>
      <w:r>
        <w:rPr>
          <w:b w:val="0"/>
        </w:rPr>
        <w:t>C. 135 cm²</w:t>
      </w:r>
    </w:p>
    <w:p>
      <w:pPr>
        <w:spacing w:after="100" w:before="0"/>
      </w:pPr>
      <w:r>
        <w:rPr>
          <w:b w:val="0"/>
        </w:rPr>
        <w:t>D. 147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 q = 25, (p + q)2 = 625 625 = 317 + 2pq 2pq = 308 pq = 308 ÷ 2 = 154 cm2</w:t>
      </w:r>
    </w:p>
    <w:p>
      <w:pPr>
        <w:spacing w:before="0"/>
      </w:pPr>
      <w:r>
        <w:rPr>
          <w:b w:val="0"/>
        </w:rPr>
      </w:r>
    </w:p>
    <w:p>
      <w:pPr>
        <w:spacing w:after="100" w:line="360" w:lineRule="auto" w:before="0"/>
      </w:pPr>
      <w:r>
        <w:rPr>
          <w:b w:val="0"/>
        </w:rPr>
        <w:t>25. A square and a regular hexagon are drawn such that all the vertices of the square and the hexagon are on a circle of radius r cm. The ratio of the area of the square and the hexagon is</w:t>
      </w:r>
    </w:p>
    <w:p>
      <w:pPr>
        <w:spacing w:before="0"/>
      </w:pPr>
      <w:r>
        <w:rPr>
          <w:b w:val="0"/>
        </w:rPr>
      </w:r>
    </w:p>
    <w:p>
      <w:pPr>
        <w:spacing w:after="100" w:before="0"/>
      </w:pPr>
      <w:r>
        <w:rPr>
          <w:b w:val="0"/>
        </w:rPr>
        <w:t>A. 3 : 4</w:t>
      </w:r>
    </w:p>
    <w:p>
      <w:pPr>
        <w:spacing w:after="100" w:before="0"/>
      </w:pPr>
      <w:r>
        <w:rPr>
          <w:b w:val="0"/>
        </w:rPr>
        <w:t>B. 4 : 3√3</w:t>
      </w:r>
    </w:p>
    <w:p>
      <w:pPr>
        <w:spacing w:after="100" w:before="0"/>
      </w:pPr>
      <w:r>
        <w:rPr>
          <w:b w:val="0"/>
        </w:rPr>
        <w:t>C. √2 : √3</w:t>
      </w:r>
    </w:p>
    <w:p>
      <w:pPr>
        <w:spacing w:after="100" w:before="0"/>
      </w:pPr>
      <w:r>
        <w:rPr>
          <w:b w:val="0"/>
        </w:rPr>
        <w:t>D. 1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Area of a square inscribed in a circle of radius r = 2 × r2. Area of a regular hexagon inscribed in a circle of radius r = (3√3 / 2) × r2. Required Ratio = 2r2 : (3√3 / 2)r2 Multiply both sides by 2 ⇒ 4 : 3√3. ∴ The correct answer is 4 : 3√3. Alternate Method Given: Radius of the circle = r cm Square and regular hexagon are inscribed in this circle. Case 1: Inscribed Square For a square inscribed in a circle, the diagonal (d) of the square is equal to the diameter of the circle. ⇒ Diagonal of square (d) = 2 × r ⇒ Area of square = d2 ÷ 2 ⇒ Area of square = (2r)2 ÷ 2 = 4r2 ÷ 2 = 2r2 Case 2: Inscribed Regular Hexagon For a regular hexagon inscribed in a circle, the side length (a) of the hexagon is equal to the radius of the circle. ⇒ Side of hexagon (a) = r ⇒ Area of regular hexagon = 3√3/2 × a2 ⇒ Area of regular hexagon = 3√3/2 × r2 Ratio Calculation: ⇒ Ratio = Area of square : Area of hexagon ⇒ Ratio = 2r2 : (3√3 / 2)r2 ⇒ Ratio = 2 : 3√3 / 2 ⇒ Ratio = 4 : 3√3 ∴ The correct answer is 4 : 3√3. Additional Information Area of Circle The area of the circumscribed circle is πr2. The area of any inscribed regular polygon is always less than the area of the circle. Inscribed Equilateral Triangle For an equilateral triangle inscribed in a circle of radius r, the side length is r√3 and the area is (3√3 / 4)r2. General Formula for Inscribed Polygon Area of a regular n-sided polygon inscribed in a circle of radius r = (n/2) × r2 × sin(360°/n).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