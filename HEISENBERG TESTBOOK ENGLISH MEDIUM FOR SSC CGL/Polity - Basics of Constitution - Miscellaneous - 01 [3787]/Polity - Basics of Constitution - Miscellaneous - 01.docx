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Article 1 of the Indian Constitution which states "India, that is Bharat, shall be a Union of States', mentions which of the following features?</w:t>
      </w:r>
    </w:p>
    <w:p>
      <w:pPr>
        <w:spacing w:before="0"/>
      </w:pPr>
      <w:r>
        <w:rPr>
          <w:b w:val="0"/>
        </w:rPr>
      </w:r>
    </w:p>
    <w:p>
      <w:pPr>
        <w:spacing w:after="100" w:before="0"/>
      </w:pPr>
      <w:r>
        <w:rPr>
          <w:b w:val="0"/>
        </w:rPr>
        <w:t>A. Independence of the Judiciary</w:t>
      </w:r>
    </w:p>
    <w:p>
      <w:pPr>
        <w:spacing w:after="100" w:before="0"/>
      </w:pPr>
      <w:r>
        <w:rPr>
          <w:b w:val="0"/>
        </w:rPr>
        <w:t>B. Cooperative Federalism</w:t>
      </w:r>
    </w:p>
    <w:p>
      <w:pPr>
        <w:spacing w:after="100" w:before="0"/>
      </w:pPr>
      <w:r>
        <w:rPr>
          <w:b w:val="0"/>
        </w:rPr>
        <w:t>C. Secularism</w:t>
      </w:r>
    </w:p>
    <w:p>
      <w:pPr>
        <w:spacing w:after="100" w:before="0"/>
      </w:pPr>
      <w:r>
        <w:rPr>
          <w:b w:val="0"/>
        </w:rPr>
        <w:t>D. Parliamentary sovereignty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Cooperative Federalism. Key Points Additional Information</w:t>
      </w:r>
    </w:p>
    <w:p>
      <w:pPr>
        <w:spacing w:before="0"/>
      </w:pPr>
      <w:r>
        <w:rPr>
          <w:b w:val="0"/>
        </w:rPr>
        <w:t>• Cooperative Federalism This feature is explicitly mentioned in Article 1 of the Indian Constitution</w:t>
      </w:r>
    </w:p>
    <w:p>
      <w:pPr>
        <w:spacing w:before="0"/>
      </w:pPr>
      <w:r>
        <w:rPr>
          <w:b w:val="0"/>
        </w:rPr>
        <w:t>• It refers to the sharing of power between the central government and the state governments in India</w:t>
      </w:r>
    </w:p>
    <w:p>
      <w:pPr>
        <w:spacing w:before="0"/>
      </w:pPr>
      <w:r>
        <w:rPr>
          <w:b w:val="0"/>
        </w:rPr>
        <w:t>• It is a key principle of Indian federalism and is reflected in the division of powers between the Union and the states in the Constitution</w:t>
      </w:r>
    </w:p>
    <w:p>
      <w:pPr>
        <w:spacing w:before="0"/>
      </w:pPr>
      <w:r>
        <w:rPr>
          <w:b w:val="0"/>
        </w:rPr>
        <w:t>• Independence of the Judiciary This feature is not explicitly mentioned in Article 1 of the Indian Constitution</w:t>
      </w:r>
    </w:p>
    <w:p>
      <w:pPr>
        <w:spacing w:before="0"/>
      </w:pPr>
      <w:r>
        <w:rPr>
          <w:b w:val="0"/>
        </w:rPr>
        <w:t>• However, the Constitution does provide for an independent judiciary in other articles, such as Article 50 which calls for the separation of the judiciary from the executive</w:t>
      </w:r>
    </w:p>
    <w:p>
      <w:pPr>
        <w:spacing w:before="0"/>
      </w:pPr>
      <w:r>
        <w:rPr>
          <w:b w:val="0"/>
        </w:rPr>
        <w:t>• Secularism This feature is not explicitly mentioned in Article 1 of the Indian Constitution</w:t>
      </w:r>
    </w:p>
    <w:p>
      <w:pPr>
        <w:spacing w:before="0"/>
      </w:pPr>
      <w:r>
        <w:rPr>
          <w:b w:val="0"/>
        </w:rPr>
        <w:t>• However, it is mentioned in the Preamble which declares India to be a secular nation</w:t>
      </w:r>
    </w:p>
    <w:p>
      <w:pPr>
        <w:spacing w:before="0"/>
      </w:pPr>
      <w:r>
        <w:rPr>
          <w:b w:val="0"/>
        </w:rPr>
        <w:t>• The Constitution also provides for religious freedom and prohibits discrimination on the basis of religion</w:t>
      </w:r>
    </w:p>
    <w:p>
      <w:pPr>
        <w:spacing w:before="0"/>
      </w:pPr>
      <w:r>
        <w:rPr>
          <w:b w:val="0"/>
        </w:rPr>
        <w:t>• Parliamentary sovereignty This feature is not explicitly mentioned in Article 1 of the Indian Constitution</w:t>
      </w:r>
    </w:p>
    <w:p>
      <w:pPr>
        <w:spacing w:before="0"/>
      </w:pPr>
      <w:r>
        <w:rPr>
          <w:b w:val="0"/>
        </w:rPr>
        <w:t>• However, it is implied in the Constitution as the Parliament is the supreme law-making body in India</w:t>
      </w:r>
    </w:p>
    <w:p>
      <w:pPr>
        <w:spacing w:before="0"/>
      </w:pPr>
      <w:r>
        <w:rPr>
          <w:b w:val="0"/>
        </w:rPr>
        <w:t>• The Constitution also provides for a system of checks and balances to prevent the abuse of parliamentary power</w:t>
      </w:r>
    </w:p>
    <w:p>
      <w:pPr>
        <w:spacing w:before="0"/>
      </w:pPr>
      <w:r>
        <w:rPr>
          <w:b w:val="0"/>
        </w:rPr>
      </w:r>
    </w:p>
    <w:p>
      <w:pPr>
        <w:spacing w:after="100" w:line="360" w:lineRule="auto" w:before="0"/>
      </w:pPr>
      <w:r>
        <w:rPr>
          <w:b w:val="0"/>
        </w:rPr>
        <w:t>2. Which schedule of the Constitution of India deals with the allocation of seats in the Council of States?</w:t>
      </w:r>
    </w:p>
    <w:p>
      <w:pPr>
        <w:spacing w:before="0"/>
      </w:pPr>
      <w:r>
        <w:rPr>
          <w:b w:val="0"/>
        </w:rPr>
      </w:r>
    </w:p>
    <w:p>
      <w:pPr>
        <w:spacing w:after="100" w:before="0"/>
      </w:pPr>
      <w:r>
        <w:rPr>
          <w:b w:val="0"/>
        </w:rPr>
        <w:t>A. Fifth</w:t>
      </w:r>
    </w:p>
    <w:p>
      <w:pPr>
        <w:spacing w:after="100" w:before="0"/>
      </w:pPr>
      <w:r>
        <w:rPr>
          <w:b w:val="0"/>
        </w:rPr>
        <w:t>B. Fourth</w:t>
      </w:r>
    </w:p>
    <w:p>
      <w:pPr>
        <w:spacing w:after="100" w:before="0"/>
      </w:pPr>
      <w:r>
        <w:rPr>
          <w:b w:val="0"/>
        </w:rPr>
        <w:t>C. Eighth</w:t>
      </w:r>
    </w:p>
    <w:p>
      <w:pPr>
        <w:spacing w:after="100" w:before="0"/>
      </w:pPr>
      <w:r>
        <w:rPr>
          <w:b w:val="0"/>
        </w:rPr>
        <w:t>D. Sixth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pertains to the allocation of seats in the Council of States under the Indian Constitution. The Fourth Schedule specifies the distribution of Rajya Sabha seats among states/UTs based on population. Additionally, the Constitution includes various schedules detailing governance, administration, and responsibilities, such as tribal areas, language lists, and Panchayat powers.</w:t>
      </w:r>
    </w:p>
    <w:p>
      <w:pPr>
        <w:spacing w:before="0"/>
      </w:pPr>
      <w:r>
        <w:rPr>
          <w:b w:val="0"/>
        </w:rPr>
      </w:r>
    </w:p>
    <w:p>
      <w:pPr>
        <w:spacing w:after="100" w:line="360" w:lineRule="auto" w:before="0"/>
      </w:pPr>
      <w:r>
        <w:rPr>
          <w:b w:val="0"/>
        </w:rPr>
        <w:t>3. In which part of the Indian constitution are the provisions related to panchayat mentioned?</w:t>
      </w:r>
    </w:p>
    <w:p>
      <w:pPr>
        <w:spacing w:before="0"/>
      </w:pPr>
      <w:r>
        <w:rPr>
          <w:b w:val="0"/>
        </w:rPr>
      </w:r>
    </w:p>
    <w:p>
      <w:pPr>
        <w:spacing w:after="100" w:before="0"/>
      </w:pPr>
      <w:r>
        <w:rPr>
          <w:b w:val="0"/>
        </w:rPr>
        <w:t>A. Part XI</w:t>
      </w:r>
    </w:p>
    <w:p>
      <w:pPr>
        <w:spacing w:after="100" w:before="0"/>
      </w:pPr>
      <w:r>
        <w:rPr>
          <w:b w:val="0"/>
        </w:rPr>
        <w:t>B. Part IX</w:t>
      </w:r>
    </w:p>
    <w:p>
      <w:pPr>
        <w:spacing w:after="100" w:before="0"/>
      </w:pPr>
      <w:r>
        <w:rPr>
          <w:b w:val="0"/>
        </w:rPr>
        <w:t>C. Part IX A</w:t>
      </w:r>
    </w:p>
    <w:p>
      <w:pPr>
        <w:spacing w:after="100" w:before="0"/>
      </w:pPr>
      <w:r>
        <w:rPr>
          <w:b w:val="0"/>
        </w:rPr>
        <w:t>D. Part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provisions related to Panchayati Raj in India are mentioned in Part IX of the Constitution. It outlines a three-tier system of Panchayats at the village, intermediate, and district levels, with reservations for SC/ST members. The duration of Panchayats is five years, and their powers and responsibilities are listed in the 11th schedule of the Constitution. The State Election Commission is responsible for conducting Panchayat elections.</w:t>
      </w:r>
    </w:p>
    <w:p>
      <w:pPr>
        <w:spacing w:before="0"/>
      </w:pPr>
      <w:r>
        <w:rPr>
          <w:b w:val="0"/>
        </w:rPr>
      </w:r>
    </w:p>
    <w:p>
      <w:pPr>
        <w:spacing w:after="100" w:line="360" w:lineRule="auto" w:before="0"/>
      </w:pPr>
      <w:r>
        <w:rPr>
          <w:b w:val="0"/>
        </w:rPr>
        <w:t>4. Which part of the Constitution of India deals with the Panchayat?</w:t>
      </w:r>
    </w:p>
    <w:p>
      <w:pPr>
        <w:spacing w:before="0"/>
      </w:pPr>
      <w:r>
        <w:rPr>
          <w:b w:val="0"/>
        </w:rPr>
      </w:r>
    </w:p>
    <w:p>
      <w:pPr>
        <w:spacing w:after="100" w:before="0"/>
      </w:pPr>
      <w:r>
        <w:rPr>
          <w:b w:val="0"/>
        </w:rPr>
        <w:t>A. Part VIII</w:t>
      </w:r>
    </w:p>
    <w:p>
      <w:pPr>
        <w:spacing w:after="100" w:before="0"/>
      </w:pPr>
      <w:r>
        <w:rPr>
          <w:b w:val="0"/>
        </w:rPr>
        <w:t>B. Part IX</w:t>
      </w:r>
    </w:p>
    <w:p>
      <w:pPr>
        <w:spacing w:after="100" w:before="0"/>
      </w:pPr>
      <w:r>
        <w:rPr>
          <w:b w:val="0"/>
        </w:rPr>
        <w:t>C. Part X</w:t>
      </w:r>
    </w:p>
    <w:p>
      <w:pPr>
        <w:spacing w:after="100" w:before="0"/>
      </w:pPr>
      <w:r>
        <w:rPr>
          <w:b w:val="0"/>
        </w:rPr>
        <w:t>D. Part XI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Part IX provides for a 3 tier Panchayat system, which would be constituted in every state at the village level, intermediate level, and district level. The 73rd Amendment 1992 added a new Part IX to the constitution titled “The Panchayats”.</w:t>
      </w:r>
    </w:p>
    <w:p>
      <w:pPr>
        <w:spacing w:before="0"/>
      </w:pPr>
      <w:r>
        <w:rPr>
          <w:b w:val="0"/>
        </w:rPr>
      </w:r>
    </w:p>
    <w:p>
      <w:pPr>
        <w:spacing w:after="100" w:line="360" w:lineRule="auto" w:before="0"/>
      </w:pPr>
      <w:r>
        <w:rPr>
          <w:b w:val="0"/>
        </w:rPr>
        <w:t>5. In India the residuary powers to legislate any matter that is NOT mentioned in the three federal lists lies with the ______.</w:t>
      </w:r>
    </w:p>
    <w:p>
      <w:pPr>
        <w:spacing w:before="0"/>
      </w:pPr>
      <w:r>
        <w:rPr>
          <w:b w:val="0"/>
        </w:rPr>
      </w:r>
    </w:p>
    <w:p>
      <w:pPr>
        <w:spacing w:after="100" w:before="0"/>
      </w:pPr>
      <w:r>
        <w:rPr>
          <w:b w:val="0"/>
        </w:rPr>
        <w:t>A. Supreme Court</w:t>
      </w:r>
    </w:p>
    <w:p>
      <w:pPr>
        <w:spacing w:after="100" w:before="0"/>
      </w:pPr>
      <w:r>
        <w:rPr>
          <w:b w:val="0"/>
        </w:rPr>
        <w:t>B. Union Legislature</w:t>
      </w:r>
    </w:p>
    <w:p>
      <w:pPr>
        <w:spacing w:after="100" w:before="0"/>
      </w:pPr>
      <w:r>
        <w:rPr>
          <w:b w:val="0"/>
        </w:rPr>
        <w:t>C. State Legislature</w:t>
      </w:r>
    </w:p>
    <w:p>
      <w:pPr>
        <w:spacing w:after="100" w:before="0"/>
      </w:pPr>
      <w:r>
        <w:rPr>
          <w:b w:val="0"/>
        </w:rPr>
        <w:t>D. Respective Ministry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 the residuary powers to legislate any matter that is NOT mentioned in the three federal lists lies with the union legislature. It is the highest legislative body in the country and is responsible for making laws on subjects that fall under the Union List, Concurrent List, and the residuary powers.</w:t>
      </w:r>
    </w:p>
    <w:p>
      <w:pPr>
        <w:spacing w:before="0"/>
      </w:pPr>
      <w:r>
        <w:rPr>
          <w:b w:val="0"/>
        </w:rPr>
      </w:r>
    </w:p>
    <w:p>
      <w:pPr>
        <w:spacing w:after="100" w:line="360" w:lineRule="auto" w:before="0"/>
      </w:pPr>
      <w:r>
        <w:rPr>
          <w:b w:val="0"/>
        </w:rPr>
        <w:t>6. Part XV of the Constitution of India deals with:</w:t>
      </w:r>
    </w:p>
    <w:p>
      <w:pPr>
        <w:spacing w:before="0"/>
      </w:pPr>
      <w:r>
        <w:rPr>
          <w:b w:val="0"/>
        </w:rPr>
      </w:r>
    </w:p>
    <w:p>
      <w:pPr>
        <w:spacing w:after="100" w:before="0"/>
      </w:pPr>
      <w:r>
        <w:rPr>
          <w:b w:val="0"/>
        </w:rPr>
        <w:t>A. official languages</w:t>
      </w:r>
    </w:p>
    <w:p>
      <w:pPr>
        <w:spacing w:after="100" w:before="0"/>
      </w:pPr>
      <w:r>
        <w:rPr>
          <w:b w:val="0"/>
        </w:rPr>
        <w:t>B. amendment of the constitution</w:t>
      </w:r>
    </w:p>
    <w:p>
      <w:pPr>
        <w:spacing w:after="100" w:before="0"/>
      </w:pPr>
      <w:r>
        <w:rPr>
          <w:b w:val="0"/>
        </w:rPr>
        <w:t>C. emergency provisions</w:t>
      </w:r>
    </w:p>
    <w:p>
      <w:pPr>
        <w:spacing w:after="100" w:before="0"/>
      </w:pPr>
      <w:r>
        <w:rPr>
          <w:b w:val="0"/>
        </w:rPr>
        <w:t>D. elections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XV of the Constitution of India is dedicated to elections. It encompasses Articles 324 to 329, covering aspects like the Election Commission's authority, eligibility criteria for electoral rolls, the basis of adult suffrage for elections, and the prohibition of court interference in electoral matters.</w:t>
      </w:r>
    </w:p>
    <w:p>
      <w:pPr>
        <w:spacing w:before="0"/>
      </w:pPr>
      <w:r>
        <w:rPr>
          <w:b w:val="0"/>
        </w:rPr>
      </w:r>
    </w:p>
    <w:p>
      <w:pPr>
        <w:spacing w:after="100" w:line="360" w:lineRule="auto" w:before="0"/>
      </w:pPr>
      <w:r>
        <w:rPr>
          <w:b w:val="0"/>
        </w:rPr>
        <w:t>7. Which of the following states emerged as a separate state in 1963?</w:t>
      </w:r>
    </w:p>
    <w:p>
      <w:pPr>
        <w:spacing w:before="0"/>
      </w:pPr>
      <w:r>
        <w:rPr>
          <w:b w:val="0"/>
        </w:rPr>
      </w:r>
    </w:p>
    <w:p>
      <w:pPr>
        <w:spacing w:after="100" w:before="0"/>
      </w:pPr>
      <w:r>
        <w:rPr>
          <w:b w:val="0"/>
        </w:rPr>
        <w:t>A. Tripura</w:t>
      </w:r>
    </w:p>
    <w:p>
      <w:pPr>
        <w:spacing w:after="100" w:before="0"/>
      </w:pPr>
      <w:r>
        <w:rPr>
          <w:b w:val="0"/>
        </w:rPr>
        <w:t>B. Mizoram</w:t>
      </w:r>
    </w:p>
    <w:p>
      <w:pPr>
        <w:spacing w:after="100" w:before="0"/>
      </w:pPr>
      <w:r>
        <w:rPr>
          <w:b w:val="0"/>
        </w:rPr>
        <w:t>C. Nagaland</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Nagaland was formed on the 1st of December 1963.</w:t>
      </w:r>
    </w:p>
    <w:p>
      <w:pPr>
        <w:spacing w:before="0"/>
      </w:pPr>
      <w:r>
        <w:rPr>
          <w:b w:val="0"/>
        </w:rPr>
        <w:t>• It was separated by Assam.</w:t>
      </w:r>
    </w:p>
    <w:p>
      <w:pPr>
        <w:spacing w:before="0"/>
      </w:pPr>
      <w:r>
        <w:rPr>
          <w:b w:val="0"/>
        </w:rPr>
        <w:t>• Tripura Tripura was surrounded by Bangladesh on three sides.</w:t>
      </w:r>
    </w:p>
    <w:p>
      <w:pPr>
        <w:spacing w:before="0"/>
      </w:pPr>
      <w:r>
        <w:rPr>
          <w:b w:val="0"/>
        </w:rPr>
        <w:t>• Tripura remained a Union Territory till 1972 when it became an independent state.</w:t>
      </w:r>
    </w:p>
    <w:p>
      <w:pPr>
        <w:spacing w:before="0"/>
      </w:pPr>
      <w:r>
        <w:rPr>
          <w:b w:val="0"/>
        </w:rPr>
        <w:t>• Mizoram It got statehood on 20 February 1987.</w:t>
      </w:r>
    </w:p>
    <w:p>
      <w:pPr>
        <w:spacing w:before="0"/>
      </w:pPr>
      <w:r>
        <w:rPr>
          <w:b w:val="0"/>
        </w:rPr>
        <w:t>• Initially, it was a district of Assam.</w:t>
      </w:r>
    </w:p>
    <w:p>
      <w:pPr>
        <w:spacing w:before="0"/>
      </w:pPr>
      <w:r>
        <w:rPr>
          <w:b w:val="0"/>
        </w:rPr>
        <w:t>• In 1972 it was declared a Union Territory but Mizo National Front opposed it and later on it got full statehood.</w:t>
      </w:r>
    </w:p>
    <w:p>
      <w:pPr>
        <w:spacing w:before="0"/>
      </w:pPr>
      <w:r>
        <w:rPr>
          <w:b w:val="0"/>
        </w:rPr>
        <w:t>• Arunachal Pradesh In 1972, it became a Union Territory and in 1987 became an independent state of India with Itanagar as its capital.</w:t>
      </w:r>
    </w:p>
    <w:p>
      <w:pPr>
        <w:spacing w:before="0"/>
      </w:pPr>
      <w:r>
        <w:rPr>
          <w:b w:val="0"/>
        </w:rPr>
      </w:r>
    </w:p>
    <w:p>
      <w:pPr>
        <w:spacing w:after="100" w:line="360" w:lineRule="auto" w:before="0"/>
      </w:pPr>
      <w:r>
        <w:rPr>
          <w:b w:val="0"/>
        </w:rPr>
        <w:t>8. Which of the following is mentioned in the Preamble of the Constitution of India?</w:t>
      </w:r>
    </w:p>
    <w:p>
      <w:pPr>
        <w:spacing w:before="0"/>
      </w:pPr>
      <w:r>
        <w:rPr>
          <w:b w:val="0"/>
        </w:rPr>
      </w:r>
    </w:p>
    <w:p>
      <w:pPr>
        <w:spacing w:after="100" w:before="0"/>
      </w:pPr>
      <w:r>
        <w:rPr>
          <w:b w:val="0"/>
        </w:rPr>
        <w:t>A. Liberty of thought, expression, belief, faith and worship</w:t>
      </w:r>
    </w:p>
    <w:p>
      <w:pPr>
        <w:spacing w:after="100" w:before="0"/>
      </w:pPr>
      <w:r>
        <w:rPr>
          <w:b w:val="0"/>
        </w:rPr>
        <w:t>B. Fraternity assuring human dignity</w:t>
      </w:r>
    </w:p>
    <w:p>
      <w:pPr>
        <w:spacing w:after="100" w:before="0"/>
      </w:pPr>
      <w:r>
        <w:rPr>
          <w:b w:val="0"/>
        </w:rPr>
        <w:t>C. Equality of status and employment</w:t>
      </w:r>
    </w:p>
    <w:p>
      <w:pPr>
        <w:spacing w:after="100" w:before="0"/>
      </w:pPr>
      <w:r>
        <w:rPr>
          <w:b w:val="0"/>
        </w:rPr>
        <w:t>D. Justice, social, economic and administrative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Liberty of thought, expression, belief, faith, and worship.Key Points Additional Information</w:t>
      </w:r>
    </w:p>
    <w:p>
      <w:pPr>
        <w:spacing w:before="0"/>
      </w:pPr>
      <w:r>
        <w:rPr>
          <w:b w:val="0"/>
        </w:rPr>
        <w:t>• The Preamble of the Constitution of India is an introductory statement that sets out the objectives, principles, and purposes of the Constitution.</w:t>
      </w:r>
    </w:p>
    <w:p>
      <w:pPr>
        <w:spacing w:before="0"/>
      </w:pPr>
      <w:r>
        <w:rPr>
          <w:b w:val="0"/>
        </w:rPr>
        <w:t>• It was adopted on 26th November 1949 by the Constituent Assembly and came into effect on 26th January 1950.</w:t>
      </w:r>
    </w:p>
    <w:p>
      <w:pPr>
        <w:spacing w:before="0"/>
      </w:pPr>
      <w:r>
        <w:rPr>
          <w:b w:val="0"/>
        </w:rPr>
        <w:t>• The Preamble declares India to be a sovereign, socialist, secular, democratic, and republic nation.</w:t>
      </w:r>
    </w:p>
    <w:p>
      <w:pPr>
        <w:spacing w:before="0"/>
      </w:pPr>
      <w:r>
        <w:rPr>
          <w:b w:val="0"/>
        </w:rPr>
        <w:t>• It also enshrines the ideals of justice, liberty, equality, and fraternity, which form the basis of the Constitution.</w:t>
      </w:r>
    </w:p>
    <w:p>
      <w:pPr>
        <w:spacing w:before="0"/>
      </w:pPr>
      <w:r>
        <w:rPr>
          <w:b w:val="0"/>
        </w:rPr>
        <w:t>• Fraternity means a sense of brotherhood or unity among people, and it assures human dignity by promoting the values of mutual respect and compassion.</w:t>
      </w:r>
    </w:p>
    <w:p>
      <w:pPr>
        <w:spacing w:before="0"/>
      </w:pPr>
      <w:r>
        <w:rPr>
          <w:b w:val="0"/>
        </w:rPr>
        <w:t>• Equality of status and opportunity means that all individuals are equal before the law and have equal opportunities to work and earn a livelihood.</w:t>
      </w:r>
    </w:p>
    <w:p>
      <w:pPr>
        <w:spacing w:before="0"/>
      </w:pPr>
      <w:r>
        <w:rPr>
          <w:b w:val="0"/>
        </w:rPr>
        <w:t>• Justice, social, economic, and Political means that the Constitution seeks to establish a just society that ensures social, economic, and Political equality for all citizens.</w:t>
      </w:r>
    </w:p>
    <w:p>
      <w:pPr>
        <w:spacing w:before="0"/>
      </w:pPr>
      <w:r>
        <w:rPr>
          <w:b w:val="0"/>
        </w:rPr>
      </w:r>
    </w:p>
    <w:p>
      <w:pPr>
        <w:spacing w:after="100" w:line="360" w:lineRule="auto" w:before="0"/>
      </w:pPr>
      <w:r>
        <w:rPr>
          <w:b w:val="0"/>
        </w:rPr>
        <w:t>9. Which of the following is a bulwark of personal freedom?</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Certiorari</w:t>
      </w:r>
    </w:p>
    <w:p>
      <w:pPr>
        <w:spacing w:after="100" w:before="0"/>
      </w:pPr>
      <w:r>
        <w:rPr>
          <w:b w:val="0"/>
        </w:rPr>
        <w:t>D. Quo-warranto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Habeas Corpus.</w:t>
      </w:r>
    </w:p>
    <w:p>
      <w:pPr>
        <w:spacing w:before="0"/>
      </w:pPr>
      <w:r>
        <w:rPr>
          <w:b w:val="0"/>
        </w:rPr>
        <w:t>• A writ is an order issued by the courts for the enforcement of fundamental rights.</w:t>
      </w:r>
    </w:p>
    <w:p>
      <w:pPr>
        <w:spacing w:before="0"/>
      </w:pPr>
      <w:r>
        <w:rPr>
          <w:b w:val="0"/>
        </w:rPr>
        <w:t>• Only the Supreme court of India and high courts have the power to issue writs.</w:t>
      </w:r>
    </w:p>
    <w:p>
      <w:pPr>
        <w:spacing w:before="0"/>
      </w:pPr>
      <w:r>
        <w:rPr>
          <w:b w:val="0"/>
        </w:rPr>
        <w:t>• The concept of writ was taken from Britain.</w:t>
      </w:r>
    </w:p>
    <w:p>
      <w:pPr>
        <w:spacing w:before="0"/>
      </w:pPr>
      <w:r>
        <w:rPr>
          <w:b w:val="0"/>
        </w:rPr>
        <w:t>• Supreme court of India issues writs under article 32.</w:t>
      </w:r>
    </w:p>
    <w:p>
      <w:pPr>
        <w:spacing w:before="0"/>
      </w:pPr>
      <w:r>
        <w:rPr>
          <w:b w:val="0"/>
        </w:rPr>
        <w:t>• High court issues writs under article 226.</w:t>
      </w:r>
    </w:p>
    <w:p>
      <w:pPr>
        <w:spacing w:before="0"/>
      </w:pPr>
      <w:r>
        <w:rPr>
          <w:b w:val="0"/>
        </w:rPr>
        <w:t>• There are five categories of writs, namely: The writ of habeas corpus.</w:t>
      </w:r>
    </w:p>
    <w:p>
      <w:pPr>
        <w:spacing w:before="0"/>
      </w:pPr>
      <w:r>
        <w:rPr>
          <w:b w:val="0"/>
        </w:rPr>
        <w:t>• The writ of prohibition.</w:t>
      </w:r>
    </w:p>
    <w:p>
      <w:pPr>
        <w:spacing w:before="0"/>
      </w:pPr>
      <w:r>
        <w:rPr>
          <w:b w:val="0"/>
        </w:rPr>
        <w:t>• The writ of certiorari.</w:t>
      </w:r>
    </w:p>
    <w:p>
      <w:pPr>
        <w:spacing w:before="0"/>
      </w:pPr>
      <w:r>
        <w:rPr>
          <w:b w:val="0"/>
        </w:rPr>
        <w:t>• The writ of mandamus.</w:t>
      </w:r>
    </w:p>
    <w:p>
      <w:pPr>
        <w:spacing w:before="0"/>
      </w:pPr>
      <w:r>
        <w:rPr>
          <w:b w:val="0"/>
        </w:rPr>
        <w:t>• The writ of quo warranto</w:t>
      </w:r>
    </w:p>
    <w:p>
      <w:pPr>
        <w:spacing w:before="0"/>
      </w:pPr>
      <w:r>
        <w:rPr>
          <w:b w:val="0"/>
        </w:rPr>
        <w:t>• The writ of habeas corpus issued by the court to a person who has detained another person, to produce the latter before the court. The word habeas corpus means 'to have the body'.</w:t>
      </w:r>
    </w:p>
    <w:p>
      <w:pPr>
        <w:spacing w:before="0"/>
      </w:pPr>
      <w:r>
        <w:rPr>
          <w:b w:val="0"/>
        </w:rPr>
        <w:t>• It is known as the bulwark of personal freedom.</w:t>
      </w:r>
    </w:p>
    <w:p>
      <w:pPr>
        <w:spacing w:before="0"/>
      </w:pPr>
      <w:r>
        <w:rPr>
          <w:b w:val="0"/>
        </w:rPr>
        <w:t>• The writ of prohibition is issued by a higher court to a lower court to prevent the lower court from exceeding its jurisdiction.</w:t>
      </w:r>
    </w:p>
    <w:p>
      <w:pPr>
        <w:spacing w:before="0"/>
      </w:pPr>
      <w:r>
        <w:rPr>
          <w:b w:val="0"/>
        </w:rPr>
        <w:t>• The writ of mandamus is issued by a court to a public official asking him to perform his responsibilities that he has refused to perform.</w:t>
      </w:r>
    </w:p>
    <w:p>
      <w:pPr>
        <w:spacing w:before="0"/>
      </w:pPr>
      <w:r>
        <w:rPr>
          <w:b w:val="0"/>
        </w:rPr>
        <w:t>• The writ of certiorari is issued by the supreme court or high courts for the reexamination of an action of a lower court.</w:t>
      </w:r>
    </w:p>
    <w:p>
      <w:pPr>
        <w:spacing w:before="0"/>
      </w:pPr>
      <w:r>
        <w:rPr>
          <w:b w:val="0"/>
        </w:rPr>
        <w:t>• The writ of quo warranto is issued against a person who claims or usurps a public office.</w:t>
      </w:r>
    </w:p>
    <w:p>
      <w:pPr>
        <w:spacing w:before="0"/>
      </w:pPr>
      <w:r>
        <w:rPr>
          <w:b w:val="0"/>
        </w:rPr>
      </w:r>
    </w:p>
    <w:p>
      <w:pPr>
        <w:spacing w:after="100" w:line="360" w:lineRule="auto" w:before="0"/>
      </w:pPr>
      <w:r>
        <w:rPr>
          <w:b w:val="0"/>
        </w:rPr>
        <w:t>10. Which one of the following words does not come before the word 'Republic' in the Preamble of the Constitution of India?</w:t>
      </w:r>
    </w:p>
    <w:p>
      <w:pPr>
        <w:spacing w:before="0"/>
      </w:pPr>
      <w:r>
        <w:rPr>
          <w:b w:val="0"/>
        </w:rPr>
      </w:r>
    </w:p>
    <w:p>
      <w:pPr>
        <w:spacing w:after="100" w:before="0"/>
      </w:pPr>
      <w:r>
        <w:rPr>
          <w:b w:val="0"/>
        </w:rPr>
        <w:t>A. Socialist</w:t>
      </w:r>
    </w:p>
    <w:p>
      <w:pPr>
        <w:spacing w:after="100" w:before="0"/>
      </w:pPr>
      <w:r>
        <w:rPr>
          <w:b w:val="0"/>
        </w:rPr>
        <w:t>B. Federal</w:t>
      </w:r>
    </w:p>
    <w:p>
      <w:pPr>
        <w:spacing w:after="100" w:before="0"/>
      </w:pPr>
      <w:r>
        <w:rPr>
          <w:b w:val="0"/>
        </w:rPr>
        <w:t>C. Sovereign</w:t>
      </w:r>
    </w:p>
    <w:p>
      <w:pPr>
        <w:spacing w:after="100" w:before="0"/>
      </w:pPr>
      <w:r>
        <w:rPr>
          <w:b w:val="0"/>
        </w:rPr>
        <w:t>D. Democratic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"Federal" is not mentioned in the Preamble of the Constitution of India. The Preamble declares India to be a sovereign, socialist, secular, and democratic republic, but does not include the term "Federal."</w:t>
      </w:r>
    </w:p>
    <w:p>
      <w:pPr>
        <w:spacing w:before="0"/>
      </w:pPr>
      <w:r>
        <w:rPr>
          <w:b w:val="0"/>
        </w:rPr>
      </w:r>
    </w:p>
    <w:p>
      <w:pPr>
        <w:spacing w:after="100" w:line="360" w:lineRule="auto" w:before="0"/>
      </w:pPr>
      <w:r>
        <w:rPr>
          <w:b w:val="0"/>
        </w:rPr>
        <w:t>11. Which Article of the Constitution of India vests plenary powers in Parliament to legislate on the subject of citizenship?</w:t>
      </w:r>
    </w:p>
    <w:p>
      <w:pPr>
        <w:spacing w:before="0"/>
      </w:pPr>
      <w:r>
        <w:rPr>
          <w:b w:val="0"/>
        </w:rPr>
      </w:r>
    </w:p>
    <w:p>
      <w:pPr>
        <w:spacing w:after="100" w:before="0"/>
      </w:pPr>
      <w:r>
        <w:rPr>
          <w:b w:val="0"/>
        </w:rPr>
        <w:t>A. Article 11</w:t>
      </w:r>
    </w:p>
    <w:p>
      <w:pPr>
        <w:spacing w:after="100" w:before="0"/>
      </w:pPr>
      <w:r>
        <w:rPr>
          <w:b w:val="0"/>
        </w:rPr>
        <w:t>B. Article 5</w:t>
      </w:r>
    </w:p>
    <w:p>
      <w:pPr>
        <w:spacing w:after="100" w:before="0"/>
      </w:pPr>
      <w:r>
        <w:rPr>
          <w:b w:val="0"/>
        </w:rPr>
        <w:t>C. Article 8</w:t>
      </w:r>
    </w:p>
    <w:p>
      <w:pPr>
        <w:spacing w:after="100" w:before="0"/>
      </w:pPr>
      <w:r>
        <w:rPr>
          <w:b w:val="0"/>
        </w:rPr>
        <w:t>D. Article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11 of the Constitution of India grants Parliament plenary powers to legislate on citizenship matters, including acquisition, termination, and other related issues. This article is part of Part II of the Constitution, which addresses citizenship at the Constitution's commencement. It ensures Parliament has the authority to adapt citizenship laws as needed.</w:t>
      </w:r>
    </w:p>
    <w:p>
      <w:pPr>
        <w:spacing w:before="0"/>
      </w:pPr>
      <w:r>
        <w:rPr>
          <w:b w:val="0"/>
        </w:rPr>
      </w:r>
    </w:p>
    <w:p>
      <w:pPr>
        <w:spacing w:after="100" w:line="360" w:lineRule="auto" w:before="0"/>
      </w:pPr>
      <w:r>
        <w:rPr>
          <w:b w:val="0"/>
        </w:rPr>
        <w:t>12. Identify the writ by the virtue of which the Court directs a detained person to be brought before it to examine the legality of his detention.</w:t>
      </w:r>
    </w:p>
    <w:p>
      <w:pPr>
        <w:spacing w:before="0"/>
      </w:pPr>
      <w:r>
        <w:rPr>
          <w:b w:val="0"/>
        </w:rPr>
      </w:r>
    </w:p>
    <w:p>
      <w:pPr>
        <w:spacing w:after="100" w:before="0"/>
      </w:pPr>
      <w:r>
        <w:rPr>
          <w:b w:val="0"/>
        </w:rPr>
        <w:t>A. Mandamus</w:t>
      </w:r>
    </w:p>
    <w:p>
      <w:pPr>
        <w:spacing w:after="100" w:before="0"/>
      </w:pPr>
      <w:r>
        <w:rPr>
          <w:b w:val="0"/>
        </w:rPr>
        <w:t>B. Certiorari</w:t>
      </w:r>
    </w:p>
    <w:p>
      <w:pPr>
        <w:spacing w:after="100" w:before="0"/>
      </w:pPr>
      <w:r>
        <w:rPr>
          <w:b w:val="0"/>
        </w:rPr>
        <w:t>C. Habeas Corpus</w:t>
      </w:r>
    </w:p>
    <w:p>
      <w:pPr>
        <w:spacing w:after="100" w:before="0"/>
      </w:pPr>
      <w:r>
        <w:rPr>
          <w:b w:val="0"/>
        </w:rPr>
        <w:t>D. Quo-Warranto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Habeas Corpus is a Latin term that means "you shall have the body." It is a legal writ that allows a detained person to challenge the legality of their detention and seek release from custody.</w:t>
      </w:r>
    </w:p>
    <w:p>
      <w:pPr>
        <w:spacing w:before="0"/>
      </w:pPr>
      <w:r>
        <w:rPr>
          <w:b w:val="0"/>
        </w:rPr>
      </w:r>
    </w:p>
    <w:p>
      <w:pPr>
        <w:spacing w:after="100" w:line="360" w:lineRule="auto" w:before="0"/>
      </w:pPr>
      <w:r>
        <w:rPr>
          <w:b w:val="0"/>
        </w:rPr>
        <w:t>13. Studies on political and social inequalities in democracy show that:</w:t>
      </w:r>
    </w:p>
    <w:p>
      <w:pPr>
        <w:spacing w:before="0"/>
      </w:pPr>
      <w:r>
        <w:rPr>
          <w:b w:val="0"/>
        </w:rPr>
      </w:r>
    </w:p>
    <w:p>
      <w:pPr>
        <w:spacing w:after="100" w:before="0"/>
      </w:pPr>
      <w:r>
        <w:rPr>
          <w:b w:val="0"/>
        </w:rPr>
        <w:t>A. Dictatorship is better than democracy</w:t>
      </w:r>
    </w:p>
    <w:p>
      <w:pPr>
        <w:spacing w:after="100" w:before="0"/>
      </w:pPr>
      <w:r>
        <w:rPr>
          <w:b w:val="0"/>
        </w:rPr>
        <w:t>B. Inequalities do not exist in dictatorships</w:t>
      </w:r>
    </w:p>
    <w:p>
      <w:pPr>
        <w:spacing w:after="100" w:before="0"/>
      </w:pPr>
      <w:r>
        <w:rPr>
          <w:b w:val="0"/>
        </w:rPr>
        <w:t>C. Inequalities exist in democracies</w:t>
      </w:r>
    </w:p>
    <w:p>
      <w:pPr>
        <w:spacing w:after="100" w:before="0"/>
      </w:pPr>
      <w:r>
        <w:rPr>
          <w:b w:val="0"/>
        </w:rPr>
        <w:t>D. Democracy deters development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inequalities exist in democracies. Studies have shown that political and social inequalities are a persistent problem in democracies around the world, including in India. These inequalities may be based on factors such as caste, class, gender, and religion, and can lead to unequal access to resources, opportunities, and power. However, this does not mean that dictatorship is a better alternative, as dictatorships are known to be even more repressive and discriminatory.</w:t>
      </w:r>
    </w:p>
    <w:p>
      <w:pPr>
        <w:spacing w:before="0"/>
      </w:pPr>
      <w:r>
        <w:rPr>
          <w:b w:val="0"/>
        </w:rPr>
      </w:r>
    </w:p>
    <w:p>
      <w:pPr>
        <w:spacing w:after="100" w:line="360" w:lineRule="auto" w:before="0"/>
      </w:pPr>
      <w:r>
        <w:rPr>
          <w:b w:val="0"/>
        </w:rPr>
        <w:t>14. How many districts are there in the Union Territory of Ladakh?</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Important Points Additional Information</w:t>
      </w:r>
    </w:p>
    <w:p>
      <w:pPr>
        <w:spacing w:before="0"/>
      </w:pPr>
      <w:r>
        <w:rPr>
          <w:b w:val="0"/>
        </w:rPr>
        <w:t>• The new Union Territory of Ladakh consists of two districts of Kargil and Leh.</w:t>
      </w:r>
    </w:p>
    <w:p>
      <w:pPr>
        <w:spacing w:before="0"/>
      </w:pPr>
      <w:r>
        <w:rPr>
          <w:b w:val="0"/>
        </w:rPr>
        <w:t>• In 1947, the erstwhile state of J&amp;K had the following 14 districts - Kathua, Jammu, Udhampur, Reasi, Anantnag, Baramulla, Poonch, Mirpur, Muzaffarabad, Leh and Ladakh, Gilgit, Gilgit Wazarat, Chilhas and Tribal Territory. By 2019, the govt of the erstwhile state of Jammu and Kashmir had reorganised the areas of these 14 districts into 28 districts.</w:t>
      </w:r>
    </w:p>
    <w:p>
      <w:pPr>
        <w:spacing w:before="0"/>
      </w:pPr>
      <w:r>
        <w:rPr>
          <w:b w:val="0"/>
        </w:rPr>
        <w:t>• Ladakh now has a total of 7 districts, following the creation of five new districts.</w:t>
      </w:r>
    </w:p>
    <w:p>
      <w:pPr>
        <w:spacing w:before="0"/>
      </w:pPr>
      <w:r>
        <w:rPr>
          <w:b w:val="0"/>
        </w:rPr>
        <w:t>• The newly created districts are Leh, Kargil, Drass, Zanskar, Nubra, Sankoo, and Turtuk.</w:t>
      </w:r>
    </w:p>
    <w:p>
      <w:pPr>
        <w:spacing w:before="0"/>
      </w:pPr>
      <w:r>
        <w:rPr>
          <w:b w:val="0"/>
        </w:rPr>
        <w:t>• The reorganization of districts in Ladakh aims to improve administrative efficiency and governance in this union territory.</w:t>
      </w:r>
    </w:p>
    <w:p>
      <w:pPr>
        <w:spacing w:before="0"/>
      </w:pPr>
      <w:r>
        <w:rPr>
          <w:b w:val="0"/>
        </w:rPr>
        <w:t>• Ladakh became a Union Territory on the 31st of October 2019. Ladakh is renowned for its remote mountain beauty and distinct culture.</w:t>
      </w:r>
    </w:p>
    <w:p>
      <w:pPr>
        <w:spacing w:before="0"/>
      </w:pPr>
      <w:r>
        <w:rPr>
          <w:b w:val="0"/>
        </w:rPr>
        <w:t>• Ladakh is most famous for breathtaking landscapes, crystal clear skies, the highest mountain passes, thrilling adventure activities, Buddhist Monasteries and festivals.</w:t>
      </w:r>
    </w:p>
    <w:p>
      <w:pPr>
        <w:spacing w:before="0"/>
      </w:pPr>
      <w:r>
        <w:rPr>
          <w:b w:val="0"/>
        </w:rPr>
        <w:t>• Kargil District is the only Muslim-majority district within Ladakh. They traditionally lead a nomadic pastoral life. About 90% of them depend on agriculture based on the Indus River for their livelihood. Barley, wheat, buckwheat, peas, rapeseed and beans are the main agricultural products.</w:t>
      </w:r>
    </w:p>
    <w:p>
      <w:pPr>
        <w:spacing w:before="0"/>
      </w:pPr>
      <w:r>
        <w:rPr>
          <w:b w:val="0"/>
        </w:rPr>
        <w:t>• Ladakh is a mountainous region and a Union Territory in north India and in the area known as the Trans-Himalaya, (the lands beyond the Himalaya: Tibet, Xinjiang and northern Pakistan). It's slightly smaller than Scotland, the settled population lives between 2700m and 4500m, and nomadic encampments can be found even higher. The people are a mixture of Buddhist and Muslim 50% of each.</w:t>
      </w:r>
    </w:p>
    <w:p>
      <w:pPr>
        <w:spacing w:before="0"/>
      </w:pPr>
      <w:r>
        <w:rPr>
          <w:b w:val="0"/>
        </w:rPr>
        <w:t>• Buddhists are the majority in the east close to the Chinese border and a slight majority overall while Muslims have the majority in the north and west. Travellers are likely to see more of the Buddhists as the majority of the tourist attractions are in the east and directly related to Tibetan Buddhist culture.</w:t>
      </w:r>
    </w:p>
    <w:p>
      <w:pPr>
        <w:spacing w:before="0"/>
      </w:pPr>
      <w:r>
        <w:rPr>
          <w:b w:val="0"/>
        </w:rPr>
      </w:r>
    </w:p>
    <w:p>
      <w:pPr>
        <w:spacing w:after="100" w:line="360" w:lineRule="auto" w:before="0"/>
      </w:pPr>
      <w:r>
        <w:rPr>
          <w:b w:val="0"/>
        </w:rPr>
        <w:t>15. Which of the following union territories has representation in the Council of States?</w:t>
      </w:r>
    </w:p>
    <w:p>
      <w:pPr>
        <w:spacing w:before="0"/>
      </w:pPr>
      <w:r>
        <w:rPr>
          <w:b w:val="0"/>
        </w:rPr>
      </w:r>
    </w:p>
    <w:p>
      <w:pPr>
        <w:spacing w:after="100" w:before="0"/>
      </w:pPr>
      <w:r>
        <w:rPr>
          <w:b w:val="0"/>
        </w:rPr>
        <w:t>A. Puducherry</w:t>
      </w:r>
    </w:p>
    <w:p>
      <w:pPr>
        <w:spacing w:after="100" w:before="0"/>
      </w:pPr>
      <w:r>
        <w:rPr>
          <w:b w:val="0"/>
        </w:rPr>
        <w:t>B. Chandigarh</w:t>
      </w:r>
    </w:p>
    <w:p>
      <w:pPr>
        <w:spacing w:after="100" w:before="0"/>
      </w:pPr>
      <w:r>
        <w:rPr>
          <w:b w:val="0"/>
        </w:rPr>
        <w:t>C. Andaman and Nicobar Islands</w:t>
      </w:r>
    </w:p>
    <w:p>
      <w:pPr>
        <w:spacing w:after="100" w:before="0"/>
      </w:pPr>
      <w:r>
        <w:rPr>
          <w:b w:val="0"/>
        </w:rPr>
        <w:t>D. Lakshadweep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which union territory has representation in the Council of States. Puducherry has representation due to its Legislative Assembly and Council of Ministers under Article 239A and the Government of Union Territories Act, 1963. This Act allows governance through a Lieutenant Governor, with administration by the President of India.</w:t>
      </w:r>
    </w:p>
    <w:p>
      <w:pPr>
        <w:spacing w:before="0"/>
      </w:pPr>
      <w:r>
        <w:rPr>
          <w:b w:val="0"/>
        </w:rPr>
      </w:r>
    </w:p>
    <w:p>
      <w:pPr>
        <w:spacing w:after="100" w:line="360" w:lineRule="auto" w:before="0"/>
      </w:pPr>
      <w:r>
        <w:rPr>
          <w:b w:val="0"/>
        </w:rPr>
        <w:t>16. Articles 344 (1) and 351 of the Constitution of India are related to the:</w:t>
      </w:r>
    </w:p>
    <w:p>
      <w:pPr>
        <w:spacing w:before="0"/>
      </w:pPr>
      <w:r>
        <w:rPr>
          <w:b w:val="0"/>
        </w:rPr>
      </w:r>
    </w:p>
    <w:p>
      <w:pPr>
        <w:spacing w:after="100" w:before="0"/>
      </w:pPr>
      <w:r>
        <w:rPr>
          <w:b w:val="0"/>
        </w:rPr>
        <w:t>A. Sixth Schedule</w:t>
      </w:r>
    </w:p>
    <w:p>
      <w:pPr>
        <w:spacing w:after="100" w:before="0"/>
      </w:pPr>
      <w:r>
        <w:rPr>
          <w:b w:val="0"/>
        </w:rPr>
        <w:t>B. Eighth Schedule</w:t>
      </w:r>
    </w:p>
    <w:p>
      <w:pPr>
        <w:spacing w:after="100" w:before="0"/>
      </w:pPr>
      <w:r>
        <w:rPr>
          <w:b w:val="0"/>
        </w:rPr>
        <w:t>C. Fifth Schedule</w:t>
      </w:r>
    </w:p>
    <w:p>
      <w:pPr>
        <w:spacing w:after="100" w:before="0"/>
      </w:pPr>
      <w:r>
        <w:rPr>
          <w:b w:val="0"/>
        </w:rPr>
        <w:t>D. Third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Eighth Schedule of the Indian Constitution lists the officially recognized languages in India, as outlined in Articles 344 (1) and 351. Initially featuring 14 languages, it has expanded to 22 through various amendments. The recognized languages are Assamese, Bengali, Gujarati, Hindi, Kannada, Kashmiri, Konkani, Malayalam, Manipuri, Marathi, Nepali, Oriya, Punjabi, Sanskrit, Sindhi, Tamil, Telugu, Urdu, Bodo, Santhali, Maithili, and Dogri. The amendments that added languages include the 21st (Sindhi), 71st (Konkani, Manipuri, Nepali), and 92nd (Bodo, Dongri, Maithili, Santhali) Amendment Acts.</w:t>
      </w:r>
    </w:p>
    <w:p>
      <w:pPr>
        <w:spacing w:before="0"/>
      </w:pPr>
      <w:r>
        <w:rPr>
          <w:b w:val="0"/>
        </w:rPr>
      </w:r>
    </w:p>
    <w:p>
      <w:pPr>
        <w:spacing w:after="100" w:line="360" w:lineRule="auto" w:before="0"/>
      </w:pPr>
      <w:r>
        <w:rPr>
          <w:b w:val="0"/>
        </w:rPr>
        <w:t>17. Which of the following noble ideals is mentioned in the preamble of the Indian Constitution?</w:t>
      </w:r>
    </w:p>
    <w:p>
      <w:pPr>
        <w:spacing w:before="0"/>
      </w:pPr>
      <w:r>
        <w:rPr>
          <w:b w:val="0"/>
        </w:rPr>
      </w:r>
    </w:p>
    <w:p>
      <w:pPr>
        <w:spacing w:after="100" w:before="0"/>
      </w:pPr>
      <w:r>
        <w:rPr>
          <w:b w:val="0"/>
        </w:rPr>
        <w:t>A. Liberty of expression, civil, political, worship and belief</w:t>
      </w:r>
    </w:p>
    <w:p>
      <w:pPr>
        <w:spacing w:after="100" w:before="0"/>
      </w:pPr>
      <w:r>
        <w:rPr>
          <w:b w:val="0"/>
        </w:rPr>
        <w:t>B. Liberty of thought, expression, belief, faith and worship</w:t>
      </w:r>
    </w:p>
    <w:p>
      <w:pPr>
        <w:spacing w:after="100" w:before="0"/>
      </w:pPr>
      <w:r>
        <w:rPr>
          <w:b w:val="0"/>
        </w:rPr>
        <w:t>C. Liberty of belief, fiscal, personal, faith and worship</w:t>
      </w:r>
    </w:p>
    <w:p>
      <w:pPr>
        <w:spacing w:after="100" w:before="0"/>
      </w:pPr>
      <w:r>
        <w:rPr>
          <w:b w:val="0"/>
        </w:rPr>
        <w:t>D. Liberty of opportunity, economic, social, faith and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Preamble mentions "Liberty of thought, expression, belief, faith and worship" as one of the noble ideals mentioned in the Indian Constitution. The Indian Constitution's preamble outlines the fundamental principles and values that guide the country and its people.</w:t>
      </w:r>
    </w:p>
    <w:p>
      <w:pPr>
        <w:spacing w:before="0"/>
      </w:pPr>
      <w:r>
        <w:rPr>
          <w:b w:val="0"/>
        </w:rPr>
      </w:r>
    </w:p>
    <w:p>
      <w:pPr>
        <w:spacing w:after="100" w:line="360" w:lineRule="auto" w:before="0"/>
      </w:pPr>
      <w:r>
        <w:rPr>
          <w:b w:val="0"/>
        </w:rPr>
        <w:t>18. Which of the following will be considered normal residents of India? A) Indians working in foreign embassies in India. B) Ambassador for India in the rest of the world.</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Indian citizens working in foreign embassies within India and the Ambassador representing India abroad are classified as normal residents of India.</w:t>
      </w:r>
    </w:p>
    <w:p>
      <w:pPr>
        <w:spacing w:before="0"/>
      </w:pPr>
      <w:r>
        <w:rPr>
          <w:b w:val="0"/>
        </w:rPr>
      </w:r>
    </w:p>
    <w:p>
      <w:pPr>
        <w:spacing w:after="100" w:line="360" w:lineRule="auto" w:before="0"/>
      </w:pPr>
      <w:r>
        <w:rPr>
          <w:b w:val="0"/>
        </w:rPr>
        <w:t>19. Which year's Citizenship Amendment Act was amended in 2019?</w:t>
      </w:r>
    </w:p>
    <w:p>
      <w:pPr>
        <w:spacing w:before="0"/>
      </w:pPr>
      <w:r>
        <w:rPr>
          <w:b w:val="0"/>
        </w:rPr>
      </w:r>
    </w:p>
    <w:p>
      <w:pPr>
        <w:spacing w:after="100" w:before="0"/>
      </w:pPr>
      <w:r>
        <w:rPr>
          <w:b w:val="0"/>
        </w:rPr>
        <w:t>A. 1957</w:t>
      </w:r>
    </w:p>
    <w:p>
      <w:pPr>
        <w:spacing w:after="100" w:before="0"/>
      </w:pPr>
      <w:r>
        <w:rPr>
          <w:b w:val="0"/>
        </w:rPr>
        <w:t>B. 1960</w:t>
      </w:r>
    </w:p>
    <w:p>
      <w:pPr>
        <w:spacing w:after="100" w:before="0"/>
      </w:pPr>
      <w:r>
        <w:rPr>
          <w:b w:val="0"/>
        </w:rPr>
        <w:t>C. 1947</w:t>
      </w:r>
    </w:p>
    <w:p>
      <w:pPr>
        <w:spacing w:after="100" w:before="0"/>
      </w:pPr>
      <w:r>
        <w:rPr>
          <w:b w:val="0"/>
        </w:rPr>
        <w:t>D. 1955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1955. Key Points Additional Information</w:t>
      </w:r>
    </w:p>
    <w:p>
      <w:pPr>
        <w:spacing w:before="0"/>
      </w:pPr>
      <w:r>
        <w:rPr>
          <w:b w:val="0"/>
        </w:rPr>
        <w:t>• The Citizenship Amendment Act 1955 was amended in 2019.</w:t>
      </w:r>
    </w:p>
    <w:p>
      <w:pPr>
        <w:spacing w:before="0"/>
      </w:pPr>
      <w:r>
        <w:rPr>
          <w:b w:val="0"/>
        </w:rPr>
        <w:t>• The Citizenship Amendment Bill was passed in Lok Sabha and Rajya Sabha on 10 December 2019 and 11 December 2019 respectively.</w:t>
      </w:r>
    </w:p>
    <w:p>
      <w:pPr>
        <w:spacing w:before="0"/>
      </w:pPr>
      <w:r>
        <w:rPr>
          <w:b w:val="0"/>
        </w:rPr>
        <w:t>• The CAA provides Indian citizenship to the migrants who entered India on or before 31st December 2014.</w:t>
      </w:r>
    </w:p>
    <w:p>
      <w:pPr>
        <w:spacing w:before="0"/>
      </w:pPr>
      <w:r>
        <w:rPr>
          <w:b w:val="0"/>
        </w:rPr>
        <w:t>• The Act was passed for migrants of six different religions such as Hindus</w:t>
      </w:r>
    </w:p>
    <w:p>
      <w:pPr>
        <w:spacing w:before="0"/>
      </w:pPr>
      <w:r>
        <w:rPr>
          <w:b w:val="0"/>
        </w:rPr>
        <w:t>• Sikhs</w:t>
      </w:r>
    </w:p>
    <w:p>
      <w:pPr>
        <w:spacing w:before="0"/>
      </w:pPr>
      <w:r>
        <w:rPr>
          <w:b w:val="0"/>
        </w:rPr>
        <w:t>• Buddhists</w:t>
      </w:r>
    </w:p>
    <w:p>
      <w:pPr>
        <w:spacing w:before="0"/>
      </w:pPr>
      <w:r>
        <w:rPr>
          <w:b w:val="0"/>
        </w:rPr>
        <w:t>• Jains</w:t>
      </w:r>
    </w:p>
    <w:p>
      <w:pPr>
        <w:spacing w:before="0"/>
      </w:pPr>
      <w:r>
        <w:rPr>
          <w:b w:val="0"/>
        </w:rPr>
        <w:t>• Parsis</w:t>
      </w:r>
    </w:p>
    <w:p>
      <w:pPr>
        <w:spacing w:before="0"/>
      </w:pPr>
      <w:r>
        <w:rPr>
          <w:b w:val="0"/>
        </w:rPr>
        <w:t>• Christians</w:t>
      </w:r>
    </w:p>
    <w:p>
      <w:pPr>
        <w:spacing w:before="0"/>
      </w:pPr>
      <w:r>
        <w:rPr>
          <w:b w:val="0"/>
        </w:rPr>
        <w:t>• It was passed for Afghanistan, Bangladesh, and Pakistan's migrants.</w:t>
      </w:r>
    </w:p>
    <w:p>
      <w:pPr>
        <w:spacing w:before="0"/>
      </w:pPr>
      <w:r>
        <w:rPr>
          <w:b w:val="0"/>
        </w:rPr>
        <w:t>• The Citizenship Act, 1955 The Citizenship Act, 1955, is the primary law relating to citizenship in India.</w:t>
      </w:r>
    </w:p>
    <w:p>
      <w:pPr>
        <w:spacing w:before="0"/>
      </w:pPr>
      <w:r>
        <w:rPr>
          <w:b w:val="0"/>
        </w:rPr>
        <w:t>• The conferment of a person as a citizen of India is governed by the Part II of the Constitution of India.</w:t>
      </w:r>
    </w:p>
    <w:p>
      <w:pPr>
        <w:spacing w:before="0"/>
      </w:pPr>
      <w:r>
        <w:rPr>
          <w:b w:val="0"/>
        </w:rPr>
      </w:r>
    </w:p>
    <w:p>
      <w:pPr>
        <w:spacing w:after="100" w:line="360" w:lineRule="auto" w:before="0"/>
      </w:pPr>
      <w:r>
        <w:rPr>
          <w:b w:val="0"/>
        </w:rPr>
        <w:t>20. Which of the following states is included in the sixth schedule of the Constitution of India?</w:t>
      </w:r>
    </w:p>
    <w:p>
      <w:pPr>
        <w:spacing w:before="0"/>
      </w:pPr>
      <w:r>
        <w:rPr>
          <w:b w:val="0"/>
        </w:rPr>
      </w:r>
    </w:p>
    <w:p>
      <w:pPr>
        <w:spacing w:after="100" w:before="0"/>
      </w:pPr>
      <w:r>
        <w:rPr>
          <w:b w:val="0"/>
        </w:rPr>
        <w:t>A. Mizoram</w:t>
      </w:r>
    </w:p>
    <w:p>
      <w:pPr>
        <w:spacing w:after="100" w:before="0"/>
      </w:pPr>
      <w:r>
        <w:rPr>
          <w:b w:val="0"/>
        </w:rPr>
        <w:t>B. Nagaland</w:t>
      </w:r>
    </w:p>
    <w:p>
      <w:pPr>
        <w:spacing w:after="100" w:before="0"/>
      </w:pPr>
      <w:r>
        <w:rPr>
          <w:b w:val="0"/>
        </w:rPr>
        <w:t>C. Arunachal Pradesh</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Mizoram. Important Points Additional Information</w:t>
      </w:r>
    </w:p>
    <w:p>
      <w:pPr>
        <w:spacing w:before="0"/>
      </w:pPr>
      <w:r>
        <w:rPr>
          <w:b w:val="0"/>
        </w:rPr>
        <w:t>• The Sixth Schedule consists of provisions for the administration of tribal areas in the states of Assam, Meghalaya, Tripura, and Mizoram, in accordance with Article 244 of the Indian Constitution.</w:t>
      </w:r>
    </w:p>
    <w:p>
      <w:pPr>
        <w:spacing w:before="0"/>
      </w:pPr>
      <w:r>
        <w:rPr>
          <w:b w:val="0"/>
        </w:rPr>
        <w:t>• Passed by the Constituent Assembly in 1949, it aimed at the establishment of Autonomous District Councils (ADC), which seek to protect the interests of the tribal community.</w:t>
      </w:r>
    </w:p>
    <w:p>
      <w:pPr>
        <w:spacing w:before="0"/>
      </w:pPr>
      <w:r>
        <w:rPr>
          <w:b w:val="0"/>
        </w:rPr>
        <w:t>• ADCs are bodies serving a district within the state legislature to which the Constitution has granted varying degrees of autonomy.</w:t>
      </w:r>
    </w:p>
    <w:p>
      <w:pPr>
        <w:spacing w:before="0"/>
      </w:pPr>
      <w:r>
        <w:rPr>
          <w:b w:val="0"/>
        </w:rPr>
        <w:t>• These states' governors are empowered to reorganize the tribal areas' borders.</w:t>
      </w:r>
    </w:p>
    <w:p>
      <w:pPr>
        <w:spacing w:before="0"/>
      </w:pPr>
      <w:r>
        <w:rPr>
          <w:b w:val="0"/>
        </w:rPr>
        <w:t>• She or he can choose to include or exclude any region, increase or decrease the limits, and unite two or more autonomous districts into one.</w:t>
      </w:r>
    </w:p>
    <w:p>
      <w:pPr>
        <w:spacing w:before="0"/>
      </w:pPr>
      <w:r>
        <w:rPr>
          <w:b w:val="0"/>
        </w:rPr>
        <w:t>• They may also, without separate legislation, modify or change the names of autonomous regions.</w:t>
      </w:r>
    </w:p>
    <w:p>
      <w:pPr>
        <w:spacing w:before="0"/>
      </w:pPr>
      <w:r>
        <w:rPr>
          <w:b w:val="0"/>
        </w:rPr>
        <w:t>• Mizoram is a state in northeastern India, with Aizawl as its seat of government and capital city.</w:t>
      </w:r>
    </w:p>
    <w:p>
      <w:pPr>
        <w:spacing w:before="0"/>
      </w:pPr>
      <w:r>
        <w:rPr>
          <w:b w:val="0"/>
        </w:rPr>
        <w:t>• Total area: 21,081 km2</w:t>
      </w:r>
    </w:p>
    <w:p>
      <w:pPr>
        <w:spacing w:before="0"/>
      </w:pPr>
      <w:r>
        <w:rPr>
          <w:b w:val="0"/>
        </w:rPr>
        <w:t>• Total population: 1,091,014</w:t>
      </w:r>
    </w:p>
    <w:p>
      <w:pPr>
        <w:spacing w:before="0"/>
      </w:pPr>
      <w:r>
        <w:rPr>
          <w:b w:val="0"/>
        </w:rPr>
        <w:t>• Official language: Mizo, English, and Hindi</w:t>
      </w:r>
    </w:p>
    <w:p>
      <w:pPr>
        <w:spacing w:before="0"/>
      </w:pPr>
      <w:r>
        <w:rPr>
          <w:b w:val="0"/>
        </w:rPr>
      </w:r>
    </w:p>
    <w:p>
      <w:pPr>
        <w:spacing w:after="100" w:line="360" w:lineRule="auto" w:before="0"/>
      </w:pPr>
      <w:r>
        <w:rPr>
          <w:b w:val="0"/>
        </w:rPr>
        <w:t>21. Which of the following writs is issued by a superior court to compel a lower court or a government officer to perform mandatory or purely ministerial duties correctly?</w:t>
      </w:r>
    </w:p>
    <w:p>
      <w:pPr>
        <w:spacing w:before="0"/>
      </w:pPr>
      <w:r>
        <w:rPr>
          <w:b w:val="0"/>
        </w:rPr>
      </w:r>
    </w:p>
    <w:p>
      <w:pPr>
        <w:spacing w:after="100" w:before="0"/>
      </w:pPr>
      <w:r>
        <w:rPr>
          <w:b w:val="0"/>
        </w:rPr>
        <w:t>A. Quo warranto</w:t>
      </w:r>
    </w:p>
    <w:p>
      <w:pPr>
        <w:spacing w:after="100" w:before="0"/>
      </w:pPr>
      <w:r>
        <w:rPr>
          <w:b w:val="0"/>
        </w:rPr>
        <w:t>B. Certiorari</w:t>
      </w:r>
    </w:p>
    <w:p>
      <w:pPr>
        <w:spacing w:after="100" w:before="0"/>
      </w:pPr>
      <w:r>
        <w:rPr>
          <w:b w:val="0"/>
        </w:rPr>
        <w:t>C. Habeas Corpus</w:t>
      </w:r>
    </w:p>
    <w:p>
      <w:pPr>
        <w:spacing w:after="100" w:before="0"/>
      </w:pPr>
      <w:r>
        <w:rPr>
          <w:b w:val="0"/>
        </w:rPr>
        <w:t>D. Mandamus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Mandamus.Key Points Additional Information Habeas Corpus Prohibition Certiorari Quo warranto</w:t>
      </w:r>
    </w:p>
    <w:p>
      <w:pPr>
        <w:spacing w:before="0"/>
      </w:pPr>
      <w:r>
        <w:rPr>
          <w:b w:val="0"/>
        </w:rPr>
        <w:t>• Mandamus is a writ issued by a higher court to compel a lower court or a government officer to perform mandatory or purely ministerial duties correctly.</w:t>
      </w:r>
    </w:p>
    <w:p>
      <w:pPr>
        <w:spacing w:before="0"/>
      </w:pPr>
      <w:r>
        <w:rPr>
          <w:b w:val="0"/>
        </w:rPr>
        <w:t>• It ensures that public authorities fulfill their legal duties. It cannot be issued to compel a private individual or body.</w:t>
      </w:r>
    </w:p>
    <w:p>
      <w:pPr>
        <w:spacing w:before="0"/>
      </w:pPr>
      <w:r>
        <w:rPr>
          <w:b w:val="0"/>
        </w:rPr>
        <w:t>• The term Mandamus means "We Command" in Latin.</w:t>
      </w:r>
    </w:p>
    <w:p>
      <w:pPr>
        <w:spacing w:before="0"/>
      </w:pPr>
      <w:r>
        <w:rPr>
          <w:b w:val="0"/>
        </w:rPr>
        <w:t>• This writ is a powerful tool for judicial review of administrative actions.</w:t>
      </w:r>
    </w:p>
    <w:p>
      <w:pPr>
        <w:spacing w:before="0"/>
      </w:pPr>
      <w:r>
        <w:rPr>
          <w:b w:val="0"/>
        </w:rPr>
        <w:t>• The writ is issued to produce who has been detained before a court and to release him if such detention is found illegal.</w:t>
      </w:r>
    </w:p>
    <w:p>
      <w:pPr>
        <w:spacing w:before="0"/>
      </w:pPr>
      <w:r>
        <w:rPr>
          <w:b w:val="0"/>
        </w:rPr>
        <w:t>• This writ is issued by the High Court or the Supreme Court to any interior court, or quasi-judicial body prohibiting it from continuing the proceedings in a case, where it has no jurisdiction to try.</w:t>
      </w:r>
    </w:p>
    <w:p>
      <w:pPr>
        <w:spacing w:before="0"/>
      </w:pPr>
      <w:r>
        <w:rPr>
          <w:b w:val="0"/>
        </w:rPr>
        <w:t>• This writ is issued by the Supreme Court or any High Court for quashing the order already passed by an inferior court or judicial authority.</w:t>
      </w:r>
    </w:p>
    <w:p>
      <w:pPr>
        <w:spacing w:before="0"/>
      </w:pPr>
      <w:r>
        <w:rPr>
          <w:b w:val="0"/>
        </w:rPr>
        <w:t>• This writ is issued with a view to restraining a person from holding a public office to which he is not entitled.</w:t>
      </w:r>
    </w:p>
    <w:p>
      <w:pPr>
        <w:spacing w:before="0"/>
      </w:pPr>
      <w:r>
        <w:rPr>
          <w:b w:val="0"/>
        </w:rPr>
      </w:r>
    </w:p>
    <w:p>
      <w:pPr>
        <w:spacing w:after="100" w:line="360" w:lineRule="auto" w:before="0"/>
      </w:pPr>
      <w:r>
        <w:rPr>
          <w:b w:val="0"/>
        </w:rPr>
        <w:t>22. Which form of government is established by the Constitution of India both, at the centre and states?</w:t>
      </w:r>
    </w:p>
    <w:p>
      <w:pPr>
        <w:spacing w:before="0"/>
      </w:pPr>
      <w:r>
        <w:rPr>
          <w:b w:val="0"/>
        </w:rPr>
      </w:r>
    </w:p>
    <w:p>
      <w:pPr>
        <w:spacing w:after="100" w:before="0"/>
      </w:pPr>
      <w:r>
        <w:rPr>
          <w:b w:val="0"/>
        </w:rPr>
        <w:t>A. Parliamentary</w:t>
      </w:r>
    </w:p>
    <w:p>
      <w:pPr>
        <w:spacing w:after="100" w:before="0"/>
      </w:pPr>
      <w:r>
        <w:rPr>
          <w:b w:val="0"/>
        </w:rPr>
        <w:t>B. Socialist</w:t>
      </w:r>
    </w:p>
    <w:p>
      <w:pPr>
        <w:spacing w:after="100" w:before="0"/>
      </w:pPr>
      <w:r>
        <w:rPr>
          <w:b w:val="0"/>
        </w:rPr>
        <w:t>C. Confederal</w:t>
      </w:r>
    </w:p>
    <w:p>
      <w:pPr>
        <w:spacing w:after="100" w:before="0"/>
      </w:pPr>
      <w:r>
        <w:rPr>
          <w:b w:val="0"/>
        </w:rPr>
        <w:t>D. Presidential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 institutes a parliamentary system of governance at both the central and state levels, presenting a federal structure with certain unitary characteristics.</w:t>
      </w:r>
    </w:p>
    <w:p>
      <w:pPr>
        <w:spacing w:before="0"/>
      </w:pPr>
      <w:r>
        <w:rPr>
          <w:b w:val="0"/>
        </w:rPr>
      </w:r>
    </w:p>
    <w:p>
      <w:pPr>
        <w:spacing w:after="100" w:line="360" w:lineRule="auto" w:before="0"/>
      </w:pPr>
      <w:r>
        <w:rPr>
          <w:b w:val="0"/>
        </w:rPr>
        <w:t>23. In which of the following years was the Child Marriage Restraint Act passed?</w:t>
      </w:r>
    </w:p>
    <w:p>
      <w:pPr>
        <w:spacing w:before="0"/>
      </w:pPr>
      <w:r>
        <w:rPr>
          <w:b w:val="0"/>
        </w:rPr>
      </w:r>
    </w:p>
    <w:p>
      <w:pPr>
        <w:spacing w:after="100" w:before="0"/>
      </w:pPr>
      <w:r>
        <w:rPr>
          <w:b w:val="0"/>
        </w:rPr>
        <w:t>A. 1902</w:t>
      </w:r>
    </w:p>
    <w:p>
      <w:pPr>
        <w:spacing w:after="100" w:before="0"/>
      </w:pPr>
      <w:r>
        <w:rPr>
          <w:b w:val="0"/>
        </w:rPr>
        <w:t>B. 1872</w:t>
      </w:r>
    </w:p>
    <w:p>
      <w:pPr>
        <w:spacing w:after="100" w:before="0"/>
      </w:pPr>
      <w:r>
        <w:rPr>
          <w:b w:val="0"/>
        </w:rPr>
        <w:t>C. 1929</w:t>
      </w:r>
    </w:p>
    <w:p>
      <w:pPr>
        <w:spacing w:after="100" w:before="0"/>
      </w:pPr>
      <w:r>
        <w:rPr>
          <w:b w:val="0"/>
        </w:rPr>
        <w:t>D. 1856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Child Marriage Restraint Act, also called the Sarda Act, was passed in 1929. It was introduced by Harbilas Sarda to curb child marriage, setting minimum marriage ages at 18 years for males and 14 years for females. In 1978, amendments raised these ages to 21 for males and 18 for females.</w:t>
      </w:r>
    </w:p>
    <w:p>
      <w:pPr>
        <w:spacing w:before="0"/>
      </w:pPr>
      <w:r>
        <w:rPr>
          <w:b w:val="0"/>
        </w:rPr>
      </w:r>
    </w:p>
    <w:p>
      <w:pPr>
        <w:spacing w:after="100" w:line="360" w:lineRule="auto" w:before="0"/>
      </w:pPr>
      <w:r>
        <w:rPr>
          <w:b w:val="0"/>
        </w:rPr>
        <w:t>24. Which Part of the Constitution of India deals with finance, property, contracts and suits?</w:t>
      </w:r>
    </w:p>
    <w:p>
      <w:pPr>
        <w:spacing w:before="0"/>
      </w:pPr>
      <w:r>
        <w:rPr>
          <w:b w:val="0"/>
        </w:rPr>
      </w:r>
    </w:p>
    <w:p>
      <w:pPr>
        <w:spacing w:after="100" w:before="0"/>
      </w:pPr>
      <w:r>
        <w:rPr>
          <w:b w:val="0"/>
        </w:rPr>
        <w:t>A. Part XII</w:t>
      </w:r>
    </w:p>
    <w:p>
      <w:pPr>
        <w:spacing w:after="100" w:before="0"/>
      </w:pPr>
      <w:r>
        <w:rPr>
          <w:b w:val="0"/>
        </w:rPr>
        <w:t>B. Part IX</w:t>
      </w:r>
    </w:p>
    <w:p>
      <w:pPr>
        <w:spacing w:after="100" w:before="0"/>
      </w:pPr>
      <w:r>
        <w:rPr>
          <w:b w:val="0"/>
        </w:rPr>
        <w:t>C. Part X</w:t>
      </w:r>
    </w:p>
    <w:p>
      <w:pPr>
        <w:spacing w:after="100" w:before="0"/>
      </w:pPr>
      <w:r>
        <w:rPr>
          <w:b w:val="0"/>
        </w:rPr>
        <w:t>D. Part VIII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XII of the Indian Constitution (Articles 264-300A) addresses finance, property, contracts, and suits. The Constitution originally had 22 parts, later expanded to 25 through amendments. Each part focuses on specific governance aspects, such as Union, States, Fundamental Rights, and Emergency Provisions, forming the framework of India's constitutional structure.</w:t>
      </w:r>
    </w:p>
    <w:p>
      <w:pPr>
        <w:spacing w:before="0"/>
      </w:pPr>
      <w:r>
        <w:rPr>
          <w:b w:val="0"/>
        </w:rPr>
      </w:r>
    </w:p>
    <w:p>
      <w:pPr>
        <w:spacing w:after="100" w:line="360" w:lineRule="auto" w:before="0"/>
      </w:pPr>
      <w:r>
        <w:rPr>
          <w:b w:val="0"/>
        </w:rPr>
        <w:t>25. Which of the following statement(s) is/are INCORRECT vis-à-vis features of the Indian Constitution? 1) Though India has a federal system, the Constitution does not mention the word ‘federation’. 2) Article 5 of the Constitution says that the Parliament by law can create a new state. 3) On the subjects in the Union list, each State Legislature can enact laws for the State. 4) Both the Parliament and State Legislature can pass laws on subjects in concurrent list.</w:t>
      </w:r>
    </w:p>
    <w:p>
      <w:pPr>
        <w:spacing w:before="0"/>
      </w:pPr>
      <w:r>
        <w:rPr>
          <w:b w:val="0"/>
        </w:rPr>
      </w:r>
    </w:p>
    <w:p>
      <w:pPr>
        <w:spacing w:after="100" w:before="0"/>
      </w:pPr>
      <w:r>
        <w:rPr>
          <w:b w:val="0"/>
        </w:rPr>
        <w:t>A. Only 1</w:t>
      </w:r>
    </w:p>
    <w:p>
      <w:pPr>
        <w:spacing w:after="100" w:before="0"/>
      </w:pPr>
      <w:r>
        <w:rPr>
          <w:b w:val="0"/>
        </w:rPr>
        <w:t>B. 1 and 3</w:t>
      </w:r>
    </w:p>
    <w:p>
      <w:pPr>
        <w:spacing w:after="100" w:before="0"/>
      </w:pPr>
      <w:r>
        <w:rPr>
          <w:b w:val="0"/>
        </w:rPr>
        <w:t>C. 2 and 3</w:t>
      </w:r>
    </w:p>
    <w:p>
      <w:pPr>
        <w:spacing w:after="100" w:before="0"/>
      </w:pPr>
      <w:r>
        <w:rPr>
          <w:b w:val="0"/>
        </w:rPr>
        <w:t>D. 1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does not mention the word 'federation' but describes India as a 'Union of States'. Article 5 deals with citizenship at the commencement of the Constitution, not the creation of new states, which is covered under Article 3. State Legislatures cannot enact laws on subjects in the Union List; these are under the exclusive purview of the Union Parliament. Both the Parliament and State Legislatures can legislate on subjects in the Concurrent List, with central laws prevailing in case of conflict. Therefore, statements 2 and 3 are incorrect.</w:t>
      </w:r>
    </w:p>
    <w:p>
      <w:pPr>
        <w:spacing w:before="0"/>
      </w:pPr>
      <w:r>
        <w:rPr>
          <w:b w:val="0"/>
        </w:rPr>
      </w:r>
    </w:p>
    <w:p>
      <w:pPr>
        <w:spacing w:after="100" w:line="360" w:lineRule="auto" w:before="0"/>
      </w:pPr>
      <w:r>
        <w:rPr>
          <w:b w:val="0"/>
        </w:rPr>
        <w:t>26. Which of the following statements is correct about Article 129 of the Constitution of India?</w:t>
      </w:r>
    </w:p>
    <w:p>
      <w:pPr>
        <w:spacing w:before="0"/>
      </w:pPr>
      <w:r>
        <w:rPr>
          <w:b w:val="0"/>
        </w:rPr>
      </w:r>
    </w:p>
    <w:p>
      <w:pPr>
        <w:spacing w:after="100" w:before="0"/>
      </w:pPr>
      <w:r>
        <w:rPr>
          <w:b w:val="0"/>
        </w:rPr>
        <w:t>A. It provides for the Supreme Court to give advisory opinion to the President.</w:t>
      </w:r>
    </w:p>
    <w:p>
      <w:pPr>
        <w:spacing w:after="100" w:before="0"/>
      </w:pPr>
      <w:r>
        <w:rPr>
          <w:b w:val="0"/>
        </w:rPr>
        <w:t>B. It provides for the Supreme Court to be a court of original jurisdiction</w:t>
      </w:r>
    </w:p>
    <w:p>
      <w:pPr>
        <w:spacing w:after="100" w:before="0"/>
      </w:pPr>
      <w:r>
        <w:rPr>
          <w:b w:val="0"/>
        </w:rPr>
        <w:t>C. It provides for the Supreme Court to be a court of record.</w:t>
      </w:r>
    </w:p>
    <w:p>
      <w:pPr>
        <w:spacing w:after="100" w:before="0"/>
      </w:pPr>
      <w:r>
        <w:rPr>
          <w:b w:val="0"/>
        </w:rPr>
        <w:t>D. It provides for the Supreme Court to be the highest court of appeal.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provides for the Supreme Court to be a court of record. Key Points Additional Information Hence, the statement about Article 129 providing for the Supreme Court to be a court of record is correct.</w:t>
      </w:r>
    </w:p>
    <w:p>
      <w:pPr>
        <w:spacing w:before="0"/>
      </w:pPr>
      <w:r>
        <w:rPr>
          <w:b w:val="0"/>
        </w:rPr>
        <w:t>• Article 129 of the Constitution of India declares the Supreme Court to be a court of record. This status grants it two main powers: the power to punish for contempt of itself and the power to have its judgments recorded for perpetual memory and testimony.</w:t>
      </w:r>
    </w:p>
    <w:p>
      <w:pPr>
        <w:spacing w:before="0"/>
      </w:pPr>
      <w:r>
        <w:rPr>
          <w:b w:val="0"/>
        </w:rPr>
        <w:t>• The option stating "It provides for the Supreme Court to give advisory opinion to the President" refers to Article 143, not Article 129, hence it is incorrect.</w:t>
      </w:r>
    </w:p>
    <w:p>
      <w:pPr>
        <w:spacing w:before="0"/>
      </w:pPr>
      <w:r>
        <w:rPr>
          <w:b w:val="0"/>
        </w:rPr>
        <w:t>• The option that mentions "It provides for the Supreme Court to be a court of original jurisdiction" partially describes Article 131, which deals with the original jurisdiction of the Supreme Court but does not fully encapsulate the provisions of Article 129. Therefore, it is not the best answer in this context.</w:t>
      </w:r>
    </w:p>
    <w:p>
      <w:pPr>
        <w:spacing w:before="0"/>
      </w:pPr>
      <w:r>
        <w:rPr>
          <w:b w:val="0"/>
        </w:rPr>
        <w:t>• The statement about the Supreme Court being the "highest court of appeal" is true but is a more general characteristic of the Supreme Court and not specific to Article 129.</w:t>
      </w:r>
    </w:p>
    <w:p>
      <w:pPr>
        <w:spacing w:before="0"/>
      </w:pPr>
      <w:r>
        <w:rPr>
          <w:b w:val="0"/>
        </w:rPr>
        <w:t>• The Supreme Court of India has a wide range of functions and powers under the Constitution, including original jurisdiction, appellate jurisdiction, and advisory functions.</w:t>
      </w:r>
    </w:p>
    <w:p>
      <w:pPr>
        <w:spacing w:before="0"/>
      </w:pPr>
      <w:r>
        <w:rPr>
          <w:b w:val="0"/>
        </w:rPr>
        <w:t>• As a court of record, the Supreme Court's judgments are of evidentiary value and cannot be questioned when produced before any court. They are recognized as legal precedents and sources of law.</w:t>
      </w:r>
    </w:p>
    <w:p>
      <w:pPr>
        <w:spacing w:before="0"/>
      </w:pPr>
      <w:r>
        <w:rPr>
          <w:b w:val="0"/>
        </w:rPr>
        <w:t>• The role of the Supreme Court as the highest court of appeal covers appeals in civil, criminal, and constitutional cases, ensuring a unified interpretation of the law across India.</w:t>
      </w:r>
    </w:p>
    <w:p>
      <w:pPr>
        <w:spacing w:before="0"/>
      </w:pPr>
      <w:r>
        <w:rPr>
          <w:b w:val="0"/>
        </w:rPr>
      </w:r>
    </w:p>
    <w:p>
      <w:pPr>
        <w:spacing w:after="100" w:line="360" w:lineRule="auto" w:before="0"/>
      </w:pPr>
      <w:r>
        <w:rPr>
          <w:b w:val="0"/>
        </w:rPr>
        <w:t>27. Which Article of the Constitution of India vests the power to form new States in the Parliament?</w:t>
      </w:r>
    </w:p>
    <w:p>
      <w:pPr>
        <w:spacing w:before="0"/>
      </w:pPr>
      <w:r>
        <w:rPr>
          <w:b w:val="0"/>
        </w:rPr>
      </w:r>
    </w:p>
    <w:p>
      <w:pPr>
        <w:spacing w:after="100" w:before="0"/>
      </w:pPr>
      <w:r>
        <w:rPr>
          <w:b w:val="0"/>
        </w:rPr>
        <w:t>A. Article 2</w:t>
      </w:r>
    </w:p>
    <w:p>
      <w:pPr>
        <w:spacing w:after="100" w:before="0"/>
      </w:pPr>
      <w:r>
        <w:rPr>
          <w:b w:val="0"/>
        </w:rPr>
        <w:t>B. Article 1</w:t>
      </w:r>
    </w:p>
    <w:p>
      <w:pPr>
        <w:spacing w:after="100" w:before="0"/>
      </w:pPr>
      <w:r>
        <w:rPr>
          <w:b w:val="0"/>
        </w:rPr>
        <w:t>C. Article 4</w:t>
      </w:r>
    </w:p>
    <w:p>
      <w:pPr>
        <w:spacing w:after="100" w:before="0"/>
      </w:pPr>
      <w:r>
        <w:rPr>
          <w:b w:val="0"/>
        </w:rPr>
        <w:t>D. Article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3 of the Constitution of India empowers the Parliament to form new States, alter the boundaries, or change the names of existing States. This provision ensures flexibility in reorganizing States to address administrative, cultural, or political needs while maintaining the federal structure.</w:t>
      </w:r>
    </w:p>
    <w:p>
      <w:pPr>
        <w:spacing w:before="0"/>
      </w:pPr>
      <w:r>
        <w:rPr>
          <w:b w:val="0"/>
        </w:rPr>
      </w:r>
    </w:p>
    <w:p>
      <w:pPr>
        <w:spacing w:after="100" w:line="360" w:lineRule="auto" w:before="0"/>
      </w:pPr>
      <w:r>
        <w:rPr>
          <w:b w:val="0"/>
        </w:rPr>
        <w:t>28. Federalism in the Indian constitutional context means:</w:t>
      </w:r>
    </w:p>
    <w:p>
      <w:pPr>
        <w:spacing w:before="0"/>
      </w:pPr>
      <w:r>
        <w:rPr>
          <w:b w:val="0"/>
        </w:rPr>
      </w:r>
    </w:p>
    <w:p>
      <w:pPr>
        <w:spacing w:after="100" w:before="0"/>
      </w:pPr>
      <w:r>
        <w:rPr>
          <w:b w:val="0"/>
        </w:rPr>
        <w:t>A. the existence of more than one level of government in the country</w:t>
      </w:r>
    </w:p>
    <w:p>
      <w:pPr>
        <w:spacing w:after="100" w:before="0"/>
      </w:pPr>
      <w:r>
        <w:rPr>
          <w:b w:val="0"/>
        </w:rPr>
        <w:t>B. the existence only one level of government in the country</w:t>
      </w:r>
    </w:p>
    <w:p>
      <w:pPr>
        <w:spacing w:after="100" w:before="0"/>
      </w:pPr>
      <w:r>
        <w:rPr>
          <w:b w:val="0"/>
        </w:rPr>
        <w:t>C. the existence of states in the country</w:t>
      </w:r>
    </w:p>
    <w:p>
      <w:pPr>
        <w:spacing w:after="100" w:before="0"/>
      </w:pPr>
      <w:r>
        <w:rPr>
          <w:b w:val="0"/>
        </w:rPr>
        <w:t>D. the existence of one nation one government in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Indian constitutional context, federalism refers to a governance system where power is divided between the central authority (Union government) and regional entities (State governments). Indian federalism is often called "quasi-federal" as it merges federal and unitary elements.</w:t>
      </w:r>
    </w:p>
    <w:p>
      <w:pPr>
        <w:spacing w:before="0"/>
      </w:pPr>
      <w:r>
        <w:rPr>
          <w:b w:val="0"/>
        </w:rPr>
      </w:r>
    </w:p>
    <w:p>
      <w:pPr>
        <w:spacing w:after="100" w:line="360" w:lineRule="auto" w:before="0"/>
      </w:pPr>
      <w:r>
        <w:rPr>
          <w:b w:val="0"/>
        </w:rPr>
        <w:t>29. Which of the following is a consumer right?</w:t>
      </w:r>
    </w:p>
    <w:p>
      <w:pPr>
        <w:spacing w:before="0"/>
      </w:pPr>
      <w:r>
        <w:rPr>
          <w:b w:val="0"/>
        </w:rPr>
      </w:r>
    </w:p>
    <w:p>
      <w:pPr>
        <w:spacing w:after="100" w:before="0"/>
      </w:pPr>
      <w:r>
        <w:rPr>
          <w:b w:val="0"/>
        </w:rPr>
        <w:t>A. Right to Move or Settle</w:t>
      </w:r>
    </w:p>
    <w:p>
      <w:pPr>
        <w:spacing w:after="100" w:before="0"/>
      </w:pPr>
      <w:r>
        <w:rPr>
          <w:b w:val="0"/>
        </w:rPr>
        <w:t>B. Right to Manufacture Goods</w:t>
      </w:r>
    </w:p>
    <w:p>
      <w:pPr>
        <w:spacing w:after="100" w:before="0"/>
      </w:pPr>
      <w:r>
        <w:rPr>
          <w:b w:val="0"/>
        </w:rPr>
        <w:t>C. Right to Seek Redressal</w:t>
      </w:r>
    </w:p>
    <w:p>
      <w:pPr>
        <w:spacing w:after="100" w:before="0"/>
      </w:pPr>
      <w:r>
        <w:rPr>
          <w:b w:val="0"/>
        </w:rPr>
        <w:t>D. Right to Constitutional Remedies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to Seek Redressal. Key Points</w:t>
      </w:r>
    </w:p>
    <w:p>
      <w:pPr>
        <w:spacing w:before="0"/>
      </w:pPr>
      <w:r>
        <w:rPr>
          <w:b w:val="0"/>
        </w:rPr>
        <w:t>• The process of defending the general public against unethical business activities is known as consumer protection.</w:t>
      </w:r>
    </w:p>
    <w:p>
      <w:pPr>
        <w:spacing w:before="0"/>
      </w:pPr>
      <w:r>
        <w:rPr>
          <w:b w:val="0"/>
        </w:rPr>
        <w:t>• Laws frequently create requirements for consumer protection.</w:t>
      </w:r>
    </w:p>
    <w:p>
      <w:pPr>
        <w:spacing w:before="0"/>
      </w:pPr>
      <w:r>
        <w:rPr>
          <w:b w:val="0"/>
        </w:rPr>
        <w:t>• These rules are designed to stop companies from using fraud or other specific unfair acts to obtain an edge over rivals or deceive customers.</w:t>
      </w:r>
    </w:p>
    <w:p>
      <w:pPr>
        <w:spacing w:before="0"/>
      </w:pPr>
      <w:r>
        <w:rPr>
          <w:b w:val="0"/>
        </w:rPr>
        <w:t>• Various consumer rights are: Right to Safety: This means the right to be protected against the marketing of goods and services, which are hazardous to life and property.</w:t>
      </w:r>
    </w:p>
    <w:p>
      <w:pPr>
        <w:spacing w:before="0"/>
      </w:pPr>
      <w:r>
        <w:rPr>
          <w:b w:val="0"/>
        </w:rPr>
        <w:t>• The purchased goods and services availed of should not only meet their immediate needs but also fulfil long-term interests.</w:t>
      </w:r>
    </w:p>
    <w:p>
      <w:pPr>
        <w:spacing w:before="0"/>
      </w:pPr>
      <w:r>
        <w:rPr>
          <w:b w:val="0"/>
        </w:rPr>
        <w:t>• Right to be Informed: This means the right to be informed about the quality, quantity, potency, purity, standard and price of goods so as to protect the consumer against unfair trade practices.</w:t>
      </w:r>
    </w:p>
    <w:p>
      <w:pPr>
        <w:spacing w:before="0"/>
      </w:pPr>
      <w:r>
        <w:rPr>
          <w:b w:val="0"/>
        </w:rPr>
        <w:t>• Right to Choose: This means the right to be assured, wherever possible of access to a variety of goods and services at a competitive price.</w:t>
      </w:r>
    </w:p>
    <w:p>
      <w:pPr>
        <w:spacing w:before="0"/>
      </w:pPr>
      <w:r>
        <w:rPr>
          <w:b w:val="0"/>
        </w:rPr>
        <w:t>• In the case of monopolies, it means the right to be assured of satisfactory quality and service at a fair price.</w:t>
      </w:r>
    </w:p>
    <w:p>
      <w:pPr>
        <w:spacing w:before="0"/>
      </w:pPr>
      <w:r>
        <w:rPr>
          <w:b w:val="0"/>
        </w:rPr>
        <w:t>• It also includes the right to basic goods and services.</w:t>
      </w:r>
    </w:p>
    <w:p>
      <w:pPr>
        <w:spacing w:before="0"/>
      </w:pPr>
      <w:r>
        <w:rPr>
          <w:b w:val="0"/>
        </w:rPr>
        <w:t>• Right to be Heard: This means that consumers' interests will receive due consideration at appropriate forums.</w:t>
      </w:r>
    </w:p>
    <w:p>
      <w:pPr>
        <w:spacing w:before="0"/>
      </w:pPr>
      <w:r>
        <w:rPr>
          <w:b w:val="0"/>
        </w:rPr>
        <w:t>• It also includes the right to be represented in various forums formed to consider the consumer's welfare.</w:t>
      </w:r>
    </w:p>
    <w:p>
      <w:pPr>
        <w:spacing w:before="0"/>
      </w:pPr>
      <w:r>
        <w:rPr>
          <w:b w:val="0"/>
        </w:rPr>
        <w:t>• Right to Seek redressal: This means the right to seek redressal against unfair trade practices or unscrupulous exploitation of consumers.</w:t>
      </w:r>
    </w:p>
    <w:p>
      <w:pPr>
        <w:spacing w:before="0"/>
      </w:pPr>
      <w:r>
        <w:rPr>
          <w:b w:val="0"/>
        </w:rPr>
        <w:t>• It also includes the right to fair settlement of the genuine grievances of the consumer.</w:t>
      </w:r>
    </w:p>
    <w:p>
      <w:pPr>
        <w:spacing w:before="0"/>
      </w:pPr>
      <w:r>
        <w:rPr>
          <w:b w:val="0"/>
        </w:rPr>
        <w:t>• Right to Consumer Education: Means the right to acquire the knowledge and skill to be an informed consumer throughout life</w:t>
      </w:r>
    </w:p>
    <w:p>
      <w:pPr>
        <w:spacing w:before="0"/>
      </w:pPr>
      <w:r>
        <w:rPr>
          <w:b w:val="0"/>
        </w:rPr>
      </w:r>
    </w:p>
    <w:p>
      <w:pPr>
        <w:spacing w:after="100" w:line="360" w:lineRule="auto" w:before="0"/>
      </w:pPr>
      <w:r>
        <w:rPr>
          <w:b w:val="0"/>
        </w:rPr>
        <w:t>30. A _______ is issued to prevent an inferior court or tribunal from exceeding its jurisdiction, which is not legally vested, or acting without jurisdiction or acting against the principles of natural justice.</w:t>
      </w:r>
    </w:p>
    <w:p>
      <w:pPr>
        <w:spacing w:before="0"/>
      </w:pPr>
      <w:r>
        <w:rPr>
          <w:b w:val="0"/>
        </w:rPr>
      </w:r>
    </w:p>
    <w:p>
      <w:pPr>
        <w:spacing w:after="100" w:before="0"/>
      </w:pPr>
      <w:r>
        <w:rPr>
          <w:b w:val="0"/>
        </w:rPr>
        <w:t>A. writ of habeas corpus</w:t>
      </w:r>
    </w:p>
    <w:p>
      <w:pPr>
        <w:spacing w:after="100" w:before="0"/>
      </w:pPr>
      <w:r>
        <w:rPr>
          <w:b w:val="0"/>
        </w:rPr>
        <w:t>B. writ of prohibition</w:t>
      </w:r>
    </w:p>
    <w:p>
      <w:pPr>
        <w:spacing w:after="100" w:before="0"/>
      </w:pPr>
      <w:r>
        <w:rPr>
          <w:b w:val="0"/>
        </w:rPr>
        <w:t>C. writ of mandamus</w:t>
      </w:r>
    </w:p>
    <w:p>
      <w:pPr>
        <w:spacing w:after="100" w:before="0"/>
      </w:pPr>
      <w:r>
        <w:rPr>
          <w:b w:val="0"/>
        </w:rPr>
        <w:t>D. writ of quo - warranto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writ of prohibition is issued by a higher court to prevent an inferior court or tribunal from exceeding its jurisdiction or acting against the principles of natural justice. It ensures that lower courts do not overstep their boundaries and adhere to legal standards. It is preventive, issued before the lower court or tribunal makes a trial or decision.</w:t>
      </w:r>
    </w:p>
    <w:p>
      <w:pPr>
        <w:spacing w:before="0"/>
      </w:pPr>
      <w:r>
        <w:rPr>
          <w:b w:val="0"/>
        </w:rPr>
      </w:r>
    </w:p>
    <w:p>
      <w:pPr>
        <w:spacing w:after="100" w:line="360" w:lineRule="auto" w:before="0"/>
      </w:pPr>
      <w:r>
        <w:rPr>
          <w:b w:val="0"/>
        </w:rPr>
        <w:t>31. Which writ is issued by a high court or supreme court when a lower court has considered a case going beyond its jurisdiction?</w:t>
      </w:r>
    </w:p>
    <w:p>
      <w:pPr>
        <w:spacing w:before="0"/>
      </w:pPr>
      <w:r>
        <w:rPr>
          <w:b w:val="0"/>
        </w:rPr>
      </w:r>
    </w:p>
    <w:p>
      <w:pPr>
        <w:spacing w:after="100" w:before="0"/>
      </w:pPr>
      <w:r>
        <w:rPr>
          <w:b w:val="0"/>
        </w:rPr>
        <w:t>A. Quo Warrant</w:t>
      </w:r>
    </w:p>
    <w:p>
      <w:pPr>
        <w:spacing w:after="100" w:before="0"/>
      </w:pPr>
      <w:r>
        <w:rPr>
          <w:b w:val="0"/>
        </w:rPr>
        <w:t>B. Habeas Corpus</w:t>
      </w:r>
    </w:p>
    <w:p>
      <w:pPr>
        <w:spacing w:after="100" w:before="0"/>
      </w:pPr>
      <w:r>
        <w:rPr>
          <w:b w:val="0"/>
        </w:rPr>
        <w:t>C. Certiorari</w:t>
      </w:r>
    </w:p>
    <w:p>
      <w:pPr>
        <w:spacing w:after="100" w:before="0"/>
      </w:pPr>
      <w:r>
        <w:rPr>
          <w:b w:val="0"/>
        </w:rPr>
        <w:t>D. Prohibition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Prohibition. Key Points Additional Information</w:t>
      </w:r>
    </w:p>
    <w:p>
      <w:pPr>
        <w:spacing w:before="0"/>
      </w:pPr>
      <w:r>
        <w:rPr>
          <w:b w:val="0"/>
        </w:rPr>
        <w:t>• Prohibition is issued by a higher court to a lower court or tribunal to prevent it from exceeding its jurisdiction or usurping a jurisdiction that it does not possess.</w:t>
      </w:r>
    </w:p>
    <w:p>
      <w:pPr>
        <w:spacing w:before="0"/>
      </w:pPr>
      <w:r>
        <w:rPr>
          <w:b w:val="0"/>
        </w:rPr>
        <w:t>• This writ is used to control the actions of lower courts and ensure that they do not overstep their boundaries.</w:t>
      </w:r>
    </w:p>
    <w:p>
      <w:pPr>
        <w:spacing w:before="0"/>
      </w:pPr>
      <w:r>
        <w:rPr>
          <w:b w:val="0"/>
        </w:rPr>
        <w:t>• The writ of prohibition directs inactivity, ordering the lower court or tribunal to stop the proceedings in a case that falls outside its jurisdiction.</w:t>
      </w:r>
    </w:p>
    <w:p>
      <w:pPr>
        <w:spacing w:before="0"/>
      </w:pPr>
      <w:r>
        <w:rPr>
          <w:b w:val="0"/>
        </w:rPr>
        <w:t>• It is a form of judicial control over the lower courts by the higher courts like the High Courts and the Supreme Court in India.</w:t>
      </w:r>
    </w:p>
    <w:p>
      <w:pPr>
        <w:spacing w:before="0"/>
      </w:pPr>
      <w:r>
        <w:rPr>
          <w:b w:val="0"/>
        </w:rPr>
        <w:t>• Quo Warranto This writ is issued to inquire into the legality of a claim of a person to a public office. It restrains a person from acting in a public office to which they are not entitled.</w:t>
      </w:r>
    </w:p>
    <w:p>
      <w:pPr>
        <w:spacing w:before="0"/>
      </w:pPr>
      <w:r>
        <w:rPr>
          <w:b w:val="0"/>
        </w:rPr>
        <w:t>• The purpose is to prevent illegal usurpation of public office by an individual.</w:t>
      </w:r>
    </w:p>
    <w:p>
      <w:pPr>
        <w:spacing w:before="0"/>
      </w:pPr>
      <w:r>
        <w:rPr>
          <w:b w:val="0"/>
        </w:rPr>
        <w:t>• Habeas Corpus This writ is issued to produce a person who has been detained, whether in prison or private custody, before a court and to release that person if such detention is found illegal.</w:t>
      </w:r>
    </w:p>
    <w:p>
      <w:pPr>
        <w:spacing w:before="0"/>
      </w:pPr>
      <w:r>
        <w:rPr>
          <w:b w:val="0"/>
        </w:rPr>
        <w:t>• The primary objective is to ensure the personal liberty of citizens against unlawful detention.</w:t>
      </w:r>
    </w:p>
    <w:p>
      <w:pPr>
        <w:spacing w:before="0"/>
      </w:pPr>
      <w:r>
        <w:rPr>
          <w:b w:val="0"/>
        </w:rPr>
        <w:t>• Certiorari This writ is issued by a higher court to a lower court or tribunal to transfer a case pending with the latter to itself or to quash the order of the latter in a case.</w:t>
      </w:r>
    </w:p>
    <w:p>
      <w:pPr>
        <w:spacing w:before="0"/>
      </w:pPr>
      <w:r>
        <w:rPr>
          <w:b w:val="0"/>
        </w:rPr>
        <w:t>• It is issued on grounds of excess of jurisdiction or lack of jurisdiction or error of law apparent on the face of the record.</w:t>
      </w:r>
    </w:p>
    <w:p>
      <w:pPr>
        <w:spacing w:before="0"/>
      </w:pPr>
      <w:r>
        <w:rPr>
          <w:b w:val="0"/>
        </w:rPr>
      </w:r>
    </w:p>
    <w:p>
      <w:pPr>
        <w:spacing w:after="100" w:line="360" w:lineRule="auto" w:before="0"/>
      </w:pPr>
      <w:r>
        <w:rPr>
          <w:b w:val="0"/>
        </w:rPr>
        <w:t>32. When did a States Reorganisation Commission was set up, which recommended the creation of linguistic States on the basis of larger linguistic groups?</w:t>
      </w:r>
    </w:p>
    <w:p>
      <w:pPr>
        <w:spacing w:before="0"/>
      </w:pPr>
      <w:r>
        <w:rPr>
          <w:b w:val="0"/>
        </w:rPr>
      </w:r>
    </w:p>
    <w:p>
      <w:pPr>
        <w:spacing w:after="100" w:before="0"/>
      </w:pPr>
      <w:r>
        <w:rPr>
          <w:b w:val="0"/>
        </w:rPr>
        <w:t>A. December 1963</w:t>
      </w:r>
    </w:p>
    <w:p>
      <w:pPr>
        <w:spacing w:after="100" w:before="0"/>
      </w:pPr>
      <w:r>
        <w:rPr>
          <w:b w:val="0"/>
        </w:rPr>
        <w:t>B. December 1953</w:t>
      </w:r>
    </w:p>
    <w:p>
      <w:pPr>
        <w:spacing w:after="100" w:before="0"/>
      </w:pPr>
      <w:r>
        <w:rPr>
          <w:b w:val="0"/>
        </w:rPr>
        <w:t>C. December 1956</w:t>
      </w:r>
    </w:p>
    <w:p>
      <w:pPr>
        <w:spacing w:after="100" w:before="0"/>
      </w:pPr>
      <w:r>
        <w:rPr>
          <w:b w:val="0"/>
        </w:rPr>
        <w:t>D. December 1958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December 1953. Key Points Additional Information</w:t>
      </w:r>
    </w:p>
    <w:p>
      <w:pPr>
        <w:spacing w:before="0"/>
      </w:pPr>
      <w:r>
        <w:rPr>
          <w:b w:val="0"/>
        </w:rPr>
        <w:t>• The States Reorganisation Commission (SRC) was formed in December 1953.</w:t>
      </w:r>
    </w:p>
    <w:p>
      <w:pPr>
        <w:spacing w:before="0"/>
      </w:pPr>
      <w:r>
        <w:rPr>
          <w:b w:val="0"/>
        </w:rPr>
        <w:t>• The Commission was tasked with recommending the reorganization of state boundaries based on linguistic lines.</w:t>
      </w:r>
    </w:p>
    <w:p>
      <w:pPr>
        <w:spacing w:before="0"/>
      </w:pPr>
      <w:r>
        <w:rPr>
          <w:b w:val="0"/>
        </w:rPr>
        <w:t>• The SRC was headed by Fazal Ali and its other members were H.N. Kunzru and K.M. Panikkar.</w:t>
      </w:r>
    </w:p>
    <w:p>
      <w:pPr>
        <w:spacing w:before="0"/>
      </w:pPr>
      <w:r>
        <w:rPr>
          <w:b w:val="0"/>
        </w:rPr>
        <w:t>• The recommendations of the SRC led to the passage of the States Reorganisation Act in 1956, which redefined the boundaries of Indian states.</w:t>
      </w:r>
    </w:p>
    <w:p>
      <w:pPr>
        <w:spacing w:before="0"/>
      </w:pPr>
      <w:r>
        <w:rPr>
          <w:b w:val="0"/>
        </w:rPr>
        <w:t>• States Reorganisation Commission (SRC): The SRC was constituted by the Government of India in 1953 to address demands for the reorganization of India's states on linguistic lines.</w:t>
      </w:r>
    </w:p>
    <w:p>
      <w:pPr>
        <w:spacing w:before="0"/>
      </w:pPr>
      <w:r>
        <w:rPr>
          <w:b w:val="0"/>
        </w:rPr>
        <w:t>• The SRC's primary objective was to ensure that state boundaries were redrawn to reflect the linguistic and cultural identities of the populations within them.</w:t>
      </w:r>
    </w:p>
    <w:p>
      <w:pPr>
        <w:spacing w:before="0"/>
      </w:pPr>
      <w:r>
        <w:rPr>
          <w:b w:val="0"/>
        </w:rPr>
        <w:t>• The Commission's final report was submitted in 1955, and it recommended the reorganization of states primarily on linguistic lines.</w:t>
      </w:r>
    </w:p>
    <w:p>
      <w:pPr>
        <w:spacing w:before="0"/>
      </w:pPr>
      <w:r>
        <w:rPr>
          <w:b w:val="0"/>
        </w:rPr>
        <w:t>• The recommendations of the SRC were implemented through the States Reorganisation Act of 1956, which led to the creation of 14 states and 6 union territories.</w:t>
      </w:r>
    </w:p>
    <w:p>
      <w:pPr>
        <w:spacing w:before="0"/>
      </w:pPr>
      <w:r>
        <w:rPr>
          <w:b w:val="0"/>
        </w:rPr>
        <w:t>• Fazal Ali: Fazal Ali was an Indian civil servant and politician who served as the head of the States Reorganisation Commission.</w:t>
      </w:r>
    </w:p>
    <w:p>
      <w:pPr>
        <w:spacing w:before="0"/>
      </w:pPr>
      <w:r>
        <w:rPr>
          <w:b w:val="0"/>
        </w:rPr>
        <w:t>• He played a crucial role in the reorganization of Indian states based on linguistic lines.</w:t>
      </w:r>
    </w:p>
    <w:p>
      <w:pPr>
        <w:spacing w:before="0"/>
      </w:pPr>
      <w:r>
        <w:rPr>
          <w:b w:val="0"/>
        </w:rPr>
        <w:t>• His leadership and contributions were instrumental in shaping the modern political map of India.</w:t>
      </w:r>
    </w:p>
    <w:p>
      <w:pPr>
        <w:spacing w:before="0"/>
      </w:pPr>
      <w:r>
        <w:rPr>
          <w:b w:val="0"/>
        </w:rPr>
        <w:t>• States Reorganisation Act, 1956: The States Reorganisation Act was a major reform of the boundaries and governance structures of Indian states, implemented in 1956.</w:t>
      </w:r>
    </w:p>
    <w:p>
      <w:pPr>
        <w:spacing w:before="0"/>
      </w:pPr>
      <w:r>
        <w:rPr>
          <w:b w:val="0"/>
        </w:rPr>
        <w:t>• This act led to the creation of several new states and union territories, primarily based on linguistic and cultural commonalities.</w:t>
      </w:r>
    </w:p>
    <w:p>
      <w:pPr>
        <w:spacing w:before="0"/>
      </w:pPr>
      <w:r>
        <w:rPr>
          <w:b w:val="0"/>
        </w:rPr>
        <w:t>• It aimed to address the demands for statehood from various linguistic and regional groups within India.</w:t>
      </w:r>
    </w:p>
    <w:p>
      <w:pPr>
        <w:spacing w:before="0"/>
      </w:pPr>
      <w:r>
        <w:rPr>
          <w:b w:val="0"/>
        </w:rPr>
        <w:t>• The Act marked a significant step towards accommodating the diverse linguistic and cultural identities within the Indian union.</w:t>
      </w:r>
    </w:p>
    <w:p>
      <w:pPr>
        <w:spacing w:before="0"/>
      </w:pPr>
      <w:r>
        <w:rPr>
          <w:b w:val="0"/>
        </w:rPr>
      </w:r>
    </w:p>
    <w:p>
      <w:pPr>
        <w:spacing w:after="100" w:line="360" w:lineRule="auto" w:before="0"/>
      </w:pPr>
      <w:r>
        <w:rPr>
          <w:b w:val="0"/>
        </w:rPr>
        <w:t>33. The 'Method of Election of the president' in the Indian Constitution has been borrowed from the ______ constitution.</w:t>
      </w:r>
    </w:p>
    <w:p>
      <w:pPr>
        <w:spacing w:before="0"/>
      </w:pPr>
      <w:r>
        <w:rPr>
          <w:b w:val="0"/>
        </w:rPr>
      </w:r>
    </w:p>
    <w:p>
      <w:pPr>
        <w:spacing w:after="100" w:before="0"/>
      </w:pPr>
      <w:r>
        <w:rPr>
          <w:b w:val="0"/>
        </w:rPr>
        <w:t>A. Irish</w:t>
      </w:r>
    </w:p>
    <w:p>
      <w:pPr>
        <w:spacing w:after="100" w:before="0"/>
      </w:pPr>
      <w:r>
        <w:rPr>
          <w:b w:val="0"/>
        </w:rPr>
        <w:t>B. South African</w:t>
      </w:r>
    </w:p>
    <w:p>
      <w:pPr>
        <w:spacing w:after="100" w:before="0"/>
      </w:pPr>
      <w:r>
        <w:rPr>
          <w:b w:val="0"/>
        </w:rPr>
        <w:t>C. German</w:t>
      </w:r>
    </w:p>
    <w:p>
      <w:pPr>
        <w:spacing w:after="100" w:before="0"/>
      </w:pPr>
      <w:r>
        <w:rPr>
          <w:b w:val="0"/>
        </w:rPr>
        <w:t>D. United States of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method of electing the President in India has been borrowed from the Irish Constitution. Other important features borrowed from different constitutions include parliamentary government from Britain, impeachment of the president from the United States, and concurrent list from Australia.</w:t>
      </w:r>
    </w:p>
    <w:p>
      <w:pPr>
        <w:spacing w:before="0"/>
      </w:pPr>
      <w:r>
        <w:rPr>
          <w:b w:val="0"/>
        </w:rPr>
      </w:r>
    </w:p>
    <w:p>
      <w:pPr>
        <w:spacing w:after="100" w:line="360" w:lineRule="auto" w:before="0"/>
      </w:pPr>
      <w:r>
        <w:rPr>
          <w:b w:val="0"/>
        </w:rPr>
        <w:t>34. To which part of the Constitution of India was the Right to Property added after it was omitted from the chapter of the Fundamental Rights?</w:t>
      </w:r>
    </w:p>
    <w:p>
      <w:pPr>
        <w:spacing w:before="0"/>
      </w:pPr>
      <w:r>
        <w:rPr>
          <w:b w:val="0"/>
        </w:rPr>
      </w:r>
    </w:p>
    <w:p>
      <w:pPr>
        <w:spacing w:after="100" w:before="0"/>
      </w:pPr>
      <w:r>
        <w:rPr>
          <w:b w:val="0"/>
        </w:rPr>
        <w:t>A. Part XI</w:t>
      </w:r>
    </w:p>
    <w:p>
      <w:pPr>
        <w:spacing w:after="100" w:before="0"/>
      </w:pPr>
      <w:r>
        <w:rPr>
          <w:b w:val="0"/>
        </w:rPr>
        <w:t>B. Part XIII</w:t>
      </w:r>
    </w:p>
    <w:p>
      <w:pPr>
        <w:spacing w:after="100" w:before="0"/>
      </w:pPr>
      <w:r>
        <w:rPr>
          <w:b w:val="0"/>
        </w:rPr>
        <w:t>C. Part XII</w:t>
      </w:r>
    </w:p>
    <w:p>
      <w:pPr>
        <w:spacing w:after="100" w:before="0"/>
      </w:pPr>
      <w:r>
        <w:rPr>
          <w:b w:val="0"/>
        </w:rPr>
        <w:t>D. Part XX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 XII. Key Points Additional Information</w:t>
      </w:r>
    </w:p>
    <w:p>
      <w:pPr>
        <w:spacing w:before="0"/>
      </w:pPr>
      <w:r>
        <w:rPr>
          <w:b w:val="0"/>
        </w:rPr>
        <w:t>• By 44th Amendment Act 1978 of the Constitution of India, a new article namely 300A was inserted and titled Right to Property.</w:t>
      </w:r>
    </w:p>
    <w:p>
      <w:pPr>
        <w:spacing w:before="0"/>
      </w:pPr>
      <w:r>
        <w:rPr>
          <w:b w:val="0"/>
        </w:rPr>
        <w:t>• It read as: No person shall be deprived of his property save by authority of law.</w:t>
      </w:r>
    </w:p>
    <w:p>
      <w:pPr>
        <w:spacing w:before="0"/>
      </w:pPr>
      <w:r>
        <w:rPr>
          <w:b w:val="0"/>
        </w:rPr>
        <w:t>• Article 300-A of Part XII of the Constitution establishes it as a legal right.</w:t>
      </w:r>
    </w:p>
    <w:p>
      <w:pPr>
        <w:spacing w:before="0"/>
      </w:pPr>
      <w:r>
        <w:rPr>
          <w:b w:val="0"/>
        </w:rPr>
        <w:t>• For the government of India, Part XI of the Constitution of India – consists of Articles on Relations between the Union and States</w:t>
      </w:r>
    </w:p>
    <w:p>
      <w:pPr>
        <w:spacing w:before="0"/>
      </w:pPr>
      <w:r>
        <w:rPr>
          <w:b w:val="0"/>
        </w:rPr>
        <w:t>• Freedom of trade, commerce and intercourse. Power of Parliament to impose restrictions on trade, commerce and intercourse. Restrictions on the legislative powers of the Union and of the States with regard to trade and commerce are established in part XIII</w:t>
      </w:r>
    </w:p>
    <w:p>
      <w:pPr>
        <w:spacing w:before="0"/>
      </w:pPr>
      <w:r>
        <w:rPr>
          <w:b w:val="0"/>
        </w:rPr>
        <w:t>• Part-xx Article 368 (1) of the Constitution of India grants constituent power to make formal amendments and empowers Parliament to amend the Constitution.</w:t>
      </w:r>
    </w:p>
    <w:p>
      <w:pPr>
        <w:spacing w:before="0"/>
      </w:pPr>
      <w:r>
        <w:rPr>
          <w:b w:val="0"/>
        </w:rPr>
      </w:r>
    </w:p>
    <w:p>
      <w:pPr>
        <w:spacing w:after="100" w:line="360" w:lineRule="auto" w:before="0"/>
      </w:pPr>
      <w:r>
        <w:rPr>
          <w:b w:val="0"/>
        </w:rPr>
        <w:t>35. Which of the following comes under Union List of 7th schedule of the Indian constitution?</w:t>
      </w:r>
    </w:p>
    <w:p>
      <w:pPr>
        <w:spacing w:before="0"/>
      </w:pPr>
      <w:r>
        <w:rPr>
          <w:b w:val="0"/>
        </w:rPr>
      </w:r>
    </w:p>
    <w:p>
      <w:pPr>
        <w:spacing w:after="100" w:before="0"/>
      </w:pPr>
      <w:r>
        <w:rPr>
          <w:b w:val="0"/>
        </w:rPr>
        <w:t>A. Public Health and sanitation</w:t>
      </w:r>
    </w:p>
    <w:p>
      <w:pPr>
        <w:spacing w:after="100" w:before="0"/>
      </w:pPr>
      <w:r>
        <w:rPr>
          <w:b w:val="0"/>
        </w:rPr>
        <w:t>B. Public order</w:t>
      </w:r>
    </w:p>
    <w:p>
      <w:pPr>
        <w:spacing w:after="100" w:before="0"/>
      </w:pPr>
      <w:r>
        <w:rPr>
          <w:b w:val="0"/>
        </w:rPr>
        <w:t>C. Hospitals and dispensaries</w:t>
      </w:r>
    </w:p>
    <w:p>
      <w:pPr>
        <w:spacing w:after="100" w:before="0"/>
      </w:pPr>
      <w:r>
        <w:rPr>
          <w:b w:val="0"/>
        </w:rPr>
        <w:t>D. Establishment of standards of weight and measure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Establishment of standards of weight and measure comes under the Union List of the 7th schedule of the Indian Constitution. The Union List contains subjects on which only the central government can make laws. This subject is important as it ensures uniformity in weights and measures across the country, which is necessary for trade and commerce.</w:t>
      </w:r>
    </w:p>
    <w:p>
      <w:pPr>
        <w:spacing w:before="0"/>
      </w:pPr>
      <w:r>
        <w:rPr>
          <w:b w:val="0"/>
        </w:rPr>
      </w:r>
    </w:p>
    <w:p>
      <w:pPr>
        <w:spacing w:after="100" w:line="360" w:lineRule="auto" w:before="0"/>
      </w:pPr>
      <w:r>
        <w:rPr>
          <w:b w:val="0"/>
        </w:rPr>
        <w:t>36. Which of the following Union Territories is given partial statehood in India?</w:t>
      </w:r>
    </w:p>
    <w:p>
      <w:pPr>
        <w:spacing w:before="0"/>
      </w:pPr>
      <w:r>
        <w:rPr>
          <w:b w:val="0"/>
        </w:rPr>
      </w:r>
    </w:p>
    <w:p>
      <w:pPr>
        <w:spacing w:after="100" w:before="0"/>
      </w:pPr>
      <w:r>
        <w:rPr>
          <w:b w:val="0"/>
        </w:rPr>
        <w:t>A. Chandigarh</w:t>
      </w:r>
    </w:p>
    <w:p>
      <w:pPr>
        <w:spacing w:after="100" w:before="0"/>
      </w:pPr>
      <w:r>
        <w:rPr>
          <w:b w:val="0"/>
        </w:rPr>
        <w:t>B. Dadra and Nagar Haveli</w:t>
      </w:r>
    </w:p>
    <w:p>
      <w:pPr>
        <w:spacing w:after="100" w:before="0"/>
      </w:pPr>
      <w:r>
        <w:rPr>
          <w:b w:val="0"/>
        </w:rPr>
        <w:t>C. Daman Diu</w:t>
      </w:r>
    </w:p>
    <w:p>
      <w:pPr>
        <w:spacing w:after="100" w:before="0"/>
      </w:pPr>
      <w:r>
        <w:rPr>
          <w:b w:val="0"/>
        </w:rPr>
        <w:t>D. Puducherry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Puducherry is the Union Territory in India that has been granted partial statehood. It features an elected legislative assembly and an executive council of ministers, which differentiate it from other Union Territories. Additionally, Puducherry has a unique administrative system including a locally elected government.</w:t>
      </w:r>
    </w:p>
    <w:p>
      <w:pPr>
        <w:spacing w:before="0"/>
      </w:pPr>
      <w:r>
        <w:rPr>
          <w:b w:val="0"/>
        </w:rPr>
      </w:r>
    </w:p>
    <w:p>
      <w:pPr>
        <w:spacing w:after="100" w:line="360" w:lineRule="auto" w:before="0"/>
      </w:pPr>
      <w:r>
        <w:rPr>
          <w:b w:val="0"/>
        </w:rPr>
        <w:t>37. ______ is the right of a person, party or nation to stop a certain decision or law.</w:t>
      </w:r>
    </w:p>
    <w:p>
      <w:pPr>
        <w:spacing w:before="0"/>
      </w:pPr>
      <w:r>
        <w:rPr>
          <w:b w:val="0"/>
        </w:rPr>
      </w:r>
    </w:p>
    <w:p>
      <w:pPr>
        <w:spacing w:after="100" w:before="0"/>
      </w:pPr>
      <w:r>
        <w:rPr>
          <w:b w:val="0"/>
        </w:rPr>
        <w:t>A. Strike</w:t>
      </w:r>
    </w:p>
    <w:p>
      <w:pPr>
        <w:spacing w:after="100" w:before="0"/>
      </w:pPr>
      <w:r>
        <w:rPr>
          <w:b w:val="0"/>
        </w:rPr>
        <w:t>B. Veto</w:t>
      </w:r>
    </w:p>
    <w:p>
      <w:pPr>
        <w:spacing w:after="100" w:before="0"/>
      </w:pPr>
      <w:r>
        <w:rPr>
          <w:b w:val="0"/>
        </w:rPr>
        <w:t>C. Both Strike and Veto</w:t>
      </w:r>
    </w:p>
    <w:p>
      <w:pPr>
        <w:spacing w:after="100" w:before="0"/>
      </w:pPr>
      <w:r>
        <w:rPr>
          <w:b w:val="0"/>
        </w:rPr>
        <w:t>D. Neither Strike nor Veto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Veto.</w:t>
      </w:r>
    </w:p>
    <w:p>
      <w:pPr>
        <w:spacing w:before="0"/>
      </w:pPr>
      <w:r>
        <w:rPr>
          <w:b w:val="0"/>
        </w:rPr>
        <w:t>• Veto is the right of a person, party, or nation to stop a certain decision or law under the constitution.</w:t>
      </w:r>
    </w:p>
    <w:p>
      <w:pPr>
        <w:spacing w:before="0"/>
      </w:pPr>
      <w:r>
        <w:rPr>
          <w:b w:val="0"/>
        </w:rPr>
        <w:t>• The concept of a veto was originated in the ancient Rome.</w:t>
      </w:r>
    </w:p>
    <w:p>
      <w:pPr>
        <w:spacing w:before="0"/>
      </w:pPr>
      <w:r>
        <w:rPr>
          <w:b w:val="0"/>
        </w:rPr>
        <w:t>• In India article 111 deals with the veto power of the President.</w:t>
      </w:r>
    </w:p>
    <w:p>
      <w:pPr>
        <w:spacing w:before="0"/>
      </w:pPr>
      <w:r>
        <w:rPr>
          <w:b w:val="0"/>
        </w:rPr>
        <w:t>• Every bill passed by the parliament becomes an act only after getting the assent of the president.</w:t>
      </w:r>
    </w:p>
    <w:p>
      <w:pPr>
        <w:spacing w:before="0"/>
      </w:pPr>
      <w:r>
        <w:rPr>
          <w:b w:val="0"/>
        </w:rPr>
        <w:t>• The decision of the president over the bill passed by the parliament is called his veto power.</w:t>
      </w:r>
    </w:p>
    <w:p>
      <w:pPr>
        <w:spacing w:before="0"/>
      </w:pPr>
      <w:r>
        <w:rPr>
          <w:b w:val="0"/>
        </w:rPr>
        <w:t>• The three veto powers enjoyed by India president are: Absolute veto</w:t>
      </w:r>
    </w:p>
    <w:p>
      <w:pPr>
        <w:spacing w:before="0"/>
      </w:pPr>
      <w:r>
        <w:rPr>
          <w:b w:val="0"/>
        </w:rPr>
        <w:t>• Suspension veto</w:t>
      </w:r>
    </w:p>
    <w:p>
      <w:pPr>
        <w:spacing w:before="0"/>
      </w:pPr>
      <w:r>
        <w:rPr>
          <w:b w:val="0"/>
        </w:rPr>
        <w:t>• Pocket veto.</w:t>
      </w:r>
    </w:p>
    <w:p>
      <w:pPr>
        <w:spacing w:before="0"/>
      </w:pPr>
      <w:r>
        <w:rPr>
          <w:b w:val="0"/>
        </w:rPr>
        <w:t>• President has absolute veto power over the state legislature.</w:t>
      </w:r>
    </w:p>
    <w:p>
      <w:pPr>
        <w:spacing w:before="0"/>
      </w:pPr>
      <w:r>
        <w:rPr>
          <w:b w:val="0"/>
        </w:rPr>
        <w:t>• President can not send back the money bill passed by the parliament.</w:t>
      </w:r>
    </w:p>
    <w:p>
      <w:pPr>
        <w:spacing w:before="0"/>
      </w:pPr>
      <w:r>
        <w:rPr>
          <w:b w:val="0"/>
        </w:rPr>
        <w:t>• The power of the president not to take any actions on a bill is called a pocket veto.</w:t>
      </w:r>
    </w:p>
    <w:p>
      <w:pPr>
        <w:spacing w:before="0"/>
      </w:pPr>
      <w:r>
        <w:rPr>
          <w:b w:val="0"/>
        </w:rPr>
      </w:r>
    </w:p>
    <w:p>
      <w:pPr>
        <w:spacing w:after="100" w:line="360" w:lineRule="auto" w:before="0"/>
      </w:pPr>
      <w:r>
        <w:rPr>
          <w:b w:val="0"/>
        </w:rPr>
        <w:t>38. Who among the following became the youngest Member of Parliament in the 17th Lok Sabha?</w:t>
      </w:r>
    </w:p>
    <w:p>
      <w:pPr>
        <w:spacing w:before="0"/>
      </w:pPr>
      <w:r>
        <w:rPr>
          <w:b w:val="0"/>
        </w:rPr>
      </w:r>
    </w:p>
    <w:p>
      <w:pPr>
        <w:spacing w:after="100" w:before="0"/>
      </w:pPr>
      <w:r>
        <w:rPr>
          <w:b w:val="0"/>
        </w:rPr>
        <w:t>A. Tejasvi Surya</w:t>
      </w:r>
    </w:p>
    <w:p>
      <w:pPr>
        <w:spacing w:after="100" w:before="0"/>
      </w:pPr>
      <w:r>
        <w:rPr>
          <w:b w:val="0"/>
        </w:rPr>
        <w:t>B. Gaurav Gogoi</w:t>
      </w:r>
    </w:p>
    <w:p>
      <w:pPr>
        <w:spacing w:after="100" w:before="0"/>
      </w:pPr>
      <w:r>
        <w:rPr>
          <w:b w:val="0"/>
        </w:rPr>
        <w:t>C. Chandrani Murmu</w:t>
      </w:r>
    </w:p>
    <w:p>
      <w:pPr>
        <w:spacing w:after="100" w:before="0"/>
      </w:pPr>
      <w:r>
        <w:rPr>
          <w:b w:val="0"/>
        </w:rPr>
        <w:t>D. Nusrat Jahan Ruhi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Chandrani Murmu. Key Points Additional Information</w:t>
      </w:r>
    </w:p>
    <w:p>
      <w:pPr>
        <w:spacing w:before="0"/>
      </w:pPr>
      <w:r>
        <w:rPr>
          <w:b w:val="0"/>
        </w:rPr>
        <w:t>• Chandrani Murmu became the youngest Member of Parliament in the 17th Lok Sabha.</w:t>
      </w:r>
    </w:p>
    <w:p>
      <w:pPr>
        <w:spacing w:before="0"/>
      </w:pPr>
      <w:r>
        <w:rPr>
          <w:b w:val="0"/>
        </w:rPr>
        <w:t>• She was elected to the Lok Sabha from Keonjhar, Odisha in the 2019 Indian general election as a member of the Biju Janata Dal..</w:t>
      </w:r>
    </w:p>
    <w:p>
      <w:pPr>
        <w:spacing w:before="0"/>
      </w:pPr>
      <w:r>
        <w:rPr>
          <w:b w:val="0"/>
        </w:rPr>
        <w:t>• She succeeded Sakuntala Laguri.</w:t>
      </w:r>
    </w:p>
    <w:p>
      <w:pPr>
        <w:spacing w:before="0"/>
      </w:pPr>
      <w:r>
        <w:rPr>
          <w:b w:val="0"/>
        </w:rPr>
        <w:t>• Lok Sabha It is also known as Lower House.</w:t>
      </w:r>
    </w:p>
    <w:p>
      <w:pPr>
        <w:spacing w:before="0"/>
      </w:pPr>
      <w:r>
        <w:rPr>
          <w:b w:val="0"/>
        </w:rPr>
        <w:t>• It was duly constituted for the first time on 17 April 1952.</w:t>
      </w:r>
    </w:p>
    <w:p>
      <w:pPr>
        <w:spacing w:before="0"/>
      </w:pPr>
      <w:r>
        <w:rPr>
          <w:b w:val="0"/>
        </w:rPr>
        <w:t>• As per the Constitution of India, the maximum strength of the House is 552.</w:t>
      </w:r>
    </w:p>
    <w:p>
      <w:pPr>
        <w:spacing w:before="0"/>
      </w:pPr>
      <w:r>
        <w:rPr>
          <w:b w:val="0"/>
        </w:rPr>
        <w:t>• Article 84 of the Indian Constitution sets qualifications for being a member of the Lok Sabha.</w:t>
      </w:r>
    </w:p>
    <w:p>
      <w:pPr>
        <w:spacing w:before="0"/>
      </w:pPr>
      <w:r>
        <w:rPr>
          <w:b w:val="0"/>
        </w:rPr>
        <w:t>• Tejasvi Surya is an Indian politician and lawyer serving as the Member of Parliament in the 17th Lok Sabha from the Bharatiya Janata Party, representing the Bangalore South constituency.</w:t>
      </w:r>
    </w:p>
    <w:p>
      <w:pPr>
        <w:spacing w:before="0"/>
      </w:pPr>
      <w:r>
        <w:rPr>
          <w:b w:val="0"/>
        </w:rPr>
        <w:t>• Gaurav Gogoi is an Indian politician of the Indian National Congress from the Indian state of Assam.</w:t>
      </w:r>
    </w:p>
    <w:p>
      <w:pPr>
        <w:spacing w:before="0"/>
      </w:pPr>
      <w:r>
        <w:rPr>
          <w:b w:val="0"/>
        </w:rPr>
        <w:t>• Nusrat Jahan is elected as a Member of Parliament, Lok Sabha from Basirhat constituency as a Trinamool Congress candidate.</w:t>
      </w:r>
    </w:p>
    <w:p>
      <w:pPr>
        <w:spacing w:before="0"/>
      </w:pPr>
      <w:r>
        <w:rPr>
          <w:b w:val="0"/>
        </w:rPr>
      </w:r>
    </w:p>
    <w:p>
      <w:pPr>
        <w:spacing w:after="100" w:line="360" w:lineRule="auto" w:before="0"/>
      </w:pPr>
      <w:r>
        <w:rPr>
          <w:b w:val="0"/>
        </w:rPr>
        <w:t>39. Which of the following statements are correct in the context of the Indian Constitution? 1. There are three major organs of the government, namely Legislature, Executive and Judiciary. 2. A separation of functions rather than powers is followed. 3. All organs of the government are independent.</w:t>
      </w:r>
    </w:p>
    <w:p>
      <w:pPr>
        <w:spacing w:before="0"/>
      </w:pPr>
      <w:r>
        <w:rPr>
          <w:b w:val="0"/>
        </w:rPr>
      </w:r>
    </w:p>
    <w:p>
      <w:pPr>
        <w:spacing w:after="100" w:before="0"/>
      </w:pPr>
      <w:r>
        <w:rPr>
          <w:b w:val="0"/>
        </w:rPr>
        <w:t>A. 1, 2 and 3</w:t>
      </w:r>
    </w:p>
    <w:p>
      <w:pPr>
        <w:spacing w:after="100" w:before="0"/>
      </w:pPr>
      <w:r>
        <w:rPr>
          <w:b w:val="0"/>
        </w:rPr>
        <w:t>B. 1 and 3 only</w:t>
      </w:r>
    </w:p>
    <w:p>
      <w:pPr>
        <w:spacing w:after="100" w:before="0"/>
      </w:pPr>
      <w:r>
        <w:rPr>
          <w:b w:val="0"/>
        </w:rPr>
        <w:t>C. 1 and 2 only</w:t>
      </w:r>
    </w:p>
    <w:p>
      <w:pPr>
        <w:spacing w:after="100" w:before="0"/>
      </w:pPr>
      <w:r>
        <w:rPr>
          <w:b w:val="0"/>
        </w:rPr>
        <w:t>D. 2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government is divided into three organs: Legislature, Executive, and Judiciary. The Legislature makes laws, the Executive implements them, and the Judiciary interprets them. India follows a separation of functions rather than a strict separation of powers, meaning the organs have specific roles but often interact and overlap. The Judiciary is independent, while the Legislature and Executive are interconnected, with the Executive drawn from the Legislature. Key constitutional articles include Articles 79, 107-122, 168-212 (Legislature), Articles 52, 53, 74, 153, 163 (Executive), and Articles 124, 136, 141, 214, 226 (Judiciary).</w:t>
      </w:r>
    </w:p>
    <w:p>
      <w:pPr>
        <w:spacing w:before="0"/>
      </w:pPr>
      <w:r>
        <w:rPr>
          <w:b w:val="0"/>
        </w:rPr>
      </w:r>
    </w:p>
    <w:p>
      <w:pPr>
        <w:spacing w:after="100" w:line="360" w:lineRule="auto" w:before="0"/>
      </w:pPr>
      <w:r>
        <w:rPr>
          <w:b w:val="0"/>
        </w:rPr>
        <w:t>40. Which of the following subjects is covered in the Eleventh Schedule of the Constitution of India?</w:t>
      </w:r>
    </w:p>
    <w:p>
      <w:pPr>
        <w:spacing w:before="0"/>
      </w:pPr>
      <w:r>
        <w:rPr>
          <w:b w:val="0"/>
        </w:rPr>
      </w:r>
    </w:p>
    <w:p>
      <w:pPr>
        <w:spacing w:after="100" w:before="0"/>
      </w:pPr>
      <w:r>
        <w:rPr>
          <w:b w:val="0"/>
        </w:rPr>
        <w:t>A. Large scale industries</w:t>
      </w:r>
    </w:p>
    <w:p>
      <w:pPr>
        <w:spacing w:after="100" w:before="0"/>
      </w:pPr>
      <w:r>
        <w:rPr>
          <w:b w:val="0"/>
        </w:rPr>
        <w:t>B. Health and sanitation</w:t>
      </w:r>
    </w:p>
    <w:p>
      <w:pPr>
        <w:spacing w:after="100" w:before="0"/>
      </w:pPr>
      <w:r>
        <w:rPr>
          <w:b w:val="0"/>
        </w:rPr>
        <w:t>C. Police and public order</w:t>
      </w:r>
    </w:p>
    <w:p>
      <w:pPr>
        <w:spacing w:after="100" w:before="0"/>
      </w:pPr>
      <w:r>
        <w:rPr>
          <w:b w:val="0"/>
        </w:rPr>
        <w:t>D. Major forest produce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Health and Sanitation. Key Points Additional Information Subjects Schedules/Acts Large scale industries Industrial Policy Resolution of 1956 Police and public order Seventh Schedule of the Indian Constitution Major forest produce Fifth Schedule of the Indian Constitution.</w:t>
      </w:r>
    </w:p>
    <w:p>
      <w:pPr>
        <w:spacing w:before="0"/>
      </w:pPr>
      <w:r>
        <w:rPr>
          <w:b w:val="0"/>
        </w:rPr>
        <w:t>• The 11th Schedule of the Indian Constitution related to Panchayat was added in 1992 by the 73rd Constitution Amendment Act.</w:t>
      </w:r>
    </w:p>
    <w:p>
      <w:pPr>
        <w:spacing w:before="0"/>
      </w:pPr>
      <w:r>
        <w:rPr>
          <w:b w:val="0"/>
        </w:rPr>
        <w:t>• This schedule contains 29 subjects.</w:t>
      </w:r>
    </w:p>
    <w:p>
      <w:pPr>
        <w:spacing w:before="0"/>
      </w:pPr>
      <w:r>
        <w:rPr>
          <w:b w:val="0"/>
        </w:rPr>
        <w:t>• Land improvement, implementation of land reforms, land consolidation, and soil conservation.</w:t>
      </w:r>
    </w:p>
    <w:p>
      <w:pPr>
        <w:spacing w:before="0"/>
      </w:pPr>
      <w:r>
        <w:rPr>
          <w:b w:val="0"/>
        </w:rPr>
        <w:t>• Minor irrigation, water management, and watershed development.</w:t>
      </w:r>
    </w:p>
    <w:p>
      <w:pPr>
        <w:spacing w:before="0"/>
      </w:pPr>
      <w:r>
        <w:rPr>
          <w:b w:val="0"/>
        </w:rPr>
        <w:t>• Animal husbandry, dairying, and poultry.</w:t>
      </w:r>
    </w:p>
    <w:p>
      <w:pPr>
        <w:spacing w:before="0"/>
      </w:pPr>
      <w:r>
        <w:rPr>
          <w:b w:val="0"/>
        </w:rPr>
        <w:t>• Fisheries.</w:t>
      </w:r>
    </w:p>
    <w:p>
      <w:pPr>
        <w:spacing w:before="0"/>
      </w:pPr>
      <w:r>
        <w:rPr>
          <w:b w:val="0"/>
        </w:rPr>
        <w:t>• Social forestry and farm forestry.</w:t>
      </w:r>
    </w:p>
    <w:p>
      <w:pPr>
        <w:spacing w:before="0"/>
      </w:pPr>
      <w:r>
        <w:rPr>
          <w:b w:val="0"/>
        </w:rPr>
        <w:t>• Minor forest produces.</w:t>
      </w:r>
    </w:p>
    <w:p>
      <w:pPr>
        <w:spacing w:before="0"/>
      </w:pPr>
      <w:r>
        <w:rPr>
          <w:b w:val="0"/>
        </w:rPr>
        <w:t>• Small scale industries, including food processing industries.</w:t>
      </w:r>
    </w:p>
    <w:p>
      <w:pPr>
        <w:spacing w:before="0"/>
      </w:pPr>
      <w:r>
        <w:rPr>
          <w:b w:val="0"/>
        </w:rPr>
        <w:t>• Khadi, village, and cottage industries.</w:t>
      </w:r>
    </w:p>
    <w:p>
      <w:pPr>
        <w:spacing w:before="0"/>
      </w:pPr>
      <w:r>
        <w:rPr>
          <w:b w:val="0"/>
        </w:rPr>
        <w:t>• Rural housing.</w:t>
      </w:r>
    </w:p>
    <w:p>
      <w:pPr>
        <w:spacing w:before="0"/>
      </w:pPr>
      <w:r>
        <w:rPr>
          <w:b w:val="0"/>
        </w:rPr>
        <w:t>• Drinking water.</w:t>
      </w:r>
    </w:p>
    <w:p>
      <w:pPr>
        <w:spacing w:before="0"/>
      </w:pPr>
      <w:r>
        <w:rPr>
          <w:b w:val="0"/>
        </w:rPr>
        <w:t>• Fuel and fodder.</w:t>
      </w:r>
    </w:p>
    <w:p>
      <w:pPr>
        <w:spacing w:before="0"/>
      </w:pPr>
      <w:r>
        <w:rPr>
          <w:b w:val="0"/>
        </w:rPr>
        <w:t>• Roads, culverts, bridges, ferries, waterways, and other means of communication.</w:t>
      </w:r>
    </w:p>
    <w:p>
      <w:pPr>
        <w:spacing w:before="0"/>
      </w:pPr>
      <w:r>
        <w:rPr>
          <w:b w:val="0"/>
        </w:rPr>
        <w:t>• Rural electrification, including distribution of electricity.</w:t>
      </w:r>
    </w:p>
    <w:p>
      <w:pPr>
        <w:spacing w:before="0"/>
      </w:pPr>
      <w:r>
        <w:rPr>
          <w:b w:val="0"/>
        </w:rPr>
        <w:t>• Non-conventional energy sources.</w:t>
      </w:r>
    </w:p>
    <w:p>
      <w:pPr>
        <w:spacing w:before="0"/>
      </w:pPr>
      <w:r>
        <w:rPr>
          <w:b w:val="0"/>
        </w:rPr>
        <w:t>• Poverty alleviation program.</w:t>
      </w:r>
    </w:p>
    <w:p>
      <w:pPr>
        <w:spacing w:before="0"/>
      </w:pPr>
      <w:r>
        <w:rPr>
          <w:b w:val="0"/>
        </w:rPr>
        <w:t>• Education, including primary and secondary schools.</w:t>
      </w:r>
    </w:p>
    <w:p>
      <w:pPr>
        <w:spacing w:before="0"/>
      </w:pPr>
      <w:r>
        <w:rPr>
          <w:b w:val="0"/>
        </w:rPr>
        <w:t>• Technical training and vocational education.</w:t>
      </w:r>
    </w:p>
    <w:p>
      <w:pPr>
        <w:spacing w:before="0"/>
      </w:pPr>
      <w:r>
        <w:rPr>
          <w:b w:val="0"/>
        </w:rPr>
        <w:t>• Adult and non-formal education.</w:t>
      </w:r>
    </w:p>
    <w:p>
      <w:pPr>
        <w:spacing w:before="0"/>
      </w:pPr>
      <w:r>
        <w:rPr>
          <w:b w:val="0"/>
        </w:rPr>
        <w:t>• Libraries.</w:t>
      </w:r>
    </w:p>
    <w:p>
      <w:pPr>
        <w:spacing w:before="0"/>
      </w:pPr>
      <w:r>
        <w:rPr>
          <w:b w:val="0"/>
        </w:rPr>
        <w:t>• Cultural activities.</w:t>
      </w:r>
    </w:p>
    <w:p>
      <w:pPr>
        <w:spacing w:before="0"/>
      </w:pPr>
      <w:r>
        <w:rPr>
          <w:b w:val="0"/>
        </w:rPr>
        <w:t>• Markets and fairs.</w:t>
      </w:r>
    </w:p>
    <w:p>
      <w:pPr>
        <w:spacing w:before="0"/>
      </w:pPr>
      <w:r>
        <w:rPr>
          <w:b w:val="0"/>
        </w:rPr>
        <w:t>• Health and sanitation, including hospitals, primary health centers, and dispensaries.</w:t>
      </w:r>
    </w:p>
    <w:p>
      <w:pPr>
        <w:spacing w:before="0"/>
      </w:pPr>
      <w:r>
        <w:rPr>
          <w:b w:val="0"/>
        </w:rPr>
        <w:t>• Family welfare.</w:t>
      </w:r>
    </w:p>
    <w:p>
      <w:pPr>
        <w:spacing w:before="0"/>
      </w:pPr>
      <w:r>
        <w:rPr>
          <w:b w:val="0"/>
        </w:rPr>
        <w:t>• Women and child development.</w:t>
      </w:r>
    </w:p>
    <w:p>
      <w:pPr>
        <w:spacing w:before="0"/>
      </w:pPr>
      <w:r>
        <w:rPr>
          <w:b w:val="0"/>
        </w:rPr>
        <w:t>• Social welfare, including the welfare of the handicapped and mentally retarded.</w:t>
      </w:r>
    </w:p>
    <w:p>
      <w:pPr>
        <w:spacing w:before="0"/>
      </w:pPr>
      <w:r>
        <w:rPr>
          <w:b w:val="0"/>
        </w:rPr>
        <w:t>• The welfare of the weaker sections, and in particular, of the Scheduled Castes and the Scheduled Tribes.</w:t>
      </w:r>
    </w:p>
    <w:p>
      <w:pPr>
        <w:spacing w:before="0"/>
      </w:pPr>
      <w:r>
        <w:rPr>
          <w:b w:val="0"/>
        </w:rPr>
        <w:t>• Public distribution system.</w:t>
      </w:r>
    </w:p>
    <w:p>
      <w:pPr>
        <w:spacing w:before="0"/>
      </w:pPr>
      <w:r>
        <w:rPr>
          <w:b w:val="0"/>
        </w:rPr>
        <w:t>• Maintenance of community assets.</w:t>
      </w:r>
    </w:p>
    <w:p>
      <w:pPr>
        <w:spacing w:before="0"/>
      </w:pPr>
      <w:r>
        <w:rPr>
          <w:b w:val="0"/>
        </w:rPr>
        <w:t>• Agriculture, including agricultural extension.</w:t>
      </w:r>
    </w:p>
    <w:p>
      <w:pPr>
        <w:spacing w:before="0"/>
      </w:pPr>
      <w:r>
        <w:rPr>
          <w:b w:val="0"/>
        </w:rPr>
      </w:r>
    </w:p>
    <w:p>
      <w:pPr>
        <w:spacing w:after="100" w:line="360" w:lineRule="auto" w:before="0"/>
      </w:pPr>
      <w:r>
        <w:rPr>
          <w:b w:val="0"/>
        </w:rPr>
        <w:t>41. Section ______ of the Indian Penal Code deals with punishment for unlawful assembly.</w:t>
      </w:r>
    </w:p>
    <w:p>
      <w:pPr>
        <w:spacing w:before="0"/>
      </w:pPr>
      <w:r>
        <w:rPr>
          <w:b w:val="0"/>
        </w:rPr>
      </w:r>
    </w:p>
    <w:p>
      <w:pPr>
        <w:spacing w:after="100" w:before="0"/>
      </w:pPr>
      <w:r>
        <w:rPr>
          <w:b w:val="0"/>
        </w:rPr>
        <w:t>A. 159</w:t>
      </w:r>
    </w:p>
    <w:p>
      <w:pPr>
        <w:spacing w:after="100" w:before="0"/>
      </w:pPr>
      <w:r>
        <w:rPr>
          <w:b w:val="0"/>
        </w:rPr>
        <w:t>B. 143</w:t>
      </w:r>
    </w:p>
    <w:p>
      <w:pPr>
        <w:spacing w:after="100" w:before="0"/>
      </w:pPr>
      <w:r>
        <w:rPr>
          <w:b w:val="0"/>
        </w:rPr>
        <w:t>C. 166</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143. Key Points Additional Information</w:t>
      </w:r>
    </w:p>
    <w:p>
      <w:pPr>
        <w:spacing w:before="0"/>
      </w:pPr>
      <w:r>
        <w:rPr>
          <w:b w:val="0"/>
        </w:rPr>
        <w:t>• Section143 of the Indian Penal Code deals with punishment for unlawful assembly.</w:t>
      </w:r>
    </w:p>
    <w:p>
      <w:pPr>
        <w:spacing w:before="0"/>
      </w:pPr>
      <w:r>
        <w:rPr>
          <w:b w:val="0"/>
        </w:rPr>
        <w:t>• Section 143: (Punishment) Whoever is a member of an unlawful assembly, shall be punished with imprisonment of either description for a term which may extend to six months, or with fine, or with both.</w:t>
      </w:r>
    </w:p>
    <w:p>
      <w:pPr>
        <w:spacing w:before="0"/>
      </w:pPr>
      <w:r>
        <w:rPr>
          <w:b w:val="0"/>
        </w:rPr>
        <w:t>• The offence under this section is cognizable, available, and non-compoundable, and it's triable by any magistrate.</w:t>
      </w:r>
    </w:p>
    <w:p>
      <w:pPr>
        <w:spacing w:before="0"/>
      </w:pPr>
      <w:r>
        <w:rPr>
          <w:b w:val="0"/>
        </w:rPr>
        <w:t>• Section 159: (Affray) When two or more persons, by fighting in a public place, disturb the public peace, they are said to “commit an affray”.</w:t>
      </w:r>
    </w:p>
    <w:p>
      <w:pPr>
        <w:spacing w:before="0"/>
      </w:pPr>
      <w:r>
        <w:rPr>
          <w:b w:val="0"/>
        </w:rPr>
        <w:t>• Section 166: (Public servant disobeying the law, with intent to cause injury to any person) Whoever, being 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w:t>
      </w:r>
    </w:p>
    <w:p>
      <w:pPr>
        <w:spacing w:before="0"/>
      </w:pPr>
      <w:r>
        <w:rPr>
          <w:b w:val="0"/>
        </w:rPr>
        <w:t>• Section 135: Abetment of desertion of soldier, sailor, or airman.—Whoever abets the desertion of any officer, soldier, 1[sailor or airman], in the Army, 2[Navy or Air Force] of the 3[Government of India], shall be punished with imprisonment of either description for a term which may extend to two years, or with fine, or with both.</w:t>
      </w:r>
    </w:p>
    <w:p>
      <w:pPr>
        <w:spacing w:before="0"/>
      </w:pPr>
      <w:r>
        <w:rPr>
          <w:b w:val="0"/>
        </w:rPr>
      </w:r>
    </w:p>
    <w:p>
      <w:pPr>
        <w:spacing w:after="100" w:line="360" w:lineRule="auto" w:before="0"/>
      </w:pPr>
      <w:r>
        <w:rPr>
          <w:b w:val="0"/>
        </w:rPr>
        <w:t>42. In the Preamble of the Indian Constitution, _______ assures the dignity of the individual.</w:t>
      </w:r>
    </w:p>
    <w:p>
      <w:pPr>
        <w:spacing w:before="0"/>
      </w:pPr>
      <w:r>
        <w:rPr>
          <w:b w:val="0"/>
        </w:rPr>
      </w:r>
    </w:p>
    <w:p>
      <w:pPr>
        <w:spacing w:after="100" w:before="0"/>
      </w:pPr>
      <w:r>
        <w:rPr>
          <w:b w:val="0"/>
        </w:rPr>
        <w:t>A. liberty</w:t>
      </w:r>
    </w:p>
    <w:p>
      <w:pPr>
        <w:spacing w:after="100" w:before="0"/>
      </w:pPr>
      <w:r>
        <w:rPr>
          <w:b w:val="0"/>
        </w:rPr>
        <w:t>B. fraternity</w:t>
      </w:r>
    </w:p>
    <w:p>
      <w:pPr>
        <w:spacing w:after="100" w:before="0"/>
      </w:pPr>
      <w:r>
        <w:rPr>
          <w:b w:val="0"/>
        </w:rPr>
        <w:t>C. equality</w:t>
      </w:r>
    </w:p>
    <w:p>
      <w:pPr>
        <w:spacing w:after="100" w:before="0"/>
      </w:pPr>
      <w:r>
        <w:rPr>
          <w:b w:val="0"/>
        </w:rPr>
        <w:t>D. justice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Preamble of the Indian Constitution emphasizes fraternity to assure individual dignity and national unity. Fraternity fosters social solidarity, interdependence, and humanity, promoting peace and equality. Liberty ensures freedom of thought and action, while justice safeguards fairness and power-sharing. Equality provides opportunities free from exploitation, supporting individual development across diverse backgrounds.</w:t>
      </w:r>
    </w:p>
    <w:p>
      <w:pPr>
        <w:spacing w:before="0"/>
      </w:pPr>
      <w:r>
        <w:rPr>
          <w:b w:val="0"/>
        </w:rPr>
      </w:r>
    </w:p>
    <w:p>
      <w:pPr>
        <w:spacing w:after="100" w:line="360" w:lineRule="auto" w:before="0"/>
      </w:pPr>
      <w:r>
        <w:rPr>
          <w:b w:val="0"/>
        </w:rPr>
        <w:t>43. Which of the following is mentioned in state list of the seventh schedule of the Indian constitution?</w:t>
      </w:r>
    </w:p>
    <w:p>
      <w:pPr>
        <w:spacing w:before="0"/>
      </w:pPr>
      <w:r>
        <w:rPr>
          <w:b w:val="0"/>
        </w:rPr>
      </w:r>
    </w:p>
    <w:p>
      <w:pPr>
        <w:spacing w:after="100" w:before="0"/>
      </w:pPr>
      <w:r>
        <w:rPr>
          <w:b w:val="0"/>
        </w:rPr>
        <w:t>A. Betting and gambling</w:t>
      </w:r>
    </w:p>
    <w:p>
      <w:pPr>
        <w:spacing w:after="100" w:before="0"/>
      </w:pPr>
      <w:r>
        <w:rPr>
          <w:b w:val="0"/>
        </w:rPr>
        <w:t>B. Railways</w:t>
      </w:r>
    </w:p>
    <w:p>
      <w:pPr>
        <w:spacing w:after="100" w:before="0"/>
      </w:pPr>
      <w:r>
        <w:rPr>
          <w:b w:val="0"/>
        </w:rPr>
        <w:t>C. Post office saving Bank</w:t>
      </w:r>
    </w:p>
    <w:p>
      <w:pPr>
        <w:spacing w:after="100" w:before="0"/>
      </w:pPr>
      <w:r>
        <w:rPr>
          <w:b w:val="0"/>
        </w:rPr>
        <w:t>D. Inter-state trade and commerce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Betting and Gambling fall under the State List of the Indian Constitution, giving state governments the power to regulate it. However, many forms are restricted or regulated. The Seventh Schedule includes three lists: Union, State, and Concurrent, for national, local/regional, and joint subjects.</w:t>
      </w:r>
    </w:p>
    <w:p>
      <w:pPr>
        <w:spacing w:before="0"/>
      </w:pPr>
      <w:r>
        <w:rPr>
          <w:b w:val="0"/>
        </w:rPr>
      </w:r>
    </w:p>
    <w:p>
      <w:pPr>
        <w:spacing w:after="100" w:line="360" w:lineRule="auto" w:before="0"/>
      </w:pPr>
      <w:r>
        <w:rPr>
          <w:b w:val="0"/>
        </w:rPr>
        <w:t>44. Which of the following Schedules of the Constitution of India contains a list of central and state laws which CANNOT be challenged in courts?</w:t>
      </w:r>
    </w:p>
    <w:p>
      <w:pPr>
        <w:spacing w:before="0"/>
      </w:pPr>
      <w:r>
        <w:rPr>
          <w:b w:val="0"/>
        </w:rPr>
      </w:r>
    </w:p>
    <w:p>
      <w:pPr>
        <w:spacing w:after="100" w:before="0"/>
      </w:pPr>
      <w:r>
        <w:rPr>
          <w:b w:val="0"/>
        </w:rPr>
        <w:t>A. Sixth Schedule</w:t>
      </w:r>
    </w:p>
    <w:p>
      <w:pPr>
        <w:spacing w:after="100" w:before="0"/>
      </w:pPr>
      <w:r>
        <w:rPr>
          <w:b w:val="0"/>
        </w:rPr>
        <w:t>B. Twelfth Schedule</w:t>
      </w:r>
    </w:p>
    <w:p>
      <w:pPr>
        <w:spacing w:after="100" w:before="0"/>
      </w:pPr>
      <w:r>
        <w:rPr>
          <w:b w:val="0"/>
        </w:rPr>
        <w:t>C. Third Schedule</w:t>
      </w:r>
    </w:p>
    <w:p>
      <w:pPr>
        <w:spacing w:after="100" w:before="0"/>
      </w:pPr>
      <w:r>
        <w:rPr>
          <w:b w:val="0"/>
        </w:rPr>
        <w:t>D. Ninth Schedule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Ninth Schedule of the Constitution of India includes a list of central and state laws that are immune from judicial review. Initially, it was created to protect laws related to agrarian reforms and the abolition of the Zamindari system. However, post-1973 laws can be scrutinized if they violate the Basic Structure of the Constitution.</w:t>
      </w:r>
    </w:p>
    <w:p>
      <w:pPr>
        <w:spacing w:before="0"/>
      </w:pPr>
      <w:r>
        <w:rPr>
          <w:b w:val="0"/>
        </w:rPr>
      </w:r>
    </w:p>
    <w:p>
      <w:pPr>
        <w:spacing w:after="100" w:line="360" w:lineRule="auto" w:before="0"/>
      </w:pPr>
      <w:r>
        <w:rPr>
          <w:b w:val="0"/>
        </w:rPr>
        <w:t>45. Which among the following is a subject of Union Lists in Constitution of India?</w:t>
      </w:r>
    </w:p>
    <w:p>
      <w:pPr>
        <w:spacing w:before="0"/>
      </w:pPr>
      <w:r>
        <w:rPr>
          <w:b w:val="0"/>
        </w:rPr>
      </w:r>
    </w:p>
    <w:p>
      <w:pPr>
        <w:spacing w:after="100" w:before="0"/>
      </w:pPr>
      <w:r>
        <w:rPr>
          <w:b w:val="0"/>
        </w:rPr>
        <w:t>A. Liquor</w:t>
      </w:r>
    </w:p>
    <w:p>
      <w:pPr>
        <w:spacing w:after="100" w:before="0"/>
      </w:pPr>
      <w:r>
        <w:rPr>
          <w:b w:val="0"/>
        </w:rPr>
        <w:t>B. Social planning</w:t>
      </w:r>
    </w:p>
    <w:p>
      <w:pPr>
        <w:spacing w:after="100" w:before="0"/>
      </w:pPr>
      <w:r>
        <w:rPr>
          <w:b w:val="0"/>
        </w:rPr>
        <w:t>C. Extradition</w:t>
      </w:r>
    </w:p>
    <w:p>
      <w:pPr>
        <w:spacing w:after="100" w:before="0"/>
      </w:pPr>
      <w:r>
        <w:rPr>
          <w:b w:val="0"/>
        </w:rPr>
        <w:t>D. Boilers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Extradition is part of the Union List, granting exclusive legislative power to the Union government. The Seventh Schedule divides powers into Union, State, and Concurrent Lists, with subjects like defence and foreign affairs under Union, and agriculture under State.</w:t>
      </w:r>
    </w:p>
    <w:p>
      <w:pPr>
        <w:spacing w:before="0"/>
      </w:pPr>
      <w:r>
        <w:rPr>
          <w:b w:val="0"/>
        </w:rPr>
      </w:r>
    </w:p>
    <w:p>
      <w:pPr>
        <w:spacing w:after="100" w:line="360" w:lineRule="auto" w:before="0"/>
      </w:pPr>
      <w:r>
        <w:rPr>
          <w:b w:val="0"/>
        </w:rPr>
        <w:t>46. Habeas Corpus is the writ issued by the Court to bring before a court _________.</w:t>
      </w:r>
    </w:p>
    <w:p>
      <w:pPr>
        <w:spacing w:before="0"/>
      </w:pPr>
      <w:r>
        <w:rPr>
          <w:b w:val="0"/>
        </w:rPr>
      </w:r>
    </w:p>
    <w:p>
      <w:pPr>
        <w:spacing w:after="100" w:before="0"/>
      </w:pPr>
      <w:r>
        <w:rPr>
          <w:b w:val="0"/>
        </w:rPr>
        <w:t>A. a person from illegal custody</w:t>
      </w:r>
    </w:p>
    <w:p>
      <w:pPr>
        <w:spacing w:after="100" w:before="0"/>
      </w:pPr>
      <w:r>
        <w:rPr>
          <w:b w:val="0"/>
        </w:rPr>
        <w:t>B. a person to perform his legal duty</w:t>
      </w:r>
    </w:p>
    <w:p>
      <w:pPr>
        <w:spacing w:after="100" w:before="0"/>
      </w:pPr>
      <w:r>
        <w:rPr>
          <w:b w:val="0"/>
        </w:rPr>
        <w:t>C. a tribunal from doing something in excess</w:t>
      </w:r>
    </w:p>
    <w:p>
      <w:pPr>
        <w:spacing w:after="100" w:before="0"/>
      </w:pPr>
      <w:r>
        <w:rPr>
          <w:b w:val="0"/>
        </w:rPr>
        <w:t>D. a person who occupies a public office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person from illegal custody. Key Points Additional Information</w:t>
      </w:r>
    </w:p>
    <w:p>
      <w:pPr>
        <w:spacing w:before="0"/>
      </w:pPr>
      <w:r>
        <w:rPr>
          <w:b w:val="0"/>
        </w:rPr>
        <w:t>• Habeas Corpus is a Latin term meaning "you may have the body." It is a fundamental right guaranteed under Article 32 and Article 226 of the Indian Constitution.</w:t>
      </w:r>
    </w:p>
    <w:p>
      <w:pPr>
        <w:spacing w:before="0"/>
      </w:pPr>
      <w:r>
        <w:rPr>
          <w:b w:val="0"/>
        </w:rPr>
        <w:t>• This writ is issued to ensure that a person is not detained unlawfully or without proper justification.</w:t>
      </w:r>
    </w:p>
    <w:p>
      <w:pPr>
        <w:spacing w:before="0"/>
      </w:pPr>
      <w:r>
        <w:rPr>
          <w:b w:val="0"/>
        </w:rPr>
        <w:t>• The primary purpose of the writ is to safeguard an individual’s liberty from illegal detention or imprisonment.</w:t>
      </w:r>
    </w:p>
    <w:p>
      <w:pPr>
        <w:spacing w:before="0"/>
      </w:pPr>
      <w:r>
        <w:rPr>
          <w:b w:val="0"/>
        </w:rPr>
        <w:t>• The Supreme Court or High Courts can issue this writ to bring a person in illegal custody before the court to determine whether the detention is lawful.</w:t>
      </w:r>
    </w:p>
    <w:p>
      <w:pPr>
        <w:spacing w:before="0"/>
      </w:pPr>
      <w:r>
        <w:rPr>
          <w:b w:val="0"/>
        </w:rPr>
        <w:t>• This writ is considered a vital tool in protecting the fundamental right to personal liberty under Article 21 of the Indian Constitution.</w:t>
      </w:r>
    </w:p>
    <w:p>
      <w:pPr>
        <w:spacing w:before="0"/>
      </w:pPr>
      <w:r>
        <w:rPr>
          <w:b w:val="0"/>
        </w:rPr>
        <w:t>• Other Types of Writs in India: Mandamus: Issued to compel a public official, government, or lower court to perform a legal duty they have failed to perform.</w:t>
      </w:r>
    </w:p>
    <w:p>
      <w:pPr>
        <w:spacing w:before="0"/>
      </w:pPr>
      <w:r>
        <w:rPr>
          <w:b w:val="0"/>
        </w:rPr>
        <w:t>• Prohibition: Issued to prevent a lower court or tribunal from exceeding its jurisdiction or acting contrary to the law.</w:t>
      </w:r>
    </w:p>
    <w:p>
      <w:pPr>
        <w:spacing w:before="0"/>
      </w:pPr>
      <w:r>
        <w:rPr>
          <w:b w:val="0"/>
        </w:rPr>
        <w:t>• Certiorari: Issued to quash an order or decision of a lower court or tribunal that exceeds its jurisdiction.</w:t>
      </w:r>
    </w:p>
    <w:p>
      <w:pPr>
        <w:spacing w:before="0"/>
      </w:pPr>
      <w:r>
        <w:rPr>
          <w:b w:val="0"/>
        </w:rPr>
        <w:t>• Quo Warranto: Issued to inquire into the legality of a claim to a public office.</w:t>
      </w:r>
    </w:p>
    <w:p>
      <w:pPr>
        <w:spacing w:before="0"/>
      </w:pPr>
      <w:r>
        <w:rPr>
          <w:b w:val="0"/>
        </w:rPr>
        <w:t>• Article 32: Known as the "Right to Constitutional Remedies," it empowers individuals to directly approach the Supreme Court for the enforcement of fundamental rights.</w:t>
      </w:r>
    </w:p>
    <w:p>
      <w:pPr>
        <w:spacing w:before="0"/>
      </w:pPr>
      <w:r>
        <w:rPr>
          <w:b w:val="0"/>
        </w:rPr>
        <w:t>• Article 226: Empowers High Courts to issue writs for the enforcement of fundamental rights and for any other purpose.</w:t>
      </w:r>
    </w:p>
    <w:p>
      <w:pPr>
        <w:spacing w:before="0"/>
      </w:pPr>
      <w:r>
        <w:rPr>
          <w:b w:val="0"/>
        </w:rPr>
        <w:t>• Global Perspective: Habeas Corpus is recognized internationally and is a cornerstone of legal systems in democratic countries, ensuring protection against unlawful detention.</w:t>
      </w:r>
    </w:p>
    <w:p>
      <w:pPr>
        <w:spacing w:before="0"/>
      </w:pPr>
      <w:r>
        <w:rPr>
          <w:b w:val="0"/>
        </w:rPr>
        <w:t>• Historical Context: The concept of Habeas Corpus originated in England and was formalized in the Magna Carta (1215) to protect individuals from arbitrary detention by the monarchy.</w:t>
      </w:r>
    </w:p>
    <w:p>
      <w:pPr>
        <w:spacing w:before="0"/>
      </w:pPr>
      <w:r>
        <w:rPr>
          <w:b w:val="0"/>
        </w:rPr>
      </w:r>
    </w:p>
    <w:p>
      <w:pPr>
        <w:spacing w:after="100" w:line="360" w:lineRule="auto" w:before="0"/>
      </w:pPr>
      <w:r>
        <w:rPr>
          <w:b w:val="0"/>
        </w:rPr>
        <w:t>47. Who among the following described the Indian Constitution as ‘quasi federal’?</w:t>
      </w:r>
    </w:p>
    <w:p>
      <w:pPr>
        <w:spacing w:before="0"/>
      </w:pPr>
      <w:r>
        <w:rPr>
          <w:b w:val="0"/>
        </w:rPr>
      </w:r>
    </w:p>
    <w:p>
      <w:pPr>
        <w:spacing w:after="100" w:before="0"/>
      </w:pPr>
      <w:r>
        <w:rPr>
          <w:b w:val="0"/>
        </w:rPr>
        <w:t>A. MV Pylee</w:t>
      </w:r>
    </w:p>
    <w:p>
      <w:pPr>
        <w:spacing w:after="100" w:before="0"/>
      </w:pPr>
      <w:r>
        <w:rPr>
          <w:b w:val="0"/>
        </w:rPr>
        <w:t>B. Gunnar Myrdal</w:t>
      </w:r>
    </w:p>
    <w:p>
      <w:pPr>
        <w:spacing w:after="100" w:before="0"/>
      </w:pPr>
      <w:r>
        <w:rPr>
          <w:b w:val="0"/>
        </w:rPr>
        <w:t>C. AV Dicey</w:t>
      </w:r>
    </w:p>
    <w:p>
      <w:pPr>
        <w:spacing w:after="100" w:before="0"/>
      </w:pPr>
      <w:r>
        <w:rPr>
          <w:b w:val="0"/>
        </w:rPr>
        <w:t>D. KC Wheare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KC Wheare. Key Points Additional Information</w:t>
      </w:r>
    </w:p>
    <w:p>
      <w:pPr>
        <w:spacing w:before="0"/>
      </w:pPr>
      <w:r>
        <w:rPr>
          <w:b w:val="0"/>
        </w:rPr>
        <w:t>• Quasi Federalism A state that exists somewhere between a unitary state and a federation is said to practise quasi-federalism.</w:t>
      </w:r>
    </w:p>
    <w:p>
      <w:pPr>
        <w:spacing w:before="0"/>
      </w:pPr>
      <w:r>
        <w:rPr>
          <w:b w:val="0"/>
        </w:rPr>
        <w:t>• It incorporates the positive aspects of both a federal and a unitary government.</w:t>
      </w:r>
    </w:p>
    <w:p>
      <w:pPr>
        <w:spacing w:before="0"/>
      </w:pPr>
      <w:r>
        <w:rPr>
          <w:b w:val="0"/>
        </w:rPr>
        <w:t>• According to Prof. K.C. Wheare, India is viewed as a semi-federal state or a quasi-federal state.</w:t>
      </w:r>
    </w:p>
    <w:p>
      <w:pPr>
        <w:spacing w:before="0"/>
      </w:pPr>
      <w:r>
        <w:rPr>
          <w:b w:val="0"/>
        </w:rPr>
        <w:t>• It is also described as a federal system with a strong bias in favour of the Centre by the Supreme Court of India.</w:t>
      </w:r>
    </w:p>
    <w:p>
      <w:pPr>
        <w:spacing w:before="0"/>
      </w:pPr>
      <w:r>
        <w:rPr>
          <w:b w:val="0"/>
        </w:rPr>
        <w:t>• The Indian Constitution establishes a federal system of government since it has all the typical characteristics of a federation, including bicameralism, independent judiciary, dual administration, and the division of powers. It is also written, supreme, and rigorous.</w:t>
      </w:r>
    </w:p>
    <w:p>
      <w:pPr>
        <w:spacing w:before="0"/>
      </w:pPr>
      <w:r>
        <w:rPr>
          <w:b w:val="0"/>
        </w:rPr>
        <w:t>• According to Article 1 of the Indian Constitution, "India, which is Bharat, must be a union of states."</w:t>
      </w:r>
    </w:p>
    <w:p>
      <w:pPr>
        <w:spacing w:before="0"/>
      </w:pPr>
      <w:r>
        <w:rPr>
          <w:b w:val="0"/>
        </w:rPr>
        <w:t>• The Indian Constitution is both federal in design and unitary in spirit, making it quasi-federal in nature.</w:t>
      </w:r>
    </w:p>
    <w:p>
      <w:pPr>
        <w:spacing w:before="0"/>
      </w:pPr>
      <w:r>
        <w:rPr>
          <w:b w:val="0"/>
        </w:rPr>
        <w:t>• The unitary features of the Indian constitution are: Single Constitution</w:t>
      </w:r>
    </w:p>
    <w:p>
      <w:pPr>
        <w:spacing w:before="0"/>
      </w:pPr>
      <w:r>
        <w:rPr>
          <w:b w:val="0"/>
        </w:rPr>
        <w:t>• Rajya Sabha does not represent the States equality</w:t>
      </w:r>
    </w:p>
    <w:p>
      <w:pPr>
        <w:spacing w:before="0"/>
      </w:pPr>
      <w:r>
        <w:rPr>
          <w:b w:val="0"/>
        </w:rPr>
        <w:t>• Division of power is not equal</w:t>
      </w:r>
    </w:p>
    <w:p>
      <w:pPr>
        <w:spacing w:before="0"/>
      </w:pPr>
      <w:r>
        <w:rPr>
          <w:b w:val="0"/>
        </w:rPr>
        <w:t>• Existence of States depends on the Centre</w:t>
      </w:r>
    </w:p>
    <w:p>
      <w:pPr>
        <w:spacing w:before="0"/>
      </w:pPr>
      <w:r>
        <w:rPr>
          <w:b w:val="0"/>
        </w:rPr>
        <w:t>• Constitution is not strictly rigid</w:t>
      </w:r>
    </w:p>
    <w:p>
      <w:pPr>
        <w:spacing w:before="0"/>
      </w:pPr>
      <w:r>
        <w:rPr>
          <w:b w:val="0"/>
        </w:rPr>
        <w:t>• Unified judiciary</w:t>
      </w:r>
    </w:p>
    <w:p>
      <w:pPr>
        <w:spacing w:before="0"/>
      </w:pPr>
      <w:r>
        <w:rPr>
          <w:b w:val="0"/>
        </w:rPr>
        <w:t>• Proclamation of emergency</w:t>
      </w:r>
    </w:p>
    <w:p>
      <w:pPr>
        <w:spacing w:before="0"/>
      </w:pPr>
      <w:r>
        <w:rPr>
          <w:b w:val="0"/>
        </w:rPr>
      </w:r>
    </w:p>
    <w:p>
      <w:pPr>
        <w:spacing w:after="100" w:line="360" w:lineRule="auto" w:before="0"/>
      </w:pPr>
      <w:r>
        <w:rPr>
          <w:b w:val="0"/>
        </w:rPr>
        <w:t>48. Which of the following statements are correct regarding the Centre-State Relations pertaining to the three lists of the Indian Constitution? A. The subjects which are not included in any of the three lists are called Residuary subjects. B. If there is any conflict between the Union List and the State List, then the former prevails. C. When the Parliament enacts a law on the request of two or more states, then that law made by the Parliament on the State List Is applicable to all the states.</w:t>
      </w:r>
    </w:p>
    <w:p>
      <w:pPr>
        <w:spacing w:before="0"/>
      </w:pPr>
      <w:r>
        <w:rPr>
          <w:b w:val="0"/>
        </w:rPr>
      </w:r>
    </w:p>
    <w:p>
      <w:pPr>
        <w:spacing w:after="100" w:before="0"/>
      </w:pPr>
      <w:r>
        <w:rPr>
          <w:b w:val="0"/>
        </w:rPr>
        <w:t>A. A and C only</w:t>
      </w:r>
    </w:p>
    <w:p>
      <w:pPr>
        <w:spacing w:after="100" w:before="0"/>
      </w:pPr>
      <w:r>
        <w:rPr>
          <w:b w:val="0"/>
        </w:rPr>
        <w:t>B. B and C only</w:t>
      </w:r>
    </w:p>
    <w:p>
      <w:pPr>
        <w:spacing w:after="100" w:before="0"/>
      </w:pPr>
      <w:r>
        <w:rPr>
          <w:b w:val="0"/>
        </w:rPr>
        <w:t>C. A, B and C</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Constitution, the residuary subjects, or those subjects that are not mentioned in any of the three lists, fall under the authority of the Central Government. In case of a conflict, the law made by the Union Parliament prevails over the State law. This is to ensure the supremacy of the national perspective. If two or more states request the Parliament to enact a law on a subject that falls under the State List, then this law is applicable only to those states that requested it.</w:t>
      </w:r>
    </w:p>
    <w:p>
      <w:pPr>
        <w:spacing w:before="0"/>
      </w:pPr>
      <w:r>
        <w:rPr>
          <w:b w:val="0"/>
        </w:rPr>
      </w:r>
    </w:p>
    <w:p>
      <w:pPr>
        <w:spacing w:after="100" w:line="360" w:lineRule="auto" w:before="0"/>
      </w:pPr>
      <w:r>
        <w:rPr>
          <w:b w:val="0"/>
        </w:rPr>
        <w:t>49. Which part of the Constitution of India states that the citizen has to defend the country and render national service when called upon to do so?</w:t>
      </w:r>
    </w:p>
    <w:p>
      <w:pPr>
        <w:spacing w:before="0"/>
      </w:pPr>
      <w:r>
        <w:rPr>
          <w:b w:val="0"/>
        </w:rPr>
      </w:r>
    </w:p>
    <w:p>
      <w:pPr>
        <w:spacing w:after="100" w:before="0"/>
      </w:pPr>
      <w:r>
        <w:rPr>
          <w:b w:val="0"/>
        </w:rPr>
        <w:t>A. Part III A</w:t>
      </w:r>
    </w:p>
    <w:p>
      <w:pPr>
        <w:spacing w:after="100" w:before="0"/>
      </w:pPr>
      <w:r>
        <w:rPr>
          <w:b w:val="0"/>
        </w:rPr>
        <w:t>B. Part IV A</w:t>
      </w:r>
    </w:p>
    <w:p>
      <w:pPr>
        <w:spacing w:after="100" w:before="0"/>
      </w:pPr>
      <w:r>
        <w:rPr>
          <w:b w:val="0"/>
        </w:rPr>
        <w:t>C. Part II A</w:t>
      </w:r>
    </w:p>
    <w:p>
      <w:pPr>
        <w:spacing w:after="100" w:before="0"/>
      </w:pPr>
      <w:r>
        <w:rPr>
          <w:b w:val="0"/>
        </w:rPr>
        <w:t>D. Part V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 IV A. Key Points Additional Information</w:t>
      </w:r>
    </w:p>
    <w:p>
      <w:pPr>
        <w:spacing w:before="0"/>
      </w:pPr>
      <w:r>
        <w:rPr>
          <w:b w:val="0"/>
        </w:rPr>
        <w:t>• Part IV A of the Indian Constitution deals with the Fundamental Duties of citizens.</w:t>
      </w:r>
    </w:p>
    <w:p>
      <w:pPr>
        <w:spacing w:before="0"/>
      </w:pPr>
      <w:r>
        <w:rPr>
          <w:b w:val="0"/>
        </w:rPr>
        <w:t>• The obligation to defend the country and render national service when called upon is listed under Article 51A.</w:t>
      </w:r>
    </w:p>
    <w:p>
      <w:pPr>
        <w:spacing w:before="0"/>
      </w:pPr>
      <w:r>
        <w:rPr>
          <w:b w:val="0"/>
        </w:rPr>
        <w:t>• Article 51A was added to the Constitution by the 42nd Amendment Act in 1976.</w:t>
      </w:r>
    </w:p>
    <w:p>
      <w:pPr>
        <w:spacing w:before="0"/>
      </w:pPr>
      <w:r>
        <w:rPr>
          <w:b w:val="0"/>
        </w:rPr>
        <w:t>• Fundamental Duties are borrowed from the Constitution of the erstwhile USSR and were inspired by the Japanese Constitution.</w:t>
      </w:r>
    </w:p>
    <w:p>
      <w:pPr>
        <w:spacing w:before="0"/>
      </w:pPr>
      <w:r>
        <w:rPr>
          <w:b w:val="0"/>
        </w:rPr>
        <w:t>• These duties are non-justiciable, meaning they are not enforceable by the courts.</w:t>
      </w:r>
    </w:p>
    <w:p>
      <w:pPr>
        <w:spacing w:before="0"/>
      </w:pPr>
      <w:r>
        <w:rPr>
          <w:b w:val="0"/>
        </w:rPr>
        <w:t>• Fundamental Duties: The Fundamental Duties are listed in Part IV A of the Constitution of India.</w:t>
      </w:r>
    </w:p>
    <w:p>
      <w:pPr>
        <w:spacing w:before="0"/>
      </w:pPr>
      <w:r>
        <w:rPr>
          <w:b w:val="0"/>
        </w:rPr>
        <w:t>• These duties were added by the 42nd Amendment Act, 1976, based on the recommendations of the Swaran Singh Committee.</w:t>
      </w:r>
    </w:p>
    <w:p>
      <w:pPr>
        <w:spacing w:before="0"/>
      </w:pPr>
      <w:r>
        <w:rPr>
          <w:b w:val="0"/>
        </w:rPr>
        <w:t>• There are currently 11 Fundamental Duties listed under Article 51A.</w:t>
      </w:r>
    </w:p>
    <w:p>
      <w:pPr>
        <w:spacing w:before="0"/>
      </w:pPr>
      <w:r>
        <w:rPr>
          <w:b w:val="0"/>
        </w:rPr>
        <w:t>• 42nd Amendment Act: Also known as the "Mini-Constitution" due to the extensive changes it introduced.</w:t>
      </w:r>
    </w:p>
    <w:p>
      <w:pPr>
        <w:spacing w:before="0"/>
      </w:pPr>
      <w:r>
        <w:rPr>
          <w:b w:val="0"/>
        </w:rPr>
        <w:t>• It was enacted in 1976 during the Emergency period under Prime Minister Indira Gandhi.</w:t>
      </w:r>
    </w:p>
    <w:p>
      <w:pPr>
        <w:spacing w:before="0"/>
      </w:pPr>
      <w:r>
        <w:rPr>
          <w:b w:val="0"/>
        </w:rPr>
        <w:t>• Swaran Singh Committee: Formed in 1976 to recommend the inclusion of Fundamental Duties in the Constitution.</w:t>
      </w:r>
    </w:p>
    <w:p>
      <w:pPr>
        <w:spacing w:before="0"/>
      </w:pPr>
      <w:r>
        <w:rPr>
          <w:b w:val="0"/>
        </w:rPr>
        <w:t>• Headed by Sardar Swaran Singh, a senior Congress leader and former Union Minister.</w:t>
      </w:r>
    </w:p>
    <w:p>
      <w:pPr>
        <w:spacing w:before="0"/>
      </w:pPr>
      <w:r>
        <w:rPr>
          <w:b w:val="0"/>
        </w:rPr>
        <w:t>• Non-Justiciability of Fundamental Duties: Unlike Fundamental Rights, Fundamental Duties are non-justiciable, meaning they cannot be enforced by the judiciary.</w:t>
      </w:r>
    </w:p>
    <w:p>
      <w:pPr>
        <w:spacing w:before="0"/>
      </w:pPr>
      <w:r>
        <w:rPr>
          <w:b w:val="0"/>
        </w:rPr>
        <w:t>• However, they serve as moral obligations for citizens to promote a spirit of patriotism and uphold the unity of India.</w:t>
      </w:r>
    </w:p>
    <w:p>
      <w:pPr>
        <w:spacing w:before="0"/>
      </w:pPr>
      <w:r>
        <w:rPr>
          <w:b w:val="0"/>
        </w:rPr>
      </w:r>
    </w:p>
    <w:p>
      <w:pPr>
        <w:spacing w:after="100" w:line="360" w:lineRule="auto" w:before="0"/>
      </w:pPr>
      <w:r>
        <w:rPr>
          <w:b w:val="0"/>
        </w:rPr>
        <w:t>50. The Sino-Indian border is divided into how many sectors?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Sino-Indian border is divided into three sectors: Western, Middle, and Eastern. Each sector has a different region along the disputed border, with the Western sector being the most contentious and heavily militarized. These disputes have led to occasional border tensions.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