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given sentence. If no substitution is required, select 'No substitution'. Satya is always great to his friends who helped him when he was in trouble.</w:t>
      </w:r>
    </w:p>
    <w:p>
      <w:pPr>
        <w:spacing w:before="0"/>
      </w:pPr>
      <w:r>
        <w:rPr>
          <w:b w:val="0"/>
        </w:rPr>
      </w:r>
    </w:p>
    <w:p>
      <w:pPr>
        <w:spacing w:after="100" w:before="0"/>
      </w:pPr>
      <w:r>
        <w:rPr>
          <w:b w:val="0"/>
        </w:rPr>
        <w:t>A. greatful</w:t>
      </w:r>
    </w:p>
    <w:p>
      <w:pPr>
        <w:spacing w:after="100" w:before="0"/>
      </w:pPr>
      <w:r>
        <w:rPr>
          <w:b w:val="0"/>
        </w:rPr>
        <w:t>B. thanked</w:t>
      </w:r>
    </w:p>
    <w:p>
      <w:pPr>
        <w:spacing w:after="100" w:before="0"/>
      </w:pPr>
      <w:r>
        <w:rPr>
          <w:b w:val="0"/>
        </w:rPr>
        <w:t>C. no substitution</w:t>
      </w:r>
    </w:p>
    <w:p>
      <w:pPr>
        <w:spacing w:after="100" w:before="0"/>
      </w:pPr>
      <w:r>
        <w:rPr>
          <w:b w:val="0"/>
        </w:rPr>
        <w:t>D. grateful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Satya is always grateful to his friends who helped him when he was in trouble. Additional Information</w:t>
      </w:r>
    </w:p>
    <w:p>
      <w:pPr>
        <w:spacing w:before="0"/>
      </w:pPr>
      <w:r>
        <w:rPr>
          <w:b w:val="0"/>
        </w:rPr>
        <w:t>• The word "great" is incorrect in this context.</w:t>
      </w:r>
    </w:p>
    <w:p>
      <w:pPr>
        <w:spacing w:before="0"/>
      </w:pPr>
      <w:r>
        <w:rPr>
          <w:b w:val="0"/>
        </w:rPr>
        <w:t>• The correct word should be "grateful," which means showing appreciation.</w:t>
      </w:r>
    </w:p>
    <w:p>
      <w:pPr>
        <w:spacing w:before="0"/>
      </w:pPr>
      <w:r>
        <w:rPr>
          <w:b w:val="0"/>
        </w:rPr>
        <w:t>• Thus, the sentence should use "grateful" to convey the correct meaning.</w:t>
      </w:r>
    </w:p>
    <w:p>
      <w:pPr>
        <w:spacing w:before="0"/>
      </w:pPr>
      <w:r>
        <w:rPr>
          <w:b w:val="0"/>
        </w:rPr>
        <w:t>• Option 1: "greatful" – This is a misspelling of the correct word "grateful."</w:t>
      </w:r>
    </w:p>
    <w:p>
      <w:pPr>
        <w:spacing w:before="0"/>
      </w:pPr>
      <w:r>
        <w:rPr>
          <w:b w:val="0"/>
        </w:rPr>
        <w:t>• Option 2: "thanked" – This word is incorrect as it does not fit the context of the sentence.</w:t>
      </w:r>
    </w:p>
    <w:p>
      <w:pPr>
        <w:spacing w:before="0"/>
      </w:pPr>
      <w:r>
        <w:rPr>
          <w:b w:val="0"/>
        </w:rPr>
        <w:t>• Option 3: "no substitution" – This would be incorrect as the original sentence contains an error that needs to be corrected.</w:t>
      </w:r>
    </w:p>
    <w:p>
      <w:pPr>
        <w:spacing w:before="0"/>
      </w:pPr>
      <w:r>
        <w:rPr>
          <w:b w:val="0"/>
        </w:rPr>
      </w:r>
    </w:p>
    <w:p>
      <w:pPr>
        <w:spacing w:after="100" w:line="360" w:lineRule="auto" w:before="0"/>
      </w:pPr>
      <w:r>
        <w:rPr>
          <w:b w:val="0"/>
        </w:rPr>
        <w:t>2. Select the most appropriate ANTONYM of the given word. Epitome</w:t>
      </w:r>
    </w:p>
    <w:p>
      <w:pPr>
        <w:spacing w:before="0"/>
      </w:pPr>
      <w:r>
        <w:rPr>
          <w:b w:val="0"/>
        </w:rPr>
      </w:r>
    </w:p>
    <w:p>
      <w:pPr>
        <w:spacing w:after="100" w:before="0"/>
      </w:pPr>
      <w:r>
        <w:rPr>
          <w:b w:val="0"/>
        </w:rPr>
        <w:t>A. Exhort</w:t>
      </w:r>
    </w:p>
    <w:p>
      <w:pPr>
        <w:spacing w:after="100" w:before="0"/>
      </w:pPr>
      <w:r>
        <w:rPr>
          <w:b w:val="0"/>
        </w:rPr>
        <w:t>B. Expansion</w:t>
      </w:r>
    </w:p>
    <w:p>
      <w:pPr>
        <w:spacing w:after="100" w:before="0"/>
      </w:pPr>
      <w:r>
        <w:rPr>
          <w:b w:val="0"/>
        </w:rPr>
        <w:t>C. Lucid</w:t>
      </w:r>
    </w:p>
    <w:p>
      <w:pPr>
        <w:spacing w:after="100" w:before="0"/>
      </w:pPr>
      <w:r>
        <w:rPr>
          <w:b w:val="0"/>
        </w:rPr>
        <w:t>D. Precise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Expansion. Key Points Therefore, the correct answer is: Option 2. Note: Expansion has been marked as the correct answer in the official answer key. Additional Information Here are the other options explained along with their Hindi meanings and example sentences:</w:t>
      </w:r>
    </w:p>
    <w:p>
      <w:pPr>
        <w:spacing w:before="0"/>
      </w:pPr>
      <w:r>
        <w:rPr>
          <w:b w:val="0"/>
        </w:rPr>
        <w:t>• The word "epitome" means a perfect example of a particular quality or type. (सर्वोत्कृष्ट उदाहरण) Example: She is the epitome of elegance and grace.</w:t>
      </w:r>
    </w:p>
    <w:p>
      <w:pPr>
        <w:spacing w:before="0"/>
      </w:pPr>
      <w:r>
        <w:rPr>
          <w:b w:val="0"/>
        </w:rPr>
        <w:t>• "Expansion" refers to the action of becoming larger or more extensive. (विस्तार) Example: The rapid expansion of the company led to increased job opportunities.</w:t>
      </w:r>
    </w:p>
    <w:p>
      <w:pPr>
        <w:spacing w:before="0"/>
      </w:pPr>
      <w:r>
        <w:rPr>
          <w:b w:val="0"/>
        </w:rPr>
        <w:t>• Hence, we can infer that the opposite of 'epitome' is 'expansion'.</w:t>
      </w:r>
    </w:p>
    <w:p>
      <w:pPr>
        <w:spacing w:before="0"/>
      </w:pPr>
      <w:r>
        <w:rPr>
          <w:b w:val="0"/>
        </w:rPr>
        <w:t>• Exhort (प्रोत्साहित करना): Strongly encourage or urge someone to do something. Example: The coach exhorted the team to give their best performance.</w:t>
      </w:r>
    </w:p>
    <w:p>
      <w:pPr>
        <w:spacing w:before="0"/>
      </w:pPr>
      <w:r>
        <w:rPr>
          <w:b w:val="0"/>
        </w:rPr>
        <w:t>• Lucid (स्पष्ट): Expressed clearly; easy to understand. Example: His explanation of the complex theory was remarkably lucid.</w:t>
      </w:r>
    </w:p>
    <w:p>
      <w:pPr>
        <w:spacing w:before="0"/>
      </w:pPr>
      <w:r>
        <w:rPr>
          <w:b w:val="0"/>
        </w:rPr>
        <w:t>• Precise (सटीक): Marked by exactness and accuracy of expression or detail. Example: The instructions need to be precise so that there is no confusion.</w:t>
      </w:r>
    </w:p>
    <w:p>
      <w:pPr>
        <w:spacing w:before="0"/>
      </w:pPr>
      <w:r>
        <w:rPr>
          <w:b w:val="0"/>
        </w:rPr>
      </w:r>
    </w:p>
    <w:p>
      <w:pPr>
        <w:spacing w:after="100" w:line="360" w:lineRule="auto" w:before="0"/>
      </w:pPr>
      <w:r>
        <w:rPr>
          <w:b w:val="0"/>
        </w:rPr>
        <w:t>3. The following sentence has been divided into four segments. Identify the segment that contains an error. Mr. Surya / have no interior / motive in offering / you support.</w:t>
      </w:r>
    </w:p>
    <w:p>
      <w:pPr>
        <w:spacing w:before="0"/>
      </w:pPr>
      <w:r>
        <w:rPr>
          <w:b w:val="0"/>
        </w:rPr>
      </w:r>
    </w:p>
    <w:p>
      <w:pPr>
        <w:spacing w:after="100" w:before="0"/>
      </w:pPr>
      <w:r>
        <w:rPr>
          <w:b w:val="0"/>
        </w:rPr>
        <w:t>A. Mr. Surya</w:t>
      </w:r>
    </w:p>
    <w:p>
      <w:pPr>
        <w:spacing w:after="100" w:before="0"/>
      </w:pPr>
      <w:r>
        <w:rPr>
          <w:b w:val="0"/>
        </w:rPr>
        <w:t>B. you support.</w:t>
      </w:r>
    </w:p>
    <w:p>
      <w:pPr>
        <w:spacing w:after="100" w:before="0"/>
      </w:pPr>
      <w:r>
        <w:rPr>
          <w:b w:val="0"/>
        </w:rPr>
        <w:t>C. motive in offering</w:t>
      </w:r>
    </w:p>
    <w:p>
      <w:pPr>
        <w:spacing w:after="100" w:before="0"/>
      </w:pPr>
      <w:r>
        <w:rPr>
          <w:b w:val="0"/>
        </w:rPr>
        <w:t>D. have no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"Mr. Surya has no interior motive in offering you support." Additional Information</w:t>
      </w:r>
    </w:p>
    <w:p>
      <w:pPr>
        <w:spacing w:before="0"/>
      </w:pPr>
      <w:r>
        <w:rPr>
          <w:b w:val="0"/>
        </w:rPr>
        <w:t>• The primary issue in the sentence is the incorrect use of "have" instead of "has" to match the singular subject "Mr. Surya."</w:t>
      </w:r>
    </w:p>
    <w:p>
      <w:pPr>
        <w:spacing w:before="0"/>
      </w:pPr>
      <w:r>
        <w:rPr>
          <w:b w:val="0"/>
        </w:rPr>
        <w:t>• The correct verb form for the singular subject should be "has".</w:t>
      </w:r>
    </w:p>
    <w:p>
      <w:pPr>
        <w:spacing w:before="0"/>
      </w:pPr>
      <w:r>
        <w:rPr>
          <w:b w:val="0"/>
        </w:rPr>
        <w:t>• The correct phrase should be "has no interior," ensuring grammatical correctness and subject-verb agreement.</w:t>
      </w:r>
    </w:p>
    <w:p>
      <w:pPr>
        <w:spacing w:before="0"/>
      </w:pPr>
      <w:r>
        <w:rPr>
          <w:b w:val="0"/>
        </w:rPr>
        <w:t>• Thus, the error is located in part 4 of the sentence.</w:t>
      </w:r>
    </w:p>
    <w:p>
      <w:pPr>
        <w:spacing w:before="0"/>
      </w:pPr>
      <w:r>
        <w:rPr>
          <w:b w:val="0"/>
        </w:rPr>
        <w:t>• 1: "Mr. Surya" – This part of the sentence is grammatically correct and does not require any changes.</w:t>
      </w:r>
    </w:p>
    <w:p>
      <w:pPr>
        <w:spacing w:before="0"/>
      </w:pPr>
      <w:r>
        <w:rPr>
          <w:b w:val="0"/>
        </w:rPr>
        <w:t>• 3: "you support." – This part of the sentence is grammatically correct and does not require any changes.</w:t>
      </w:r>
    </w:p>
    <w:p>
      <w:pPr>
        <w:spacing w:before="0"/>
      </w:pPr>
      <w:r>
        <w:rPr>
          <w:b w:val="0"/>
        </w:rPr>
        <w:t>• 2: "motive in offering" – This part of the sentence is grammatically correct and does not require any changes.</w:t>
      </w:r>
    </w:p>
    <w:p>
      <w:pPr>
        <w:spacing w:before="0"/>
      </w:pPr>
      <w:r>
        <w:rPr>
          <w:b w:val="0"/>
        </w:rPr>
      </w:r>
    </w:p>
    <w:p>
      <w:pPr>
        <w:spacing w:after="100" w:line="360" w:lineRule="auto" w:before="0"/>
      </w:pPr>
      <w:r>
        <w:rPr>
          <w:b w:val="0"/>
        </w:rPr>
        <w:t>4. Select the most appropriate option that can substitute the underlined segment in the given sentence. The team always anticipate a bowling friendly pitch on their easy victory in the T20 matches.</w:t>
      </w:r>
    </w:p>
    <w:p>
      <w:pPr>
        <w:spacing w:before="0"/>
      </w:pPr>
      <w:r>
        <w:rPr>
          <w:b w:val="0"/>
        </w:rPr>
      </w:r>
    </w:p>
    <w:p>
      <w:pPr>
        <w:spacing w:after="100" w:before="0"/>
      </w:pPr>
      <w:r>
        <w:rPr>
          <w:b w:val="0"/>
        </w:rPr>
        <w:t>A. pitch over their easy victory</w:t>
      </w:r>
    </w:p>
    <w:p>
      <w:pPr>
        <w:spacing w:after="100" w:before="0"/>
      </w:pPr>
      <w:r>
        <w:rPr>
          <w:b w:val="0"/>
        </w:rPr>
        <w:t>B. pitch for their easy victory</w:t>
      </w:r>
    </w:p>
    <w:p>
      <w:pPr>
        <w:spacing w:after="100" w:before="0"/>
      </w:pPr>
      <w:r>
        <w:rPr>
          <w:b w:val="0"/>
        </w:rPr>
        <w:t>C. pitch to their easy victory</w:t>
      </w:r>
    </w:p>
    <w:p>
      <w:pPr>
        <w:spacing w:after="100" w:before="0"/>
      </w:pPr>
      <w:r>
        <w:rPr>
          <w:b w:val="0"/>
        </w:rPr>
        <w:t>D. pitch of their easy victory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 always anticipate a bowling-friendly pitch for their easy victory in the T20 matches. Additional Information</w:t>
      </w:r>
    </w:p>
    <w:p>
      <w:pPr>
        <w:spacing w:before="0"/>
      </w:pPr>
      <w:r>
        <w:rPr>
          <w:b w:val="0"/>
        </w:rPr>
        <w:t>• The preposition "for" is the most appropriate to indicate purpose or intended outcome.</w:t>
      </w:r>
    </w:p>
    <w:p>
      <w:pPr>
        <w:spacing w:before="0"/>
      </w:pPr>
      <w:r>
        <w:rPr>
          <w:b w:val="0"/>
        </w:rPr>
        <w:t>• The sentence suggests that the team anticipates a bowling-friendly pitch as beneficial for their easy victory, making "pitch for their easy victory" the correct substitution.</w:t>
      </w:r>
    </w:p>
    <w:p>
      <w:pPr>
        <w:spacing w:before="0"/>
      </w:pPr>
      <w:r>
        <w:rPr>
          <w:b w:val="0"/>
        </w:rPr>
        <w:t>• pitch over: Incorrect because "over" does not fit the context of purpose or expectation.</w:t>
      </w:r>
    </w:p>
    <w:p>
      <w:pPr>
        <w:spacing w:before="0"/>
      </w:pPr>
      <w:r>
        <w:rPr>
          <w:b w:val="0"/>
        </w:rPr>
        <w:t>• pitch to: Incorrect because "to" suggests direction rather than purpose.</w:t>
      </w:r>
    </w:p>
    <w:p>
      <w:pPr>
        <w:spacing w:before="0"/>
      </w:pPr>
      <w:r>
        <w:rPr>
          <w:b w:val="0"/>
        </w:rPr>
        <w:t>• pitch of: Incorrect because "of" implies possession or a feature, which is not suitable here.</w:t>
      </w:r>
    </w:p>
    <w:p>
      <w:pPr>
        <w:spacing w:before="0"/>
      </w:pPr>
      <w:r>
        <w:rPr>
          <w:b w:val="0"/>
        </w:rPr>
      </w:r>
    </w:p>
    <w:p>
      <w:pPr>
        <w:spacing w:after="100" w:line="360" w:lineRule="auto" w:before="0"/>
      </w:pPr>
      <w:r>
        <w:rPr>
          <w:b w:val="0"/>
        </w:rPr>
        <w:t>5. Select the option that expresses the given sentence in passive voice. The team will announce the winner tomorrow.</w:t>
      </w:r>
    </w:p>
    <w:p>
      <w:pPr>
        <w:spacing w:before="0"/>
      </w:pPr>
      <w:r>
        <w:rPr>
          <w:b w:val="0"/>
        </w:rPr>
      </w:r>
    </w:p>
    <w:p>
      <w:pPr>
        <w:spacing w:after="100" w:before="0"/>
      </w:pPr>
      <w:r>
        <w:rPr>
          <w:b w:val="0"/>
        </w:rPr>
        <w:t>A. The team will announce tomorrow the winner.</w:t>
      </w:r>
    </w:p>
    <w:p>
      <w:pPr>
        <w:spacing w:after="100" w:before="0"/>
      </w:pPr>
      <w:r>
        <w:rPr>
          <w:b w:val="0"/>
        </w:rPr>
        <w:t>B. The winner will announce tomorrow by the team.</w:t>
      </w:r>
    </w:p>
    <w:p>
      <w:pPr>
        <w:spacing w:after="100" w:before="0"/>
      </w:pPr>
      <w:r>
        <w:rPr>
          <w:b w:val="0"/>
        </w:rPr>
        <w:t>C. The winner will be announced by the team tomorrow.</w:t>
      </w:r>
    </w:p>
    <w:p>
      <w:pPr>
        <w:spacing w:after="100" w:before="0"/>
      </w:pPr>
      <w:r>
        <w:rPr>
          <w:b w:val="0"/>
        </w:rPr>
        <w:t>D. Tomorrow will be announced the winner by the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winner will be announced by the team tomorrow."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team will announce the winner tomorrow."</w:t>
      </w:r>
    </w:p>
    <w:p>
      <w:pPr>
        <w:spacing w:before="0"/>
      </w:pPr>
      <w:r>
        <w:rPr>
          <w:b w:val="0"/>
        </w:rPr>
        <w:t>• To convert to passive voice: Place the object "the winner" at the beginning.</w:t>
      </w:r>
    </w:p>
    <w:p>
      <w:pPr>
        <w:spacing w:before="0"/>
      </w:pPr>
      <w:r>
        <w:rPr>
          <w:b w:val="0"/>
        </w:rPr>
        <w:t>• Change the active verb form "will announce" to "will be announced" (future simple passive).</w:t>
      </w:r>
    </w:p>
    <w:p>
      <w:pPr>
        <w:spacing w:before="0"/>
      </w:pPr>
      <w:r>
        <w:rPr>
          <w:b w:val="0"/>
        </w:rPr>
        <w:t>• Add the preposition "by" followed by the original subject "the team."</w:t>
      </w:r>
    </w:p>
    <w:p>
      <w:pPr>
        <w:spacing w:before="0"/>
      </w:pPr>
      <w:r>
        <w:rPr>
          <w:b w:val="0"/>
        </w:rPr>
        <w:t>• Ensure the time phrase "tomorrow" remains at the end of the sentence for clarity.</w:t>
      </w:r>
    </w:p>
    <w:p>
      <w:pPr>
        <w:spacing w:before="0"/>
      </w:pPr>
      <w:r>
        <w:rPr>
          <w:b w:val="0"/>
        </w:rPr>
        <w:t>• Option 1: "The team will announce tomorrow the winner." – This is not in passive voice.</w:t>
      </w:r>
    </w:p>
    <w:p>
      <w:pPr>
        <w:spacing w:before="0"/>
      </w:pPr>
      <w:r>
        <w:rPr>
          <w:b w:val="0"/>
        </w:rPr>
        <w:t>• Option 2: "The winner will announce tomorrow by the team." – Incorrect structure.</w:t>
      </w:r>
    </w:p>
    <w:p>
      <w:pPr>
        <w:spacing w:before="0"/>
      </w:pPr>
      <w:r>
        <w:rPr>
          <w:b w:val="0"/>
        </w:rPr>
        <w:t>• Option 4: "Tomorrow will be announced the winner by the team." – Incorrect structure.</w:t>
      </w:r>
    </w:p>
    <w:p>
      <w:pPr>
        <w:spacing w:before="0"/>
      </w:pPr>
      <w:r>
        <w:rPr>
          <w:b w:val="0"/>
        </w:rPr>
      </w:r>
    </w:p>
    <w:p>
      <w:pPr>
        <w:spacing w:after="100" w:line="360" w:lineRule="auto" w:before="0"/>
      </w:pPr>
      <w:r>
        <w:rPr>
          <w:b w:val="0"/>
        </w:rPr>
        <w:t>6. The following sentence has been split into four segments. Identify the segment that contains a grammatical error. By the end of / this month, he / will been working / for five years.</w:t>
      </w:r>
    </w:p>
    <w:p>
      <w:pPr>
        <w:spacing w:before="0"/>
      </w:pPr>
      <w:r>
        <w:rPr>
          <w:b w:val="0"/>
        </w:rPr>
      </w:r>
    </w:p>
    <w:p>
      <w:pPr>
        <w:spacing w:after="100" w:before="0"/>
      </w:pPr>
      <w:r>
        <w:rPr>
          <w:b w:val="0"/>
        </w:rPr>
        <w:t>A. for five years</w:t>
      </w:r>
    </w:p>
    <w:p>
      <w:pPr>
        <w:spacing w:after="100" w:before="0"/>
      </w:pPr>
      <w:r>
        <w:rPr>
          <w:b w:val="0"/>
        </w:rPr>
        <w:t>B. will been working</w:t>
      </w:r>
    </w:p>
    <w:p>
      <w:pPr>
        <w:spacing w:after="100" w:before="0"/>
      </w:pPr>
      <w:r>
        <w:rPr>
          <w:b w:val="0"/>
        </w:rPr>
        <w:t>C. By the end of</w:t>
      </w:r>
    </w:p>
    <w:p>
      <w:pPr>
        <w:spacing w:after="100" w:before="0"/>
      </w:pPr>
      <w:r>
        <w:rPr>
          <w:b w:val="0"/>
        </w:rPr>
        <w:t>D. this month,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"By the end of this month, he will have been working for five years."</w:t>
      </w:r>
    </w:p>
    <w:p>
      <w:pPr>
        <w:spacing w:before="0"/>
      </w:pPr>
      <w:r>
        <w:rPr>
          <w:b w:val="0"/>
        </w:rPr>
        <w:t>• The phrase "will been working" is incorrect.</w:t>
      </w:r>
    </w:p>
    <w:p>
      <w:pPr>
        <w:spacing w:before="0"/>
      </w:pPr>
      <w:r>
        <w:rPr>
          <w:b w:val="0"/>
        </w:rPr>
        <w:t>• The correct phrase should be "will have been working".</w:t>
      </w:r>
    </w:p>
    <w:p>
      <w:pPr>
        <w:spacing w:before="0"/>
      </w:pPr>
      <w:r>
        <w:rPr>
          <w:b w:val="0"/>
        </w:rPr>
        <w:t>• This ensures that the future perfect continuous tense is used correctly.</w:t>
      </w:r>
    </w:p>
    <w:p>
      <w:pPr>
        <w:spacing w:before="0"/>
      </w:pPr>
      <w:r>
        <w:rPr>
          <w:b w:val="0"/>
        </w:rPr>
      </w:r>
    </w:p>
    <w:p>
      <w:pPr>
        <w:spacing w:after="100" w:line="360" w:lineRule="auto" w:before="0"/>
      </w:pPr>
      <w:r>
        <w:rPr>
          <w:b w:val="0"/>
        </w:rPr>
        <w:t>7. Select the most appropriate option to fill in the blank. Kamal is not willing to purchase a house on the 12th floor of a sea-side apartment, as she is fearful of heights. She is suffering from ________.</w:t>
      </w:r>
    </w:p>
    <w:p>
      <w:pPr>
        <w:spacing w:before="0"/>
      </w:pPr>
      <w:r>
        <w:rPr>
          <w:b w:val="0"/>
        </w:rPr>
      </w:r>
    </w:p>
    <w:p>
      <w:pPr>
        <w:spacing w:after="100" w:before="0"/>
      </w:pPr>
      <w:r>
        <w:rPr>
          <w:b w:val="0"/>
        </w:rPr>
        <w:t>A. heliophobia</w:t>
      </w:r>
    </w:p>
    <w:p>
      <w:pPr>
        <w:spacing w:after="100" w:before="0"/>
      </w:pPr>
      <w:r>
        <w:rPr>
          <w:b w:val="0"/>
        </w:rPr>
        <w:t>B. claustrophobia</w:t>
      </w:r>
    </w:p>
    <w:p>
      <w:pPr>
        <w:spacing w:after="100" w:before="0"/>
      </w:pPr>
      <w:r>
        <w:rPr>
          <w:b w:val="0"/>
        </w:rPr>
        <w:t>C. sociophobia</w:t>
      </w:r>
    </w:p>
    <w:p>
      <w:pPr>
        <w:spacing w:after="100" w:before="0"/>
      </w:pPr>
      <w:r>
        <w:rPr>
          <w:b w:val="0"/>
        </w:rPr>
        <w:t>D. acrophobia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'acrophobia'. Key Points Therefore, the correct answer is 'Option 4'. Complete Sentence: Kamal is not willing to purchase a house on the 12th floor of a sea-side apartment, as she is fearful of heights. She is suffering from acrophobia. Additional Information</w:t>
      </w:r>
    </w:p>
    <w:p>
      <w:pPr>
        <w:spacing w:before="0"/>
      </w:pPr>
      <w:r>
        <w:rPr>
          <w:b w:val="0"/>
        </w:rPr>
        <w:t>• The word "acrophobia" means an extreme or irrational fear of heights.</w:t>
      </w:r>
    </w:p>
    <w:p>
      <w:pPr>
        <w:spacing w:before="0"/>
      </w:pPr>
      <w:r>
        <w:rPr>
          <w:b w:val="0"/>
        </w:rPr>
        <w:t>• Kamal is not willing to purchase a house on the 12th floor because she is fearful of heights.</w:t>
      </w:r>
    </w:p>
    <w:p>
      <w:pPr>
        <w:spacing w:before="0"/>
      </w:pPr>
      <w:r>
        <w:rPr>
          <w:b w:val="0"/>
        </w:rPr>
        <w:t>• Heliophobia: means an extreme or irrational fear of sunlight.</w:t>
      </w:r>
    </w:p>
    <w:p>
      <w:pPr>
        <w:spacing w:before="0"/>
      </w:pPr>
      <w:r>
        <w:rPr>
          <w:b w:val="0"/>
        </w:rPr>
        <w:t>• Claustrophobia: means an extreme or irrational fear of confined places.</w:t>
      </w:r>
    </w:p>
    <w:p>
      <w:pPr>
        <w:spacing w:before="0"/>
      </w:pPr>
      <w:r>
        <w:rPr>
          <w:b w:val="0"/>
        </w:rPr>
        <w:t>• Sociophobia: means an extreme or irrational fear of social situations or interactions.</w:t>
      </w:r>
    </w:p>
    <w:p>
      <w:pPr>
        <w:spacing w:before="0"/>
      </w:pPr>
      <w:r>
        <w:rPr>
          <w:b w:val="0"/>
        </w:rPr>
      </w:r>
    </w:p>
    <w:p>
      <w:pPr>
        <w:spacing w:after="100" w:line="360" w:lineRule="auto" w:before="0"/>
      </w:pPr>
      <w:r>
        <w:rPr>
          <w:b w:val="0"/>
        </w:rPr>
        <w:t>8. Select the most appropriate option to fill in the blank. The homophone for the word 'there' is _______.</w:t>
      </w:r>
    </w:p>
    <w:p>
      <w:pPr>
        <w:spacing w:before="0"/>
      </w:pPr>
      <w:r>
        <w:rPr>
          <w:b w:val="0"/>
        </w:rPr>
      </w:r>
    </w:p>
    <w:p>
      <w:pPr>
        <w:spacing w:after="100" w:before="0"/>
      </w:pPr>
      <w:r>
        <w:rPr>
          <w:b w:val="0"/>
        </w:rPr>
        <w:t>A. that</w:t>
      </w:r>
    </w:p>
    <w:p>
      <w:pPr>
        <w:spacing w:after="100" w:before="0"/>
      </w:pPr>
      <w:r>
        <w:rPr>
          <w:b w:val="0"/>
        </w:rPr>
        <w:t>B. their</w:t>
      </w:r>
    </w:p>
    <w:p>
      <w:pPr>
        <w:spacing w:after="100" w:before="0"/>
      </w:pPr>
      <w:r>
        <w:rPr>
          <w:b w:val="0"/>
        </w:rPr>
        <w:t>C. those</w:t>
      </w:r>
    </w:p>
    <w:p>
      <w:pPr>
        <w:spacing w:after="100" w:before="0"/>
      </w:pPr>
      <w:r>
        <w:rPr>
          <w:b w:val="0"/>
        </w:rPr>
        <w:t>D. clear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'their'. Key Points Therefore, the correct answer is- 'Option 2'.</w:t>
      </w:r>
    </w:p>
    <w:p>
      <w:pPr>
        <w:spacing w:before="0"/>
      </w:pPr>
      <w:r>
        <w:rPr>
          <w:b w:val="0"/>
        </w:rPr>
        <w:t>• There: Refers to a place (वहां) Example: We will meet there at 5 PM.</w:t>
      </w:r>
    </w:p>
    <w:p>
      <w:pPr>
        <w:spacing w:before="0"/>
      </w:pPr>
      <w:r>
        <w:rPr>
          <w:b w:val="0"/>
        </w:rPr>
        <w:t>• Their: A possessive pronoun (उनका) Example: Their car is parked outside.</w:t>
      </w:r>
    </w:p>
    <w:p>
      <w:pPr>
        <w:spacing w:before="0"/>
      </w:pPr>
      <w:r>
        <w:rPr>
          <w:b w:val="0"/>
        </w:rPr>
        <w:t>• They’re: A contraction of 'they are' (वे हैं) Example: They’re going to the park.</w:t>
      </w:r>
    </w:p>
    <w:p>
      <w:pPr>
        <w:spacing w:before="0"/>
      </w:pPr>
      <w:r>
        <w:rPr>
          <w:b w:val="0"/>
        </w:rPr>
      </w:r>
    </w:p>
    <w:p>
      <w:pPr>
        <w:spacing w:after="100" w:line="360" w:lineRule="auto" w:before="0"/>
      </w:pPr>
      <w:r>
        <w:rPr>
          <w:b w:val="0"/>
        </w:rPr>
        <w:t>9. Select the most appropriate meaning of the given idiom. Turned a deaf ear to</w:t>
      </w:r>
    </w:p>
    <w:p>
      <w:pPr>
        <w:spacing w:before="0"/>
      </w:pPr>
      <w:r>
        <w:rPr>
          <w:b w:val="0"/>
        </w:rPr>
      </w:r>
    </w:p>
    <w:p>
      <w:pPr>
        <w:spacing w:after="100" w:before="0"/>
      </w:pPr>
      <w:r>
        <w:rPr>
          <w:b w:val="0"/>
        </w:rPr>
        <w:t>A. Disregarded</w:t>
      </w:r>
    </w:p>
    <w:p>
      <w:pPr>
        <w:spacing w:after="100" w:before="0"/>
      </w:pPr>
      <w:r>
        <w:rPr>
          <w:b w:val="0"/>
        </w:rPr>
        <w:t>B. At intervals</w:t>
      </w:r>
    </w:p>
    <w:p>
      <w:pPr>
        <w:spacing w:after="100" w:before="0"/>
      </w:pPr>
      <w:r>
        <w:rPr>
          <w:b w:val="0"/>
        </w:rPr>
        <w:t>C. By any means</w:t>
      </w:r>
    </w:p>
    <w:p>
      <w:pPr>
        <w:spacing w:after="100" w:before="0"/>
      </w:pPr>
      <w:r>
        <w:rPr>
          <w:b w:val="0"/>
        </w:rPr>
        <w:t>D. Rebuked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Disregarded. Key Points Therefore, the correct answer is: Option 1 i.e. Disregarded. Additional Information Here are the other options explained along with their Hindi meanings and example sentences:</w:t>
      </w:r>
    </w:p>
    <w:p>
      <w:pPr>
        <w:spacing w:before="0"/>
      </w:pPr>
      <w:r>
        <w:rPr>
          <w:b w:val="0"/>
        </w:rPr>
        <w:t>• The idiom "Turned a deaf ear to" means to ignore or refuse to listen to someone or something. (अनसुना करना) Example: Despite numerous complaints, the manager turned a deaf ear to the employees' concerns.</w:t>
      </w:r>
    </w:p>
    <w:p>
      <w:pPr>
        <w:spacing w:before="0"/>
      </w:pPr>
      <w:r>
        <w:rPr>
          <w:b w:val="0"/>
        </w:rPr>
        <w:t>• "Disregarded" means to pay no attention to; ignore. (अवहेलना करना) Example: He disregarded the warnings and went ahead with his plan.</w:t>
      </w:r>
    </w:p>
    <w:p>
      <w:pPr>
        <w:spacing w:before="0"/>
      </w:pPr>
      <w:r>
        <w:rPr>
          <w:b w:val="0"/>
        </w:rPr>
        <w:t>• At intervals (समय-समय पर): Occurring at certain periods of time. Example: The bells rang at intervals throughout the day.</w:t>
      </w:r>
    </w:p>
    <w:p>
      <w:pPr>
        <w:spacing w:before="0"/>
      </w:pPr>
      <w:r>
        <w:rPr>
          <w:b w:val="0"/>
        </w:rPr>
        <w:t>• By any means (किसी भी तरह से): In any way possible. Example: We need to finish this project by any means necessary.</w:t>
      </w:r>
    </w:p>
    <w:p>
      <w:pPr>
        <w:spacing w:before="0"/>
      </w:pPr>
      <w:r>
        <w:rPr>
          <w:b w:val="0"/>
        </w:rPr>
        <w:t>• Rebuked (फटकारा): Express sharp disapproval or criticism of someone because of their behavior or actions. Example: The teacher rebuked the student for his rudeness.</w:t>
      </w:r>
    </w:p>
    <w:p>
      <w:pPr>
        <w:spacing w:before="0"/>
      </w:pPr>
      <w:r>
        <w:rPr>
          <w:b w:val="0"/>
        </w:rPr>
      </w:r>
    </w:p>
    <w:p>
      <w:pPr>
        <w:spacing w:after="100" w:line="360" w:lineRule="auto" w:before="0"/>
      </w:pPr>
      <w:r>
        <w:rPr>
          <w:b w:val="0"/>
        </w:rPr>
        <w:t>10. Select the most appropriate meaning of the given idiom. A bad patch</w:t>
      </w:r>
    </w:p>
    <w:p>
      <w:pPr>
        <w:spacing w:before="0"/>
      </w:pPr>
      <w:r>
        <w:rPr>
          <w:b w:val="0"/>
        </w:rPr>
      </w:r>
    </w:p>
    <w:p>
      <w:pPr>
        <w:spacing w:after="100" w:before="0"/>
      </w:pPr>
      <w:r>
        <w:rPr>
          <w:b w:val="0"/>
        </w:rPr>
        <w:t>A. A path that is unravelled</w:t>
      </w:r>
    </w:p>
    <w:p>
      <w:pPr>
        <w:spacing w:after="100" w:before="0"/>
      </w:pPr>
      <w:r>
        <w:rPr>
          <w:b w:val="0"/>
        </w:rPr>
        <w:t>B. A period of time when a person faces lots of troubles</w:t>
      </w:r>
    </w:p>
    <w:p>
      <w:pPr>
        <w:spacing w:after="100" w:before="0"/>
      </w:pPr>
      <w:r>
        <w:rPr>
          <w:b w:val="0"/>
        </w:rPr>
        <w:t>C. A person who takes a difficult path</w:t>
      </w:r>
    </w:p>
    <w:p>
      <w:pPr>
        <w:spacing w:after="100" w:before="0"/>
      </w:pPr>
      <w:r>
        <w:rPr>
          <w:b w:val="0"/>
        </w:rPr>
        <w:t>D. A dangerous road to walk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Here are the other options explained along with their Hindi meanings and example sentences:</w:t>
      </w:r>
    </w:p>
    <w:p>
      <w:pPr>
        <w:spacing w:before="0"/>
      </w:pPr>
      <w:r>
        <w:rPr>
          <w:b w:val="0"/>
        </w:rPr>
        <w:t>• The idiom "A bad patch" means a period of time when a person faces lots of troubles. (कठिन समय) Example: After losing his job, John went through a bad patch where nothing seemed to go right.</w:t>
      </w:r>
    </w:p>
    <w:p>
      <w:pPr>
        <w:spacing w:before="0"/>
      </w:pPr>
      <w:r>
        <w:rPr>
          <w:b w:val="0"/>
        </w:rPr>
        <w:t>• Therefore, the correct answer is: Option 2.</w:t>
      </w:r>
    </w:p>
    <w:p>
      <w:pPr>
        <w:spacing w:before="0"/>
      </w:pPr>
      <w:r>
        <w:rPr>
          <w:b w:val="0"/>
        </w:rPr>
        <w:t>• Option 1: A path that is unravelled (एक रास्ता जो खुल गया है) Example: The hiker found himself on an unravelled path in the dense forest.</w:t>
      </w:r>
    </w:p>
    <w:p>
      <w:pPr>
        <w:spacing w:before="0"/>
      </w:pPr>
      <w:r>
        <w:rPr>
          <w:b w:val="0"/>
        </w:rPr>
        <w:t>• Option 3: A person who takes a difficult path (एक व्यक्ति जो कठिन रास्ता अपनाता है) Example: She is known as someone who always takes the difficult path to achieve her goals.</w:t>
      </w:r>
    </w:p>
    <w:p>
      <w:pPr>
        <w:spacing w:before="0"/>
      </w:pPr>
      <w:r>
        <w:rPr>
          <w:b w:val="0"/>
        </w:rPr>
        <w:t>• Option 4: A dangerous road to walk on (चलने के लिए एक खतरनाक सड़क) Example: The old bridge has become a dangerous road to walk on due to years of neglect.</w:t>
      </w:r>
    </w:p>
    <w:p>
      <w:pPr>
        <w:spacing w:before="0"/>
      </w:pPr>
      <w:r>
        <w:rPr>
          <w:b w:val="0"/>
        </w:rPr>
      </w:r>
    </w:p>
    <w:p>
      <w:pPr>
        <w:spacing w:after="100" w:line="360" w:lineRule="auto" w:before="0"/>
      </w:pPr>
      <w:r>
        <w:rPr>
          <w:b w:val="0"/>
        </w:rPr>
        <w:t>11. Select the most appropriate ANTONYM of the underlined word in the given sentence. An elephant is a large mammal.</w:t>
      </w:r>
    </w:p>
    <w:p>
      <w:pPr>
        <w:spacing w:before="0"/>
      </w:pPr>
      <w:r>
        <w:rPr>
          <w:b w:val="0"/>
        </w:rPr>
      </w:r>
    </w:p>
    <w:p>
      <w:pPr>
        <w:spacing w:after="100" w:before="0"/>
      </w:pPr>
      <w:r>
        <w:rPr>
          <w:b w:val="0"/>
        </w:rPr>
        <w:t>A. Bumper</w:t>
      </w:r>
    </w:p>
    <w:p>
      <w:pPr>
        <w:spacing w:after="100" w:before="0"/>
      </w:pPr>
      <w:r>
        <w:rPr>
          <w:b w:val="0"/>
        </w:rPr>
        <w:t>B. Gigantic</w:t>
      </w:r>
    </w:p>
    <w:p>
      <w:pPr>
        <w:spacing w:after="100" w:before="0"/>
      </w:pPr>
      <w:r>
        <w:rPr>
          <w:b w:val="0"/>
        </w:rPr>
        <w:t>C. Tiny</w:t>
      </w:r>
    </w:p>
    <w:p>
      <w:pPr>
        <w:spacing w:after="100" w:before="0"/>
      </w:pPr>
      <w:r>
        <w:rPr>
          <w:b w:val="0"/>
        </w:rPr>
        <w:t>D. Heroic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Tiny. Key Points Therefore, the correct answer is: Tiny. Additional Information Here are the other options explained along with their Hindi meanings and example sentences:</w:t>
      </w:r>
    </w:p>
    <w:p>
      <w:pPr>
        <w:spacing w:before="0"/>
      </w:pPr>
      <w:r>
        <w:rPr>
          <w:b w:val="0"/>
        </w:rPr>
        <w:t>• The word "large" means something that is big in size, extent, or amount. (बड़ा) Example: An elephant is a large mammal that can weigh up to 6000 kilograms.</w:t>
      </w:r>
    </w:p>
    <w:p>
      <w:pPr>
        <w:spacing w:before="0"/>
      </w:pPr>
      <w:r>
        <w:rPr>
          <w:b w:val="0"/>
        </w:rPr>
        <w:t>• "Tiny" refers to something that is very small in size. (छोटा) Example: The kitten was so tiny that it could fit in the palm of my hand.</w:t>
      </w:r>
    </w:p>
    <w:p>
      <w:pPr>
        <w:spacing w:before="0"/>
      </w:pPr>
      <w:r>
        <w:rPr>
          <w:b w:val="0"/>
        </w:rPr>
        <w:t>• Hence, we can infer that the opposite of 'large' is 'tiny'.</w:t>
      </w:r>
    </w:p>
    <w:p>
      <w:pPr>
        <w:spacing w:before="0"/>
      </w:pPr>
      <w:r>
        <w:rPr>
          <w:b w:val="0"/>
        </w:rPr>
        <w:t>• Bumper (विशाल): Exceptionally large or abundant. Example: We had a bumper crop this year, yielding more produce than ever before.</w:t>
      </w:r>
    </w:p>
    <w:p>
      <w:pPr>
        <w:spacing w:before="0"/>
      </w:pPr>
      <w:r>
        <w:rPr>
          <w:b w:val="0"/>
        </w:rPr>
        <w:t>• Gigantic (विशालकाय): Extremely large in size. Example: The gigantic statue towered over the visitors in the park.</w:t>
      </w:r>
    </w:p>
    <w:p>
      <w:pPr>
        <w:spacing w:before="0"/>
      </w:pPr>
      <w:r>
        <w:rPr>
          <w:b w:val="0"/>
        </w:rPr>
        <w:t>• Heroic (वीरता): Exhibiting or marked by courage and daring. Example: The firefighter's heroic actions saved many lives during the blaze.</w:t>
      </w:r>
    </w:p>
    <w:p>
      <w:pPr>
        <w:spacing w:before="0"/>
      </w:pPr>
      <w:r>
        <w:rPr>
          <w:b w:val="0"/>
        </w:rPr>
      </w:r>
    </w:p>
    <w:p>
      <w:pPr>
        <w:spacing w:after="100" w:line="360" w:lineRule="auto" w:before="0"/>
      </w:pPr>
      <w:r>
        <w:rPr>
          <w:b w:val="0"/>
        </w:rPr>
        <w:t>12. Select the option that can be used as a one-word substitute for the given group of words. Cannot be corrected</w:t>
      </w:r>
    </w:p>
    <w:p>
      <w:pPr>
        <w:spacing w:before="0"/>
      </w:pPr>
      <w:r>
        <w:rPr>
          <w:b w:val="0"/>
        </w:rPr>
      </w:r>
    </w:p>
    <w:p>
      <w:pPr>
        <w:spacing w:after="100" w:before="0"/>
      </w:pPr>
      <w:r>
        <w:rPr>
          <w:b w:val="0"/>
        </w:rPr>
        <w:t>A. Illegible</w:t>
      </w:r>
    </w:p>
    <w:p>
      <w:pPr>
        <w:spacing w:after="100" w:before="0"/>
      </w:pPr>
      <w:r>
        <w:rPr>
          <w:b w:val="0"/>
        </w:rPr>
        <w:t>B. Incorrigible</w:t>
      </w:r>
    </w:p>
    <w:p>
      <w:pPr>
        <w:spacing w:after="100" w:before="0"/>
      </w:pPr>
      <w:r>
        <w:rPr>
          <w:b w:val="0"/>
        </w:rPr>
        <w:t>C. Incredible</w:t>
      </w:r>
    </w:p>
    <w:p>
      <w:pPr>
        <w:spacing w:after="100" w:before="0"/>
      </w:pPr>
      <w:r>
        <w:rPr>
          <w:b w:val="0"/>
        </w:rPr>
        <w:t>D. Ineligible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Example sentence: An incorrigible behavior cannot be corrected despite multiple efforts. Additional Information</w:t>
      </w:r>
    </w:p>
    <w:p>
      <w:pPr>
        <w:spacing w:before="0"/>
      </w:pPr>
      <w:r>
        <w:rPr>
          <w:b w:val="0"/>
        </w:rPr>
        <w:t>• The word "incorrigible" means "cannot be corrected," which fits the context of the question perfectly.</w:t>
      </w:r>
    </w:p>
    <w:p>
      <w:pPr>
        <w:spacing w:before="0"/>
      </w:pPr>
      <w:r>
        <w:rPr>
          <w:b w:val="0"/>
        </w:rPr>
        <w:t>• Option 1: Illegible means unreadable, which is unrelated to being corrected.</w:t>
      </w:r>
    </w:p>
    <w:p>
      <w:pPr>
        <w:spacing w:before="0"/>
      </w:pPr>
      <w:r>
        <w:rPr>
          <w:b w:val="0"/>
        </w:rPr>
        <w:t>• Option 3: Incredible denotes something unbelievable and does not align with the context of correction.</w:t>
      </w:r>
    </w:p>
    <w:p>
      <w:pPr>
        <w:spacing w:before="0"/>
      </w:pPr>
      <w:r>
        <w:rPr>
          <w:b w:val="0"/>
        </w:rPr>
        <w:t>• Option 4: Ineligible refers to disqualification or not meeting criteria, which is irrelevant here.</w:t>
      </w:r>
    </w:p>
    <w:p>
      <w:pPr>
        <w:spacing w:before="0"/>
      </w:pPr>
      <w:r>
        <w:rPr>
          <w:b w:val="0"/>
        </w:rPr>
      </w:r>
    </w:p>
    <w:p>
      <w:pPr>
        <w:spacing w:after="100" w:line="360" w:lineRule="auto" w:before="0"/>
      </w:pPr>
      <w:r>
        <w:rPr>
          <w:b w:val="0"/>
        </w:rPr>
        <w:t>13. Select the most appropriate ANTONYM of the word in bracket to fill in the blank. The modern work is deliberately _______ (ambiguous).</w:t>
      </w:r>
    </w:p>
    <w:p>
      <w:pPr>
        <w:spacing w:before="0"/>
      </w:pPr>
      <w:r>
        <w:rPr>
          <w:b w:val="0"/>
        </w:rPr>
      </w:r>
    </w:p>
    <w:p>
      <w:pPr>
        <w:spacing w:after="100" w:before="0"/>
      </w:pPr>
      <w:r>
        <w:rPr>
          <w:b w:val="0"/>
        </w:rPr>
        <w:t>A. puzzling</w:t>
      </w:r>
    </w:p>
    <w:p>
      <w:pPr>
        <w:spacing w:after="100" w:before="0"/>
      </w:pPr>
      <w:r>
        <w:rPr>
          <w:b w:val="0"/>
        </w:rPr>
        <w:t>B. certain</w:t>
      </w:r>
    </w:p>
    <w:p>
      <w:pPr>
        <w:spacing w:after="100" w:before="0"/>
      </w:pPr>
      <w:r>
        <w:rPr>
          <w:b w:val="0"/>
        </w:rPr>
        <w:t>C. dubious</w:t>
      </w:r>
    </w:p>
    <w:p>
      <w:pPr>
        <w:spacing w:after="100" w:before="0"/>
      </w:pPr>
      <w:r>
        <w:rPr>
          <w:b w:val="0"/>
        </w:rPr>
        <w:t>D. vague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certain. Key Points Therefore, the correct answer is: Option 2 i.e. certain. Additional Information Here are the other options explained along with their Hindi meanings and example sentences:</w:t>
      </w:r>
    </w:p>
    <w:p>
      <w:pPr>
        <w:spacing w:before="0"/>
      </w:pPr>
      <w:r>
        <w:rPr>
          <w:b w:val="0"/>
        </w:rPr>
        <w:t>• The word "ambiguous" means something that is unclear or open to more than one interpretation. (अस्पष्ट) Example: The instructions he gave were so ambiguous that no one knew what to do.</w:t>
      </w:r>
    </w:p>
    <w:p>
      <w:pPr>
        <w:spacing w:before="0"/>
      </w:pPr>
      <w:r>
        <w:rPr>
          <w:b w:val="0"/>
        </w:rPr>
        <w:t>• "Certain" refers to something that is definite, clear, and not open to doubt. (निश्चित) Example: She is certain about her decision to pursue a career in medicine.</w:t>
      </w:r>
    </w:p>
    <w:p>
      <w:pPr>
        <w:spacing w:before="0"/>
      </w:pPr>
      <w:r>
        <w:rPr>
          <w:b w:val="0"/>
        </w:rPr>
        <w:t>• Hence, we can infer that the opposite of 'ambiguous' is 'certain'.</w:t>
      </w:r>
    </w:p>
    <w:p>
      <w:pPr>
        <w:spacing w:before="0"/>
      </w:pPr>
      <w:r>
        <w:rPr>
          <w:b w:val="0"/>
        </w:rPr>
        <w:t>• Puzzling (परेशान करने वाला): Something that is confusing or difficult to understand. Example: The disappearance of the keys was puzzling to everyone in the house.</w:t>
      </w:r>
    </w:p>
    <w:p>
      <w:pPr>
        <w:spacing w:before="0"/>
      </w:pPr>
      <w:r>
        <w:rPr>
          <w:b w:val="0"/>
        </w:rPr>
        <w:t>• Dubious (संदेहजनक): Something that is doubtful or not to be relied upon. Example: He made some dubious claims about his past achievements.</w:t>
      </w:r>
    </w:p>
    <w:p>
      <w:pPr>
        <w:spacing w:before="0"/>
      </w:pPr>
      <w:r>
        <w:rPr>
          <w:b w:val="0"/>
        </w:rPr>
        <w:t>• Vague (अनिश्चित): Not clear or specific. Example: Her directions were so vague that we got lost on the way.</w:t>
      </w:r>
    </w:p>
    <w:p>
      <w:pPr>
        <w:spacing w:before="0"/>
      </w:pPr>
      <w:r>
        <w:rPr>
          <w:b w:val="0"/>
        </w:rPr>
      </w:r>
    </w:p>
    <w:p>
      <w:pPr>
        <w:spacing w:after="100" w:line="360" w:lineRule="auto" w:before="0"/>
      </w:pPr>
      <w:r>
        <w:rPr>
          <w:b w:val="0"/>
        </w:rPr>
        <w:t>14. Parts of a sentence are given below in jumbled order. Arrange the parts in the correct order to form a meaningful sentence. A. Smoking in B. Your youth stunts C. The body and D. Clouds the brain</w:t>
      </w:r>
    </w:p>
    <w:p>
      <w:pPr>
        <w:spacing w:before="0"/>
      </w:pPr>
      <w:r>
        <w:rPr>
          <w:b w:val="0"/>
        </w:rPr>
      </w:r>
    </w:p>
    <w:p>
      <w:pPr>
        <w:spacing w:after="100" w:before="0"/>
      </w:pPr>
      <w:r>
        <w:rPr>
          <w:b w:val="0"/>
        </w:rPr>
        <w:t>A. ABCD</w:t>
      </w:r>
    </w:p>
    <w:p>
      <w:pPr>
        <w:spacing w:after="100" w:before="0"/>
      </w:pPr>
      <w:r>
        <w:rPr>
          <w:b w:val="0"/>
        </w:rPr>
        <w:t>B. CABD</w:t>
      </w:r>
    </w:p>
    <w:p>
      <w:pPr>
        <w:spacing w:after="100" w:before="0"/>
      </w:pPr>
      <w:r>
        <w:rPr>
          <w:b w:val="0"/>
        </w:rPr>
        <w:t>C. DCBA</w:t>
      </w:r>
    </w:p>
    <w:p>
      <w:pPr>
        <w:spacing w:after="100" w:before="0"/>
      </w:pPr>
      <w:r>
        <w:rPr>
          <w:b w:val="0"/>
        </w:rPr>
        <w:t>D. DBCA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ABCD Key Points Therefore, the correct answer is ABCD. Additional Information</w:t>
      </w:r>
    </w:p>
    <w:p>
      <w:pPr>
        <w:spacing w:before="0"/>
      </w:pPr>
      <w:r>
        <w:rPr>
          <w:b w:val="0"/>
        </w:rPr>
        <w:t>• The sentence begins with the subject "Smoking in," which is correctly indicated by part (A).</w:t>
      </w:r>
    </w:p>
    <w:p>
      <w:pPr>
        <w:spacing w:before="0"/>
      </w:pPr>
      <w:r>
        <w:rPr>
          <w:b w:val="0"/>
        </w:rPr>
        <w:t>• Following the subject, "your youth stunts" (AB) continues the logical sequence, making it clear what the subject is affecting.</w:t>
      </w:r>
    </w:p>
    <w:p>
      <w:pPr>
        <w:spacing w:before="0"/>
      </w:pPr>
      <w:r>
        <w:rPr>
          <w:b w:val="0"/>
        </w:rPr>
        <w:t>• The next part, "the body and," starts the explanation about the effects of smoking, indicated by (C).</w:t>
      </w:r>
    </w:p>
    <w:p>
      <w:pPr>
        <w:spacing w:before="0"/>
      </w:pPr>
      <w:r>
        <w:rPr>
          <w:b w:val="0"/>
        </w:rPr>
        <w:t>• Ending with "clouds the brain" (D) completes the sentence by stating the final effect.</w:t>
      </w:r>
    </w:p>
    <w:p>
      <w:pPr>
        <w:spacing w:before="0"/>
      </w:pPr>
      <w:r>
        <w:rPr>
          <w:b w:val="0"/>
        </w:rPr>
        <w:t>• Option 2 (CABD): This option starts with "the body and your youth stunts clouds the brain," which is grammatically incorrect and does not make sense.</w:t>
      </w:r>
    </w:p>
    <w:p>
      <w:pPr>
        <w:spacing w:before="0"/>
      </w:pPr>
      <w:r>
        <w:rPr>
          <w:b w:val="0"/>
        </w:rPr>
        <w:t>• Option 3 (DCBA): This option starts with "clouds the brain the body and your youth stunts smoking in," which is a jumbled and incoherent sentence.</w:t>
      </w:r>
    </w:p>
    <w:p>
      <w:pPr>
        <w:spacing w:before="0"/>
      </w:pPr>
      <w:r>
        <w:rPr>
          <w:b w:val="0"/>
        </w:rPr>
        <w:t>• Option 4 (DBCA): This option starts with "clouds the brain smoking in the body and your youth stunts," which is also a jumbled and incoherent sentence structure.</w:t>
      </w:r>
    </w:p>
    <w:p>
      <w:pPr>
        <w:spacing w:before="0"/>
      </w:pPr>
      <w:r>
        <w:rPr>
          <w:b w:val="0"/>
        </w:rPr>
      </w:r>
    </w:p>
    <w:p>
      <w:pPr>
        <w:spacing w:after="100" w:line="360" w:lineRule="auto" w:before="0"/>
      </w:pPr>
      <w:r>
        <w:rPr>
          <w:b w:val="0"/>
        </w:rPr>
        <w:t>15. Select the most appropriate ANTONYM of the given word. Barbarity</w:t>
      </w:r>
    </w:p>
    <w:p>
      <w:pPr>
        <w:spacing w:before="0"/>
      </w:pPr>
      <w:r>
        <w:rPr>
          <w:b w:val="0"/>
        </w:rPr>
      </w:r>
    </w:p>
    <w:p>
      <w:pPr>
        <w:spacing w:after="100" w:before="0"/>
      </w:pPr>
      <w:r>
        <w:rPr>
          <w:b w:val="0"/>
        </w:rPr>
        <w:t>A. Callous</w:t>
      </w:r>
    </w:p>
    <w:p>
      <w:pPr>
        <w:spacing w:after="100" w:before="0"/>
      </w:pPr>
      <w:r>
        <w:rPr>
          <w:b w:val="0"/>
        </w:rPr>
        <w:t>B. Compromise</w:t>
      </w:r>
    </w:p>
    <w:p>
      <w:pPr>
        <w:spacing w:after="100" w:before="0"/>
      </w:pPr>
      <w:r>
        <w:rPr>
          <w:b w:val="0"/>
        </w:rPr>
        <w:t>C. Compassion</w:t>
      </w:r>
    </w:p>
    <w:p>
      <w:pPr>
        <w:spacing w:after="100" w:before="0"/>
      </w:pPr>
      <w:r>
        <w:rPr>
          <w:b w:val="0"/>
        </w:rPr>
        <w:t>D. Rivalry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Compassion. Key Points Therefore, the correct answer is: Option 3 i.e. Compassion. Additional Information Here are the other options explained along with their Hindi meanings and example sentences:</w:t>
      </w:r>
    </w:p>
    <w:p>
      <w:pPr>
        <w:spacing w:before="0"/>
      </w:pPr>
      <w:r>
        <w:rPr>
          <w:b w:val="0"/>
        </w:rPr>
        <w:t>• The word "barbarity" means extreme cruelty or brutality. (क्रूरता) Example: The barbarity of the attack shocked everyone.</w:t>
      </w:r>
    </w:p>
    <w:p>
      <w:pPr>
        <w:spacing w:before="0"/>
      </w:pPr>
      <w:r>
        <w:rPr>
          <w:b w:val="0"/>
        </w:rPr>
        <w:t>• "Compassion" refers to sympathetic pity and concern for the sufferings or misfortunes of others. (दया) Example: She was filled with compassion for the homeless children.</w:t>
      </w:r>
    </w:p>
    <w:p>
      <w:pPr>
        <w:spacing w:before="0"/>
      </w:pPr>
      <w:r>
        <w:rPr>
          <w:b w:val="0"/>
        </w:rPr>
        <w:t>• Hence, we can infer that the opposite of 'barbarity' is 'compassion'.</w:t>
      </w:r>
    </w:p>
    <w:p>
      <w:pPr>
        <w:spacing w:before="0"/>
      </w:pPr>
      <w:r>
        <w:rPr>
          <w:b w:val="0"/>
        </w:rPr>
        <w:t>• Callous (निर्दयी): Showing or having an insensitive and cruel disregard for others. Example: His callous comments about the accident were upsetting.</w:t>
      </w:r>
    </w:p>
    <w:p>
      <w:pPr>
        <w:spacing w:before="0"/>
      </w:pPr>
      <w:r>
        <w:rPr>
          <w:b w:val="0"/>
        </w:rPr>
        <w:t>• Compromise (समझौता): An agreement or settlement of a dispute that is reached by each side making concessions. Example: They finally reached a compromise after hours of negotiation.</w:t>
      </w:r>
    </w:p>
    <w:p>
      <w:pPr>
        <w:spacing w:before="0"/>
      </w:pPr>
      <w:r>
        <w:rPr>
          <w:b w:val="0"/>
        </w:rPr>
        <w:t>• Rivalry (प्रतिद्वंद्विता): Competition for the same objective or for superiority in the same field. Example: There is a fierce rivalry between the two football teams.</w:t>
      </w:r>
    </w:p>
    <w:p>
      <w:pPr>
        <w:spacing w:before="0"/>
      </w:pPr>
      <w:r>
        <w:rPr>
          <w:b w:val="0"/>
        </w:rPr>
      </w:r>
    </w:p>
    <w:p>
      <w:pPr>
        <w:spacing w:after="100" w:line="360" w:lineRule="auto" w:before="0"/>
      </w:pPr>
      <w:r>
        <w:rPr>
          <w:b w:val="0"/>
        </w:rPr>
        <w:t>16. Select the word which means the same as the group of words given. A written statement made under oath</w:t>
      </w:r>
    </w:p>
    <w:p>
      <w:pPr>
        <w:spacing w:before="0"/>
      </w:pPr>
      <w:r>
        <w:rPr>
          <w:b w:val="0"/>
        </w:rPr>
      </w:r>
    </w:p>
    <w:p>
      <w:pPr>
        <w:spacing w:after="100" w:before="0"/>
      </w:pPr>
      <w:r>
        <w:rPr>
          <w:b w:val="0"/>
        </w:rPr>
        <w:t>A. Testimony</w:t>
      </w:r>
    </w:p>
    <w:p>
      <w:pPr>
        <w:spacing w:after="100" w:before="0"/>
      </w:pPr>
      <w:r>
        <w:rPr>
          <w:b w:val="0"/>
        </w:rPr>
        <w:t>B. Affirmation</w:t>
      </w:r>
    </w:p>
    <w:p>
      <w:pPr>
        <w:spacing w:after="100" w:before="0"/>
      </w:pPr>
      <w:r>
        <w:rPr>
          <w:b w:val="0"/>
        </w:rPr>
        <w:t>C. Affidavit</w:t>
      </w:r>
    </w:p>
    <w:p>
      <w:pPr>
        <w:spacing w:after="100" w:before="0"/>
      </w:pPr>
      <w:r>
        <w:rPr>
          <w:b w:val="0"/>
        </w:rPr>
        <w:t>D.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Additional Information</w:t>
      </w:r>
    </w:p>
    <w:p>
      <w:pPr>
        <w:spacing w:before="0"/>
      </w:pPr>
      <w:r>
        <w:rPr>
          <w:b w:val="0"/>
        </w:rPr>
        <w:t>• An Affidavit is a written statement made under oath, typically used in legal proceedings.</w:t>
      </w:r>
    </w:p>
    <w:p>
      <w:pPr>
        <w:spacing w:before="0"/>
      </w:pPr>
      <w:r>
        <w:rPr>
          <w:b w:val="0"/>
        </w:rPr>
        <w:t>• Testimony refers to a spoken or written statement given as evidence, generally in court.</w:t>
      </w:r>
    </w:p>
    <w:p>
      <w:pPr>
        <w:spacing w:before="0"/>
      </w:pPr>
      <w:r>
        <w:rPr>
          <w:b w:val="0"/>
        </w:rPr>
        <w:t>• Affirmation is a declaration or confirmation that something is true but does not necessarily involve an oath.</w:t>
      </w:r>
    </w:p>
    <w:p>
      <w:pPr>
        <w:spacing w:before="0"/>
      </w:pPr>
      <w:r>
        <w:rPr>
          <w:b w:val="0"/>
        </w:rPr>
        <w:t>• Statement is a general term for any declaration, oral or written, without the legal context of an oath.</w:t>
      </w:r>
    </w:p>
    <w:p>
      <w:pPr>
        <w:spacing w:before="0"/>
      </w:pPr>
      <w:r>
        <w:rPr>
          <w:b w:val="0"/>
        </w:rPr>
      </w:r>
    </w:p>
    <w:p>
      <w:pPr>
        <w:spacing w:after="100" w:line="360" w:lineRule="auto" w:before="0"/>
      </w:pPr>
      <w:r>
        <w:rPr>
          <w:b w:val="0"/>
        </w:rPr>
        <w:t>17. Select the most appropriate ANTONYM of the word in bold. His mother never held a grudge against his father.</w:t>
      </w:r>
    </w:p>
    <w:p>
      <w:pPr>
        <w:spacing w:before="0"/>
      </w:pPr>
      <w:r>
        <w:rPr>
          <w:b w:val="0"/>
        </w:rPr>
      </w:r>
    </w:p>
    <w:p>
      <w:pPr>
        <w:spacing w:after="100" w:before="0"/>
      </w:pPr>
      <w:r>
        <w:rPr>
          <w:b w:val="0"/>
        </w:rPr>
        <w:t>A. rancour</w:t>
      </w:r>
    </w:p>
    <w:p>
      <w:pPr>
        <w:spacing w:after="100" w:before="0"/>
      </w:pPr>
      <w:r>
        <w:rPr>
          <w:b w:val="0"/>
        </w:rPr>
        <w:t>B. benevolence</w:t>
      </w:r>
    </w:p>
    <w:p>
      <w:pPr>
        <w:spacing w:after="100" w:before="0"/>
      </w:pPr>
      <w:r>
        <w:rPr>
          <w:b w:val="0"/>
        </w:rPr>
        <w:t>C. revulsion</w:t>
      </w:r>
    </w:p>
    <w:p>
      <w:pPr>
        <w:spacing w:after="100" w:before="0"/>
      </w:pPr>
      <w:r>
        <w:rPr>
          <w:b w:val="0"/>
        </w:rPr>
        <w:t>D. malevolence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benevolence. Key Points Therefore, the correct answer is: Option 2 i.e. benevolence. Additional Information Here are the other options explained along with their Hindi meanings and example sentences:</w:t>
      </w:r>
    </w:p>
    <w:p>
      <w:pPr>
        <w:spacing w:before="0"/>
      </w:pPr>
      <w:r>
        <w:rPr>
          <w:b w:val="0"/>
        </w:rPr>
        <w:t>• The word "grudge" means a persistent feeling of ill will or resentment resulting from a past insult or injury. (द्वेष) Example: She held a grudge against her colleague for getting the promotion she wanted.</w:t>
      </w:r>
    </w:p>
    <w:p>
      <w:pPr>
        <w:spacing w:before="0"/>
      </w:pPr>
      <w:r>
        <w:rPr>
          <w:b w:val="0"/>
        </w:rPr>
        <w:t>• "Benevolence" refers to the quality of being well-meaning and kindly. (भलाई) Example: Her benevolence was evident when she donated generously to the charity.</w:t>
      </w:r>
    </w:p>
    <w:p>
      <w:pPr>
        <w:spacing w:before="0"/>
      </w:pPr>
      <w:r>
        <w:rPr>
          <w:b w:val="0"/>
        </w:rPr>
        <w:t>• Hence, we can infer that the opposite of 'grudge' is 'benevolence'.</w:t>
      </w:r>
    </w:p>
    <w:p>
      <w:pPr>
        <w:spacing w:before="0"/>
      </w:pPr>
      <w:r>
        <w:rPr>
          <w:b w:val="0"/>
        </w:rPr>
        <w:t>• Rancour (कड़वाहट): Bitterness or resentfulness, especially when long-standing. Example: The rancour between the two families had lasted for generations.</w:t>
      </w:r>
    </w:p>
    <w:p>
      <w:pPr>
        <w:spacing w:before="0"/>
      </w:pPr>
      <w:r>
        <w:rPr>
          <w:b w:val="0"/>
        </w:rPr>
        <w:t>• Revulsion (घृणा): A sense of disgust and loathing. Example: She felt a sense of revulsion at the cruelty of the act.</w:t>
      </w:r>
    </w:p>
    <w:p>
      <w:pPr>
        <w:spacing w:before="0"/>
      </w:pPr>
      <w:r>
        <w:rPr>
          <w:b w:val="0"/>
        </w:rPr>
        <w:t>• Malevolence (दुर्भावना): The state or condition of being malevolent; having or showing a wish to do evil to others. Example: His eyes were full of malevolence as he plotted his revenge.</w:t>
      </w:r>
    </w:p>
    <w:p>
      <w:pPr>
        <w:spacing w:before="0"/>
      </w:pPr>
      <w:r>
        <w:rPr>
          <w:b w:val="0"/>
        </w:rPr>
      </w:r>
    </w:p>
    <w:p>
      <w:pPr>
        <w:spacing w:after="100" w:line="360" w:lineRule="auto" w:before="0"/>
      </w:pPr>
      <w:r>
        <w:rPr>
          <w:b w:val="0"/>
        </w:rPr>
        <w:t>18. In the following sentence, four words have been underlined, out of which one word is MISSPELT. Select the option with the MISSPELT word. In spite of the dilemma that preveiled during the discussion sessions, the committee remained committed to finding an amicable solution to the issue.</w:t>
      </w:r>
    </w:p>
    <w:p>
      <w:pPr>
        <w:spacing w:before="0"/>
      </w:pPr>
      <w:r>
        <w:rPr>
          <w:b w:val="0"/>
        </w:rPr>
      </w:r>
    </w:p>
    <w:p>
      <w:pPr>
        <w:spacing w:after="100" w:before="0"/>
      </w:pPr>
      <w:r>
        <w:rPr>
          <w:b w:val="0"/>
        </w:rPr>
        <w:t>A. amicable</w:t>
      </w:r>
    </w:p>
    <w:p>
      <w:pPr>
        <w:spacing w:after="100" w:before="0"/>
      </w:pPr>
      <w:r>
        <w:rPr>
          <w:b w:val="0"/>
        </w:rPr>
        <w:t>B. committee</w:t>
      </w:r>
    </w:p>
    <w:p>
      <w:pPr>
        <w:spacing w:after="100" w:before="0"/>
      </w:pPr>
      <w:r>
        <w:rPr>
          <w:b w:val="0"/>
        </w:rPr>
        <w:t>C. preveiled</w:t>
      </w:r>
    </w:p>
    <w:p>
      <w:pPr>
        <w:spacing w:after="100" w:before="0"/>
      </w:pPr>
      <w:r>
        <w:rPr>
          <w:b w:val="0"/>
        </w:rPr>
        <w:t>D. dilemma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'preveiled'. Additional Information Let's understand the meanings of the other marked words -</w:t>
      </w:r>
    </w:p>
    <w:p>
      <w:pPr>
        <w:spacing w:before="0"/>
      </w:pPr>
      <w:r>
        <w:rPr>
          <w:b w:val="0"/>
        </w:rPr>
        <w:t>• The correct spelling would be 'prevailed'.</w:t>
      </w:r>
    </w:p>
    <w:p>
      <w:pPr>
        <w:spacing w:before="0"/>
      </w:pPr>
      <w:r>
        <w:rPr>
          <w:b w:val="0"/>
        </w:rPr>
        <w:t>• The word 'prevailed' is a verb which means 'to be widespread or current; to exist generally'. (प्रचलित होना) For Example : Despite the challenges, order finally prevailed in the meeting.</w:t>
      </w:r>
    </w:p>
    <w:p>
      <w:pPr>
        <w:spacing w:before="0"/>
      </w:pPr>
      <w:r>
        <w:rPr>
          <w:b w:val="0"/>
        </w:rPr>
        <w:t>• Therefore, the correct answer would be 'preveiled'.</w:t>
      </w:r>
    </w:p>
    <w:p>
      <w:pPr>
        <w:spacing w:before="0"/>
      </w:pPr>
      <w:r>
        <w:rPr>
          <w:b w:val="0"/>
        </w:rPr>
        <w:t>• Amicable - having a spirit of friendliness; without serious disagreement or rancor (मैत्रीपूर्ण)</w:t>
      </w:r>
    </w:p>
    <w:p>
      <w:pPr>
        <w:spacing w:before="0"/>
      </w:pPr>
      <w:r>
        <w:rPr>
          <w:b w:val="0"/>
        </w:rPr>
        <w:t>• Committee - a group of people appointed for a specific function by a larger group (समिति)</w:t>
      </w:r>
    </w:p>
    <w:p>
      <w:pPr>
        <w:spacing w:before="0"/>
      </w:pPr>
      <w:r>
        <w:rPr>
          <w:b w:val="0"/>
        </w:rPr>
        <w:t>• Dilemma - a situation in which a difficult choice has to be made between two or more alternatives, especially ones that are equally undesirable (दुविधा)</w:t>
      </w:r>
    </w:p>
    <w:p>
      <w:pPr>
        <w:spacing w:before="0"/>
      </w:pPr>
      <w:r>
        <w:rPr>
          <w:b w:val="0"/>
        </w:rPr>
      </w:r>
    </w:p>
    <w:p>
      <w:pPr>
        <w:spacing w:after="100" w:line="360" w:lineRule="auto" w:before="0"/>
      </w:pPr>
      <w:r>
        <w:rPr>
          <w:b w:val="0"/>
        </w:rPr>
        <w:t>19. Select the option that expresses the given sentence in passive voice. Don’t let Dylan fool you!</w:t>
      </w:r>
    </w:p>
    <w:p>
      <w:pPr>
        <w:spacing w:before="0"/>
      </w:pPr>
      <w:r>
        <w:rPr>
          <w:b w:val="0"/>
        </w:rPr>
      </w:r>
    </w:p>
    <w:p>
      <w:pPr>
        <w:spacing w:after="100" w:before="0"/>
      </w:pPr>
      <w:r>
        <w:rPr>
          <w:b w:val="0"/>
        </w:rPr>
        <w:t>A. Do not be fooled by Dylan.</w:t>
      </w:r>
    </w:p>
    <w:p>
      <w:pPr>
        <w:spacing w:after="100" w:before="0"/>
      </w:pPr>
      <w:r>
        <w:rPr>
          <w:b w:val="0"/>
        </w:rPr>
        <w:t>B. Do not ever be fooled by Dylan.</w:t>
      </w:r>
    </w:p>
    <w:p>
      <w:pPr>
        <w:spacing w:after="100" w:before="0"/>
      </w:pPr>
      <w:r>
        <w:rPr>
          <w:b w:val="0"/>
        </w:rPr>
        <w:t>C. Do not be fool by Dylan.</w:t>
      </w:r>
    </w:p>
    <w:p>
      <w:pPr>
        <w:spacing w:after="100" w:before="0"/>
      </w:pPr>
      <w:r>
        <w:rPr>
          <w:b w:val="0"/>
        </w:rPr>
        <w:t>D. Do not have been fooled by Dylan.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"Do not be fooled by Dylan."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"Don’t let Dylan fool you!"</w:t>
      </w:r>
    </w:p>
    <w:p>
      <w:pPr>
        <w:spacing w:before="0"/>
      </w:pPr>
      <w:r>
        <w:rPr>
          <w:b w:val="0"/>
        </w:rPr>
        <w:t>• To convert to passive voice: Start with "Do not be fooled."</w:t>
      </w:r>
    </w:p>
    <w:p>
      <w:pPr>
        <w:spacing w:before="0"/>
      </w:pPr>
      <w:r>
        <w:rPr>
          <w:b w:val="0"/>
        </w:rPr>
        <w:t>• Add the preposition "by" followed by the original subject "Dylan."</w:t>
      </w:r>
    </w:p>
    <w:p>
      <w:pPr>
        <w:spacing w:before="0"/>
      </w:pPr>
      <w:r>
        <w:rPr>
          <w:b w:val="0"/>
        </w:rPr>
        <w:t>• Ensure the command form is retained in the passive voice structure.</w:t>
      </w:r>
    </w:p>
    <w:p>
      <w:pPr>
        <w:spacing w:before="0"/>
      </w:pPr>
      <w:r>
        <w:rPr>
          <w:b w:val="0"/>
        </w:rPr>
        <w:t>• Option 2: "Do not ever be fooled by Dylan." – Though grammatically correct, it unnecessarily adds emphasis that is not in the original sentence.</w:t>
      </w:r>
    </w:p>
    <w:p>
      <w:pPr>
        <w:spacing w:before="0"/>
      </w:pPr>
      <w:r>
        <w:rPr>
          <w:b w:val="0"/>
        </w:rPr>
        <w:t>• Option 3: "Do not be fool by Dylan." – Incorrect verb form; "fool" should be "fooled."</w:t>
      </w:r>
    </w:p>
    <w:p>
      <w:pPr>
        <w:spacing w:before="0"/>
      </w:pPr>
      <w:r>
        <w:rPr>
          <w:b w:val="0"/>
        </w:rPr>
        <w:t>• Option 4: "Do not have been fooled by Dylan." – Incorrect construction for a command sentence.</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Reinforcement</w:t>
      </w:r>
    </w:p>
    <w:p>
      <w:pPr>
        <w:spacing w:after="100" w:before="0"/>
      </w:pPr>
      <w:r>
        <w:rPr>
          <w:b w:val="0"/>
        </w:rPr>
        <w:t>B. Opportunity</w:t>
      </w:r>
    </w:p>
    <w:p>
      <w:pPr>
        <w:spacing w:after="100" w:before="0"/>
      </w:pPr>
      <w:r>
        <w:rPr>
          <w:b w:val="0"/>
        </w:rPr>
        <w:t>C. Atributes</w:t>
      </w:r>
    </w:p>
    <w:p>
      <w:pPr>
        <w:spacing w:after="100" w:before="0"/>
      </w:pPr>
      <w:r>
        <w:rPr>
          <w:b w:val="0"/>
        </w:rPr>
        <w:t>D. Motivational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'Atributes'. Additional Information Let's understand the meanings of the other marked words -</w:t>
      </w:r>
    </w:p>
    <w:p>
      <w:pPr>
        <w:spacing w:before="0"/>
      </w:pPr>
      <w:r>
        <w:rPr>
          <w:b w:val="0"/>
        </w:rPr>
        <w:t>• The correct spelling would be 'Attributes'.</w:t>
      </w:r>
    </w:p>
    <w:p>
      <w:pPr>
        <w:spacing w:before="0"/>
      </w:pPr>
      <w:r>
        <w:rPr>
          <w:b w:val="0"/>
        </w:rPr>
        <w:t>• The word 'Attributes' is a noun which means 'a quality or feature regarded as a characteristic or inherent part of someone or something'. (गुण) For Example : One of the key attributes of a successful leader is effective communication.</w:t>
      </w:r>
    </w:p>
    <w:p>
      <w:pPr>
        <w:spacing w:before="0"/>
      </w:pPr>
      <w:r>
        <w:rPr>
          <w:b w:val="0"/>
        </w:rPr>
        <w:t>• Therefore, the correct answer would be 'Atributes'.</w:t>
      </w:r>
    </w:p>
    <w:p>
      <w:pPr>
        <w:spacing w:before="0"/>
      </w:pPr>
      <w:r>
        <w:rPr>
          <w:b w:val="0"/>
        </w:rPr>
        <w:t>• Reinforcement - the action or process of reinforcing or strengthening (मजबूती)</w:t>
      </w:r>
    </w:p>
    <w:p>
      <w:pPr>
        <w:spacing w:before="0"/>
      </w:pPr>
      <w:r>
        <w:rPr>
          <w:b w:val="0"/>
        </w:rPr>
        <w:t>• Opportunity - a set of circumstances that makes it possible to do something (अवसर)</w:t>
      </w:r>
    </w:p>
    <w:p>
      <w:pPr>
        <w:spacing w:before="0"/>
      </w:pPr>
      <w:r>
        <w:rPr>
          <w:b w:val="0"/>
        </w:rPr>
        <w:t>• Motivational - providing reasons or incentives to do something (प्रेरणादायक)</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problems</w:t>
      </w:r>
    </w:p>
    <w:p>
      <w:pPr>
        <w:spacing w:after="100" w:before="0"/>
      </w:pPr>
      <w:r>
        <w:rPr>
          <w:b w:val="0"/>
        </w:rPr>
        <w:t>B. aspects</w:t>
      </w:r>
    </w:p>
    <w:p>
      <w:pPr>
        <w:spacing w:after="100" w:before="0"/>
      </w:pPr>
      <w:r>
        <w:rPr>
          <w:b w:val="0"/>
        </w:rPr>
        <w:t>C. methods</w:t>
      </w:r>
    </w:p>
    <w:p>
      <w:pPr>
        <w:spacing w:after="100" w:before="0"/>
      </w:pPr>
      <w:r>
        <w:rPr>
          <w:b w:val="0"/>
        </w:rPr>
        <w:t>D. 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"Sleeping, dreaming and waking are three important aspects for ordinary humans." Additional Information</w:t>
      </w:r>
    </w:p>
    <w:p>
      <w:pPr>
        <w:spacing w:before="0"/>
      </w:pPr>
      <w:r>
        <w:rPr>
          <w:b w:val="0"/>
        </w:rPr>
        <w:t>• The blank requires a word that appropriately describes the three states of sleeping, dreaming, and waking.</w:t>
      </w:r>
    </w:p>
    <w:p>
      <w:pPr>
        <w:spacing w:before="0"/>
      </w:pPr>
      <w:r>
        <w:rPr>
          <w:b w:val="0"/>
        </w:rPr>
        <w:t>• The word "aspects" fits best as it refers to the important features or components of these states.</w:t>
      </w:r>
    </w:p>
    <w:p>
      <w:pPr>
        <w:spacing w:before="0"/>
      </w:pPr>
      <w:r>
        <w:rPr>
          <w:b w:val="0"/>
        </w:rPr>
        <w:t>• Option 1: "Problems" – Does not logically match the context of the sentence.</w:t>
      </w:r>
    </w:p>
    <w:p>
      <w:pPr>
        <w:spacing w:before="0"/>
      </w:pPr>
      <w:r>
        <w:rPr>
          <w:b w:val="0"/>
        </w:rPr>
        <w:t>• Option 3: "Methods" – Implies a process, which is not suitable here.</w:t>
      </w:r>
    </w:p>
    <w:p>
      <w:pPr>
        <w:spacing w:before="0"/>
      </w:pPr>
      <w:r>
        <w:rPr>
          <w:b w:val="0"/>
        </w:rPr>
        <w:t>• Option 4: "Angles" – Refers to perspectives and is irrelevant to the context.</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large</w:t>
      </w:r>
    </w:p>
    <w:p>
      <w:pPr>
        <w:spacing w:after="100" w:before="0"/>
      </w:pPr>
      <w:r>
        <w:rPr>
          <w:b w:val="0"/>
        </w:rPr>
        <w:t>B. deep</w:t>
      </w:r>
    </w:p>
    <w:p>
      <w:pPr>
        <w:spacing w:after="100" w:before="0"/>
      </w:pPr>
      <w:r>
        <w:rPr>
          <w:b w:val="0"/>
        </w:rPr>
        <w:t>C. superficial</w:t>
      </w:r>
    </w:p>
    <w:p>
      <w:pPr>
        <w:spacing w:after="100" w:before="0"/>
      </w:pPr>
      <w:r>
        <w:rPr>
          <w:b w:val="0"/>
        </w:rPr>
        <w:t>D. depth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"But for those who have deep transcendental knowledge, all three are almost same and there is not much difference among these three." Additional Information</w:t>
      </w:r>
    </w:p>
    <w:p>
      <w:pPr>
        <w:spacing w:before="0"/>
      </w:pPr>
      <w:r>
        <w:rPr>
          <w:b w:val="0"/>
        </w:rPr>
        <w:t>• The blank is describing individuals who have gained a profound understanding of transcendental knowledge.</w:t>
      </w:r>
    </w:p>
    <w:p>
      <w:pPr>
        <w:spacing w:before="0"/>
      </w:pPr>
      <w:r>
        <w:rPr>
          <w:b w:val="0"/>
        </w:rPr>
        <w:t>• The word "deep" is most appropriate in this context, as it emphasizes the intensity and depth of their knowledge.</w:t>
      </w:r>
    </w:p>
    <w:p>
      <w:pPr>
        <w:spacing w:before="0"/>
      </w:pPr>
      <w:r>
        <w:rPr>
          <w:b w:val="0"/>
        </w:rPr>
        <w:t>• Using "deep" conveys that their knowledge is comprehensive and insightful, aligning with the philosophical tone of the passage.</w:t>
      </w:r>
    </w:p>
    <w:p>
      <w:pPr>
        <w:spacing w:before="0"/>
      </w:pPr>
      <w:r>
        <w:rPr>
          <w:b w:val="0"/>
        </w:rPr>
        <w:t>• Option 1: "Large transcendental knowledge" – Incorrect, as "large" refers to size or quantity, not the intensity of understanding.</w:t>
      </w:r>
    </w:p>
    <w:p>
      <w:pPr>
        <w:spacing w:before="0"/>
      </w:pPr>
      <w:r>
        <w:rPr>
          <w:b w:val="0"/>
        </w:rPr>
        <w:t>• Option 3: "Superficial transcendental knowledge" – Incorrect, as it conveys a lack of depth, which contradicts the context.</w:t>
      </w:r>
    </w:p>
    <w:p>
      <w:pPr>
        <w:spacing w:before="0"/>
      </w:pPr>
      <w:r>
        <w:rPr>
          <w:b w:val="0"/>
        </w:rPr>
        <w:t>• Option 4: "Depth transcendental knowledge" – Grammatically incorrect in this context.</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tells by</w:t>
      </w:r>
    </w:p>
    <w:p>
      <w:pPr>
        <w:spacing w:after="100" w:before="0"/>
      </w:pPr>
      <w:r>
        <w:rPr>
          <w:b w:val="0"/>
        </w:rPr>
        <w:t>B. was said</w:t>
      </w:r>
    </w:p>
    <w:p>
      <w:pPr>
        <w:spacing w:after="100" w:before="0"/>
      </w:pPr>
      <w:r>
        <w:rPr>
          <w:b w:val="0"/>
        </w:rPr>
        <w:t>C. saying</w:t>
      </w:r>
    </w:p>
    <w:p>
      <w:pPr>
        <w:spacing w:after="100" w:before="0"/>
      </w:pPr>
      <w:r>
        <w:rPr>
          <w:b w:val="0"/>
        </w:rPr>
        <w:t>D. says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world and life is a myth and it keeps on changing,’ says Adi Shankaracharya, the greatest ‘Advaita’ preacher." Additional Information</w:t>
      </w:r>
    </w:p>
    <w:p>
      <w:pPr>
        <w:spacing w:before="0"/>
      </w:pPr>
      <w:r>
        <w:rPr>
          <w:b w:val="0"/>
        </w:rPr>
        <w:t>• The word "says" is the most suitable option to fill the blank because it denotes a present assertion or universal truth attributed to Adi Shankaracharya.</w:t>
      </w:r>
    </w:p>
    <w:p>
      <w:pPr>
        <w:spacing w:before="0"/>
      </w:pPr>
      <w:r>
        <w:rPr>
          <w:b w:val="0"/>
        </w:rPr>
        <w:t>• The use of "says" keeps the statement in the present context, which aligns with the timeless nature of the teachings being referenced.</w:t>
      </w:r>
    </w:p>
    <w:p>
      <w:pPr>
        <w:spacing w:before="0"/>
      </w:pPr>
      <w:r>
        <w:rPr>
          <w:b w:val="0"/>
        </w:rPr>
        <w:t>• Option 1: "tells by" – This phrase is grammatically incorrect and does not fit in the sentence structure.</w:t>
      </w:r>
    </w:p>
    <w:p>
      <w:pPr>
        <w:spacing w:before="0"/>
      </w:pPr>
      <w:r>
        <w:rPr>
          <w:b w:val="0"/>
        </w:rPr>
        <w:t>• Option 2: "was said" – This implies a past action, which is inconsistent with the ongoing relevance of the teaching.</w:t>
      </w:r>
    </w:p>
    <w:p>
      <w:pPr>
        <w:spacing w:before="0"/>
      </w:pPr>
      <w:r>
        <w:rPr>
          <w:b w:val="0"/>
        </w:rPr>
        <w:t>• Option 3: "saying" – This participle form cannot function as the main verb in this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confused</w:t>
      </w:r>
    </w:p>
    <w:p>
      <w:pPr>
        <w:spacing w:after="100" w:before="0"/>
      </w:pPr>
      <w:r>
        <w:rPr>
          <w:b w:val="0"/>
        </w:rPr>
        <w:t>B. reality</w:t>
      </w:r>
    </w:p>
    <w:p>
      <w:pPr>
        <w:spacing w:after="100" w:before="0"/>
      </w:pPr>
      <w:r>
        <w:rPr>
          <w:b w:val="0"/>
        </w:rPr>
        <w:t>C. unreal</w:t>
      </w:r>
    </w:p>
    <w:p>
      <w:pPr>
        <w:spacing w:after="100" w:before="0"/>
      </w:pPr>
      <w:r>
        <w:rPr>
          <w:b w:val="0"/>
        </w:rPr>
        <w:t>D. unimaginary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"‘What he said is that it is from one unreal world to another unreal world." Additional Information</w:t>
      </w:r>
    </w:p>
    <w:p>
      <w:pPr>
        <w:spacing w:before="0"/>
      </w:pPr>
      <w:r>
        <w:rPr>
          <w:b w:val="0"/>
        </w:rPr>
        <w:t>• The blank refers to the idea expressed by Adi Shankaracharya, stating that the world and life are myths that change. The correct word should reflect the nature of the world he describes.</w:t>
      </w:r>
    </w:p>
    <w:p>
      <w:pPr>
        <w:spacing w:before="0"/>
      </w:pPr>
      <w:r>
        <w:rPr>
          <w:b w:val="0"/>
        </w:rPr>
        <w:t>• The term "unreal" appropriately captures the concept of an illusory or mythical world as described in the passage.</w:t>
      </w:r>
    </w:p>
    <w:p>
      <w:pPr>
        <w:spacing w:before="0"/>
      </w:pPr>
      <w:r>
        <w:rPr>
          <w:b w:val="0"/>
        </w:rPr>
        <w:t>• Option 1: "confused" – This does not align with the abstract and philosophical nature of the passage.</w:t>
      </w:r>
    </w:p>
    <w:p>
      <w:pPr>
        <w:spacing w:before="0"/>
      </w:pPr>
      <w:r>
        <w:rPr>
          <w:b w:val="0"/>
        </w:rPr>
        <w:t>• Option 2: "reality" – While it fits grammatically, it contradicts the description of the world as mythical and changing.</w:t>
      </w:r>
    </w:p>
    <w:p>
      <w:pPr>
        <w:spacing w:before="0"/>
      </w:pPr>
      <w:r>
        <w:rPr>
          <w:b w:val="0"/>
        </w:rPr>
        <w:t>• Option 4: "unimaginary" – This is not a standard English word and does not fit the context.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is gained</w:t>
      </w:r>
    </w:p>
    <w:p>
      <w:pPr>
        <w:spacing w:after="100" w:before="0"/>
      </w:pPr>
      <w:r>
        <w:rPr>
          <w:b w:val="0"/>
        </w:rPr>
        <w:t>B. gains</w:t>
      </w:r>
    </w:p>
    <w:p>
      <w:pPr>
        <w:spacing w:after="100" w:before="0"/>
      </w:pPr>
      <w:r>
        <w:rPr>
          <w:b w:val="0"/>
        </w:rPr>
        <w:t>C. gained</w:t>
      </w:r>
    </w:p>
    <w:p>
      <w:pPr>
        <w:spacing w:after="100" w:before="0"/>
      </w:pPr>
      <w:r>
        <w:rPr>
          <w:b w:val="0"/>
        </w:rPr>
        <w:t>D. was gained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"During sleep, as the mind is absent and so is the physical world, the real happiness is gained." Additional Information</w:t>
      </w:r>
    </w:p>
    <w:p>
      <w:pPr>
        <w:spacing w:before="0"/>
      </w:pPr>
      <w:r>
        <w:rPr>
          <w:b w:val="0"/>
        </w:rPr>
        <w:t>• In this context, "is gained" is the most suitable option because it suggests that the happiness is achieved or obtained during sleep, which aligns with the idea that real happiness is found when the mind is absent.</w:t>
      </w:r>
    </w:p>
    <w:p>
      <w:pPr>
        <w:spacing w:before="0"/>
      </w:pPr>
      <w:r>
        <w:rPr>
          <w:b w:val="0"/>
        </w:rPr>
        <w:t>• "Gained" is in the passive voice and reflects an ongoing state rather than an active process. The phrase "the real happiness is gained" suggests that it is a state attained during sleep, where the mind is absent and the physical world is not present.</w:t>
      </w:r>
    </w:p>
    <w:p>
      <w:pPr>
        <w:spacing w:before="0"/>
      </w:pPr>
      <w:r>
        <w:rPr>
          <w:b w:val="0"/>
        </w:rPr>
        <w:t>• Option 2: "gains" – This would imply that happiness is actively obtained by something or someone, which is not the intended meaning in this passive context.</w:t>
      </w:r>
    </w:p>
    <w:p>
      <w:pPr>
        <w:spacing w:before="0"/>
      </w:pPr>
      <w:r>
        <w:rPr>
          <w:b w:val="0"/>
        </w:rPr>
        <w:t>• Option 3: "gained" – This is a past tense form, which does not fit with the general and ongoing nature of the sentence.</w:t>
      </w:r>
    </w:p>
    <w:p>
      <w:pPr>
        <w:spacing w:before="0"/>
      </w:pPr>
      <w:r>
        <w:rPr>
          <w:b w:val="0"/>
        </w:rPr>
        <w:t>• Option 4: "was gained" – This would suggest a completed action, but the passage discusses an ongoing state, making "is gained" the correct choice.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