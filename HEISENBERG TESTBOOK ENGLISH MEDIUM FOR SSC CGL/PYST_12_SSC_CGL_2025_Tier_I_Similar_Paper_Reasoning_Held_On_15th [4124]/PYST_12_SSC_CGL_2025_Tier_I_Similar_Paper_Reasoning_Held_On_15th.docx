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Pen : Writing :: Camera : ??</w:t>
      </w:r>
    </w:p>
    <w:p>
      <w:pPr>
        <w:spacing w:before="0"/>
      </w:pPr>
      <w:r>
        <w:rPr>
          <w:b w:val="0"/>
        </w:rPr>
      </w:r>
    </w:p>
    <w:p>
      <w:pPr>
        <w:spacing w:after="100" w:before="0"/>
      </w:pPr>
      <w:r>
        <w:rPr>
          <w:b w:val="0"/>
        </w:rPr>
        <w:t>A. Picture</w:t>
      </w:r>
    </w:p>
    <w:p>
      <w:pPr>
        <w:spacing w:after="100" w:before="0"/>
      </w:pPr>
      <w:r>
        <w:rPr>
          <w:b w:val="0"/>
        </w:rPr>
        <w:t>B. Video</w:t>
      </w:r>
    </w:p>
    <w:p>
      <w:pPr>
        <w:spacing w:after="100" w:before="0"/>
      </w:pPr>
      <w:r>
        <w:rPr>
          <w:b w:val="0"/>
        </w:rPr>
        <w:t>C. Lens</w:t>
      </w:r>
    </w:p>
    <w:p>
      <w:pPr>
        <w:spacing w:after="100" w:before="0"/>
      </w:pPr>
      <w:r>
        <w:rPr>
          <w:b w:val="0"/>
        </w:rPr>
        <w:t>D. Photography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 : Writing :: Camera : Photography.</w:t>
      </w:r>
    </w:p>
    <w:p>
      <w:pPr>
        <w:spacing w:before="0"/>
      </w:pPr>
      <w:r>
        <w:rPr>
          <w:b w:val="0"/>
        </w:rPr>
      </w:r>
    </w:p>
    <w:p>
      <w:pPr>
        <w:spacing w:after="100" w:line="360" w:lineRule="auto" w:before="0"/>
      </w:pPr>
      <w:r>
        <w:rPr>
          <w:b w:val="0"/>
        </w:rPr>
        <w:t>2. Select the related word from the given alternatives. Law : Justice :: Medicine : ??</w:t>
      </w:r>
    </w:p>
    <w:p>
      <w:pPr>
        <w:spacing w:before="0"/>
      </w:pPr>
      <w:r>
        <w:rPr>
          <w:b w:val="0"/>
        </w:rPr>
      </w:r>
    </w:p>
    <w:p>
      <w:pPr>
        <w:spacing w:after="100" w:before="0"/>
      </w:pPr>
      <w:r>
        <w:rPr>
          <w:b w:val="0"/>
        </w:rPr>
        <w:t>A. Health</w:t>
      </w:r>
    </w:p>
    <w:p>
      <w:pPr>
        <w:spacing w:after="100" w:before="0"/>
      </w:pPr>
      <w:r>
        <w:rPr>
          <w:b w:val="0"/>
        </w:rPr>
        <w:t>B. Hospital</w:t>
      </w:r>
    </w:p>
    <w:p>
      <w:pPr>
        <w:spacing w:after="100" w:before="0"/>
      </w:pPr>
      <w:r>
        <w:rPr>
          <w:b w:val="0"/>
        </w:rPr>
        <w:t>C. Treatment</w:t>
      </w:r>
    </w:p>
    <w:p>
      <w:pPr>
        <w:spacing w:after="100" w:before="0"/>
      </w:pPr>
      <w:r>
        <w:rPr>
          <w:b w:val="0"/>
        </w:rPr>
        <w:t>D. Doctor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Law : Justice :: Medicine : Health</w:t>
      </w:r>
    </w:p>
    <w:p>
      <w:pPr>
        <w:spacing w:before="0"/>
      </w:pPr>
      <w:r>
        <w:rPr>
          <w:b w:val="0"/>
        </w:rPr>
      </w:r>
    </w:p>
    <w:p>
      <w:pPr>
        <w:spacing w:after="100" w:line="360" w:lineRule="auto" w:before="0"/>
      </w:pPr>
      <w:r>
        <w:rPr>
          <w:b w:val="0"/>
        </w:rPr>
        <w:t>3. Select the letter-cluster that replaces the question mark. BDG, EHJ, ?, KPP, NTS</w:t>
      </w:r>
    </w:p>
    <w:p>
      <w:pPr>
        <w:spacing w:before="0"/>
      </w:pPr>
      <w:r>
        <w:rPr>
          <w:b w:val="0"/>
        </w:rPr>
      </w:r>
    </w:p>
    <w:p>
      <w:pPr>
        <w:spacing w:after="100" w:before="0"/>
      </w:pPr>
      <w:r>
        <w:rPr>
          <w:b w:val="0"/>
        </w:rPr>
        <w:t>A. HKN</w:t>
      </w:r>
    </w:p>
    <w:p>
      <w:pPr>
        <w:spacing w:after="100" w:before="0"/>
      </w:pPr>
      <w:r>
        <w:rPr>
          <w:b w:val="0"/>
        </w:rPr>
        <w:t>B. GJM</w:t>
      </w:r>
    </w:p>
    <w:p>
      <w:pPr>
        <w:spacing w:after="100" w:before="0"/>
      </w:pPr>
      <w:r>
        <w:rPr>
          <w:b w:val="0"/>
        </w:rPr>
        <w:t>C. HLM</w:t>
      </w:r>
    </w:p>
    <w:p>
      <w:pPr>
        <w:spacing w:after="100" w:before="0"/>
      </w:pPr>
      <w:r>
        <w:rPr>
          <w:b w:val="0"/>
        </w:rPr>
        <w:t>D. ILM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that replaces the question mark. LMN, OPQ, RST, ??</w:t>
      </w:r>
    </w:p>
    <w:p>
      <w:pPr>
        <w:spacing w:before="0"/>
      </w:pPr>
      <w:r>
        <w:rPr>
          <w:b w:val="0"/>
        </w:rPr>
      </w:r>
    </w:p>
    <w:p>
      <w:pPr>
        <w:spacing w:after="100" w:before="0"/>
      </w:pPr>
      <w:r>
        <w:rPr>
          <w:b w:val="0"/>
        </w:rPr>
        <w:t>A. UVW</w:t>
      </w:r>
    </w:p>
    <w:p>
      <w:pPr>
        <w:spacing w:after="100" w:before="0"/>
      </w:pPr>
      <w:r>
        <w:rPr>
          <w:b w:val="0"/>
        </w:rPr>
        <w:t>B. UTX</w:t>
      </w:r>
    </w:p>
    <w:p>
      <w:pPr>
        <w:spacing w:after="100" w:before="0"/>
      </w:pPr>
      <w:r>
        <w:rPr>
          <w:b w:val="0"/>
        </w:rPr>
        <w:t>C. VWX</w:t>
      </w:r>
    </w:p>
    <w:p>
      <w:pPr>
        <w:spacing w:after="100" w:before="0"/>
      </w:pPr>
      <w:r>
        <w:rPr>
          <w:b w:val="0"/>
        </w:rPr>
        <w:t>D. TUV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that replaces the question mark. DEF, GHI, JKL, ??</w:t>
      </w:r>
    </w:p>
    <w:p>
      <w:pPr>
        <w:spacing w:before="0"/>
      </w:pPr>
      <w:r>
        <w:rPr>
          <w:b w:val="0"/>
        </w:rPr>
      </w:r>
    </w:p>
    <w:p>
      <w:pPr>
        <w:spacing w:after="100" w:before="0"/>
      </w:pPr>
      <w:r>
        <w:rPr>
          <w:b w:val="0"/>
        </w:rPr>
        <w:t>A. MNO</w:t>
      </w:r>
    </w:p>
    <w:p>
      <w:pPr>
        <w:spacing w:after="100" w:before="0"/>
      </w:pPr>
      <w:r>
        <w:rPr>
          <w:b w:val="0"/>
        </w:rPr>
        <w:t>B. LMN</w:t>
      </w:r>
    </w:p>
    <w:p>
      <w:pPr>
        <w:spacing w:after="100" w:before="0"/>
      </w:pPr>
      <w:r>
        <w:rPr>
          <w:b w:val="0"/>
        </w:rPr>
        <w:t>C. NOP</w:t>
      </w:r>
    </w:p>
    <w:p>
      <w:pPr>
        <w:spacing w:after="100" w:before="0"/>
      </w:pPr>
      <w:r>
        <w:rPr>
          <w:b w:val="0"/>
        </w:rPr>
        <w:t>D. KLM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that replaces the question mark. QAZS, QEHE, QIPQ, QMXC, ?</w:t>
      </w:r>
    </w:p>
    <w:p>
      <w:pPr>
        <w:spacing w:before="0"/>
      </w:pPr>
      <w:r>
        <w:rPr>
          <w:b w:val="0"/>
        </w:rPr>
      </w:r>
    </w:p>
    <w:p>
      <w:pPr>
        <w:spacing w:after="100" w:before="0"/>
      </w:pPr>
      <w:r>
        <w:rPr>
          <w:b w:val="0"/>
        </w:rPr>
        <w:t>A. QRGV</w:t>
      </w:r>
    </w:p>
    <w:p>
      <w:pPr>
        <w:spacing w:after="100" w:before="0"/>
      </w:pPr>
      <w:r>
        <w:rPr>
          <w:b w:val="0"/>
        </w:rPr>
        <w:t>B. QYHN</w:t>
      </w:r>
    </w:p>
    <w:p>
      <w:pPr>
        <w:spacing w:after="100" w:before="0"/>
      </w:pPr>
      <w:r>
        <w:rPr>
          <w:b w:val="0"/>
        </w:rPr>
        <w:t>C. QQFO</w:t>
      </w:r>
    </w:p>
    <w:p>
      <w:pPr>
        <w:spacing w:after="100" w:before="0"/>
      </w:pPr>
      <w:r>
        <w:rPr>
          <w:b w:val="0"/>
        </w:rPr>
        <w:t>D. QAFG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that replaces the question mark. ACEG, BDFH, CEGI, DFHJ, ??</w:t>
      </w:r>
    </w:p>
    <w:p>
      <w:pPr>
        <w:spacing w:before="0"/>
      </w:pPr>
      <w:r>
        <w:rPr>
          <w:b w:val="0"/>
        </w:rPr>
      </w:r>
    </w:p>
    <w:p>
      <w:pPr>
        <w:spacing w:after="100" w:before="0"/>
      </w:pPr>
      <w:r>
        <w:rPr>
          <w:b w:val="0"/>
        </w:rPr>
        <w:t>A. EGIK</w:t>
      </w:r>
    </w:p>
    <w:p>
      <w:pPr>
        <w:spacing w:after="100" w:before="0"/>
      </w:pPr>
      <w:r>
        <w:rPr>
          <w:b w:val="0"/>
        </w:rPr>
        <w:t>B. EFHI</w:t>
      </w:r>
    </w:p>
    <w:p>
      <w:pPr>
        <w:spacing w:after="100" w:before="0"/>
      </w:pPr>
      <w:r>
        <w:rPr>
          <w:b w:val="0"/>
        </w:rPr>
        <w:t>C. EGHJ</w:t>
      </w:r>
    </w:p>
    <w:p>
      <w:pPr>
        <w:spacing w:after="100" w:before="0"/>
      </w:pPr>
      <w:r>
        <w:rPr>
          <w:b w:val="0"/>
        </w:rPr>
        <w:t>D. EFGI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Complete the series. 21, 34, 50, 69, 91, ??</w:t>
      </w:r>
    </w:p>
    <w:p>
      <w:pPr>
        <w:spacing w:before="0"/>
      </w:pPr>
      <w:r>
        <w:rPr>
          <w:b w:val="0"/>
        </w:rPr>
      </w:r>
    </w:p>
    <w:p>
      <w:pPr>
        <w:spacing w:after="100" w:before="0"/>
      </w:pPr>
      <w:r>
        <w:rPr>
          <w:b w:val="0"/>
        </w:rPr>
        <w:t>A. 116</w:t>
      </w:r>
    </w:p>
    <w:p>
      <w:pPr>
        <w:spacing w:after="100" w:before="0"/>
      </w:pPr>
      <w:r>
        <w:rPr>
          <w:b w:val="0"/>
        </w:rPr>
        <w:t>B. 114</w:t>
      </w:r>
    </w:p>
    <w:p>
      <w:pPr>
        <w:spacing w:after="100" w:before="0"/>
      </w:pPr>
      <w:r>
        <w:rPr>
          <w:b w:val="0"/>
        </w:rPr>
        <w:t>C. 112</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The letters of the word PLANET are arranged in alphabetical order. How many letters lie between the letter second from the left and the letter third from the right in the English alphabet series??</w:t>
      </w:r>
    </w:p>
    <w:p>
      <w:pPr>
        <w:spacing w:before="0"/>
      </w:pPr>
      <w:r>
        <w:rPr>
          <w:b w:val="0"/>
        </w:rPr>
      </w:r>
    </w:p>
    <w:p>
      <w:pPr>
        <w:spacing w:after="100" w:before="0"/>
      </w:pPr>
      <w:r>
        <w:rPr>
          <w:b w:val="0"/>
        </w:rPr>
        <w:t>A. Two</w:t>
      </w:r>
    </w:p>
    <w:p>
      <w:pPr>
        <w:spacing w:after="100" w:before="0"/>
      </w:pPr>
      <w:r>
        <w:rPr>
          <w:b w:val="0"/>
        </w:rPr>
        <w:t>B. Eight</w:t>
      </w:r>
    </w:p>
    <w:p>
      <w:pPr>
        <w:spacing w:after="100" w:before="0"/>
      </w:pPr>
      <w:r>
        <w:rPr>
          <w:b w:val="0"/>
        </w:rPr>
        <w:t>C. Four</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Letters between E and N: F, G, H, I, J, K, L, M</w:t>
      </w:r>
    </w:p>
    <w:p>
      <w:pPr>
        <w:spacing w:before="0"/>
      </w:pPr>
      <w:r>
        <w:rPr>
          <w:b w:val="0"/>
        </w:rPr>
      </w:r>
    </w:p>
    <w:p>
      <w:pPr>
        <w:spacing w:after="100" w:line="360" w:lineRule="auto" w:before="0"/>
      </w:pPr>
      <w:r>
        <w:rPr>
          <w:b w:val="0"/>
        </w:rPr>
        <w:t>10. Which of the following is/are identical to the address given below:Rohit Kumar, Flat 12A, Maple Heights, Sector 45, Gurgaon, 122001?</w:t>
      </w:r>
    </w:p>
    <w:p>
      <w:pPr>
        <w:spacing w:before="0"/>
      </w:pPr>
      <w:r>
        <w:rPr>
          <w:b w:val="0"/>
        </w:rPr>
      </w:r>
    </w:p>
    <w:p>
      <w:pPr>
        <w:spacing w:after="100" w:before="0"/>
      </w:pPr>
      <w:r>
        <w:rPr>
          <w:b w:val="0"/>
        </w:rPr>
        <w:t>A. Rohit Kumar, Flat 12A, Maple Heights, Sector 45, Gurgaon, 122001</w:t>
      </w:r>
    </w:p>
    <w:p>
      <w:pPr>
        <w:spacing w:after="100" w:before="0"/>
      </w:pPr>
      <w:r>
        <w:rPr>
          <w:b w:val="0"/>
        </w:rPr>
        <w:t>B. Rohit Kumar, Flat 12A, Maple Heights, Sector 45, Gurugram, 122001</w:t>
      </w:r>
    </w:p>
    <w:p>
      <w:pPr>
        <w:spacing w:after="100" w:before="0"/>
      </w:pPr>
      <w:r>
        <w:rPr>
          <w:b w:val="0"/>
        </w:rPr>
        <w:t>C. Rohit Kumar, Flat 12A, Maple Heights, Sector 45, Gurgaon, 122002</w:t>
      </w:r>
    </w:p>
    <w:p>
      <w:pPr>
        <w:spacing w:after="100" w:before="0"/>
      </w:pPr>
      <w:r>
        <w:rPr>
          <w:b w:val="0"/>
        </w:rPr>
        <w:t>D. Rohit Kumar, Flat 12-A, Maple Heights, Sector 45, Gurgaon, 122001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Rohit Kumar, Flat 12A, Maple Heights, Sector 45, Gurgaon, 122001 - Match.</w:t>
      </w:r>
    </w:p>
    <w:p>
      <w:pPr>
        <w:spacing w:before="0"/>
      </w:pPr>
      <w:r>
        <w:rPr>
          <w:b w:val="0"/>
        </w:rPr>
      </w:r>
    </w:p>
    <w:p>
      <w:pPr>
        <w:spacing w:after="100" w:line="360" w:lineRule="auto" w:before="0"/>
      </w:pPr>
      <w:r>
        <w:rPr>
          <w:b w:val="0"/>
        </w:rPr>
        <w:t>11. Which of the following is/are identical to the address given below:Anita Verma, 10/3, Crystal Park, Faridabad, 121001?</w:t>
      </w:r>
    </w:p>
    <w:p>
      <w:pPr>
        <w:spacing w:before="0"/>
      </w:pPr>
      <w:r>
        <w:rPr>
          <w:b w:val="0"/>
        </w:rPr>
      </w:r>
    </w:p>
    <w:p>
      <w:pPr>
        <w:spacing w:after="100" w:before="0"/>
      </w:pPr>
      <w:r>
        <w:rPr>
          <w:b w:val="0"/>
        </w:rPr>
        <w:t>A. Anita Verma, 10/3, Crystal Park, Faridabad, 121001</w:t>
      </w:r>
    </w:p>
    <w:p>
      <w:pPr>
        <w:spacing w:after="100" w:before="0"/>
      </w:pPr>
      <w:r>
        <w:rPr>
          <w:b w:val="0"/>
        </w:rPr>
        <w:t>B. Anita Verma, 10-3, Crystal Park, Faridabad, 121001</w:t>
      </w:r>
    </w:p>
    <w:p>
      <w:pPr>
        <w:spacing w:after="100" w:before="0"/>
      </w:pPr>
      <w:r>
        <w:rPr>
          <w:b w:val="0"/>
        </w:rPr>
        <w:t>C. Anita Verma, 10/3, Crystal Park, Faridabad, 121002</w:t>
      </w:r>
    </w:p>
    <w:p>
      <w:pPr>
        <w:spacing w:after="100" w:before="0"/>
      </w:pPr>
      <w:r>
        <w:rPr>
          <w:b w:val="0"/>
        </w:rPr>
        <w:t>D. Anita Verma, 10/3, Crystal Park, Gurugram, 121001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Anita Verma, 10/3, Crystal Park, Faridabad, 121001 - Match</w:t>
      </w:r>
    </w:p>
    <w:p>
      <w:pPr>
        <w:spacing w:before="0"/>
      </w:pPr>
      <w:r>
        <w:rPr>
          <w:b w:val="0"/>
        </w:rPr>
      </w:r>
    </w:p>
    <w:p>
      <w:pPr>
        <w:spacing w:after="100" w:line="360" w:lineRule="auto" w:before="0"/>
      </w:pPr>
      <w:r>
        <w:rPr>
          <w:b w:val="0"/>
        </w:rPr>
        <w:t>12. Find the group of letters that completes the analogy. CHAIR : DJBJS :: TABLE : ??</w:t>
      </w:r>
    </w:p>
    <w:p>
      <w:pPr>
        <w:spacing w:before="0"/>
      </w:pPr>
      <w:r>
        <w:rPr>
          <w:b w:val="0"/>
        </w:rPr>
      </w:r>
    </w:p>
    <w:p>
      <w:pPr>
        <w:spacing w:after="100" w:before="0"/>
      </w:pPr>
      <w:r>
        <w:rPr>
          <w:b w:val="0"/>
        </w:rPr>
        <w:t>A. UBCMF</w:t>
      </w:r>
    </w:p>
    <w:p>
      <w:pPr>
        <w:spacing w:after="100" w:before="0"/>
      </w:pPr>
      <w:r>
        <w:rPr>
          <w:b w:val="0"/>
        </w:rPr>
        <w:t>B. UCCMF</w:t>
      </w:r>
    </w:p>
    <w:p>
      <w:pPr>
        <w:spacing w:after="100" w:before="0"/>
      </w:pPr>
      <w:r>
        <w:rPr>
          <w:b w:val="0"/>
        </w:rPr>
        <w:t>C. UBDMF</w:t>
      </w:r>
    </w:p>
    <w:p>
      <w:pPr>
        <w:spacing w:after="100" w:before="0"/>
      </w:pPr>
      <w:r>
        <w:rPr>
          <w:b w:val="0"/>
        </w:rPr>
        <w:t>D. VBCMF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A pair of letters is followed by the product of their alphabetical positions. G x M : 7 x 13 :: J x Q : ??</w:t>
      </w:r>
    </w:p>
    <w:p>
      <w:pPr>
        <w:spacing w:before="0"/>
      </w:pPr>
      <w:r>
        <w:rPr>
          <w:b w:val="0"/>
        </w:rPr>
      </w:r>
    </w:p>
    <w:p>
      <w:pPr>
        <w:spacing w:after="100" w:before="0"/>
      </w:pPr>
      <w:r>
        <w:rPr>
          <w:b w:val="0"/>
        </w:rPr>
        <w:t>A. 10 x 17</w:t>
      </w:r>
    </w:p>
    <w:p>
      <w:pPr>
        <w:spacing w:after="100" w:before="0"/>
      </w:pPr>
      <w:r>
        <w:rPr>
          <w:b w:val="0"/>
        </w:rPr>
        <w:t>B. 11 x 16</w:t>
      </w:r>
    </w:p>
    <w:p>
      <w:pPr>
        <w:spacing w:after="100" w:before="0"/>
      </w:pPr>
      <w:r>
        <w:rPr>
          <w:b w:val="0"/>
        </w:rPr>
        <w:t>C. 10 x 16</w:t>
      </w:r>
    </w:p>
    <w:p>
      <w:pPr>
        <w:spacing w:after="100" w:before="0"/>
      </w:pPr>
      <w:r>
        <w:rPr>
          <w:b w:val="0"/>
        </w:rPr>
        <w:t>D. 11 x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row of 72 students, Aman is 28th from the left and Neha is 30th from the right. How many students are there between them??</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Aman’s position = 28 • Neha’s position = 43 Students between them: 43 – 28 – 1 = 14 14 students</w:t>
      </w:r>
    </w:p>
    <w:p>
      <w:pPr>
        <w:spacing w:before="0"/>
      </w:pPr>
      <w:r>
        <w:rPr>
          <w:b w:val="0"/>
        </w:rPr>
      </w:r>
    </w:p>
    <w:p>
      <w:pPr>
        <w:spacing w:after="100" w:line="360" w:lineRule="auto" w:before="0"/>
      </w:pPr>
      <w:r>
        <w:rPr>
          <w:b w:val="0"/>
        </w:rPr>
        <w:t>15. The second word is formed by rearranging the letters of the first word using a fixed rule. FRIEND : RFIEND :: MARKET : ??</w:t>
      </w:r>
    </w:p>
    <w:p>
      <w:pPr>
        <w:spacing w:before="0"/>
      </w:pPr>
      <w:r>
        <w:rPr>
          <w:b w:val="0"/>
        </w:rPr>
      </w:r>
    </w:p>
    <w:p>
      <w:pPr>
        <w:spacing w:after="100" w:before="0"/>
      </w:pPr>
      <w:r>
        <w:rPr>
          <w:b w:val="0"/>
        </w:rPr>
        <w:t>A. AMRKET</w:t>
      </w:r>
    </w:p>
    <w:p>
      <w:pPr>
        <w:spacing w:after="100" w:before="0"/>
      </w:pPr>
      <w:r>
        <w:rPr>
          <w:b w:val="0"/>
        </w:rPr>
        <w:t>B. MRKETA</w:t>
      </w:r>
    </w:p>
    <w:p>
      <w:pPr>
        <w:spacing w:after="100" w:before="0"/>
      </w:pPr>
      <w:r>
        <w:rPr>
          <w:b w:val="0"/>
        </w:rPr>
        <w:t>C. RMKETA</w:t>
      </w:r>
    </w:p>
    <w:p>
      <w:pPr>
        <w:spacing w:after="100" w:before="0"/>
      </w:pPr>
      <w:r>
        <w:rPr>
          <w:b w:val="0"/>
        </w:rPr>
        <w:t>D. MRKATE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The second word is formed by rearranging the letters of the first word using a fixed rule. GLOBAL : OGBALL :: SYSTEM : ??</w:t>
      </w:r>
    </w:p>
    <w:p>
      <w:pPr>
        <w:spacing w:before="0"/>
      </w:pPr>
      <w:r>
        <w:rPr>
          <w:b w:val="0"/>
        </w:rPr>
      </w:r>
    </w:p>
    <w:p>
      <w:pPr>
        <w:spacing w:after="100" w:before="0"/>
      </w:pPr>
      <w:r>
        <w:rPr>
          <w:b w:val="0"/>
        </w:rPr>
        <w:t>A. YSSTEM</w:t>
      </w:r>
    </w:p>
    <w:p>
      <w:pPr>
        <w:spacing w:after="100" w:before="0"/>
      </w:pPr>
      <w:r>
        <w:rPr>
          <w:b w:val="0"/>
        </w:rPr>
        <w:t>B. SSTEYM</w:t>
      </w:r>
    </w:p>
    <w:p>
      <w:pPr>
        <w:spacing w:after="100" w:before="0"/>
      </w:pPr>
      <w:r>
        <w:rPr>
          <w:b w:val="0"/>
        </w:rPr>
        <w:t>C. TSYEMS</w:t>
      </w:r>
    </w:p>
    <w:p>
      <w:pPr>
        <w:spacing w:after="100" w:before="0"/>
      </w:pPr>
      <w:r>
        <w:rPr>
          <w:b w:val="0"/>
        </w:rPr>
        <w:t>D. ETSYSM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woman introduces Raj as the son of the only brother of her father. How is Raj related to the woman??</w:t>
      </w:r>
    </w:p>
    <w:p>
      <w:pPr>
        <w:spacing w:before="0"/>
      </w:pPr>
      <w:r>
        <w:rPr>
          <w:b w:val="0"/>
        </w:rPr>
      </w:r>
    </w:p>
    <w:p>
      <w:pPr>
        <w:spacing w:after="100" w:before="0"/>
      </w:pPr>
      <w:r>
        <w:rPr>
          <w:b w:val="0"/>
        </w:rPr>
        <w:t>A. Cousin</w:t>
      </w:r>
    </w:p>
    <w:p>
      <w:pPr>
        <w:spacing w:after="100" w:before="0"/>
      </w:pPr>
      <w:r>
        <w:rPr>
          <w:b w:val="0"/>
        </w:rPr>
        <w:t>B. Brother</w:t>
      </w:r>
    </w:p>
    <w:p>
      <w:pPr>
        <w:spacing w:after="100" w:before="0"/>
      </w:pPr>
      <w:r>
        <w:rPr>
          <w:b w:val="0"/>
        </w:rPr>
        <w:t>C. Uncle</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What comes next in the series?3, 10, 21, 36, 55, ??</w:t>
      </w:r>
    </w:p>
    <w:p>
      <w:pPr>
        <w:spacing w:before="0"/>
      </w:pPr>
      <w:r>
        <w:rPr>
          <w:b w:val="0"/>
        </w:rPr>
      </w:r>
    </w:p>
    <w:p>
      <w:pPr>
        <w:spacing w:after="100" w:before="0"/>
      </w:pPr>
      <w:r>
        <w:rPr>
          <w:b w:val="0"/>
        </w:rPr>
        <w:t>A. 78</w:t>
      </w:r>
    </w:p>
    <w:p>
      <w:pPr>
        <w:spacing w:after="100" w:before="0"/>
      </w:pPr>
      <w:r>
        <w:rPr>
          <w:b w:val="0"/>
        </w:rPr>
        <w:t>B. 76</w:t>
      </w:r>
    </w:p>
    <w:p>
      <w:pPr>
        <w:spacing w:after="100" w:before="0"/>
      </w:pPr>
      <w:r>
        <w:rPr>
          <w:b w:val="0"/>
        </w:rPr>
        <w:t>C. 72</w:t>
      </w:r>
    </w:p>
    <w:p>
      <w:pPr>
        <w:spacing w:after="100" w:before="0"/>
      </w:pPr>
      <w:r>
        <w:rPr>
          <w:b w:val="0"/>
        </w:rPr>
        <w:t>D.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55 + 23 = 78</w:t>
      </w:r>
    </w:p>
    <w:p>
      <w:pPr>
        <w:spacing w:before="0"/>
      </w:pPr>
      <w:r>
        <w:rPr>
          <w:b w:val="0"/>
        </w:rPr>
      </w:r>
    </w:p>
    <w:p>
      <w:pPr>
        <w:spacing w:after="100" w:line="360" w:lineRule="auto" w:before="0"/>
      </w:pPr>
      <w:r>
        <w:rPr>
          <w:b w:val="0"/>
        </w:rPr>
        <w:t>19. Identify the group that does NOT follow the same pattern.</w:t>
      </w:r>
    </w:p>
    <w:p>
      <w:pPr>
        <w:spacing w:before="0"/>
      </w:pPr>
      <w:r>
        <w:rPr>
          <w:b w:val="0"/>
        </w:rPr>
      </w:r>
    </w:p>
    <w:p>
      <w:pPr>
        <w:spacing w:after="100" w:before="0"/>
      </w:pPr>
      <w:r>
        <w:rPr>
          <w:b w:val="0"/>
        </w:rPr>
        <w:t>A. K11 : M13 : O15</w:t>
      </w:r>
    </w:p>
    <w:p>
      <w:pPr>
        <w:spacing w:after="100" w:before="0"/>
      </w:pPr>
      <w:r>
        <w:rPr>
          <w:b w:val="0"/>
        </w:rPr>
        <w:t>B. J10 : L12 : N14</w:t>
      </w:r>
    </w:p>
    <w:p>
      <w:pPr>
        <w:spacing w:after="100" w:before="0"/>
      </w:pPr>
      <w:r>
        <w:rPr>
          <w:b w:val="0"/>
        </w:rPr>
        <w:t>C. H8 : J10 : L12</w:t>
      </w:r>
    </w:p>
    <w:p>
      <w:pPr>
        <w:spacing w:after="100" w:before="0"/>
      </w:pPr>
      <w:r>
        <w:rPr>
          <w:b w:val="0"/>
        </w:rPr>
        <w:t>D. I9 : K11 : M12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I9 : K11 : M13 - Correct</w:t>
      </w:r>
    </w:p>
    <w:p>
      <w:pPr>
        <w:spacing w:before="0"/>
      </w:pPr>
      <w:r>
        <w:rPr>
          <w:b w:val="0"/>
        </w:rPr>
      </w:r>
    </w:p>
    <w:p>
      <w:pPr>
        <w:spacing w:after="100" w:line="360" w:lineRule="auto" w:before="0"/>
      </w:pPr>
      <w:r>
        <w:rPr>
          <w:b w:val="0"/>
        </w:rPr>
        <w:t>20. Identify the group that does NOT follow the same pattern.</w:t>
      </w:r>
    </w:p>
    <w:p>
      <w:pPr>
        <w:spacing w:before="0"/>
      </w:pPr>
      <w:r>
        <w:rPr>
          <w:b w:val="0"/>
        </w:rPr>
      </w:r>
    </w:p>
    <w:p>
      <w:pPr>
        <w:spacing w:after="100" w:before="0"/>
      </w:pPr>
      <w:r>
        <w:rPr>
          <w:b w:val="0"/>
        </w:rPr>
        <w:t>A. B2, D4, F6</w:t>
      </w:r>
    </w:p>
    <w:p>
      <w:pPr>
        <w:spacing w:after="100" w:before="0"/>
      </w:pPr>
      <w:r>
        <w:rPr>
          <w:b w:val="0"/>
        </w:rPr>
        <w:t>B. C3, E5, G7</w:t>
      </w:r>
    </w:p>
    <w:p>
      <w:pPr>
        <w:spacing w:after="100" w:before="0"/>
      </w:pPr>
      <w:r>
        <w:rPr>
          <w:b w:val="0"/>
        </w:rPr>
        <w:t>C. B1, C3, E5</w:t>
      </w:r>
    </w:p>
    <w:p>
      <w:pPr>
        <w:spacing w:after="100" w:before="0"/>
      </w:pPr>
      <w:r>
        <w:rPr>
          <w:b w:val="0"/>
        </w:rPr>
        <w:t>D. D4, F6, H8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increment is inconsistent (+1 then +2), and the first element B is missing its numerical position (2).</w:t>
      </w:r>
    </w:p>
    <w:p>
      <w:pPr>
        <w:spacing w:before="0"/>
      </w:pPr>
      <w:r>
        <w:rPr>
          <w:b w:val="0"/>
        </w:rPr>
      </w:r>
    </w:p>
    <w:p>
      <w:pPr>
        <w:spacing w:after="100" w:line="360" w:lineRule="auto" w:before="0"/>
      </w:pPr>
      <w:r>
        <w:rPr>
          <w:b w:val="0"/>
        </w:rPr>
        <w:t>21. Which group does not match the pattern??</w:t>
      </w:r>
    </w:p>
    <w:p>
      <w:pPr>
        <w:spacing w:before="0"/>
      </w:pPr>
      <w:r>
        <w:rPr>
          <w:b w:val="0"/>
        </w:rPr>
      </w:r>
    </w:p>
    <w:p>
      <w:pPr>
        <w:spacing w:after="100" w:before="0"/>
      </w:pPr>
      <w:r>
        <w:rPr>
          <w:b w:val="0"/>
        </w:rPr>
        <w:t>A. 12, 19, 31</w:t>
      </w:r>
    </w:p>
    <w:p>
      <w:pPr>
        <w:spacing w:after="100" w:before="0"/>
      </w:pPr>
      <w:r>
        <w:rPr>
          <w:b w:val="0"/>
        </w:rPr>
        <w:t>B. 16, 24, 40</w:t>
      </w:r>
    </w:p>
    <w:p>
      <w:pPr>
        <w:spacing w:after="100" w:before="0"/>
      </w:pPr>
      <w:r>
        <w:rPr>
          <w:b w:val="0"/>
        </w:rPr>
        <w:t>C. 21, 35, 56</w:t>
      </w:r>
    </w:p>
    <w:p>
      <w:pPr>
        <w:spacing w:after="100" w:before="0"/>
      </w:pPr>
      <w:r>
        <w:rPr>
          <w:b w:val="0"/>
        </w:rPr>
        <w:t>D. 10, 20,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For each group, we check if the sum of the first number and the second number equals the third number. Option 1) 12, 19, 31 → 12 + 19 = 31 (Matches the pattern) Option 1) 16, 24, 40 → 16 + 24 = 40 (Matches the pattern) Option 1) 21, 35, 56 → 21 + 35 = 56 (Matches the pattern) Option 1) 10, 20, 40 → 10 + 20 = 30 (Does not match, as the third number is 40) Whereas, In Option 4, the sum of 10 and 20 is 30, but the given third number is 40. So, 10, 20, 40 is odd from the given options. Hence, the correct answer is "Option 4".</w:t>
      </w:r>
    </w:p>
    <w:p>
      <w:pPr>
        <w:spacing w:before="0"/>
      </w:pPr>
      <w:r>
        <w:rPr>
          <w:b w:val="0"/>
        </w:rPr>
      </w:r>
    </w:p>
    <w:p>
      <w:pPr>
        <w:spacing w:after="100" w:line="360" w:lineRule="auto" w:before="0"/>
      </w:pPr>
      <w:r>
        <w:rPr>
          <w:b w:val="0"/>
        </w:rPr>
        <w:t>22. Introducing a girl, a man says, “She is the daughter of my wife’s brother. ”How is the girl related to the man??</w:t>
      </w:r>
    </w:p>
    <w:p>
      <w:pPr>
        <w:spacing w:before="0"/>
      </w:pPr>
      <w:r>
        <w:rPr>
          <w:b w:val="0"/>
        </w:rPr>
      </w:r>
    </w:p>
    <w:p>
      <w:pPr>
        <w:spacing w:after="100" w:before="0"/>
      </w:pPr>
      <w:r>
        <w:rPr>
          <w:b w:val="0"/>
        </w:rPr>
        <w:t>A. Niece</w:t>
      </w:r>
    </w:p>
    <w:p>
      <w:pPr>
        <w:spacing w:after="100" w:before="0"/>
      </w:pPr>
      <w:r>
        <w:rPr>
          <w:b w:val="0"/>
        </w:rPr>
        <w:t>B. Daughter</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Given: A + B means A is the mother of B, A − B means A is the brother of B, A × B means A is the father of B. What does P × Q − R mean?</w:t>
      </w:r>
    </w:p>
    <w:p>
      <w:pPr>
        <w:spacing w:before="0"/>
      </w:pPr>
      <w:r>
        <w:rPr>
          <w:b w:val="0"/>
        </w:rPr>
      </w:r>
    </w:p>
    <w:p>
      <w:pPr>
        <w:spacing w:after="100" w:before="0"/>
      </w:pPr>
      <w:r>
        <w:rPr>
          <w:b w:val="0"/>
        </w:rPr>
        <w:t>A. P is uncle of R</w:t>
      </w:r>
    </w:p>
    <w:p>
      <w:pPr>
        <w:spacing w:after="100" w:before="0"/>
      </w:pPr>
      <w:r>
        <w:rPr>
          <w:b w:val="0"/>
        </w:rPr>
        <w:t>B. P is father of R</w:t>
      </w:r>
    </w:p>
    <w:p>
      <w:pPr>
        <w:spacing w:after="100" w:before="0"/>
      </w:pPr>
      <w:r>
        <w:rPr>
          <w:b w:val="0"/>
        </w:rPr>
        <w:t>C. P is brother of R</w:t>
      </w:r>
    </w:p>
    <w:p>
      <w:pPr>
        <w:spacing w:after="100" w:before="0"/>
      </w:pPr>
      <w:r>
        <w:rPr>
          <w:b w:val="0"/>
        </w:rPr>
        <w:t>D. P is grandfather of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father of R.</w:t>
      </w:r>
    </w:p>
    <w:p>
      <w:pPr>
        <w:spacing w:before="0"/>
      </w:pPr>
      <w:r>
        <w:rPr>
          <w:b w:val="0"/>
        </w:rPr>
      </w:r>
    </w:p>
    <w:p>
      <w:pPr>
        <w:spacing w:after="100" w:line="360" w:lineRule="auto" w:before="0"/>
      </w:pPr>
      <w:r>
        <w:rPr>
          <w:b w:val="0"/>
        </w:rPr>
        <w:t>24. Looking at a boy, a woman says, “His father is the only son of my mother. ”How is the boy related to the woman??</w:t>
      </w:r>
    </w:p>
    <w:p>
      <w:pPr>
        <w:spacing w:before="0"/>
      </w:pPr>
      <w:r>
        <w:rPr>
          <w:b w:val="0"/>
        </w:rPr>
      </w:r>
    </w:p>
    <w:p>
      <w:pPr>
        <w:spacing w:after="100" w:before="0"/>
      </w:pPr>
      <w:r>
        <w:rPr>
          <w:b w:val="0"/>
        </w:rPr>
        <w:t>A. Nephew</w:t>
      </w:r>
    </w:p>
    <w:p>
      <w:pPr>
        <w:spacing w:after="100" w:before="0"/>
      </w:pPr>
      <w:r>
        <w:rPr>
          <w:b w:val="0"/>
        </w:rPr>
        <w:t>B. Son</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 means −, − means ÷, × means +, and ÷ means ×, then evaluate:8 + 6 − 2 × 3 ÷ 2 ??</w:t>
      </w:r>
    </w:p>
    <w:p>
      <w:pPr>
        <w:spacing w:before="0"/>
      </w:pPr>
      <w:r>
        <w:rPr>
          <w:b w:val="0"/>
        </w:rPr>
      </w:r>
    </w:p>
    <w:p>
      <w:pPr>
        <w:spacing w:after="100" w:before="0"/>
      </w:pPr>
      <w:r>
        <w:rPr>
          <w:b w:val="0"/>
        </w:rPr>
        <w:t>A. 11</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8 - 6 ÷ 2 + 3 × 2 ⇒ 8 - 3 + 3 × 2 ⇒ 8 - 3 + 6 ⇒14 - 3 ⇒ 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