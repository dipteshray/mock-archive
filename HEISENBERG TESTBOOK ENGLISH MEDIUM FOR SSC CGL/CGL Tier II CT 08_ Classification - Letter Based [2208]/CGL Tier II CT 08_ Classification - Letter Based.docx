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letter-clusters have been given, out of which three are alike in some manner and one is different. Select the letter-cluster that is different.</w:t>
      </w:r>
    </w:p>
    <w:p>
      <w:pPr>
        <w:spacing w:before="0"/>
      </w:pPr>
      <w:r>
        <w:rPr>
          <w:b w:val="0"/>
        </w:rPr>
      </w:r>
    </w:p>
    <w:p>
      <w:pPr>
        <w:spacing w:after="100" w:before="0"/>
      </w:pPr>
      <w:r>
        <w:rPr>
          <w:b w:val="0"/>
        </w:rPr>
        <w:t>A. LNJP</w:t>
      </w:r>
    </w:p>
    <w:p>
      <w:pPr>
        <w:spacing w:after="100" w:before="0"/>
      </w:pPr>
      <w:r>
        <w:rPr>
          <w:b w:val="0"/>
        </w:rPr>
        <w:t>B. GIEY</w:t>
      </w:r>
    </w:p>
    <w:p>
      <w:pPr>
        <w:spacing w:after="100" w:before="0"/>
      </w:pPr>
      <w:r>
        <w:rPr>
          <w:b w:val="0"/>
        </w:rPr>
        <w:t>C. PRNT</w:t>
      </w:r>
    </w:p>
    <w:p>
      <w:pPr>
        <w:spacing w:after="100" w:before="0"/>
      </w:pPr>
      <w:r>
        <w:rPr>
          <w:b w:val="0"/>
        </w:rPr>
        <w:t>D. FHDJ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‘GIEY’. Hence, “GIEY” is the odd one.</w:t>
      </w:r>
    </w:p>
    <w:p>
      <w:pPr>
        <w:spacing w:before="0"/>
      </w:pPr>
      <w:r>
        <w:rPr>
          <w:b w:val="0"/>
        </w:rPr>
      </w:r>
    </w:p>
    <w:p>
      <w:pPr>
        <w:spacing w:after="100" w:line="360" w:lineRule="auto" w:before="0"/>
      </w:pPr>
      <w:r>
        <w:rPr>
          <w:b w:val="0"/>
        </w:rPr>
        <w:t>2. In the following question, select the odd letter/letters from the given alternatives.</w:t>
      </w:r>
    </w:p>
    <w:p>
      <w:pPr>
        <w:spacing w:before="0"/>
      </w:pPr>
      <w:r>
        <w:rPr>
          <w:b w:val="0"/>
        </w:rPr>
      </w:r>
    </w:p>
    <w:p>
      <w:pPr>
        <w:spacing w:after="100" w:before="0"/>
      </w:pPr>
      <w:r>
        <w:rPr>
          <w:b w:val="0"/>
        </w:rPr>
        <w:t>A. PLH</w:t>
      </w:r>
    </w:p>
    <w:p>
      <w:pPr>
        <w:spacing w:after="100" w:before="0"/>
      </w:pPr>
      <w:r>
        <w:rPr>
          <w:b w:val="0"/>
        </w:rPr>
        <w:t>B. KGC</w:t>
      </w:r>
    </w:p>
    <w:p>
      <w:pPr>
        <w:spacing w:after="100" w:before="0"/>
      </w:pPr>
      <w:r>
        <w:rPr>
          <w:b w:val="0"/>
        </w:rPr>
        <w:t>C. ZVR</w:t>
      </w:r>
    </w:p>
    <w:p>
      <w:pPr>
        <w:spacing w:after="100" w:before="0"/>
      </w:pPr>
      <w:r>
        <w:rPr>
          <w:b w:val="0"/>
        </w:rPr>
        <w:t>D. TPK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PLH → P - 4 = L; L - 4 = H. Option 2) KGC → K - 4 = G; G - 4 = C. Option 3) ZVR → Z - 4 = V; V - 4 = R. Option 4) TPK → T - 4 = P; P - 4 = L ≠ K. Hence, the correct answer is "Option 4".</w:t>
      </w:r>
    </w:p>
    <w:p>
      <w:pPr>
        <w:spacing w:before="0"/>
      </w:pPr>
      <w:r>
        <w:rPr>
          <w:b w:val="0"/>
        </w:rPr>
      </w:r>
    </w:p>
    <w:p>
      <w:pPr>
        <w:spacing w:after="100" w:line="360" w:lineRule="auto" w:before="0"/>
      </w:pPr>
      <w:r>
        <w:rPr>
          <w:b w:val="0"/>
        </w:rPr>
        <w:t>3. Select the odd letters from the given alternatives.</w:t>
      </w:r>
    </w:p>
    <w:p>
      <w:pPr>
        <w:spacing w:before="0"/>
      </w:pPr>
      <w:r>
        <w:rPr>
          <w:b w:val="0"/>
        </w:rPr>
      </w:r>
    </w:p>
    <w:p>
      <w:pPr>
        <w:spacing w:after="100" w:before="0"/>
      </w:pPr>
      <w:r>
        <w:rPr>
          <w:b w:val="0"/>
        </w:rPr>
        <w:t>A. DEI</w:t>
      </w:r>
    </w:p>
    <w:p>
      <w:pPr>
        <w:spacing w:after="100" w:before="0"/>
      </w:pPr>
      <w:r>
        <w:rPr>
          <w:b w:val="0"/>
        </w:rPr>
        <w:t>B. KNU</w:t>
      </w:r>
    </w:p>
    <w:p>
      <w:pPr>
        <w:spacing w:after="100" w:before="0"/>
      </w:pPr>
      <w:r>
        <w:rPr>
          <w:b w:val="0"/>
        </w:rPr>
        <w:t>C. MGT</w:t>
      </w:r>
    </w:p>
    <w:p>
      <w:pPr>
        <w:spacing w:after="100" w:before="0"/>
      </w:pPr>
      <w:r>
        <w:rPr>
          <w:b w:val="0"/>
        </w:rPr>
        <w:t>D. SGZ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D(4) + E(5) → I(9) K(11) + N(14) → Y(25) ≠ U M(13) + G(7) → T(20) S(19) + G(7) → Z(26) Hence, KNU is the correct answer.</w:t>
      </w:r>
    </w:p>
    <w:p>
      <w:pPr>
        <w:spacing w:before="0"/>
      </w:pPr>
      <w:r>
        <w:rPr>
          <w:b w:val="0"/>
        </w:rPr>
      </w:r>
    </w:p>
    <w:p>
      <w:pPr>
        <w:spacing w:after="100" w:line="360" w:lineRule="auto" w:before="0"/>
      </w:pPr>
      <w:r>
        <w:rPr>
          <w:b w:val="0"/>
        </w:rPr>
        <w:t>4. Select the odd one from the given alternatives:</w:t>
      </w:r>
    </w:p>
    <w:p>
      <w:pPr>
        <w:spacing w:before="0"/>
      </w:pPr>
      <w:r>
        <w:rPr>
          <w:b w:val="0"/>
        </w:rPr>
      </w:r>
    </w:p>
    <w:p>
      <w:pPr>
        <w:spacing w:after="100" w:before="0"/>
      </w:pPr>
      <w:r>
        <w:rPr>
          <w:b w:val="0"/>
        </w:rPr>
        <w:t>A. ABE</w:t>
      </w:r>
    </w:p>
    <w:p>
      <w:pPr>
        <w:spacing w:after="100" w:before="0"/>
      </w:pPr>
      <w:r>
        <w:rPr>
          <w:b w:val="0"/>
        </w:rPr>
        <w:t>B. CEK</w:t>
      </w:r>
    </w:p>
    <w:p>
      <w:pPr>
        <w:spacing w:after="100" w:before="0"/>
      </w:pPr>
      <w:r>
        <w:rPr>
          <w:b w:val="0"/>
        </w:rPr>
        <w:t>C. DGQ</w:t>
      </w:r>
    </w:p>
    <w:p>
      <w:pPr>
        <w:spacing w:after="100" w:before="0"/>
      </w:pPr>
      <w:r>
        <w:rPr>
          <w:b w:val="0"/>
        </w:rPr>
        <w:t>D. EIU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below alphabetic table: The pattern followed here is described below: Option 1) Option 2) Option 3) Which is wrong. The pattern must be followed as below: Option 4) Hence DGQ is the odd one out.</w:t>
      </w:r>
    </w:p>
    <w:p>
      <w:pPr>
        <w:spacing w:before="0"/>
      </w:pPr>
      <w:r>
        <w:rPr>
          <w:b w:val="0"/>
        </w:rPr>
      </w:r>
    </w:p>
    <w:p>
      <w:pPr>
        <w:spacing w:after="100" w:line="360" w:lineRule="auto" w:before="0"/>
      </w:pPr>
      <w:r>
        <w:rPr>
          <w:b w:val="0"/>
        </w:rPr>
        <w:t>5. Four letter-clusters have been given, out of which three are alike in some manner and one is different. Select the letter-cluster that is different.</w:t>
      </w:r>
    </w:p>
    <w:p>
      <w:pPr>
        <w:spacing w:before="0"/>
      </w:pPr>
      <w:r>
        <w:rPr>
          <w:b w:val="0"/>
        </w:rPr>
      </w:r>
    </w:p>
    <w:p>
      <w:pPr>
        <w:spacing w:after="100" w:before="0"/>
      </w:pPr>
      <w:r>
        <w:rPr>
          <w:b w:val="0"/>
        </w:rPr>
        <w:t>A. DSE</w:t>
      </w:r>
    </w:p>
    <w:p>
      <w:pPr>
        <w:spacing w:after="100" w:before="0"/>
      </w:pPr>
      <w:r>
        <w:rPr>
          <w:b w:val="0"/>
        </w:rPr>
        <w:t>B. MMV</w:t>
      </w:r>
    </w:p>
    <w:p>
      <w:pPr>
        <w:spacing w:after="100" w:before="0"/>
      </w:pPr>
      <w:r>
        <w:rPr>
          <w:b w:val="0"/>
        </w:rPr>
        <w:t>C. LPU</w:t>
      </w:r>
    </w:p>
    <w:p>
      <w:pPr>
        <w:spacing w:after="100" w:before="0"/>
      </w:pPr>
      <w:r>
        <w:rPr>
          <w:b w:val="0"/>
        </w:rPr>
        <w:t>D. AMU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:- 1) DSE - There is at least one vowel i.e 'E'. 2) MMV - There is no vowel. 3) LPU - There is at least one vowel i.e 'U'. 4) AMU - There are two vowels i.e 'A' and 'U'. Thus, Out of the four letter clusters only second option doesn't have a vowel in it. Hence, "MMV" is the correct answer.</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WR</w:t>
      </w:r>
    </w:p>
    <w:p>
      <w:pPr>
        <w:spacing w:after="100" w:before="0"/>
      </w:pPr>
      <w:r>
        <w:rPr>
          <w:b w:val="0"/>
        </w:rPr>
        <w:t>B. AJ</w:t>
      </w:r>
    </w:p>
    <w:p>
      <w:pPr>
        <w:spacing w:after="100" w:before="0"/>
      </w:pPr>
      <w:r>
        <w:rPr>
          <w:b w:val="0"/>
        </w:rPr>
        <w:t>C. OP</w:t>
      </w:r>
    </w:p>
    <w:p>
      <w:pPr>
        <w:spacing w:after="100" w:before="0"/>
      </w:pPr>
      <w:r>
        <w:rPr>
          <w:b w:val="0"/>
        </w:rPr>
        <w:t>D. 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Sum of place value of letters = Prime number. 4) LI ⇒ 12 + 9 = 21 (Not a prime number)</w:t>
      </w:r>
    </w:p>
    <w:p>
      <w:pPr>
        <w:spacing w:before="0"/>
      </w:pPr>
      <w:r>
        <w:rPr>
          <w:b w:val="0"/>
        </w:rPr>
      </w:r>
    </w:p>
    <w:p>
      <w:pPr>
        <w:spacing w:after="100" w:line="360" w:lineRule="auto" w:before="0"/>
      </w:pPr>
      <w:r>
        <w:rPr>
          <w:b w:val="0"/>
        </w:rPr>
        <w:t>7. Three of the following four letter-clusters are alike in a certain way and one is different. Pick the odd one out.</w:t>
      </w:r>
    </w:p>
    <w:p>
      <w:pPr>
        <w:spacing w:before="0"/>
      </w:pPr>
      <w:r>
        <w:rPr>
          <w:b w:val="0"/>
        </w:rPr>
      </w:r>
    </w:p>
    <w:p>
      <w:pPr>
        <w:spacing w:after="100" w:before="0"/>
      </w:pPr>
      <w:r>
        <w:rPr>
          <w:b w:val="0"/>
        </w:rPr>
        <w:t>A. IMNR</w:t>
      </w:r>
    </w:p>
    <w:p>
      <w:pPr>
        <w:spacing w:after="100" w:before="0"/>
      </w:pPr>
      <w:r>
        <w:rPr>
          <w:b w:val="0"/>
        </w:rPr>
        <w:t>B. PTGK</w:t>
      </w:r>
    </w:p>
    <w:p>
      <w:pPr>
        <w:spacing w:after="100" w:before="0"/>
      </w:pPr>
      <w:r>
        <w:rPr>
          <w:b w:val="0"/>
        </w:rPr>
        <w:t>C. ORIL</w:t>
      </w:r>
    </w:p>
    <w:p>
      <w:pPr>
        <w:spacing w:after="100" w:before="0"/>
      </w:pPr>
      <w:r>
        <w:rPr>
          <w:b w:val="0"/>
        </w:rPr>
        <w:t>D. UYBF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 The first and last terms are reverse to each other. The second and third terms are reverse to each other. Second term = (First term) + 4. ORIL isn't following the pattern. Hence, the correct answer is "ORIL". Important Points Sum of positional values of reverse letters = 27. e.g. B (2) + Y (25) = 27.</w:t>
      </w:r>
    </w:p>
    <w:p>
      <w:pPr>
        <w:spacing w:before="0"/>
      </w:pPr>
      <w:r>
        <w:rPr>
          <w:b w:val="0"/>
        </w:rPr>
      </w:r>
    </w:p>
    <w:p>
      <w:pPr>
        <w:spacing w:after="100" w:line="360" w:lineRule="auto" w:before="0"/>
      </w:pPr>
      <w:r>
        <w:rPr>
          <w:b w:val="0"/>
        </w:rPr>
        <w:t>8. Four letter clusters pairs have been given, out of which three are alike in some manner, while one is different. Select the odd letter cluster pair.</w:t>
      </w:r>
    </w:p>
    <w:p>
      <w:pPr>
        <w:spacing w:before="0"/>
      </w:pPr>
      <w:r>
        <w:rPr>
          <w:b w:val="0"/>
        </w:rPr>
      </w:r>
    </w:p>
    <w:p>
      <w:pPr>
        <w:spacing w:after="100" w:before="0"/>
      </w:pPr>
      <w:r>
        <w:rPr>
          <w:b w:val="0"/>
        </w:rPr>
        <w:t>A. VPN - LKL</w:t>
      </w:r>
    </w:p>
    <w:p>
      <w:pPr>
        <w:spacing w:after="100" w:before="0"/>
      </w:pPr>
      <w:r>
        <w:rPr>
          <w:b w:val="0"/>
        </w:rPr>
        <w:t>B. ROX - HJV</w:t>
      </w:r>
    </w:p>
    <w:p>
      <w:pPr>
        <w:spacing w:after="100" w:before="0"/>
      </w:pPr>
      <w:r>
        <w:rPr>
          <w:b w:val="0"/>
        </w:rPr>
        <w:t>C. YTF - OOD</w:t>
      </w:r>
    </w:p>
    <w:p>
      <w:pPr>
        <w:spacing w:after="100" w:before="0"/>
      </w:pPr>
      <w:r>
        <w:rPr>
          <w:b w:val="0"/>
        </w:rPr>
        <w:t>D. QSC - GNB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All follow the same pattern except “QSC - GNB” Hence, “QSC - GNB” is odd among them.</w:t>
      </w:r>
    </w:p>
    <w:p>
      <w:pPr>
        <w:spacing w:before="0"/>
      </w:pPr>
      <w:r>
        <w:rPr>
          <w:b w:val="0"/>
        </w:rPr>
      </w:r>
    </w:p>
    <w:p>
      <w:pPr>
        <w:spacing w:after="100" w:line="360" w:lineRule="auto" w:before="0"/>
      </w:pPr>
      <w:r>
        <w:rPr>
          <w:b w:val="0"/>
        </w:rPr>
        <w:t>9. In the following question, select the odd letter pair from the given alternatives.</w:t>
      </w:r>
    </w:p>
    <w:p>
      <w:pPr>
        <w:spacing w:before="0"/>
      </w:pPr>
      <w:r>
        <w:rPr>
          <w:b w:val="0"/>
        </w:rPr>
      </w:r>
    </w:p>
    <w:p>
      <w:pPr>
        <w:spacing w:after="100" w:before="0"/>
      </w:pPr>
      <w:r>
        <w:rPr>
          <w:b w:val="0"/>
        </w:rPr>
        <w:t>A. AP – EQ</w:t>
      </w:r>
    </w:p>
    <w:p>
      <w:pPr>
        <w:spacing w:after="100" w:before="0"/>
      </w:pPr>
      <w:r>
        <w:rPr>
          <w:b w:val="0"/>
        </w:rPr>
        <w:t>B. IS – MT</w:t>
      </w:r>
    </w:p>
    <w:p>
      <w:pPr>
        <w:spacing w:after="100" w:before="0"/>
      </w:pPr>
      <w:r>
        <w:rPr>
          <w:b w:val="0"/>
        </w:rPr>
        <w:t>C. OC – UB</w:t>
      </w:r>
    </w:p>
    <w:p>
      <w:pPr>
        <w:spacing w:after="100" w:before="0"/>
      </w:pPr>
      <w:r>
        <w:rPr>
          <w:b w:val="0"/>
        </w:rPr>
        <w:t>D. EK – 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 here is Thus, OC – UB is the odd one.</w:t>
      </w:r>
    </w:p>
    <w:p>
      <w:pPr>
        <w:spacing w:before="0"/>
      </w:pPr>
      <w:r>
        <w:rPr>
          <w:b w:val="0"/>
        </w:rPr>
      </w:r>
    </w:p>
    <w:p>
      <w:pPr>
        <w:spacing w:after="100" w:line="360" w:lineRule="auto" w:before="0"/>
      </w:pPr>
      <w:r>
        <w:rPr>
          <w:b w:val="0"/>
        </w:rPr>
        <w:t>10. Four of the following five are identical in a certain way and hence create a group. Which one is not related to the group? S, Q, C, A, X</w:t>
      </w:r>
    </w:p>
    <w:p>
      <w:pPr>
        <w:spacing w:before="0"/>
      </w:pPr>
      <w:r>
        <w:rPr>
          <w:b w:val="0"/>
        </w:rPr>
      </w:r>
    </w:p>
    <w:p>
      <w:pPr>
        <w:spacing w:after="100" w:before="0"/>
      </w:pPr>
      <w:r>
        <w:rPr>
          <w:b w:val="0"/>
        </w:rPr>
        <w:t>A. X</w:t>
      </w:r>
    </w:p>
    <w:p>
      <w:pPr>
        <w:spacing w:after="100" w:before="0"/>
      </w:pPr>
      <w:r>
        <w:rPr>
          <w:b w:val="0"/>
        </w:rPr>
        <w:t>B. C</w:t>
      </w:r>
    </w:p>
    <w:p>
      <w:pPr>
        <w:spacing w:after="100" w:before="0"/>
      </w:pPr>
      <w:r>
        <w:rPr>
          <w:b w:val="0"/>
        </w:rPr>
        <w:t>C. S</w:t>
      </w:r>
    </w:p>
    <w:p>
      <w:pPr>
        <w:spacing w:after="100" w:before="0"/>
      </w:pPr>
      <w:r>
        <w:rPr>
          <w:b w:val="0"/>
        </w:rPr>
        <w:t>D.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position and positional values of English Alphabets are: The logic followed here is: Considering the place value of each letter given in the series. "S" is the 19th letter. "Q" is the 17th letter. "C" is the 3rd letter. "A" is the 1st letter. "X" is the 24th letter. Here, the positional value of X is even while other letters have odd place value. So, X is odd among the given letters in the series.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