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Match the pair correctly: National Waterways Stretch (a) NW-1 1. Kakinada-Puducherry (b) Nw-2 2. Kottapuram- Kallam (c) NW-3 3. Allahabad - Haldia (d) NW-5 4. Sadiya- Dhubri 5. Talchar-Dhamra</w:t>
      </w:r>
    </w:p>
    <w:p>
      <w:pPr>
        <w:spacing w:before="0"/>
      </w:pPr>
      <w:r>
        <w:rPr>
          <w:b w:val="0"/>
        </w:rPr>
      </w:r>
    </w:p>
    <w:p>
      <w:pPr>
        <w:spacing w:after="100" w:before="0"/>
      </w:pPr>
      <w:r>
        <w:rPr>
          <w:b w:val="0"/>
        </w:rPr>
        <w:t>A. a-2, b-5, c-3, d-1</w:t>
      </w:r>
    </w:p>
    <w:p>
      <w:pPr>
        <w:spacing w:after="100" w:before="0"/>
      </w:pPr>
      <w:r>
        <w:rPr>
          <w:b w:val="0"/>
        </w:rPr>
        <w:t>B. a-4, b-3, c-5, d– 1</w:t>
      </w:r>
    </w:p>
    <w:p>
      <w:pPr>
        <w:spacing w:after="100" w:before="0"/>
      </w:pPr>
      <w:r>
        <w:rPr>
          <w:b w:val="0"/>
        </w:rPr>
        <w:t>C. a-1, b-2, c-4, d–5</w:t>
      </w:r>
    </w:p>
    <w:p>
      <w:pPr>
        <w:spacing w:after="100" w:before="0"/>
      </w:pPr>
      <w:r>
        <w:rPr>
          <w:b w:val="0"/>
        </w:rPr>
        <w:t>D. a-3, b-4, c-2, d–5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National Waterway 1 (NW-1) spans the Ganga-Bhagirathi-Hooghly river system, running from Allahabad to Haldia. NW-2 covers the Sadiya-Dhubri stretch of the Brahmaputra River in Assam. NW-3 includes the Kollam-Kozhikode stretch of West Coast Canal, Champakara canal, and Udyogmandal canal in Kerala. NW-4 connects Kakinada to Puducherry via the Buckingham canal in Andhra Pradesh, Tamil Nadu, and Puducherry. NW-5 encompasses the Talchar-Dhamra stretch.</w:t>
      </w:r>
    </w:p>
    <w:p>
      <w:pPr>
        <w:spacing w:before="0"/>
      </w:pPr>
      <w:r>
        <w:rPr>
          <w:b w:val="0"/>
        </w:rPr>
      </w:r>
    </w:p>
    <w:p>
      <w:pPr>
        <w:spacing w:after="100" w:line="360" w:lineRule="auto" w:before="0"/>
      </w:pPr>
      <w:r>
        <w:rPr>
          <w:b w:val="0"/>
        </w:rPr>
        <w:t>2. Which of the following ports is NOT situated on the west coast of India?</w:t>
      </w:r>
    </w:p>
    <w:p>
      <w:pPr>
        <w:spacing w:before="0"/>
      </w:pPr>
      <w:r>
        <w:rPr>
          <w:b w:val="0"/>
        </w:rPr>
      </w:r>
    </w:p>
    <w:p>
      <w:pPr>
        <w:spacing w:after="100" w:before="0"/>
      </w:pPr>
      <w:r>
        <w:rPr>
          <w:b w:val="0"/>
        </w:rPr>
        <w:t>A. Mangaluru</w:t>
      </w:r>
    </w:p>
    <w:p>
      <w:pPr>
        <w:spacing w:after="100" w:before="0"/>
      </w:pPr>
      <w:r>
        <w:rPr>
          <w:b w:val="0"/>
        </w:rPr>
        <w:t>B. Kandla</w:t>
      </w:r>
    </w:p>
    <w:p>
      <w:pPr>
        <w:spacing w:after="100" w:before="0"/>
      </w:pPr>
      <w:r>
        <w:rPr>
          <w:b w:val="0"/>
        </w:rPr>
        <w:t>C. Marmagao</w:t>
      </w:r>
    </w:p>
    <w:p>
      <w:pPr>
        <w:spacing w:after="100" w:before="0"/>
      </w:pPr>
      <w:r>
        <w:rPr>
          <w:b w:val="0"/>
        </w:rPr>
        <w:t>D. Haldia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Haldia port is situated on the east coast of India, in the state of West Bengal, and not on the west coast.</w:t>
      </w:r>
    </w:p>
    <w:p>
      <w:pPr>
        <w:spacing w:before="0"/>
      </w:pPr>
      <w:r>
        <w:rPr>
          <w:b w:val="0"/>
        </w:rPr>
      </w:r>
    </w:p>
    <w:p>
      <w:pPr>
        <w:spacing w:after="100" w:line="360" w:lineRule="auto" w:before="0"/>
      </w:pPr>
      <w:r>
        <w:rPr>
          <w:b w:val="0"/>
        </w:rPr>
        <w:t>3. The mode of transport to reach the most remote and distant areas which are most inaccessible is ______.</w:t>
      </w:r>
    </w:p>
    <w:p>
      <w:pPr>
        <w:spacing w:before="0"/>
      </w:pPr>
      <w:r>
        <w:rPr>
          <w:b w:val="0"/>
        </w:rPr>
      </w:r>
    </w:p>
    <w:p>
      <w:pPr>
        <w:spacing w:after="100" w:before="0"/>
      </w:pPr>
      <w:r>
        <w:rPr>
          <w:b w:val="0"/>
        </w:rPr>
        <w:t>A. Waterways</w:t>
      </w:r>
    </w:p>
    <w:p>
      <w:pPr>
        <w:spacing w:after="100" w:before="0"/>
      </w:pPr>
      <w:r>
        <w:rPr>
          <w:b w:val="0"/>
        </w:rPr>
        <w:t>B. Roadways</w:t>
      </w:r>
    </w:p>
    <w:p>
      <w:pPr>
        <w:spacing w:after="100" w:before="0"/>
      </w:pPr>
      <w:r>
        <w:rPr>
          <w:b w:val="0"/>
        </w:rPr>
        <w:t>C. Railways</w:t>
      </w:r>
    </w:p>
    <w:p>
      <w:pPr>
        <w:spacing w:after="100" w:before="0"/>
      </w:pPr>
      <w:r>
        <w:rPr>
          <w:b w:val="0"/>
        </w:rPr>
        <w:t>D. Airways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Airways is the correct answer as it is the only mode of transport that can reach the most remote and inaccessible areas where there are no railways or roads. Although it is expensive, it is the fastest way of transport and is extremely useful in times of calamities for rescuing people and distributing essential supplies. Additionally, helicopters can be used in such areas for their versatility and ability to land in small spaces.</w:t>
      </w:r>
    </w:p>
    <w:p>
      <w:pPr>
        <w:spacing w:before="0"/>
      </w:pPr>
      <w:r>
        <w:rPr>
          <w:b w:val="0"/>
        </w:rPr>
      </w:r>
    </w:p>
    <w:p>
      <w:pPr>
        <w:spacing w:after="100" w:line="360" w:lineRule="auto" w:before="0"/>
      </w:pPr>
      <w:r>
        <w:rPr>
          <w:b w:val="0"/>
        </w:rPr>
        <w:t>4. Which natural port is located along the west coast of India?</w:t>
      </w:r>
    </w:p>
    <w:p>
      <w:pPr>
        <w:spacing w:before="0"/>
      </w:pPr>
      <w:r>
        <w:rPr>
          <w:b w:val="0"/>
        </w:rPr>
      </w:r>
    </w:p>
    <w:p>
      <w:pPr>
        <w:spacing w:after="100" w:before="0"/>
      </w:pPr>
      <w:r>
        <w:rPr>
          <w:b w:val="0"/>
        </w:rPr>
        <w:t>A. Haldia</w:t>
      </w:r>
    </w:p>
    <w:p>
      <w:pPr>
        <w:spacing w:after="100" w:before="0"/>
      </w:pPr>
      <w:r>
        <w:rPr>
          <w:b w:val="0"/>
        </w:rPr>
        <w:t>B. Marmagao</w:t>
      </w:r>
    </w:p>
    <w:p>
      <w:pPr>
        <w:spacing w:after="100" w:before="0"/>
      </w:pPr>
      <w:r>
        <w:rPr>
          <w:b w:val="0"/>
        </w:rPr>
        <w:t>C. Visakhapatnam</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Marmugao. Key Points Additional Information</w:t>
      </w:r>
    </w:p>
    <w:p>
      <w:pPr>
        <w:spacing w:before="0"/>
      </w:pPr>
      <w:r>
        <w:rPr>
          <w:b w:val="0"/>
        </w:rPr>
        <w:t>• Mormugao is situated in South Goa(West coast) and it is India's natural and oldest port.</w:t>
      </w:r>
    </w:p>
    <w:p>
      <w:pPr>
        <w:spacing w:before="0"/>
      </w:pPr>
      <w:r>
        <w:rPr>
          <w:b w:val="0"/>
        </w:rPr>
        <w:t>• It has a deep natural harbour and is the most important port of Goa.</w:t>
      </w:r>
    </w:p>
    <w:p>
      <w:pPr>
        <w:spacing w:before="0"/>
      </w:pPr>
      <w:r>
        <w:rPr>
          <w:b w:val="0"/>
        </w:rPr>
        <w:t>• It has contributed largely to the growth of maritime trade in India.</w:t>
      </w:r>
    </w:p>
    <w:p>
      <w:pPr>
        <w:spacing w:before="0"/>
      </w:pPr>
      <w:r>
        <w:rPr>
          <w:b w:val="0"/>
        </w:rPr>
        <w:t>• It is one of the major exporters of iron ore exporting around 27.3 million tonnes of iron ore.</w:t>
      </w:r>
    </w:p>
    <w:p>
      <w:pPr>
        <w:spacing w:before="0"/>
      </w:pPr>
      <w:r>
        <w:rPr>
          <w:b w:val="0"/>
        </w:rPr>
        <w:t>• According to the 2001 census, it has a population of around 97000. The major languages spoken are Kannad, Marathi, Hindi, English, and Konkani is the state language.</w:t>
      </w:r>
    </w:p>
    <w:p>
      <w:pPr>
        <w:spacing w:before="0"/>
      </w:pPr>
      <w:r>
        <w:rPr>
          <w:b w:val="0"/>
        </w:rPr>
        <w:t>• Visakhapatnam Port: It is one of 13 major ports in India and the only major port of Andhra Pradesh.</w:t>
      </w:r>
    </w:p>
    <w:p>
      <w:pPr>
        <w:spacing w:before="0"/>
      </w:pPr>
      <w:r>
        <w:rPr>
          <w:b w:val="0"/>
        </w:rPr>
        <w:t>• It is a natural port endowed with deepwater basins formed by a high promontory into the sea, known as Dolphin's Nose Hill to the south and Ross Hill to the North of the entrance channel.</w:t>
      </w:r>
    </w:p>
    <w:p>
      <w:pPr>
        <w:spacing w:before="0"/>
      </w:pPr>
      <w:r>
        <w:rPr>
          <w:b w:val="0"/>
        </w:rPr>
        <w:t>• It is a landlocked port on the east coast.</w:t>
      </w:r>
    </w:p>
    <w:p>
      <w:pPr>
        <w:spacing w:before="0"/>
      </w:pPr>
      <w:r>
        <w:rPr>
          <w:b w:val="0"/>
        </w:rPr>
        <w:t>• Haldia Port: It is located at the mouth of the Hooghly River.</w:t>
      </w:r>
    </w:p>
    <w:p>
      <w:pPr>
        <w:spacing w:before="0"/>
      </w:pPr>
      <w:r>
        <w:rPr>
          <w:b w:val="0"/>
        </w:rPr>
        <w:t>• Coal, petroleum including containers, and other heavy goods are imported and exported from Haldia port.</w:t>
      </w:r>
    </w:p>
    <w:p>
      <w:pPr>
        <w:spacing w:before="0"/>
      </w:pPr>
      <w:r>
        <w:rPr>
          <w:b w:val="0"/>
        </w:rPr>
        <w:t>• Chennai Port: It is one of the most ancient ports which is situated on the easter coast of India.</w:t>
      </w:r>
    </w:p>
    <w:p>
      <w:pPr>
        <w:spacing w:before="0"/>
      </w:pPr>
      <w:r>
        <w:rPr>
          <w:b w:val="0"/>
        </w:rPr>
        <w:t>• India's 95% of trading by volume is done through maritime transport.</w:t>
      </w:r>
    </w:p>
    <w:p>
      <w:pPr>
        <w:spacing w:before="0"/>
      </w:pPr>
      <w:r>
        <w:rPr>
          <w:b w:val="0"/>
        </w:rPr>
        <w:t>• It stands at 70% by value.</w:t>
      </w:r>
    </w:p>
    <w:p>
      <w:pPr>
        <w:spacing w:before="0"/>
      </w:pPr>
      <w:r>
        <w:rPr>
          <w:b w:val="0"/>
        </w:rPr>
      </w:r>
    </w:p>
    <w:p>
      <w:pPr>
        <w:spacing w:after="100" w:line="360" w:lineRule="auto" w:before="0"/>
      </w:pPr>
      <w:r>
        <w:rPr>
          <w:b w:val="0"/>
        </w:rPr>
        <w:t>5. National waterway No.2 is located on which river?</w:t>
      </w:r>
    </w:p>
    <w:p>
      <w:pPr>
        <w:spacing w:before="0"/>
      </w:pPr>
      <w:r>
        <w:rPr>
          <w:b w:val="0"/>
        </w:rPr>
      </w:r>
    </w:p>
    <w:p>
      <w:pPr>
        <w:spacing w:after="100" w:before="0"/>
      </w:pPr>
      <w:r>
        <w:rPr>
          <w:b w:val="0"/>
        </w:rPr>
        <w:t>A. Mahanadi</w:t>
      </w:r>
    </w:p>
    <w:p>
      <w:pPr>
        <w:spacing w:after="100" w:before="0"/>
      </w:pPr>
      <w:r>
        <w:rPr>
          <w:b w:val="0"/>
        </w:rPr>
        <w:t>B. Ganga</w:t>
      </w:r>
    </w:p>
    <w:p>
      <w:pPr>
        <w:spacing w:after="100" w:before="0"/>
      </w:pPr>
      <w:r>
        <w:rPr>
          <w:b w:val="0"/>
        </w:rPr>
        <w:t>C. Brahmaputra</w:t>
      </w:r>
    </w:p>
    <w:p>
      <w:pPr>
        <w:spacing w:after="100" w:before="0"/>
      </w:pPr>
      <w:r>
        <w:rPr>
          <w:b w:val="0"/>
        </w:rPr>
        <w:t>D. Cauvery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Waterway No. 2 is located on the Brahmaputra River, covering 891 km from the Bangladesh border to Sadiya, declared in 1988. It features nine floating terminals, including Pandu Port as its largest. India has 111 National Waterways under the National Waterways Act, 2016, facilitating inland water transport.</w:t>
      </w:r>
    </w:p>
    <w:p>
      <w:pPr>
        <w:spacing w:before="0"/>
      </w:pPr>
      <w:r>
        <w:rPr>
          <w:b w:val="0"/>
        </w:rPr>
      </w:r>
    </w:p>
    <w:p>
      <w:pPr>
        <w:spacing w:after="100" w:line="360" w:lineRule="auto" w:before="0"/>
      </w:pPr>
      <w:r>
        <w:rPr>
          <w:b w:val="0"/>
        </w:rPr>
        <w:t>6. The East West Corridor connects ______ in India.</w:t>
      </w:r>
    </w:p>
    <w:p>
      <w:pPr>
        <w:spacing w:before="0"/>
      </w:pPr>
      <w:r>
        <w:rPr>
          <w:b w:val="0"/>
        </w:rPr>
      </w:r>
    </w:p>
    <w:p>
      <w:pPr>
        <w:spacing w:after="100" w:before="0"/>
      </w:pPr>
      <w:r>
        <w:rPr>
          <w:b w:val="0"/>
        </w:rPr>
        <w:t>A. Silchar to Porbandar</w:t>
      </w:r>
    </w:p>
    <w:p>
      <w:pPr>
        <w:spacing w:after="100" w:before="0"/>
      </w:pPr>
      <w:r>
        <w:rPr>
          <w:b w:val="0"/>
        </w:rPr>
        <w:t>B. Udaipur to Aurangabad</w:t>
      </w:r>
    </w:p>
    <w:p>
      <w:pPr>
        <w:spacing w:after="100" w:before="0"/>
      </w:pPr>
      <w:r>
        <w:rPr>
          <w:b w:val="0"/>
        </w:rPr>
        <w:t>C. Jorhat to Dawki</w:t>
      </w:r>
    </w:p>
    <w:p>
      <w:pPr>
        <w:spacing w:after="100" w:before="0"/>
      </w:pPr>
      <w:r>
        <w:rPr>
          <w:b w:val="0"/>
        </w:rPr>
        <w:t>D. Kolkata to Delhi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answer is Silchar to Porbandar. Key Points Important Points</w:t>
      </w:r>
    </w:p>
    <w:p>
      <w:pPr>
        <w:spacing w:before="0"/>
      </w:pPr>
      <w:r>
        <w:rPr>
          <w:b w:val="0"/>
        </w:rPr>
        <w:t>• The East-West Corridor connects Porbandar, Gujarat, in the west with Silchar, Assam, in the east.</w:t>
      </w:r>
    </w:p>
    <w:p>
      <w:pPr>
        <w:spacing w:before="0"/>
      </w:pPr>
      <w:r>
        <w:rPr>
          <w:b w:val="0"/>
        </w:rPr>
        <w:t>• Major cities in Gujarat, Rajasthan, Madhya Pradesh, Uttar Pradesh, Bihar, West Bengal, and Assam are included in its coverage.</w:t>
      </w:r>
    </w:p>
    <w:p>
      <w:pPr>
        <w:spacing w:before="0"/>
      </w:pPr>
      <w:r>
        <w:rPr>
          <w:b w:val="0"/>
        </w:rPr>
        <w:t>• Through NH 27, it travels a distance of 3,300 kilometres.</w:t>
      </w:r>
    </w:p>
    <w:p>
      <w:pPr>
        <w:spacing w:before="0"/>
      </w:pPr>
      <w:r>
        <w:rPr>
          <w:b w:val="0"/>
        </w:rPr>
        <w:t>• he East-West corridor of the Golden Quadrilateral connects Silchar and Porbandar cities in India.</w:t>
      </w:r>
    </w:p>
    <w:p>
      <w:pPr>
        <w:spacing w:before="0"/>
      </w:pPr>
      <w:r>
        <w:rPr>
          <w:b w:val="0"/>
        </w:rPr>
        <w:t>• The North-South–East-West Corridor is the largest highway project(ongoing) in India.</w:t>
      </w:r>
    </w:p>
    <w:p>
      <w:pPr>
        <w:spacing w:before="0"/>
      </w:pPr>
      <w:r>
        <w:rPr>
          <w:b w:val="0"/>
        </w:rPr>
        <w:t>• The Golden Quadrilateral (GQ) is the largest express highway project in India. It connects India's four largest metropolises: Delhi, Mumbai, Kolkata, and Chennai, and thus, forms a quadrilateral of sorts.</w:t>
      </w:r>
    </w:p>
    <w:p>
      <w:pPr>
        <w:spacing w:before="0"/>
      </w:pPr>
      <w:r>
        <w:rPr>
          <w:b w:val="0"/>
        </w:rPr>
        <w:t>• Bengaluru, Pune, Ahmedabad, and Surat are also served by this network.</w:t>
      </w:r>
    </w:p>
    <w:p>
      <w:pPr>
        <w:spacing w:before="0"/>
      </w:pPr>
      <w:r>
        <w:rPr>
          <w:b w:val="0"/>
        </w:rPr>
        <w:t>• It is the largest highway project in India and the fifth-longest in the world with 5846 kilometers.</w:t>
      </w:r>
    </w:p>
    <w:p>
      <w:pPr>
        <w:spacing w:before="0"/>
      </w:pPr>
      <w:r>
        <w:rPr>
          <w:b w:val="0"/>
        </w:rPr>
        <w:t>• Therefore, Kolkata-Chennai is the longest corridor in the Golden Quadrilateral.</w:t>
      </w:r>
    </w:p>
    <w:p>
      <w:pPr>
        <w:spacing w:before="0"/>
      </w:pPr>
      <w:r>
        <w:rPr>
          <w:b w:val="0"/>
        </w:rPr>
      </w:r>
    </w:p>
    <w:p>
      <w:pPr>
        <w:spacing w:after="100" w:line="360" w:lineRule="auto" w:before="0"/>
      </w:pPr>
      <w:r>
        <w:rPr>
          <w:b w:val="0"/>
        </w:rPr>
        <w:t>7. Which of the following states has the longest roadway network as on March 2021?</w:t>
      </w:r>
    </w:p>
    <w:p>
      <w:pPr>
        <w:spacing w:before="0"/>
      </w:pPr>
      <w:r>
        <w:rPr>
          <w:b w:val="0"/>
        </w:rPr>
      </w:r>
    </w:p>
    <w:p>
      <w:pPr>
        <w:spacing w:after="100" w:before="0"/>
      </w:pPr>
      <w:r>
        <w:rPr>
          <w:b w:val="0"/>
        </w:rPr>
        <w:t>A. Madhya Pradesh</w:t>
      </w:r>
    </w:p>
    <w:p>
      <w:pPr>
        <w:spacing w:after="100" w:before="0"/>
      </w:pPr>
      <w:r>
        <w:rPr>
          <w:b w:val="0"/>
        </w:rPr>
        <w:t>B. Rajasthan</w:t>
      </w:r>
    </w:p>
    <w:p>
      <w:pPr>
        <w:spacing w:after="100" w:before="0"/>
      </w:pPr>
      <w:r>
        <w:rPr>
          <w:b w:val="0"/>
        </w:rPr>
        <w:t>C. Gujarat</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w:t>
      </w:r>
    </w:p>
    <w:p>
      <w:pPr>
        <w:spacing w:before="0"/>
      </w:pPr>
      <w:r>
        <w:rPr>
          <w:b w:val="0"/>
        </w:rPr>
        <w:t>• Maharashtra encompasses the largest roadway network of 247,652 km that is methodically planned and designed to provide the most convenient passenger road transport for the Indians.</w:t>
      </w:r>
    </w:p>
    <w:p>
      <w:pPr>
        <w:spacing w:before="0"/>
      </w:pPr>
      <w:r>
        <w:rPr>
          <w:b w:val="0"/>
        </w:rPr>
        <w:t>• Maharashtra Chief Minister - Eknath Shinde (As of June 2022).</w:t>
      </w:r>
    </w:p>
    <w:p>
      <w:pPr>
        <w:spacing w:before="0"/>
      </w:pPr>
      <w:r>
        <w:rPr>
          <w:b w:val="0"/>
        </w:rPr>
        <w:t>• Governor - Bhagat Singh Koshyari (As of June 2022).</w:t>
      </w:r>
    </w:p>
    <w:p>
      <w:pPr>
        <w:spacing w:before="0"/>
      </w:pPr>
      <w:r>
        <w:rPr>
          <w:b w:val="0"/>
        </w:rPr>
        <w:t>• National bird - Yellow-footed green pigeon</w:t>
      </w:r>
    </w:p>
    <w:p>
      <w:pPr>
        <w:spacing w:before="0"/>
      </w:pPr>
      <w:r>
        <w:rPr>
          <w:b w:val="0"/>
        </w:rPr>
        <w:t>• National animal - Indian giant squirrel</w:t>
      </w:r>
    </w:p>
    <w:p>
      <w:pPr>
        <w:spacing w:before="0"/>
      </w:pPr>
      <w:r>
        <w:rPr>
          <w:b w:val="0"/>
        </w:rPr>
        <w:t>• National flower - Pride of India</w:t>
      </w:r>
    </w:p>
    <w:p>
      <w:pPr>
        <w:spacing w:before="0"/>
      </w:pPr>
      <w:r>
        <w:rPr>
          <w:b w:val="0"/>
        </w:rPr>
        <w:t>• National tree - Mangifera Indica</w:t>
      </w:r>
    </w:p>
    <w:p>
      <w:pPr>
        <w:spacing w:before="0"/>
      </w:pPr>
      <w:r>
        <w:rPr>
          <w:b w:val="0"/>
        </w:rPr>
        <w:t>• National parks - Chandoli National Park, Gugamal National Park, Nawegaon National Park, Sanjay Gandhi National Park, Tadoba National Park.</w:t>
      </w:r>
    </w:p>
    <w:p>
      <w:pPr>
        <w:spacing w:before="0"/>
      </w:pPr>
      <w:r>
        <w:rPr>
          <w:b w:val="0"/>
        </w:rPr>
        <w:t>• Road Transport Minister - Nitin Gadkari (As of June 2022).</w:t>
      </w:r>
    </w:p>
    <w:p>
      <w:pPr>
        <w:spacing w:before="0"/>
      </w:pPr>
      <w:r>
        <w:rPr>
          <w:b w:val="0"/>
        </w:rPr>
      </w:r>
    </w:p>
    <w:p>
      <w:pPr>
        <w:spacing w:after="100" w:line="360" w:lineRule="auto" w:before="0"/>
      </w:pPr>
      <w:r>
        <w:rPr>
          <w:b w:val="0"/>
        </w:rPr>
        <w:t>8. In which river has the National Waterways-2 (NW-2) been developed in India?</w:t>
      </w:r>
    </w:p>
    <w:p>
      <w:pPr>
        <w:spacing w:before="0"/>
      </w:pPr>
      <w:r>
        <w:rPr>
          <w:b w:val="0"/>
        </w:rPr>
      </w:r>
    </w:p>
    <w:p>
      <w:pPr>
        <w:spacing w:after="100" w:before="0"/>
      </w:pPr>
      <w:r>
        <w:rPr>
          <w:b w:val="0"/>
        </w:rPr>
        <w:t>A. Brahmaputra</w:t>
      </w:r>
    </w:p>
    <w:p>
      <w:pPr>
        <w:spacing w:after="100" w:before="0"/>
      </w:pPr>
      <w:r>
        <w:rPr>
          <w:b w:val="0"/>
        </w:rPr>
        <w:t>B. Krishna</w:t>
      </w:r>
    </w:p>
    <w:p>
      <w:pPr>
        <w:spacing w:after="100" w:before="0"/>
      </w:pPr>
      <w:r>
        <w:rPr>
          <w:b w:val="0"/>
        </w:rPr>
        <w:t>C. Ganga</w:t>
      </w:r>
    </w:p>
    <w:p>
      <w:pPr>
        <w:spacing w:after="100" w:before="0"/>
      </w:pPr>
      <w:r>
        <w:rPr>
          <w:b w:val="0"/>
        </w:rPr>
        <w:t>D. Narmada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Waterway-2 (NW-2) is developed on the Brahmaputra River, spanning 891 km from Dhubri to Sadiya in Assam. It facilitates transportation and trade in Northeast India, promoting inland water transport. Other rivers like Krishna and Narmada are not designated waterways, while Ganga is designated as National Waterway-1 (NW-1).</w:t>
      </w:r>
    </w:p>
    <w:p>
      <w:pPr>
        <w:spacing w:before="0"/>
      </w:pPr>
      <w:r>
        <w:rPr>
          <w:b w:val="0"/>
        </w:rPr>
      </w:r>
    </w:p>
    <w:p>
      <w:pPr>
        <w:spacing w:after="100" w:line="360" w:lineRule="auto" w:before="0"/>
      </w:pPr>
      <w:r>
        <w:rPr>
          <w:b w:val="0"/>
        </w:rPr>
        <w:t>9. Which of the following ports was developed as a Satellite port to relieve the pressure at the Mumbai port?</w:t>
      </w:r>
    </w:p>
    <w:p>
      <w:pPr>
        <w:spacing w:before="0"/>
      </w:pPr>
      <w:r>
        <w:rPr>
          <w:b w:val="0"/>
        </w:rPr>
      </w:r>
    </w:p>
    <w:p>
      <w:pPr>
        <w:spacing w:after="100" w:before="0"/>
      </w:pPr>
      <w:r>
        <w:rPr>
          <w:b w:val="0"/>
        </w:rPr>
        <w:t>A. New Mangalore Port</w:t>
      </w:r>
    </w:p>
    <w:p>
      <w:pPr>
        <w:spacing w:after="100" w:before="0"/>
      </w:pPr>
      <w:r>
        <w:rPr>
          <w:b w:val="0"/>
        </w:rPr>
        <w:t>B. Marmagao Port</w:t>
      </w:r>
    </w:p>
    <w:p>
      <w:pPr>
        <w:spacing w:after="100" w:before="0"/>
      </w:pPr>
      <w:r>
        <w:rPr>
          <w:b w:val="0"/>
        </w:rPr>
        <w:t>C. Deendayal Port Authority</w:t>
      </w:r>
    </w:p>
    <w:p>
      <w:pPr>
        <w:spacing w:after="100" w:before="0"/>
      </w:pPr>
      <w:r>
        <w:rPr>
          <w:b w:val="0"/>
        </w:rPr>
        <w:t>D. Jawaharlal Nehru Port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Jawaharlal Nehru Port. Key Points Additional Information This structured code provides a detailed solution that explains why Jawaharlal Nehru Port is the correct answer and gives additional information about the other options.</w:t>
      </w:r>
    </w:p>
    <w:p>
      <w:pPr>
        <w:spacing w:before="0"/>
      </w:pPr>
      <w:r>
        <w:rPr>
          <w:b w:val="0"/>
        </w:rPr>
        <w:t>• Jawaharlal Nehru Port, also known as Nhava Sheva, is the largest container port in India.</w:t>
      </w:r>
    </w:p>
    <w:p>
      <w:pPr>
        <w:spacing w:before="0"/>
      </w:pPr>
      <w:r>
        <w:rPr>
          <w:b w:val="0"/>
        </w:rPr>
        <w:t>• It was commissioned on 26 May 1989 to relieve the pressure on the Mumbai Port.</w:t>
      </w:r>
    </w:p>
    <w:p>
      <w:pPr>
        <w:spacing w:before="0"/>
      </w:pPr>
      <w:r>
        <w:rPr>
          <w:b w:val="0"/>
        </w:rPr>
        <w:t>• Located in Navi Mumbai, Maharashtra, it handles around 55-60% of the country's containerized cargo.</w:t>
      </w:r>
    </w:p>
    <w:p>
      <w:pPr>
        <w:spacing w:before="0"/>
      </w:pPr>
      <w:r>
        <w:rPr>
          <w:b w:val="0"/>
        </w:rPr>
        <w:t>• The port is named after Jawaharlal Nehru, the first Prime Minister of India.</w:t>
      </w:r>
    </w:p>
    <w:p>
      <w:pPr>
        <w:spacing w:before="0"/>
      </w:pPr>
      <w:r>
        <w:rPr>
          <w:b w:val="0"/>
        </w:rPr>
        <w:t>• New Mangalore Port Located in Panambur, Mangalore, Karnataka.</w:t>
      </w:r>
    </w:p>
    <w:p>
      <w:pPr>
        <w:spacing w:before="0"/>
      </w:pPr>
      <w:r>
        <w:rPr>
          <w:b w:val="0"/>
        </w:rPr>
        <w:t>• It is a major port on the west coast of India.</w:t>
      </w:r>
    </w:p>
    <w:p>
      <w:pPr>
        <w:spacing w:before="0"/>
      </w:pPr>
      <w:r>
        <w:rPr>
          <w:b w:val="0"/>
        </w:rPr>
        <w:t>• It primarily handles cargo like crude oil, petroleum products, and fertilizers.</w:t>
      </w:r>
    </w:p>
    <w:p>
      <w:pPr>
        <w:spacing w:before="0"/>
      </w:pPr>
      <w:r>
        <w:rPr>
          <w:b w:val="0"/>
        </w:rPr>
        <w:t>• Marmagao Port Located in the state of Goa.</w:t>
      </w:r>
    </w:p>
    <w:p>
      <w:pPr>
        <w:spacing w:before="0"/>
      </w:pPr>
      <w:r>
        <w:rPr>
          <w:b w:val="0"/>
        </w:rPr>
        <w:t>• It is one of India's oldest ports, known for handling iron ore exports.</w:t>
      </w:r>
    </w:p>
    <w:p>
      <w:pPr>
        <w:spacing w:before="0"/>
      </w:pPr>
      <w:r>
        <w:rPr>
          <w:b w:val="0"/>
        </w:rPr>
        <w:t>• It plays a significant role in the economy of Goa.</w:t>
      </w:r>
    </w:p>
    <w:p>
      <w:pPr>
        <w:spacing w:before="0"/>
      </w:pPr>
      <w:r>
        <w:rPr>
          <w:b w:val="0"/>
        </w:rPr>
        <w:t>• Deendayal Port Authority Formerly known as Kandla Port.</w:t>
      </w:r>
    </w:p>
    <w:p>
      <w:pPr>
        <w:spacing w:before="0"/>
      </w:pPr>
      <w:r>
        <w:rPr>
          <w:b w:val="0"/>
        </w:rPr>
        <w:t>• Located in the Kutch district of Gujarat.</w:t>
      </w:r>
    </w:p>
    <w:p>
      <w:pPr>
        <w:spacing w:before="0"/>
      </w:pPr>
      <w:r>
        <w:rPr>
          <w:b w:val="0"/>
        </w:rPr>
        <w:t>• It is one of the largest ports in India in terms of cargo handled.</w:t>
      </w:r>
    </w:p>
    <w:p>
      <w:pPr>
        <w:spacing w:before="0"/>
      </w:pPr>
      <w:r>
        <w:rPr>
          <w:b w:val="0"/>
        </w:rPr>
      </w:r>
    </w:p>
    <w:p>
      <w:pPr>
        <w:spacing w:after="100" w:line="360" w:lineRule="auto" w:before="0"/>
      </w:pPr>
      <w:r>
        <w:rPr>
          <w:b w:val="0"/>
        </w:rPr>
        <w:t>10. The historical Sher Shah Suri Marg is called the National Highway no. ________ between Delhi and Amritsar.</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1</w:t>
      </w:r>
    </w:p>
    <w:p>
      <w:pPr>
        <w:spacing w:after="100" w:before="0"/>
      </w:pPr>
      <w:r>
        <w:rPr>
          <w:b w:val="0"/>
        </w:rPr>
        <w:t>D.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historical Sher Shah Suri Marg, known as National Highway no. 1 between Delhi and Amritsar, is one of India's oldest and most significant routes. NH-1 is part of the Grand Trunk Road, which extends from Chittagong in Bangladesh to Kabul in Afghanistan.</w:t>
      </w:r>
    </w:p>
    <w:p>
      <w:pPr>
        <w:spacing w:before="0"/>
      </w:pPr>
      <w:r>
        <w:rPr>
          <w:b w:val="0"/>
        </w:rPr>
      </w:r>
    </w:p>
    <w:p>
      <w:pPr>
        <w:spacing w:after="100" w:line="360" w:lineRule="auto" w:before="0"/>
      </w:pPr>
      <w:r>
        <w:rPr>
          <w:b w:val="0"/>
        </w:rPr>
        <w:t>11. Nathu La Pass connects India with which of its neighbouring countries?</w:t>
      </w:r>
    </w:p>
    <w:p>
      <w:pPr>
        <w:spacing w:before="0"/>
      </w:pPr>
      <w:r>
        <w:rPr>
          <w:b w:val="0"/>
        </w:rPr>
      </w:r>
    </w:p>
    <w:p>
      <w:pPr>
        <w:spacing w:after="100" w:before="0"/>
      </w:pPr>
      <w:r>
        <w:rPr>
          <w:b w:val="0"/>
        </w:rPr>
        <w:t>A. Nepal</w:t>
      </w:r>
    </w:p>
    <w:p>
      <w:pPr>
        <w:spacing w:after="100" w:before="0"/>
      </w:pPr>
      <w:r>
        <w:rPr>
          <w:b w:val="0"/>
        </w:rPr>
        <w:t>B. Bangladesh</w:t>
      </w:r>
    </w:p>
    <w:p>
      <w:pPr>
        <w:spacing w:after="100" w:before="0"/>
      </w:pPr>
      <w:r>
        <w:rPr>
          <w:b w:val="0"/>
        </w:rPr>
        <w:t>C. Bhutan</w:t>
      </w:r>
    </w:p>
    <w:p>
      <w:pPr>
        <w:spacing w:after="100" w:before="0"/>
      </w:pPr>
      <w:r>
        <w:rPr>
          <w:b w:val="0"/>
        </w:rPr>
        <w:t>D. China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Nathu La Pass, located at 14,450 feet in the East Sikkim district, is a significant Himalayan pass connecting India with China's Tibet Autonomous Region. It is one of the highest motorable roads globally and part of the Old Silk Route. Nathu La, meaning 'listening ears' (Nathu) and 'pass' (La), was closed for nearly 40 years following a Tibetan uprising in 1959 and reopened in 2006. It serves as a vital trading border post and an official Border Personnel Meeting (BPM) Point, known for its scenic beauty. Other notable Himalayan passes include Zoji La, Banihal Pass, Shipki La, Bara-Lacha La, Mana Pass, and Niti Pass.</w:t>
      </w:r>
    </w:p>
    <w:p>
      <w:pPr>
        <w:spacing w:before="0"/>
      </w:pPr>
      <w:r>
        <w:rPr>
          <w:b w:val="0"/>
        </w:rPr>
      </w:r>
    </w:p>
    <w:p>
      <w:pPr>
        <w:spacing w:after="100" w:line="360" w:lineRule="auto" w:before="0"/>
      </w:pPr>
      <w:r>
        <w:rPr>
          <w:b w:val="0"/>
        </w:rPr>
        <w:t>12. At present, the Grand Trunk Road extends from in India.</w:t>
      </w:r>
    </w:p>
    <w:p>
      <w:pPr>
        <w:spacing w:before="0"/>
      </w:pPr>
      <w:r>
        <w:rPr>
          <w:b w:val="0"/>
        </w:rPr>
      </w:r>
    </w:p>
    <w:p>
      <w:pPr>
        <w:spacing w:after="100" w:before="0"/>
      </w:pPr>
      <w:r>
        <w:rPr>
          <w:b w:val="0"/>
        </w:rPr>
        <w:t>A. Kashmir to Kanyakumari</w:t>
      </w:r>
    </w:p>
    <w:p>
      <w:pPr>
        <w:spacing w:after="100" w:before="0"/>
      </w:pPr>
      <w:r>
        <w:rPr>
          <w:b w:val="0"/>
        </w:rPr>
        <w:t>B. Amritsar to Kolkata</w:t>
      </w:r>
    </w:p>
    <w:p>
      <w:pPr>
        <w:spacing w:after="100" w:before="0"/>
      </w:pPr>
      <w:r>
        <w:rPr>
          <w:b w:val="0"/>
        </w:rPr>
        <w:t>C. Chennai to Kolkata</w:t>
      </w:r>
    </w:p>
    <w:p>
      <w:pPr>
        <w:spacing w:after="100" w:before="0"/>
      </w:pPr>
      <w:r>
        <w:rPr>
          <w:b w:val="0"/>
        </w:rPr>
        <w:t>D. Agra to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Grand Trunk Road, one of South Asia's oldest and longest major roads, extends from Amritsar to Kolkata in India. Built by Sher Shah Suri in the 16th century, it starts in Kabul and continues through Pakistan's Khyber Pass. The road was built to connect the east and west regions of the Indian subcontinent during British colonial rule.</w:t>
      </w:r>
    </w:p>
    <w:p>
      <w:pPr>
        <w:spacing w:before="0"/>
      </w:pPr>
      <w:r>
        <w:rPr>
          <w:b w:val="0"/>
        </w:rPr>
      </w:r>
    </w:p>
    <w:p>
      <w:pPr>
        <w:spacing w:after="100" w:line="360" w:lineRule="auto" w:before="0"/>
      </w:pPr>
      <w:r>
        <w:rPr>
          <w:b w:val="0"/>
        </w:rPr>
        <w:t>13. Which cargo port in India has the biggest capacity from the followings?</w:t>
      </w:r>
    </w:p>
    <w:p>
      <w:pPr>
        <w:spacing w:before="0"/>
      </w:pPr>
      <w:r>
        <w:rPr>
          <w:b w:val="0"/>
        </w:rPr>
      </w:r>
    </w:p>
    <w:p>
      <w:pPr>
        <w:spacing w:after="100" w:before="0"/>
      </w:pPr>
      <w:r>
        <w:rPr>
          <w:b w:val="0"/>
        </w:rPr>
        <w:t>A. Marmagao Port</w:t>
      </w:r>
    </w:p>
    <w:p>
      <w:pPr>
        <w:spacing w:after="100" w:before="0"/>
      </w:pPr>
      <w:r>
        <w:rPr>
          <w:b w:val="0"/>
        </w:rPr>
        <w:t>B. Jawaharlal Nehru Port</w:t>
      </w:r>
    </w:p>
    <w:p>
      <w:pPr>
        <w:spacing w:after="100" w:before="0"/>
      </w:pPr>
      <w:r>
        <w:rPr>
          <w:b w:val="0"/>
        </w:rPr>
        <w:t>C. Tuticorin Port</w:t>
      </w:r>
    </w:p>
    <w:p>
      <w:pPr>
        <w:spacing w:after="100" w:before="0"/>
      </w:pPr>
      <w:r>
        <w:rPr>
          <w:b w:val="0"/>
        </w:rPr>
        <w:t>D. New Mangalore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Jawaharlal Nehru Port. Key Points Additional Information</w:t>
      </w:r>
    </w:p>
    <w:p>
      <w:pPr>
        <w:spacing w:before="0"/>
      </w:pPr>
      <w:r>
        <w:rPr>
          <w:b w:val="0"/>
        </w:rPr>
        <w:t>• Jawaharlal Nehru Port, also known as Nhava Sheva, is the largest container port in India.</w:t>
      </w:r>
    </w:p>
    <w:p>
      <w:pPr>
        <w:spacing w:before="0"/>
      </w:pPr>
      <w:r>
        <w:rPr>
          <w:b w:val="0"/>
        </w:rPr>
        <w:t>• It handles around 55% of the total container traffic of all major ports in India.</w:t>
      </w:r>
    </w:p>
    <w:p>
      <w:pPr>
        <w:spacing w:before="0"/>
      </w:pPr>
      <w:r>
        <w:rPr>
          <w:b w:val="0"/>
        </w:rPr>
        <w:t>• The port was commissioned on 26 May 1989 and is located at Navi Mumbai, Maharashtra.</w:t>
      </w:r>
    </w:p>
    <w:p>
      <w:pPr>
        <w:spacing w:before="0"/>
      </w:pPr>
      <w:r>
        <w:rPr>
          <w:b w:val="0"/>
        </w:rPr>
        <w:t>• It has a total capacity of handling 10 million TEUs (Twenty-foot Equivalent Units) per year.</w:t>
      </w:r>
    </w:p>
    <w:p>
      <w:pPr>
        <w:spacing w:before="0"/>
      </w:pPr>
      <w:r>
        <w:rPr>
          <w:b w:val="0"/>
        </w:rPr>
        <w:t>• Marmagao Port Located in Goa, Marmagao Port is one of the oldest ports on the west coast of India.</w:t>
      </w:r>
    </w:p>
    <w:p>
      <w:pPr>
        <w:spacing w:before="0"/>
      </w:pPr>
      <w:r>
        <w:rPr>
          <w:b w:val="0"/>
        </w:rPr>
        <w:t>• It primarily handles iron ore exports and has a capacity of around 7 million tonnes per annum.</w:t>
      </w:r>
    </w:p>
    <w:p>
      <w:pPr>
        <w:spacing w:before="0"/>
      </w:pPr>
      <w:r>
        <w:rPr>
          <w:b w:val="0"/>
        </w:rPr>
        <w:t>• Tuticorin Port Tuticorin Port, also known as V.O. Chidambaranar Port, is located in Tamil Nadu.</w:t>
      </w:r>
    </w:p>
    <w:p>
      <w:pPr>
        <w:spacing w:before="0"/>
      </w:pPr>
      <w:r>
        <w:rPr>
          <w:b w:val="0"/>
        </w:rPr>
        <w:t>• It handles a variety of cargo including coal, salt, and general cargo with a capacity of 36.78 million tonnes per annum.</w:t>
      </w:r>
    </w:p>
    <w:p>
      <w:pPr>
        <w:spacing w:before="0"/>
      </w:pPr>
      <w:r>
        <w:rPr>
          <w:b w:val="0"/>
        </w:rPr>
        <w:t>• New Mangalore Port New Mangalore Port is located in Karnataka and handles bulk cargo including petroleum products, iron ore, and coal.</w:t>
      </w:r>
    </w:p>
    <w:p>
      <w:pPr>
        <w:spacing w:before="0"/>
      </w:pPr>
      <w:r>
        <w:rPr>
          <w:b w:val="0"/>
        </w:rPr>
        <w:t>• It has a capacity of 77.77 million tonnes per annum.</w:t>
      </w:r>
    </w:p>
    <w:p>
      <w:pPr>
        <w:spacing w:before="0"/>
      </w:pPr>
      <w:r>
        <w:rPr>
          <w:b w:val="0"/>
        </w:rPr>
      </w:r>
    </w:p>
    <w:p>
      <w:pPr>
        <w:spacing w:after="100" w:line="360" w:lineRule="auto" w:before="0"/>
      </w:pPr>
      <w:r>
        <w:rPr>
          <w:b w:val="0"/>
        </w:rPr>
        <w:t>14. The headquarters of West Central Railway Zone of Indian Railway is located in ________.</w:t>
      </w:r>
    </w:p>
    <w:p>
      <w:pPr>
        <w:spacing w:before="0"/>
      </w:pPr>
      <w:r>
        <w:rPr>
          <w:b w:val="0"/>
        </w:rPr>
      </w:r>
    </w:p>
    <w:p>
      <w:pPr>
        <w:spacing w:after="100" w:before="0"/>
      </w:pPr>
      <w:r>
        <w:rPr>
          <w:b w:val="0"/>
        </w:rPr>
        <w:t>A. Jaipur</w:t>
      </w:r>
    </w:p>
    <w:p>
      <w:pPr>
        <w:spacing w:after="100" w:before="0"/>
      </w:pPr>
      <w:r>
        <w:rPr>
          <w:b w:val="0"/>
        </w:rPr>
        <w:t>B. Bhopal</w:t>
      </w:r>
    </w:p>
    <w:p>
      <w:pPr>
        <w:spacing w:after="100" w:before="0"/>
      </w:pPr>
      <w:r>
        <w:rPr>
          <w:b w:val="0"/>
        </w:rPr>
        <w:t>C. Agra</w:t>
      </w:r>
    </w:p>
    <w:p>
      <w:pPr>
        <w:spacing w:after="100" w:before="0"/>
      </w:pPr>
      <w:r>
        <w:rPr>
          <w:b w:val="0"/>
        </w:rPr>
        <w:t>D. Jabalpur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Jabalpur.Key Points Additional Information Important Railway Zones with Headquarters Zone Headquarters Central, Western Mumbai Northern Delhi Eastern, South-Eastern Kolkata Southern Chennai East Central Hajipur North Central Allahabad/Prayagraj North-Western Jaipur South Central Secundrabad South Western Hubli Image of All the Railway Zones Headquarters:</w:t>
      </w:r>
    </w:p>
    <w:p>
      <w:pPr>
        <w:spacing w:before="0"/>
      </w:pPr>
      <w:r>
        <w:rPr>
          <w:b w:val="0"/>
        </w:rPr>
        <w:t>• The West Central Railway has its headquarters at Jabalpur.</w:t>
      </w:r>
    </w:p>
    <w:p>
      <w:pPr>
        <w:spacing w:before="0"/>
      </w:pPr>
      <w:r>
        <w:rPr>
          <w:b w:val="0"/>
        </w:rPr>
        <w:t>• The zone comprises of Jabalpur and Bhopal divisions of erstwhile Central Railway and Kota division of erstwhile Western Railway.</w:t>
      </w:r>
    </w:p>
    <w:p>
      <w:pPr>
        <w:spacing w:before="0"/>
      </w:pPr>
      <w:r>
        <w:rPr>
          <w:b w:val="0"/>
        </w:rPr>
        <w:t>• It has total route kilometers of 2997 km. (Track kilometres-6295 km.) of which 1627 route km. are electrified.</w:t>
      </w:r>
    </w:p>
    <w:p>
      <w:pPr>
        <w:spacing w:before="0"/>
      </w:pPr>
      <w:r>
        <w:rPr>
          <w:b w:val="0"/>
        </w:rPr>
        <w:t>• The Present Railway Minister is Mr. Ashwini Vaishnav (As of Oct 2021).</w:t>
      </w:r>
    </w:p>
    <w:p>
      <w:pPr>
        <w:spacing w:before="0"/>
      </w:pPr>
      <w:r>
        <w:rPr>
          <w:b w:val="0"/>
        </w:rPr>
      </w:r>
    </w:p>
    <w:p>
      <w:pPr>
        <w:spacing w:after="100" w:line="360" w:lineRule="auto" w:before="0"/>
      </w:pPr>
      <w:r>
        <w:rPr>
          <w:b w:val="0"/>
        </w:rPr>
        <w:t>15. Which of the following is a tidal port?</w:t>
      </w:r>
    </w:p>
    <w:p>
      <w:pPr>
        <w:spacing w:before="0"/>
      </w:pPr>
      <w:r>
        <w:rPr>
          <w:b w:val="0"/>
        </w:rPr>
      </w:r>
    </w:p>
    <w:p>
      <w:pPr>
        <w:spacing w:after="100" w:before="0"/>
      </w:pPr>
      <w:r>
        <w:rPr>
          <w:b w:val="0"/>
        </w:rPr>
        <w:t>A. Vishakapatnam</w:t>
      </w:r>
    </w:p>
    <w:p>
      <w:pPr>
        <w:spacing w:after="100" w:before="0"/>
      </w:pPr>
      <w:r>
        <w:rPr>
          <w:b w:val="0"/>
        </w:rPr>
        <w:t>B. Kandla</w:t>
      </w:r>
    </w:p>
    <w:p>
      <w:pPr>
        <w:spacing w:after="100" w:before="0"/>
      </w:pPr>
      <w:r>
        <w:rPr>
          <w:b w:val="0"/>
        </w:rPr>
        <w:t>C. Tuticorin</w:t>
      </w:r>
    </w:p>
    <w:p>
      <w:pPr>
        <w:spacing w:after="100" w:before="0"/>
      </w:pPr>
      <w:r>
        <w:rPr>
          <w:b w:val="0"/>
        </w:rPr>
        <w:t>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a tidal port in India. Kandla, located in Gujarat on the Gulf of Kutch, is a tidal port and a Trade Free Zone. It is the largest port by cargo volume. Other ports like Chennai, Tuticorin, and Visakhapatnam serve different purposes, such as artificial port operations or specific exports.</w:t>
      </w:r>
    </w:p>
    <w:p>
      <w:pPr>
        <w:spacing w:before="0"/>
      </w:pPr>
      <w:r>
        <w:rPr>
          <w:b w:val="0"/>
        </w:rPr>
      </w:r>
    </w:p>
    <w:p>
      <w:pPr>
        <w:spacing w:after="100" w:line="360" w:lineRule="auto" w:before="0"/>
      </w:pPr>
      <w:r>
        <w:rPr>
          <w:b w:val="0"/>
        </w:rPr>
        <w:t>16. Which National Waterway runs from Haldia to Prayagraj?</w:t>
      </w:r>
    </w:p>
    <w:p>
      <w:pPr>
        <w:spacing w:before="0"/>
      </w:pPr>
      <w:r>
        <w:rPr>
          <w:b w:val="0"/>
        </w:rPr>
      </w:r>
    </w:p>
    <w:p>
      <w:pPr>
        <w:spacing w:after="100" w:before="0"/>
      </w:pPr>
      <w:r>
        <w:rPr>
          <w:b w:val="0"/>
        </w:rPr>
        <w:t>A. National Waterway 2</w:t>
      </w:r>
    </w:p>
    <w:p>
      <w:pPr>
        <w:spacing w:after="100" w:before="0"/>
      </w:pPr>
      <w:r>
        <w:rPr>
          <w:b w:val="0"/>
        </w:rPr>
        <w:t>B. National Waterway 1</w:t>
      </w:r>
    </w:p>
    <w:p>
      <w:pPr>
        <w:spacing w:after="100" w:before="0"/>
      </w:pPr>
      <w:r>
        <w:rPr>
          <w:b w:val="0"/>
        </w:rPr>
        <w:t>C. National Waterway 3</w:t>
      </w:r>
    </w:p>
    <w:p>
      <w:pPr>
        <w:spacing w:after="100" w:before="0"/>
      </w:pPr>
      <w:r>
        <w:rPr>
          <w:b w:val="0"/>
        </w:rPr>
        <w:t>D. National Waterway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National Waterway 1 (NW-1), also known as the Ganga-Bhagirathi-Hooghly river system, spans from Prayagraj in Uttar Pradesh to Haldia in West Bengal, traversing through Patna and Bhagalpur in Bihar along the Ganges river.</w:t>
      </w:r>
    </w:p>
    <w:p>
      <w:pPr>
        <w:spacing w:before="0"/>
      </w:pPr>
      <w:r>
        <w:rPr>
          <w:b w:val="0"/>
        </w:rPr>
      </w:r>
    </w:p>
    <w:p>
      <w:pPr>
        <w:spacing w:after="100" w:line="360" w:lineRule="auto" w:before="0"/>
      </w:pPr>
      <w:r>
        <w:rPr>
          <w:b w:val="0"/>
        </w:rPr>
        <w:t>17. Which Indian State has the maximum number of sea ports?</w:t>
      </w:r>
    </w:p>
    <w:p>
      <w:pPr>
        <w:spacing w:before="0"/>
      </w:pPr>
      <w:r>
        <w:rPr>
          <w:b w:val="0"/>
        </w:rPr>
      </w:r>
    </w:p>
    <w:p>
      <w:pPr>
        <w:spacing w:after="100" w:before="0"/>
      </w:pPr>
      <w:r>
        <w:rPr>
          <w:b w:val="0"/>
        </w:rPr>
        <w:t>A. Tamil Nadu</w:t>
      </w:r>
    </w:p>
    <w:p>
      <w:pPr>
        <w:spacing w:after="100" w:before="0"/>
      </w:pPr>
      <w:r>
        <w:rPr>
          <w:b w:val="0"/>
        </w:rPr>
        <w:t>B. Maharashtra</w:t>
      </w:r>
    </w:p>
    <w:p>
      <w:pPr>
        <w:spacing w:after="100" w:before="0"/>
      </w:pPr>
      <w:r>
        <w:rPr>
          <w:b w:val="0"/>
        </w:rPr>
        <w:t>C. Gujarat</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Maharashtra. Maharashtra has the maximum number of seaports.</w:t>
      </w:r>
    </w:p>
    <w:p>
      <w:pPr>
        <w:spacing w:before="0"/>
      </w:pPr>
      <w:r>
        <w:rPr>
          <w:b w:val="0"/>
        </w:rPr>
        <w:t>• Maharashtra (48) has the maximum number of non-major ports followed by Gujarat (42) and Andaman &amp; Nicobar Islands (23).</w:t>
      </w:r>
    </w:p>
    <w:p>
      <w:pPr>
        <w:spacing w:before="0"/>
      </w:pPr>
      <w:r>
        <w:rPr>
          <w:b w:val="0"/>
        </w:rPr>
        <w:t>• The nine coastal Indian states Gujarat, Maharashtra, Goa, Karnataka, Kerala, Tamil Nadu, Andhra Pradesh, Odisha and West Bengal are home to all major and minor ports of India.</w:t>
      </w:r>
    </w:p>
    <w:p>
      <w:pPr>
        <w:spacing w:before="0"/>
      </w:pPr>
      <w:r>
        <w:rPr>
          <w:b w:val="0"/>
        </w:rPr>
        <w:t>• The long coastline of India forms one of the biggest pieces of land into a body of water, These twelve major Indian Ports handle a large volume of cargo traffic and container traffic.</w:t>
      </w:r>
    </w:p>
    <w:p>
      <w:pPr>
        <w:spacing w:before="0"/>
      </w:pPr>
      <w:r>
        <w:rPr>
          <w:b w:val="0"/>
        </w:rPr>
        <w:t>• Nhava Sheva now known as Jawaharlal Nehru Port is the largest container port in India, situated at the mainland of Konkan area across the Navi Mumbai Maharashtra.</w:t>
      </w:r>
    </w:p>
    <w:p>
      <w:pPr>
        <w:spacing w:before="0"/>
      </w:pPr>
      <w:r>
        <w:rPr>
          <w:b w:val="0"/>
        </w:rPr>
      </w:r>
    </w:p>
    <w:p>
      <w:pPr>
        <w:spacing w:after="100" w:line="360" w:lineRule="auto" w:before="0"/>
      </w:pPr>
      <w:r>
        <w:rPr>
          <w:b w:val="0"/>
        </w:rPr>
        <w:t>18. Which is the largest container port in India?</w:t>
      </w:r>
    </w:p>
    <w:p>
      <w:pPr>
        <w:spacing w:before="0"/>
      </w:pPr>
      <w:r>
        <w:rPr>
          <w:b w:val="0"/>
        </w:rPr>
      </w:r>
    </w:p>
    <w:p>
      <w:pPr>
        <w:spacing w:after="100" w:before="0"/>
      </w:pPr>
      <w:r>
        <w:rPr>
          <w:b w:val="0"/>
        </w:rPr>
        <w:t>A. Kandla Port</w:t>
      </w:r>
    </w:p>
    <w:p>
      <w:pPr>
        <w:spacing w:after="100" w:before="0"/>
      </w:pPr>
      <w:r>
        <w:rPr>
          <w:b w:val="0"/>
        </w:rPr>
        <w:t>B. Jawaharlal Nehru Port</w:t>
      </w:r>
    </w:p>
    <w:p>
      <w:pPr>
        <w:spacing w:after="100" w:before="0"/>
      </w:pPr>
      <w:r>
        <w:rPr>
          <w:b w:val="0"/>
        </w:rPr>
        <w:t>C. Kolkata Port</w:t>
      </w:r>
    </w:p>
    <w:p>
      <w:pPr>
        <w:spacing w:after="100" w:before="0"/>
      </w:pPr>
      <w:r>
        <w:rPr>
          <w:b w:val="0"/>
        </w:rPr>
        <w:t>D. Hazira Port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Jawaharlal Nehru Port is located in the state of Maharashtra and is the largest container port in India. It handles over 50% of India's container traffic and is a crucial hub for trade in the country.</w:t>
      </w:r>
    </w:p>
    <w:p>
      <w:pPr>
        <w:spacing w:before="0"/>
      </w:pPr>
      <w:r>
        <w:rPr>
          <w:b w:val="0"/>
        </w:rPr>
      </w:r>
    </w:p>
    <w:p>
      <w:pPr>
        <w:spacing w:after="100" w:line="360" w:lineRule="auto" w:before="0"/>
      </w:pPr>
      <w:r>
        <w:rPr>
          <w:b w:val="0"/>
        </w:rPr>
        <w:t>19. The East-West corridor, which is a part of the Golden Quadrilateral super highways, links which two cities of India from the following?</w:t>
      </w:r>
    </w:p>
    <w:p>
      <w:pPr>
        <w:spacing w:before="0"/>
      </w:pPr>
      <w:r>
        <w:rPr>
          <w:b w:val="0"/>
        </w:rPr>
      </w:r>
    </w:p>
    <w:p>
      <w:pPr>
        <w:spacing w:after="100" w:before="0"/>
      </w:pPr>
      <w:r>
        <w:rPr>
          <w:b w:val="0"/>
        </w:rPr>
        <w:t>A. Ahmadnagar and Imphal</w:t>
      </w:r>
    </w:p>
    <w:p>
      <w:pPr>
        <w:spacing w:after="100" w:before="0"/>
      </w:pPr>
      <w:r>
        <w:rPr>
          <w:b w:val="0"/>
        </w:rPr>
        <w:t>B. Silchar and Porbander</w:t>
      </w:r>
    </w:p>
    <w:p>
      <w:pPr>
        <w:spacing w:after="100" w:before="0"/>
      </w:pPr>
      <w:r>
        <w:rPr>
          <w:b w:val="0"/>
        </w:rPr>
        <w:t>C. Jaipur and Gangtok</w:t>
      </w:r>
    </w:p>
    <w:p>
      <w:pPr>
        <w:spacing w:after="100" w:before="0"/>
      </w:pPr>
      <w:r>
        <w:rPr>
          <w:b w:val="0"/>
        </w:rPr>
        <w:t>D. Gandhi Nagar and Silchar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East-West Corridor links Silchar (Assam) to Porbandar (Gujarat) as part of the Golden Quadrilateral project. This 3,300 km highway connects eastern and western India, enhancing transportation and regional development. The larger Golden Quadrilateral links major cities, boosting economic growth by improving connectivity between industrial, agricultural, and cultural hubs across India.</w:t>
      </w:r>
    </w:p>
    <w:p>
      <w:pPr>
        <w:spacing w:before="0"/>
      </w:pPr>
      <w:r>
        <w:rPr>
          <w:b w:val="0"/>
        </w:rPr>
      </w:r>
    </w:p>
    <w:p>
      <w:pPr>
        <w:spacing w:after="100" w:line="360" w:lineRule="auto" w:before="0"/>
      </w:pPr>
      <w:r>
        <w:rPr>
          <w:b w:val="0"/>
        </w:rPr>
        <w:t>20. Which National Waterway is associated with the Brahmaputra River?</w:t>
      </w:r>
    </w:p>
    <w:p>
      <w:pPr>
        <w:spacing w:before="0"/>
      </w:pPr>
      <w:r>
        <w:rPr>
          <w:b w:val="0"/>
        </w:rPr>
      </w:r>
    </w:p>
    <w:p>
      <w:pPr>
        <w:spacing w:after="100" w:before="0"/>
      </w:pPr>
      <w:r>
        <w:rPr>
          <w:b w:val="0"/>
        </w:rPr>
        <w:t>A. National Waterway 1</w:t>
      </w:r>
    </w:p>
    <w:p>
      <w:pPr>
        <w:spacing w:after="100" w:before="0"/>
      </w:pPr>
      <w:r>
        <w:rPr>
          <w:b w:val="0"/>
        </w:rPr>
        <w:t>B. National Waterway 3</w:t>
      </w:r>
    </w:p>
    <w:p>
      <w:pPr>
        <w:spacing w:after="100" w:before="0"/>
      </w:pPr>
      <w:r>
        <w:rPr>
          <w:b w:val="0"/>
        </w:rPr>
        <w:t>C. National Waterway 2</w:t>
      </w:r>
    </w:p>
    <w:p>
      <w:pPr>
        <w:spacing w:after="100" w:before="0"/>
      </w:pPr>
      <w:r>
        <w:rPr>
          <w:b w:val="0"/>
        </w:rPr>
        <w:t>D. National Waterway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Waterway 2. Key Points Additional Information</w:t>
      </w:r>
    </w:p>
    <w:p>
      <w:pPr>
        <w:spacing w:before="0"/>
      </w:pPr>
      <w:r>
        <w:rPr>
          <w:b w:val="0"/>
        </w:rPr>
        <w:t>• National Waterway 2 (NW-2) is a 891 km long stretch on the Brahmaputra River in Assam.</w:t>
      </w:r>
    </w:p>
    <w:p>
      <w:pPr>
        <w:spacing w:before="0"/>
      </w:pPr>
      <w:r>
        <w:rPr>
          <w:b w:val="0"/>
        </w:rPr>
        <w:t>• This waterway extends from Dhubri to Sadiya in the state of Assam.</w:t>
      </w:r>
    </w:p>
    <w:p>
      <w:pPr>
        <w:spacing w:before="0"/>
      </w:pPr>
      <w:r>
        <w:rPr>
          <w:b w:val="0"/>
        </w:rPr>
        <w:t>• It was declared as National Waterway 2 in 1988 under the National Waterways Act.</w:t>
      </w:r>
    </w:p>
    <w:p>
      <w:pPr>
        <w:spacing w:before="0"/>
      </w:pPr>
      <w:r>
        <w:rPr>
          <w:b w:val="0"/>
        </w:rPr>
        <w:t>• NW-2 is significant for the transportation of cargo and passengers, contributing to the economic development of the region.</w:t>
      </w:r>
    </w:p>
    <w:p>
      <w:pPr>
        <w:spacing w:before="0"/>
      </w:pPr>
      <w:r>
        <w:rPr>
          <w:b w:val="0"/>
        </w:rPr>
        <w:t>• National Waterways in India: India has a total of 111 National Waterways declared under the National Waterways Act, 2016.</w:t>
      </w:r>
    </w:p>
    <w:p>
      <w:pPr>
        <w:spacing w:before="0"/>
      </w:pPr>
      <w:r>
        <w:rPr>
          <w:b w:val="0"/>
        </w:rPr>
        <w:t>• These waterways are intended to promote and develop inland water transport.</w:t>
      </w:r>
    </w:p>
    <w:p>
      <w:pPr>
        <w:spacing w:before="0"/>
      </w:pPr>
      <w:r>
        <w:rPr>
          <w:b w:val="0"/>
        </w:rPr>
        <w:t>• Inland Water Transport: It is a mode of transport where goods and passengers are transported via navigable rivers, canals, and backwaters.</w:t>
      </w:r>
    </w:p>
    <w:p>
      <w:pPr>
        <w:spacing w:before="0"/>
      </w:pPr>
      <w:r>
        <w:rPr>
          <w:b w:val="0"/>
        </w:rPr>
        <w:t>• This mode of transportation is cost-effective and environmentally friendly.</w:t>
      </w:r>
    </w:p>
    <w:p>
      <w:pPr>
        <w:spacing w:before="0"/>
      </w:pPr>
      <w:r>
        <w:rPr>
          <w:b w:val="0"/>
        </w:rPr>
        <w:t>• Significance of NW-2: NW-2 serves as a major waterway for trade and commerce in the Northeast region of India.</w:t>
      </w:r>
    </w:p>
    <w:p>
      <w:pPr>
        <w:spacing w:before="0"/>
      </w:pPr>
      <w:r>
        <w:rPr>
          <w:b w:val="0"/>
        </w:rPr>
        <w:t>• It plays a crucial role in the transportation of tea, coal, petroleum products, and other goods.</w:t>
      </w:r>
    </w:p>
    <w:p>
      <w:pPr>
        <w:spacing w:before="0"/>
      </w:pPr>
      <w:r>
        <w:rPr>
          <w:b w:val="0"/>
        </w:rPr>
        <w:t>• Challenges: Challenges such as seasonal variations in water levels and the need for regular dredging impact the effectiveness of inland water transport.</w:t>
      </w:r>
    </w:p>
    <w:p>
      <w:pPr>
        <w:spacing w:before="0"/>
      </w:pPr>
      <w:r>
        <w:rPr>
          <w:b w:val="0"/>
        </w:rPr>
        <w:t>• Infrastructure development and maintenance are critical for the efficient operation of these waterways.</w:t>
      </w:r>
    </w:p>
    <w:p>
      <w:pPr>
        <w:spacing w:before="0"/>
      </w:pPr>
      <w:r>
        <w:rPr>
          <w:b w:val="0"/>
        </w:rPr>
      </w:r>
    </w:p>
    <w:p>
      <w:pPr>
        <w:spacing w:after="100" w:line="360" w:lineRule="auto" w:before="0"/>
      </w:pPr>
      <w:r>
        <w:rPr>
          <w:b w:val="0"/>
        </w:rPr>
        <w:t>21. How many national highways were merged to form National Highway 44 (NH 44)?</w:t>
      </w:r>
    </w:p>
    <w:p>
      <w:pPr>
        <w:spacing w:before="0"/>
      </w:pPr>
      <w:r>
        <w:rPr>
          <w:b w:val="0"/>
        </w:rPr>
      </w:r>
    </w:p>
    <w:p>
      <w:pPr>
        <w:spacing w:after="100" w:before="0"/>
      </w:pPr>
      <w:r>
        <w:rPr>
          <w:b w:val="0"/>
        </w:rPr>
        <w:t>A. 7</w:t>
      </w:r>
    </w:p>
    <w:p>
      <w:pPr>
        <w:spacing w:after="100" w:before="0"/>
      </w:pPr>
      <w:r>
        <w:rPr>
          <w:b w:val="0"/>
        </w:rPr>
        <w:t>B. 5</w:t>
      </w:r>
    </w:p>
    <w:p>
      <w:pPr>
        <w:spacing w:after="100" w:before="0"/>
      </w:pPr>
      <w:r>
        <w:rPr>
          <w:b w:val="0"/>
        </w:rPr>
        <w:t>C. 6</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Seven national highways were merged to form National Highway 44 (NH 44).</w:t>
      </w:r>
    </w:p>
    <w:p>
      <w:pPr>
        <w:spacing w:before="0"/>
      </w:pPr>
      <w:r>
        <w:rPr>
          <w:b w:val="0"/>
        </w:rPr>
        <w:t>• National Highway 44 (NH 44) is India's longest-running main National Highway.</w:t>
      </w:r>
    </w:p>
    <w:p>
      <w:pPr>
        <w:spacing w:before="0"/>
      </w:pPr>
      <w:r>
        <w:rPr>
          <w:b w:val="0"/>
        </w:rPr>
        <w:t>• In addition to the states of Punjab, Haryana, Delhi, Uttar Pradesh, Rajasthan, Madhya Pradesh, Maharashtra, Telangana, Andhra Pradesh, Karnataka and Tamil Nadu it passes through the Union Territories of Jammu and Kashmir.</w:t>
      </w:r>
    </w:p>
    <w:p>
      <w:pPr>
        <w:spacing w:before="0"/>
      </w:pPr>
      <w:r>
        <w:rPr>
          <w:b w:val="0"/>
        </w:rPr>
        <w:t>• It was constructed and is maintained by the Central Department of Public Works (CPWD).</w:t>
      </w:r>
    </w:p>
    <w:p>
      <w:pPr>
        <w:spacing w:before="0"/>
      </w:pPr>
      <w:r>
        <w:rPr>
          <w:b w:val="0"/>
        </w:rPr>
        <w:t>• The Chenani-Nashri Tunnel is also constructed on this highway.</w:t>
      </w:r>
    </w:p>
    <w:p>
      <w:pPr>
        <w:spacing w:before="0"/>
      </w:pPr>
      <w:r>
        <w:rPr>
          <w:b w:val="0"/>
        </w:rPr>
      </w:r>
    </w:p>
    <w:p>
      <w:pPr>
        <w:spacing w:after="100" w:line="360" w:lineRule="auto" w:before="0"/>
      </w:pPr>
      <w:r>
        <w:rPr>
          <w:b w:val="0"/>
        </w:rPr>
        <w:t>22. Pakyong airport is located in ________.</w:t>
      </w:r>
    </w:p>
    <w:p>
      <w:pPr>
        <w:spacing w:before="0"/>
      </w:pPr>
      <w:r>
        <w:rPr>
          <w:b w:val="0"/>
        </w:rPr>
      </w:r>
    </w:p>
    <w:p>
      <w:pPr>
        <w:spacing w:after="100" w:before="0"/>
      </w:pPr>
      <w:r>
        <w:rPr>
          <w:b w:val="0"/>
        </w:rPr>
        <w:t>A. Sikkim</w:t>
      </w:r>
    </w:p>
    <w:p>
      <w:pPr>
        <w:spacing w:after="100" w:before="0"/>
      </w:pPr>
      <w:r>
        <w:rPr>
          <w:b w:val="0"/>
        </w:rPr>
        <w:t>B. Assam</w:t>
      </w:r>
    </w:p>
    <w:p>
      <w:pPr>
        <w:spacing w:after="100" w:before="0"/>
      </w:pPr>
      <w:r>
        <w:rPr>
          <w:b w:val="0"/>
        </w:rPr>
        <w:t>C. Nagaland</w:t>
      </w:r>
    </w:p>
    <w:p>
      <w:pPr>
        <w:spacing w:after="100" w:before="0"/>
      </w:pPr>
      <w:r>
        <w:rPr>
          <w:b w:val="0"/>
        </w:rPr>
        <w:t>D. Arunachal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Pakyong Airport, situated in the state of Sikkim, holds the distinction of being the only airport in Sikkim and the first greenfield airport in North-East India. This airport enhances connectivity to the region, promoting tourism and economic growth. The airport's strategic location and modern infrastructure make it a significant development for Sikkim and the surrounding areas. It is crucial for residents and visitors alike, offering an alternative to the previously long and challenging routes to reach Sikkim. The establishment of Pakyong Airport marks a milestone in the region's aviation and overall transportation landscape.</w:t>
      </w:r>
    </w:p>
    <w:p>
      <w:pPr>
        <w:spacing w:before="0"/>
      </w:pPr>
      <w:r>
        <w:rPr>
          <w:b w:val="0"/>
        </w:rPr>
      </w:r>
    </w:p>
    <w:p>
      <w:pPr>
        <w:spacing w:after="100" w:line="360" w:lineRule="auto" w:before="0"/>
      </w:pPr>
      <w:r>
        <w:rPr>
          <w:b w:val="0"/>
        </w:rPr>
        <w:t>23. The aviation sector was inaugurated in India in the year _____ with the establishment of Tata Airlines.</w:t>
      </w:r>
    </w:p>
    <w:p>
      <w:pPr>
        <w:spacing w:before="0"/>
      </w:pPr>
      <w:r>
        <w:rPr>
          <w:b w:val="0"/>
        </w:rPr>
      </w:r>
    </w:p>
    <w:p>
      <w:pPr>
        <w:spacing w:after="100" w:before="0"/>
      </w:pPr>
      <w:r>
        <w:rPr>
          <w:b w:val="0"/>
        </w:rPr>
        <w:t>A. 1925</w:t>
      </w:r>
    </w:p>
    <w:p>
      <w:pPr>
        <w:spacing w:after="100" w:before="0"/>
      </w:pPr>
      <w:r>
        <w:rPr>
          <w:b w:val="0"/>
        </w:rPr>
        <w:t>B. 1932</w:t>
      </w:r>
    </w:p>
    <w:p>
      <w:pPr>
        <w:spacing w:after="100" w:before="0"/>
      </w:pPr>
      <w:r>
        <w:rPr>
          <w:b w:val="0"/>
        </w:rPr>
        <w:t>C. 1929</w:t>
      </w:r>
    </w:p>
    <w:p>
      <w:pPr>
        <w:spacing w:after="100" w:before="0"/>
      </w:pPr>
      <w:r>
        <w:rPr>
          <w:b w:val="0"/>
        </w:rPr>
        <w:t>D. 1935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aviation sector in India began in 1932 with Tata Airlines, which later became Air India. It initially flew between Mumbai and Karachi. Today, India's aviation sector is one of the fastest-growing in the world, with several airlines operating both domestic and international flights. The provided table shows the airport names and codes for major cities in India.</w:t>
      </w:r>
    </w:p>
    <w:p>
      <w:pPr>
        <w:spacing w:before="0"/>
      </w:pPr>
      <w:r>
        <w:rPr>
          <w:b w:val="0"/>
        </w:rPr>
      </w:r>
    </w:p>
    <w:p>
      <w:pPr>
        <w:spacing w:after="100" w:line="360" w:lineRule="auto" w:before="0"/>
      </w:pPr>
      <w:r>
        <w:rPr>
          <w:b w:val="0"/>
        </w:rPr>
        <w:t>24. What is the approx width of broad-gauge railway network in India?</w:t>
      </w:r>
    </w:p>
    <w:p>
      <w:pPr>
        <w:spacing w:before="0"/>
      </w:pPr>
      <w:r>
        <w:rPr>
          <w:b w:val="0"/>
        </w:rPr>
      </w:r>
    </w:p>
    <w:p>
      <w:pPr>
        <w:spacing w:after="100" w:before="0"/>
      </w:pPr>
      <w:r>
        <w:rPr>
          <w:b w:val="0"/>
        </w:rPr>
        <w:t>A. 1.3 metres</w:t>
      </w:r>
    </w:p>
    <w:p>
      <w:pPr>
        <w:spacing w:after="100" w:before="0"/>
      </w:pPr>
      <w:r>
        <w:rPr>
          <w:b w:val="0"/>
        </w:rPr>
        <w:t>B. 1.6 metres</w:t>
      </w:r>
    </w:p>
    <w:p>
      <w:pPr>
        <w:spacing w:after="100" w:before="0"/>
      </w:pPr>
      <w:r>
        <w:rPr>
          <w:b w:val="0"/>
        </w:rPr>
        <w:t>C. 1 metre</w:t>
      </w:r>
    </w:p>
    <w:p>
      <w:pPr>
        <w:spacing w:after="100" w:before="0"/>
      </w:pPr>
      <w:r>
        <w:rPr>
          <w:b w:val="0"/>
        </w:rPr>
        <w:t>D. 1.2 metres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about the approximate width of the broad-gauge railway network in India, which is 1.6 metres. Broad gauge, introduced during British rule, is widely used for freight and passenger trains due to its stability, capacity, and comfort. Other gauges include metre, narrow, and standard, used in specific terrains or projects.</w:t>
      </w:r>
    </w:p>
    <w:p>
      <w:pPr>
        <w:spacing w:before="0"/>
      </w:pPr>
      <w:r>
        <w:rPr>
          <w:b w:val="0"/>
        </w:rPr>
      </w:r>
    </w:p>
    <w:p>
      <w:pPr>
        <w:spacing w:after="100" w:line="360" w:lineRule="auto" w:before="0"/>
      </w:pPr>
      <w:r>
        <w:rPr>
          <w:b w:val="0"/>
        </w:rPr>
        <w:t>25. Which of the following is a communication mail channel in India?</w:t>
      </w:r>
    </w:p>
    <w:p>
      <w:pPr>
        <w:spacing w:before="0"/>
      </w:pPr>
      <w:r>
        <w:rPr>
          <w:b w:val="0"/>
        </w:rPr>
      </w:r>
    </w:p>
    <w:p>
      <w:pPr>
        <w:spacing w:after="100" w:before="0"/>
      </w:pPr>
      <w:r>
        <w:rPr>
          <w:b w:val="0"/>
        </w:rPr>
        <w:t>A. Pink channel</w:t>
      </w:r>
    </w:p>
    <w:p>
      <w:pPr>
        <w:spacing w:after="100" w:before="0"/>
      </w:pPr>
      <w:r>
        <w:rPr>
          <w:b w:val="0"/>
        </w:rPr>
        <w:t>B. Yellow channel</w:t>
      </w:r>
    </w:p>
    <w:p>
      <w:pPr>
        <w:spacing w:after="100" w:before="0"/>
      </w:pPr>
      <w:r>
        <w:rPr>
          <w:b w:val="0"/>
        </w:rPr>
        <w:t>C. Red channel</w:t>
      </w:r>
    </w:p>
    <w:p>
      <w:pPr>
        <w:spacing w:after="100" w:before="0"/>
      </w:pPr>
      <w:r>
        <w:rPr>
          <w:b w:val="0"/>
        </w:rPr>
        <w:t>D. Green channel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Green Channel is a communication mail channel in India that facilitates the quick and efficient movement of postal items. It is specifically designed to streamline mail processing, ensuring faster delivery and minimizing delays. This channel is part of India Post's efforts to modernize and improve postal services, providing a reliable and accessible communication medium for individuals and businesses across the country.</w:t>
      </w:r>
    </w:p>
    <w:p>
      <w:pPr>
        <w:spacing w:before="0"/>
      </w:pPr>
      <w:r>
        <w:rPr>
          <w:b w:val="0"/>
        </w:rPr>
      </w:r>
    </w:p>
    <w:p>
      <w:pPr>
        <w:spacing w:after="100" w:line="360" w:lineRule="auto" w:before="0"/>
      </w:pPr>
      <w:r>
        <w:rPr>
          <w:b w:val="0"/>
        </w:rPr>
        <w:t>26. Where is the Jai Hind bridge located in India?</w:t>
      </w:r>
    </w:p>
    <w:p>
      <w:pPr>
        <w:spacing w:before="0"/>
      </w:pPr>
      <w:r>
        <w:rPr>
          <w:b w:val="0"/>
        </w:rPr>
      </w:r>
    </w:p>
    <w:p>
      <w:pPr>
        <w:spacing w:after="100" w:before="0"/>
      </w:pPr>
      <w:r>
        <w:rPr>
          <w:b w:val="0"/>
        </w:rPr>
        <w:t>A. Hyderabad</w:t>
      </w:r>
    </w:p>
    <w:p>
      <w:pPr>
        <w:spacing w:after="100" w:before="0"/>
      </w:pPr>
      <w:r>
        <w:rPr>
          <w:b w:val="0"/>
        </w:rPr>
        <w:t>B. Chennai</w:t>
      </w:r>
    </w:p>
    <w:p>
      <w:pPr>
        <w:spacing w:after="100" w:before="0"/>
      </w:pPr>
      <w:r>
        <w:rPr>
          <w:b w:val="0"/>
        </w:rPr>
        <w:t>C. Kolkata</w:t>
      </w:r>
    </w:p>
    <w:p>
      <w:pPr>
        <w:spacing w:after="100" w:before="0"/>
      </w:pPr>
      <w:r>
        <w:rPr>
          <w:b w:val="0"/>
        </w:rPr>
        <w:t>D. Mumbai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Kolkata. Key Points</w:t>
      </w:r>
    </w:p>
    <w:p>
      <w:pPr>
        <w:spacing w:before="0"/>
      </w:pPr>
      <w:r>
        <w:rPr>
          <w:b w:val="0"/>
        </w:rPr>
        <w:t>• Jai Hind bridge is located in Kolkata, India.</w:t>
      </w:r>
    </w:p>
    <w:p>
      <w:pPr>
        <w:spacing w:before="0"/>
      </w:pPr>
      <w:r>
        <w:rPr>
          <w:b w:val="0"/>
        </w:rPr>
        <w:t>• The Majerhat bride is named as Jai Hind bridge to commemorate the 125th anniversary of Subhas Chandra Bose. It is a 650 meters long bridge.</w:t>
      </w:r>
    </w:p>
    <w:p>
      <w:pPr>
        <w:spacing w:before="0"/>
      </w:pPr>
      <w:r>
        <w:rPr>
          <w:b w:val="0"/>
        </w:rPr>
        <w:t>• A bridge over the arterial Diamond Harbor Road connects the central part of the city with the southwestern suburbs of Behala.</w:t>
      </w:r>
    </w:p>
    <w:p>
      <w:pPr>
        <w:spacing w:before="0"/>
      </w:pPr>
      <w:r>
        <w:rPr>
          <w:b w:val="0"/>
        </w:rPr>
        <w:t>• It is a part of National Highway 12.</w:t>
      </w:r>
    </w:p>
    <w:p>
      <w:pPr>
        <w:spacing w:before="0"/>
      </w:pPr>
      <w:r>
        <w:rPr>
          <w:b w:val="0"/>
        </w:rPr>
      </w:r>
    </w:p>
    <w:p>
      <w:pPr>
        <w:spacing w:after="100" w:line="360" w:lineRule="auto" w:before="0"/>
      </w:pPr>
      <w:r>
        <w:rPr>
          <w:b w:val="0"/>
        </w:rPr>
        <w:t>27. Which of the following is the National waterway no. 4 in India?</w:t>
      </w:r>
    </w:p>
    <w:p>
      <w:pPr>
        <w:spacing w:before="0"/>
      </w:pPr>
      <w:r>
        <w:rPr>
          <w:b w:val="0"/>
        </w:rPr>
      </w:r>
    </w:p>
    <w:p>
      <w:pPr>
        <w:spacing w:after="100" w:before="0"/>
      </w:pPr>
      <w:r>
        <w:rPr>
          <w:b w:val="0"/>
        </w:rPr>
        <w:t>A. Mahanadi and Brahmani rivers and East Coast Canal</w:t>
      </w:r>
    </w:p>
    <w:p>
      <w:pPr>
        <w:spacing w:after="100" w:before="0"/>
      </w:pPr>
      <w:r>
        <w:rPr>
          <w:b w:val="0"/>
        </w:rPr>
        <w:t>B. The Brahmaputra river between Sadiya and Dhubri</w:t>
      </w:r>
    </w:p>
    <w:p>
      <w:pPr>
        <w:spacing w:after="100" w:before="0"/>
      </w:pPr>
      <w:r>
        <w:rPr>
          <w:b w:val="0"/>
        </w:rPr>
        <w:t>C. Godavari and Krishna rivers along with Kakinada Puducherry</w:t>
      </w:r>
    </w:p>
    <w:p>
      <w:pPr>
        <w:spacing w:after="100" w:before="0"/>
      </w:pPr>
      <w:r>
        <w:rPr>
          <w:b w:val="0"/>
        </w:rPr>
        <w:t>D. The Ganga River between Allahabad-Haldia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Godavari and Krishna rivers along with Kakinada-Puducherry form National Waterway 4 (NW-4), spanning Andhra Pradesh, Tamil Nadu, and Puducherry. It includes Kakinada-Puducherry canals and stretches of the Godavari and Krishna rivers, facilitating cargo and passenger transportation across a vast network of canals, rivers, and lakes in South India.</w:t>
      </w:r>
    </w:p>
    <w:p>
      <w:pPr>
        <w:spacing w:before="0"/>
      </w:pPr>
      <w:r>
        <w:rPr>
          <w:b w:val="0"/>
        </w:rPr>
      </w:r>
    </w:p>
    <w:p>
      <w:pPr>
        <w:spacing w:after="100" w:line="360" w:lineRule="auto" w:before="0"/>
      </w:pPr>
      <w:r>
        <w:rPr>
          <w:b w:val="0"/>
        </w:rPr>
        <w:t>28. The CPWD along with the Ministry of Road Transport and Highways works for public infrastructure. What is the full form of CPWD?</w:t>
      </w:r>
    </w:p>
    <w:p>
      <w:pPr>
        <w:spacing w:before="0"/>
      </w:pPr>
      <w:r>
        <w:rPr>
          <w:b w:val="0"/>
        </w:rPr>
      </w:r>
    </w:p>
    <w:p>
      <w:pPr>
        <w:spacing w:after="100" w:before="0"/>
      </w:pPr>
      <w:r>
        <w:rPr>
          <w:b w:val="0"/>
        </w:rPr>
        <w:t>A. Central Public Welfare Department</w:t>
      </w:r>
    </w:p>
    <w:p>
      <w:pPr>
        <w:spacing w:after="100" w:before="0"/>
      </w:pPr>
      <w:r>
        <w:rPr>
          <w:b w:val="0"/>
        </w:rPr>
        <w:t>B. Central Public Welfare Design</w:t>
      </w:r>
    </w:p>
    <w:p>
      <w:pPr>
        <w:spacing w:after="100" w:before="0"/>
      </w:pPr>
      <w:r>
        <w:rPr>
          <w:b w:val="0"/>
        </w:rPr>
        <w:t>C. Central Political Welfare Design</w:t>
      </w:r>
    </w:p>
    <w:p>
      <w:pPr>
        <w:spacing w:after="100" w:before="0"/>
      </w:pPr>
      <w:r>
        <w:rPr>
          <w:b w:val="0"/>
        </w:rPr>
        <w:t>D. Central Public Works Department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Central Public Works Department (CPWD) is a government agency in India responsible for the construction, maintenance, and repair of public infrastructure. Operating under the Ministry of Housing and Urban Affairs, the CPWD handles planning, design, construction, and maintenance of various infrastructure projects, including roads, bridges, airports, and railways. It provides comprehensive project management services such as planning, budgeting, and supervision of construction activities, playing a crucial role in the development of the nation's infrastructure.</w:t>
      </w:r>
    </w:p>
    <w:p>
      <w:pPr>
        <w:spacing w:before="0"/>
      </w:pPr>
      <w:r>
        <w:rPr>
          <w:b w:val="0"/>
        </w:rPr>
      </w:r>
    </w:p>
    <w:p>
      <w:pPr>
        <w:spacing w:after="100" w:line="360" w:lineRule="auto" w:before="0"/>
      </w:pPr>
      <w:r>
        <w:rPr>
          <w:b w:val="0"/>
        </w:rPr>
        <w:t>29. Which of the following railway zones has recently completed 100% electrification of its entire route?</w:t>
      </w:r>
    </w:p>
    <w:p>
      <w:pPr>
        <w:spacing w:before="0"/>
      </w:pPr>
      <w:r>
        <w:rPr>
          <w:b w:val="0"/>
        </w:rPr>
      </w:r>
    </w:p>
    <w:p>
      <w:pPr>
        <w:spacing w:after="100" w:before="0"/>
      </w:pPr>
      <w:r>
        <w:rPr>
          <w:b w:val="0"/>
        </w:rPr>
        <w:t>A. South Central Railway</w:t>
      </w:r>
    </w:p>
    <w:p>
      <w:pPr>
        <w:spacing w:after="100" w:before="0"/>
      </w:pPr>
      <w:r>
        <w:rPr>
          <w:b w:val="0"/>
        </w:rPr>
        <w:t>B. Konkan Railway</w:t>
      </w:r>
    </w:p>
    <w:p>
      <w:pPr>
        <w:spacing w:after="100" w:before="0"/>
      </w:pPr>
      <w:r>
        <w:rPr>
          <w:b w:val="0"/>
        </w:rPr>
        <w:t>C. Harbour Railway</w:t>
      </w:r>
    </w:p>
    <w:p>
      <w:pPr>
        <w:spacing w:after="100" w:before="0"/>
      </w:pPr>
      <w:r>
        <w:rPr>
          <w:b w:val="0"/>
        </w:rPr>
        <w:t>D. North Eastern Railway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Konkan Railway has completed 100% electrification of its entire route, making it the first railway zone to achieve this feat. The work started in November 2015 and was completed on 30 March 2022. The government of India's 'Mission 100% Electrification' project aims to make railways 100% electrified. Konkan Railway is headquartered in Navi Mumbai and the first passenger train ran on its tracks in March 1993. The correct answer is option 2.</w:t>
      </w:r>
    </w:p>
    <w:p>
      <w:pPr>
        <w:spacing w:before="0"/>
      </w:pPr>
      <w:r>
        <w:rPr>
          <w:b w:val="0"/>
        </w:rPr>
      </w:r>
    </w:p>
    <w:p>
      <w:pPr>
        <w:spacing w:after="100" w:line="360" w:lineRule="auto" w:before="0"/>
      </w:pPr>
      <w:r>
        <w:rPr>
          <w:b w:val="0"/>
        </w:rPr>
        <w:t>30. 'Ask Disha' is _________</w:t>
      </w:r>
    </w:p>
    <w:p>
      <w:pPr>
        <w:spacing w:before="0"/>
      </w:pPr>
      <w:r>
        <w:rPr>
          <w:b w:val="0"/>
        </w:rPr>
      </w:r>
    </w:p>
    <w:p>
      <w:pPr>
        <w:spacing w:after="100" w:before="0"/>
      </w:pPr>
      <w:r>
        <w:rPr>
          <w:b w:val="0"/>
        </w:rPr>
        <w:t>A. a navigation website</w:t>
      </w:r>
    </w:p>
    <w:p>
      <w:pPr>
        <w:spacing w:after="100" w:before="0"/>
      </w:pPr>
      <w:r>
        <w:rPr>
          <w:b w:val="0"/>
        </w:rPr>
        <w:t>B. a helpline set up by the Ministry of Road Transport and Highways</w:t>
      </w:r>
    </w:p>
    <w:p>
      <w:pPr>
        <w:spacing w:after="100" w:before="0"/>
      </w:pPr>
      <w:r>
        <w:rPr>
          <w:b w:val="0"/>
        </w:rPr>
        <w:t>C. A chatbot on the Indian Railways website</w:t>
      </w:r>
    </w:p>
    <w:p>
      <w:pPr>
        <w:spacing w:after="100" w:before="0"/>
      </w:pPr>
      <w:r>
        <w:rPr>
          <w:b w:val="0"/>
        </w:rPr>
        <w:t>D. A web mapping service that provides real-time traffic conditions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"Ask Disha" is a chatbot available on the Indian Railways website. It helps users with queries related to train services, ticket bookings, and other rail-related information, providing quick and efficient customer support.</w:t>
      </w:r>
    </w:p>
    <w:p>
      <w:pPr>
        <w:spacing w:before="0"/>
      </w:pPr>
      <w:r>
        <w:rPr>
          <w:b w:val="0"/>
        </w:rPr>
      </w:r>
    </w:p>
    <w:p>
      <w:pPr>
        <w:spacing w:after="100" w:line="360" w:lineRule="auto" w:before="0"/>
      </w:pPr>
      <w:r>
        <w:rPr>
          <w:b w:val="0"/>
        </w:rPr>
        <w:t>31. When was air transport nationalised in India?</w:t>
      </w:r>
    </w:p>
    <w:p>
      <w:pPr>
        <w:spacing w:before="0"/>
      </w:pPr>
      <w:r>
        <w:rPr>
          <w:b w:val="0"/>
        </w:rPr>
      </w:r>
    </w:p>
    <w:p>
      <w:pPr>
        <w:spacing w:after="100" w:before="0"/>
      </w:pPr>
      <w:r>
        <w:rPr>
          <w:b w:val="0"/>
        </w:rPr>
        <w:t>A. 1950</w:t>
      </w:r>
    </w:p>
    <w:p>
      <w:pPr>
        <w:spacing w:after="100" w:before="0"/>
      </w:pPr>
      <w:r>
        <w:rPr>
          <w:b w:val="0"/>
        </w:rPr>
        <w:t>B. 1951</w:t>
      </w:r>
    </w:p>
    <w:p>
      <w:pPr>
        <w:spacing w:after="100" w:before="0"/>
      </w:pPr>
      <w:r>
        <w:rPr>
          <w:b w:val="0"/>
        </w:rPr>
        <w:t>C. 1953</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1953. Key Points Additional Information</w:t>
      </w:r>
    </w:p>
    <w:p>
      <w:pPr>
        <w:spacing w:before="0"/>
      </w:pPr>
      <w:r>
        <w:rPr>
          <w:b w:val="0"/>
        </w:rPr>
        <w:t>• In 1953 India nationalized all Indian airlines, creating two corporations—one for domestic service, called Indian Airlines Corporation (merging Air-India Limited with six lesser lines), and one for international service, Air-India International Corporation.</w:t>
      </w:r>
    </w:p>
    <w:p>
      <w:pPr>
        <w:spacing w:before="0"/>
      </w:pPr>
      <w:r>
        <w:rPr>
          <w:b w:val="0"/>
        </w:rPr>
        <w:t>• The latter's name was abbreviated to Air India in 1962.</w:t>
      </w:r>
    </w:p>
    <w:p>
      <w:pPr>
        <w:spacing w:before="0"/>
      </w:pPr>
      <w:r>
        <w:rPr>
          <w:b w:val="0"/>
        </w:rPr>
        <w:t>• Under the Air Corporations Act of 1953 which came into force on 28 May 1953.</w:t>
      </w:r>
    </w:p>
    <w:p>
      <w:pPr>
        <w:spacing w:before="0"/>
      </w:pPr>
      <w:r>
        <w:rPr>
          <w:b w:val="0"/>
        </w:rPr>
        <w:t>• Parliament voted to nationalise nine airlines- Air India Ltd., Air Services of India Ltd., Airways (India) Ltd., Bharat Airways Ltd., Deccan Airways Ltd., Himalayan Aviation Ltd., Indian National Airways Ltd., Kalinga Airlines, etc.</w:t>
      </w:r>
    </w:p>
    <w:p>
      <w:pPr>
        <w:spacing w:before="0"/>
      </w:pPr>
      <w:r>
        <w:rPr>
          <w:b w:val="0"/>
        </w:rPr>
        <w:t>• Air transport is one of the fastest modes of public transport which connects international boundaries.</w:t>
      </w:r>
    </w:p>
    <w:p>
      <w:pPr>
        <w:spacing w:before="0"/>
      </w:pPr>
      <w:r>
        <w:rPr>
          <w:b w:val="0"/>
        </w:rPr>
        <w:t>• Air transport allows people from different countries to cross international boundaries and travel to other countries for personal, business, medical, and tourism purposes.</w:t>
      </w:r>
    </w:p>
    <w:p>
      <w:pPr>
        <w:spacing w:before="0"/>
      </w:pPr>
      <w:r>
        <w:rPr>
          <w:b w:val="0"/>
        </w:rPr>
      </w:r>
    </w:p>
    <w:p>
      <w:pPr>
        <w:spacing w:after="100" w:line="360" w:lineRule="auto" w:before="0"/>
      </w:pPr>
      <w:r>
        <w:rPr>
          <w:b w:val="0"/>
        </w:rPr>
        <w:t>32. Which scheme has been proposed for development of state roads along coastal border areas, including connectivity of non major ports and major ports?</w:t>
      </w:r>
    </w:p>
    <w:p>
      <w:pPr>
        <w:spacing w:before="0"/>
      </w:pPr>
      <w:r>
        <w:rPr>
          <w:b w:val="0"/>
        </w:rPr>
      </w:r>
    </w:p>
    <w:p>
      <w:pPr>
        <w:spacing w:after="100" w:before="0"/>
      </w:pPr>
      <w:r>
        <w:rPr>
          <w:b w:val="0"/>
        </w:rPr>
        <w:t>A. Setubharatam Pariyojana</w:t>
      </w:r>
    </w:p>
    <w:p>
      <w:pPr>
        <w:spacing w:after="100" w:before="0"/>
      </w:pPr>
      <w:r>
        <w:rPr>
          <w:b w:val="0"/>
        </w:rPr>
        <w:t>B. National Highways Development Project</w:t>
      </w:r>
    </w:p>
    <w:p>
      <w:pPr>
        <w:spacing w:after="100" w:before="0"/>
      </w:pPr>
      <w:r>
        <w:rPr>
          <w:b w:val="0"/>
        </w:rPr>
        <w:t>C. The Golden Quadrilateral Project</w:t>
      </w:r>
    </w:p>
    <w:p>
      <w:pPr>
        <w:spacing w:after="100" w:before="0"/>
      </w:pPr>
      <w:r>
        <w:rPr>
          <w:b w:val="0"/>
        </w:rPr>
        <w:t>D. Sagarmala Pariyojana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Sagarmala Pariyojana. This scheme aims to develop state roads along coastal border areas, including connectivity of non major ports and major ports. It is a flagship program of the Indian government for port-led development and aims to promote economic development through maritime activities.</w:t>
      </w:r>
    </w:p>
    <w:p>
      <w:pPr>
        <w:spacing w:before="0"/>
      </w:pPr>
      <w:r>
        <w:rPr>
          <w:b w:val="0"/>
        </w:rPr>
      </w:r>
    </w:p>
    <w:p>
      <w:pPr>
        <w:spacing w:after="100" w:line="360" w:lineRule="auto" w:before="0"/>
      </w:pPr>
      <w:r>
        <w:rPr>
          <w:b w:val="0"/>
        </w:rPr>
        <w:t>33. Which state has the highest length (in km) of national highways as per the data of 2017?</w:t>
      </w:r>
    </w:p>
    <w:p>
      <w:pPr>
        <w:spacing w:before="0"/>
      </w:pPr>
      <w:r>
        <w:rPr>
          <w:b w:val="0"/>
        </w:rPr>
      </w:r>
    </w:p>
    <w:p>
      <w:pPr>
        <w:spacing w:after="100" w:before="0"/>
      </w:pPr>
      <w:r>
        <w:rPr>
          <w:b w:val="0"/>
        </w:rPr>
        <w:t>A. Uttar Pradesh</w:t>
      </w:r>
    </w:p>
    <w:p>
      <w:pPr>
        <w:spacing w:after="100" w:before="0"/>
      </w:pPr>
      <w:r>
        <w:rPr>
          <w:b w:val="0"/>
        </w:rPr>
        <w:t>B. Madhya Pradesh</w:t>
      </w:r>
    </w:p>
    <w:p>
      <w:pPr>
        <w:spacing w:after="100" w:before="0"/>
      </w:pPr>
      <w:r>
        <w:rPr>
          <w:b w:val="0"/>
        </w:rPr>
        <w:t>C. Karnataka</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w:t>
      </w:r>
    </w:p>
    <w:p>
      <w:pPr>
        <w:spacing w:before="0"/>
      </w:pPr>
      <w:r>
        <w:rPr>
          <w:b w:val="0"/>
        </w:rPr>
        <w:t>• Maharashtra leads states in terms of the construction of national highways.</w:t>
      </w:r>
    </w:p>
    <w:p>
      <w:pPr>
        <w:spacing w:before="0"/>
      </w:pPr>
      <w:r>
        <w:rPr>
          <w:b w:val="0"/>
        </w:rPr>
        <w:t>• In 2017-18, it built 1,345 km, followed by Rajasthan and Karnataka.</w:t>
      </w:r>
    </w:p>
    <w:p>
      <w:pPr>
        <w:spacing w:before="0"/>
      </w:pPr>
      <w:r>
        <w:rPr>
          <w:b w:val="0"/>
        </w:rPr>
        <w:t>• The state also holds the distinction of having the highest NH network, spanning 17,749 km and racing ahead of Uttar Pradesh with 11,476 km in the network.</w:t>
      </w:r>
    </w:p>
    <w:p>
      <w:pPr>
        <w:spacing w:before="0"/>
      </w:pPr>
      <w:r>
        <w:rPr>
          <w:b w:val="0"/>
        </w:rPr>
        <w:t>• National Highways are classified into three categories based on the type of Lane i.e. Less than Two Lane, Two Lane and Four-Lane &amp; above.</w:t>
      </w:r>
    </w:p>
    <w:p>
      <w:pPr>
        <w:spacing w:before="0"/>
      </w:pPr>
      <w:r>
        <w:rPr>
          <w:b w:val="0"/>
        </w:rPr>
        <w:t>• The longest National Highway is NH44, which runs between Srinagar in Jammu and Kashmir and Kanyakumari in Tamil Nadu, covering a distance of 3,806 km.</w:t>
      </w:r>
    </w:p>
    <w:p>
      <w:pPr>
        <w:spacing w:before="0"/>
      </w:pPr>
      <w:r>
        <w:rPr>
          <w:b w:val="0"/>
        </w:rPr>
        <w:t>• "Bharatmala” Pariyojana is an umbrella programme for the highway sector that focuses on optimising the efficiency of freight and passenger movements across the country.</w:t>
      </w:r>
    </w:p>
    <w:p>
      <w:pPr>
        <w:spacing w:before="0"/>
      </w:pPr>
      <w:r>
        <w:rPr>
          <w:b w:val="0"/>
        </w:rPr>
        <w:t>• The Ministry of Road Transport and Highways (MoRTH) is mandated with the construction, development and maintenance of the National Highways (NH) in the country.</w:t>
      </w:r>
    </w:p>
    <w:p>
      <w:pPr>
        <w:spacing w:before="0"/>
      </w:pPr>
      <w:r>
        <w:rPr>
          <w:b w:val="0"/>
        </w:rPr>
      </w:r>
    </w:p>
    <w:p>
      <w:pPr>
        <w:spacing w:after="100" w:line="360" w:lineRule="auto" w:before="0"/>
      </w:pPr>
      <w:r>
        <w:rPr>
          <w:b w:val="0"/>
        </w:rPr>
        <w:t>34. What was the former name of the Yamuna Expressway Project constructed in Uttar Pradesh, India?</w:t>
      </w:r>
    </w:p>
    <w:p>
      <w:pPr>
        <w:spacing w:before="0"/>
      </w:pPr>
      <w:r>
        <w:rPr>
          <w:b w:val="0"/>
        </w:rPr>
      </w:r>
    </w:p>
    <w:p>
      <w:pPr>
        <w:spacing w:after="100" w:before="0"/>
      </w:pPr>
      <w:r>
        <w:rPr>
          <w:b w:val="0"/>
        </w:rPr>
        <w:t>A. Purvanchal Expressway</w:t>
      </w:r>
    </w:p>
    <w:p>
      <w:pPr>
        <w:spacing w:after="100" w:before="0"/>
      </w:pPr>
      <w:r>
        <w:rPr>
          <w:b w:val="0"/>
        </w:rPr>
        <w:t>B. Taj Expressway</w:t>
      </w:r>
    </w:p>
    <w:p>
      <w:pPr>
        <w:spacing w:after="100" w:before="0"/>
      </w:pPr>
      <w:r>
        <w:rPr>
          <w:b w:val="0"/>
        </w:rPr>
        <w:t>C. Noida-Agra Expressway</w:t>
      </w:r>
    </w:p>
    <w:p>
      <w:pPr>
        <w:spacing w:after="100" w:before="0"/>
      </w:pPr>
      <w:r>
        <w:rPr>
          <w:b w:val="0"/>
        </w:rPr>
        <w:t>D. Kennedy Expressway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Taj Expressway was the former name of the Yamuna Expressway Project in Uttar Pradesh, India. It is a 165 km long, 6-lane access-controlled expressway connecting Greater Noida with Agra. The project was started to decongest the Delhi-Agra national highway and was inaugurated in 2012.</w:t>
      </w:r>
    </w:p>
    <w:p>
      <w:pPr>
        <w:spacing w:before="0"/>
      </w:pPr>
      <w:r>
        <w:rPr>
          <w:b w:val="0"/>
        </w:rPr>
      </w:r>
    </w:p>
    <w:p>
      <w:pPr>
        <w:spacing w:after="100" w:line="360" w:lineRule="auto" w:before="0"/>
      </w:pPr>
      <w:r>
        <w:rPr>
          <w:b w:val="0"/>
        </w:rPr>
        <w:t>35. The National Waterways-4 (NW-4) is associated with which rivers from among the following?</w:t>
      </w:r>
    </w:p>
    <w:p>
      <w:pPr>
        <w:spacing w:before="0"/>
      </w:pPr>
      <w:r>
        <w:rPr>
          <w:b w:val="0"/>
        </w:rPr>
      </w:r>
    </w:p>
    <w:p>
      <w:pPr>
        <w:spacing w:after="100" w:before="0"/>
      </w:pPr>
      <w:r>
        <w:rPr>
          <w:b w:val="0"/>
        </w:rPr>
        <w:t>A. Narmada and Tapi</w:t>
      </w:r>
    </w:p>
    <w:p>
      <w:pPr>
        <w:spacing w:after="100" w:before="0"/>
      </w:pPr>
      <w:r>
        <w:rPr>
          <w:b w:val="0"/>
        </w:rPr>
        <w:t>B. Godavari and Krishna</w:t>
      </w:r>
    </w:p>
    <w:p>
      <w:pPr>
        <w:spacing w:after="100" w:before="0"/>
      </w:pPr>
      <w:r>
        <w:rPr>
          <w:b w:val="0"/>
        </w:rPr>
        <w:t>C. Ganga and Yamuna</w:t>
      </w:r>
    </w:p>
    <w:p>
      <w:pPr>
        <w:spacing w:after="100" w:before="0"/>
      </w:pPr>
      <w:r>
        <w:rPr>
          <w:b w:val="0"/>
        </w:rPr>
        <w:t>D. Chambal and Mahanadi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Godavari and Krishna. Key Points Name of the National Waterways Name of the associated river system Nodal points of the National Waterways 1. NW – 1 Ganga-Hooghly Prayagraj – Haldia 2. NW – 2 Brahmaputra Sadiya-Dhubri 3. NW – 3 West Coast Canal, Champakara Canal and Udyogamandal Canal Kottapuram – Kollam 4. NW – 4 Krishna and Godavari Kakinada–Puducherry stretch of canals, Kaluvelly Tank, Bhadrachalam – Rajahmundry, Waziraba–Vijayawada</w:t>
      </w:r>
    </w:p>
    <w:p>
      <w:pPr>
        <w:spacing w:before="0"/>
      </w:pPr>
      <w:r>
        <w:rPr>
          <w:b w:val="0"/>
        </w:rPr>
      </w:r>
    </w:p>
    <w:p>
      <w:pPr>
        <w:spacing w:after="100" w:line="360" w:lineRule="auto" w:before="0"/>
      </w:pPr>
      <w:r>
        <w:rPr>
          <w:b w:val="0"/>
        </w:rPr>
        <w:t>36. Which waterway provides connectivity with mainland India through the India- Bangladesh Protocol route?</w:t>
      </w:r>
    </w:p>
    <w:p>
      <w:pPr>
        <w:spacing w:before="0"/>
      </w:pPr>
      <w:r>
        <w:rPr>
          <w:b w:val="0"/>
        </w:rPr>
      </w:r>
    </w:p>
    <w:p>
      <w:pPr>
        <w:spacing w:after="100" w:before="0"/>
      </w:pPr>
      <w:r>
        <w:rPr>
          <w:b w:val="0"/>
        </w:rPr>
        <w:t>A. NW-10</w:t>
      </w:r>
    </w:p>
    <w:p>
      <w:pPr>
        <w:spacing w:after="100" w:before="0"/>
      </w:pPr>
      <w:r>
        <w:rPr>
          <w:b w:val="0"/>
        </w:rPr>
        <w:t>B. NW-15</w:t>
      </w:r>
    </w:p>
    <w:p>
      <w:pPr>
        <w:spacing w:after="100" w:before="0"/>
      </w:pPr>
      <w:r>
        <w:rPr>
          <w:b w:val="0"/>
        </w:rPr>
        <w:t>C. NW-2</w:t>
      </w:r>
    </w:p>
    <w:p>
      <w:pPr>
        <w:spacing w:after="100" w:before="0"/>
      </w:pPr>
      <w:r>
        <w:rPr>
          <w:b w:val="0"/>
        </w:rPr>
        <w:t>D. NW-83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NW-2 is a waterway that connects mainland India with Bangladesh through the India-Bangladesh Protocol route. It is a 710 km long waterway that runs along the Brahmaputra river from Sadiya in Assam to Dhubri, and then along the river Ganga-Bhagirathi-Hooghly river system from Haldia in West Bengal to Kolkata.</w:t>
      </w:r>
    </w:p>
    <w:p>
      <w:pPr>
        <w:spacing w:before="0"/>
      </w:pPr>
      <w:r>
        <w:rPr>
          <w:b w:val="0"/>
        </w:rPr>
      </w:r>
    </w:p>
    <w:p>
      <w:pPr>
        <w:spacing w:after="100" w:line="360" w:lineRule="auto" w:before="0"/>
      </w:pPr>
      <w:r>
        <w:rPr>
          <w:b w:val="0"/>
        </w:rPr>
        <w:t>37. Which of the following airports is being built as India’s first ‘carbon-neutral airport’?</w:t>
      </w:r>
    </w:p>
    <w:p>
      <w:pPr>
        <w:spacing w:before="0"/>
      </w:pPr>
      <w:r>
        <w:rPr>
          <w:b w:val="0"/>
        </w:rPr>
      </w:r>
    </w:p>
    <w:p>
      <w:pPr>
        <w:spacing w:after="100" w:before="0"/>
      </w:pPr>
      <w:r>
        <w:rPr>
          <w:b w:val="0"/>
        </w:rPr>
        <w:t>A. Kangra airport</w:t>
      </w:r>
    </w:p>
    <w:p>
      <w:pPr>
        <w:spacing w:after="100" w:before="0"/>
      </w:pPr>
      <w:r>
        <w:rPr>
          <w:b w:val="0"/>
        </w:rPr>
        <w:t>B. Srinagar airport</w:t>
      </w:r>
    </w:p>
    <w:p>
      <w:pPr>
        <w:spacing w:after="100" w:before="0"/>
      </w:pPr>
      <w:r>
        <w:rPr>
          <w:b w:val="0"/>
        </w:rPr>
        <w:t>C. Leh airport</w:t>
      </w:r>
    </w:p>
    <w:p>
      <w:pPr>
        <w:spacing w:after="100" w:before="0"/>
      </w:pPr>
      <w:r>
        <w:rPr>
          <w:b w:val="0"/>
        </w:rPr>
        <w:t>D. Jammu airport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Leh Airport is being constructed as India's first carbon-neutral airport. This innovative project will incorporate a geothermal system and a solar PV plant to manage the heating and cooling of the terminal building. By harnessing naturally existing geothermal heat, the airport aims to achieve efficient space heating, cooling, and water heating. This effort represents a significant step towards sustainable aviation infrastructure in India.</w:t>
      </w:r>
    </w:p>
    <w:p>
      <w:pPr>
        <w:spacing w:before="0"/>
      </w:pPr>
      <w:r>
        <w:rPr>
          <w:b w:val="0"/>
        </w:rPr>
      </w:r>
    </w:p>
    <w:p>
      <w:pPr>
        <w:spacing w:after="100" w:line="360" w:lineRule="auto" w:before="0"/>
      </w:pPr>
      <w:r>
        <w:rPr>
          <w:b w:val="0"/>
        </w:rPr>
        <w:t>38. What was National Highway 66 (NH 66) previously known as?</w:t>
      </w:r>
    </w:p>
    <w:p>
      <w:pPr>
        <w:spacing w:before="0"/>
      </w:pPr>
      <w:r>
        <w:rPr>
          <w:b w:val="0"/>
        </w:rPr>
      </w:r>
    </w:p>
    <w:p>
      <w:pPr>
        <w:spacing w:after="100" w:before="0"/>
      </w:pPr>
      <w:r>
        <w:rPr>
          <w:b w:val="0"/>
        </w:rPr>
        <w:t>A. NH 17</w:t>
      </w:r>
    </w:p>
    <w:p>
      <w:pPr>
        <w:spacing w:after="100" w:before="0"/>
      </w:pPr>
      <w:r>
        <w:rPr>
          <w:b w:val="0"/>
        </w:rPr>
        <w:t>B. NH 2</w:t>
      </w:r>
    </w:p>
    <w:p>
      <w:pPr>
        <w:spacing w:after="100" w:before="0"/>
      </w:pPr>
      <w:r>
        <w:rPr>
          <w:b w:val="0"/>
        </w:rPr>
        <w:t>C. NH 8</w:t>
      </w:r>
    </w:p>
    <w:p>
      <w:pPr>
        <w:spacing w:after="100" w:before="0"/>
      </w:pPr>
      <w:r>
        <w:rPr>
          <w:b w:val="0"/>
        </w:rPr>
        <w:t>D. NH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Organizations related to Ministry of Road Transport and Highways: Name of organization/Institute Objective Established in National Highways Authority Of India (NHAI) Development, maintenance, and management the National Highways 1988 Indian Academy Of Highway Engineers (NITHE) National Training Institute in road transportation - National Highways &amp; Infrastructure Development Corporation Ltd. (NHIDCL) Construction and management of Highways in parts of the country which shares international boundaries 2014 Automotive Research Association Of India (ARAI) Automotive R&amp;D organization 1966 Central Institute Of Road Transport (CIRT) Improving the efficiency &amp; productivity of the transport sector 1967 Central Road Research Institute (CRRI) R&amp;D on construction and maintenance of roads 1952 Indian Roads Congress (IRC) Apex Body of Highway Engineers 1934</w:t>
      </w:r>
    </w:p>
    <w:p>
      <w:pPr>
        <w:spacing w:before="0"/>
      </w:pPr>
      <w:r>
        <w:rPr>
          <w:b w:val="0"/>
        </w:rPr>
        <w:t>• National Highway 66 (NH 66) was previously known as NH 17. It runs through 5 states: Maharashtra, Goa, Karnataka, Kerala and Tamil Nadu.</w:t>
      </w:r>
    </w:p>
    <w:p>
      <w:pPr>
        <w:spacing w:before="0"/>
      </w:pPr>
      <w:r>
        <w:rPr>
          <w:b w:val="0"/>
        </w:rPr>
        <w:t>• It connects Panvel in Maharashtra to Kanyakumari in Tamil Nadu state.</w:t>
      </w:r>
    </w:p>
    <w:p>
      <w:pPr>
        <w:spacing w:before="0"/>
      </w:pPr>
      <w:r>
        <w:rPr>
          <w:b w:val="0"/>
        </w:rPr>
        <w:t>• Average road length per lakh population (Census 2011): 402.03 Kms</w:t>
      </w:r>
    </w:p>
    <w:p>
      <w:pPr>
        <w:spacing w:before="0"/>
      </w:pPr>
      <w:r>
        <w:rPr>
          <w:b w:val="0"/>
        </w:rPr>
        <w:t>• The longest NH in India is NH-44 ( Srinagar- Kanyakumari)</w:t>
      </w:r>
    </w:p>
    <w:p>
      <w:pPr>
        <w:spacing w:before="0"/>
      </w:pPr>
      <w:r>
        <w:rPr>
          <w:b w:val="0"/>
        </w:rPr>
        <w:t>• Minister of Road Transport and Highway: Nitin Jairam Gadkari</w:t>
      </w:r>
    </w:p>
    <w:p>
      <w:pPr>
        <w:spacing w:before="0"/>
      </w:pPr>
      <w:r>
        <w:rPr>
          <w:b w:val="0"/>
        </w:rPr>
        <w:t>• Minister of State: GEN. (DR) Vijay Kumar Singh</w:t>
      </w:r>
    </w:p>
    <w:p>
      <w:pPr>
        <w:spacing w:before="0"/>
      </w:pPr>
      <w:r>
        <w:rPr>
          <w:b w:val="0"/>
        </w:rPr>
      </w:r>
    </w:p>
    <w:p>
      <w:pPr>
        <w:spacing w:after="100" w:line="360" w:lineRule="auto" w:before="0"/>
      </w:pPr>
      <w:r>
        <w:rPr>
          <w:b w:val="0"/>
        </w:rPr>
        <w:t>39. What is the total length of Golden Quadrilateral, built by the National Highways Authority of India(NHAI)?</w:t>
      </w:r>
    </w:p>
    <w:p>
      <w:pPr>
        <w:spacing w:before="0"/>
      </w:pPr>
      <w:r>
        <w:rPr>
          <w:b w:val="0"/>
        </w:rPr>
      </w:r>
    </w:p>
    <w:p>
      <w:pPr>
        <w:spacing w:after="100" w:before="0"/>
      </w:pPr>
      <w:r>
        <w:rPr>
          <w:b w:val="0"/>
        </w:rPr>
        <w:t>A. 4658 km</w:t>
      </w:r>
    </w:p>
    <w:p>
      <w:pPr>
        <w:spacing w:after="100" w:before="0"/>
      </w:pPr>
      <w:r>
        <w:rPr>
          <w:b w:val="0"/>
        </w:rPr>
        <w:t>B. 5790 km</w:t>
      </w:r>
    </w:p>
    <w:p>
      <w:pPr>
        <w:spacing w:after="100" w:before="0"/>
      </w:pPr>
      <w:r>
        <w:rPr>
          <w:b w:val="0"/>
        </w:rPr>
        <w:t>C. 5978 km</w:t>
      </w:r>
    </w:p>
    <w:p>
      <w:pPr>
        <w:spacing w:after="100" w:before="0"/>
      </w:pPr>
      <w:r>
        <w:rPr>
          <w:b w:val="0"/>
        </w:rPr>
        <w:t>D. 5846 km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Golden Quadrilateral, built by the National Highways Authority of India (NHAI), spans 5846 km. This highway network connects major industrial, agricultural, and cultural centers of India, including Delhi, Mumbai, Chennai, and Kolkata. Initiated in 1999 under the National Highways Development Project (NHDP), it was completed in January 2012. The project aimed to enhance the quality and capacity of national highways, significantly reducing travel time and boosting economic activities. It has been instrumental in improving connectivity, reducing transportation costs, and supporting India's economic growth, with ongoing enhancements to meet the country's evolving transportation needs.</w:t>
      </w:r>
    </w:p>
    <w:p>
      <w:pPr>
        <w:spacing w:before="0"/>
      </w:pPr>
      <w:r>
        <w:rPr>
          <w:b w:val="0"/>
        </w:rPr>
      </w:r>
    </w:p>
    <w:p>
      <w:pPr>
        <w:spacing w:after="100" w:line="360" w:lineRule="auto" w:before="0"/>
      </w:pPr>
      <w:r>
        <w:rPr>
          <w:b w:val="0"/>
        </w:rPr>
        <w:t>40. The ______ in China is the world’s longest man-made waterway.</w:t>
      </w:r>
    </w:p>
    <w:p>
      <w:pPr>
        <w:spacing w:before="0"/>
      </w:pPr>
      <w:r>
        <w:rPr>
          <w:b w:val="0"/>
        </w:rPr>
      </w:r>
    </w:p>
    <w:p>
      <w:pPr>
        <w:spacing w:after="100" w:before="0"/>
      </w:pPr>
      <w:r>
        <w:rPr>
          <w:b w:val="0"/>
        </w:rPr>
        <w:t>A. Corinth Canal</w:t>
      </w:r>
    </w:p>
    <w:p>
      <w:pPr>
        <w:spacing w:after="100" w:before="0"/>
      </w:pPr>
      <w:r>
        <w:rPr>
          <w:b w:val="0"/>
        </w:rPr>
        <w:t>B. Suzhou Canal</w:t>
      </w:r>
    </w:p>
    <w:p>
      <w:pPr>
        <w:spacing w:after="100" w:before="0"/>
      </w:pPr>
      <w:r>
        <w:rPr>
          <w:b w:val="0"/>
        </w:rPr>
        <w:t>C. Kiel Canal</w:t>
      </w:r>
    </w:p>
    <w:p>
      <w:pPr>
        <w:spacing w:after="100" w:before="0"/>
      </w:pPr>
      <w:r>
        <w:rPr>
          <w:b w:val="0"/>
        </w:rPr>
        <w:t>D. Grand Canal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Grand Canal in China is the world’s longest man-made waterway.</w:t>
      </w:r>
    </w:p>
    <w:p>
      <w:pPr>
        <w:spacing w:before="0"/>
      </w:pPr>
      <w:r>
        <w:rPr>
          <w:b w:val="0"/>
        </w:rPr>
        <w:t>• The Grand Canal starts in Beijing and ends at the city of Hangzhou in Zhejiang province. It connects the Yellow River with the Yangtze River.</w:t>
      </w:r>
    </w:p>
    <w:p>
      <w:pPr>
        <w:spacing w:before="0"/>
      </w:pPr>
      <w:r>
        <w:rPr>
          <w:b w:val="0"/>
        </w:rPr>
        <w:t>• It is one of the world’s largest and most comprehensive civil engineering projects prior to the Industrial Revolution.</w:t>
      </w:r>
    </w:p>
    <w:p>
      <w:pPr>
        <w:spacing w:before="0"/>
      </w:pPr>
      <w:r>
        <w:rPr>
          <w:b w:val="0"/>
        </w:rPr>
        <w:t>• The length of the Grand Canal is around 1800 km which makes it the world's longest manmade waterway.</w:t>
      </w:r>
    </w:p>
    <w:p>
      <w:pPr>
        <w:spacing w:before="0"/>
      </w:pPr>
      <w:r>
        <w:rPr>
          <w:b w:val="0"/>
        </w:rPr>
        <w:t>• It is declared as World Heritage Site by UNESCO.</w:t>
      </w:r>
    </w:p>
    <w:p>
      <w:pPr>
        <w:spacing w:before="0"/>
      </w:pPr>
      <w:r>
        <w:rPr>
          <w:b w:val="0"/>
        </w:rPr>
      </w:r>
    </w:p>
    <w:p>
      <w:pPr>
        <w:spacing w:after="100" w:line="360" w:lineRule="auto" w:before="0"/>
      </w:pPr>
      <w:r>
        <w:rPr>
          <w:b w:val="0"/>
        </w:rPr>
        <w:t>41. According to their capacity, roads are classified into how many classes in India?</w:t>
      </w:r>
    </w:p>
    <w:p>
      <w:pPr>
        <w:spacing w:before="0"/>
      </w:pPr>
      <w:r>
        <w:rPr>
          <w:b w:val="0"/>
        </w:rPr>
      </w:r>
    </w:p>
    <w:p>
      <w:pPr>
        <w:spacing w:after="100" w:before="0"/>
      </w:pPr>
      <w:r>
        <w:rPr>
          <w:b w:val="0"/>
        </w:rPr>
        <w:t>A. Five</w:t>
      </w:r>
    </w:p>
    <w:p>
      <w:pPr>
        <w:spacing w:after="100" w:before="0"/>
      </w:pPr>
      <w:r>
        <w:rPr>
          <w:b w:val="0"/>
        </w:rPr>
        <w:t>B. Nine</w:t>
      </w:r>
    </w:p>
    <w:p>
      <w:pPr>
        <w:spacing w:after="100" w:before="0"/>
      </w:pPr>
      <w:r>
        <w:rPr>
          <w:b w:val="0"/>
        </w:rPr>
        <w:t>C. Six</w:t>
      </w:r>
    </w:p>
    <w:p>
      <w:pPr>
        <w:spacing w:after="100" w:before="0"/>
      </w:pPr>
      <w:r>
        <w:rPr>
          <w:b w:val="0"/>
        </w:rPr>
        <w:t>D.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 has six types of roads - National Highways, State Highways, District roads, Rural roads, Border Roads, and Expressways. They connect different areas and are built and maintained by different authorities. National Highways and State Highways are the most important ones.</w:t>
      </w:r>
    </w:p>
    <w:p>
      <w:pPr>
        <w:spacing w:before="0"/>
      </w:pPr>
      <w:r>
        <w:rPr>
          <w:b w:val="0"/>
        </w:rPr>
      </w:r>
    </w:p>
    <w:p>
      <w:pPr>
        <w:spacing w:after="100" w:line="360" w:lineRule="auto" w:before="0"/>
      </w:pPr>
      <w:r>
        <w:rPr>
          <w:b w:val="0"/>
        </w:rPr>
        <w:t>42. In how many classes are roads classified in India?</w:t>
      </w:r>
    </w:p>
    <w:p>
      <w:pPr>
        <w:spacing w:before="0"/>
      </w:pPr>
      <w:r>
        <w:rPr>
          <w:b w:val="0"/>
        </w:rPr>
      </w:r>
    </w:p>
    <w:p>
      <w:pPr>
        <w:spacing w:after="100" w:before="0"/>
      </w:pPr>
      <w:r>
        <w:rPr>
          <w:b w:val="0"/>
        </w:rPr>
        <w:t>A. Eight</w:t>
      </w:r>
    </w:p>
    <w:p>
      <w:pPr>
        <w:spacing w:after="100" w:before="0"/>
      </w:pPr>
      <w:r>
        <w:rPr>
          <w:b w:val="0"/>
        </w:rPr>
        <w:t>B. Seven</w:t>
      </w:r>
    </w:p>
    <w:p>
      <w:pPr>
        <w:spacing w:after="100" w:before="0"/>
      </w:pPr>
      <w:r>
        <w:rPr>
          <w:b w:val="0"/>
        </w:rPr>
        <w:t>C. Four</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'Six' Key Points Additional Information</w:t>
      </w:r>
    </w:p>
    <w:p>
      <w:pPr>
        <w:spacing w:before="0"/>
      </w:pPr>
      <w:r>
        <w:rPr>
          <w:b w:val="0"/>
        </w:rPr>
        <w:t>• The roads are classified into six types: National Highways, State Highways, District roads, Rural roads, Border Roads, and Expressways.</w:t>
      </w:r>
    </w:p>
    <w:p>
      <w:pPr>
        <w:spacing w:before="0"/>
      </w:pPr>
      <w:r>
        <w:rPr>
          <w:b w:val="0"/>
        </w:rPr>
        <w:t>• National Highways are the roads that connect one state with another and also connect important ports. These roads are constructed and laid by the Central Public Works Department(CPWD). They are designated with NH.</w:t>
      </w:r>
    </w:p>
    <w:p>
      <w:pPr>
        <w:spacing w:before="0"/>
      </w:pPr>
      <w:r>
        <w:rPr>
          <w:b w:val="0"/>
        </w:rPr>
        <w:t>• State Highways are highways connecting major cities all over the state, it also connects other state highways of neighbouring states. It is designated by SH. State governments have the authority to build and maintain highways. Constructed and maintained by Public Work Departments of state.</w:t>
      </w:r>
    </w:p>
    <w:p>
      <w:pPr>
        <w:spacing w:before="0"/>
      </w:pPr>
      <w:r>
        <w:rPr>
          <w:b w:val="0"/>
        </w:rPr>
        <w:t>• District roads are the roads where the districts are connected to each other. Other than a district, Zila Parishads also have the authority and responsibility to build roads.</w:t>
      </w:r>
    </w:p>
    <w:p>
      <w:pPr>
        <w:spacing w:before="0"/>
      </w:pPr>
      <w:r>
        <w:rPr>
          <w:b w:val="0"/>
        </w:rPr>
        <w:t>• Rural roads are single-lane roads used to connect India's rural and remote areas. The roads are constructed and laid by Panchayats or by the project of Pradhan Mantri Gramin Sadak Yojna(PMGSY)</w:t>
      </w:r>
    </w:p>
    <w:p>
      <w:pPr>
        <w:spacing w:before="0"/>
      </w:pPr>
      <w:r>
        <w:rPr>
          <w:b w:val="0"/>
        </w:rPr>
        <w:t>• Border roads are the roads constructed on the North and North Eastern borders of the country, constructed and maintained by the Border Roads Organization (BRO).</w:t>
      </w:r>
    </w:p>
    <w:p>
      <w:pPr>
        <w:spacing w:before="0"/>
      </w:pPr>
      <w:r>
        <w:rPr>
          <w:b w:val="0"/>
        </w:rPr>
        <w:t>• Expressways are high-speed roads that are four or more lanes that have been designed for high-speed vehicular traffic, with all traffic flow regulated with toll roads. National Expressways Authority of India operates under the Ministry of Road Transport and Highways.</w:t>
      </w:r>
    </w:p>
    <w:p>
      <w:pPr>
        <w:spacing w:before="0"/>
      </w:pPr>
      <w:r>
        <w:rPr>
          <w:b w:val="0"/>
        </w:rPr>
        <w:t>• The minister for the Ministry of Road Transport and Highways is Nitin Gadkari.</w:t>
      </w:r>
    </w:p>
    <w:p>
      <w:pPr>
        <w:spacing w:before="0"/>
      </w:pPr>
      <w:r>
        <w:rPr>
          <w:b w:val="0"/>
        </w:rPr>
        <w:t>• Pradhan Mantri Gramin Sadak Yojna(PMGSY) was launched in December 2000, by the Indian Government to provide connectivity to isolated rural habitations.</w:t>
      </w:r>
    </w:p>
    <w:p>
      <w:pPr>
        <w:spacing w:before="0"/>
      </w:pPr>
      <w:r>
        <w:rPr>
          <w:b w:val="0"/>
        </w:rPr>
        <w:t>• Border Road Organisation was set up in 1960 by the Government of India, it is regarded as the symbol of nation building, national integration and maintaining the security of the country.</w:t>
      </w:r>
    </w:p>
    <w:p>
      <w:pPr>
        <w:spacing w:before="0"/>
      </w:pPr>
      <w:r>
        <w:rPr>
          <w:b w:val="0"/>
        </w:rPr>
      </w:r>
    </w:p>
    <w:p>
      <w:pPr>
        <w:spacing w:after="100" w:line="360" w:lineRule="auto" w:before="0"/>
      </w:pPr>
      <w:r>
        <w:rPr>
          <w:b w:val="0"/>
        </w:rPr>
        <w:t>43. In which year was the Konkan Railway constructed?</w:t>
      </w:r>
    </w:p>
    <w:p>
      <w:pPr>
        <w:spacing w:before="0"/>
      </w:pPr>
      <w:r>
        <w:rPr>
          <w:b w:val="0"/>
        </w:rPr>
      </w:r>
    </w:p>
    <w:p>
      <w:pPr>
        <w:spacing w:after="100" w:before="0"/>
      </w:pPr>
      <w:r>
        <w:rPr>
          <w:b w:val="0"/>
        </w:rPr>
        <w:t>A. 2008</w:t>
      </w:r>
    </w:p>
    <w:p>
      <w:pPr>
        <w:spacing w:after="100" w:before="0"/>
      </w:pPr>
      <w:r>
        <w:rPr>
          <w:b w:val="0"/>
        </w:rPr>
        <w:t>B. 1988</w:t>
      </w:r>
    </w:p>
    <w:p>
      <w:pPr>
        <w:spacing w:after="100" w:before="0"/>
      </w:pPr>
      <w:r>
        <w:rPr>
          <w:b w:val="0"/>
        </w:rPr>
        <w:t>C. 1998</w:t>
      </w:r>
    </w:p>
    <w:p>
      <w:pPr>
        <w:spacing w:after="100" w:before="0"/>
      </w:pPr>
      <w:r>
        <w:rPr>
          <w:b w:val="0"/>
        </w:rPr>
        <w:t>D. 1978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Konkan Railway was constructed in 1998 and is a major railway project in India, connecting the western coast with the rest of the country. It spans the regions of Maharashtra, Goa, and Karnataka, playing a crucial role in transportation and trade.</w:t>
      </w:r>
    </w:p>
    <w:p>
      <w:pPr>
        <w:spacing w:before="0"/>
      </w:pPr>
      <w:r>
        <w:rPr>
          <w:b w:val="0"/>
        </w:rPr>
      </w:r>
    </w:p>
    <w:p>
      <w:pPr>
        <w:spacing w:after="100" w:line="360" w:lineRule="auto" w:before="0"/>
      </w:pPr>
      <w:r>
        <w:rPr>
          <w:b w:val="0"/>
        </w:rPr>
        <w:t>44. National Waterways 10 (NW-10) is located in which state?</w:t>
      </w:r>
    </w:p>
    <w:p>
      <w:pPr>
        <w:spacing w:before="0"/>
      </w:pPr>
      <w:r>
        <w:rPr>
          <w:b w:val="0"/>
        </w:rPr>
      </w:r>
    </w:p>
    <w:p>
      <w:pPr>
        <w:spacing w:after="100" w:before="0"/>
      </w:pPr>
      <w:r>
        <w:rPr>
          <w:b w:val="0"/>
        </w:rPr>
        <w:t>A. Kerala</w:t>
      </w:r>
    </w:p>
    <w:p>
      <w:pPr>
        <w:spacing w:after="100" w:before="0"/>
      </w:pPr>
      <w:r>
        <w:rPr>
          <w:b w:val="0"/>
        </w:rPr>
        <w:t>B. West Bengal</w:t>
      </w:r>
    </w:p>
    <w:p>
      <w:pPr>
        <w:spacing w:after="100" w:before="0"/>
      </w:pPr>
      <w:r>
        <w:rPr>
          <w:b w:val="0"/>
        </w:rPr>
        <w:t>C. Tamil Nadu</w:t>
      </w:r>
    </w:p>
    <w:p>
      <w:pPr>
        <w:spacing w:after="100" w:before="0"/>
      </w:pPr>
      <w:r>
        <w:rPr>
          <w:b w:val="0"/>
        </w:rPr>
        <w:t>D. Maharashtra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Maharashtra. Key Points Additional Information National Waterway Length State NW-1: Ganga-Bhagirathi-Hooghly River System (Haldia – Allahabad) 1620 Uttar Pradesh, Bihar, Jharkhand, West Bengal. NW-2: Brahmaputra River (Dhubri – Sadiya) 891 Assam NW-3: West Coast Canal (Kottapuram – Kollam), Champakara and Udyogmandal Canals 205 Kerala NW-4: Phase-1 development of the stretch Muktiyala to Vijayawada of river Krishna 82 Andhra Pradesh Waterways in Maharashtra NW-10 (Amba River) 45 Maharashtra NW-83 (Rajpuri Creek) 31 Maharashtra NW–85 (Revadanda Creek – Kundalika River System) 31 Maharashtra NW-91 (Shastri river–Jaigad creek system) 52 Maharashtra</w:t>
      </w:r>
    </w:p>
    <w:p>
      <w:pPr>
        <w:spacing w:before="0"/>
      </w:pPr>
      <w:r>
        <w:rPr>
          <w:b w:val="0"/>
        </w:rPr>
        <w:t>• India has a vast network of inland waterways that include river bodies, canals, backwaters and creeks.</w:t>
      </w:r>
    </w:p>
    <w:p>
      <w:pPr>
        <w:spacing w:before="0"/>
      </w:pPr>
      <w:r>
        <w:rPr>
          <w:b w:val="0"/>
        </w:rPr>
        <w:t>• According to the National Waterways Act, 2016, 111 inland waterways (including five national waterways in India declared earlier) have been declared as ‘national waterways’.</w:t>
      </w:r>
    </w:p>
    <w:p>
      <w:pPr>
        <w:spacing w:before="0"/>
      </w:pPr>
      <w:r>
        <w:rPr>
          <w:b w:val="0"/>
        </w:rPr>
        <w:t>• Inland Waterways Authority of India (IWAI), a statutory authority in charge of the waterways in India, is responsible for the timely execution of national waterways projects and to ensure improved water transportation in India.</w:t>
      </w:r>
    </w:p>
    <w:p>
      <w:pPr>
        <w:spacing w:before="0"/>
      </w:pPr>
      <w:r>
        <w:rPr>
          <w:b w:val="0"/>
        </w:rPr>
        <w:t>• Out of the 111 National Waterways (NWs) declared under the National Waterways Act, of 2016, 13 NWs are operational for shipping and navigation and cargo/passenger vessels are moving on them.</w:t>
      </w:r>
    </w:p>
    <w:p>
      <w:pPr>
        <w:spacing w:before="0"/>
      </w:pPr>
      <w:r>
        <w:rPr>
          <w:b w:val="0"/>
        </w:rPr>
      </w:r>
    </w:p>
    <w:p>
      <w:pPr>
        <w:spacing w:after="100" w:line="360" w:lineRule="auto" w:before="0"/>
      </w:pPr>
      <w:r>
        <w:rPr>
          <w:b w:val="0"/>
        </w:rPr>
        <w:t>45. In India, roads are classified in the _____ classes according to their capacity.</w:t>
      </w:r>
    </w:p>
    <w:p>
      <w:pPr>
        <w:spacing w:before="0"/>
      </w:pPr>
      <w:r>
        <w:rPr>
          <w:b w:val="0"/>
        </w:rPr>
      </w:r>
    </w:p>
    <w:p>
      <w:pPr>
        <w:spacing w:after="100" w:before="0"/>
      </w:pPr>
      <w:r>
        <w:rPr>
          <w:b w:val="0"/>
        </w:rPr>
        <w:t>A. seven</w:t>
      </w:r>
    </w:p>
    <w:p>
      <w:pPr>
        <w:spacing w:after="100" w:before="0"/>
      </w:pPr>
      <w:r>
        <w:rPr>
          <w:b w:val="0"/>
        </w:rPr>
        <w:t>B. four</w:t>
      </w:r>
    </w:p>
    <w:p>
      <w:pPr>
        <w:spacing w:after="100" w:before="0"/>
      </w:pPr>
      <w:r>
        <w:rPr>
          <w:b w:val="0"/>
        </w:rPr>
        <w:t>C. three</w:t>
      </w:r>
    </w:p>
    <w:p>
      <w:pPr>
        <w:spacing w:after="100" w:before="0"/>
      </w:pPr>
      <w:r>
        <w:rPr>
          <w:b w:val="0"/>
        </w:rPr>
        <w:t>D. six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Road classification in India is based on capacity, considering lanes, width, and design. There are six classes, ranging from expressways (Class 1) to rural roads (Class 6). This classification aids infrastructure planning. Recommendations by the Indian Roads Congress guide road development, ensuring connectivity from major cities to villages and individual homes.</w:t>
      </w:r>
    </w:p>
    <w:p>
      <w:pPr>
        <w:spacing w:before="0"/>
      </w:pPr>
      <w:r>
        <w:rPr>
          <w:b w:val="0"/>
        </w:rPr>
      </w:r>
    </w:p>
    <w:p>
      <w:pPr>
        <w:spacing w:after="100" w:line="360" w:lineRule="auto" w:before="0"/>
      </w:pPr>
      <w:r>
        <w:rPr>
          <w:b w:val="0"/>
        </w:rPr>
        <w:t>46. Which among the following is India's first corporatized port?</w:t>
      </w:r>
    </w:p>
    <w:p>
      <w:pPr>
        <w:spacing w:before="0"/>
      </w:pPr>
      <w:r>
        <w:rPr>
          <w:b w:val="0"/>
        </w:rPr>
      </w:r>
    </w:p>
    <w:p>
      <w:pPr>
        <w:spacing w:after="100" w:before="0"/>
      </w:pPr>
      <w:r>
        <w:rPr>
          <w:b w:val="0"/>
        </w:rPr>
        <w:t>A. Kochi</w:t>
      </w:r>
    </w:p>
    <w:p>
      <w:pPr>
        <w:spacing w:after="100" w:before="0"/>
      </w:pPr>
      <w:r>
        <w:rPr>
          <w:b w:val="0"/>
        </w:rPr>
        <w:t>B. Kandla</w:t>
      </w:r>
    </w:p>
    <w:p>
      <w:pPr>
        <w:spacing w:after="100" w:before="0"/>
      </w:pPr>
      <w:r>
        <w:rPr>
          <w:b w:val="0"/>
        </w:rPr>
        <w:t>C. Mangalore</w:t>
      </w:r>
    </w:p>
    <w:p>
      <w:pPr>
        <w:spacing w:after="100" w:before="0"/>
      </w:pPr>
      <w:r>
        <w:rPr>
          <w:b w:val="0"/>
        </w:rPr>
        <w:t>D. Ennore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Ennore. Key Points According to the Ministry of Ports, Shipping, and Waterways, around 95 percent of India's trading by volume and 70 percent by value is done through maritime transport. It is serviced by 13 major ports (12 Government-owned and one private) and 187 notified minor and intermediate ports. First corporatized port of India: Additional Information Corporatized port of India:</w:t>
      </w:r>
    </w:p>
    <w:p>
      <w:pPr>
        <w:spacing w:before="0"/>
      </w:pPr>
      <w:r>
        <w:rPr>
          <w:b w:val="0"/>
        </w:rPr>
        <w:t>• Kamarajar port located at Ennore in Tamil Nadu is the only corporate port owned by the Indian government.</w:t>
      </w:r>
    </w:p>
    <w:p>
      <w:pPr>
        <w:spacing w:before="0"/>
      </w:pPr>
      <w:r>
        <w:rPr>
          <w:b w:val="0"/>
        </w:rPr>
        <w:t>• Kamarajar Port Ltd was formed as a company under the Companies Act when it was opened in 2001.</w:t>
      </w:r>
    </w:p>
    <w:p>
      <w:pPr>
        <w:spacing w:before="0"/>
      </w:pPr>
      <w:r>
        <w:rPr>
          <w:b w:val="0"/>
        </w:rPr>
        <w:t>• Ennore Port is located on the Coromandel Coast about 18 km north of Chennai Port, Chennai, it is the 12th major port of India.</w:t>
      </w:r>
    </w:p>
    <w:p>
      <w:pPr>
        <w:spacing w:before="0"/>
      </w:pPr>
      <w:r>
        <w:rPr>
          <w:b w:val="0"/>
        </w:rPr>
        <w:t>• It is the first port in India which is a public company.</w:t>
      </w:r>
    </w:p>
    <w:p>
      <w:pPr>
        <w:spacing w:before="0"/>
      </w:pPr>
      <w:r>
        <w:rPr>
          <w:b w:val="0"/>
        </w:rPr>
        <w:t>• The Kamarajar Port Limited is the only corporatized major port and is registered as a company.</w:t>
      </w:r>
    </w:p>
    <w:p>
      <w:pPr>
        <w:spacing w:before="0"/>
      </w:pPr>
      <w:r>
        <w:rPr>
          <w:b w:val="0"/>
        </w:rPr>
        <w:t>• The process of corporatization means that there is a change in legal structure.</w:t>
      </w:r>
    </w:p>
    <w:p>
      <w:pPr>
        <w:spacing w:before="0"/>
      </w:pPr>
      <w:r>
        <w:rPr>
          <w:b w:val="0"/>
        </w:rPr>
        <w:t>• It should not be confused with privatization or disinvestment.</w:t>
      </w:r>
    </w:p>
    <w:p>
      <w:pPr>
        <w:spacing w:before="0"/>
      </w:pPr>
      <w:r>
        <w:rPr>
          <w:b w:val="0"/>
        </w:rPr>
        <w:t>• Thus, no major impact can be expected by a mere change in the legal structure.</w:t>
      </w:r>
    </w:p>
    <w:p>
      <w:pPr>
        <w:spacing w:before="0"/>
      </w:pPr>
      <w:r>
        <w:rPr>
          <w:b w:val="0"/>
        </w:rPr>
        <w:t>• Under the Major Port Trusts Act of 1963, the ports trusts are managed by the Boards of Trustees.</w:t>
      </w:r>
    </w:p>
    <w:p>
      <w:pPr>
        <w:spacing w:before="0"/>
      </w:pPr>
      <w:r>
        <w:rPr>
          <w:b w:val="0"/>
        </w:rPr>
        <w:t>• Major Port Authorities Bill 2020 was recently introduced in the Lok Sabha by the Ministry of Shipping.</w:t>
      </w:r>
    </w:p>
    <w:p>
      <w:pPr>
        <w:spacing w:before="0"/>
      </w:pPr>
      <w:r>
        <w:rPr>
          <w:b w:val="0"/>
        </w:rPr>
        <w:t>• The Bill aims to replace the Major Port Trusts Act, 1963.</w:t>
      </w:r>
    </w:p>
    <w:p>
      <w:pPr>
        <w:spacing w:before="0"/>
      </w:pPr>
      <w:r>
        <w:rPr>
          <w:b w:val="0"/>
        </w:rPr>
        <w:t>• It seeks to provide for the regulation, operation, and planning of Major Ports in India and to vest the administration, control, and management of such ports upon the Boards of Major Port Authorities.</w:t>
      </w:r>
    </w:p>
    <w:p>
      <w:pPr>
        <w:spacing w:before="0"/>
      </w:pPr>
      <w:r>
        <w:rPr>
          <w:b w:val="0"/>
        </w:rPr>
        <w:t>• This will empower the Major Ports to perform with greater efficiency on account of full autonomy in decision making and by modernizing the institutional framework of Major Ports.</w:t>
      </w:r>
    </w:p>
    <w:p>
      <w:pPr>
        <w:spacing w:before="0"/>
      </w:pPr>
      <w:r>
        <w:rPr>
          <w:b w:val="0"/>
        </w:rPr>
      </w:r>
    </w:p>
    <w:p>
      <w:pPr>
        <w:spacing w:after="100" w:line="360" w:lineRule="auto" w:before="0"/>
      </w:pPr>
      <w:r>
        <w:rPr>
          <w:b w:val="0"/>
        </w:rPr>
        <w:t>47. National Highway No. 7 connects:</w:t>
      </w:r>
    </w:p>
    <w:p>
      <w:pPr>
        <w:spacing w:before="0"/>
      </w:pPr>
      <w:r>
        <w:rPr>
          <w:b w:val="0"/>
        </w:rPr>
      </w:r>
    </w:p>
    <w:p>
      <w:pPr>
        <w:spacing w:after="100" w:before="0"/>
      </w:pPr>
      <w:r>
        <w:rPr>
          <w:b w:val="0"/>
        </w:rPr>
        <w:t>A. Kashmir to Kanyakumari</w:t>
      </w:r>
    </w:p>
    <w:p>
      <w:pPr>
        <w:spacing w:after="100" w:before="0"/>
      </w:pPr>
      <w:r>
        <w:rPr>
          <w:b w:val="0"/>
        </w:rPr>
        <w:t>B. Varanasi to Kanyakumari</w:t>
      </w:r>
    </w:p>
    <w:p>
      <w:pPr>
        <w:spacing w:after="100" w:before="0"/>
      </w:pPr>
      <w:r>
        <w:rPr>
          <w:b w:val="0"/>
        </w:rPr>
        <w:t>C. Fazilka to Mana</w:t>
      </w:r>
    </w:p>
    <w:p>
      <w:pPr>
        <w:spacing w:after="100" w:before="0"/>
      </w:pPr>
      <w:r>
        <w:rPr>
          <w:b w:val="0"/>
        </w:rPr>
        <w:t>D. Kanpur to Silchar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Fazilka to Mana. Additional Information</w:t>
      </w:r>
    </w:p>
    <w:p>
      <w:pPr>
        <w:spacing w:before="0"/>
      </w:pPr>
      <w:r>
        <w:rPr>
          <w:b w:val="0"/>
        </w:rPr>
        <w:t>• NH 7 connects Dehradun, Rishikesh, Devaprayag, Rudraprayag, Karnaprayag, Chamoli, Badrinath, Mana at the Indo/Tibet border in the state of Uttarakhand.</w:t>
      </w:r>
    </w:p>
    <w:p>
      <w:pPr>
        <w:spacing w:before="0"/>
      </w:pPr>
      <w:r>
        <w:rPr>
          <w:b w:val="0"/>
        </w:rPr>
        <w:t>• It includes Fazilka (Punjab)to Mana (Uttarakhand).</w:t>
      </w:r>
    </w:p>
    <w:p>
      <w:pPr>
        <w:spacing w:before="0"/>
      </w:pPr>
      <w:r>
        <w:rPr>
          <w:b w:val="0"/>
        </w:rPr>
        <w:t>• India's biggest national highway from Kashmir to Kanyakumari NH-44 passes through Lalitpur, connecting major cities of India.</w:t>
      </w:r>
    </w:p>
    <w:p>
      <w:pPr>
        <w:spacing w:before="0"/>
      </w:pPr>
      <w:r>
        <w:rPr>
          <w:b w:val="0"/>
        </w:rPr>
        <w:t>• National Highway 27 (NH 27), an East-West National highway in India that starts from Porbandar and terminates in Silchar, the highway passes through the states of Gujarat, Rajasthan, Madhya Pradesh, Uttar Pradesh (Kanpur), Bihar, West Bengal, Assam.</w:t>
      </w:r>
    </w:p>
    <w:p>
      <w:pPr>
        <w:spacing w:before="0"/>
      </w:pPr>
      <w:r>
        <w:rPr>
          <w:b w:val="0"/>
        </w:rPr>
      </w:r>
    </w:p>
    <w:p>
      <w:pPr>
        <w:spacing w:after="100" w:line="360" w:lineRule="auto" w:before="0"/>
      </w:pPr>
      <w:r>
        <w:rPr>
          <w:b w:val="0"/>
        </w:rPr>
        <w:t>48. Through which of the following states does the National Waterway-96 pass?</w:t>
      </w:r>
    </w:p>
    <w:p>
      <w:pPr>
        <w:spacing w:before="0"/>
      </w:pPr>
      <w:r>
        <w:rPr>
          <w:b w:val="0"/>
        </w:rPr>
      </w:r>
    </w:p>
    <w:p>
      <w:pPr>
        <w:spacing w:after="100" w:before="0"/>
      </w:pPr>
      <w:r>
        <w:rPr>
          <w:b w:val="0"/>
        </w:rPr>
        <w:t>A. Assam</w:t>
      </w:r>
    </w:p>
    <w:p>
      <w:pPr>
        <w:spacing w:after="100" w:before="0"/>
      </w:pPr>
      <w:r>
        <w:rPr>
          <w:b w:val="0"/>
        </w:rPr>
        <w:t>B. Uttar Pradesh</w:t>
      </w:r>
    </w:p>
    <w:p>
      <w:pPr>
        <w:spacing w:after="100" w:before="0"/>
      </w:pPr>
      <w:r>
        <w:rPr>
          <w:b w:val="0"/>
        </w:rPr>
        <w:t>C. Odisha</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National Waterway-96 passes through Odisha. It is located on the Subaranekha river and its length is 314 km. It is important to note that NW-1 passes through Uttar Pradesh, Bihar, Jharkhand, and West Bengal; NW-2 passes through Assam; NW-3 passes through Kerala; and NW-4 passes through Andhra Pradesh.</w:t>
      </w:r>
    </w:p>
    <w:p>
      <w:pPr>
        <w:spacing w:before="0"/>
      </w:pPr>
      <w:r>
        <w:rPr>
          <w:b w:val="0"/>
        </w:rPr>
      </w:r>
    </w:p>
    <w:p>
      <w:pPr>
        <w:spacing w:after="100" w:line="360" w:lineRule="auto" w:before="0"/>
      </w:pPr>
      <w:r>
        <w:rPr>
          <w:b w:val="0"/>
        </w:rPr>
        <w:t>49. When was ‘Vayudoot’ airline setup in India?</w:t>
      </w:r>
    </w:p>
    <w:p>
      <w:pPr>
        <w:spacing w:before="0"/>
      </w:pPr>
      <w:r>
        <w:rPr>
          <w:b w:val="0"/>
        </w:rPr>
      </w:r>
    </w:p>
    <w:p>
      <w:pPr>
        <w:spacing w:after="100" w:before="0"/>
      </w:pPr>
      <w:r>
        <w:rPr>
          <w:b w:val="0"/>
        </w:rPr>
        <w:t>A. 1981</w:t>
      </w:r>
    </w:p>
    <w:p>
      <w:pPr>
        <w:spacing w:after="100" w:before="0"/>
      </w:pPr>
      <w:r>
        <w:rPr>
          <w:b w:val="0"/>
        </w:rPr>
        <w:t>B. 1991</w:t>
      </w:r>
    </w:p>
    <w:p>
      <w:pPr>
        <w:spacing w:after="100" w:before="0"/>
      </w:pPr>
      <w:r>
        <w:rPr>
          <w:b w:val="0"/>
        </w:rPr>
        <w:t>C. 1971</w:t>
      </w:r>
    </w:p>
    <w:p>
      <w:pPr>
        <w:spacing w:after="100" w:before="0"/>
      </w:pPr>
      <w:r>
        <w:rPr>
          <w:b w:val="0"/>
        </w:rPr>
        <w:t>D. 1969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Vayudoot was established in India in 1981 as a joint venture between Indian Airlines and Air India. It was headquartered at New Delhi's Safdarjung Airport and primarily served the Northeastern part of India. The airline was set up to operate as a regional airline to improve air connectivity in the region. Therefore, the correct answer is 1981.</w:t>
      </w:r>
    </w:p>
    <w:p>
      <w:pPr>
        <w:spacing w:before="0"/>
      </w:pPr>
      <w:r>
        <w:rPr>
          <w:b w:val="0"/>
        </w:rPr>
      </w:r>
    </w:p>
    <w:p>
      <w:pPr>
        <w:spacing w:after="100" w:line="360" w:lineRule="auto" w:before="0"/>
      </w:pPr>
      <w:r>
        <w:rPr>
          <w:b w:val="0"/>
        </w:rPr>
        <w:t>50. Under the National Waterways Act, 2016, how many inland waterways have been declared as 'national waterways'?</w:t>
      </w:r>
    </w:p>
    <w:p>
      <w:pPr>
        <w:spacing w:before="0"/>
      </w:pPr>
      <w:r>
        <w:rPr>
          <w:b w:val="0"/>
        </w:rPr>
      </w:r>
    </w:p>
    <w:p>
      <w:pPr>
        <w:spacing w:after="100" w:before="0"/>
      </w:pPr>
      <w:r>
        <w:rPr>
          <w:b w:val="0"/>
        </w:rPr>
        <w:t>A. 111</w:t>
      </w:r>
    </w:p>
    <w:p>
      <w:pPr>
        <w:spacing w:after="100" w:before="0"/>
      </w:pPr>
      <w:r>
        <w:rPr>
          <w:b w:val="0"/>
        </w:rPr>
        <w:t>B. 109</w:t>
      </w:r>
    </w:p>
    <w:p>
      <w:pPr>
        <w:spacing w:after="100" w:before="0"/>
      </w:pPr>
      <w:r>
        <w:rPr>
          <w:b w:val="0"/>
        </w:rPr>
        <w:t>C. 121</w:t>
      </w:r>
    </w:p>
    <w:p>
      <w:pPr>
        <w:spacing w:after="100" w:before="0"/>
      </w:pPr>
      <w:r>
        <w:rPr>
          <w:b w:val="0"/>
        </w:rPr>
        <w:t>D. 132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111 inland waterways have been declared as 'national waterways' under the National Waterways Act, 2016. The National Waterways Act, 2016 was enacted to provide for the development, maintenance, and regulation of inland waterways for navigation and shipping.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