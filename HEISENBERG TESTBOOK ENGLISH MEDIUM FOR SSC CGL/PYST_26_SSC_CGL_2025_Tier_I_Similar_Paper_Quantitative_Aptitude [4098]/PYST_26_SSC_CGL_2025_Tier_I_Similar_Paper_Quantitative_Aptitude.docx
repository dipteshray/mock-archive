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Calculate the result of √(39204) - √(6724)?</w:t>
      </w:r>
    </w:p>
    <w:p>
      <w:pPr>
        <w:spacing w:before="0"/>
      </w:pPr>
      <w:r>
        <w:rPr>
          <w:b w:val="0"/>
        </w:rPr>
      </w:r>
    </w:p>
    <w:p>
      <w:pPr>
        <w:spacing w:after="100" w:before="0"/>
      </w:pPr>
      <w:r>
        <w:rPr>
          <w:b w:val="0"/>
        </w:rPr>
        <w:t>A. 116</w:t>
      </w:r>
    </w:p>
    <w:p>
      <w:pPr>
        <w:spacing w:after="100" w:before="0"/>
      </w:pPr>
      <w:r>
        <w:rPr>
          <w:b w:val="0"/>
        </w:rPr>
        <w:t>B. 136</w:t>
      </w:r>
    </w:p>
    <w:p>
      <w:pPr>
        <w:spacing w:after="100" w:before="0"/>
      </w:pPr>
      <w:r>
        <w:rPr>
          <w:b w:val="0"/>
        </w:rPr>
        <w:t>C. 156</w:t>
      </w:r>
    </w:p>
    <w:p>
      <w:pPr>
        <w:spacing w:after="100" w:before="0"/>
      </w:pPr>
      <w:r>
        <w:rPr>
          <w:b w:val="0"/>
        </w:rPr>
        <w:t>D. 176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√39204: Since 2002 = 40000, and 1982 = (200 − 2)2 = 40000 − 800 + 4 = 39204. √6724: Since 802 = 6400, and 822 = (80 + 2)2 = 6400 + 320 + 4 = 6724. The required calculation is 198 − 82 = 116. ∴ The correct answer is 116. Alternate Method Given: √39204 − √6724 Step 1: Calculate √39204 ⇒ Grouping the digits from right: 04, 92, 3. ⇒ The square root of a number ending in 4 must end in 2 or 8. ⇒ 1902 = 36100 and 2002 = 40000. ⇒ Since 39204 is closer to 40000, let's check 198: 198 × 198 = 39204. ⇒ ∴ √39204 = 198. Step 2: Calculate √6724 ⇒ Grouping the digits from right: 24, 67. ⇒ The square root must end in 2 or 8. ⇒ 802 = 6400 and 902 = 8100. ⇒ Since 6724 is closer to 6400, let's check 82: 82 × 82 = 6724. ⇒ ∴ √6724 = 82. Step 3: Final Subtraction ⇒ Result = 198 − 82 ⇒ Result = 116 ∴ The correct answer is 116. Additional Information Unit Digit of Squares A perfect square ending in 4 implies its square root has 2 or 8 at its unit's place. Identity for Fast Calculation (x ± y)2 = x2 ± 2xy + y2. This is useful for finding squares of numbers near base 100, 200, etc. Non-perfect Square Digits A number ending with digits 2, 3, 7, or 8 can never be a perfect square.</w:t>
      </w:r>
    </w:p>
    <w:p>
      <w:pPr>
        <w:spacing w:before="0"/>
      </w:pPr>
      <w:r>
        <w:rPr>
          <w:b w:val="0"/>
        </w:rPr>
      </w:r>
    </w:p>
    <w:p>
      <w:pPr>
        <w:spacing w:after="100" w:line="360" w:lineRule="auto" w:before="0"/>
      </w:pPr>
      <w:r>
        <w:rPr>
          <w:b w:val="0"/>
        </w:rPr>
        <w:t>2. Initial capital from partners A, B, and C follows a 6 : 7 : 9 ratio. One year later, A adds 60000, B adds 50000, and C adds a certain sum. The ratio shifts to 8 : 9 : 11. What amount did partner C contribute?</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30000</w:t>
      </w:r>
    </w:p>
    <w:p>
      <w:pPr>
        <w:spacing w:after="100" w:before="0"/>
      </w:pPr>
      <w:r>
        <w:rPr>
          <w:b w:val="0"/>
        </w:rPr>
        <w:t>D. 36000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initial capitals of A and B be 6x and 7x. According to the ratio shift: (6x + 60000) / (7x + 50000) = 8 / 9. Cross-multiplying: 54x + 540000 = 56x + 400000 ⇒ 2x = 140000 ⇒ x = 70000. Initial capital of C = 9 × 70000 = 630000. New capital of C = (New capital of A ÷ 8) × 11 = (480000 ÷ 8) × 11 = 660000. Contribution of C = 660000 − 630000 = 30000. ∴ The correct answer is 30000. Alternate Method Given: Initial Ratio (A : B : C) = 6 : 7 : 9 Additions: A = 60000, B = 50000, C = y New Ratio (A : B : C) = 8 : 9 : 11 Formula: New Capital = Initial Capital + Added Amount Calculations: ⇒ Let initial capitals be 6x, 7x, and 9x. ⇒ New Capital A = 6x + 60000 ⇒ New Capital B = 7x + 50000 ⇒ (6x + 60000) / (7x + 50000) = 8 / 9 ⇒ 9(6x + 60000) = 8(7x + 50000) ⇒ 54x + 540000 = 56x + 400000 ⇒ 2x = 140000 ⇒ x = 70000 ⇒ Initial Capital of C = 9 × 70000 = 630000 ⇒ New Capital of A = 6(70000) + 60000 = 480000 ⇒ New Capital of C = (New A / 8) × 11 = (480000 / 8) × 11 = 660000 ⇒ Partner C contribution (y) = 660000 − 630000 = 30000 ∴ The correct answer is 30000. Additional Information Partnership Investment Rule The ratio of profits is equal to the ratio of the product of investment and time: P1:P2 = C1×T1 : C2×T2. Ratio Multiplier Method When multiple variables are added to a ratio, use a common multiplier (x) to convert ratio parts into actual absolute values for calculation. Capital Adjustment In partnership problems, introducing or withdrawing capital changes the effective investment for the remaining period of the business.</w:t>
      </w:r>
    </w:p>
    <w:p>
      <w:pPr>
        <w:spacing w:before="0"/>
      </w:pPr>
      <w:r>
        <w:rPr>
          <w:b w:val="0"/>
        </w:rPr>
      </w:r>
    </w:p>
    <w:p>
      <w:pPr>
        <w:spacing w:after="100" w:line="360" w:lineRule="auto" w:before="0"/>
      </w:pPr>
      <w:r>
        <w:rPr>
          <w:b w:val="0"/>
        </w:rPr>
        <w:t>3. A staff member donates 20% of their earnings to a fund. Of the leftover cash, 40% goes to savings. The remainder is split between utilities and leisure in a 7:5 ratio. If leisure spending is 12000, what is the staff member's full earnings?</w:t>
      </w:r>
    </w:p>
    <w:p>
      <w:pPr>
        <w:spacing w:before="0"/>
      </w:pPr>
      <w:r>
        <w:rPr>
          <w:b w:val="0"/>
        </w:rPr>
      </w:r>
    </w:p>
    <w:p>
      <w:pPr>
        <w:spacing w:after="100" w:before="0"/>
      </w:pPr>
      <w:r>
        <w:rPr>
          <w:b w:val="0"/>
        </w:rPr>
        <w:t>A. 56000</w:t>
      </w:r>
    </w:p>
    <w:p>
      <w:pPr>
        <w:spacing w:after="100" w:before="0"/>
      </w:pPr>
      <w:r>
        <w:rPr>
          <w:b w:val="0"/>
        </w:rPr>
        <w:t>B. 60000</w:t>
      </w:r>
    </w:p>
    <w:p>
      <w:pPr>
        <w:spacing w:after="100" w:before="0"/>
      </w:pPr>
      <w:r>
        <w:rPr>
          <w:b w:val="0"/>
        </w:rPr>
        <w:t>C. 64000</w:t>
      </w:r>
    </w:p>
    <w:p>
      <w:pPr>
        <w:spacing w:after="100" w:before="0"/>
      </w:pPr>
      <w:r>
        <w:rPr>
          <w:b w:val="0"/>
        </w:rPr>
        <w:t>D. 70000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Earnings be 100%. Remaining after 20% donation = 80%. Remainder after 40% savings = 60% of 80% = 48%. Leisure portion = 48% × (5 ÷ 12) = 20%. Given 20% = 12000 ⇒ 100% = 12000 × 5 = 60000. ∴ The correct answer is 60000. Alternate Method Given: Donation = 20% | Savings = 40% of leftover | Ratio (Utilities : Leisure) = 7 : 5 | Leisure = 12000. Calculations: ⇒ Let Total Earnings be E. ⇒ Leftover cash = E − 20% of E = 0.80E. ⇒ Remainder after savings = 60% of 0.80E = 0.48E. ⇒ This remainder is split in 7 : 5 ratio. Leisure share = [5 ÷ (7 + 5)] × 0.48E. ⇒ Leisure = (5 ÷ 12) × 0.48E = 0.20E. ⇒ Given 0.20E = 12000. ⇒ E = 12000 ÷ 0.20 = 60000. ∴ The correct answer is 60000. Additional Information Successive Percentage Decrease When values are reduced sequentially, the final percentage is the product of the remaining multipliers. Final % = 100 × (1 − r1) × (1 − r2). Ratio Division To find a specific share from a total T with ratio a:b, the share of b is calculated as T × [b ÷ (a + b)]. Percentage to Fraction Converting percentages to fractions (e.g., 20% = 1/5, 40% = 2/5) often simplifies multi-step arithmetic problems.</w:t>
      </w:r>
    </w:p>
    <w:p>
      <w:pPr>
        <w:spacing w:before="0"/>
      </w:pPr>
      <w:r>
        <w:rPr>
          <w:b w:val="0"/>
        </w:rPr>
      </w:r>
    </w:p>
    <w:p>
      <w:pPr>
        <w:spacing w:after="100" w:line="360" w:lineRule="auto" w:before="0"/>
      </w:pPr>
      <w:r>
        <w:rPr>
          <w:b w:val="0"/>
        </w:rPr>
        <w:t>4. A value quintuples every 10 years through compound growth. How many years does it take for the value to reach twenty-five times the starting point?</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value becomes n times in t years, it becomes nk times in (k × t) years under compound growth. Given: The value quintuples (5 times) in 10 years. Target: To reach 25 times, which can be written as 52. Here, n = 5, t = 10, and k = 2. ⇒ Total time required = 2 × 10 = 20 years. ∴ The correct answer is 20 years. Alternate Method Given: Growth rate: 5 times in 10 years. Target multiplier: 25 times. Let the starting value be P. As per the question, the value grows by compound growth. Value after first 10 years = 5 × P = 5P Value after next 10 years = 5 × (5P) = 25P ⇒ Total time elapsed = 10 years + 10 years ⇒ Total time = 20 years ∴ The correct answer is 20 years. Additional Information Compound Growth Property In compound growth, if a quantity increases by a fixed multiple in a fixed time interval, it follows a geometric progression (G.P.). Effective Growth Factor If the growth factor is x for time t, then for time kt, the growth factor becomes xk. Rule of 72 To find the approximate time needed to double an investment, divide 72 by the annual growth rate percentage: Time ≈ 72 ÷ Rate.</w:t>
      </w:r>
    </w:p>
    <w:p>
      <w:pPr>
        <w:spacing w:before="0"/>
      </w:pPr>
      <w:r>
        <w:rPr>
          <w:b w:val="0"/>
        </w:rPr>
      </w:r>
    </w:p>
    <w:p>
      <w:pPr>
        <w:spacing w:after="100" w:line="360" w:lineRule="auto" w:before="0"/>
      </w:pPr>
      <w:r>
        <w:rPr>
          <w:b w:val="0"/>
        </w:rPr>
        <w:t>5. A tech firm produced 1600 keys for a program at a cost of 8,000,000. They gave 100 keys for free to testers. For the rest, they gave a 15% markdown on the 12000 price per key. They also gave 1 bonus key for every 9 purchased. If all 1600 keys were handed out, what is the firm's profit or loss %?</w:t>
      </w:r>
    </w:p>
    <w:p>
      <w:pPr>
        <w:spacing w:before="0"/>
      </w:pPr>
      <w:r>
        <w:rPr>
          <w:b w:val="0"/>
        </w:rPr>
      </w:r>
    </w:p>
    <w:p>
      <w:pPr>
        <w:spacing w:after="100" w:before="0"/>
      </w:pPr>
      <w:r>
        <w:rPr>
          <w:b w:val="0"/>
        </w:rPr>
        <w:t>A. 15.64% profit</w:t>
      </w:r>
    </w:p>
    <w:p>
      <w:pPr>
        <w:spacing w:after="100" w:before="0"/>
      </w:pPr>
      <w:r>
        <w:rPr>
          <w:b w:val="0"/>
        </w:rPr>
        <w:t>B. 72.125% profit</w:t>
      </w:r>
    </w:p>
    <w:p>
      <w:pPr>
        <w:spacing w:after="100" w:before="0"/>
      </w:pPr>
      <w:r>
        <w:rPr>
          <w:b w:val="0"/>
        </w:rPr>
        <w:t>C. 73.94% loss</w:t>
      </w:r>
    </w:p>
    <w:p>
      <w:pPr>
        <w:spacing w:after="100" w:before="0"/>
      </w:pPr>
      <w:r>
        <w:rPr>
          <w:b w:val="0"/>
        </w:rPr>
        <w:t>D. 15.64%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keys for sale = 1600 − 100 = 1500 keys. Effective paid keys = 1500 × (9 ÷ 10) = 1350 (since 1 key is free for every 9 purchased). Discounted price per key = 12000 × 0.85 = ₹10,200. Total revenue = 1350 × 10,200 = ₹1,37,70,000. Profit % = [(1.377 − 0.8) ÷ 0.8] × 100 = 72.125%. ∴ The correct answer is 72.125% profit. Alternate Method Given: Total Production = 1600 keys Total Cost Price (CP) = ₹80,00,000 Keys given to testers = 100 Marked Price (MP) = ₹12,000 per key Markdown (Discount) = 15% Bonus Scheme = Buy 9, Get 1 Free Step-by-step Calculation: ⇒ Net Selling Price (SP) per key after 15% discount = 12000 − (15% of 12000) ⇒ SP per key = 12000 − 1800 = ₹10,200 ⇒ Keys remaining for customers = 1600 − 100 = 1500 keys ⇒ Under the Buy 9 Get 1 Free scheme, customers pay for 9 out of every 10 keys. ⇒ Number of keys sold (paid for) = 1500 × (9 ÷ 10) = 1350 keys ⇒ Total Revenue = 1350 × 10200 = ₹1,37,70,000 ⇒ Profit = Total Revenue − Total CP ⇒ Profit = 1,37,70,000 − 80,00,000 = ₹57,70,000 ⇒ Profit % = (Profit ÷ CP) × 100 ⇒ Profit % = (57,70,000 ÷ 80,00,000) × 100 = 72.125% ∴ The correct answer is 72.125% profit. Additional Information Profit and Loss Percentage Profit % is always calculated on the Cost Price (CP) unless stated otherwise. Formula: Profit % = (Profit ÷ CP) × 100. Buy X Get Y Free Discount The effective discount in such schemes is calculated as [Y ÷ (X + Y)] × 100. For 'Buy 9 Get 1 Free', the free item discount is 10%. Markdown and Net Selling Price Markdown is the reduction from the Marked Price (MP). Net SP = MP × (100 − Discount%) ÷ 100.</w:t>
      </w:r>
    </w:p>
    <w:p>
      <w:pPr>
        <w:spacing w:before="0"/>
      </w:pPr>
      <w:r>
        <w:rPr>
          <w:b w:val="0"/>
        </w:rPr>
      </w:r>
    </w:p>
    <w:p>
      <w:pPr>
        <w:spacing w:after="100" w:line="360" w:lineRule="auto" w:before="0"/>
      </w:pPr>
      <w:r>
        <w:rPr>
          <w:b w:val="0"/>
        </w:rPr>
        <w:t>6. The velocity of two racers is 5 : 3. If the slower racer has a 48 km lead and travels at 24 km/h, how many km must the faster racer cover to catch them?</w:t>
      </w:r>
    </w:p>
    <w:p>
      <w:pPr>
        <w:spacing w:before="0"/>
      </w:pPr>
      <w:r>
        <w:rPr>
          <w:b w:val="0"/>
        </w:rPr>
      </w:r>
    </w:p>
    <w:p>
      <w:pPr>
        <w:spacing w:after="100" w:before="0"/>
      </w:pPr>
      <w:r>
        <w:rPr>
          <w:b w:val="0"/>
        </w:rPr>
        <w:t>A. 80 km</w:t>
      </w:r>
    </w:p>
    <w:p>
      <w:pPr>
        <w:spacing w:after="100" w:before="0"/>
      </w:pPr>
      <w:r>
        <w:rPr>
          <w:b w:val="0"/>
        </w:rPr>
        <w:t>B. 96 km</w:t>
      </w:r>
    </w:p>
    <w:p>
      <w:pPr>
        <w:spacing w:after="100" w:before="0"/>
      </w:pPr>
      <w:r>
        <w:rPr>
          <w:b w:val="0"/>
        </w:rPr>
        <w:t>C. 120 km</w:t>
      </w:r>
    </w:p>
    <w:p>
      <w:pPr>
        <w:spacing w:after="100" w:before="0"/>
      </w:pPr>
      <w:r>
        <w:rPr>
          <w:b w:val="0"/>
        </w:rPr>
        <w:t>D. 144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time taken to catch is the same for both, the ratio of speed is directly proportional to the ratio of distance. Ratio of Distance (Faster : Slower) = 5 : 3 Difference in distance units = 5 − 3 = 2 units Given initial lead (difference) = 48 km 2 units = 48 km ⇒ 1 unit = 24 km Distance covered by faster racer = 5 units = 5 × 24 = 120 km ∴ The correct answer is 120 km. Alternate Method Given: Ratio of velocities (VF : VS) = 5 : 3 Velocity of slower racer (VS) = 24 km/h Initial lead = 48 km Formula used: Speed = Distance ÷ Time Relative Speed (Same direction) = V1 − V2 Calculations: ⇒ Velocity of faster racer (VF) = (5 ÷ 3) × 24 = 40 km/h ⇒ Relative speed = VF − VS = 40 − 24 = 16 km/h ⇒ Time taken to catch the slower racer = Lead ÷ Relative speed ⇒ Time = 48 ÷ 16 = 3 hours ⇒ Total distance covered by the faster racer = VF × Time ⇒ Distance = 40 × 3 = 120 km ∴ The correct answer is 120 km. Additional Information Relative Speed in Same Direction When two objects move in the same direction, their relative speed is the difference of their individual speeds: Vrel = |V1 − V2|. Catch-up Time Formula The time required for a faster object to catch a slower one is: Time = Initial Gap ÷ Relative Speed. Proportionality in Motion When time is constant, the distance covered is directly proportional to the speed (D1/D2 = S1/S2).</w:t>
      </w:r>
    </w:p>
    <w:p>
      <w:pPr>
        <w:spacing w:before="0"/>
      </w:pPr>
      <w:r>
        <w:rPr>
          <w:b w:val="0"/>
        </w:rPr>
      </w:r>
    </w:p>
    <w:p>
      <w:pPr>
        <w:spacing w:after="100" w:line="360" w:lineRule="auto" w:before="0"/>
      </w:pPr>
      <w:r>
        <w:rPr>
          <w:b w:val="0"/>
        </w:rPr>
        <w:t>7. A trader borrowed 15000 from a lender on April 1st at 9% simple interest. They settled the debt on September 1st. What was the total repayment?</w:t>
      </w:r>
    </w:p>
    <w:p>
      <w:pPr>
        <w:spacing w:before="0"/>
      </w:pPr>
      <w:r>
        <w:rPr>
          <w:b w:val="0"/>
        </w:rPr>
      </w:r>
    </w:p>
    <w:p>
      <w:pPr>
        <w:spacing w:after="100" w:before="0"/>
      </w:pPr>
      <w:r>
        <w:rPr>
          <w:b w:val="0"/>
        </w:rPr>
        <w:t>A. 15550.00</w:t>
      </w:r>
    </w:p>
    <w:p>
      <w:pPr>
        <w:spacing w:after="100" w:before="0"/>
      </w:pPr>
      <w:r>
        <w:rPr>
          <w:b w:val="0"/>
        </w:rPr>
        <w:t>B. 15562.50</w:t>
      </w:r>
    </w:p>
    <w:p>
      <w:pPr>
        <w:spacing w:after="100" w:before="0"/>
      </w:pPr>
      <w:r>
        <w:rPr>
          <w:b w:val="0"/>
        </w:rPr>
        <w:t>C. 15569.58</w:t>
      </w:r>
    </w:p>
    <w:p>
      <w:pPr>
        <w:spacing w:after="100" w:before="0"/>
      </w:pPr>
      <w:r>
        <w:rPr>
          <w:b w:val="0"/>
        </w:rPr>
        <w:t>D. 15580.00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Time duration from April 1st to September 1st is exactly 5 months. Monthly interest rate = 9% ÷ 12 = 0.75%. Total interest percentage for 5 months = 0.75% × 5 = 3.75%. Interest value = 3.75% of 15000 = ₹562.50. Total Repayment = 15000 + 562.50 = ₹15562.50. ∴ The correct answer is ₹15562.50. Alternate Method Given: Principal (P) = ₹15000 Rate (R) = 9% per annum Time (T) = 5 months (from April 1st to September 1st) Formula Used: Simple Interest (SI) = (P × R × T) ÷ 100 Total Amount (A) = P + SI Calculations: ⇒ T = 5 ÷ 12 years ⇒ Simple Interest (SI) = (15000 × 9 × 5) ÷ (100 × 12) ⇒ SI = (150 × 45) ÷ 12 ⇒ SI = 6750 ÷ 12 = ₹562.50 ⇒ Total Repayment (Amount) = 15000 + 562.50 ⇒ Amount = ₹15562.50 ∴ The correct answer is ₹15562.50. Additional Information Simple Interest vs Compound Interest Simple interest is calculated only on the principal amount, whereas compound interest is calculated on the principal plus any accumulated interest from previous periods. Time Conversion Rules Always convert time into years for the standard formula. For days, use T ÷ 365; for weeks, use T ÷ 52; and for months, use T ÷ 12. Effective Annual Rate The effective rate of interest depends on the frequency of compounding. For simple interest, the nominal rate and effective rate remain the same regardless of the payment schedule.</w:t>
      </w:r>
    </w:p>
    <w:p>
      <w:pPr>
        <w:spacing w:before="0"/>
      </w:pPr>
      <w:r>
        <w:rPr>
          <w:b w:val="0"/>
        </w:rPr>
      </w:r>
    </w:p>
    <w:p>
      <w:pPr>
        <w:spacing w:after="100" w:line="360" w:lineRule="auto" w:before="0"/>
      </w:pPr>
      <w:r>
        <w:rPr>
          <w:b w:val="0"/>
        </w:rPr>
        <w:t>8. Which of these belongs to both the Integer and Whole number categories?</w:t>
      </w:r>
    </w:p>
    <w:p>
      <w:pPr>
        <w:spacing w:before="0"/>
      </w:pPr>
      <w:r>
        <w:rPr>
          <w:b w:val="0"/>
        </w:rPr>
      </w:r>
    </w:p>
    <w:p>
      <w:pPr>
        <w:spacing w:after="100" w:before="0"/>
      </w:pPr>
      <w:r>
        <w:rPr>
          <w:b w:val="0"/>
        </w:rPr>
        <w:t>A. -8</w:t>
      </w:r>
    </w:p>
    <w:p>
      <w:pPr>
        <w:spacing w:after="100" w:before="0"/>
      </w:pPr>
      <w:r>
        <w:rPr>
          <w:b w:val="0"/>
        </w:rPr>
        <w:t>B. 0</w:t>
      </w:r>
    </w:p>
    <w:p>
      <w:pPr>
        <w:spacing w:after="100" w:before="0"/>
      </w:pPr>
      <w:r>
        <w:rPr>
          <w:b w:val="0"/>
        </w:rPr>
        <w:t>C. 7.2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set of Whole Numbers (W) starts from 0 and includes all positive counting numbers. The set of Integers (Z) includes all Whole Numbers along with their negative counterparts. Since the Whole Number set is a subset of the Integer set (W ⊆ Z), any number that is a Whole Number is also an Integer. Among the options, only 0 is a Whole Number. ∴ The correct answer is 0. Alternate Method Given: Options −8, 0, 7.2, and 3/4. Definitions: Integers (Z): {..., −3, −2, −1, 0, 1, 2, 3, ...} Whole Numbers (W): {0, 1, 2, 3, ...} ⇒ Option (1) −8: It is an integer, but not a whole number because whole numbers cannot be negative. ⇒ Option (2) 0: It is the starting whole number and it is also part of the integer set. ⇒ Option (3) 7.2: It is a decimal, so it is neither an integer nor a whole number. ⇒ Option (4) 3/4: It is a fraction, so it is neither an integer nor a whole number. ⇒ Therefore, 0 is the only value belonging to both categories. ∴ The correct answer is 0. Additional Information Natural Numbers Counting numbers starting from 1 (1, 2, 3...). Zero is not a Natural Number. Rational Numbers Numbers that can be expressed as p/q, where p and q are integers and q ≠ 0. All integers are rational numbers. Number Hierarchy Natural Numbers ⊆ Whole Numbers ⊆ Integers ⊆ Rational Numbers ⊆ Real Numbers.</w:t>
      </w:r>
    </w:p>
    <w:p>
      <w:pPr>
        <w:spacing w:before="0"/>
      </w:pPr>
      <w:r>
        <w:rPr>
          <w:b w:val="0"/>
        </w:rPr>
      </w:r>
    </w:p>
    <w:p>
      <w:pPr>
        <w:spacing w:after="100" w:line="360" w:lineRule="auto" w:before="0"/>
      </w:pPr>
      <w:r>
        <w:rPr>
          <w:b w:val="0"/>
        </w:rPr>
        <w:t>9. Partners X, Y, and Z funded a project in a 2 : 3 : 5 ratio. Yearly profit reached 200,000. Find Y's portion?</w:t>
      </w:r>
    </w:p>
    <w:p>
      <w:pPr>
        <w:spacing w:before="0"/>
      </w:pPr>
      <w:r>
        <w:rPr>
          <w:b w:val="0"/>
        </w:rPr>
      </w:r>
    </w:p>
    <w:p>
      <w:pPr>
        <w:spacing w:after="100" w:before="0"/>
      </w:pPr>
      <w:r>
        <w:rPr>
          <w:b w:val="0"/>
        </w:rPr>
        <w:t>A. 60000</w:t>
      </w:r>
    </w:p>
    <w:p>
      <w:pPr>
        <w:spacing w:after="100" w:before="0"/>
      </w:pPr>
      <w:r>
        <w:rPr>
          <w:b w:val="0"/>
        </w:rPr>
        <w:t>B. 50000</w:t>
      </w:r>
    </w:p>
    <w:p>
      <w:pPr>
        <w:spacing w:after="100" w:before="0"/>
      </w:pPr>
      <w:r>
        <w:rPr>
          <w:b w:val="0"/>
        </w:rPr>
        <w:t>C. 40000</w:t>
      </w:r>
    </w:p>
    <w:p>
      <w:pPr>
        <w:spacing w:after="100" w:before="0"/>
      </w:pPr>
      <w:r>
        <w:rPr>
          <w:b w:val="0"/>
        </w:rPr>
        <w:t>D. 80000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Sum of ratio parts = 2 + 3 + 5 = 10 units Total profit of 10 units → 200,000 1 unit = 200,000 ÷ 10 = 20,000 Y's portion (3 units) = 3 × 20,000 = 60,000 ∴ The correct answer is 60000. Alternate Method Given: Investment ratio of Partners X, Y, and Z = 2 : 3 : 5 Total yearly profit = 200,000 Formula Used: Profit Share = (Individual Ratio ÷ Sum of Ratios) × Total Profit Calculations: ⇒ Sum of ratio parts = 2 + 3 + 5 = 10 ⇒ Y's share = (3 ÷ 10) × 200,000 ⇒ Y's share = 3 × 20,000 ⇒ Y's share = 60,000 ∴ The correct answer is 60000. Additional Information Profit Sharing Ratio In a partnership, the profit is distributed among partners in the ratio of their investments and the time duration for which the money was invested: Profit ∝ (Investment × Time). Effective Capital If partners invest for different periods, the profit is shared according to their effective capital, calculated as Capital × Time. Working vs. Sleeping Partner A working partner may receive an additional salary or commission from the profit before the remaining amount is distributed according to the investment ratio.</w:t>
      </w:r>
    </w:p>
    <w:p>
      <w:pPr>
        <w:spacing w:before="0"/>
      </w:pPr>
      <w:r>
        <w:rPr>
          <w:b w:val="0"/>
        </w:rPr>
      </w:r>
    </w:p>
    <w:p>
      <w:pPr>
        <w:spacing w:after="100" w:line="360" w:lineRule="auto" w:before="0"/>
      </w:pPr>
      <w:r>
        <w:rPr>
          <w:b w:val="0"/>
        </w:rPr>
        <w:t>10. A solid cone needs painting. The coat covers 2 m2 per litre and the cone area is 96 m2. How much paint is required including 5% surplus for fixes?</w:t>
      </w:r>
    </w:p>
    <w:p>
      <w:pPr>
        <w:spacing w:before="0"/>
      </w:pPr>
      <w:r>
        <w:rPr>
          <w:b w:val="0"/>
        </w:rPr>
      </w:r>
    </w:p>
    <w:p>
      <w:pPr>
        <w:spacing w:after="100" w:before="0"/>
      </w:pPr>
      <w:r>
        <w:rPr>
          <w:b w:val="0"/>
        </w:rPr>
        <w:t>A. 71.6</w:t>
      </w:r>
    </w:p>
    <w:p>
      <w:pPr>
        <w:spacing w:after="100" w:before="0"/>
      </w:pPr>
      <w:r>
        <w:rPr>
          <w:b w:val="0"/>
        </w:rPr>
        <w:t>B. 50.4</w:t>
      </w:r>
    </w:p>
    <w:p>
      <w:pPr>
        <w:spacing w:after="100" w:before="0"/>
      </w:pPr>
      <w:r>
        <w:rPr>
          <w:b w:val="0"/>
        </w:rPr>
        <w:t>C. 40.8</w:t>
      </w:r>
    </w:p>
    <w:p>
      <w:pPr>
        <w:spacing w:after="100" w:before="0"/>
      </w:pPr>
      <w:r>
        <w:rPr>
          <w:b w:val="0"/>
        </w:rPr>
        <w:t>D. 31.0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paint required = Total Area ÷ Coverage Rate = 96 ÷ 2 = 48 litres. Total paint with 5% surplus = 48 × 105% = 48 × 1.05. Total paint = 50.4 litres. ∴ The correct answer is 50.4 litres. Alternate Method Given: Surface Area of the solid cone = 96 m2 Coverage Rate of paint = 2 m2/litre Surplus percentage for fixes = 5% Calculations: ⇒ Paint needed for the given area = 96 ÷ 2 = 48 litres ⇒ Surplus amount required = 5% of 48 ⇒ Surplus amount = (5 ÷ 100) × 48 = 2.4 litres ⇒ Total paint required = 48 + 2.4 = 50.4 litres ∴ The correct answer is 50.4 litres. Additional Information Total Surface Area of a Solid Cone The Total Surface Area (TSA) includes the curved surface area and the circular base area: TSA = πrl + πr2. Surplus and Wastage Calculation In practical mensuration, total quantity = Theoretical quantity × (1 + Waste %/100). Coverage Rate Formula The Volume of material required is calculated as: Total Area ÷ Coverage per unit volume.</w:t>
      </w:r>
    </w:p>
    <w:p>
      <w:pPr>
        <w:spacing w:before="0"/>
      </w:pPr>
      <w:r>
        <w:rPr>
          <w:b w:val="0"/>
        </w:rPr>
      </w:r>
    </w:p>
    <w:p>
      <w:pPr>
        <w:spacing w:after="100" w:line="360" w:lineRule="auto" w:before="0"/>
      </w:pPr>
      <w:r>
        <w:rPr>
          <w:b w:val="0"/>
        </w:rPr>
        <w:t>11. An L-shaped room consists of two quadrants (12 m x 8 m and 16 m x 12 m). Carpeting is 450 per m2, but 10% off is given for areas over 70 m2. What is the final bill?</w:t>
      </w:r>
    </w:p>
    <w:p>
      <w:pPr>
        <w:spacing w:before="0"/>
      </w:pPr>
      <w:r>
        <w:rPr>
          <w:b w:val="0"/>
        </w:rPr>
      </w:r>
    </w:p>
    <w:p>
      <w:pPr>
        <w:spacing w:after="100" w:before="0"/>
      </w:pPr>
      <w:r>
        <w:rPr>
          <w:b w:val="0"/>
        </w:rPr>
        <w:t>A. 122400</w:t>
      </w:r>
    </w:p>
    <w:p>
      <w:pPr>
        <w:spacing w:after="100" w:before="0"/>
      </w:pPr>
      <w:r>
        <w:rPr>
          <w:b w:val="0"/>
        </w:rPr>
        <w:t>B. 116640</w:t>
      </w:r>
    </w:p>
    <w:p>
      <w:pPr>
        <w:spacing w:after="100" w:before="0"/>
      </w:pPr>
      <w:r>
        <w:rPr>
          <w:b w:val="0"/>
        </w:rPr>
        <w:t>C. 116960</w:t>
      </w:r>
    </w:p>
    <w:p>
      <w:pPr>
        <w:spacing w:after="100" w:before="0"/>
      </w:pPr>
      <w:r>
        <w:rPr>
          <w:b w:val="0"/>
        </w:rPr>
        <w:t>D. 118160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Area of the L-shaped room = (12 × 8) + (16 × 12) = 96 + 192 = 288 m2. Since the area 288 m2 is greater than 70 m2, a 10% discount is applicable. Effective rate = 450 − 10% of 450 = ₹405 per m2. Final Bill = Total Area × Effective Rate = 288 × 405 = ₹1,16,640. ∴ The correct answer is ₹116640. Alternate Method Given: Dimensions of Quadrant 1 = 12 m × 8 m Dimensions of Quadrant 2 = 16 m × 12 m Standard cost of carpeting = ₹450 per m2 Discount = 10% (for area &gt; 70 m2) Formula Used: Total Area = Area1 + Area2 Final Bill = Total Area × Rate × (100 − Discount)% Calculations: ⇒ Area of the first section = 12 × 8 = 96 m2 ⇒ Area of the second section = 16 × 12 = 192 m2 ⇒ Total Area of the L-shaped room = 96 + 192 = 288 m2 ⇒ Since 288 &gt; 70, the discount is applicable. ⇒ Discount amount per m2 = 10% of 450 = (10/100) × 450 = ₹45 ⇒ Discounted Rate = 450 − 45 = ₹405 per m2 ⇒ Final Bill = 288 × 405 ⇒ Final Bill = 288 × (400 + 5) = 115200 + 1440 = ₹1,16,640 ∴ The correct answer is ₹116640. Additional Information Composite Area Calculation For L-shaped or irregular polygons, divide the shape into smaller rectangles and sum their individual areas: Total Area = Σ(lengthi × widthi). Net Price After Discount The net price after a discount is calculated as Net Price = Original Price × (100 − d%)/100, where d is the discount percentage. Unit Conversion for Area Always ensure units are consistent. For example, 1 m2 = 10,000 cm2 and 1 hectare = 10,000 m2.</w:t>
      </w:r>
    </w:p>
    <w:p>
      <w:pPr>
        <w:spacing w:before="0"/>
      </w:pPr>
      <w:r>
        <w:rPr>
          <w:b w:val="0"/>
        </w:rPr>
      </w:r>
    </w:p>
    <w:p>
      <w:pPr>
        <w:spacing w:after="100" w:line="360" w:lineRule="auto" w:before="0"/>
      </w:pPr>
      <w:r>
        <w:rPr>
          <w:b w:val="0"/>
        </w:rPr>
        <w:t>12. A geometric pattern is formed by placing 6 hexagons around a central point. What is the ratio of the total pattern area to a single hexagon?</w:t>
      </w:r>
    </w:p>
    <w:p>
      <w:pPr>
        <w:spacing w:before="0"/>
      </w:pPr>
      <w:r>
        <w:rPr>
          <w:b w:val="0"/>
        </w:rPr>
      </w:r>
    </w:p>
    <w:p>
      <w:pPr>
        <w:spacing w:after="100" w:before="0"/>
      </w:pPr>
      <w:r>
        <w:rPr>
          <w:b w:val="0"/>
        </w:rPr>
        <w:t>A. 5:1</w:t>
      </w:r>
    </w:p>
    <w:p>
      <w:pPr>
        <w:spacing w:after="100" w:before="0"/>
      </w:pPr>
      <w:r>
        <w:rPr>
          <w:b w:val="0"/>
        </w:rPr>
        <w:t>B. 6:1</w:t>
      </w:r>
    </w:p>
    <w:p>
      <w:pPr>
        <w:spacing w:after="100" w:before="0"/>
      </w:pPr>
      <w:r>
        <w:rPr>
          <w:b w:val="0"/>
        </w:rPr>
        <w:t>C. 7:1</w:t>
      </w:r>
    </w:p>
    <w:p>
      <w:pPr>
        <w:spacing w:after="100" w:before="0"/>
      </w:pPr>
      <w:r>
        <w:rPr>
          <w:b w:val="0"/>
        </w:rPr>
        <w:t>D.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regular hexagon has an internal angle of 120°. To perfectly surround a central point or a central hexagon, exactly 6 hexagons are required (6 × 60° symmetry or 3 × 120° vertex meeting). In a standard hexagonal tiling (honeycomb), 1 central hexagon is enclosed by 6 neighboring hexagons. Total hexagons in the pattern = 1 (Center) + 6 (Surround) = 7 hexagons. Ratio = (Area of 7 hexagons) : (Area of 1 hexagon) = 7 : 1. ∴ The correct answer is 7:1. Alternate Method Given: Number of hexagons placed around a central point = 6 Total hexagons in the complete pattern = 1 (central) + 6 (surrounding) = 7 Formula Used: Area of a regular hexagon = (3√3 / 2) × s2 Calculations: ⇒ Let the area of a single hexagon be A. ⇒ The total pattern area comprises the central hexagon (H0) and 6 surrounding hexagons (H1 to H6). ⇒ Total Pattern Area = Area of H0 + Area of (H1 + H2 + H3 + H4 + H5 + H6) ⇒ Total Pattern Area = A + (6 × A) = 7A ⇒ Required Ratio = Total Pattern Area : Single Hexagon Area ⇒ Required Ratio = 7A : A ⇒ Required Ratio = 7 : 1 ∴ The correct answer is 7:1. Additional Information Hexagonal Tiling A regular hexagon is one of only three regular polygons (alongside the equilateral triangle and the square) that can perfectly tile a 2D plane without gaps. Internal Angle Property The internal angle of a regular hexagon is 120°. At any vertex in a tiling, 3 hexagons meet to sum up to 360° (3 × 120° = 360°). Geometric Efficiency The hexagonal pattern (often seen in honeycombs) provides the maximum area for the minimum perimeter among all possible tilings.</w:t>
      </w:r>
    </w:p>
    <w:p>
      <w:pPr>
        <w:spacing w:before="0"/>
      </w:pPr>
      <w:r>
        <w:rPr>
          <w:b w:val="0"/>
        </w:rPr>
      </w:r>
    </w:p>
    <w:p>
      <w:pPr>
        <w:spacing w:after="100" w:line="360" w:lineRule="auto" w:before="0"/>
      </w:pPr>
      <w:r>
        <w:rPr>
          <w:b w:val="0"/>
        </w:rPr>
        <w:t>13. A triangular warning plate has sides of 26 m, 28 m, and 30 m. If coloring the plate costs 5 per m2, what is the bill for the whole surface?</w:t>
      </w:r>
    </w:p>
    <w:p>
      <w:pPr>
        <w:spacing w:before="0"/>
      </w:pPr>
      <w:r>
        <w:rPr>
          <w:b w:val="0"/>
        </w:rPr>
      </w:r>
    </w:p>
    <w:p>
      <w:pPr>
        <w:spacing w:after="100" w:before="0"/>
      </w:pPr>
      <w:r>
        <w:rPr>
          <w:b w:val="0"/>
        </w:rPr>
        <w:t>A. 1680</w:t>
      </w:r>
    </w:p>
    <w:p>
      <w:pPr>
        <w:spacing w:after="100" w:before="0"/>
      </w:pPr>
      <w:r>
        <w:rPr>
          <w:b w:val="0"/>
        </w:rPr>
        <w:t>B. 1520</w:t>
      </w:r>
    </w:p>
    <w:p>
      <w:pPr>
        <w:spacing w:after="100" w:before="0"/>
      </w:pPr>
      <w:r>
        <w:rPr>
          <w:b w:val="0"/>
        </w:rPr>
        <w:t>C. 1440</w:t>
      </w:r>
    </w:p>
    <w:p>
      <w:pPr>
        <w:spacing w:after="100" w:before="0"/>
      </w:pPr>
      <w:r>
        <w:rPr>
          <w:b w:val="0"/>
        </w:rPr>
        <w:t>D. 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Calculate the semi-perimeter (s): (26 + 28 + 30) ÷ 2 = 42 m. Apply Heron's Formula for Area: √[42 × (42−26) × (42−28) × (42−30)] = √[42 × 16 × 14 × 12]. Simplify: √[14 × 3 × 16 × 14 × 3 × 4] = 14 × 3 × 4 × 2 = 336 m2. Total Bill = 336 × 5 = ₹1680. ∴ The correct answer is ₹1680. Alternate Method Given: Sides of the triangular plate are a = 26 m, b = 28 m, and c = 30 m. Cost of coloring is ₹5 per m2. Formula Used: Heron's Formula for Area = √[s(s − a)(s − b)(s − c)], where s = (a + b + c) ÷ 2. ⇒ Semi-perimeter (s) = (26 + 28 + 30) ÷ 2 = 84 ÷ 2 = 42 m. ⇒ Area = √[42 × (42 − 26) × (42 − 28) × (42 − 30)] ⇒ Area = √[42 × 16 × 14 × 12] ⇒ Area = √[14 × 3 × 16 × 14 × 3 × 4] ⇒ Area = √[142 × 32 × 42 × 22] ⇒ Area = 14 × 3 × 4 × 2 = 336 m2. ⇒ Total bill = Area × Cost per m2 ⇒ Total bill = 336 × 5 = ₹1680. ∴ The correct answer is ₹1680. Additional Information Heron's Formula Used to find the area of any scalene triangle when all three sides are known. Area = √[s(s−a)(s−b)(s−c)]. Equilateral Triangle Area The area of an equilateral triangle with side 'a' is given by (√3 ÷ 4) × a2. Right-Angled Triangle Area The area is calculated as (1 ÷ 2) × Base × Height. Pythagorean Triplets If sides follow a2 + b2 = c2, the triangle is right-angled, simplifying area calculation significantly.</w:t>
      </w:r>
    </w:p>
    <w:p>
      <w:pPr>
        <w:spacing w:before="0"/>
      </w:pPr>
      <w:r>
        <w:rPr>
          <w:b w:val="0"/>
        </w:rPr>
      </w:r>
    </w:p>
    <w:p>
      <w:pPr>
        <w:spacing w:after="100" w:line="360" w:lineRule="auto" w:before="0"/>
      </w:pPr>
      <w:r>
        <w:rPr>
          <w:b w:val="0"/>
        </w:rPr>
        <w:t>14. If sinθ equals cosθ , what is the theta value in degrees?</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the standard trigonometric table for angles between 0° and 90°, the values of sin θ and cos θ are identical only at 45°. At θ = 45°, both sin 45° and cos 45° are equal to 1/√2. ∴ The correct answer is 45°. Alternate Method Given: sin θ = cos θ Formula Used: tan θ = sin θ / cos θ Calculations: ⇒ sin θ = cos θ ⇒ sin θ / cos θ = 1 (Dividing both sides by cos θ) ⇒ tan θ = 1 ⇒ θ = tan−1(1) ⇒ θ = 45° ∴ The correct answer is 45°. Additional Information Complementary Angles Property Since sin θ = cos(90° − θ), if sin θ = cos θ, then θ = 90° − θ, which solves to 2θ = 90° or θ = 45°. Trigonometric Values at 45 Degrees At 45°, the ratios are: sin 45° = 1/√2, cos 45° = 1/√2, tan 45° = 1, and cot 45° = 1. Isosceles Right Triangle A right-angled triangle with a 45° angle is isosceles, meaning its perpendicular and base are equal in length.</w:t>
      </w:r>
    </w:p>
    <w:p>
      <w:pPr>
        <w:spacing w:before="0"/>
      </w:pPr>
      <w:r>
        <w:rPr>
          <w:b w:val="0"/>
        </w:rPr>
      </w:r>
    </w:p>
    <w:p>
      <w:pPr>
        <w:spacing w:after="100" w:line="360" w:lineRule="auto" w:before="0"/>
      </w:pPr>
      <w:r>
        <w:rPr>
          <w:b w:val="0"/>
        </w:rPr>
        <w:t>15. The footprint of a tower is expanded by 25%, with the elevation unchanged. By what percentage does the tower's volume grow?</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Volume (V) of a tower or prism-like structure is directly proportional to its Footprint (Area, A) and Elevation (Height, h). Relation: V ∝ A × h Since the Elevation remains unchanged (constant), the percentage growth in Volume is exactly equal to the percentage growth in the Footprint. % Change in Volume = % Change in Footprint = 25% ∴ The correct answer is 25%. Alternate Method Given: Increase in Footprint (Base Area) = 25%; Elevation (Height) = Constant (0% change). Formula Used: Volume (V) = Base Area (A) × Height (h) ⇒ Let the initial Footprint be A1 and Elevation be h. ⇒ Initial Volume (V1) = A1 × h ⇒ New Footprint (A2) = A1 + 25% of A1 = 1.25A1 ⇒ New Volume (V2) = A2 × h = 1.25A1 × h ⇒ V2 = 1.25 × (A1 × h) = 1.25V1 ⇒ Growth Percentage = [(V2 − V1) / V1] × 100 ⇒ Growth Percentage = [(1.25V1 − V1) / V1] × 100 = 0.25 × 100 = 25% ∴ The correct answer is 25%. Additional Information Direct Proportion of Volume For any solid where Volume = Area × Height, if the height is constant, the volume is directly proportional to the base area. Successive Percentage Change If both Area increases by x% and Height increases by y%, the net increase in Volume is [x + y + (x × y)/100]%. Dimensional Scaling Rule If every linear dimension (length, width, height) of an object is increased by k times, then the Area increases by k2 times and Volume increases by k3 times.</w:t>
      </w:r>
    </w:p>
    <w:p>
      <w:pPr>
        <w:spacing w:before="0"/>
      </w:pPr>
      <w:r>
        <w:rPr>
          <w:b w:val="0"/>
        </w:rPr>
      </w:r>
    </w:p>
    <w:p>
      <w:pPr>
        <w:spacing w:after="100" w:line="360" w:lineRule="auto" w:before="0"/>
      </w:pPr>
      <w:r>
        <w:rPr>
          <w:b w:val="0"/>
        </w:rPr>
        <w:t>16. A boy and a girl are filling a pool. The boy adds 8 liters every 3 minutes; the girl adds 6 liters every 4 minutes. How long to reach 200 liters?</w:t>
      </w:r>
    </w:p>
    <w:p>
      <w:pPr>
        <w:spacing w:before="0"/>
      </w:pPr>
      <w:r>
        <w:rPr>
          <w:b w:val="0"/>
        </w:rPr>
      </w:r>
    </w:p>
    <w:p>
      <w:pPr>
        <w:spacing w:after="100" w:before="0"/>
      </w:pPr>
      <w:r>
        <w:rPr>
          <w:b w:val="0"/>
        </w:rPr>
        <w:t>A. 38 min</w:t>
      </w:r>
    </w:p>
    <w:p>
      <w:pPr>
        <w:spacing w:after="100" w:before="0"/>
      </w:pPr>
      <w:r>
        <w:rPr>
          <w:b w:val="0"/>
        </w:rPr>
        <w:t>B. 40 min</w:t>
      </w:r>
    </w:p>
    <w:p>
      <w:pPr>
        <w:spacing w:after="100" w:before="0"/>
      </w:pPr>
      <w:r>
        <w:rPr>
          <w:b w:val="0"/>
        </w:rPr>
        <w:t>C. 44 min</w:t>
      </w:r>
    </w:p>
    <w:p>
      <w:pPr>
        <w:spacing w:after="100" w:before="0"/>
      </w:pPr>
      <w:r>
        <w:rPr>
          <w:b w:val="0"/>
        </w:rPr>
        <w:t>D. 48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the LCM of time intervals (3 min and 4 min) = 12 minutes. In 12 minutes, the boy fills 8 × (12 ÷ 3) = 32 liters. In 12 minutes, the girl fills 6 × (12 ÷ 4) = 18 liters. Total filled in 12 minutes = 32 + 18 = 50 liters. Time for 200 liters = (200 ÷ 50) × 12 = 48 minutes. ∴ The correct answer is 48 min. Alternate Method Given: Boy's filling rate = 8 liters / 3 min Girl's filling rate = 6 liters / 4 min Target volume = 200 liters Formula: Total Time = Total Volume ÷ Combined Filling Rate ⇒ Rate of Boy = 8/3 liters/min ⇒ Rate of Girl = 6/4 = 3/2 liters/min ⇒ Combined Rate = (8/3 + 3/2) liters/min ⇒ Combined Rate = (16 + 9) ÷ 6 = 25/6 liters/min ⇒ Time required = 200 ÷ (25/6) ⇒ Time required = 200 × (6/25) ⇒ Time required = 8 × 6 = 48 minutes ∴ The correct answer is 48 min. Additional Information Work and Time Relationship Total Work = Efficiency × Time. If multiple people work together, their individual efficiencies (rates) are added. Combined Efficiency If person A does work in T1 and B in T2, their combined rate is 1/T1 + 1/T2. For rates given as Volume/Time, simply sum the fractions. LCM Method for Work Commonly used to avoid fractions by assuming Total Work as the Least Common Multiple of the time periods taken by individuals.</w:t>
      </w:r>
    </w:p>
    <w:p>
      <w:pPr>
        <w:spacing w:before="0"/>
      </w:pPr>
      <w:r>
        <w:rPr>
          <w:b w:val="0"/>
        </w:rPr>
      </w:r>
    </w:p>
    <w:p>
      <w:pPr>
        <w:spacing w:after="100" w:line="360" w:lineRule="auto" w:before="0"/>
      </w:pPr>
      <w:r>
        <w:rPr>
          <w:b w:val="0"/>
        </w:rPr>
        <w:t>17. Three integers have a 2:3:5 ratio. If their mean is 200, what is the gap between the largest and smallest?</w:t>
      </w:r>
    </w:p>
    <w:p>
      <w:pPr>
        <w:spacing w:before="0"/>
      </w:pPr>
      <w:r>
        <w:rPr>
          <w:b w:val="0"/>
        </w:rPr>
      </w:r>
    </w:p>
    <w:p>
      <w:pPr>
        <w:spacing w:after="100" w:before="0"/>
      </w:pPr>
      <w:r>
        <w:rPr>
          <w:b w:val="0"/>
        </w:rPr>
        <w:t>A. 200</w:t>
      </w:r>
    </w:p>
    <w:p>
      <w:pPr>
        <w:spacing w:after="100" w:before="0"/>
      </w:pPr>
      <w:r>
        <w:rPr>
          <w:b w:val="0"/>
        </w:rPr>
        <w:t>B. 180</w:t>
      </w:r>
    </w:p>
    <w:p>
      <w:pPr>
        <w:spacing w:after="100" w:before="0"/>
      </w:pPr>
      <w:r>
        <w:rPr>
          <w:b w:val="0"/>
        </w:rPr>
        <w:t>C. 160</w:t>
      </w:r>
    </w:p>
    <w:p>
      <w:pPr>
        <w:spacing w:after="100" w:before="0"/>
      </w:pPr>
      <w:r>
        <w:rPr>
          <w:b w:val="0"/>
        </w:rPr>
        <w:t>D. 140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ratio parts = 2 + 3 + 5 = 10. Mean of ratio parts = 10 ÷ 3 units. Given Mean 10/3 units = 200 ⇒ 1 unit = (200 × 3) ÷ 10 = 60. Difference between Largest (5) and Smallest (2) = 3 units. Required Gap = 3 × 60 = 180. ∴ The correct answer is 180. Alternate Method Given: Ratio of three integers = 2 : 3 : 5 Mean of the integers = 200 Formula Used: Total Sum = Mean × Number of terms Calculations: ⇒ Let the numbers be 2x, 3x, and 5x. ⇒ Number of integers = 3. ⇒ Total Sum = 200 × 3 = 600. ⇒ 2x + 3x + 5x = 600. ⇒ 10x = 600 ⇒ x = 60. ⇒ Smallest integer = 2 × 60 = 120. ⇒ Largest integer = 5 × 60 = 300. ⇒ Gap = 300 − 120 = 180. ∴ The correct answer is 180. Additional Information Arithmetic Mean and Sum The sum of n numbers is always equal to the Mean × n. For ratio-based problems, sum the parts and equate them to the total value. Ratio Scaling Multiplying or dividing each term of a ratio by the same non-zero constant does not change the ratio (a:b:c = kx:ky:kz). Range/Gap in Ratios The difference between the largest and smallest terms is found by (Max Ratio − Min Ratio) × (Single Unit Value).</w:t>
      </w:r>
    </w:p>
    <w:p>
      <w:pPr>
        <w:spacing w:before="0"/>
      </w:pPr>
      <w:r>
        <w:rPr>
          <w:b w:val="0"/>
        </w:rPr>
      </w:r>
    </w:p>
    <w:p>
      <w:pPr>
        <w:spacing w:after="100" w:line="360" w:lineRule="auto" w:before="0"/>
      </w:pPr>
      <w:r>
        <w:rPr>
          <w:b w:val="0"/>
        </w:rPr>
        <w:t>18. A jar has 80 litres of grease at 50/L. Another has 120 litres at 60/L. They are combined, and 40 litres are sold at 70/L. What is the financial result of this specific sale?</w:t>
      </w:r>
    </w:p>
    <w:p>
      <w:pPr>
        <w:spacing w:before="0"/>
      </w:pPr>
      <w:r>
        <w:rPr>
          <w:b w:val="0"/>
        </w:rPr>
      </w:r>
    </w:p>
    <w:p>
      <w:pPr>
        <w:spacing w:after="100" w:before="0"/>
      </w:pPr>
      <w:r>
        <w:rPr>
          <w:b w:val="0"/>
        </w:rPr>
        <w:t>A. 560 profit</w:t>
      </w:r>
    </w:p>
    <w:p>
      <w:pPr>
        <w:spacing w:after="100" w:before="0"/>
      </w:pPr>
      <w:r>
        <w:rPr>
          <w:b w:val="0"/>
        </w:rPr>
        <w:t>B. 560 loss</w:t>
      </w:r>
    </w:p>
    <w:p>
      <w:pPr>
        <w:spacing w:after="100" w:before="0"/>
      </w:pPr>
      <w:r>
        <w:rPr>
          <w:b w:val="0"/>
        </w:rPr>
        <w:t>C. 320 loss</w:t>
      </w:r>
    </w:p>
    <w:p>
      <w:pPr>
        <w:spacing w:after="100" w:before="0"/>
      </w:pPr>
      <w:r>
        <w:rPr>
          <w:b w:val="0"/>
        </w:rPr>
        <w:t>D. 320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Jar 1 and Jar 2 quantities = 80 : 120 = 2 : 3. Weighted average Cost Price (CP) = (2 × 50 + 3 × 60) ÷ (2 + 3) = (100 + 180) ÷ 5 = ₹56/L. Profit per litre = Selling Price − Average CP = 70 − 56 = ₹14/L. Total Financial Result for 40 litres = 40 × 14 = ₹560 profit. ∴ The correct answer is 560 profit. Alternate Method Given: Jar 1: 80 litres grease at ₹50/L Jar 2: 120 litres grease at ₹60/L Sold quantity: 40 litres at ₹70/L ⇒ Total Cost Price (CP) of mixture = (80 × 50) + (120 × 60) ⇒ Total CP = 4000 + 7200 = ₹11200 ⇒ Total volume of mixture = 80 + 120 = 200 litres ⇒ Cost Price per litre = 11200 ÷ 200 = ₹56/L ⇒ Cost Price of 40 litres sold = 40 × 56 = ₹2240 ⇒ Selling Price (SP) of 40 litres sold = 40 × 70 = ₹2800 ⇒ Profit = SP − CP = 2800 − 2240 = ₹560 ∴ The correct answer is 560 profit. Additional Information Weighted Average Formula The combined cost of two varieties is calculated as (n1c1 + n2c2) ÷ (n1 + n2), where n is quantity and c is cost. Profit/Loss Identification If Selling Price (SP) &gt; Cost Price (CP), it is a profit. If SP loss. Profit Percentage The Profit % is always calculated on the Cost Price using the formula: (Profit ÷ CP) × 100.</w:t>
      </w:r>
    </w:p>
    <w:p>
      <w:pPr>
        <w:spacing w:before="0"/>
      </w:pPr>
      <w:r>
        <w:rPr>
          <w:b w:val="0"/>
        </w:rPr>
      </w:r>
    </w:p>
    <w:p>
      <w:pPr>
        <w:spacing w:after="100" w:line="360" w:lineRule="auto" w:before="0"/>
      </w:pPr>
      <w:r>
        <w:rPr>
          <w:b w:val="0"/>
        </w:rPr>
        <w:t>19. If cosA = 1 - 2sin2A, find the value of cos2A?</w:t>
      </w:r>
    </w:p>
    <w:p>
      <w:pPr>
        <w:spacing w:before="0"/>
      </w:pPr>
      <w:r>
        <w:rPr>
          <w:b w:val="0"/>
        </w:rPr>
      </w:r>
    </w:p>
    <w:p>
      <w:pPr>
        <w:spacing w:after="100" w:before="0"/>
      </w:pPr>
      <w:r>
        <w:rPr>
          <w:b w:val="0"/>
        </w:rPr>
        <w:t>A. sinA</w:t>
      </w:r>
    </w:p>
    <w:p>
      <w:pPr>
        <w:spacing w:after="100" w:before="0"/>
      </w:pPr>
      <w:r>
        <w:rPr>
          <w:b w:val="0"/>
        </w:rPr>
        <w:t>B. 1 - 2sin2A</w:t>
      </w:r>
    </w:p>
    <w:p>
      <w:pPr>
        <w:spacing w:after="100" w:before="0"/>
      </w:pPr>
      <w:r>
        <w:rPr>
          <w:b w:val="0"/>
        </w:rPr>
        <w:t>C. secA</w:t>
      </w:r>
    </w:p>
    <w:p>
      <w:pPr>
        <w:spacing w:after="100" w:before="0"/>
      </w:pPr>
      <w:r>
        <w:rPr>
          <w:b w:val="0"/>
        </w:rPr>
        <w:t>D. cosA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standard trigonometric double angle identity: cos 2A = 1 − 2sin2A. The problem states that cos A = 1 − 2sin2A. By direct comparison of the identity and the given equation, we find cos 2A = cos A. ∴ The correct answer is cos A. Alternate Method Given: cos A = 1 − 2sin2A Formula Used: The Double Angle Formula for cosine is expressed as cos 2θ = 1 − 2sin2θ. Calculations: ⇒ Standard Identity: cos 2A = 1 − 2sin2A ⇒ From the question: cos A = 1 − 2sin2A ⇒ Since both expressions equal 1 − 2sin2A, we equate them: ⇒ cos 2A = cos A ∴ The correct answer is cos A. Additional Information Cosine Double Angle Variations cos 2A can also be written as cos2A − sin2A or 2cos2A − 1 or (1 − tan2A) ÷ (1 + tan2A). Sine Double Angle Formula The formula for sin 2A is 2sin A × cos A or (2tan A) ÷ (1 + tan2A). Pythagorean Identity The fundamental identity relating sine and cosine is sin2A + cos2A = 1.</w:t>
      </w:r>
    </w:p>
    <w:p>
      <w:pPr>
        <w:spacing w:before="0"/>
      </w:pPr>
      <w:r>
        <w:rPr>
          <w:b w:val="0"/>
        </w:rPr>
      </w:r>
    </w:p>
    <w:p>
      <w:pPr>
        <w:spacing w:after="100" w:line="360" w:lineRule="auto" w:before="0"/>
      </w:pPr>
      <w:r>
        <w:rPr>
          <w:b w:val="0"/>
        </w:rPr>
        <w:t>20. Determine the linear path equation through (2, 4) and (6, 16)?</w:t>
      </w:r>
    </w:p>
    <w:p>
      <w:pPr>
        <w:spacing w:before="0"/>
      </w:pPr>
      <w:r>
        <w:rPr>
          <w:b w:val="0"/>
        </w:rPr>
      </w:r>
    </w:p>
    <w:p>
      <w:pPr>
        <w:spacing w:after="100" w:before="0"/>
      </w:pPr>
      <w:r>
        <w:rPr>
          <w:b w:val="0"/>
        </w:rPr>
        <w:t>A. y = 3x - 2</w:t>
      </w:r>
    </w:p>
    <w:p>
      <w:pPr>
        <w:spacing w:after="100" w:before="0"/>
      </w:pPr>
      <w:r>
        <w:rPr>
          <w:b w:val="0"/>
        </w:rPr>
        <w:t>B. y = 2x + 2</w:t>
      </w:r>
    </w:p>
    <w:p>
      <w:pPr>
        <w:spacing w:after="100" w:before="0"/>
      </w:pPr>
      <w:r>
        <w:rPr>
          <w:b w:val="0"/>
        </w:rPr>
        <w:t>C. y = 4x - 4</w:t>
      </w:r>
    </w:p>
    <w:p>
      <w:pPr>
        <w:spacing w:after="100" w:before="0"/>
      </w:pPr>
      <w:r>
        <w:rPr>
          <w:b w:val="0"/>
        </w:rPr>
        <w:t>D. y = 4x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Substitute the first point (2, 4) into Option (1): y = 3(2) − 2 = 4 (Satisfied). Verify with the second point (6, 16) in Option (1): y = 3(6) − 2 = 18 − 2 = 16 (Satisfied). Since both points satisfy the first equation, it is the correct linear path. ∴ The correct answer is y = 3x − 2. Alternate Method Given: Point 1 (x1, y1) = (2, 4) and Point 2 (x2, y2) = (6, 16). Formula Used: Slope (m) = (y2 − y1) ÷ (x2 − x1) Point-Slope form: y − y1 = m × (x − x1) Calculations: ⇒ First, calculate the slope (m): ⇒ m = (16 − 4) ÷ (6 − 2) ⇒ m = 12 ÷ 4 = 3 ⇒ Now, use the point-slope form with point (2, 4): ⇒ y − 4 = 3 × (x − 2) ⇒ y − 4 = 3x − 6 ⇒ y = 3x − 6 + 4 ⇒ y = 3x − 2 ∴ The correct answer is y = 3x − 2. Additional Information Slope-Intercept Form A linear equation is typically expressed as y = mx + c, where m represents the slope and c is the y-intercept. Two-Point Formula The equation of a line passing through (x1, y1) and (x2, y2) is given by: (y − y1) = [(y2 − y1) / (x2 − x1)] × (x − x1). Parallel and Perpendicular Lines Parallel lines have equal slopes (m1 = m2), while the product of slopes of perpendicular lines is −1 (m1 × m2 = −1).</w:t>
      </w:r>
    </w:p>
    <w:p>
      <w:pPr>
        <w:spacing w:before="0"/>
      </w:pPr>
      <w:r>
        <w:rPr>
          <w:b w:val="0"/>
        </w:rPr>
      </w:r>
    </w:p>
    <w:p>
      <w:pPr>
        <w:spacing w:after="100" w:line="360" w:lineRule="auto" w:before="0"/>
      </w:pPr>
      <w:r>
        <w:rPr>
          <w:b w:val="0"/>
        </w:rPr>
        <w:t>21. If sin(3x + 10) = cos(2x - 5), solve for x?</w:t>
      </w:r>
    </w:p>
    <w:p>
      <w:pPr>
        <w:spacing w:before="0"/>
      </w:pPr>
      <w:r>
        <w:rPr>
          <w:b w:val="0"/>
        </w:rPr>
      </w:r>
    </w:p>
    <w:p>
      <w:pPr>
        <w:spacing w:after="100" w:before="0"/>
      </w:pPr>
      <w:r>
        <w:rPr>
          <w:b w:val="0"/>
        </w:rPr>
        <w:t>A. 27</w:t>
      </w:r>
    </w:p>
    <w:p>
      <w:pPr>
        <w:spacing w:after="100" w:before="0"/>
      </w:pPr>
      <w:r>
        <w:rPr>
          <w:b w:val="0"/>
        </w:rPr>
        <w:t>B. 30</w:t>
      </w:r>
    </w:p>
    <w:p>
      <w:pPr>
        <w:spacing w:after="100" w:before="0"/>
      </w:pPr>
      <w:r>
        <w:rPr>
          <w:b w:val="0"/>
        </w:rPr>
        <w:t>C. 25</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two angles A and B, if sin A = cos B, then A + B = 90°. Here, A = 3x + 10 and B = 2x − 5. (3x + 10) + (2x − 5) = 90 5x + 5 = 90 ⇒ 5x = 85 x = 85 ÷ 5 = 17 ∴ The correct answer is 17. Alternate Method Given: sin(3x + 10) = cos(2x − 5) Formula Used: sin θ = cos(90° − θ) or cos θ = sin(90° − θ) Using the complementary angle identity: ⇒ sin(3x + 10) = sin[90 − (2x − 5)] Equating the angles on both sides: ⇒ 3x + 10 = 90 − 2x + 5 ⇒ 3x + 10 = 95 − 2x Bring the variables to one side and constants to the other: ⇒ 3x + 2x = 95 − 10 ⇒ 5x = 85 ⇒ x = 85 ÷ 5 ⇒ x = 17 ∴ The correct answer is 17. Additional Information Complementary Angle Identities Trigonometric ratios of complementary angles follow these relations: sin θ = cos(90°−θ), tan θ = cot(90°−θ), and sec θ = cosec(90°−θ). General Solution for sin A = cos B In a more general case, sin A = cos B implies A + B = (4n+1) × 90° or A − B = (4n−1) × 90° where n is an integer. Angle Sum Property In a right-angled triangle, the two non-right angles are always complementary, meaning their sum is always 90°.</w:t>
      </w:r>
    </w:p>
    <w:p>
      <w:pPr>
        <w:spacing w:before="0"/>
      </w:pPr>
      <w:r>
        <w:rPr>
          <w:b w:val="0"/>
        </w:rPr>
      </w:r>
    </w:p>
    <w:p>
      <w:pPr>
        <w:spacing w:after="100" w:line="360" w:lineRule="auto" w:before="0"/>
      </w:pPr>
      <w:r>
        <w:rPr>
          <w:b w:val="0"/>
        </w:rPr>
        <w:t>22. How many triangles are created by drawing lines from one corner of a hexagon?</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n-sided polygon, the number of triangles formed by drawing all possible diagonals from a single corner (vertex) is given by the formula: (n − 2). Since a hexagon has 6 sides (n = 6): Number of triangles = 6 − 2 = 4 ∴ The correct answer is 4 triangles. Alternate Method Given: Type of polygon = Hexagon Number of sides (n) = 6 Formula Used: Number of triangles formed from one vertex = (n − 2) Calculations: ⇒ In a hexagon, let the vertices be A, B, C, D, E, and F. ⇒ Choosing vertex A, we can draw lines to non-adjacent vertices C, D, and E. ⇒ These 3 diagonals divide the hexagon into the following triangles: ⇒ Triangle 1: ΔABC ⇒ Triangle 2: ΔACD ⇒ Triangle 3: ΔADE ⇒ Triangle 4: ΔAEF ⇒ Total triangles = 4 ∴ The correct answer is 4 triangles. Additional Information Sum of Interior Angles The sum of the interior angles of any n-sided polygon is given by (n − 2) × 180°. For a hexagon, this is 4 × 180° = 720°. Total Number of Diagonals The total number of diagonals that can be drawn in an n-sided polygon is [n(n − 3)] ÷ 2. For a hexagon, this is [6(6 − 3)] ÷ 2 = 9 diagonals. Polygon Triangulation Dividing a polygon into non-overlapping triangles by diagonals from a single vertex is called triangulation. This method is used to calculate the area and interior angles of complex polygons.</w:t>
      </w:r>
    </w:p>
    <w:p>
      <w:pPr>
        <w:spacing w:before="0"/>
      </w:pPr>
      <w:r>
        <w:rPr>
          <w:b w:val="0"/>
        </w:rPr>
      </w:r>
    </w:p>
    <w:p>
      <w:pPr>
        <w:spacing w:after="100" w:line="360" w:lineRule="auto" w:before="0"/>
      </w:pPr>
      <w:r>
        <w:rPr>
          <w:b w:val="0"/>
        </w:rPr>
        <w:t>23. A right-angled plot has corners at P(0, 0), Q(16, 0), and R(0, 12). Find the center point of its circumscribed circle?</w:t>
      </w:r>
    </w:p>
    <w:p>
      <w:pPr>
        <w:spacing w:before="0"/>
      </w:pPr>
      <w:r>
        <w:rPr>
          <w:b w:val="0"/>
        </w:rPr>
      </w:r>
    </w:p>
    <w:p>
      <w:pPr>
        <w:spacing w:after="100" w:before="0"/>
      </w:pPr>
      <w:r>
        <w:rPr>
          <w:b w:val="0"/>
        </w:rPr>
        <w:t>A. (8, 6)</w:t>
      </w:r>
    </w:p>
    <w:p>
      <w:pPr>
        <w:spacing w:after="100" w:before="0"/>
      </w:pPr>
      <w:r>
        <w:rPr>
          <w:b w:val="0"/>
        </w:rPr>
        <w:t>B. (6, 8)</w:t>
      </w:r>
    </w:p>
    <w:p>
      <w:pPr>
        <w:spacing w:after="100" w:before="0"/>
      </w:pPr>
      <w:r>
        <w:rPr>
          <w:b w:val="0"/>
        </w:rPr>
        <w:t>C. (8, 8)</w:t>
      </w:r>
    </w:p>
    <w:p>
      <w:pPr>
        <w:spacing w:after="100" w:before="0"/>
      </w:pPr>
      <w:r>
        <w:rPr>
          <w:b w:val="0"/>
        </w:rPr>
        <w:t>D. (4,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right-angled triangle, the circumcenter (the center of the circumscribed circle) is always the midpoint of the hypotenuse. Given the vertices are P(0, 0), Q(16, 0), and R(0, 12), the angle at P is 90° because PQ lies on the x-axis and PR lies on the y-axis. The hypotenuse is the segment joining Q(16, 0) and R(0, 12). Midpoint of QR = [(x1 + x2) ÷ 2, (y1 + y2) ÷ 2] Midpoint = [(16 + 0) ÷ 2, (0 + 12) ÷ 2] = (8, 6). ∴ The correct answer is (8, 6). Alternate Method Given: Corners of the plot are P(0, 0), Q(16, 0), and R(0, 12). Formula Used: In a right triangle, Circumcenter = Midpoint of Hypotenuse. Calculations: ⇒ Identify the hypotenuse: Since P is (0,0), the sides PQ and PR are perpendicular. Hypotenuse is the line segment QR. ⇒ Coordinates of Q = (16, 0) and R = (0, 12). ⇒ x-coordinate of center = (xQ + xR) ÷ 2 = (16 + 0) ÷ 2 = 8 ⇒ y-coordinate of center = (yQ + yR) ÷ 2 = (0 + 12) ÷ 2 = 6 ⇒ The circumcenter of the plot is (8, 6). ∴ The correct answer is (8, 6). Additional Information Circumcenter Location For a right-angled triangle, the circumcenter is the midpoint of the hypotenuse. For an acute triangle, it is inside; for an obtuse triangle, it is outside. Circumradius (R) In a right-angled triangle with hypotenuse h, the circumradius R = h ÷ 2. In this case, h = √(162 + 122) = 20, so R = 10 units. Thales Theorem The theorem states that if a triangle is inscribed in a circle with one side as the diameter, then the angle opposite that side is a right angle.</w:t>
      </w:r>
    </w:p>
    <w:p>
      <w:pPr>
        <w:spacing w:before="0"/>
      </w:pPr>
      <w:r>
        <w:rPr>
          <w:b w:val="0"/>
        </w:rPr>
      </w:r>
    </w:p>
    <w:p>
      <w:pPr>
        <w:spacing w:after="100" w:line="360" w:lineRule="auto" w:before="0"/>
      </w:pPr>
      <w:r>
        <w:rPr>
          <w:b w:val="0"/>
        </w:rPr>
        <w:t>24. Simplify: √48 + √300 ?</w:t>
      </w:r>
    </w:p>
    <w:p>
      <w:pPr>
        <w:spacing w:before="0"/>
      </w:pPr>
      <w:r>
        <w:rPr>
          <w:b w:val="0"/>
        </w:rPr>
      </w:r>
    </w:p>
    <w:p>
      <w:pPr>
        <w:spacing w:after="100" w:before="0"/>
      </w:pPr>
      <w:r>
        <w:rPr>
          <w:b w:val="0"/>
        </w:rPr>
        <w:t>A. 12√3</w:t>
      </w:r>
    </w:p>
    <w:p>
      <w:pPr>
        <w:spacing w:after="100" w:before="0"/>
      </w:pPr>
      <w:r>
        <w:rPr>
          <w:b w:val="0"/>
        </w:rPr>
        <w:t>B. 14√3</w:t>
      </w:r>
    </w:p>
    <w:p>
      <w:pPr>
        <w:spacing w:after="100" w:before="0"/>
      </w:pPr>
      <w:r>
        <w:rPr>
          <w:b w:val="0"/>
        </w:rPr>
        <w:t>C. 16√3</w:t>
      </w:r>
    </w:p>
    <w:p>
      <w:pPr>
        <w:spacing w:after="100" w:before="0"/>
      </w:pPr>
      <w:r>
        <w:rPr>
          <w:b w:val="0"/>
        </w:rPr>
        <w:t>D. 18√3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largest perfect square factors for both terms. √48 = √(16 × 3) = 4√3 √300 = √(100 × 3) = 10√3 Sum = (4 + 10)√3 = 14√3 ∴ The correct answer is 14√3. Alternate Method Given: √48 + √300 Method: Simplify each surd by extracting perfect squares from the radicand. ⇒ √(16 × 3) + √(100 × 3) ⇒ (√16 × √3) + (√100 × √3) ⇒ 4√3 + 10√3 ⇒ (4 + 10) × √3 ⇒ 14√3 ∴ The correct answer is 14√3. Additional Information Product Property of Radicals For any non-negative real numbers a and b, the square root of their product is the product of their square roots: √(a × b) = √a × √b. Addition of Like Surds Surds can only be added if they have the same radicand (the number inside the root). For example, a√x + b√x = (a + b)√x. Perfect Squares Identifying perfect squares (1, 4, 9, 16, 25, 36, 49, 64, 81, 100, etc.) is the fastest way to simplify any radical expression.</w:t>
      </w:r>
    </w:p>
    <w:p>
      <w:pPr>
        <w:spacing w:before="0"/>
      </w:pPr>
      <w:r>
        <w:rPr>
          <w:b w:val="0"/>
        </w:rPr>
      </w:r>
    </w:p>
    <w:p>
      <w:pPr>
        <w:spacing w:after="100" w:line="360" w:lineRule="auto" w:before="0"/>
      </w:pPr>
      <w:r>
        <w:rPr>
          <w:b w:val="0"/>
        </w:rPr>
        <w:t>25. A 10-foot pole casts an 8-foot shadow. Simultaneously, a tower casts a 40-foot shadow. How tall is the tower?</w:t>
      </w:r>
    </w:p>
    <w:p>
      <w:pPr>
        <w:spacing w:before="0"/>
      </w:pPr>
      <w:r>
        <w:rPr>
          <w:b w:val="0"/>
        </w:rPr>
      </w:r>
    </w:p>
    <w:p>
      <w:pPr>
        <w:spacing w:after="100" w:before="0"/>
      </w:pPr>
      <w:r>
        <w:rPr>
          <w:b w:val="0"/>
        </w:rPr>
        <w:t>A. 40 feet</w:t>
      </w:r>
    </w:p>
    <w:p>
      <w:pPr>
        <w:spacing w:after="100" w:before="0"/>
      </w:pPr>
      <w:r>
        <w:rPr>
          <w:b w:val="0"/>
        </w:rPr>
        <w:t>B. 50 feet</w:t>
      </w:r>
    </w:p>
    <w:p>
      <w:pPr>
        <w:spacing w:after="100" w:before="0"/>
      </w:pPr>
      <w:r>
        <w:rPr>
          <w:b w:val="0"/>
        </w:rPr>
        <w:t>C. 60 feet</w:t>
      </w:r>
    </w:p>
    <w:p>
      <w:pPr>
        <w:spacing w:after="100" w:before="0"/>
      </w:pPr>
      <w:r>
        <w:rPr>
          <w:b w:val="0"/>
        </w:rPr>
        <w:t>D. 80 feet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ratio of height to shadow remains constant for all objects at the same time. Shadow of tower is 5 times the shadow of the pole (40 ÷ 8 = 5). Height of tower = 5 × Height of pole = 5 × 10 = 50 feet. ∴ The correct answer is 50 feet. Alternate Method Given: Height of the pole (Hp) = 10 feet Shadow of the pole (Sp) = 8 feet Shadow of the tower (St) = 40 feet Formula: For similar triangles formed by the sun's rays: Height1 / Shadow1 = Height2 / Shadow2 Calculations: ⇒ Hp / Sp = Ht / St ⇒ 10 / 8 = Ht / 40 ⇒ Ht = (10 ÷ 8) × 40 ⇒ Ht = 1.25 × 40 ⇒ Ht = 50 feet ∴ The correct answer is 50 feet. Additional Information Concept of Similarity Two triangles are similar if their corresponding angles are equal, meaning the ratio of their corresponding sides is the same. Angle of Elevation At any given moment, the angle of elevation of the sun is the same for all objects in the same vicinity, creating proportional shadows. Trigonometric Relation The relationship can also be expressed as tan θ = Height / Shadow, where θ is the sun's angle.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