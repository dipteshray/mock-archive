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If 'A &amp; B' means 'A is the mother of B's mother', 'A # B' means 'A is the sister of B', 'A ^ B' means 'A is the brother of B's father', 'A @ B' means 'A is the wife of B', 'A % B' means 'A is the mother of B' and 'A = B' means 'B is the father-in-law of A', then how is Z related to M in the given expression? Z ^ R # S @ T = M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Son</w:t>
      </w:r>
    </w:p>
    <w:p>
      <w:pPr>
        <w:spacing w:after="100" w:before="0"/>
      </w:pPr>
      <w:r>
        <w:rPr>
          <w:b w:val="0"/>
        </w:rPr>
        <w:t>B. Brother</w:t>
      </w:r>
    </w:p>
    <w:p>
      <w:pPr>
        <w:spacing w:after="100" w:before="0"/>
      </w:pPr>
      <w:r>
        <w:rPr>
          <w:b w:val="0"/>
        </w:rPr>
        <w:t>C. Father</w:t>
      </w:r>
    </w:p>
    <w:p>
      <w:pPr>
        <w:spacing w:after="100" w:before="0"/>
      </w:pPr>
      <w:r>
        <w:rPr>
          <w:b w:val="0"/>
        </w:rPr>
        <w:t>D. Brother-in-law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Thus, Z is M's brother.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Read the following statements and answer the questions that follow. A + B means A is the father of B. A - B means A is the brother of B. A * B means A is the mother of B. A &amp; B means A is the sister of B. Which of the following means that T is the maternal uncle of V?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 - R &amp; S * V</w:t>
      </w:r>
    </w:p>
    <w:p>
      <w:pPr>
        <w:spacing w:after="100" w:before="0"/>
      </w:pPr>
      <w:r>
        <w:rPr>
          <w:b w:val="0"/>
        </w:rPr>
        <w:t>B. V * S * R + T</w:t>
      </w:r>
    </w:p>
    <w:p>
      <w:pPr>
        <w:spacing w:after="100" w:before="0"/>
      </w:pPr>
      <w:r>
        <w:rPr>
          <w:b w:val="0"/>
        </w:rPr>
        <w:t>C. T + S * R - V</w:t>
      </w:r>
    </w:p>
    <w:p>
      <w:pPr>
        <w:spacing w:after="100" w:before="0"/>
      </w:pPr>
      <w:r>
        <w:rPr>
          <w:b w:val="0"/>
        </w:rPr>
        <w:t>D. V &amp; R &amp; S - 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1) T - R &amp; S * V Here, 'T' is the maternal uncle of 'V'.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In a certain code language, ‘A + B’ means ‘A is the father of B’, ‘A – B’ means ‘A is the brother of B’, ‘A × B’ means ‘A is the wife of B’, and ‘A ÷ B’ means ‘A is sister of B’. If ‘P + Q × R + S ÷ T’, then how is P related to 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Father's Brother</w:t>
      </w:r>
    </w:p>
    <w:p>
      <w:pPr>
        <w:spacing w:after="100" w:before="0"/>
      </w:pPr>
      <w:r>
        <w:rPr>
          <w:b w:val="0"/>
        </w:rPr>
        <w:t>B. maternal grandfather</w:t>
      </w:r>
    </w:p>
    <w:p>
      <w:pPr>
        <w:spacing w:after="100" w:before="0"/>
      </w:pPr>
      <w:r>
        <w:rPr>
          <w:b w:val="0"/>
        </w:rPr>
        <w:t>C. Father</w:t>
      </w:r>
    </w:p>
    <w:p>
      <w:pPr>
        <w:spacing w:after="100" w:before="0"/>
      </w:pPr>
      <w:r>
        <w:rPr>
          <w:b w:val="0"/>
        </w:rPr>
        <w:t>D. Brother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Preparing the family tree using the following set of symbols: Given: ‘P + Q × R + S ÷ T ⇒ P is the father of Q, Q is the wife of R, R is the father of S, S is the sister of T. P is the father of Q Q is the wife of R R is the father of S S is the sister of T Therefore, P will be the maternal grandfather of T. Hence, the correct answer is "Option (2)".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If, A + B means ‘A is the mother of B’, A - B means 'A is the sister of B', A × B means 'A is the brother of B', A ÷ B means ‘A is the daughter of B’, how is Y related to Z in the following equation? V ÷ Z - W + Y × X,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Brother</w:t>
      </w:r>
    </w:p>
    <w:p>
      <w:pPr>
        <w:spacing w:after="100" w:before="0"/>
      </w:pPr>
      <w:r>
        <w:rPr>
          <w:b w:val="0"/>
        </w:rPr>
        <w:t>B. Son</w:t>
      </w:r>
    </w:p>
    <w:p>
      <w:pPr>
        <w:spacing w:after="100" w:before="0"/>
      </w:pPr>
      <w:r>
        <w:rPr>
          <w:b w:val="0"/>
        </w:rPr>
        <w:t>C. Nephew (Sister’s son)</w:t>
      </w:r>
    </w:p>
    <w:p>
      <w:pPr>
        <w:spacing w:after="100" w:before="0"/>
      </w:pPr>
      <w:r>
        <w:rPr>
          <w:b w:val="0"/>
        </w:rPr>
        <w:t>D. Uncle (Father’s Brother)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Thus, Y is Z's nephew or sister's son.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A % B means ‘A is the daughter of B’ A = B means ‘A is the sister of B’ A $ B means ‘A is the father of B’ X % Y = Z % W $ V, then how is Z related to V?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Mother</w:t>
      </w:r>
    </w:p>
    <w:p>
      <w:pPr>
        <w:spacing w:after="100" w:before="0"/>
      </w:pPr>
      <w:r>
        <w:rPr>
          <w:b w:val="0"/>
        </w:rPr>
        <w:t>B. Mother's mother</w:t>
      </w:r>
    </w:p>
    <w:p>
      <w:pPr>
        <w:spacing w:after="100" w:before="0"/>
      </w:pPr>
      <w:r>
        <w:rPr>
          <w:b w:val="0"/>
        </w:rPr>
        <w:t>C. Sister</w:t>
      </w:r>
    </w:p>
    <w:p>
      <w:pPr>
        <w:spacing w:after="100" w:before="0"/>
      </w:pPr>
      <w:r>
        <w:rPr>
          <w:b w:val="0"/>
        </w:rPr>
        <w:t>D. Brother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'X % Y = Z % W $ V' → X is daughter of Y, Y is sister of Z, Z is daughter of W, W is father of V.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A @ B means ‘A is the husband of B’, A % B means ‘A is the brother of B’, and A = B means ‘A is the daughter of B’. If D % U = K = P @ V, then how is V related to 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Sister</w:t>
      </w:r>
    </w:p>
    <w:p>
      <w:pPr>
        <w:spacing w:after="100" w:before="0"/>
      </w:pPr>
      <w:r>
        <w:rPr>
          <w:b w:val="0"/>
        </w:rPr>
        <w:t>B. Maternal grandmother</w:t>
      </w:r>
    </w:p>
    <w:p>
      <w:pPr>
        <w:spacing w:after="100" w:before="0"/>
      </w:pPr>
      <w:r>
        <w:rPr>
          <w:b w:val="0"/>
        </w:rPr>
        <w:t>C. Mother</w:t>
      </w:r>
    </w:p>
    <w:p>
      <w:pPr>
        <w:spacing w:after="100" w:before="0"/>
      </w:pPr>
      <w:r>
        <w:rPr>
          <w:b w:val="0"/>
        </w:rPr>
        <w:t>D. Maternal aunt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Here, we can see that V is the maternal grandmother of D.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In a certain code language, A + Z means 'A is the mother of Z', A - Z means 'A is the brother of Z', A × Z means 'A is the sister of Z', A ÷ Z means 'A is the daughter of Z'. Based on the above, how is J related to L, if ‘J + K ÷ L - T × R'?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Mother</w:t>
      </w:r>
    </w:p>
    <w:p>
      <w:pPr>
        <w:spacing w:after="100" w:before="0"/>
      </w:pPr>
      <w:r>
        <w:rPr>
          <w:b w:val="0"/>
        </w:rPr>
        <w:t>B. Husband's sister</w:t>
      </w:r>
    </w:p>
    <w:p>
      <w:pPr>
        <w:spacing w:after="100" w:before="0"/>
      </w:pPr>
      <w:r>
        <w:rPr>
          <w:b w:val="0"/>
        </w:rPr>
        <w:t>C. Wife</w:t>
      </w:r>
    </w:p>
    <w:p>
      <w:pPr>
        <w:spacing w:after="100" w:before="0"/>
      </w:pPr>
      <w:r>
        <w:rPr>
          <w:b w:val="0"/>
        </w:rPr>
        <w:t>D. Sister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Family Chart: Decoding the Symbols: Symbol + - × ÷ Meaning Mother Brother Sister Daughter Given: J + K ÷ L - T × R It means: J is the Mother of K, K is the Daughter of L, L is the Brother of T, T is the Sister of R. So, J is the 'Wife' of L. Hence, the correct answer is "Option 3".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If 'M + N' means 'M is the father of N', 'M × N' means M is the mother of N', M ÷ N' means 'M is the sister of N': then how is P related to S in 'P × Q + R ÷ 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Granddaughter</w:t>
      </w:r>
    </w:p>
    <w:p>
      <w:pPr>
        <w:spacing w:after="100" w:before="0"/>
      </w:pPr>
      <w:r>
        <w:rPr>
          <w:b w:val="0"/>
        </w:rPr>
        <w:t>B. Father</w:t>
      </w:r>
    </w:p>
    <w:p>
      <w:pPr>
        <w:spacing w:after="100" w:before="0"/>
      </w:pPr>
      <w:r>
        <w:rPr>
          <w:b w:val="0"/>
        </w:rPr>
        <w:t>C. Grandmother</w:t>
      </w:r>
    </w:p>
    <w:p>
      <w:pPr>
        <w:spacing w:after="100" w:before="0"/>
      </w:pPr>
      <w:r>
        <w:rPr>
          <w:b w:val="0"/>
        </w:rPr>
        <w:t>D. Mother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us first decode the given symbols and then draw a family tree. M is Symbol + × ÷ Meaning Father Mother Sister Of N Now draw a family tree using the following notations: P × Q + R ÷ S P is the mother of Q, Q is the father of R, and R is the sister of S. Here, P is grandmother of S. Hence, the correct answer is "Grandmother".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If 'A @ B' means 'A is the husband of B', 'A % B' means 'A is the mother of B', and 'A &amp; B' means 'A is the son of B', then how is S related to Q when 'S &amp; P @ R% Q'?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Cousin</w:t>
      </w:r>
    </w:p>
    <w:p>
      <w:pPr>
        <w:spacing w:after="100" w:before="0"/>
      </w:pPr>
      <w:r>
        <w:rPr>
          <w:b w:val="0"/>
        </w:rPr>
        <w:t>B. Brother</w:t>
      </w:r>
    </w:p>
    <w:p>
      <w:pPr>
        <w:spacing w:after="100" w:before="0"/>
      </w:pPr>
      <w:r>
        <w:rPr>
          <w:b w:val="0"/>
        </w:rPr>
        <w:t>C. Son</w:t>
      </w:r>
    </w:p>
    <w:p>
      <w:pPr>
        <w:spacing w:after="100" w:before="0"/>
      </w:pPr>
      <w:r>
        <w:rPr>
          <w:b w:val="0"/>
        </w:rPr>
        <w:t>D. Uncle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us first decode the given symbols and then draw a family tree. A is Symbol @ % &amp; Meaning Husband Mother Son Of B Now draw a family tree using the following notations: S &amp; P @ R% Q S is son of P, P is Husband of R, and R is Mother of Q. S is the brother of Q. Hence, the correct answer is "Brother".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‘A + B’ means ‘A is the son of B’ ‘A – B’ means ‘A is the mother of B’ ‘A × B’ means ‘A is the father of B’ ‘A ÷ B’ means ‘A is the brother of B’ If ‘F × G ÷ K − M + S × W’, then which of the following statements is NOT correct?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 is the sister’s son of G.</w:t>
      </w:r>
    </w:p>
    <w:p>
      <w:pPr>
        <w:spacing w:after="100" w:before="0"/>
      </w:pPr>
      <w:r>
        <w:rPr>
          <w:b w:val="0"/>
        </w:rPr>
        <w:t>B. S is the husband of K.</w:t>
      </w:r>
    </w:p>
    <w:p>
      <w:pPr>
        <w:spacing w:after="100" w:before="0"/>
      </w:pPr>
      <w:r>
        <w:rPr>
          <w:b w:val="0"/>
        </w:rPr>
        <w:t>C. S is the brother of G.</w:t>
      </w:r>
    </w:p>
    <w:p>
      <w:pPr>
        <w:spacing w:after="100" w:before="0"/>
      </w:pPr>
      <w:r>
        <w:rPr>
          <w:b w:val="0"/>
        </w:rPr>
        <w:t>D. G is the wife’s brother of S.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Sign + - × ÷ Relation son mother father brother Given equation: F × G ÷ K − M + S × W The family tree can be drawn using the given information, Now, let's check each option, 1) M is the sister’s son of G → True 2) S is the husband of K → True 3) S is the brother of G → False 4) G is the wife’s brother of S → True Hence, the correct answer is "S is the brother of G".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