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polygon has a perimeter of 16 cm and an area of 16 cm2 The shape of the polygon is a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triangle</w:t>
      </w:r>
    </w:p>
    <w:p>
      <w:pPr>
        <w:spacing w:after="100" w:before="0"/>
      </w:pPr>
      <w:r>
        <w:rPr>
          <w:b w:val="0"/>
        </w:rPr>
        <w:t>B. square</w:t>
      </w:r>
    </w:p>
    <w:p>
      <w:pPr>
        <w:spacing w:after="100" w:before="0"/>
      </w:pPr>
      <w:r>
        <w:rPr>
          <w:b w:val="0"/>
        </w:rPr>
        <w:t>C. hexagon</w:t>
      </w:r>
    </w:p>
    <w:p>
      <w:pPr>
        <w:spacing w:after="100" w:before="0"/>
      </w:pPr>
      <w:r>
        <w:rPr>
          <w:b w:val="0"/>
        </w:rPr>
        <w:t>D. rectangle which is not a square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Perimeter = 16 cm Area = 16 cm2 Detailed solution: If we assume the shape to be square Perimeter = 4a ⇒ 4a = 16 ⇒ a = 4 cm Area = a2 ⇒ 4 × 4 ⇒ 16 cm2 ∵ The square shape satisfy the condition of equal perimeter and area ∴ The shape of the polygon is square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area of a regular polygon with a side of 8 cm is 112 cm2 . If the perpendicular distance from the centre to the side of the polygon is 7 cm, then the number of sides of the polygon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area of a regular polygon = 112 cm2 Side of the polygon = 8 cm Perpendicular distance from the center to the side (apothem) = 7 cm Formula used: Area of a regular polygon = 12 × Perimeter × Apothem Perimeter = Number of sides (n) × Side length Calculation: 112 = 12 × (n × 8) × 7 ⇒ 112 = 12 × 56n ⇒ 112 = 28n ⇒ n = 11228 ⇒ n = 4 ∴ The correct answer is option (2).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 regular polygon with six sides is inscribed in a circle of radius 7 cm. Find the area of the region between the circle and hexagon.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22.5</w:t>
      </w:r>
    </w:p>
    <w:p>
      <w:pPr>
        <w:spacing w:after="100" w:before="0"/>
      </w:pPr>
      <w:r>
        <w:rPr>
          <w:b w:val="0"/>
        </w:rPr>
        <w:t>B. 33.7</w:t>
      </w:r>
    </w:p>
    <w:p>
      <w:pPr>
        <w:spacing w:after="100" w:before="0"/>
      </w:pPr>
      <w:r>
        <w:rPr>
          <w:b w:val="0"/>
        </w:rPr>
        <w:t>C. 26.7</w:t>
      </w:r>
    </w:p>
    <w:p>
      <w:pPr>
        <w:spacing w:after="100" w:before="0"/>
      </w:pPr>
      <w:r>
        <w:rPr>
          <w:b w:val="0"/>
        </w:rPr>
        <w:t>D. 30.5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Radius of circle = 7 cm Formula Used: Area of hexagon = 6 × √3 4 × ≤ft( side )^2 Calculation: Area of the polygon = 6 × √3 4 × 7^2 = 127.302 cm2 Area of circle = 22/7 × 72 = 154 cm2 ⇒ Area of the region between circle and hexagon = Area of circle – Area of hexagon ∴ Area between circle and hexagon = 154 – 127.302 = 26.698 ≈ 26.7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Area of any regular polygon is, where n is the side of polygon, a is the length of the side.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 × (a2/4) × cot (180°/n)</w:t>
      </w:r>
    </w:p>
    <w:p>
      <w:pPr>
        <w:spacing w:after="100" w:before="0"/>
      </w:pPr>
      <w:r>
        <w:rPr>
          <w:b w:val="0"/>
        </w:rPr>
        <w:t>B. n × (a2/4) × tan (180°/n)</w:t>
      </w:r>
    </w:p>
    <w:p>
      <w:pPr>
        <w:spacing w:after="100" w:before="0"/>
      </w:pPr>
      <w:r>
        <w:rPr>
          <w:b w:val="0"/>
        </w:rPr>
        <w:t>C. n × (a2/4) × sin (180°/n)</w:t>
      </w:r>
    </w:p>
    <w:p>
      <w:pPr>
        <w:spacing w:after="100" w:before="0"/>
      </w:pPr>
      <w:r>
        <w:rPr>
          <w:b w:val="0"/>
        </w:rPr>
        <w:t>D. n × (a2/4) × cos (180°/n)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The area of any regular polygon is calculated as 1/2 × Perimeter × Apothem. For a polygon with n sides of length a, the Perimeter = n × a. The Apothem (h) is given by: h = (a/2) × cot (180°/n). ⇒ Area = (1/2) × (n × a) × (a/2) × cot (180°/n). ⇒ Area = n × (a2/4) × cot (180°/n). ∴ The correct answer is n × (a2/4) × cot (180°/n) sq. units. Alternate Method Given: Number of sides of the regular polygon = n Length of each side = a Formula Used: Area of a regular polygon = n × Area of one isosceles triangle formed by the center and two adjacent vertices. Calculations: ⇒ In ΔOAB, let O be the center of the polygon and AB be one side of length a. ⇒ The central angle ∠AOB = 360°/n. ⇒ In right-angled triangle ΔOAM, ∠AOM = (1/2) × ∠AOB = 180°/n. ⇒ AM = MB = a/2. ⇒ In ΔOAM, tan (180°/n) = AM / OM = (a/2) / h. ⇒ h = (a/2) / tan (180°/n) = (a/2) × cot (180°/n). ⇒ Area of ΔOAB = (1/2) × base × height = (1/2) × a × (a/2) × cot (180°/n). ⇒ Area of ΔOAB = (a2/4) × cot (180°/n). ⇒ Total Area of n-sided polygon = n × Area of ΔOAB. ⇒ Area = n × (a2/4) × cot (180°/n). ∴ The correct answer is n × (a2/4) × cot (180°/n) sq. units. Additional Information Interior Angle of a Regular Polygon Each interior angle of a regular polygon with n sides is given by the formula: ((n − 2) × 180°) / n. Exterior Angle of a Regular Polygon Each exterior angle of a regular polygon is given by: 360° / n. The sum of all exterior angles is always 360°. Area in terms of Circumradius Area can also be expressed using the circumradius (R): Area = (n × R2 / 2) × sin (360°/n). Sum of Interior Angles The sum of all interior angles of any n-sided polygon is: (n − 2) × 180°.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large regular polygon is made by combining 6 regular hexagons around a common center. What is the ratio of area of the combined shape to one hexagon?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5:1</w:t>
      </w:r>
    </w:p>
    <w:p>
      <w:pPr>
        <w:spacing w:after="100" w:before="0"/>
      </w:pPr>
      <w:r>
        <w:rPr>
          <w:b w:val="0"/>
        </w:rPr>
        <w:t>B. 6:1</w:t>
      </w:r>
    </w:p>
    <w:p>
      <w:pPr>
        <w:spacing w:after="100" w:before="0"/>
      </w:pPr>
      <w:r>
        <w:rPr>
          <w:b w:val="0"/>
        </w:rPr>
        <w:t>C. 7:1</w:t>
      </w:r>
    </w:p>
    <w:p>
      <w:pPr>
        <w:spacing w:after="100" w:before="0"/>
      </w:pPr>
      <w:r>
        <w:rPr>
          <w:b w:val="0"/>
        </w:rPr>
        <w:t>D. 8:1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Combined area = 6 × Area of one hexagon ⇒ Ratio = (6 × Area of one hexagon) ÷ Area of one hexagon ⇒ Ratio = 6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area of a regular polygon with a side of 6 cm is 96 cm2. If the perpendicular distance from the center to the side of the polygon is 4 cm, find the number of the sides of the regular polygon.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of sides of polygon be ‘x’ When the vertices of a regular polygon are joined to its center, the n-sided polygon is divided into ‘n’ equal triangles ⇒ Area of polygon = n × Area of a triangle ∵ Area of triangle = 1/2 × base × height ⇒ Area of polygon = n/2 × side of polygon × perpendicular distance from center to side of polygon Substituting values, ⇒ 96 = n/2 × 6 × 4 ⇒ n = 96/12 = 8 ∴ No. of sides of regular polygon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Find the area of polygon ABCDE (in square cm) if AE=20 cm and AB=15 cm; quadrilateral BCDE is a square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715 cm2</w:t>
      </w:r>
    </w:p>
    <w:p>
      <w:pPr>
        <w:spacing w:after="100" w:before="0"/>
      </w:pPr>
      <w:r>
        <w:rPr>
          <w:b w:val="0"/>
        </w:rPr>
        <w:t>B. 775 cm2</w:t>
      </w:r>
    </w:p>
    <w:p>
      <w:pPr>
        <w:spacing w:after="100" w:before="0"/>
      </w:pPr>
      <w:r>
        <w:rPr>
          <w:b w:val="0"/>
        </w:rPr>
        <w:t>C. 735 cm2</w:t>
      </w:r>
    </w:p>
    <w:p>
      <w:pPr>
        <w:spacing w:after="100" w:before="0"/>
      </w:pPr>
      <w:r>
        <w:rPr>
          <w:b w:val="0"/>
        </w:rPr>
        <w:t>D. 755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BE2 = 202 + 152 ⇒ BE2 = 400 + 225 ⇒ BE = 25 cm Area of triangle ABE = (1/2) × AB × AE = (1/2) × 15 × 20 = 150 cm2 Area of square BCDE = BE2 = 252 = 625 cm2 Total Area = 150 + 625 = 775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right prism with a rectangular base has a perimeter of 28 cm and height 12 cm. What is its lateral surface area?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312 cm²</w:t>
      </w:r>
    </w:p>
    <w:p>
      <w:pPr>
        <w:spacing w:after="100" w:before="0"/>
      </w:pPr>
      <w:r>
        <w:rPr>
          <w:b w:val="0"/>
        </w:rPr>
        <w:t>B. 288 cm²</w:t>
      </w:r>
    </w:p>
    <w:p>
      <w:pPr>
        <w:spacing w:after="100" w:before="0"/>
      </w:pPr>
      <w:r>
        <w:rPr>
          <w:b w:val="0"/>
        </w:rPr>
        <w:t>C. 360 cm²</w:t>
      </w:r>
    </w:p>
    <w:p>
      <w:pPr>
        <w:spacing w:after="100" w:before="0"/>
      </w:pPr>
      <w:r>
        <w:rPr>
          <w:b w:val="0"/>
        </w:rPr>
        <w:t>D. 336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Lateral Surface Area (LSA) = Base Perimeter × Height ⇒ Lateral Surface Area = 28 × 12 ⇒ Lateral Surface Area = 336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right prism has a hexagonal base with an area of 80 cm² and a height of 12 cm. Find the lateral surface area.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480 cm²</w:t>
      </w:r>
    </w:p>
    <w:p>
      <w:pPr>
        <w:spacing w:after="100" w:before="0"/>
      </w:pPr>
      <w:r>
        <w:rPr>
          <w:b w:val="0"/>
        </w:rPr>
        <w:t>B. 500 cm²</w:t>
      </w:r>
    </w:p>
    <w:p>
      <w:pPr>
        <w:spacing w:after="100" w:before="0"/>
      </w:pPr>
      <w:r>
        <w:rPr>
          <w:b w:val="0"/>
        </w:rPr>
        <w:t>C. 520 cm²</w:t>
      </w:r>
    </w:p>
    <w:p>
      <w:pPr>
        <w:spacing w:after="100" w:before="0"/>
      </w:pPr>
      <w:r>
        <w:rPr>
          <w:b w:val="0"/>
        </w:rPr>
        <w:t>D. 400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 × √3 ÷ 2) × side2 = 80 side = √(160 ÷ (3 × 1.732)) ⇒ side ≈ 5.55 Perimeter = 6 × 5.55 = 33.3 Lateral Surface Area = 33.3 × 12 ≈ 400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ABCDEF is a regular hexagon of side 2 feet. The area, in square feet, of the rectangle BCEF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4 + 4√(3)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4√(3)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ABCDEF is a regular hexagon of side 2 feet. Formula Used: Each interior angle of a polygon = ((n-2) × 180/n) Area of rectangle = length × width. Calculation: Each interior angle of a polygon = ((n-2) × 180/n) Each interior angle of a hexagon = ((6-2) × 180/6) ⇒ Each interior angle of a hexagon = 120° Draw a perpendicular bisector from angle A to opposite BF Angle A is bisected into 120/2 = two angles pf 60°, so ∠ BAM = 60° ∠ BMA = 90° ∠ ABM = 30° There are two identical right angle 30°-60°-90° triangles: AMB and AMF 30-60-90 right triangles have side lengths in the ratio x: x3:2x side AB, opposite to 90° angle, corresponds with 2x = 2 side AM, opposite to 30° angle, corresponds with x = 1 side BM, opposite to 60° angle, corresponds with x3 = 3 ∴ BM + MF = 23 ∴ Area of rectangle = length × width. ⇒ Area of rectangle = 2 × 23 = 43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