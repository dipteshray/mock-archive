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Twenty-one times of a positive number is less than its square by 100. The value of the positive number is</w:t>
      </w:r>
    </w:p>
    <w:p>
      <w:pPr>
        <w:spacing w:before="0"/>
      </w:pPr>
      <w:r>
        <w:rPr>
          <w:b w:val="0"/>
        </w:rPr>
      </w:r>
    </w:p>
    <w:p>
      <w:pPr>
        <w:spacing w:after="100" w:before="0"/>
      </w:pPr>
      <w:r>
        <w:rPr>
          <w:b w:val="0"/>
        </w:rPr>
        <w:t>A. 25</w:t>
      </w:r>
    </w:p>
    <w:p>
      <w:pPr>
        <w:spacing w:after="100" w:before="0"/>
      </w:pPr>
      <w:r>
        <w:rPr>
          <w:b w:val="0"/>
        </w:rPr>
        <w:t>B. 26</w:t>
      </w:r>
    </w:p>
    <w:p>
      <w:pPr>
        <w:spacing w:after="100" w:before="0"/>
      </w:pPr>
      <w:r>
        <w:rPr>
          <w:b w:val="0"/>
        </w:rPr>
        <w:t>C. 42</w:t>
      </w:r>
    </w:p>
    <w:p>
      <w:pPr>
        <w:spacing w:after="100" w:before="0"/>
      </w:pPr>
      <w:r>
        <w:rPr>
          <w:b w:val="0"/>
        </w:rPr>
        <w:t>D.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be x, then According to the question x2 - 21x = 100 [put the value in options and satisfied the answer or going through detaild method] ⇒ x2 - 21x - 100 = 0 ⇒ x2 - 25x + 4x - 100 = 0 ⇒ x (x - 25) + 4 (x - 25) = 0 ⇒ (x - 25) (x + 4) = 0 Taking, ⇒ (x - 25) = 0 ⇒ x = 25</w:t>
      </w:r>
    </w:p>
    <w:p>
      <w:pPr>
        <w:spacing w:before="0"/>
      </w:pPr>
      <w:r>
        <w:rPr>
          <w:b w:val="0"/>
        </w:rPr>
      </w:r>
    </w:p>
    <w:p>
      <w:pPr>
        <w:spacing w:after="100" w:line="360" w:lineRule="auto" w:before="0"/>
      </w:pPr>
      <w:r>
        <w:rPr>
          <w:b w:val="0"/>
        </w:rPr>
        <w:t>2. Two pipes of length 1.5 m and 1.2 m are to be cut into equal pieces without leaving any extra length of pipes. The greatest length of the pipe pieces of the same size which can be cut from these two lengths will be</w:t>
      </w:r>
    </w:p>
    <w:p>
      <w:pPr>
        <w:spacing w:before="0"/>
      </w:pPr>
      <w:r>
        <w:rPr>
          <w:b w:val="0"/>
        </w:rPr>
      </w:r>
    </w:p>
    <w:p>
      <w:pPr>
        <w:spacing w:after="100" w:before="0"/>
      </w:pPr>
      <w:r>
        <w:rPr>
          <w:b w:val="0"/>
        </w:rPr>
        <w:t>A. 0.13 m</w:t>
      </w:r>
    </w:p>
    <w:p>
      <w:pPr>
        <w:spacing w:after="100" w:before="0"/>
      </w:pPr>
      <w:r>
        <w:rPr>
          <w:b w:val="0"/>
        </w:rPr>
        <w:t>B. 0.4 m</w:t>
      </w:r>
    </w:p>
    <w:p>
      <w:pPr>
        <w:spacing w:after="100" w:before="0"/>
      </w:pPr>
      <w:r>
        <w:rPr>
          <w:b w:val="0"/>
        </w:rPr>
        <w:t>C. 0.3 m</w:t>
      </w:r>
    </w:p>
    <w:p>
      <w:pPr>
        <w:spacing w:after="100" w:before="0"/>
      </w:pPr>
      <w:r>
        <w:rPr>
          <w:b w:val="0"/>
        </w:rPr>
        <w:t>D. 0.41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find the greatest equal piece size without leaving any extra pipe, calculate the Highest Common Factor (HCF) of their lengths. Convert lengths to centimeters for easy integer calculation: 1.5 m = 150 cm and 1.2 m = 120 cm. The HCF of 150 and 120 is clearly 30. Convert the result back to meters: 30 cm = 0.3 m. ∴ The correct answer is 0.3 m. Alternate Method Given: Length of the first pipe = 1.5 m Length of the second pipe = 1.2 m Formula Used: The greatest possible length of equal pieces cut from both pipes = HCF of their lengths. HCF of Fractions = (HCF of Numerators) ÷ (LCM of Denominators) Pipe 1: 1.5 m 0.3 m 0.3 m 0.3 m 0.3 m 0.3 m Pipe 2: 1.2 m 0.3 m 0.3 m 0.3 m 0.3 m Maximum equal piece cut = HCF(1.5, 1.2) = 0.3 m Calculations: ⇒ First, express the given decimal lengths as fractions to use the formula. ⇒ 1.5 = 15/10 and 1.2 = 12/10 ⇒ HCF of numerators (15, 12) = 3 ⇒ LCM of denominators (10, 10) = 10 ⇒ HCF of fractions = 3 / 10 = 0.3 m ∴ The correct answer is 0.3 m. Additional Information LCM of Fractions LCM of Fractions = (LCM of Numerators) ÷ (HCF of Denominators) HCF of Decimals Make the number of decimal places equal in all given numbers. Find the HCF treating them as regular integers, then place the decimal point backward accordingly. Application of HCF HCF is applied when a practical problem asks to split things into smaller identical sections, equally distribute items, or find the maximum possible unit size without leaving a remainder.</w:t>
      </w:r>
    </w:p>
    <w:p>
      <w:pPr>
        <w:spacing w:before="0"/>
      </w:pPr>
      <w:r>
        <w:rPr>
          <w:b w:val="0"/>
        </w:rPr>
      </w:r>
    </w:p>
    <w:p>
      <w:pPr>
        <w:spacing w:after="100" w:line="360" w:lineRule="auto" w:before="0"/>
      </w:pPr>
      <w:r>
        <w:rPr>
          <w:b w:val="0"/>
        </w:rPr>
        <w:t>3. A General of an Army wants to create a formation of the square from 36562 army men. After arrangement, he found some army men remained unused. Then the number of such army men remained unused was:</w:t>
      </w:r>
    </w:p>
    <w:p>
      <w:pPr>
        <w:spacing w:before="0"/>
      </w:pPr>
      <w:r>
        <w:rPr>
          <w:b w:val="0"/>
        </w:rPr>
      </w:r>
    </w:p>
    <w:p>
      <w:pPr>
        <w:spacing w:after="100" w:before="0"/>
      </w:pPr>
      <w:r>
        <w:rPr>
          <w:b w:val="0"/>
        </w:rPr>
        <w:t>A. 36</w:t>
      </w:r>
    </w:p>
    <w:p>
      <w:pPr>
        <w:spacing w:after="100" w:before="0"/>
      </w:pPr>
      <w:r>
        <w:rPr>
          <w:b w:val="0"/>
        </w:rPr>
        <w:t>B. 65</w:t>
      </w:r>
    </w:p>
    <w:p>
      <w:pPr>
        <w:spacing w:after="100" w:before="0"/>
      </w:pPr>
      <w:r>
        <w:rPr>
          <w:b w:val="0"/>
        </w:rPr>
        <w:t>C. 81</w:t>
      </w:r>
    </w:p>
    <w:p>
      <w:pPr>
        <w:spacing w:after="100" w:before="0"/>
      </w:pPr>
      <w:r>
        <w:rPr>
          <w:b w:val="0"/>
        </w:rPr>
        <w:t>D. 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army men = 36562 Formula used: Unused men = Total army men - Side2 Calculation: ⇒ 1912 = 36481 ⇒ 1922 = 36864 ⇒ 1912 ≤ 36562 2 ⇒ Unused men = 36562 - 36481 ⇒ Unused men = 81 ∴ The correct answer is option (3).</w:t>
      </w:r>
    </w:p>
    <w:p>
      <w:pPr>
        <w:spacing w:before="0"/>
      </w:pPr>
      <w:r>
        <w:rPr>
          <w:b w:val="0"/>
        </w:rPr>
      </w:r>
    </w:p>
    <w:p>
      <w:pPr>
        <w:spacing w:after="100" w:line="360" w:lineRule="auto" w:before="0"/>
      </w:pPr>
      <w:r>
        <w:rPr>
          <w:b w:val="0"/>
        </w:rPr>
        <w:t>4. The smallest number, which should be added to 756896 so as to obtain a multiple of 11,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Perform direct division of 756896 by 11 to find the remainder. 756896 ÷ 11 ⇒ Remainder = 8. Smallest number to be added = Divisor − Remainder = 11 − 8 = 3. ∴ The correct answer is 3. Alternate Method Given Number: 756896 Formula: Divisibility rule of 11 states that (Sum of digits at odd places) − (Sum of digits at even places) must be 0 or a multiple of 11. ⇒ Sum of digits at odd positions (from right: 6, 8, 5) = 6 + 8 + 5 = 19 ⇒ Sum of digits at even positions (from right: 9, 6, 7) = 9 + 6 + 7 = 22 ⇒ Current Difference = 22 − 19 = 3 ⇒ To make the number divisible by 11, we need to add a number x to the total sum such that the new difference becomes 0. ⇒ (19 + x) − 22 = 0 ⇒ x − 3 = 0 ⇒ x = 3. ∴ The correct answer is 3. Additional Information Divisibility Rule of 11 A number is divisible by 11 if the difference between the sum of its digits at odd places and the sum of its digits at even places is either 0 or a multiple of 11. Finding Number to Add/Subtract To make N divisible by D: the smallest number to subtract is Remainder(N÷D), and the smallest number to add is [D − Remainder(N÷D)]. Divisibility Rule of 7 Double the last digit of the number and subtract it from the remaining number. If the result is divisible by 7, the original number is also divisible by 7.</w:t>
      </w:r>
    </w:p>
    <w:p>
      <w:pPr>
        <w:spacing w:before="0"/>
      </w:pPr>
      <w:r>
        <w:rPr>
          <w:b w:val="0"/>
        </w:rPr>
      </w:r>
    </w:p>
    <w:p>
      <w:pPr>
        <w:spacing w:after="100" w:line="360" w:lineRule="auto" w:before="0"/>
      </w:pPr>
      <w:r>
        <w:rPr>
          <w:b w:val="0"/>
        </w:rPr>
        <w:t>5. A boy found the answer to the question "Subtract the sum of 1/4 and 1/5 from unity and express the answer in decimals" as 0.45. The percentage of error in his answer was</w:t>
      </w:r>
    </w:p>
    <w:p>
      <w:pPr>
        <w:spacing w:before="0"/>
      </w:pPr>
      <w:r>
        <w:rPr>
          <w:b w:val="0"/>
        </w:rPr>
      </w:r>
    </w:p>
    <w:p>
      <w:pPr>
        <w:spacing w:after="100" w:before="0"/>
      </w:pPr>
      <w:r>
        <w:rPr>
          <w:b w:val="0"/>
        </w:rPr>
        <w:t>A. (100/11)%</w:t>
      </w:r>
    </w:p>
    <w:p>
      <w:pPr>
        <w:spacing w:after="100" w:before="0"/>
      </w:pPr>
      <w:r>
        <w:rPr>
          <w:b w:val="0"/>
        </w:rPr>
        <w:t>B. 50%</w:t>
      </w:r>
    </w:p>
    <w:p>
      <w:pPr>
        <w:spacing w:after="100" w:before="0"/>
      </w:pPr>
      <w:r>
        <w:rPr>
          <w:b w:val="0"/>
        </w:rPr>
        <w:t>C. 10%</w:t>
      </w:r>
    </w:p>
    <w:p>
      <w:pPr>
        <w:spacing w:after="100" w:before="0"/>
      </w:pPr>
      <w:r>
        <w:rPr>
          <w:b w:val="0"/>
        </w:rPr>
        <w:t>D. (200/11)%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Correct decimal value = 1 − (0.25 + 0.20) = 0.55 Error in calculation = |0.55 − 0.45| = 0.10 Required Percentage Error = (Error ÷ Correct Value) × 100 ⇒ (0.10 ÷ 0.55) × 100 = (2/11) × 100 = 200/11% ∴ The correct answer is (200/11)%. Alternate Method Given: Unity = 1 Fractions to be summed = 1/4 and 1/5 Boy's Answer = 0.45 Formula Used: Percentage Error = (Error ÷ True Value) × 100 Calculations: ⇒ Sum of fractions = 1/4 + 1/5 ⇒ Sum = (5 + 4) ÷ 20 = 9/20 ⇒ Correct value = 1 − 9/20 ⇒ Correct value = 11/20 = 0.55 ⇒ Error = Correct Value − Boy's Answer ⇒ Error = 0.55 − 0.45 = 0.10 ⇒ Percentage Error = (0.10 ÷ 0.55) × 100 ⇒ Percentage Error = (10 ÷ 55) × 100 = (2 ÷ 11) × 100 ⇒ Percentage Error = 200/11% ∴ The correct answer is (200/11)%. Additional Information Percentage Error Formula The percentage error is calculated as [|Approximate Value − Exact Value| ÷ Exact Value] × 100. Unity in Mathematics The term 'Unity' always refers to the number 1. In fractions, unity represents the whole part (100%). Fraction to Decimal Conversion To convert a fraction to a decimal, divide the numerator by the denominator. For example, 11/20 = (11 × 5) / (20 × 5) = 55/100 = 0.55.</w:t>
      </w:r>
    </w:p>
    <w:p>
      <w:pPr>
        <w:spacing w:before="0"/>
      </w:pPr>
      <w:r>
        <w:rPr>
          <w:b w:val="0"/>
        </w:rPr>
      </w:r>
    </w:p>
    <w:p>
      <w:pPr>
        <w:spacing w:after="100" w:line="360" w:lineRule="auto" w:before="0"/>
      </w:pPr>
      <w:r>
        <w:rPr>
          <w:b w:val="0"/>
        </w:rPr>
        <w:t>6. The product of two numbers is 48. If one number equals "The number of wings of a bird plus 2 times the number of fingers on your hand divided by the number of wheels of a Tricycle". Then the other number is</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values: Wings = 2, Fingers = 5, Tricycle wheels = 3. Calculate first number: (2 + 2 × 5) ÷ 3 = (2 + 10) ÷ 3 = 4. Calculate second number: 48 ÷ 4 = 12. ∴ The correct answer is 12. Alternate Method Given: Product of two numbers = 48 First number expression: (Wings + 2 × Fingers) ÷ Tricycle wheels Formula Used: Number1 × Number2 = Product Calculations: ⇒ Number of wings of a bird = 2 ⇒ Number of fingers on a hand = 5 ⇒ Number of wheels of a tricycle = 3 ⇒ First number = (2 + 2 × 5) ÷ 3 ⇒ First number = (2 + 10) ÷ 3 = 12 ÷ 3 = 4 ⇒ Second number = Product ÷ First number ⇒ Second number = 48 ÷ 4 = 12 ∴ The correct answer is 12. Additional Information BODMAS Rule It specifies the order of operations: Brackets, Orders, Division/Multiplication, and Addition/Subtraction. Multiplicative Property The product of any two numbers x and y is given by x × y. If the product P and one number x are known, the other number y = P ÷ x. Division Identity Dividing a number by itself results in 1, and dividing any number by 1 results in the number itself.</w:t>
      </w:r>
    </w:p>
    <w:p>
      <w:pPr>
        <w:spacing w:before="0"/>
      </w:pPr>
      <w:r>
        <w:rPr>
          <w:b w:val="0"/>
        </w:rPr>
      </w:r>
    </w:p>
    <w:p>
      <w:pPr>
        <w:spacing w:after="100" w:line="360" w:lineRule="auto" w:before="0"/>
      </w:pPr>
      <w:r>
        <w:rPr>
          <w:b w:val="0"/>
        </w:rPr>
        <w:t>7. Natu and Buchku each have a certain number of oranges. Natu says to Buchku,"If you give me 10 of your oranges, I will have twice the number of oranges left with you". Buchku replies,"If you give me 10 of your oranges, I will have the same number of oranges as left with you". What is the number of oranges with Natu and Buchku, respectively?</w:t>
      </w:r>
    </w:p>
    <w:p>
      <w:pPr>
        <w:spacing w:before="0"/>
      </w:pPr>
      <w:r>
        <w:rPr>
          <w:b w:val="0"/>
        </w:rPr>
      </w:r>
    </w:p>
    <w:p>
      <w:pPr>
        <w:spacing w:after="100" w:before="0"/>
      </w:pPr>
      <w:r>
        <w:rPr>
          <w:b w:val="0"/>
        </w:rPr>
        <w:t>A. 50, 20</w:t>
      </w:r>
    </w:p>
    <w:p>
      <w:pPr>
        <w:spacing w:after="100" w:before="0"/>
      </w:pPr>
      <w:r>
        <w:rPr>
          <w:b w:val="0"/>
        </w:rPr>
        <w:t>B. 70, 50</w:t>
      </w:r>
    </w:p>
    <w:p>
      <w:pPr>
        <w:spacing w:after="100" w:before="0"/>
      </w:pPr>
      <w:r>
        <w:rPr>
          <w:b w:val="0"/>
        </w:rPr>
        <w:t>C. 20, 50</w:t>
      </w:r>
    </w:p>
    <w:p>
      <w:pPr>
        <w:spacing w:after="100" w:before="0"/>
      </w:pPr>
      <w:r>
        <w:rPr>
          <w:b w:val="0"/>
        </w:rPr>
        <w:t>D. 50,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Natu and Buchku has x and y oranges respectively. Condition first x + 10 = 2 (y - 10) ⇒ x - 2y = -30 ----(1) Condition second x - 10 = y + 10 ⇒ x - y = 20 ----(2) Subtraction equation (1) from equation (2) y = 50 and x = 70</w:t>
      </w:r>
    </w:p>
    <w:p>
      <w:pPr>
        <w:spacing w:before="0"/>
      </w:pPr>
      <w:r>
        <w:rPr>
          <w:b w:val="0"/>
        </w:rPr>
      </w:r>
    </w:p>
    <w:p>
      <w:pPr>
        <w:spacing w:after="100" w:line="360" w:lineRule="auto" w:before="0"/>
      </w:pPr>
      <w:r>
        <w:rPr>
          <w:b w:val="0"/>
        </w:rPr>
        <w:t>8. A square playground measures 1127.6164 sq.m. If a man walks 2920m a minute, the time taken by him to walk one round around it is approximately:</w:t>
      </w:r>
    </w:p>
    <w:p>
      <w:pPr>
        <w:spacing w:before="0"/>
      </w:pPr>
      <w:r>
        <w:rPr>
          <w:b w:val="0"/>
        </w:rPr>
      </w:r>
    </w:p>
    <w:p>
      <w:pPr>
        <w:spacing w:after="100" w:before="0"/>
      </w:pPr>
      <w:r>
        <w:rPr>
          <w:b w:val="0"/>
        </w:rPr>
        <w:t>A. 50.82 min</w:t>
      </w:r>
    </w:p>
    <w:p>
      <w:pPr>
        <w:spacing w:after="100" w:before="0"/>
      </w:pPr>
      <w:r>
        <w:rPr>
          <w:b w:val="0"/>
        </w:rPr>
        <w:t>B. 54.82 min</w:t>
      </w:r>
    </w:p>
    <w:p>
      <w:pPr>
        <w:spacing w:after="100" w:before="0"/>
      </w:pPr>
      <w:r>
        <w:rPr>
          <w:b w:val="0"/>
        </w:rPr>
        <w:t>C. 54.62 min</w:t>
      </w:r>
    </w:p>
    <w:p>
      <w:pPr>
        <w:spacing w:after="100" w:before="0"/>
      </w:pPr>
      <w:r>
        <w:rPr>
          <w:b w:val="0"/>
        </w:rPr>
        <w:t>D. 50.62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Side of square (a) = √Area = √1127.6164 = 33.58 m Total distance for one round = Perimeter = 4 × 33.58 = 134.32 m Walking speed = 2.45 m/min Time = 134.32 ÷ 2.45 ≈ 54.82 min ∴ The correct answer is 54.82 min. Alternate Method Given: Area of square playground = 1127.6164 m2 Speed of the man = 2 + 9/20 = 2.45 m/min Formula Used: Area of Square = side2 Perimeter of Square = 4 × side Time = Distance ÷ Speed Calculations: ⇒ Area = a2 = 1127.6164 ⇒ a = √1127.6164 = 33.58 m ⇒ Perimeter (Distance) = 4 × a ⇒ Distance = 4 × 33.58 = 134.32 m ⇒ Speed = 2 + 0.45 = 2.45 m/min ⇒ Time = 134.32 ÷ 2.45 ⇒ Time = 54.8244... min ⇒ Time ≈ 54.82 min ∴ The correct answer is 54.82 min. Additional Information Properties of a Square A square is a quadrilateral where all sides are equal and all angles are 90°. Diagonal d = a√2. Relationship between Speed, Distance and Time Distance = Speed × Time. To convert km/h to m/s, multiply by 5/18. To convert m/min to m/s, divide by 60. Square Root Extraction For decimals, pair digits from the decimal point outwards. For 1127.6164, pairs are 11, 27 and 61, 64.</w:t>
      </w:r>
    </w:p>
    <w:p>
      <w:pPr>
        <w:spacing w:before="0"/>
      </w:pPr>
      <w:r>
        <w:rPr>
          <w:b w:val="0"/>
        </w:rPr>
      </w:r>
    </w:p>
    <w:p>
      <w:pPr>
        <w:spacing w:after="100" w:line="360" w:lineRule="auto" w:before="0"/>
      </w:pPr>
      <w:r>
        <w:rPr>
          <w:b w:val="0"/>
        </w:rPr>
        <w:t>9. Three electronic devices make a beep after every 48 sec, 72 sec and 108 sec respectively. They beeped together at 10 a.m. The time when they will next make a beep together at the earliest is</w:t>
      </w:r>
    </w:p>
    <w:p>
      <w:pPr>
        <w:spacing w:before="0"/>
      </w:pPr>
      <w:r>
        <w:rPr>
          <w:b w:val="0"/>
        </w:rPr>
      </w:r>
    </w:p>
    <w:p>
      <w:pPr>
        <w:spacing w:after="100" w:before="0"/>
      </w:pPr>
      <w:r>
        <w:rPr>
          <w:b w:val="0"/>
        </w:rPr>
        <w:t>A. 10:07:12 hrs</w:t>
      </w:r>
    </w:p>
    <w:p>
      <w:pPr>
        <w:spacing w:after="100" w:before="0"/>
      </w:pPr>
      <w:r>
        <w:rPr>
          <w:b w:val="0"/>
        </w:rPr>
        <w:t>B. 10:07:24 hrs</w:t>
      </w:r>
    </w:p>
    <w:p>
      <w:pPr>
        <w:spacing w:after="100" w:before="0"/>
      </w:pPr>
      <w:r>
        <w:rPr>
          <w:b w:val="0"/>
        </w:rPr>
        <w:t>C. 10:07:36 hrs</w:t>
      </w:r>
    </w:p>
    <w:p>
      <w:pPr>
        <w:spacing w:after="100" w:before="0"/>
      </w:pPr>
      <w:r>
        <w:rPr>
          <w:b w:val="0"/>
        </w:rPr>
        <w:t>D. 10:07:48 hrs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LCM of 48, 72, and 108 determines the common interval. LCM(48, 72, 108) = 432 seconds. Convert 432 seconds to minutes ⇒ 432 ÷ 60 = 7 minutes 12 seconds. Next beep time = 10:00:00 + 00:07:12 = 10:07:12 hrs. ∴ The correct answer is 10:07:12 hrs. Alternate Method Given: Beep intervals: 48 sec, 72 sec, 108 sec. Starting time: 10:00:00 a.m. Formula Used: Next simultaneous event = Initial time + LCM of intervals. Calculations: Find LCM using prime factorization: ⇒ 48 = 24 × 31 ⇒ 72 = 23 × 32 ⇒ 108 = 22 × 33 ⇒ LCM = 24 × 33 = 16 × 27 = 432 seconds. Convert 432 seconds into minutes: ⇒ 432 seconds = 420 seconds + 12 seconds ⇒ (420 ÷ 60) minutes + 12 seconds = 7 minutes 12 seconds. Add the interval to the starting time: ⇒ 10:00:00 + 0:07:12 = 10:07:12 hrs. ∴ The correct answer is 10:07:12 hrs. Additional Information LCM for Recurring Events LCM (Least Common Multiple) is used to find the first time multiple events with different periodic intervals will coincide again. Time Unit Conversion To convert seconds into minutes, divide by 60. The quotient represents minutes and the remainder represents the remaining seconds. HCF vs LCM Use LCM for "When will they meet next" or "Minimum distance to cover". Use HCF for "Maximum size of a container" or "Longest tape to measure".</w:t>
      </w:r>
    </w:p>
    <w:p>
      <w:pPr>
        <w:spacing w:before="0"/>
      </w:pPr>
      <w:r>
        <w:rPr>
          <w:b w:val="0"/>
        </w:rPr>
      </w:r>
    </w:p>
    <w:p>
      <w:pPr>
        <w:spacing w:after="100" w:line="360" w:lineRule="auto" w:before="0"/>
      </w:pPr>
      <w:r>
        <w:rPr>
          <w:b w:val="0"/>
        </w:rPr>
        <w:t>10. Two baskets together have 640 oranges. If (1/5)th of the oranges in the first basket be taken to the second basket, then the oranges becomes equal in both basket. The number of oranges in the first basket is</w:t>
      </w:r>
    </w:p>
    <w:p>
      <w:pPr>
        <w:spacing w:before="0"/>
      </w:pPr>
      <w:r>
        <w:rPr>
          <w:b w:val="0"/>
        </w:rPr>
      </w:r>
    </w:p>
    <w:p>
      <w:pPr>
        <w:spacing w:after="100" w:before="0"/>
      </w:pPr>
      <w:r>
        <w:rPr>
          <w:b w:val="0"/>
        </w:rPr>
        <w:t>A. 800</w:t>
      </w:r>
    </w:p>
    <w:p>
      <w:pPr>
        <w:spacing w:after="100" w:before="0"/>
      </w:pPr>
      <w:r>
        <w:rPr>
          <w:b w:val="0"/>
        </w:rPr>
        <w:t>B. 600</w:t>
      </w:r>
    </w:p>
    <w:p>
      <w:pPr>
        <w:spacing w:after="100" w:before="0"/>
      </w:pPr>
      <w:r>
        <w:rPr>
          <w:b w:val="0"/>
        </w:rPr>
        <w:t>C. 400</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of oranges in first basket be x, Number of oranges in second basket = 640 - x According to the question x - x/5 = 640 - x + x/5 ⇒ 4x/5 = 640 - 4x/5 ⇒ 4x/5 + 4x/5 = 640 ⇒ 8x/5 = 640 ⇒ x = 640 × (5/8) ⇒ x = 400 ∴ Number of oranges in first basket = 400.</w:t>
      </w:r>
    </w:p>
    <w:p>
      <w:pPr>
        <w:spacing w:before="0"/>
      </w:pPr>
      <w:r>
        <w:rPr>
          <w:b w:val="0"/>
        </w:rPr>
      </w:r>
    </w:p>
    <w:p>
      <w:pPr>
        <w:spacing w:after="100" w:line="360" w:lineRule="auto" w:before="0"/>
      </w:pPr>
      <w:r>
        <w:rPr>
          <w:b w:val="0"/>
        </w:rPr>
        <w:t>11. P can do (1/4)th of work in 10 days, Q can do 40% of work in 40 days and R can do (1/3)rd of work in 13 days. Who will complete the work first?</w:t>
      </w:r>
    </w:p>
    <w:p>
      <w:pPr>
        <w:spacing w:before="0"/>
      </w:pPr>
      <w:r>
        <w:rPr>
          <w:b w:val="0"/>
        </w:rPr>
      </w:r>
    </w:p>
    <w:p>
      <w:pPr>
        <w:spacing w:after="100" w:before="0"/>
      </w:pPr>
      <w:r>
        <w:rPr>
          <w:b w:val="0"/>
        </w:rPr>
        <w:t>A. P</w:t>
      </w:r>
    </w:p>
    <w:p>
      <w:pPr>
        <w:spacing w:after="100" w:before="0"/>
      </w:pPr>
      <w:r>
        <w:rPr>
          <w:b w:val="0"/>
        </w:rPr>
        <w:t>B. Q</w:t>
      </w:r>
    </w:p>
    <w:p>
      <w:pPr>
        <w:spacing w:after="100" w:before="0"/>
      </w:pPr>
      <w:r>
        <w:rPr>
          <w:b w:val="0"/>
        </w:rPr>
        <w:t>C. R</w:t>
      </w:r>
    </w:p>
    <w:p>
      <w:pPr>
        <w:spacing w:after="100" w:before="0"/>
      </w:pPr>
      <w:r>
        <w:rPr>
          <w:b w:val="0"/>
        </w:rPr>
        <w:t>D. Both P and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Time for P = 10 × 4 = 40 days Time for Q = 40 × (100 ÷ 40) = 100 days Time for R = 13 × 3 = 39 days Comparison: R (39 days) ∴ The correct answer is R. Alternate Method Given: P can do 1/4 work in 10 days. Q can do 40% work in 40 days. R can do 1/3 work in 13 days. Person Days Total Work Efficiency P 40 7800 195 Q 100 78 R 39 200 ⇒ P's total time = 10 ÷ (1/4) = 40 days. ⇒ Q's total time = 40 ÷ (40/100) = 40 × (100/40) = 100 days. ⇒ R's total time = 13 ÷ (1/3) = 39 days. ⇒ Comparing the time taken by each: 39 days ⇒ R takes the least time, so R completes the work first. ∴ The correct answer is R. Additional Information Relationship between Time and Efficiency Efficiency is inversely proportional to the time taken to complete a task (Efficiency = 1 ÷ Time). Higher efficiency means less time required. Total Time from Fractional Work If a person completes a fraction 'x/y' of work in 'D' days, then the total time 'T' to complete the whole work is T = D × (y/x). Work Comparison To determine who finishes first among several individuals, calculate the time each would take for 100% of the work and identify the minimum value.</w:t>
      </w:r>
    </w:p>
    <w:p>
      <w:pPr>
        <w:spacing w:before="0"/>
      </w:pPr>
      <w:r>
        <w:rPr>
          <w:b w:val="0"/>
        </w:rPr>
      </w:r>
    </w:p>
    <w:p>
      <w:pPr>
        <w:spacing w:after="100" w:line="360" w:lineRule="auto" w:before="0"/>
      </w:pPr>
      <w:r>
        <w:rPr>
          <w:b w:val="0"/>
        </w:rPr>
        <w:t>12. Working 7 hours in a day, 4 men can do a piece of work in 8 days. Working 8 hours in a day, the required number of men to perform the same work in 4 days will be</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7</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the Chain Rule: M1 × D1 × H1 = M2 × D2 × H2 Substitute the values: 4 × 8 × 7 = M2 × 4 × 8 Cancel out common factors (4 × 8) from both sides: M2 = 7 ∴ The correct answer is 7 men. Alternate Method Given: Initial condition: M1 = 4 men, D1 = 8 days, H1 = 7 hours/day Final condition: D2 = 4 days, H2 = 8 hours/day, M2 = ? Formula used: Product of workers, time, and days remains constant for the same work: M1 × D1 × H1 = M2 × D2 × H2 ⇒ 4 × 8 × 7 = M2 × 4 × 8 ⇒ 224 = M2 × 32 ⇒ M2 = 224 ÷ 32 ⇒ M2 = 7 ∴ The correct answer is 7 men. Additional Information General Chain Rule Formula The complete formula for work comparison is (M1 × D1 × H1 × E1) ÷ W1 = (M2 × D2 × H2 × E2) ÷ W2, where E is efficiency and W is work. Inverse Proportion in Work The number of men is inversely proportional to the number of days or hours required to complete a fixed amount of work. Work and Wages Wages are always distributed in the ratio of the actual work done by each person, which is the product of their efficiency and time spent.</w:t>
      </w:r>
    </w:p>
    <w:p>
      <w:pPr>
        <w:spacing w:before="0"/>
      </w:pPr>
      <w:r>
        <w:rPr>
          <w:b w:val="0"/>
        </w:rPr>
      </w:r>
    </w:p>
    <w:p>
      <w:pPr>
        <w:spacing w:after="100" w:line="360" w:lineRule="auto" w:before="0"/>
      </w:pPr>
      <w:r>
        <w:rPr>
          <w:b w:val="0"/>
        </w:rPr>
        <w:t>13. 35 persons are engaged to complete a work in 60 days. After 32 days it is observed that only (2/5)th part of the work has been done. The number of persons to be engaged to complete the remaining work in the said period is</w:t>
      </w:r>
    </w:p>
    <w:p>
      <w:pPr>
        <w:spacing w:before="0"/>
      </w:pPr>
      <w:r>
        <w:rPr>
          <w:b w:val="0"/>
        </w:rPr>
      </w:r>
    </w:p>
    <w:p>
      <w:pPr>
        <w:spacing w:after="100" w:before="0"/>
      </w:pPr>
      <w:r>
        <w:rPr>
          <w:b w:val="0"/>
        </w:rPr>
        <w:t>A. 20</w:t>
      </w:r>
    </w:p>
    <w:p>
      <w:pPr>
        <w:spacing w:after="100" w:before="0"/>
      </w:pPr>
      <w:r>
        <w:rPr>
          <w:b w:val="0"/>
        </w:rPr>
        <w:t>B. 35</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Chain Rule: (M1 × D1) / W1 = (M2 × D2) / W2 Remaining days = 60 − 32 = 28 days; Remaining work = 1 − 2/5 = 3/5 (35 × 32) / (2/5) = (M2 × 28) / (3/5) M2 = (35 × 32 × 3) / (28 × 2) = 60 persons Additional persons required = 60 − 35 = 25 ∴ The correct answer is 25. Alternate Method Given: Initial persons (M1) = 35 Initial days (D1) = 32 Initial work (W1) = 2/5 Remaining days (D2) = 60 − 32 = 28 Remaining work (W2) = 1 − 2/5 = 3/5 Formula Used: (M1 × D1) / W1 = (M2 × D2) / W2 Calculations: ⇒ (35 × 32) / (2/5) = (M2 × 28) / (3/5) ⇒ (35 × 32) / 2 = (M2 × 28) / 3 ⇒ 17.5 × 32 = (M2 × 28) / 3 ⇒ 560 = (M2 × 28) / 3 ⇒ M2 = (560 × 3) / 28 ⇒ M2 = 20 × 3 = 60 persons ⇒ Number of extra persons to be engaged = M2 − M1 ⇒ Extra persons = 60 − 35 = 25 persons ∴ The correct answer is 25. Additional Information General MDH Rule The relationship between Men (M), Days (D), Hours (H), Efficiency (E) and Work (W) is given by (M1×D1×H1×E1)/W1 = (M2×D2×H2×E2)/W2. Inverse Proportionality For a constant amount of work, the number of persons is inversely proportional to the time taken (M ∝ 1/D). Work and Wages Wages are always distributed in the ratio of the work done by each individual, which is the product of their efficiency and time (Work = E × T).</w:t>
      </w:r>
    </w:p>
    <w:p>
      <w:pPr>
        <w:spacing w:before="0"/>
      </w:pPr>
      <w:r>
        <w:rPr>
          <w:b w:val="0"/>
        </w:rPr>
      </w:r>
    </w:p>
    <w:p>
      <w:pPr>
        <w:spacing w:after="100" w:line="360" w:lineRule="auto" w:before="0"/>
      </w:pPr>
      <w:r>
        <w:rPr>
          <w:b w:val="0"/>
        </w:rPr>
        <w:t>14. The time taken by 4 men to complete a job is double the time taken by 5 children to complete the same job. Each man is twice as fast as a woman. How long will 12 men, 10 children and 8 women take to complete a job, given that a child would finish the job in 20 days?</w:t>
      </w:r>
    </w:p>
    <w:p>
      <w:pPr>
        <w:spacing w:before="0"/>
      </w:pPr>
      <w:r>
        <w:rPr>
          <w:b w:val="0"/>
        </w:rPr>
      </w:r>
    </w:p>
    <w:p>
      <w:pPr>
        <w:spacing w:after="100" w:before="0"/>
      </w:pPr>
      <w:r>
        <w:rPr>
          <w:b w:val="0"/>
        </w:rPr>
        <w:t>A. 4 days</w:t>
      </w:r>
    </w:p>
    <w:p>
      <w:pPr>
        <w:spacing w:after="100" w:before="0"/>
      </w:pPr>
      <w:r>
        <w:rPr>
          <w:b w:val="0"/>
        </w:rPr>
        <w:t>B. 3 days</w:t>
      </w:r>
    </w:p>
    <w:p>
      <w:pPr>
        <w:spacing w:after="100" w:before="0"/>
      </w:pPr>
      <w:r>
        <w:rPr>
          <w:b w:val="0"/>
        </w:rPr>
        <w:t>C. 2 days</w:t>
      </w:r>
    </w:p>
    <w:p>
      <w:pPr>
        <w:spacing w:after="100" w:before="0"/>
      </w:pPr>
      <w:r>
        <w:rPr>
          <w:b w:val="0"/>
        </w:rPr>
        <w:t>D. 1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Time for 5 children = 20 days ÷ 5 = 4 days. Time for 4 men = 2 × 4 days = 8 days ⇒ 1 man takes 32 days; 1 woman takes 64 days. Work rate of 12 men = 12/32 = 3/8; 10 children = 10/20 = 1/2; 8 women = 8/64 = 1/8. Total work rate = 3/8 + 1/2 + 1/8 = 8/8 = 1 job/day. ∴ The correct answer is 1 day. Alternate Method Given: Time for 1 child = 20 days. Time for 4 men = 2 × (Time for 5 children). Efficiency of 1 man = 2 × (Efficiency of 1 woman). Calculations: ⇒ Total work (if 1 child does 1 unit/day) = 1 × 20 = 20 units. ⇒ Efficiency of 1 child = 1 unit/day. ⇒ Efficiency of 5 children = 5 × 1 = 5 units/day. ⇒ Time for 5 children = 20 ÷ 5 = 4 days. ⇒ Time for 4 men = 2 × 4 = 8 days. ⇒ Efficiency of 4 men = 20 ÷ 8 = 2.5 units/day. ⇒ Efficiency of 1 man = 2.5 ÷ 4 = 0.625 units/day. ⇒ Efficiency of 1 woman = 0.625 ÷ 2 = 0.3125 units/day. ⇒ Total efficiency (12M + 10C + 8W) = (12 × 0.625) + (10 × 1) + (8 × 0.3125). ⇒ Total efficiency = 7.5 + 10 + 2.5 = 20 units/day. ⇒ Total time = Total Work ÷ Total Efficiency = 20 ÷ 20 = 1 day. ∴ The correct answer is 1 day. Additional Information Efficiency and Time Relation Efficiency is inversely proportional to the time taken to complete a work. If the ratio of efficiency is x : y, then the ratio of time taken is y : x. Work Equivalence Formula M1D1H1E1 / W1 = M2D2H2E2 / W2, where M is persons, D is days, H is hours, E is efficiency, and W is work. Combined Work Rate When multiple groups work together, their individual work rates (1/Time) are added to find the combined work rate per unit time.</w:t>
      </w:r>
    </w:p>
    <w:p>
      <w:pPr>
        <w:spacing w:before="0"/>
      </w:pPr>
      <w:r>
        <w:rPr>
          <w:b w:val="0"/>
        </w:rPr>
      </w:r>
    </w:p>
    <w:p>
      <w:pPr>
        <w:spacing w:after="100" w:line="360" w:lineRule="auto" w:before="0"/>
      </w:pPr>
      <w:r>
        <w:rPr>
          <w:b w:val="0"/>
        </w:rPr>
        <w:t>15. The labourers A, B, C were given a contract of Rs. 750 for doing a certain piece of work. All the three together can finish the work in 8 days. A and C together can do it in 12 days, while A and B together can do it in 13(1/3) days. The money will be divided in the ratio.</w:t>
      </w:r>
    </w:p>
    <w:p>
      <w:pPr>
        <w:spacing w:before="0"/>
      </w:pPr>
      <w:r>
        <w:rPr>
          <w:b w:val="0"/>
        </w:rPr>
      </w:r>
    </w:p>
    <w:p>
      <w:pPr>
        <w:spacing w:after="100" w:before="0"/>
      </w:pPr>
      <w:r>
        <w:rPr>
          <w:b w:val="0"/>
        </w:rPr>
        <w:t>A. 4 : 5 : 6</w:t>
      </w:r>
    </w:p>
    <w:p>
      <w:pPr>
        <w:spacing w:after="100" w:before="0"/>
      </w:pPr>
      <w:r>
        <w:rPr>
          <w:b w:val="0"/>
        </w:rPr>
        <w:t>B. 4 : 7 : 5</w:t>
      </w:r>
    </w:p>
    <w:p>
      <w:pPr>
        <w:spacing w:after="100" w:before="0"/>
      </w:pPr>
      <w:r>
        <w:rPr>
          <w:b w:val="0"/>
        </w:rPr>
        <w:t>C. 5 : 7 : 4</w:t>
      </w:r>
    </w:p>
    <w:p>
      <w:pPr>
        <w:spacing w:after="100" w:before="0"/>
      </w:pPr>
      <w:r>
        <w:rPr>
          <w:b w:val="0"/>
        </w:rPr>
        <w:t>D. 5 : 6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LCM(8, 12, 40/3) = 120 units. Total Efficiency (A+B+C) = 120 ÷ 8 = 15. Efficiency (A+C) = 10 → B's Efficiency = 15 − 10 = 5. Efficiency (A+B) = 9 → C's Efficiency = 15 − 9 = 6. A's Efficiency = 15 − (5 + 6) = 4. Ratio of money = Ratio of efficiency = 4 : 5 : 6. ∴ The correct answer is 4 : 5 : 6. Alternate Method Given: Days for (A+B+C) = 8 days Days for (A+C) = 12 days Days for (A+B) = 13 1/3 = 40/3 days Formula Used: Efficiency = Total Work ÷ Time Wages Ratio = Efficiency Ratio (when time worked is same for all) Person Days Total Work Efficiency A + B + C 8 120 15 A + C 12 10 A + B 40/3 9 Calculations: ⇒ Efficiency of B = Eff(A+B+C) − Eff(A+C) ⇒ Efficiency of B = 15 − 10 = 5 units/day ⇒ Efficiency of C = Eff(A+B+C) − Eff(A+B) ⇒ Efficiency of C = 15 − 9 = 6 units/day ⇒ Efficiency of A = Eff(A+B+C) − (Eff of B + Eff of C) ⇒ Efficiency of A = 15 − (5 + 6) = 4 units/day ⇒ Ratio of shares A : B : C = 4 : 5 : 6 ∴ The correct answer is 4 : 5 : 6. Additional Information Wages Distribution Rule Wages are distributed in the ratio of the work done by each person. If they work for the same duration, the ratio of wages is equal to the ratio of their efficiencies. Inverse Relation of Time and Efficiency Efficiency is inversely proportional to the time taken to complete a task. Efficiency = 1 ÷ Time, provided the total work remains constant. Combined Efficiency When multiple people work together, their combined efficiency is the sum of their individual efficiencies: ETotal = E1 + E2 + ... + En.</w:t>
      </w:r>
    </w:p>
    <w:p>
      <w:pPr>
        <w:spacing w:before="0"/>
      </w:pPr>
      <w:r>
        <w:rPr>
          <w:b w:val="0"/>
        </w:rPr>
      </w:r>
    </w:p>
    <w:p>
      <w:pPr>
        <w:spacing w:after="100" w:line="360" w:lineRule="auto" w:before="0"/>
      </w:pPr>
      <w:r>
        <w:rPr>
          <w:b w:val="0"/>
        </w:rPr>
        <w:t>16. A and B together can complete a piece of work in 12 days. They worked together for 5 days and then A alone finished the rest work in 14 days. A alone can complete the work in _____.</w:t>
      </w:r>
    </w:p>
    <w:p>
      <w:pPr>
        <w:spacing w:before="0"/>
      </w:pPr>
      <w:r>
        <w:rPr>
          <w:b w:val="0"/>
        </w:rPr>
      </w:r>
    </w:p>
    <w:p>
      <w:pPr>
        <w:spacing w:after="100" w:before="0"/>
      </w:pPr>
      <w:r>
        <w:rPr>
          <w:b w:val="0"/>
        </w:rPr>
        <w:t>A. 24 days</w:t>
      </w:r>
    </w:p>
    <w:p>
      <w:pPr>
        <w:spacing w:after="100" w:before="0"/>
      </w:pPr>
      <w:r>
        <w:rPr>
          <w:b w:val="0"/>
        </w:rPr>
        <w:t>B. 22 days</w:t>
      </w:r>
    </w:p>
    <w:p>
      <w:pPr>
        <w:spacing w:after="100" w:before="0"/>
      </w:pPr>
      <w:r>
        <w:rPr>
          <w:b w:val="0"/>
        </w:rPr>
        <w:t>C. 20 days</w:t>
      </w:r>
    </w:p>
    <w:p>
      <w:pPr>
        <w:spacing w:after="100" w:before="0"/>
      </w:pPr>
      <w:r>
        <w:rPr>
          <w:b w:val="0"/>
        </w:rPr>
        <w:t>D. 18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Remaining work fraction for (A+B) = (12 − 5) ÷ 12 = 7/12. A completes this 7/12 part of the work in 14 days. Time taken by A for the full work (1 unit) = 14 × (12 ÷ 7) = 24 days. ∴ The correct answer is 24 days. Alternate Method Given: Time for (A + B) = 12 days, Work duration together = 5 days, Remaining work by A = 14 days. Formula: Total Work = LCM of given durations; Efficiency = Work ÷ Time. Person Days Total Work Efficiency A + B 12 84 7 A 24 3.5 ⇒ Let Total Work = LCM of 12 and 14 = 84 units. ⇒ Efficiency of (A + B) = 84 ÷ 12 = 7 units/day. ⇒ Work completed by A and B in 5 days = 7 × 5 = 35 units. ⇒ Remaining work = 84 − 35 = 49 units. ⇒ Efficiency of A = Remaining work ÷ Time taken = 49 ÷ 14 = 3.5 units/day. ⇒ Time taken by A to complete full work alone = Total work ÷ Efficiency of A = 84 ÷ 3.5 = 24 days. ∴ The correct answer is 24 days. Additional Information Work and Wages Wages are always distributed in the ratio of the efficiency of the workers or the ratio of the work done by them. Pipes and Cisterns This concept is similar to Time &amp; Work, where an inlet pipe does positive work (+) and an outlet pipe does negative work (−). Man-Days Formula For different groups working on different tasks: (M1×D1×H1)/W1 = (M2×D2×H2)/W2, where M=Men, D=Days, H=Hours, W=Work.</w:t>
      </w:r>
    </w:p>
    <w:p>
      <w:pPr>
        <w:spacing w:before="0"/>
      </w:pPr>
      <w:r>
        <w:rPr>
          <w:b w:val="0"/>
        </w:rPr>
      </w:r>
    </w:p>
    <w:p>
      <w:pPr>
        <w:spacing w:after="100" w:line="360" w:lineRule="auto" w:before="0"/>
      </w:pPr>
      <w:r>
        <w:rPr>
          <w:b w:val="0"/>
        </w:rPr>
        <w:t>17. A shopkeeper offers 15% discount on all plastic toys. He offers a further discount of 4% on the reduced price to those customers who pay cash. What does a customer have to pay (in Rs) in the case for a toy of Rs 200?</w:t>
      </w:r>
    </w:p>
    <w:p>
      <w:pPr>
        <w:spacing w:before="0"/>
      </w:pPr>
      <w:r>
        <w:rPr>
          <w:b w:val="0"/>
        </w:rPr>
      </w:r>
    </w:p>
    <w:p>
      <w:pPr>
        <w:spacing w:after="100" w:before="0"/>
      </w:pPr>
      <w:r>
        <w:rPr>
          <w:b w:val="0"/>
        </w:rPr>
        <w:t>A. 133.7</w:t>
      </w:r>
    </w:p>
    <w:p>
      <w:pPr>
        <w:spacing w:after="100" w:before="0"/>
      </w:pPr>
      <w:r>
        <w:rPr>
          <w:b w:val="0"/>
        </w:rPr>
        <w:t>B. 129.8</w:t>
      </w:r>
    </w:p>
    <w:p>
      <w:pPr>
        <w:spacing w:after="100" w:before="0"/>
      </w:pPr>
      <w:r>
        <w:rPr>
          <w:b w:val="0"/>
        </w:rPr>
        <w:t>C. 163.2</w:t>
      </w:r>
    </w:p>
    <w:p>
      <w:pPr>
        <w:spacing w:after="100" w:before="0"/>
      </w:pPr>
      <w:r>
        <w:rPr>
          <w:b w:val="0"/>
        </w:rPr>
        <w:t>D. 153.3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successive discounts directly on the marked price using decimal multipliers. Selling Price = Marked Price × (100 − d1)% × (100 − d2)% Selling Price = 200 × 0.85 × 0.96 Selling Price = 170 × 0.96 = 163.2 ∴ The correct answer is ₹163.2. Alternate Method Given: Marked Price (MP) = ₹200, First Discount = 15%, Second (Cash) Discount = 4%. Formula: Final SP = MP × (100 − d1)/100 × (100 − d2)/100 ⇒ First discount = 15% of ₹200 = (15 ÷ 100) × 200 = ₹30 ⇒ Reduced price after first discount = 200 − 30 = ₹170 ⇒ Second discount (on reduced price) = 4% of ₹170 = (4 ÷ 100) × 170 = ₹6.80 ⇒ Final amount to be paid = 170 − 6.80 = ₹163.20 ∴ The correct answer is ₹163.2. Additional Information Successive Discount Formula Two successive discounts of x% and y% are equivalent to a single discount of [x + y − (xy ÷ 100)]%. Net Change Method Final Value = Initial Value × [1 ± (r1 ÷ 100)] × [1 ± (r2 ÷ 100)], where r is the percentage increase or decrease. Cash Discount A cash discount is often calculated on the net price after all trade discounts have been applied.</w:t>
      </w:r>
    </w:p>
    <w:p>
      <w:pPr>
        <w:spacing w:before="0"/>
      </w:pPr>
      <w:r>
        <w:rPr>
          <w:b w:val="0"/>
        </w:rPr>
      </w:r>
    </w:p>
    <w:p>
      <w:pPr>
        <w:spacing w:after="100" w:line="360" w:lineRule="auto" w:before="0"/>
      </w:pPr>
      <w:r>
        <w:rPr>
          <w:b w:val="0"/>
        </w:rPr>
        <w:t>18. A photographer allows a discount of 10% on the advertised price of a camera. The price (in Rs) that must be marked on the camera, which cost him Rs 600, to make a profit of 20% would be</w:t>
      </w:r>
    </w:p>
    <w:p>
      <w:pPr>
        <w:spacing w:before="0"/>
      </w:pPr>
      <w:r>
        <w:rPr>
          <w:b w:val="0"/>
        </w:rPr>
      </w:r>
    </w:p>
    <w:p>
      <w:pPr>
        <w:spacing w:after="100" w:before="0"/>
      </w:pPr>
      <w:r>
        <w:rPr>
          <w:b w:val="0"/>
        </w:rPr>
        <w:t>A. 650</w:t>
      </w:r>
    </w:p>
    <w:p>
      <w:pPr>
        <w:spacing w:after="100" w:before="0"/>
      </w:pPr>
      <w:r>
        <w:rPr>
          <w:b w:val="0"/>
        </w:rPr>
        <w:t>B. 800</w:t>
      </w:r>
    </w:p>
    <w:p>
      <w:pPr>
        <w:spacing w:after="100" w:before="0"/>
      </w:pPr>
      <w:r>
        <w:rPr>
          <w:b w:val="0"/>
        </w:rPr>
        <w:t>C. 700</w:t>
      </w:r>
    </w:p>
    <w:p>
      <w:pPr>
        <w:spacing w:after="100" w:before="0"/>
      </w:pPr>
      <w:r>
        <w:rPr>
          <w:b w:val="0"/>
        </w:rPr>
        <w:t>D. 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CP : MP ratio = (100 − Discount%) : (100 + Profit%) CP : MP = (100 − 10) : (100 + 20) = 90 : 120 = 3 : 4 Given CP = 3 units = ₹600 → 1 unit = ₹200 Marked Price (MP) = 4 units = 4 × ₹200 = ₹800 ∴ The correct answer is ₹800. Alternate Method Given: Cost Price (CP) = ₹600, Profit = 20%, Discount = 10% Formula Used: SP = CP × (100 + Profit%)/100 | MP = (SP × 100) / (100 − Discount%) ⇒ Profit = 20% of 600 = (20 ÷ 100) × 600 = ₹120 ⇒ Selling Price (SP) = CP + Profit = 600 + 120 = ₹720 ⇒ Let Marked Price be MP. Then, SP = MP × (100 − 10) ÷ 100 ⇒ 720 = MP × 90 ÷ 100 ⇒ MP = (720 × 100) ÷ 90 = 8 × 100 = ₹800 ∴ The correct answer is ₹800. Additional Information CP and MP Relation The direct ratio between Cost Price and Marked Price is CP ÷ MP = (100 − Discount%) ÷ (100 + Profit%). Markup Percentage Markup % = [(MP − CP) ÷ CP] × 100. It can also be found using [(Profit% + Discount%) ÷ (100 − Discount%)] × 100. Selling Price Formulas SP = CP × (1 + P/100) when profit is given, and SP = MP × (1 − D/100) when discount is given.</w:t>
      </w:r>
    </w:p>
    <w:p>
      <w:pPr>
        <w:spacing w:before="0"/>
      </w:pPr>
      <w:r>
        <w:rPr>
          <w:b w:val="0"/>
        </w:rPr>
      </w:r>
    </w:p>
    <w:p>
      <w:pPr>
        <w:spacing w:after="100" w:line="360" w:lineRule="auto" w:before="0"/>
      </w:pPr>
      <w:r>
        <w:rPr>
          <w:b w:val="0"/>
        </w:rPr>
        <w:t>19. A dinner set is quoted for Rs. 1500. A customer pays Rs. 1173 for it. If the customer got a series of two discounts and the rate of the first discount is 15% then the rate of the second discount was,</w:t>
      </w:r>
    </w:p>
    <w:p>
      <w:pPr>
        <w:spacing w:before="0"/>
      </w:pPr>
      <w:r>
        <w:rPr>
          <w:b w:val="0"/>
        </w:rPr>
      </w:r>
    </w:p>
    <w:p>
      <w:pPr>
        <w:spacing w:after="100" w:before="0"/>
      </w:pPr>
      <w:r>
        <w:rPr>
          <w:b w:val="0"/>
        </w:rPr>
        <w:t>A. 15%</w:t>
      </w:r>
    </w:p>
    <w:p>
      <w:pPr>
        <w:spacing w:after="100" w:before="0"/>
      </w:pPr>
      <w:r>
        <w:rPr>
          <w:b w:val="0"/>
        </w:rPr>
        <w:t>B. 7%</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Price after first 15% discount on ₹1500 → 1500 − 225 = ₹1275. The customer pays ₹1173, so second discount amount → 1275 − 1173 = ₹102. Second discount rate → (102 ÷ 1275) × 100 = 8%. ∴ The correct answer is 8%. Alternate Method Given: Quoted Price (MP) = ₹1500, Final Selling Price (SP) = ₹1173, First Discount (d1) = 15%. Formula: SP = MP × (100 − d1)/100 × (100 − d2)/100 ⇒ Price after first discount = 1500 − (15% of 1500) ⇒ Price after first discount = 1500 − 225 = ₹1275 ⇒ Let the second discount be x%. ⇒ 1173 = 1275 × (100 − x) ÷ 100 ⇒ 1173 ÷ 1275 = (100 − x) ÷ 100 ⇒ 0.92 = (100 − x) ÷ 100 ⇒ 92 = 100 − x ⇒ x = 100 − 92 ⇒ x = 8% ∴ The correct answer is 8%. Additional Information Successive Discount Formula The single equivalent discount for two successive discounts x% and y% is given by (x + y − (x × y)/100)%. Profit and Loss Relation Selling Price (SP) = Marked Price (MP) × (100 − Discount%)/100. Also, SP = Cost Price (CP) × (100 + Profit%)/100. Marked Price (MP) It is the price printed on the label, also known as list price or quoted price. Discounts are always calculated on the MP.</w:t>
      </w:r>
    </w:p>
    <w:p>
      <w:pPr>
        <w:spacing w:before="0"/>
      </w:pPr>
      <w:r>
        <w:rPr>
          <w:b w:val="0"/>
        </w:rPr>
      </w:r>
    </w:p>
    <w:p>
      <w:pPr>
        <w:spacing w:after="100" w:line="360" w:lineRule="auto" w:before="0"/>
      </w:pPr>
      <w:r>
        <w:rPr>
          <w:b w:val="0"/>
        </w:rPr>
        <w:t>20. A dishonest dealer defrauds to the extent of x% in buying as well as selling his goods by using faulty weight. What will be the gain percent on his outlay?</w:t>
      </w:r>
    </w:p>
    <w:p>
      <w:pPr>
        <w:spacing w:before="0"/>
      </w:pPr>
      <w:r>
        <w:rPr>
          <w:b w:val="0"/>
        </w:rPr>
      </w:r>
    </w:p>
    <w:p>
      <w:pPr>
        <w:spacing w:after="100" w:before="0"/>
      </w:pPr>
      <w:r>
        <w:rPr>
          <w:b w:val="0"/>
        </w:rPr>
        <w:t>A. 2x%</w:t>
      </w:r>
    </w:p>
    <w:p>
      <w:pPr>
        <w:spacing w:after="100" w:before="0"/>
      </w:pPr>
      <w:r>
        <w:rPr>
          <w:b w:val="0"/>
        </w:rPr>
        <w:t>B. ≤ft( 10x + x^2 )\%</w:t>
      </w:r>
    </w:p>
    <w:p>
      <w:pPr>
        <w:spacing w:after="100" w:before="0"/>
      </w:pPr>
      <w:r>
        <w:rPr>
          <w:b w:val="0"/>
        </w:rPr>
        <w:t>C. None of these</w:t>
      </w:r>
    </w:p>
    <w:p>
      <w:pPr>
        <w:spacing w:after="100" w:before="0"/>
      </w:pPr>
      <w:r>
        <w:rPr>
          <w:b w:val="0"/>
        </w:rPr>
        <w:t>D. ≤ft( x + ^2100 )\%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dealer cheats x% while buying, he gets (100 + x) units for the price of 100. When he cheats x% while selling, he gives (100 − x) units for the price of 100. Total Gain % = [ (Goods Received − Goods Delivered) ÷ Goods Delivered ] × 100 Total Gain % = [ (100 + x − (100 − x)) ÷ (100 − x) ] × 100 = [ 2x ÷ (100 − x) ] × 100 %. Since this expression is not present in the options, the result is None of these. ∴ The correct answer is None of these. Alternate Method Given: Cheating percentage in buying = x% Cheating percentage in selling = x% Formula Used: Gain % = [ (True Weight − False Weight) ÷ False Weight ] × 100 Calculations: Let the cost price (CP) of 1 unit of goods be ₹1. ⇒ While buying, the dealer pays ₹100 but receives (100 + x) units. ⇒ While selling, the dealer charges for 100 units (₹100) but only gives (100 − x) units. ⇒ Total SP of (100 − x) units = ₹100 ⇒ SP of 1 unit = 100 ÷ (100 − x) ⇒ Total units available with the dealer = (100 + x) ⇒ Total SP of all goods = (100 + x) × [ 100 ÷ (100 − x) ] ⇒ Total Profit = [ 100(100 + x) ÷ (100 − x) ] − 100 ⇒ Total Profit = 100 × [ (100 + x − (100 − x)) ÷ (100 − x) ] ⇒ Total Profit = 100 × [ 2x ÷ (100 − x) ] ⇒ Gain % = (Total Profit ÷ Total CP) × 100 ⇒ Gain % = [ (200x ÷ (100 − x)) ÷ 100 ] × 100 ⇒ Gain % = [ 200x ÷ (100 − x) ] % Since none of the options (1) 2x%, (2) (10/x + x2)%, or (4) (x + x2/100)% match this result: ∴ The correct answer is None of these. Additional Information Faulty Weight Formula Profit % = [ (Error ÷ False Value) × 100 ]%. Here, False Value is what is actually delivered to the customer. Successive Profit Myth While some texts use [ x + x + (x × x ÷ 100) ]%, this applies only if the cheating is on the price/base, not the weight. Dishonest Dealer with Markup If a dealer markups price by m% and uses a weight of w1 instead of w2, then Gain % = [ ((100 + m)/100) × (w2/w1) − 1 ] × 100.</w:t>
      </w:r>
    </w:p>
    <w:p>
      <w:pPr>
        <w:spacing w:before="0"/>
      </w:pPr>
      <w:r>
        <w:rPr>
          <w:b w:val="0"/>
        </w:rPr>
      </w:r>
    </w:p>
    <w:p>
      <w:pPr>
        <w:spacing w:after="100" w:line="360" w:lineRule="auto" w:before="0"/>
      </w:pPr>
      <w:r>
        <w:rPr>
          <w:b w:val="0"/>
        </w:rPr>
        <w:t>21. In a college union, there are 48 students. The ratio of the number of boys to the number of girls is 5 : 3. The number of girls to be added in the union, so that the number of boys to girls in 6 : 5 is</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12</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Boys = 48 × (5/8) = 30 and Initial Girls = 48 × (3/8) = 18. The new ratio of Boys to Girls is given as 6 : 5. Since the number of boys remains unchanged, 6 ratio units = 30 boys ⇒ 1 ratio unit = 5. New number of girls = 5 units = 5 × 5 = 25. Number of girls added = 25 − 18 = 7. ∴ The correct answer is 7. Alternate Method Initial State (Total = 48 students) Boys = 30 (5 parts) Girls = 18 (3 parts) Final State (New Ratio 6 : 5) Boys = 30 (6 parts) Girls = 25 (5 parts) + 7 Girls added ⇒ Total number of students = 48 ⇒ Initial ratio of boys to girls = 5 : 3 ⇒ Let the number of boys be 5x and the number of girls be 3x. ⇒ 5x + 3x = 48 ⇒ 8x = 48 ⇒ x = 6 ⇒ Number of boys = 5 × 6 = 30 ⇒ Number of girls = 3 × 6 = 18 ⇒ Let the number of girls added be y. ⇒ New number of girls = 18 + y ⇒ The number of boys remains unchanged at 30. ⇒ New ratio of boys to girls = 30 / (18 + y) = 6 / 5 ⇒ 150 = 6 × (18 + y) ⇒ 150 = 108 + 6y ⇒ 6y = 150 − 108 ⇒ 6y = 42 ⇒ y = 7 ∴ The correct answer is 7. Additional Information Compound Ratio When two or more ratios are multiplied together term by term, the resulting ratio is called a compound ratio. For a:b and c:d, the compound ratio is ac:bd. Duplicate Ratio The duplicate ratio of a given ratio a:b is the ratio of their squares, which is a2:b2. Similarly, the sub-duplicate ratio is √a:√b. Proportion Rule When two ratios are equal, they are in proportion. For a:b = c:d, the product of means equals the product of extremes, meaning ad = bc.</w:t>
      </w:r>
    </w:p>
    <w:p>
      <w:pPr>
        <w:spacing w:before="0"/>
      </w:pPr>
      <w:r>
        <w:rPr>
          <w:b w:val="0"/>
        </w:rPr>
      </w:r>
    </w:p>
    <w:p>
      <w:pPr>
        <w:spacing w:after="100" w:line="360" w:lineRule="auto" w:before="0"/>
      </w:pPr>
      <w:r>
        <w:rPr>
          <w:b w:val="0"/>
        </w:rPr>
        <w:t>22. There are three bottles of a mixture of syrup and water of ratios 2 : 3, 3 : 4 and 7 : 5. 10 Litres of first and 21 Litres of second bottles are taken. How much quantity from the third bottle is to be taken so that the final mixture from three bottles will be of ratios 1 : 1.</w:t>
      </w:r>
    </w:p>
    <w:p>
      <w:pPr>
        <w:spacing w:before="0"/>
      </w:pPr>
      <w:r>
        <w:rPr>
          <w:b w:val="0"/>
        </w:rPr>
      </w:r>
    </w:p>
    <w:p>
      <w:pPr>
        <w:spacing w:after="100" w:before="0"/>
      </w:pPr>
      <w:r>
        <w:rPr>
          <w:b w:val="0"/>
        </w:rPr>
        <w:t>A. 25 Litres</w:t>
      </w:r>
    </w:p>
    <w:p>
      <w:pPr>
        <w:spacing w:after="100" w:before="0"/>
      </w:pPr>
      <w:r>
        <w:rPr>
          <w:b w:val="0"/>
        </w:rPr>
        <w:t>B. 20 Litres</w:t>
      </w:r>
    </w:p>
    <w:p>
      <w:pPr>
        <w:spacing w:after="100" w:before="0"/>
      </w:pPr>
      <w:r>
        <w:rPr>
          <w:b w:val="0"/>
        </w:rPr>
        <w:t>C. 35 Litres</w:t>
      </w:r>
    </w:p>
    <w:p>
      <w:pPr>
        <w:spacing w:after="100" w:before="0"/>
      </w:pPr>
      <w:r>
        <w:rPr>
          <w:b w:val="0"/>
        </w:rPr>
        <w:t>D. 30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Bottle 1 (10L, 2:3) → Syrup = 4L, Water = 6L. Bottle 2 (21L, 3:4) → Syrup = 9L, Water = 12L. Sum (B1 + B2) → Syrup = 13L, Water = 18L. Deficit of Syrup = 5L. In Bottle 3 (7:5), Syrup surplus = 7 − 5 = 2 units per 12 units total. To balance 5L deficit, quantity = 5 × (12 / 2) = 30 Litres. ∴ The correct answer is 30 Litres. Alternate Method Given: Mixture 1 = 10 Litres (Ratio 2 : 3) Mixture 2 = 21 Litres (Ratio 3 : 4) Mixture 3 = x Litres (Ratio 7 : 5) Final Ratio = 1 : 1 Formula Used: Quantity of component = Total quantity × (Component ratio part / Total ratio parts) Calculations: ⇒ Syrup in 1st bottle = 10 × (2 / 5) = 4 Litres ⇒ Water in 1st bottle = 10 − 4 = 6 Litres ⇒ Syrup in 2nd bottle = 21 × (3 / 7) = 9 Litres ⇒ Water in 2nd bottle = 21 − 9 = 12 Litres ⇒ Let quantity of 3rd bottle be x Litres. ⇒ Syrup in 3rd bottle = (7 / 12) × x ⇒ Water in 3rd bottle = (5 / 12) × x ⇒ In final mixture, Syrup = Water ⇒ 4 + 9 + 7x / 12 = 6 + 12 + 5x / 12 ⇒ 13 + 7x / 12 = 18 + 5x / 12 ⇒ 7x / 12 − 5x / 12 = 18 − 13 ⇒ 2x / 12 = 5 ⇒ x / 6 = 5 ⇒ x = 30 Litres ∴ The correct answer is 30 Litres. Additional Information Rule of Alligation It is a rule that enables us to find the ratio in which two or more ingredients at the given price/ratio must be mixed to produce a mixture of a desired price/ratio. Weighted Average of Ratio When mixing multiple quantities, the final concentration Cavg = (Q1C1 + Q2C2 + ... + QnCn) ÷ (Q1 + Q2 + ... + Qn). Concentration in Mixtures In a ratio A : B, the concentration of A is A ÷ (A + B). For a 1 : 1 final ratio, the concentration of each component must be 1/2 or 50%.</w:t>
      </w:r>
    </w:p>
    <w:p>
      <w:pPr>
        <w:spacing w:before="0"/>
      </w:pPr>
      <w:r>
        <w:rPr>
          <w:b w:val="0"/>
        </w:rPr>
      </w:r>
    </w:p>
    <w:p>
      <w:pPr>
        <w:spacing w:after="100" w:line="360" w:lineRule="auto" w:before="0"/>
      </w:pPr>
      <w:r>
        <w:rPr>
          <w:b w:val="0"/>
        </w:rPr>
        <w:t>23. In a coloured picture of blue and yellow colour, blue and yellow colour is used in the ratio of 4 : 3 respectively. If in the upper half, blue : yellow is 2 : 3, then in the lower half blue : yellow is</w:t>
      </w:r>
    </w:p>
    <w:p>
      <w:pPr>
        <w:spacing w:before="0"/>
      </w:pPr>
      <w:r>
        <w:rPr>
          <w:b w:val="0"/>
        </w:rPr>
      </w:r>
    </w:p>
    <w:p>
      <w:pPr>
        <w:spacing w:after="100" w:before="0"/>
      </w:pPr>
      <w:r>
        <w:rPr>
          <w:b w:val="0"/>
        </w:rPr>
        <w:t>A. 1 : 1</w:t>
      </w:r>
    </w:p>
    <w:p>
      <w:pPr>
        <w:spacing w:after="100" w:before="0"/>
      </w:pPr>
      <w:r>
        <w:rPr>
          <w:b w:val="0"/>
        </w:rPr>
        <w:t>B. 2 : 1</w:t>
      </w:r>
    </w:p>
    <w:p>
      <w:pPr>
        <w:spacing w:after="100" w:before="0"/>
      </w:pPr>
      <w:r>
        <w:rPr>
          <w:b w:val="0"/>
        </w:rPr>
        <w:t>C. 26 : 9</w:t>
      </w:r>
    </w:p>
    <w:p>
      <w:pPr>
        <w:spacing w:after="100" w:before="0"/>
      </w:pPr>
      <w:r>
        <w:rPr>
          <w:b w:val="0"/>
        </w:rPr>
        <w:t>D. 9 :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Detailed Solution : Let the total quantity of blue and yellow colour in the picture be 70 unit Let the the ratio of blue and yellow in whole picture = 40 : 30 Upper and Lower part = 70/2 = 35 unit Quantity of blue in upper part = 35 × (2/5) = 14 Quantity of blue in lower part = 40 - 14 = 26 Quantity of yellow in upper part = 35 × (3/5) = 21 Quantity of yellow in lower part = 30 - 21 = 9 Ratio of blue to yellow in the lower half = 26 : 9</w:t>
      </w:r>
    </w:p>
    <w:p>
      <w:pPr>
        <w:spacing w:before="0"/>
      </w:pPr>
      <w:r>
        <w:rPr>
          <w:b w:val="0"/>
        </w:rPr>
      </w:r>
    </w:p>
    <w:p>
      <w:pPr>
        <w:spacing w:after="100" w:line="360" w:lineRule="auto" w:before="0"/>
      </w:pPr>
      <w:r>
        <w:rPr>
          <w:b w:val="0"/>
        </w:rPr>
        <w:t>24. A and B start an enterprise together, with A as active partner. A invests Rs. 4000 and Rs. 2000 more after 8 months. B invests Rs. 5000 and withdraws Rs. 2000 after 9 months. Being the active partner, A takes Rs. 100 per month as an allowance, from the profit. What is the share of B if the profit for the year is Rs. 6700?</w:t>
      </w:r>
    </w:p>
    <w:p>
      <w:pPr>
        <w:spacing w:before="0"/>
      </w:pPr>
      <w:r>
        <w:rPr>
          <w:b w:val="0"/>
        </w:rPr>
      </w:r>
    </w:p>
    <w:p>
      <w:pPr>
        <w:spacing w:after="100" w:before="0"/>
      </w:pPr>
      <w:r>
        <w:rPr>
          <w:b w:val="0"/>
        </w:rPr>
        <w:t>A. Rs. 3350</w:t>
      </w:r>
    </w:p>
    <w:p>
      <w:pPr>
        <w:spacing w:after="100" w:before="0"/>
      </w:pPr>
      <w:r>
        <w:rPr>
          <w:b w:val="0"/>
        </w:rPr>
        <w:t>B. Rs. 3250</w:t>
      </w:r>
    </w:p>
    <w:p>
      <w:pPr>
        <w:spacing w:after="100" w:before="0"/>
      </w:pPr>
      <w:r>
        <w:rPr>
          <w:b w:val="0"/>
        </w:rPr>
        <w:t>C. Rs. 2700</w:t>
      </w:r>
    </w:p>
    <w:p>
      <w:pPr>
        <w:spacing w:after="100" w:before="0"/>
      </w:pPr>
      <w:r>
        <w:rPr>
          <w:b w:val="0"/>
        </w:rPr>
        <w:t>D. Rs. 2800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Profit sharing = (Capital × Time) for each partner. A's units = (4000 × 8) + (6000 × 4) = 32000 + 24000 = 56000 B's units = (5000 × 9) + (3000 × 3) = 45000 + 9000 = 54000 Ratio A : B = 56 : 54 = 28 : 27 | Total units = 55 Net profit for distribution = 6700 − (100 × 12) = 5500 B's share = (27 ÷ 55) × 5500 = 2700 ∴ The correct answer is ₹2700. Alternate Method Given: A's initial investment = ₹4000 for 8 months, increased to ₹6000 for 4 months. B's initial investment = ₹5000 for 9 months, decreased to ₹3000 for 3 months. Allowance for A = ₹100 per month. Total Profit = ₹6700. Calculations: ⇒ Total Allowance for A = 100 × 12 = ₹1200 ⇒ Remaining profit to be shared = 6700 − 1200 = ₹5500 ⇒ A's investment × time = (4000 × 8) + (6000 × 4) = 32000 + 24000 = 56000 ⇒ B's investment × time = (5000 × 9) + (3000 × 3) = 45000 + 9000 = 54000 ⇒ Ratio of Profit (A : B) = 56000 : 54000 = 28 : 27 ⇒ Sum of ratio parts = 28 + 27 = 55 units ⇒ Value of 55 units = ₹5500 ⇒ Value of 1 unit = 5500 ÷ 55 = ₹100 ⇒ B's share = 27 units × 100 = ₹2700 ∴ The correct answer is ₹2700. Additional Information Active and Sleeping Partners An active partner manages the business and usually receives a salary or allowance from the profit before it is distributed. A sleeping partner only invests capital. Profit Distribution Formula Profit Ratio = (C1 × T1) : (C2 × T2), where C is the capital and T is the time period for which the capital is invested. Effective Capital When investments change over time, effective capital is the sum of (Investment × Duration) for each period during the partnership term.</w:t>
      </w:r>
    </w:p>
    <w:p>
      <w:pPr>
        <w:spacing w:before="0"/>
      </w:pPr>
      <w:r>
        <w:rPr>
          <w:b w:val="0"/>
        </w:rPr>
      </w:r>
    </w:p>
    <w:p>
      <w:pPr>
        <w:spacing w:after="100" w:line="360" w:lineRule="auto" w:before="0"/>
      </w:pPr>
      <w:r>
        <w:rPr>
          <w:b w:val="0"/>
        </w:rPr>
        <w:t>25. A sum of Rs. 15525 is divided among Sunil, Anil and Jamil such that if Rs. 22, Rs. 35 and Rs. 48 be diminished from their shares respectively, their remaining sums shall be in the ratio 7 : 10 : 13. What would have been the ratio of their sums if Rs. 16, Rs. 77 and Rs. 37 respectively were added to their original shares?</w:t>
      </w:r>
    </w:p>
    <w:p>
      <w:pPr>
        <w:spacing w:before="0"/>
      </w:pPr>
      <w:r>
        <w:rPr>
          <w:b w:val="0"/>
        </w:rPr>
      </w:r>
    </w:p>
    <w:p>
      <w:pPr>
        <w:spacing w:after="100" w:before="0"/>
      </w:pPr>
      <w:r>
        <w:rPr>
          <w:b w:val="0"/>
        </w:rPr>
        <w:t>A. 9 : 13 : 17</w:t>
      </w:r>
    </w:p>
    <w:p>
      <w:pPr>
        <w:spacing w:after="100" w:before="0"/>
      </w:pPr>
      <w:r>
        <w:rPr>
          <w:b w:val="0"/>
        </w:rPr>
        <w:t>B. 18 : 26 : 35</w:t>
      </w:r>
    </w:p>
    <w:p>
      <w:pPr>
        <w:spacing w:after="100" w:before="0"/>
      </w:pPr>
      <w:r>
        <w:rPr>
          <w:b w:val="0"/>
        </w:rPr>
        <w:t>C. 36 : 52 : 67</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reductions = 22 + 35 + 48 = 105. Net sum to divide = 15525 − 105 = 15420. Total ratio parts = 7 + 10 + 13 = 30 → 1 unit = 15420 ÷ 30 = 514. New shares = (7 × 514 + 22 + 16) : (10 × 514 + 35 + 77) : (13 × 514 + 48 + 37). Simplifying: 3636 : 5252 : 6767 = 36 : 52 : 67 (divided by 101). ∴ The correct answer is 36 : 52 : 67. Alternate Method Given: Total Sum = ₹15525 Reductions: Sunil = ₹22, Anil = ₹35, Jamil = ₹48 Remaining Ratio = 7 : 10 : 13 Additions: Sunil = ₹16, Anil = ₹77, Jamil = ₹37 Calculations: ⇒ Sum of reductions = 22 + 35 + 48 = ₹105 ⇒ Remaining amount = 15525 − 105 = ₹15420 ⇒ Ratio sum = 7 + 10 + 13 = 30 units ⇒ 30 units = 15420 ⇒ 1 unit = 514 ⇒ Sunil's reduced share = 7 × 514 = ₹3598 ⇒ Anil's reduced share = 10 × 514 = ₹5140 ⇒ Jamil's reduced share = 13 × 514 = ₹6682 ⇒ Sunil's original share = 3598 + 22 = ₹3620 ⇒ Anil's original share = 5140 + 35 = ₹5175 ⇒ Jamil's original share = 6682 + 48 = ₹6730 ⇒ New shares after adding 16, 77, 37: ⇒ Sunil = 3620 + 16 = 3636 ⇒ Anil = 5175 + 77 = 5252 ⇒ Jamil = 6730 + 37 = 6767 ⇒ New Ratio = 3636 : 5252 : 6767 ⇒ Divide each by 101: 36 : 52 : 67 ∴ The correct answer is 36 : 52 : 67. Additional Information Ratio Division Rule To divide a quantity S in the ratio a : b : c, the shares are [a/(a+b+c)]×S, [b/(a+b+c)]×S, and [c/(a+b+c)]×S. Ratio Simplification A ratio a : b : c can be simplified by dividing all terms by their Highest Common Factor (HCF). Changes in Ratio If specific amounts are added or subtracted from the original parts of a ratio, the new ratio must be recalculated based on the absolute values.</w:t>
      </w:r>
    </w:p>
    <w:p>
      <w:pPr>
        <w:spacing w:before="0"/>
      </w:pPr>
      <w:r>
        <w:rPr>
          <w:b w:val="0"/>
        </w:rPr>
      </w:r>
    </w:p>
    <w:p>
      <w:pPr>
        <w:spacing w:after="100" w:line="360" w:lineRule="auto" w:before="0"/>
      </w:pPr>
      <w:r>
        <w:rPr>
          <w:b w:val="0"/>
        </w:rPr>
        <w:t>26. A's income is Rs 140 more than B's income and C's income is Rs 80 more than D's. If the ratio of A's and C's income is 2 : 3 and the ratio of B's and D's income is 1 : 2, then the incomes of A, B, C and D are respectively</w:t>
      </w:r>
    </w:p>
    <w:p>
      <w:pPr>
        <w:spacing w:before="0"/>
      </w:pPr>
      <w:r>
        <w:rPr>
          <w:b w:val="0"/>
        </w:rPr>
      </w:r>
    </w:p>
    <w:p>
      <w:pPr>
        <w:spacing w:after="100" w:before="0"/>
      </w:pPr>
      <w:r>
        <w:rPr>
          <w:b w:val="0"/>
        </w:rPr>
        <w:t>A. Rs 260, Rs 120, Rs 320 and Rs 240</w:t>
      </w:r>
    </w:p>
    <w:p>
      <w:pPr>
        <w:spacing w:after="100" w:before="0"/>
      </w:pPr>
      <w:r>
        <w:rPr>
          <w:b w:val="0"/>
        </w:rPr>
        <w:t>B. Rs 300, Rs 160, Rs 600 and Rs 520</w:t>
      </w:r>
    </w:p>
    <w:p>
      <w:pPr>
        <w:spacing w:after="100" w:before="0"/>
      </w:pPr>
      <w:r>
        <w:rPr>
          <w:b w:val="0"/>
        </w:rPr>
        <w:t>C. Rs 400, Rs 260, Rs 600 and Rs 520</w:t>
      </w:r>
    </w:p>
    <w:p>
      <w:pPr>
        <w:spacing w:after="100" w:before="0"/>
      </w:pPr>
      <w:r>
        <w:rPr>
          <w:b w:val="0"/>
        </w:rPr>
        <w:t>D. Rs 320, Rs 180, Rs 480 and Rs 360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B income = x, then A = x + 140. Given B : D = 1 : 2 ⇒ D = 2x, so C = 2x + 80. A : C = 2 : 3 ⇒ (x + 140) / (2x + 80) = 2 / 3. Cross multiply: 3x + 420 = 4x + 160 ⇒ x = 260. Incomes: A = 400, B = 260, C = 600, D = 520. ∴ The correct answer is ₹400, ₹260, ₹600 and ₹520. Alternate Method Given: A − B = 140 C − D = 80 A : C = 2 : 3 B : D = 1 : 2 Let incomes of B and D be 1k and 2k respectively. ⇒ B = k, D = 2k ⇒ A = B + 140 = k + 140 ⇒ C = D + 80 = 2k + 80 Since A / C = 2 / 3: ⇒ (k + 140) / (2k + 80) = 2 / 3 ⇒ 3(k + 140) = 2(2k + 80) ⇒ 3k + 420 = 4k + 160 ⇒ 4k − 3k = 420 − 160 ⇒ k = 260 Now, calculate each income: ⇒ B = 260 ⇒ A = 260 + 140 = 400 ⇒ D = 2 × 260 = 520 ⇒ C = 520 + 80 = 600 ∴ The correct answer is ₹400, ₹260, ₹600 and ₹520. Additional Information Ratio and Proportion A ratio compares two quantities. If A:B = x:y, then A = xk and B = yk for some constant k. Income-Expenditure Relation Income = Expenditure + Savings. While not directly used here, it is a common extension of income ratio problems. Linear Equations in Ratios When differences between terms are given along with ratios, converting the ratios into terms of a single variable (like k or x) is the most efficient algebraic approach.</w:t>
      </w:r>
    </w:p>
    <w:p>
      <w:pPr>
        <w:spacing w:before="0"/>
      </w:pPr>
      <w:r>
        <w:rPr>
          <w:b w:val="0"/>
        </w:rPr>
      </w:r>
    </w:p>
    <w:p>
      <w:pPr>
        <w:spacing w:after="100" w:line="360" w:lineRule="auto" w:before="0"/>
      </w:pPr>
      <w:r>
        <w:rPr>
          <w:b w:val="0"/>
        </w:rPr>
        <w:t>27. A batsman has a certain average of runs for 12 innings. In the 13th inning he scores 96 runs thereby increasing his average by 5 runs. What will be his average after 13th inning?</w:t>
      </w:r>
    </w:p>
    <w:p>
      <w:pPr>
        <w:spacing w:before="0"/>
      </w:pPr>
      <w:r>
        <w:rPr>
          <w:b w:val="0"/>
        </w:rPr>
      </w:r>
    </w:p>
    <w:p>
      <w:pPr>
        <w:spacing w:after="100" w:before="0"/>
      </w:pPr>
      <w:r>
        <w:rPr>
          <w:b w:val="0"/>
        </w:rPr>
        <w:t>A. 28</w:t>
      </w:r>
    </w:p>
    <w:p>
      <w:pPr>
        <w:spacing w:after="100" w:before="0"/>
      </w:pPr>
      <w:r>
        <w:rPr>
          <w:b w:val="0"/>
        </w:rPr>
        <w:t>B. 32</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New Average = New Score − (Previous Innings × Increase in Average) New Average = 96 − (12 × 5) New Average = 96 − 60 = 36 runs. ∴ The correct answer is 36 runs. Alternate Method Given: Number of innings = 12 13th inning score = 96 runs Average increase = 5 runs Formula Used: Average = Total Runs ÷ Total Innings Calculations: ⇒ Let the average for 12 innings be x. ⇒ Total runs in 12 innings = 12 × x = 12x. ⇒ Runs after 13th inning = 12x + 96. ⇒ New Average = x + 5. ⇒ (12x + 96) ÷ 13 = x + 5 ⇒ 12x + 96 = 13 × (x + 5) ⇒ 12x + 96 = 13x + 65 ⇒ 13x − 12x = 96 − 65 ⇒ x = 31 ⇒ New Average = x + 5 = 31 + 5 = 36 runs. ∴ The correct answer is 36 runs. Additional Information Batting Average It is the ratio of total runs scored to the number of innings played (excluding not-out innings). Formula: Total runs ÷ Innings. Bowling Average It is the ratio of total runs conceded to the total number of wickets taken. Formula: Runs Conceded ÷ Wickets Taken. Effect of New Entry When a new value is added, the new average = Old Average + (Change in Average × New Count of items).</w:t>
      </w:r>
    </w:p>
    <w:p>
      <w:pPr>
        <w:spacing w:before="0"/>
      </w:pPr>
      <w:r>
        <w:rPr>
          <w:b w:val="0"/>
        </w:rPr>
      </w:r>
    </w:p>
    <w:p>
      <w:pPr>
        <w:spacing w:after="100" w:line="360" w:lineRule="auto" w:before="0"/>
      </w:pPr>
      <w:r>
        <w:rPr>
          <w:b w:val="0"/>
        </w:rPr>
        <w:t>28. A team of 8 persons joins in a shooting competition. The best marksman scored 85 points. If he had scored 92 points, the average score for the team would have been 84. The number of points the team scored was</w:t>
      </w:r>
    </w:p>
    <w:p>
      <w:pPr>
        <w:spacing w:before="0"/>
      </w:pPr>
      <w:r>
        <w:rPr>
          <w:b w:val="0"/>
        </w:rPr>
      </w:r>
    </w:p>
    <w:p>
      <w:pPr>
        <w:spacing w:after="100" w:before="0"/>
      </w:pPr>
      <w:r>
        <w:rPr>
          <w:b w:val="0"/>
        </w:rPr>
        <w:t>A. 672</w:t>
      </w:r>
    </w:p>
    <w:p>
      <w:pPr>
        <w:spacing w:after="100" w:before="0"/>
      </w:pPr>
      <w:r>
        <w:rPr>
          <w:b w:val="0"/>
        </w:rPr>
        <w:t>B. 665</w:t>
      </w:r>
    </w:p>
    <w:p>
      <w:pPr>
        <w:spacing w:after="100" w:before="0"/>
      </w:pPr>
      <w:r>
        <w:rPr>
          <w:b w:val="0"/>
        </w:rPr>
        <w:t>C. 645</w:t>
      </w:r>
    </w:p>
    <w:p>
      <w:pPr>
        <w:spacing w:after="100" w:before="0"/>
      </w:pPr>
      <w:r>
        <w:rPr>
          <w:b w:val="0"/>
        </w:rPr>
        <w:t>D. 588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Hypothetical total score (if he scored 92) = 84 × 8 = 672 points. Difference in scores = 92 − 85 = 7 points. Actual total score = Hypothetical total − Difference = 672 − 7 = 665 points. ∴ The correct answer is 665 points. Alternate Method Given: Number of persons (n) = 8 Actual score of best marksman = 85 Hypothetical score of best marksman = 92 Hypothetical average score = 84 Formula Used: Total Score = Average Score × Number of persons ⇒ Hypothetical Total Score = 84 × 8 ⇒ Hypothetical Total Score = 672 ⇒ Score increase applied = 92 − 85 = 7 ⇒ Actual Total Score = Hypothetical Total Score − Score Increase ⇒ Actual Total Score = 672 − 7 ⇒ Actual Total Score = 665 ∴ The correct answer is 665 points. Additional Information Definition of Average Average = (Sum of all observations) ÷ (Total number of observations). It is also known as the arithmetic mean. Effect of Change in a Value If one value in a data set is changed, the new average = Old Average + (Difference in value ÷ n), where n is the number of terms. Total Sum Property The sum of all observations is always equal to the product of the Average and the total count: Sum = Average × n.</w:t>
      </w:r>
    </w:p>
    <w:p>
      <w:pPr>
        <w:spacing w:before="0"/>
      </w:pPr>
      <w:r>
        <w:rPr>
          <w:b w:val="0"/>
        </w:rPr>
      </w:r>
    </w:p>
    <w:p>
      <w:pPr>
        <w:spacing w:after="100" w:line="360" w:lineRule="auto" w:before="0"/>
      </w:pPr>
      <w:r>
        <w:rPr>
          <w:b w:val="0"/>
        </w:rPr>
        <w:t>29. A librarian purchased 60 story books for his library. But he found that he could get 4 extra books by spending Rs 336 more and then the overall average price per book would be reduced by Re 1. The previous average price of each book was</w:t>
      </w:r>
    </w:p>
    <w:p>
      <w:pPr>
        <w:spacing w:before="0"/>
      </w:pPr>
      <w:r>
        <w:rPr>
          <w:b w:val="0"/>
        </w:rPr>
      </w:r>
    </w:p>
    <w:p>
      <w:pPr>
        <w:spacing w:after="100" w:before="0"/>
      </w:pPr>
      <w:r>
        <w:rPr>
          <w:b w:val="0"/>
        </w:rPr>
        <w:t>A. Rs 84</w:t>
      </w:r>
    </w:p>
    <w:p>
      <w:pPr>
        <w:spacing w:after="100" w:before="0"/>
      </w:pPr>
      <w:r>
        <w:rPr>
          <w:b w:val="0"/>
        </w:rPr>
        <w:t>B. Rs 83</w:t>
      </w:r>
    </w:p>
    <w:p>
      <w:pPr>
        <w:spacing w:after="100" w:before="0"/>
      </w:pPr>
      <w:r>
        <w:rPr>
          <w:b w:val="0"/>
        </w:rPr>
        <w:t>C. Rs 68</w:t>
      </w:r>
    </w:p>
    <w:p>
      <w:pPr>
        <w:spacing w:after="100" w:before="0"/>
      </w:pPr>
      <w:r>
        <w:rPr>
          <w:b w:val="0"/>
        </w:rPr>
        <w:t>D. Rs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average price of Book is Rs. x each book. According to the question 60x + 336 = 64 (x – 1) ⇒ 60x + 336 = 64x – 64 ⇒ 64x – 60x = 336 + 64 ⇒ 4x = 400 ⇒ x = 100 ∴ Price of book was Rs. 100.</w:t>
      </w:r>
    </w:p>
    <w:p>
      <w:pPr>
        <w:spacing w:before="0"/>
      </w:pPr>
      <w:r>
        <w:rPr>
          <w:b w:val="0"/>
        </w:rPr>
      </w:r>
    </w:p>
    <w:p>
      <w:pPr>
        <w:spacing w:after="100" w:line="360" w:lineRule="auto" w:before="0"/>
      </w:pPr>
      <w:r>
        <w:rPr>
          <w:b w:val="0"/>
        </w:rPr>
        <w:t>30. In an exam, the average marks obtained by John in English, Maths, Hindi and Drawing were 50. His average marks in Maths, Science, Social Studies and Craft were 70. If the average marks in all seven subjects is 58, his score in maths was</w:t>
      </w:r>
    </w:p>
    <w:p>
      <w:pPr>
        <w:spacing w:before="0"/>
      </w:pPr>
      <w:r>
        <w:rPr>
          <w:b w:val="0"/>
        </w:rPr>
      </w:r>
    </w:p>
    <w:p>
      <w:pPr>
        <w:spacing w:after="100" w:before="0"/>
      </w:pPr>
      <w:r>
        <w:rPr>
          <w:b w:val="0"/>
        </w:rPr>
        <w:t>A. 50</w:t>
      </w:r>
    </w:p>
    <w:p>
      <w:pPr>
        <w:spacing w:after="100" w:before="0"/>
      </w:pPr>
      <w:r>
        <w:rPr>
          <w:b w:val="0"/>
        </w:rPr>
        <w:t>B. 52</w:t>
      </w:r>
    </w:p>
    <w:p>
      <w:pPr>
        <w:spacing w:after="100" w:before="0"/>
      </w:pPr>
      <w:r>
        <w:rPr>
          <w:b w:val="0"/>
        </w:rPr>
        <w:t>C. 60</w:t>
      </w:r>
    </w:p>
    <w:p>
      <w:pPr>
        <w:spacing w:after="100" w:before="0"/>
      </w:pPr>
      <w:r>
        <w:rPr>
          <w:b w:val="0"/>
        </w:rPr>
        <w:t>D.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subjects = 7. Group 1 (4 sub) average = 50. Group 2 (4 sub) average = 70. Overall average = 58. Deviation of Group 1 = 4 × (50 − 58) = −32. Deviation of Group 2 = 4 × (70 − 58) = +48. Maths score = Overall average + Net deviation = 58 + (−32 + 48) = 58 + 16 = 74. ∴ The correct answer is 74 marks. Alternate Method Given: Average of English, Maths, Hindi, Drawing (4 subjects) = 50 Average of Maths, Science, Social Studies, Craft (4 subjects) = 70 Average of all 7 distinct subjects = 58 Formula Used: Total Sum = Average × Number of subjects Overlapping term (Maths) = (Sum of Group 1 + Sum of Group 2) − Total Sum of distinct items ⇒ Sum of Group 1 subjects = 4 × 50 = 200 ⇒ Sum of Group 2 subjects = 4 × 70 = 280 ⇒ Total Sum including overlapping Maths = 200 + 280 = 480 ⇒ Actual total sum of 7 subjects = 7 × 58 = 406 ⇒ Marks in Maths = 480 − 406 ⇒ Marks in Maths = 74 ∴ The correct answer is 74 marks. Additional Information General Average Formula Average = (Sum of all observations) ÷ (Total number of observations). Overlapping Elements in Sets When one element is common between two sets of sizes n1 and n2 that form a total set of N elements, the common element value is (Sum1 + Sum2) − SumTotal, where N = n1 + n2 − 1. Weighted Average The combined average of two groups is given by (n1a1 + n2a2) ÷ (n1 + n2), where a1 and a2 are the respective averages.</w:t>
      </w:r>
    </w:p>
    <w:p>
      <w:pPr>
        <w:spacing w:before="0"/>
      </w:pPr>
      <w:r>
        <w:rPr>
          <w:b w:val="0"/>
        </w:rPr>
      </w:r>
    </w:p>
    <w:p>
      <w:pPr>
        <w:spacing w:after="100" w:line="360" w:lineRule="auto" w:before="0"/>
      </w:pPr>
      <w:r>
        <w:rPr>
          <w:b w:val="0"/>
        </w:rPr>
        <w:t>31. The average weight of 3 men A, B and C is 84 Kg. Another man D joins the group and the average now becomes 80 Kg. If another man E whose weight is 3 Kg more than that of D, replaces A then the average weight of B, C, D and E becomes 79 Kg. What is the weight of A?</w:t>
      </w:r>
    </w:p>
    <w:p>
      <w:pPr>
        <w:spacing w:before="0"/>
      </w:pPr>
      <w:r>
        <w:rPr>
          <w:b w:val="0"/>
        </w:rPr>
      </w:r>
    </w:p>
    <w:p>
      <w:pPr>
        <w:spacing w:after="100" w:before="0"/>
      </w:pPr>
      <w:r>
        <w:rPr>
          <w:b w:val="0"/>
        </w:rPr>
        <w:t>A. 70 Kg</w:t>
      </w:r>
    </w:p>
    <w:p>
      <w:pPr>
        <w:spacing w:after="100" w:before="0"/>
      </w:pPr>
      <w:r>
        <w:rPr>
          <w:b w:val="0"/>
        </w:rPr>
        <w:t>B. 72 Kg</w:t>
      </w:r>
    </w:p>
    <w:p>
      <w:pPr>
        <w:spacing w:after="100" w:before="0"/>
      </w:pPr>
      <w:r>
        <w:rPr>
          <w:b w:val="0"/>
        </w:rPr>
        <w:t>C. 75 Kg</w:t>
      </w:r>
    </w:p>
    <w:p>
      <w:pPr>
        <w:spacing w:after="100" w:before="0"/>
      </w:pPr>
      <w:r>
        <w:rPr>
          <w:b w:val="0"/>
        </w:rPr>
        <w:t>D. 80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weight of A + B + C = 84 × 3 = 252 kg Sum of weight of A + B + C + D = 80 × 4 = 320 kg Weight of D = 320 - 252 = 68 kg E = D + 3 = 68 + 3 = 71 kg Sum of weight of B + C + D + E = (79 × 4) kg = 316 kg Sum of weight of B + C = 316 kg - 71 kg - 68 kg = 177 kg ∴ Weight of A = 320 kg - 177 kg - 68 kg = 75 kg</w:t>
      </w:r>
    </w:p>
    <w:p>
      <w:pPr>
        <w:spacing w:before="0"/>
      </w:pPr>
      <w:r>
        <w:rPr>
          <w:b w:val="0"/>
        </w:rPr>
      </w:r>
    </w:p>
    <w:p>
      <w:pPr>
        <w:spacing w:after="100" w:line="360" w:lineRule="auto" w:before="0"/>
      </w:pPr>
      <w:r>
        <w:rPr>
          <w:b w:val="0"/>
        </w:rPr>
        <w:t>32. The average monthly salary of all the employees in a factory is Rs 8840. If the average salary of all the officers is Rs 15000 and that of the remaining employees is Rs 8000, then what is the percentage of the officers among the employees?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8(1/3)</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allegation method: 15000 8000 8840 840 6160 Ratio of Officers to remaining employees = 840 : 6160 = 3 : 22 Percentage of officers of total employees = 3/25 × 100 = 12%</w:t>
      </w:r>
    </w:p>
    <w:p>
      <w:pPr>
        <w:spacing w:before="0"/>
      </w:pPr>
      <w:r>
        <w:rPr>
          <w:b w:val="0"/>
        </w:rPr>
      </w:r>
    </w:p>
    <w:p>
      <w:pPr>
        <w:spacing w:after="100" w:line="360" w:lineRule="auto" w:before="0"/>
      </w:pPr>
      <w:r>
        <w:rPr>
          <w:b w:val="0"/>
        </w:rPr>
        <w:t>33. The ratio of cost price and selling price of an article is 20 : 21. Then gain percent on it is</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6</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Cost Price (CP) : Selling Price (SP) = 20 : 21 Profit = 21 − 20 = 1 unit Gain % = (Profit ÷ CP) × 100 Gain % = (1 ÷ 20) × 100 = 5% ∴ The correct answer is 5%. Alternate Method Given: CP : SP = 20 : 21 Formula Used: Gain % = [(SP − CP) ÷ CP] × 100 ⇒ Let CP = 20x and SP = 21x ⇒ Gain = SP − CP ⇒ Gain = 21x − 20x = x ⇒ Gain % = (x ÷ 20x) × 100 ⇒ Gain % = (1 ÷ 20) × 100 ⇒ Gain % = 5% ∴ The correct answer is 5%. Additional Information Profit and Loss Percentage Profit % and Loss % are always calculated on the Cost Price (CP) unless stated otherwise. Formula: Loss % = (Loss ÷ CP) × 100. Relationship between SP and CP Selling Price can be directly found using CP and Gain%: SP = CP × (100 + Gain%) ÷ 100. Selling Price for Loss When there is a loss: SP = CP × (100 − Loss%) ÷ 100.</w:t>
      </w:r>
    </w:p>
    <w:p>
      <w:pPr>
        <w:spacing w:before="0"/>
      </w:pPr>
      <w:r>
        <w:rPr>
          <w:b w:val="0"/>
        </w:rPr>
      </w:r>
    </w:p>
    <w:p>
      <w:pPr>
        <w:spacing w:after="100" w:line="360" w:lineRule="auto" w:before="0"/>
      </w:pPr>
      <w:r>
        <w:rPr>
          <w:b w:val="0"/>
        </w:rPr>
        <w:t>34. The ratio of cost price and selling price 25 : 26. The percent of profit will be</w:t>
      </w:r>
    </w:p>
    <w:p>
      <w:pPr>
        <w:spacing w:before="0"/>
      </w:pPr>
      <w:r>
        <w:rPr>
          <w:b w:val="0"/>
        </w:rPr>
      </w:r>
    </w:p>
    <w:p>
      <w:pPr>
        <w:spacing w:after="100" w:before="0"/>
      </w:pPr>
      <w:r>
        <w:rPr>
          <w:b w:val="0"/>
        </w:rPr>
        <w:t>A. 26%</w:t>
      </w:r>
    </w:p>
    <w:p>
      <w:pPr>
        <w:spacing w:after="100" w:before="0"/>
      </w:pPr>
      <w:r>
        <w:rPr>
          <w:b w:val="0"/>
        </w:rPr>
        <w:t>B. 25%</w:t>
      </w:r>
    </w:p>
    <w:p>
      <w:pPr>
        <w:spacing w:after="100" w:before="0"/>
      </w:pPr>
      <w:r>
        <w:rPr>
          <w:b w:val="0"/>
        </w:rPr>
        <w:t>C. 1%</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CP : SP = 25 : 26 Profit = 26 − 25 = 1 unit Profit % = (Profit ÷ CP) × 100 Profit % = (1 ÷ 25) × 100 = 4% ∴ The correct answer is 4%. Alternate Method Given: Ratio of Cost Price (CP) and Selling Price (SP) = 25 : 26 Formula Used: Profit % = [(Selling Price − Cost Price) ÷ Cost Price] × 100 Calculations: ⇒ Let Cost Price (CP) = 25x ⇒ Let Selling Price (SP) = 26x ⇒ Profit = SP − CP ⇒ Profit = 26x − 25x = x ⇒ Profit % = (x ÷ 25x) × 100 ⇒ Profit % = 100 ÷ 25 ⇒ Profit % = 4% ∴ The correct answer is 4%. Additional Information Loss Percentage When CP is greater than SP, Loss = CP − SP. Loss % is calculated as (Loss ÷ CP) × 100. Marked Price (MP) and Discount Discount is the reduction offered on the Marked Price. Selling Price (SP) = MP − Discount. Discount % = (Discount ÷ MP) × 100. Successive Discounts If two discounts d1% and d2% are given successively, the equivalent single discount is [d1 + d2 − (d1 × d2 ÷ 100)]%.</w:t>
      </w:r>
    </w:p>
    <w:p>
      <w:pPr>
        <w:spacing w:before="0"/>
      </w:pPr>
      <w:r>
        <w:rPr>
          <w:b w:val="0"/>
        </w:rPr>
      </w:r>
    </w:p>
    <w:p>
      <w:pPr>
        <w:spacing w:after="100" w:line="360" w:lineRule="auto" w:before="0"/>
      </w:pPr>
      <w:r>
        <w:rPr>
          <w:b w:val="0"/>
        </w:rPr>
        <w:t>35. A shopkeeper buys a product of Rs 150 per Kg. 15% of product was damaged. At what price (per Kg) should he sell the remaining so as to earn a profit of 20%?</w:t>
      </w:r>
    </w:p>
    <w:p>
      <w:pPr>
        <w:spacing w:before="0"/>
      </w:pPr>
      <w:r>
        <w:rPr>
          <w:b w:val="0"/>
        </w:rPr>
      </w:r>
    </w:p>
    <w:p>
      <w:pPr>
        <w:spacing w:after="100" w:before="0"/>
      </w:pPr>
      <w:r>
        <w:rPr>
          <w:b w:val="0"/>
        </w:rPr>
        <w:t>A. 190</w:t>
      </w:r>
    </w:p>
    <w:p>
      <w:pPr>
        <w:spacing w:after="100" w:before="0"/>
      </w:pPr>
      <w:r>
        <w:rPr>
          <w:b w:val="0"/>
        </w:rPr>
        <w:t>B. Rs. 2071317</w:t>
      </w:r>
    </w:p>
    <w:p>
      <w:pPr>
        <w:spacing w:after="100" w:before="0"/>
      </w:pPr>
      <w:r>
        <w:rPr>
          <w:b w:val="0"/>
        </w:rPr>
        <w:t>C. 180</w:t>
      </w:r>
    </w:p>
    <w:p>
      <w:pPr>
        <w:spacing w:after="100" w:before="0"/>
      </w:pPr>
      <w:r>
        <w:rPr>
          <w:b w:val="0"/>
        </w:rPr>
        <w:t>D. Rs. 2111317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Required SP per kg = [CP per kg × (100 + Profit%)] ÷ (100 − Damage%) Required SP = [150 × 120] ÷ 85 Required SP = 18000 ÷ 85 = 3600 ÷ 17 Required SP = ₹211 13/17 ∴ The correct answer is ₹211 13/17. Alternate Method Given: CP = ₹150/kg, Damage = 15%, Desired Profit = 20% Formula: Total SP = Total CP × (1 + Profit/100) Assume Total Quantity = 100 kg ⇒ Total CP = 100 × 150 = ₹15,000 ⇒ Target Total SP = 15,000 × 1.20 = ₹18,000 ⇒ Usable Quantity = 100 − 15% of 100 = 85 kg ⇒ Selling Price per kg = Total SP ÷ Usable Quantity ⇒ SP per kg = 18,000 ÷ 85 ⇒ SP per kg = 3600 ÷ 17 ⇒ SP per kg = ₹211 13/17 ∴ The correct answer is ₹211 13/17. Additional Information Profit and Loss with Wastage When goods are damaged or lost, the cost of the lost items must be recovered from the sale of the remaining items. The effective CP increases as the sellable quantity decreases. Marked Price and Discount SP = MP × (100 − Discount%)/100. If no discount is given, MP = SP. Relationship: CP × (100 + P%) = MP × (100 − D%). Dishonest Dealer Concept Profit% = [Error ÷ (True Value − Error)] × 100. This is used when a seller uses false weights to gain profit.</w:t>
      </w:r>
    </w:p>
    <w:p>
      <w:pPr>
        <w:spacing w:before="0"/>
      </w:pPr>
      <w:r>
        <w:rPr>
          <w:b w:val="0"/>
        </w:rPr>
      </w:r>
    </w:p>
    <w:p>
      <w:pPr>
        <w:spacing w:after="100" w:line="360" w:lineRule="auto" w:before="0"/>
      </w:pPr>
      <w:r>
        <w:rPr>
          <w:b w:val="0"/>
        </w:rPr>
        <w:t>36. Mr. Kapur purchased two toy cycles for Rs. 750 each. He sold these cycles, gaining 6% on one and losing 4% on the other. The gain or loss percent in the whole transaction is</w:t>
      </w:r>
    </w:p>
    <w:p>
      <w:pPr>
        <w:spacing w:before="0"/>
      </w:pPr>
      <w:r>
        <w:rPr>
          <w:b w:val="0"/>
        </w:rPr>
      </w:r>
    </w:p>
    <w:p>
      <w:pPr>
        <w:spacing w:after="100" w:before="0"/>
      </w:pPr>
      <w:r>
        <w:rPr>
          <w:b w:val="0"/>
        </w:rPr>
        <w:t>A. 1% loss</w:t>
      </w:r>
    </w:p>
    <w:p>
      <w:pPr>
        <w:spacing w:after="100" w:before="0"/>
      </w:pPr>
      <w:r>
        <w:rPr>
          <w:b w:val="0"/>
        </w:rPr>
        <w:t>B. 1% gain</w:t>
      </w:r>
    </w:p>
    <w:p>
      <w:pPr>
        <w:spacing w:after="100" w:before="0"/>
      </w:pPr>
      <w:r>
        <w:rPr>
          <w:b w:val="0"/>
        </w:rPr>
        <w:t>C. 1.5% loss</w:t>
      </w:r>
    </w:p>
    <w:p>
      <w:pPr>
        <w:spacing w:after="100" w:before="0"/>
      </w:pPr>
      <w:r>
        <w:rPr>
          <w:b w:val="0"/>
        </w:rPr>
        <w:t>D. 1.5 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Cost Price (CP) of two articles is the same, the overall profit or loss percentage is the simple arithmetic mean of the individual percentages. Net Profit or Loss % = (Profit1% + Profit2%) ÷ 2 Here, Profit1 = +6% and Profit2 = −4% (loss is taken as negative). Overall % = (6 − 4) ÷ 2 = 2 ÷ 2 = 1%. Since the result is positive, it is a net gain of 1%. ∴ The correct answer is 1% gain. Alternate Method Given: Cost Price (CP) of each cycle = ₹750 Profit on 1st cycle = 6% | Loss on 2nd cycle = 4% ⇒ Total CP = 750 + 750 = ₹1500 ⇒ Selling Price (SP) of 1st cycle = 750 × (106 ÷ 100) = 7.5 × 106 = ₹795 ⇒ Selling Price (SP) of 2nd cycle = 750 × (96 ÷ 100) = 7.5 × 96 = ₹720 ⇒ Total SP = 795 + 720 = ₹1515 ⇒ Net Profit = Total SP − Total CP = 1515 − 1500 = ₹15 ⇒ Gain Percent = (Net Profit ÷ Total CP) × 100 ⇒ Gain Percent = (15 ÷ 1500) × 100 = 1% ∴ The correct answer is 1% gain. Additional Information Same Selling Price Rule If two articles are sold at the same price, one at x% gain and another at x% loss, there is always a net loss of (x ÷ 10)2 %. Successive Percentage Change For two successive changes of a% and b%, the net effective change is given by [a + b + (a × b) ÷ 100]%. Profit and Loss Formulas SP = CP × (100 + Gain%) ÷ 100 or CP × (100 − Loss%) ÷ 100. Profit always depends on the base CP unless stated otherwise.</w:t>
      </w:r>
    </w:p>
    <w:p>
      <w:pPr>
        <w:spacing w:before="0"/>
      </w:pPr>
      <w:r>
        <w:rPr>
          <w:b w:val="0"/>
        </w:rPr>
      </w:r>
    </w:p>
    <w:p>
      <w:pPr>
        <w:spacing w:after="100" w:line="360" w:lineRule="auto" w:before="0"/>
      </w:pPr>
      <w:r>
        <w:rPr>
          <w:b w:val="0"/>
        </w:rPr>
        <w:t>37. The profit earned by a shopkeeper by selling a bucket at a gain of 8% is Rs 28 more than when he sells it at a loss of 8%. The cost price (in Rupees) of the bucket is</w:t>
      </w:r>
    </w:p>
    <w:p>
      <w:pPr>
        <w:spacing w:before="0"/>
      </w:pPr>
      <w:r>
        <w:rPr>
          <w:b w:val="0"/>
        </w:rPr>
      </w:r>
    </w:p>
    <w:p>
      <w:pPr>
        <w:spacing w:after="100" w:before="0"/>
      </w:pPr>
      <w:r>
        <w:rPr>
          <w:b w:val="0"/>
        </w:rPr>
        <w:t>A. 170</w:t>
      </w:r>
    </w:p>
    <w:p>
      <w:pPr>
        <w:spacing w:after="100" w:before="0"/>
      </w:pPr>
      <w:r>
        <w:rPr>
          <w:b w:val="0"/>
        </w:rPr>
        <w:t>B. 190</w:t>
      </w:r>
    </w:p>
    <w:p>
      <w:pPr>
        <w:spacing w:after="100" w:before="0"/>
      </w:pPr>
      <w:r>
        <w:rPr>
          <w:b w:val="0"/>
        </w:rPr>
        <w:t>C. 175</w:t>
      </w:r>
    </w:p>
    <w:p>
      <w:pPr>
        <w:spacing w:after="100" w:before="0"/>
      </w:pPr>
      <w:r>
        <w:rPr>
          <w:b w:val="0"/>
        </w:rPr>
        <w:t>D. 165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percentage difference = Profit % − (Loss %) = 8% − (−8%) = 16% According to the question, this 16% difference is equal to ₹28. Cost Price (100%) = (Difference ÷ Percentage Difference) × 100 CP = (28 ÷ 16) × 100 = 1.75 × 100 = ₹175. ∴ The correct answer is ₹175. Alternate Method Given: Profit percentage = 8% Loss percentage = 8% Difference in selling prices = ₹28 Formula Used: Selling Price (SP) = CP × (100 + Profit%)/100 or CP × (100 − Loss%)/100 Calculations: Let the Cost Price (CP) be ₹x. ⇒ SP at 8% profit (SP1) = x × (108/100) = 1.08x ⇒ SP at 8% loss (SP2) = x × (92/100) = 0.92x ⇒ According to the question: SP1 − SP2 = 28 ⇒ 1.08x − 0.92x = 28 ⇒ 0.16x = 28 ⇒ x = 28 ÷ 0.16 ⇒ x = 2800 ÷ 16 ⇒ x = 175 ∴ The correct answer is ₹175. Additional Information Direct CP Formula for SP Difference When one transaction is a profit (P%) and other is a loss (L%), CP = (Difference in SP × 100) ÷ (P + L). If both are profits or both are losses, use the difference of percentages in the denominator. Marked Price and Discount Relationship between CP and MP: CP ÷ MP = (100 − Discount%) ÷ (100 + Profit%). This is useful for problems involving marked price and discounts. Successive Percentage Change Net change = a + b + (a × b) ÷ 100. Used for successive discounts or profit/loss scenarios.</w:t>
      </w:r>
    </w:p>
    <w:p>
      <w:pPr>
        <w:spacing w:before="0"/>
      </w:pPr>
      <w:r>
        <w:rPr>
          <w:b w:val="0"/>
        </w:rPr>
      </w:r>
    </w:p>
    <w:p>
      <w:pPr>
        <w:spacing w:after="100" w:line="360" w:lineRule="auto" w:before="0"/>
      </w:pPr>
      <w:r>
        <w:rPr>
          <w:b w:val="0"/>
        </w:rPr>
        <w:t>38. A man bought 500 metres of electronic wire at 50 paise per metre. He sold 50% of it at a profit of 5%. At what percent should he sell the remainder so as to gain 10% on the whole transaction?</w:t>
      </w:r>
    </w:p>
    <w:p>
      <w:pPr>
        <w:spacing w:before="0"/>
      </w:pPr>
      <w:r>
        <w:rPr>
          <w:b w:val="0"/>
        </w:rPr>
      </w:r>
    </w:p>
    <w:p>
      <w:pPr>
        <w:spacing w:after="100" w:before="0"/>
      </w:pPr>
      <w:r>
        <w:rPr>
          <w:b w:val="0"/>
        </w:rPr>
        <w:t>A. 13%</w:t>
      </w:r>
    </w:p>
    <w:p>
      <w:pPr>
        <w:spacing w:after="100" w:before="0"/>
      </w:pPr>
      <w:r>
        <w:rPr>
          <w:b w:val="0"/>
        </w:rPr>
        <w:t>B. 12.5%</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allegation method: ⇒ x - 10 = 5 ⇒ x = 15%</w:t>
      </w:r>
    </w:p>
    <w:p>
      <w:pPr>
        <w:spacing w:before="0"/>
      </w:pPr>
      <w:r>
        <w:rPr>
          <w:b w:val="0"/>
        </w:rPr>
      </w:r>
    </w:p>
    <w:p>
      <w:pPr>
        <w:spacing w:after="100" w:line="360" w:lineRule="auto" w:before="0"/>
      </w:pPr>
      <w:r>
        <w:rPr>
          <w:b w:val="0"/>
        </w:rPr>
        <w:t>39. A line of length 1.5 metres was measured as 1.55 metres by mistake. What will be the value of the error percent?</w:t>
      </w:r>
    </w:p>
    <w:p>
      <w:pPr>
        <w:spacing w:before="0"/>
      </w:pPr>
      <w:r>
        <w:rPr>
          <w:b w:val="0"/>
        </w:rPr>
      </w:r>
    </w:p>
    <w:p>
      <w:pPr>
        <w:spacing w:after="100" w:before="0"/>
      </w:pPr>
      <w:r>
        <w:rPr>
          <w:b w:val="0"/>
        </w:rPr>
        <w:t>A. 0.05%</w:t>
      </w:r>
    </w:p>
    <w:p>
      <w:pPr>
        <w:spacing w:after="100" w:before="0"/>
      </w:pPr>
      <w:r>
        <w:rPr>
          <w:b w:val="0"/>
        </w:rPr>
        <w:t>B. 3731\%</w:t>
      </w:r>
    </w:p>
    <w:p>
      <w:pPr>
        <w:spacing w:after="100" w:before="0"/>
      </w:pPr>
      <w:r>
        <w:rPr>
          <w:b w:val="0"/>
        </w:rPr>
        <w:t>C. 3(1/3)\%</w:t>
      </w:r>
    </w:p>
    <w:p>
      <w:pPr>
        <w:spacing w:after="100" w:before="0"/>
      </w:pPr>
      <w:r>
        <w:rPr>
          <w:b w:val="0"/>
        </w:rPr>
        <w:t>D. 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Error % = (Error ÷ True Value) × 100 Error = 1.55 − 1.5 = 0.05 m Error % = (0.05 ÷ 1.5) × 100 = (5 ÷ 150) × 100 Error % = 100 ÷ 30 = 10 ÷ 3 = 31/3% ∴ The correct answer is 31/3%. Alternate Method Given: True Length = 1.5 m Measured Length = 1.55 m True Length = 1.5 m 1.5 m +0.05 Error Measured Length = 1.55 m Formula Used: Error % = (Absolute Error ÷ True Value) × 100 Calculations: ⇒ Error = Measured Length − True Length ⇒ Error = 1.55 − 1.5 = 0.05 m ⇒ Error % = (0.05 ÷ 1.5) × 100 ⇒ Error % = (5 ÷ 150) × 100 ⇒ Error % = (1 ÷ 30) × 100 ⇒ Error % = 10 ÷ 3 ⇒ Error % = 31/3% ∴ The correct answer is 31/3%. Additional Information Percentage Error Percentage error measures the inaccuracy of a measurement compared to its true value. Formula: (Absolute Error ÷ True Value) × 100. Percentage Change Used to find the increase or decrease in a value over time. Formula: [(New Value − Old Value) ÷ Old Value] × 100. Successive Percentage When a value changes consecutively, the net percentage change is calculated as: Net Change % = a + b + (a × b ÷ 100).</w:t>
      </w:r>
    </w:p>
    <w:p>
      <w:pPr>
        <w:spacing w:before="0"/>
      </w:pPr>
      <w:r>
        <w:rPr>
          <w:b w:val="0"/>
        </w:rPr>
      </w:r>
    </w:p>
    <w:p>
      <w:pPr>
        <w:spacing w:after="100" w:line="360" w:lineRule="auto" w:before="0"/>
      </w:pPr>
      <w:r>
        <w:rPr>
          <w:b w:val="0"/>
        </w:rPr>
        <w:t>40. A businessman imported Laptops, worth Rs 210000, Mobile phones worth Rs 100000 and Television sets worth Rs 150000. He had to pay 10% duty on laptops, 8% on Phones and 5% on Television sets as a special case. How much total duty (in Rupees) he had to pay on all items as per above details?</w:t>
      </w:r>
    </w:p>
    <w:p>
      <w:pPr>
        <w:spacing w:before="0"/>
      </w:pPr>
      <w:r>
        <w:rPr>
          <w:b w:val="0"/>
        </w:rPr>
      </w:r>
    </w:p>
    <w:p>
      <w:pPr>
        <w:spacing w:after="100" w:before="0"/>
      </w:pPr>
      <w:r>
        <w:rPr>
          <w:b w:val="0"/>
        </w:rPr>
        <w:t>A. 36500</w:t>
      </w:r>
    </w:p>
    <w:p>
      <w:pPr>
        <w:spacing w:after="100" w:before="0"/>
      </w:pPr>
      <w:r>
        <w:rPr>
          <w:b w:val="0"/>
        </w:rPr>
        <w:t>B. 37000</w:t>
      </w:r>
    </w:p>
    <w:p>
      <w:pPr>
        <w:spacing w:after="100" w:before="0"/>
      </w:pPr>
      <w:r>
        <w:rPr>
          <w:b w:val="0"/>
        </w:rPr>
        <w:t>C. 37250</w:t>
      </w:r>
    </w:p>
    <w:p>
      <w:pPr>
        <w:spacing w:after="100" w:before="0"/>
      </w:pPr>
      <w:r>
        <w:rPr>
          <w:b w:val="0"/>
        </w:rPr>
        <w:t>D. 37500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Duty = (10% of 2,10,000) + (8% of 1,00,000) + (5% of 1,50,000) Duty on Laptops = 21,000 Duty on Mobiles = 8,000 Duty on TV sets = 7,500 Total Duty = 21,000 + 8,000 + 7,500 = 36,500 ∴ The correct answer is ₹36500. Alternate Method Given values and duty rates: Value of Laptops = ₹2,10,000 | Duty Rate = 10% Value of Mobile Phones = ₹1,00,000 | Duty Rate = 8% Value of Television Sets = ₹1,50,000 | Duty Rate = 5% Formula used: Duty Amount = (Duty Rate ÷ 100) × Worth of Item ⇒ Duty on Laptops = (10 ÷ 100) × 2,10,000 = ₹21,000 ⇒ Duty on Mobile phones = (8 ÷ 100) × 1,00,000 = ₹8,000 ⇒ Duty on Television sets = (5 ÷ 100) × 1,50,000 = ₹7,500 ⇒ Total Duty = 21,000 + 8,000 + 7,500 ⇒ Total Duty = ₹36,500 ∴ The correct answer is ₹36500. Additional Information Percentage Calculation To calculate x% of a value V, use the formula (x ÷ 100) × V. For simple values like 10%, just shift the decimal one place to the left. Weighted Average Percentage The overall percentage of duty is calculated as [(Rate1 × Value1 + Rate2 × Value2 + ...) ÷ Total Value] × 100. Effective Tax Rate Effective Duty % = (Total Duty ÷ Total Worth) × 100. In this case, 36500 ÷ 460000 × 100 ≈ 7.93%.</w:t>
      </w:r>
    </w:p>
    <w:p>
      <w:pPr>
        <w:spacing w:before="0"/>
      </w:pPr>
      <w:r>
        <w:rPr>
          <w:b w:val="0"/>
        </w:rPr>
      </w:r>
    </w:p>
    <w:p>
      <w:pPr>
        <w:spacing w:after="100" w:line="360" w:lineRule="auto" w:before="0"/>
      </w:pPr>
      <w:r>
        <w:rPr>
          <w:b w:val="0"/>
        </w:rPr>
        <w:t>41. A man spend 7(1/2)\% of his money and after spending 75% of the remaining, he had Rs. 370 left. How much money did he have?</w:t>
      </w:r>
    </w:p>
    <w:p>
      <w:pPr>
        <w:spacing w:before="0"/>
      </w:pPr>
      <w:r>
        <w:rPr>
          <w:b w:val="0"/>
        </w:rPr>
      </w:r>
    </w:p>
    <w:p>
      <w:pPr>
        <w:spacing w:after="100" w:before="0"/>
      </w:pPr>
      <w:r>
        <w:rPr>
          <w:b w:val="0"/>
        </w:rPr>
        <w:t>A. 1200</w:t>
      </w:r>
    </w:p>
    <w:p>
      <w:pPr>
        <w:spacing w:after="100" w:before="0"/>
      </w:pPr>
      <w:r>
        <w:rPr>
          <w:b w:val="0"/>
        </w:rPr>
        <w:t>B. 1600</w:t>
      </w:r>
    </w:p>
    <w:p>
      <w:pPr>
        <w:spacing w:after="100" w:before="0"/>
      </w:pPr>
      <w:r>
        <w:rPr>
          <w:b w:val="0"/>
        </w:rPr>
        <w:t>C. 1500</w:t>
      </w:r>
    </w:p>
    <w:p>
      <w:pPr>
        <w:spacing w:after="100" w:before="0"/>
      </w:pPr>
      <w:r>
        <w:rPr>
          <w:b w:val="0"/>
        </w:rPr>
        <w:t>D. 1400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percentages to fractions: 7.5% = 3/40 and 75% = 3/4. Remaining fraction after 1st spend = 1 − 3/40 = 37/40. Remaining fraction after 2nd spend = 37/40 × (1 − 3/4) = 37/40 × 1/4 = 37/160. Now, 37 units = ₹370 ⇒ 1 unit = ₹10. Total money (160 units) = 160 × 10 = ₹1600. ∴ The correct answer is ₹1600. Alternate Method Given: Initial spending = 7.5% of total money. Second spending = 75% of remaining money. Final balance = ₹370. Let the total money be ₹x. ⇒ Remaining after 7.5% spend = x − (7.5/100)x = 92.5x/100 = 37x/40. ⇒ Remaining after spending 75% of (37x/40) = 25% of (37x/40). ⇒ (25/100) × (37x/40) = 370. ⇒ (1/4) × (37x/40) = 370. ⇒ 37x/160 = 370. ⇒ x = (370 × 160) ÷ 37. ⇒ x = 10 × 160. ⇒ x = 1600. ∴ The correct answer is ₹1600. Additional Information Successive Percentage Change When a value is changed by a% and then the remaining by b%, the net remaining fraction is (1 − a/100) × (1 − b/100). Fraction Equivalents Common percentages to fractions: 7.5% = 3/40, 12.5% = 1/8, 25% = 1/4, 75% = 3/4. Percentage Base Change Always identify if the second percentage is of the original total or the remaining amount before applying formulas.</w:t>
      </w:r>
    </w:p>
    <w:p>
      <w:pPr>
        <w:spacing w:before="0"/>
      </w:pPr>
      <w:r>
        <w:rPr>
          <w:b w:val="0"/>
        </w:rPr>
      </w:r>
    </w:p>
    <w:p>
      <w:pPr>
        <w:spacing w:after="100" w:line="360" w:lineRule="auto" w:before="0"/>
      </w:pPr>
      <w:r>
        <w:rPr>
          <w:b w:val="0"/>
        </w:rPr>
        <w:t>42. On a certain date, Australia has a success rate of 60% against South Africa in all the ODIs played between the two countries. They lost the next 30 ODIs in a row to South Africa and their success rate comes down to 30%. The total number of ODIs played between the two countries is</w:t>
      </w:r>
    </w:p>
    <w:p>
      <w:pPr>
        <w:spacing w:before="0"/>
      </w:pPr>
      <w:r>
        <w:rPr>
          <w:b w:val="0"/>
        </w:rPr>
      </w:r>
    </w:p>
    <w:p>
      <w:pPr>
        <w:spacing w:after="100" w:before="0"/>
      </w:pPr>
      <w:r>
        <w:rPr>
          <w:b w:val="0"/>
        </w:rPr>
        <w:t>A. 50</w:t>
      </w:r>
    </w:p>
    <w:p>
      <w:pPr>
        <w:spacing w:after="100" w:before="0"/>
      </w:pPr>
      <w:r>
        <w:rPr>
          <w:b w:val="0"/>
        </w:rPr>
        <w:t>B. 45</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success rate = 60%, Success rate of new matches (all lost) = 0%. Target overall success rate = 30%. Using Alligation: Ratio of (Initial matches) : (New matches) = (30 − 0) : (60 − 30) = 30 : 30 = 1 : 1. Given new matches = 30 (1 part), so initial matches = 30 (1 part). Total matches played = 30 + 30 = 60. ∴ The correct answer is 60 ODIs. Alternate Method Given: Initial success rate = 60% Number of consecutive losses = 30 Final success rate = 30% Formula Used: Success Rate = (Total Wins ÷ Total Matches) × 100 Let the number of initial matches be x. ⇒ Number of wins = 60% of x = 0.6x ⇒ New total matches = x + 30 ⇒ New success rate = (0.6x ÷ (x + 30)) × 100 = 30 ⇒ 0.6x ÷ (x + 30) = 0.3 ⇒ 0.6x = 0.3(x + 30) ⇒ 0.6x = 0.3x + 9 ⇒ 0.3x = 9 ⇒ x = 9 ÷ 0.3 = 30 ⇒ Total number of ODIs = x + 30 = 30 + 30 = 60 ∴ The correct answer is 60 ODIs. Additional Information Success Rate Formula It is defined as (Total Wins ÷ Total Events) × 100. Adding losses increases the denominator without changing the numerator, thus decreasing the percentage. Rule of Alligation It provides the ratio in which two quantities at different concentrations or rates must be mixed to produce a desired average rate: Q1/Q2 = (R2 − Ravg)/(Ravg − R1). Weighted Average Concept The overall success rate is the weighted average of individual success rates: Total Success % = (n1p1 + n2p2) ÷ (n1 + n2).</w:t>
      </w:r>
    </w:p>
    <w:p>
      <w:pPr>
        <w:spacing w:before="0"/>
      </w:pPr>
      <w:r>
        <w:rPr>
          <w:b w:val="0"/>
        </w:rPr>
      </w:r>
    </w:p>
    <w:p>
      <w:pPr>
        <w:spacing w:after="100" w:line="360" w:lineRule="auto" w:before="0"/>
      </w:pPr>
      <w:r>
        <w:rPr>
          <w:b w:val="0"/>
        </w:rPr>
        <w:t>43. Two donkeys are standing 400 meters apart. First donkey can run at a speed of 3 m/sec and the second can run at 2 m/sec. If two donkeys run towards each other after how much time (in sec) will they bump into each other?</w:t>
      </w:r>
    </w:p>
    <w:p>
      <w:pPr>
        <w:spacing w:before="0"/>
      </w:pPr>
      <w:r>
        <w:rPr>
          <w:b w:val="0"/>
        </w:rPr>
      </w:r>
    </w:p>
    <w:p>
      <w:pPr>
        <w:spacing w:after="100" w:before="0"/>
      </w:pPr>
      <w:r>
        <w:rPr>
          <w:b w:val="0"/>
        </w:rPr>
        <w:t>A. 60</w:t>
      </w:r>
    </w:p>
    <w:p>
      <w:pPr>
        <w:spacing w:after="100" w:before="0"/>
      </w:pPr>
      <w:r>
        <w:rPr>
          <w:b w:val="0"/>
        </w:rPr>
        <w:t>B. 80</w:t>
      </w:r>
    </w:p>
    <w:p>
      <w:pPr>
        <w:spacing w:after="100" w:before="0"/>
      </w:pPr>
      <w:r>
        <w:rPr>
          <w:b w:val="0"/>
        </w:rPr>
        <w:t>C. 400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Relative Speed (opposite direction) = Speed 1 + Speed 2 Relative Speed = 3 + 2 = 5 m/sec Time required = Total Distance ÷ Relative Speed Time = 400 ÷ 5 = 80 sec ∴ The correct answer is 80 sec. Alternate Method Given: Distance (D) = 400 m Speed of first donkey (s1) = 3 m/sec Speed of second donkey (s2) = 2 m/sec Formula Used: Time = Distance ÷ Relative Speed Calculations: ⇒ When two objects move towards each other, relative speed is the sum of individual speeds. ⇒ Relative Speed = s1 + s2 ⇒ Relative Speed = 3 + 2 = 5 m/sec ⇒ Time = Distance ÷ Relative Speed ⇒ Time = 400 ÷ 5 ⇒ Time = 80 sec ∴ The correct answer is 80 sec. Additional Information Relative Speed in Same Direction When two objects move in the same direction, Relative Speed = |Speed1 − Speed2|. Unit Conversion To convert km/hr to m/sec, multiply the value by 5/18. To convert m/sec to km/hr, multiply by 18/5. Average Speed For the same distance covered at two different speeds x and y, the average speed is given by 2xy ÷ (x + y).</w:t>
      </w:r>
    </w:p>
    <w:p>
      <w:pPr>
        <w:spacing w:before="0"/>
      </w:pPr>
      <w:r>
        <w:rPr>
          <w:b w:val="0"/>
        </w:rPr>
      </w:r>
    </w:p>
    <w:p>
      <w:pPr>
        <w:spacing w:after="100" w:line="360" w:lineRule="auto" w:before="0"/>
      </w:pPr>
      <w:r>
        <w:rPr>
          <w:b w:val="0"/>
        </w:rPr>
        <w:t>44. Rubi goes to a multiplex at the speed of 3 km/hr to see a movie and reaches 5 minutes late. If she travels at the speed of 4 Km/hr she reaches 5 minutes early. Then the distance of the multiplex from her starting point is</w:t>
      </w:r>
    </w:p>
    <w:p>
      <w:pPr>
        <w:spacing w:before="0"/>
      </w:pPr>
      <w:r>
        <w:rPr>
          <w:b w:val="0"/>
        </w:rPr>
      </w:r>
    </w:p>
    <w:p>
      <w:pPr>
        <w:spacing w:after="100" w:before="0"/>
      </w:pPr>
      <w:r>
        <w:rPr>
          <w:b w:val="0"/>
        </w:rPr>
        <w:t>A. 2 km</w:t>
      </w:r>
    </w:p>
    <w:p>
      <w:pPr>
        <w:spacing w:after="100" w:before="0"/>
      </w:pPr>
      <w:r>
        <w:rPr>
          <w:b w:val="0"/>
        </w:rPr>
        <w:t>B. 5 km</w:t>
      </w:r>
    </w:p>
    <w:p>
      <w:pPr>
        <w:spacing w:after="100" w:before="0"/>
      </w:pPr>
      <w:r>
        <w:rPr>
          <w:b w:val="0"/>
        </w:rPr>
        <w:t>C. 2 m</w:t>
      </w:r>
    </w:p>
    <w:p>
      <w:pPr>
        <w:spacing w:after="100" w:before="0"/>
      </w:pPr>
      <w:r>
        <w:rPr>
          <w:b w:val="0"/>
        </w:rPr>
        <w:t>D. 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formula for distance when reaching late and early: Distance = [ (Product of Speeds) ÷ (Difference of Speeds) ] × Total Time Difference Time Difference = 5 min late + 5 min early = 10 minutes = 10/60 hours = 1/6 hr Distance = [ (3 × 4) ÷ (4 − 3) ] × (1/6) Distance = [ 12 ÷ 1 ] × (1/6) = 12 × (1/6) = 2 km ∴ The correct answer is 2 km. Alternate Method Given: Speed 1 (s1) = 3 km/hr | Speed 2 (s2) = 4 km/hr Time 1 = Actual Time + 5 min | Time 2 = Actual Time − 5 min Since Distance is constant, Speed (s) is inversely proportional to Time (t): ⇒ Ratio of speeds = s1 : s2 = 3 : 4 ⇒ Ratio of times = t1 : t2 = 4 : 3 ⇒ Difference in time units = 4 − 3 = 1 unit ⇒ Actual time difference = 5 min late − (−5 min early) = 10 minutes ⇒ 1 unit = 10 minutes = 10/60 hr = 1/6 hr ⇒ Time taken at 3 km/hr (t1) = 4 units = 4 × (1/6) = 2/3 hr ⇒ Distance = Speed × Time ⇒ Distance = 3 km/hr × (2/3) hr = 2 km ∴ The correct answer is 2 km. Additional Information Time Difference Rule If both cases are late or both are early, subtract the times. If one is late and one is early, add the times to find the total difference. Average Speed When the distance covered is the same for two different speeds x and y, the Average Speed = (2 × x × y) ÷ (x + y). Speed-Time Relationship For a fixed distance, speed and time are inversely proportional (s1/s2 = t2/t1).</w:t>
      </w:r>
    </w:p>
    <w:p>
      <w:pPr>
        <w:spacing w:before="0"/>
      </w:pPr>
      <w:r>
        <w:rPr>
          <w:b w:val="0"/>
        </w:rPr>
      </w:r>
    </w:p>
    <w:p>
      <w:pPr>
        <w:spacing w:after="100" w:line="360" w:lineRule="auto" w:before="0"/>
      </w:pPr>
      <w:r>
        <w:rPr>
          <w:b w:val="0"/>
        </w:rPr>
        <w:t>45. A man travels some distance at a speed of 12 km/hr and returns at a speed of 9 km/hr. If the total time taken by him is 2 hrs 20 min, the distance is</w:t>
      </w:r>
    </w:p>
    <w:p>
      <w:pPr>
        <w:spacing w:before="0"/>
      </w:pPr>
      <w:r>
        <w:rPr>
          <w:b w:val="0"/>
        </w:rPr>
      </w:r>
    </w:p>
    <w:p>
      <w:pPr>
        <w:spacing w:after="100" w:before="0"/>
      </w:pPr>
      <w:r>
        <w:rPr>
          <w:b w:val="0"/>
        </w:rPr>
        <w:t>A. 35 Km</w:t>
      </w:r>
    </w:p>
    <w:p>
      <w:pPr>
        <w:spacing w:after="100" w:before="0"/>
      </w:pPr>
      <w:r>
        <w:rPr>
          <w:b w:val="0"/>
        </w:rPr>
        <w:t>B. 21 Km</w:t>
      </w:r>
    </w:p>
    <w:p>
      <w:pPr>
        <w:spacing w:after="100" w:before="0"/>
      </w:pPr>
      <w:r>
        <w:rPr>
          <w:b w:val="0"/>
        </w:rPr>
        <w:t>C. 9 Km</w:t>
      </w:r>
    </w:p>
    <w:p>
      <w:pPr>
        <w:spacing w:after="100" w:before="0"/>
      </w:pPr>
      <w:r>
        <w:rPr>
          <w:b w:val="0"/>
        </w:rPr>
        <w:t>D. 12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time taken = 2 hours 20 minutes = 2 + 20/60 = 2 + 1/3 = 7/3 hours. Shortcut formula for distance when total time for a round trip is known: Distance = (S1 × S2) / (S1 + S2) × Total Time Distance = (12 × 9) / (12 + 9) × (7/3) Distance = (108 / 21) × (7/3) = (36 / 7) × (7/3) = 12 km. ∴ The correct answer is 12 km. Alternate Method Given: Speed while going (S1) = 12 km/hr Speed while returning (S2) = 9 km/hr Total time (T) = 2 hours 20 minutes = 7/3 hours Formula Used: Time = Distance ÷ Speed Calculations: ⇒ Let the distance between the two points be 'd' km. ⇒ Time taken to travel from A to B = d/12 hours ⇒ Time taken to travel from B to A = d/9 hours ⇒ According to the question: d/12 + d/9 = 7/3 ⇒ Taking LCM of 12 and 9 (which is 36): (3d + 4d) / 36 = 7/3 ⇒ 7d / 36 = 7/3 ⇒ d = (7/3) × (36/7) ⇒ d = 12 km ∴ The correct answer is 12 km. Additional Information Average Speed for Same Distance When a person covers equal distances at speeds x and y, the average speed for the whole journey is (2xy) / (x + y). Distance Formula (Time Difference) If the difference in time taken at two different speeds is ΔT, then Distance = [ (S1 × S2) / |S1 − S2| ] × ΔT. Unit Conversion To convert speed from km/hr to m/s, multiply by 5/18. To convert from m/s to km/hr, multiply by 18/5.</w:t>
      </w:r>
    </w:p>
    <w:p>
      <w:pPr>
        <w:spacing w:before="0"/>
      </w:pPr>
      <w:r>
        <w:rPr>
          <w:b w:val="0"/>
        </w:rPr>
      </w:r>
    </w:p>
    <w:p>
      <w:pPr>
        <w:spacing w:after="100" w:line="360" w:lineRule="auto" w:before="0"/>
      </w:pPr>
      <w:r>
        <w:rPr>
          <w:b w:val="0"/>
        </w:rPr>
        <w:t>46. A and B are 15 kms apart and when travelling towards each other meet after half an hour whereas they meet two and a half hours later if they travel in the same direction. The faster of the two travels at the speed of</w:t>
      </w:r>
    </w:p>
    <w:p>
      <w:pPr>
        <w:spacing w:before="0"/>
      </w:pPr>
      <w:r>
        <w:rPr>
          <w:b w:val="0"/>
        </w:rPr>
      </w:r>
    </w:p>
    <w:p>
      <w:pPr>
        <w:spacing w:after="100" w:before="0"/>
      </w:pPr>
      <w:r>
        <w:rPr>
          <w:b w:val="0"/>
        </w:rPr>
        <w:t>A. 15 km/hr</w:t>
      </w:r>
    </w:p>
    <w:p>
      <w:pPr>
        <w:spacing w:after="100" w:before="0"/>
      </w:pPr>
      <w:r>
        <w:rPr>
          <w:b w:val="0"/>
        </w:rPr>
        <w:t>B. 18 km/hr</w:t>
      </w:r>
    </w:p>
    <w:p>
      <w:pPr>
        <w:spacing w:after="100" w:before="0"/>
      </w:pPr>
      <w:r>
        <w:rPr>
          <w:b w:val="0"/>
        </w:rPr>
        <w:t>C. 10 km/hr</w:t>
      </w:r>
    </w:p>
    <w:p>
      <w:pPr>
        <w:spacing w:after="100" w:before="0"/>
      </w:pPr>
      <w:r>
        <w:rPr>
          <w:b w:val="0"/>
        </w:rPr>
        <w:t>D. 8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Sum of speeds (opposite direction) = 15 ÷ 0.5 = 30 km/hr Difference of speeds (same direction) = 15 ÷ 2.5 = 6 km/hr Speed of faster person = (Sum + Difference) ÷ 2 Faster speed = (30 + 6) ÷ 2 = 36 ÷ 2 = 18 km/hr ∴ The correct answer is 18 km/hr. Alternate Method Given: Distance (D) = 15 km Time for opposite direction (t1) = 0.5 hr Time for same direction (t2) = 2.5 hr Formula Used: Relative Speed (Opposite) = S1 + S2 = Distance ÷ Time1 Relative Speed (Same) = S1 − S2 = Distance ÷ Time2 Calculations: ⇒ Let the speed of the faster person be x km/hr and the slower be y km/hr. ⇒ x + y = 15 ÷ 0.5 ⇒ x + y = 30 ---- (Eq. 1) ⇒ x − y = 15 ÷ 2.5 ⇒ x − y = 6 ---- (Eq. 2) ⇒ Adding (Eq. 1) and (Eq. 2): ⇒ (x + y) + (x − y) = 30 + 6 ⇒ 2x = 36 ⇒ x = 18 km/hr ⇒ Substituting x in (Eq. 1): 18 + y = 30 → y = 12 km/hr ∴ The correct answer is 18 km/hr. Additional Information Relative Speed Concept When two bodies move in the same direction, relative speed is the difference (S1 − S2). When they move in opposite directions, it is the sum (S1 + S2). Conversion of Units To convert speed from km/hr to m/s, multiply by 5/18. To convert from m/s to km/hr, multiply by 18/5. Average Speed If a person travels equal distances at speeds x and y, then the average speed for the whole journey is (2 × x × y) ÷ (x + y).</w:t>
      </w:r>
    </w:p>
    <w:p>
      <w:pPr>
        <w:spacing w:before="0"/>
      </w:pPr>
      <w:r>
        <w:rPr>
          <w:b w:val="0"/>
        </w:rPr>
      </w:r>
    </w:p>
    <w:p>
      <w:pPr>
        <w:spacing w:after="100" w:line="360" w:lineRule="auto" w:before="0"/>
      </w:pPr>
      <w:r>
        <w:rPr>
          <w:b w:val="0"/>
        </w:rPr>
        <w:t>47. The sum for 2 years gives a compound interest of Rs 3225 at 15% rate. Then sum is</w:t>
      </w:r>
    </w:p>
    <w:p>
      <w:pPr>
        <w:spacing w:before="0"/>
      </w:pPr>
      <w:r>
        <w:rPr>
          <w:b w:val="0"/>
        </w:rPr>
      </w:r>
    </w:p>
    <w:p>
      <w:pPr>
        <w:spacing w:after="100" w:before="0"/>
      </w:pPr>
      <w:r>
        <w:rPr>
          <w:b w:val="0"/>
        </w:rPr>
        <w:t>A. 10000</w:t>
      </w:r>
    </w:p>
    <w:p>
      <w:pPr>
        <w:spacing w:after="100" w:before="0"/>
      </w:pPr>
      <w:r>
        <w:rPr>
          <w:b w:val="0"/>
        </w:rPr>
        <w:t>B. 20000</w:t>
      </w:r>
    </w:p>
    <w:p>
      <w:pPr>
        <w:spacing w:after="100" w:before="0"/>
      </w:pPr>
      <w:r>
        <w:rPr>
          <w:b w:val="0"/>
        </w:rPr>
        <w:t>C. 15000</w:t>
      </w:r>
    </w:p>
    <w:p>
      <w:pPr>
        <w:spacing w:after="100" w:before="0"/>
      </w:pPr>
      <w:r>
        <w:rPr>
          <w:b w:val="0"/>
        </w:rPr>
        <w:t>D. 32250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rate of Compound Interest for 2 years = x + y + (x × y)/100 Effective rate = 15 + 15 + (15 × 15)/100 = 30 + 2.25 = 32.25% Given Compound Interest = ₹3225 ∴ 32.25% of Principal = 3225 Principal = (3225 ÷ 32.25) × 100 = 100 × 100 = 10000 ∴ The correct answer is ₹10000. Alternate Method Given: Compound Interest (CI) = ₹3225 Rate (R) = 15% per annum Time (T) = 2 years Formula Used: CI = P[(1 + R/100)T − 1] Calculations: ⇒ 3225 = P[(1 + 15/100)2 − 1] ⇒ 3225 = P[(115/100)2 − 1] ⇒ 3225 = P[(23/20)2 − 1] ⇒ 3225 = P[529/400 − 1] ⇒ 3225 = P[(529 − 400)/400] ⇒ 3225 = P[129/400] ⇒ P = (3225 × 400) ÷ 129 ⇒ P = 25 × 400 ⇒ P = 10000 ∴ The correct answer is ₹10000. Additional Information Effective Rate of Interest For two successive growth rates x% and y%, the effective rate is calculated as [x + y + (xy/100)]%. Difference between CI and SI The difference between Compound Interest and Simple Interest for 2 years is given by the formula: D = P(R/100)2. Compound Interest Amount Formula The total amount (A) after n years is A = P(1 + R/100)n, where P is the principal and R is the annual interest rate.</w:t>
      </w:r>
    </w:p>
    <w:p>
      <w:pPr>
        <w:spacing w:before="0"/>
      </w:pPr>
      <w:r>
        <w:rPr>
          <w:b w:val="0"/>
        </w:rPr>
      </w:r>
    </w:p>
    <w:p>
      <w:pPr>
        <w:spacing w:after="100" w:line="360" w:lineRule="auto" w:before="0"/>
      </w:pPr>
      <w:r>
        <w:rPr>
          <w:b w:val="0"/>
        </w:rPr>
        <w:t>48. In 3 years Rs 3000 amounts to Rs 3993 at x% compound interest, compounded annually. The value of x is</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5</w:t>
      </w:r>
    </w:p>
    <w:p>
      <w:pPr>
        <w:spacing w:after="100" w:before="0"/>
      </w:pPr>
      <w:r>
        <w:rPr>
          <w:b w:val="0"/>
        </w:rPr>
        <w:t>D. 3(1/3)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Compound Interest, the ratio of Amount to Principal for 3 years is (1 + R/100)3. Ratio A : P = 3993 : 3000 Divide both by 3 → 1331 : 1000 Take cube root for 3 years: √3(1331) : √3(1000) = 11 : 10 Rate x = [(11 − 10) / 10] × 100 = 10% ∴ The correct answer is 10%. Alternate Method Given: Principal (P) = ₹3000, Amount (A) = ₹3993, Time (n) = 3 years, Rate = x% Formula Used: A = P(1 + r/100)n ⇒ 3993 = 3000(1 + x/100)3 ⇒ 3993 / 3000 = (1 + x/100)3 ⇒ 1331 / 1000 = (1 + x/100)3 ⇒ (11/10)3 = (1 + x/100)3 ⇒ 11/10 = 1 + x/100 ⇒ 1.1 = 1 + x/100 ⇒ x/100 = 0.1 ⇒ x = 10 ∴ The correct answer is 10%. Additional Information Compound Interest vs Simple Interest In CI, interest is calculated on the principal plus accumulated interest. For 1 year, SI and CI are equal if compounded annually. Half-Yearly Compounding If interest is compounded half-yearly, the rate is halved (R/2) and the time period is doubled (2n). Effective Rate of Interest For two successive years with rate r%, the effective rate is [r + r + (r × r)/100]%.</w:t>
      </w:r>
    </w:p>
    <w:p>
      <w:pPr>
        <w:spacing w:before="0"/>
      </w:pPr>
      <w:r>
        <w:rPr>
          <w:b w:val="0"/>
        </w:rPr>
      </w:r>
    </w:p>
    <w:p>
      <w:pPr>
        <w:spacing w:after="100" w:line="360" w:lineRule="auto" w:before="0"/>
      </w:pPr>
      <w:r>
        <w:rPr>
          <w:b w:val="0"/>
        </w:rPr>
        <w:t>49. A man borrowed some money and agreed to pay-off by paying Rs 3150 at the end of the 1st year and Rs 4410 at the end of the 2nd year. If the rate of compound interest is 5% per annum, then the sum is</w:t>
      </w:r>
    </w:p>
    <w:p>
      <w:pPr>
        <w:spacing w:before="0"/>
      </w:pPr>
      <w:r>
        <w:rPr>
          <w:b w:val="0"/>
        </w:rPr>
      </w:r>
    </w:p>
    <w:p>
      <w:pPr>
        <w:spacing w:after="100" w:before="0"/>
      </w:pPr>
      <w:r>
        <w:rPr>
          <w:b w:val="0"/>
        </w:rPr>
        <w:t>A. Rs 5000</w:t>
      </w:r>
    </w:p>
    <w:p>
      <w:pPr>
        <w:spacing w:after="100" w:before="0"/>
      </w:pPr>
      <w:r>
        <w:rPr>
          <w:b w:val="0"/>
        </w:rPr>
        <w:t>B. Rs 6500</w:t>
      </w:r>
    </w:p>
    <w:p>
      <w:pPr>
        <w:spacing w:after="100" w:before="0"/>
      </w:pPr>
      <w:r>
        <w:rPr>
          <w:b w:val="0"/>
        </w:rPr>
        <w:t>C. Rs 7000</w:t>
      </w:r>
    </w:p>
    <w:p>
      <w:pPr>
        <w:spacing w:after="100" w:before="0"/>
      </w:pPr>
      <w:r>
        <w:rPr>
          <w:b w:val="0"/>
        </w:rPr>
        <w:t>D. Rs 9200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Rs. 4410, r = 5% and time = 2 years As we know, A = P (1 + r/100)t ⇒ 4410 = P (1 + 5/100)2 ⇒ 4410 = P × 21/20 × 21/20 ⇒ P = 4410 × 20/21 × 20/21 ⇒ P = 4000 Again, A = Rs. 3150, r = 5% and time = 1 years As we know, A = P (1 + r/100)1 ⇒ 3150 = P (1 + 5/100)2 ⇒ 3150 = P × 21/20 ⇒ P = 3150 × 20/21 ⇒ P = 3000 ∴ Total sum = 4000 + 3000 = 7000</w:t>
      </w:r>
    </w:p>
    <w:p>
      <w:pPr>
        <w:spacing w:before="0"/>
      </w:pPr>
      <w:r>
        <w:rPr>
          <w:b w:val="0"/>
        </w:rPr>
      </w:r>
    </w:p>
    <w:p>
      <w:pPr>
        <w:spacing w:after="100" w:line="360" w:lineRule="auto" w:before="0"/>
      </w:pPr>
      <w:r>
        <w:rPr>
          <w:b w:val="0"/>
        </w:rPr>
        <w:t>50. Rs 260200 is divided between Ram and Shyam so that the amount that Ram receives in 3 years is the same as that Shyam receives in 6 years. If the interest is compounded annually at the rate of 4% per annum then Ram's share (approx) is</w:t>
      </w:r>
    </w:p>
    <w:p>
      <w:pPr>
        <w:spacing w:before="0"/>
      </w:pPr>
      <w:r>
        <w:rPr>
          <w:b w:val="0"/>
        </w:rPr>
      </w:r>
    </w:p>
    <w:p>
      <w:pPr>
        <w:spacing w:after="100" w:before="0"/>
      </w:pPr>
      <w:r>
        <w:rPr>
          <w:b w:val="0"/>
        </w:rPr>
        <w:t>A. 125000</w:t>
      </w:r>
    </w:p>
    <w:p>
      <w:pPr>
        <w:spacing w:after="100" w:before="0"/>
      </w:pPr>
      <w:r>
        <w:rPr>
          <w:b w:val="0"/>
        </w:rPr>
        <w:t>B. 137745</w:t>
      </w:r>
    </w:p>
    <w:p>
      <w:pPr>
        <w:spacing w:after="100" w:before="0"/>
      </w:pPr>
      <w:r>
        <w:rPr>
          <w:b w:val="0"/>
        </w:rPr>
        <w:t>C. 152000</w:t>
      </w:r>
    </w:p>
    <w:p>
      <w:pPr>
        <w:spacing w:after="100" w:before="0"/>
      </w:pPr>
      <w:r>
        <w:rPr>
          <w:b w:val="0"/>
        </w:rPr>
        <w:t>D. 108200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4% = 1/25 ⇒ Multiplying factor = 26/25. Time difference = 6 − 3 = 3 years. Ratio of shares (Ram : Shyam) = (1.04)3 : 1 = (26/25)3 : 1 = 17576 : 15625. Total units = 17576 + 15625 = 33201 units → ₹260200. Ram share = (17576 ÷ 33201) × 260200 ≈ ₹137745. ∴ The correct answer is ₹137745. Alternate Method Given: Total sum = ₹260200, Rate (r) = 4%, Time for Ram (n1) = 3 years, Time for Shyam (n2) = 6 years. Formula: Amount (A) = P(1 + r/100)n ⇒ Let Ram share be R and Shyam share be S. ⇒ R(1 + 4/100)3 = S(1 + 4/100)6 ⇒ R / S = (1 + 0.04)6 / (1 + 0.04)3 ⇒ R / S = (1.04)6−3 = (1.04)3 ⇒ R / S = (104/100)3 = (26/25)3 ⇒ R / S = 17576 / 15625 ⇒ Ram share = [17576 / (17576 + 15625)] × 260200 ⇒ Ram share = (17576 / 33201) × 260200 ⇒ Ram share ≈ 0.52938 × 260200 ≈ ₹137745.1 ∴ The correct answer is ₹137745. Additional Information Division of Sum for Equal Amounts When a sum is divided into parts P1 and P2 such that amounts after t1 and t2 years at rate r% are equal, the ratio is P1/P2 = (1 + r/100)(t2 − t1). Compound Interest Formula The amount A accumulated on principal P at rate r% per annum for n years is A = P(1 + r/100)n. Successive Percentage Shortcut For a 4% rate over 3 years, the effective CI rate can be calculated using successive % formula: x + y + (xy/100).</w:t>
      </w:r>
    </w:p>
    <w:p>
      <w:pPr>
        <w:spacing w:before="0"/>
      </w:pPr>
      <w:r>
        <w:rPr>
          <w:b w:val="0"/>
        </w:rPr>
      </w:r>
    </w:p>
    <w:p>
      <w:pPr>
        <w:spacing w:after="100" w:line="360" w:lineRule="auto" w:before="0"/>
      </w:pPr>
      <w:r>
        <w:rPr>
          <w:b w:val="0"/>
        </w:rPr>
        <w:t>51. The radii of two cylinders are in the ratio 2 : 3 and their heights are in the ratio 5 : 3. The ratio of their volumes is</w:t>
      </w:r>
    </w:p>
    <w:p>
      <w:pPr>
        <w:spacing w:before="0"/>
      </w:pPr>
      <w:r>
        <w:rPr>
          <w:b w:val="0"/>
        </w:rPr>
      </w:r>
    </w:p>
    <w:p>
      <w:pPr>
        <w:spacing w:after="100" w:before="0"/>
      </w:pPr>
      <w:r>
        <w:rPr>
          <w:b w:val="0"/>
        </w:rPr>
        <w:t>A. 27 : 20</w:t>
      </w:r>
    </w:p>
    <w:p>
      <w:pPr>
        <w:spacing w:after="100" w:before="0"/>
      </w:pPr>
      <w:r>
        <w:rPr>
          <w:b w:val="0"/>
        </w:rPr>
        <w:t>B. 20 : 27</w:t>
      </w:r>
    </w:p>
    <w:p>
      <w:pPr>
        <w:spacing w:after="100" w:before="0"/>
      </w:pPr>
      <w:r>
        <w:rPr>
          <w:b w:val="0"/>
        </w:rPr>
        <w:t>C. 4 : 9</w:t>
      </w:r>
    </w:p>
    <w:p>
      <w:pPr>
        <w:spacing w:after="100" w:before="0"/>
      </w:pPr>
      <w:r>
        <w:rPr>
          <w:b w:val="0"/>
        </w:rPr>
        <w:t>D. 9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of a cylinder is proportional to (Radius)2 × Height. Ratio of volumes = (Ratio of radii)2 × (Ratio of heights) Ratio of volumes = (2/3)2 × (5/3) = (4/9) × (5/3) Ratio of volumes = 20 : 27 ∴ The correct answer is 20 : 27. Alternate Method Given: Ratio of radii (r1 : r2) = 2 : 3 Ratio of heights (h1 : h2) = 5 : 3 Formula used: Volume of cylinder (V) = πr2h ⇒ Let radii be 2r and 3r, and heights be 5h and 3h. ⇒ Volume of first cylinder (V1) = π × (2r)2 × 5h = 20πr2h ⇒ Volume of second cylinder (V2) = π × (3r)2 × 3h = 27πr2h ⇒ Ratio V1 : V2 = 20πr2h : 27πr2h ⇒ Ratio = 20 : 27 ∴ The correct answer is 20 : 27. Additional Information Curved Surface Area (CSA) of a Cylinder The area of the curved surface is given by the formula CSA = 2πrh, where r is the radius and h is the height. Total Surface Area (TSA) of a Cylinder The total surface area includes the curved surface and the two circular bases: TSA = 2πr(h + r). Volume of a Cone If a cone has the same radius and height as a cylinder, its volume is exactly one-third of the cylinder: Volume = (1/3)πr2h.</w:t>
      </w:r>
    </w:p>
    <w:p>
      <w:pPr>
        <w:spacing w:before="0"/>
      </w:pPr>
      <w:r>
        <w:rPr>
          <w:b w:val="0"/>
        </w:rPr>
      </w:r>
    </w:p>
    <w:p>
      <w:pPr>
        <w:spacing w:after="100" w:line="360" w:lineRule="auto" w:before="0"/>
      </w:pPr>
      <w:r>
        <w:rPr>
          <w:b w:val="0"/>
        </w:rPr>
        <w:t>52. Three cubes of iron whose edges are 6 cm, 8 cm and 10 cm respectively are melted and formed into a single cube. The edge of the new cube formed is</w:t>
      </w:r>
    </w:p>
    <w:p>
      <w:pPr>
        <w:spacing w:before="0"/>
      </w:pPr>
      <w:r>
        <w:rPr>
          <w:b w:val="0"/>
        </w:rPr>
      </w:r>
    </w:p>
    <w:p>
      <w:pPr>
        <w:spacing w:after="100" w:before="0"/>
      </w:pPr>
      <w:r>
        <w:rPr>
          <w:b w:val="0"/>
        </w:rPr>
        <w:t>A. 12 cm</w:t>
      </w:r>
    </w:p>
    <w:p>
      <w:pPr>
        <w:spacing w:after="100" w:before="0"/>
      </w:pPr>
      <w:r>
        <w:rPr>
          <w:b w:val="0"/>
        </w:rPr>
        <w:t>B. 14 cm</w:t>
      </w:r>
    </w:p>
    <w:p>
      <w:pPr>
        <w:spacing w:after="100" w:before="0"/>
      </w:pPr>
      <w:r>
        <w:rPr>
          <w:b w:val="0"/>
        </w:rPr>
        <w:t>C. 16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Volume = sum of individual volumes of the three cubes. Volume of new cube = 63 + 83 + 103 Volume = 216 + 512 + 1000 = 1728 cm3. Edge of new cube = 3√1728 = 12 cm. ∴ The correct answer is 12 cm. Alternate Method Given: Edge of first cube (a1) = 6 cm Edge of second cube (a2) = 8 cm Edge of third cube (a3) = 10 cm Formula used: Volume of a cube = (Edge)3 Calculations: ⇒ Volume of 1st cube = 6 × 6 × 6 = 216 cm3 ⇒ Volume of 2nd cube = 8 × 8 × 8 = 512 cm3 ⇒ Volume of 3rd cube = 10 × 10 × 10 = 1000 cm3 ⇒ Let the edge of the new cube be A. ⇒ Total Volume = Volume of new cube ⇒ 216 + 512 + 1000 = A3 ⇒ 1728 = A3 ⇒ A = 3√1728 ⇒ A = 12 cm ∴ The correct answer is 12 cm. Additional Information Volume and Surface Area of Cube For a cube with edge 'a', Volume = a3 and Total Surface Area = 6a2. Melting and Recasting Rule When solid shapes are melted to form a new shape, the total volume remains constant (Sum of old volumes = New volume). Diagonal of a Cube The longest rod that can be placed in a cube is its diagonal, given by d = a√3.</w:t>
      </w:r>
    </w:p>
    <w:p>
      <w:pPr>
        <w:spacing w:before="0"/>
      </w:pPr>
      <w:r>
        <w:rPr>
          <w:b w:val="0"/>
        </w:rPr>
      </w:r>
    </w:p>
    <w:p>
      <w:pPr>
        <w:spacing w:after="100" w:line="360" w:lineRule="auto" w:before="0"/>
      </w:pPr>
      <w:r>
        <w:rPr>
          <w:b w:val="0"/>
        </w:rPr>
        <w:t>53. The radii of two concentric circles are 68 cm and 22 cm. The area of the closed figure bounded by the boundaries of the circles is</w:t>
      </w:r>
    </w:p>
    <w:p>
      <w:pPr>
        <w:spacing w:before="0"/>
      </w:pPr>
      <w:r>
        <w:rPr>
          <w:b w:val="0"/>
        </w:rPr>
      </w:r>
    </w:p>
    <w:p>
      <w:pPr>
        <w:spacing w:after="100" w:before="0"/>
      </w:pPr>
      <w:r>
        <w:rPr>
          <w:b w:val="0"/>
        </w:rPr>
        <w:t>A. 4140π sq. cm.</w:t>
      </w:r>
    </w:p>
    <w:p>
      <w:pPr>
        <w:spacing w:after="100" w:before="0"/>
      </w:pPr>
      <w:r>
        <w:rPr>
          <w:b w:val="0"/>
        </w:rPr>
        <w:t>B. 4110π sq. cm.</w:t>
      </w:r>
    </w:p>
    <w:p>
      <w:pPr>
        <w:spacing w:after="100" w:before="0"/>
      </w:pPr>
      <w:r>
        <w:rPr>
          <w:b w:val="0"/>
        </w:rPr>
        <w:t>C. 4080π sq. cm.</w:t>
      </w:r>
    </w:p>
    <w:p>
      <w:pPr>
        <w:spacing w:after="100" w:before="0"/>
      </w:pPr>
      <w:r>
        <w:rPr>
          <w:b w:val="0"/>
        </w:rPr>
        <w:t>D. 4050π sq.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ring/annulus = π(R2 − r2) Using the identity a2 − b2 = (a + b)(a − b): Area = π(68 + 22)(68 − 22) Area = π × 90 × 46 = 4140π ∴ The correct answer is 4140π sq. cm. Alternate Method Given: Radius of outer circle (R) = 68 cm Radius of inner circle (r) = 22 cm Formula Used: Area of region between two concentric circles = Area of outer circle − Area of inner circle Area = πR2 − πr2 = π(R2 − r2) Calculations: ⇒ Area = π × (682 − 222) ⇒ Area = π × (68 + 22) × (68 − 22) ⇒ Area = π × 90 × 46 ⇒ Area = 4140π sq. cm. ∴ The correct answer is 4140π sq. cm. Additional Information Circumference of a Circle The boundary length of a circle is given by C = 2πr, where r is the radius. Area of a Sector The area of a portion of a circle subtending an angle θ at the center is (θ/360) × πr2. Concentric Circles Circles that share the same center point but have different radii are called concentric circles.</w:t>
      </w:r>
    </w:p>
    <w:p>
      <w:pPr>
        <w:spacing w:before="0"/>
      </w:pPr>
      <w:r>
        <w:rPr>
          <w:b w:val="0"/>
        </w:rPr>
      </w:r>
    </w:p>
    <w:p>
      <w:pPr>
        <w:spacing w:after="100" w:line="360" w:lineRule="auto" w:before="0"/>
      </w:pPr>
      <w:r>
        <w:rPr>
          <w:b w:val="0"/>
        </w:rPr>
        <w:t>54. The radius of a sphere is 6 cm. It is melted and drawn into a wire of radius 0.2 cm. The length of the wire is</w:t>
      </w:r>
    </w:p>
    <w:p>
      <w:pPr>
        <w:spacing w:before="0"/>
      </w:pPr>
      <w:r>
        <w:rPr>
          <w:b w:val="0"/>
        </w:rPr>
      </w:r>
    </w:p>
    <w:p>
      <w:pPr>
        <w:spacing w:after="100" w:before="0"/>
      </w:pPr>
      <w:r>
        <w:rPr>
          <w:b w:val="0"/>
        </w:rPr>
        <w:t>A. 81 m</w:t>
      </w:r>
    </w:p>
    <w:p>
      <w:pPr>
        <w:spacing w:after="100" w:before="0"/>
      </w:pPr>
      <w:r>
        <w:rPr>
          <w:b w:val="0"/>
        </w:rPr>
        <w:t>B. 80 m</w:t>
      </w:r>
    </w:p>
    <w:p>
      <w:pPr>
        <w:spacing w:after="100" w:before="0"/>
      </w:pPr>
      <w:r>
        <w:rPr>
          <w:b w:val="0"/>
        </w:rPr>
        <w:t>C. 75 m</w:t>
      </w:r>
    </w:p>
    <w:p>
      <w:pPr>
        <w:spacing w:after="100" w:before="0"/>
      </w:pPr>
      <w:r>
        <w:rPr>
          <w:b w:val="0"/>
        </w:rPr>
        <w:t>D. 72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Radius of sphere R = 6 cm Radius of wire r = 0.2 cm and Let the length of wire be h cm Volume of wire = volume of sphere As we know, Volume of cylinder = πr2h Volume of sphere = (4/3) πr3 ⇒ πr2 h = (4/3) π R3 ⇒ 0.2 × 0.2 × h = (4/3) × 6 × 6 × 6 ⇒ h = 72 m</w:t>
      </w:r>
    </w:p>
    <w:p>
      <w:pPr>
        <w:spacing w:before="0"/>
      </w:pPr>
      <w:r>
        <w:rPr>
          <w:b w:val="0"/>
        </w:rPr>
      </w:r>
    </w:p>
    <w:p>
      <w:pPr>
        <w:spacing w:after="100" w:line="360" w:lineRule="auto" w:before="0"/>
      </w:pPr>
      <w:r>
        <w:rPr>
          <w:b w:val="0"/>
        </w:rPr>
        <w:t>55. The radius of a wire is decreased to one – third. If volume remains the same, length will increase by</w:t>
      </w:r>
    </w:p>
    <w:p>
      <w:pPr>
        <w:spacing w:before="0"/>
      </w:pPr>
      <w:r>
        <w:rPr>
          <w:b w:val="0"/>
        </w:rPr>
      </w:r>
    </w:p>
    <w:p>
      <w:pPr>
        <w:spacing w:after="100" w:before="0"/>
      </w:pPr>
      <w:r>
        <w:rPr>
          <w:b w:val="0"/>
        </w:rPr>
        <w:t>A. 1.5 times</w:t>
      </w:r>
    </w:p>
    <w:p>
      <w:pPr>
        <w:spacing w:after="100" w:before="0"/>
      </w:pPr>
      <w:r>
        <w:rPr>
          <w:b w:val="0"/>
        </w:rPr>
        <w:t>B. 3 times</w:t>
      </w:r>
    </w:p>
    <w:p>
      <w:pPr>
        <w:spacing w:after="100" w:before="0"/>
      </w:pPr>
      <w:r>
        <w:rPr>
          <w:b w:val="0"/>
        </w:rPr>
        <w:t>C. 6 times</w:t>
      </w:r>
    </w:p>
    <w:p>
      <w:pPr>
        <w:spacing w:after="100" w:before="0"/>
      </w:pPr>
      <w:r>
        <w:rPr>
          <w:b w:val="0"/>
        </w:rPr>
        <w:t>D. 9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wire (cylinder), volume V = πr2l. If volume remains constant, l ∝ 1/r2. Given the radius is decreased to 1/3, the new radius factor is 1/3. The square of the radius factor is (1/3)2 = 1/9. Since length is inversely proportional to r2, the length must be multiplied by the reciprocal of 1/9, which is 9. ∴ The correct answer is 9 times. Alternate Method Given: Original radius = r New radius (r′) = r/3 Original volume (V1) = New volume (V2) Formula Used: Volume of a cylinder (wire) = πr2l, where r is the radius and l is the length. Calculations: ⇒ Let the original length be l and the new length be l′. ⇒ V1 = π × r2 × l ⇒ V2 = π × (r/3)2 × l′ ⇒ V2 = π × (r2/9) × l′ ⇒ Since V1 = V2: ⇒ π × r2 × l = π × (r2/9) × l′ ⇒ l = l′ / 9 ⇒ l′ = 9 × l ∴ The correct answer is 9 times. Additional Information Volume of a Cylinder The volume is given by V = πr2h, where r is the base radius and h is the height or length. Relationship between Dimensions When volume is constant, the ratio of lengths is inversely proportional to the ratio of the squares of the radii: l1 / l2 = (r2 / r1)2. Curved Surface Area (CSA) The surface area of the side of the wire is 2πrl. In this problem, the CSA changes by a factor of (1/3) × 9 = 3 times.</w:t>
      </w:r>
    </w:p>
    <w:p>
      <w:pPr>
        <w:spacing w:before="0"/>
      </w:pPr>
      <w:r>
        <w:rPr>
          <w:b w:val="0"/>
        </w:rPr>
      </w:r>
    </w:p>
    <w:p>
      <w:pPr>
        <w:spacing w:after="100" w:line="360" w:lineRule="auto" w:before="0"/>
      </w:pPr>
      <w:r>
        <w:rPr>
          <w:b w:val="0"/>
        </w:rPr>
        <w:t>56. In a trapezium ABCD, AB and CD are parallel sides and ∠ ADC = 90°. If AB = 15 cm, CD = 40 cm and diagonal AC = 41 cm. Then the area of the trapezium ABCD is</w:t>
      </w:r>
    </w:p>
    <w:p>
      <w:pPr>
        <w:spacing w:before="0"/>
      </w:pPr>
      <w:r>
        <w:rPr>
          <w:b w:val="0"/>
        </w:rPr>
      </w:r>
    </w:p>
    <w:p>
      <w:pPr>
        <w:spacing w:after="100" w:before="0"/>
      </w:pPr>
      <w:r>
        <w:rPr>
          <w:b w:val="0"/>
        </w:rPr>
        <w:t>A. 245 cm2</w:t>
      </w:r>
    </w:p>
    <w:p>
      <w:pPr>
        <w:spacing w:after="100" w:before="0"/>
      </w:pPr>
      <w:r>
        <w:rPr>
          <w:b w:val="0"/>
        </w:rPr>
        <w:t>B. 240 cm2</w:t>
      </w:r>
    </w:p>
    <w:p>
      <w:pPr>
        <w:spacing w:after="100" w:before="0"/>
      </w:pPr>
      <w:r>
        <w:rPr>
          <w:b w:val="0"/>
        </w:rPr>
        <w:t>C. 247.5 cm2</w:t>
      </w:r>
    </w:p>
    <w:p>
      <w:pPr>
        <w:spacing w:after="100" w:before="0"/>
      </w:pPr>
      <w:r>
        <w:rPr>
          <w:b w:val="0"/>
        </w:rPr>
        <w:t>D. 250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right-angled triangle ADC, using Pythagorean triplet (9, 40, 41): Height (AD) = √(AC2 − CD2) = √(412 − 402) = √81 = 9 cm. Area of trapezium = 1/2 × (Sum of parallel sides) × Height Area = 1/2 × (15 + 40) × 9 = 27.5 × 9 = 247.5 cm2. ∴ The correct answer is 247.5 cm2. Alternate Method Given: Parallel sides AB = 15 cm and CD = 40 cm. Diagonal AC = 41 cm and ∠ADC = 90°. Formula Used: Area of Trapezium = 1/2 × (a + b) × h Pythagoras Theorem: h2 + base2 = hypotenuse2 Calculations: ⇒ In ΔADC, ∠D = 90° ⇒ AD2 + CD2 = AC2 ⇒ AD2 + 402 = 412 ⇒ AD2 = 1681 − 1600 ⇒ AD2 = 81 ⇒ AD = √81 = 9 cm ⇒ Since AB || CD and ∠ADC = 90°, AD is the height (h) of the trapezium. ⇒ Area = 1/2 × (AB + CD) × AD ⇒ Area = 1/2 × (15 + 40) × 9 ⇒ Area = 1/2 × 55 × 9 ⇒ Area = 27.5 × 9 = 247.5 cm2 ∴ The correct answer is 247.5 cm2. Additional Information Properties of a Right Trapezium A right trapezium has at least two adjacent right angles. The height is equal to the length of the non-parallel side perpendicular to the bases. Pythagorean Triplets Common triplets like (9, 40, 41), (3, 4, 5), and (8, 15, 17) help solve geometry problems quickly without full calculation of squares. Median of a Trapezium The median (mid-segment) connects the midpoints of non-parallel sides and its length is the average of the parallel sides: m = (a + b) / 2.</w:t>
      </w:r>
    </w:p>
    <w:p>
      <w:pPr>
        <w:spacing w:before="0"/>
      </w:pPr>
      <w:r>
        <w:rPr>
          <w:b w:val="0"/>
        </w:rPr>
      </w:r>
    </w:p>
    <w:p>
      <w:pPr>
        <w:spacing w:after="100" w:line="360" w:lineRule="auto" w:before="0"/>
      </w:pPr>
      <w:r>
        <w:rPr>
          <w:b w:val="0"/>
        </w:rPr>
        <w:t>57. The area of a rhombus having one side 10 cm and one diagonal 12 cm is</w:t>
      </w:r>
    </w:p>
    <w:p>
      <w:pPr>
        <w:spacing w:before="0"/>
      </w:pPr>
      <w:r>
        <w:rPr>
          <w:b w:val="0"/>
        </w:rPr>
      </w:r>
    </w:p>
    <w:p>
      <w:pPr>
        <w:spacing w:after="100" w:before="0"/>
      </w:pPr>
      <w:r>
        <w:rPr>
          <w:b w:val="0"/>
        </w:rPr>
        <w:t>A. 48 cm2</w:t>
      </w:r>
    </w:p>
    <w:p>
      <w:pPr>
        <w:spacing w:after="100" w:before="0"/>
      </w:pPr>
      <w:r>
        <w:rPr>
          <w:b w:val="0"/>
        </w:rPr>
        <w:t>B. 96 cm2</w:t>
      </w:r>
    </w:p>
    <w:p>
      <w:pPr>
        <w:spacing w:after="100" w:before="0"/>
      </w:pPr>
      <w:r>
        <w:rPr>
          <w:b w:val="0"/>
        </w:rPr>
        <w:t>C. 144 cm2</w:t>
      </w:r>
    </w:p>
    <w:p>
      <w:pPr>
        <w:spacing w:after="100" w:before="0"/>
      </w:pPr>
      <w:r>
        <w:rPr>
          <w:b w:val="0"/>
        </w:rPr>
        <w:t>D. 192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rhombus, diagonals bisect each other at 90° forming right-angled triangles. Half of the given diagonal = 12 ÷ 2 = 6 cm and Side = 10 cm. Using Pythagorean triplet (6, 8, 10), the other half-diagonal must be 8 cm. Second diagonal (d2) = 8 × 2 = 16 cm. Area = 1/2 × d1 × d2 = 1/2 × 12 × 16 = 96 cm2. ∴ The correct answer is 96 cm2. Alternate Method Given: Side (a) = 10 cm One diagonal (d1) = 12 cm Formula Used: Area of Rhombus = 1/2 × d1 × d2 Relation between side and diagonals: a2 = (d1/2)2 + (d2/2)2 Calculations: ⇒ 102 = (12/2)2 + (d2/2)2 ⇒ 100 = 62 + (d2/2)2 ⇒ 100 = 36 + (d2/2)2 ⇒ (d2/2)2 = 100 − 36 = 64 ⇒ d2/2 = √64 = 8 cm ⇒ d2 = 8 × 2 = 16 cm ⇒ Area = 1/2 × 12 × 16 ⇒ Area = 6 × 16 = 96 cm2 ∴ The correct answer is 96 cm2. Additional Information Diagonal and Side Relationship The relationship between the side (a) and the two diagonals (d1 and d2) is given by 4a2 = d12 + d22. Properties of Rhombus All four sides are equal, and the diagonals bisect each other at right angles (90°). Diagonals also bisect the interior angles of the rhombus. Perimeter of Rhombus The perimeter of a rhombus is calculated as 4 × side (a).</w:t>
      </w:r>
    </w:p>
    <w:p>
      <w:pPr>
        <w:spacing w:before="0"/>
      </w:pPr>
      <w:r>
        <w:rPr>
          <w:b w:val="0"/>
        </w:rPr>
      </w:r>
    </w:p>
    <w:p>
      <w:pPr>
        <w:spacing w:after="100" w:line="360" w:lineRule="auto" w:before="0"/>
      </w:pPr>
      <w:r>
        <w:rPr>
          <w:b w:val="0"/>
        </w:rPr>
        <w:t>58. The cost of levelling a circular field at 50 Paise per square metre is Rs. 7700. The cost (in Rs) of putting up a fence all round it at Rs. 1.20 per meter is (Use π = 22/7)</w:t>
      </w:r>
    </w:p>
    <w:p>
      <w:pPr>
        <w:spacing w:before="0"/>
      </w:pPr>
      <w:r>
        <w:rPr>
          <w:b w:val="0"/>
        </w:rPr>
      </w:r>
    </w:p>
    <w:p>
      <w:pPr>
        <w:spacing w:after="100" w:before="0"/>
      </w:pPr>
      <w:r>
        <w:rPr>
          <w:b w:val="0"/>
        </w:rPr>
        <w:t>A. Rs. 132</w:t>
      </w:r>
    </w:p>
    <w:p>
      <w:pPr>
        <w:spacing w:after="100" w:before="0"/>
      </w:pPr>
      <w:r>
        <w:rPr>
          <w:b w:val="0"/>
        </w:rPr>
        <w:t>B. Rs. 264</w:t>
      </w:r>
    </w:p>
    <w:p>
      <w:pPr>
        <w:spacing w:after="100" w:before="0"/>
      </w:pPr>
      <w:r>
        <w:rPr>
          <w:b w:val="0"/>
        </w:rPr>
        <w:t>C. Rs. 528</w:t>
      </w:r>
    </w:p>
    <w:p>
      <w:pPr>
        <w:spacing w:after="100" w:before="0"/>
      </w:pPr>
      <w:r>
        <w:rPr>
          <w:b w:val="0"/>
        </w:rPr>
        <w:t>D. Rs. 1056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field = Total levelling cost ÷ Rate = 7700 ÷ 0.50 = 15400 m2. Standard Circle Property: If Area = 154, Radius = 7 and Circumference = 44. Since Area = 154 × 100, then Radius = 7 × 10 = 70 m and Circumference = 44 × 10 = 440 m. Total Fencing Cost = Circumference × Rate = 440 × 1.20 = ₹528. ∴ The correct answer is ₹528. Alternate Method Given: Cost of levelling = ₹7700 Rate of levelling = 50 Paise per m2 = ₹0.50 per m2 Rate of fencing = ₹1.20 per metre Formula Used: Area of a circle = πr2 Circumference of a circle = 2πr Calculations: ⇒ Area of the field = Total levelling cost ÷ Levelling rate ⇒ Area = 7700 ÷ 0.50 = 15400 m2 ⇒ πr2 = 15400 ⇒ (22/7) × r2 = 15400 ⇒ r2 = (15400 × 7) ÷ 22 ⇒ r2 = 700 × 7 = 4900 ⇒ r = √4900 = 70 m ⇒ Circumference of the field = 2 × π × r ⇒ Circumference = 2 × (22/7) × 70 ⇒ Circumference = 2 × 22 × 10 = 440 m ⇒ Cost of fencing = Circumference × Fencing rate ⇒ Cost of fencing = 440 × 1.20 = ₹528 ∴ The correct answer is ₹528. Additional Information Standard Circle Values (for π = 22/7) If r = 7, then Circumference = 44 and Area = 154. If radius is multiplied by 'k', circumference is multiplied by 'k' and area by 'k'2. Relationship between Cost and Dimension Cost of Levelling = Area × Rate per unit area. Cost of Fencing = Perimeter (Circumference) × Rate per unit length. Area in terms of Circumference Area = C2 ÷ (4π), where C is the circumference of the circle.</w:t>
      </w:r>
    </w:p>
    <w:p>
      <w:pPr>
        <w:spacing w:before="0"/>
      </w:pPr>
      <w:r>
        <w:rPr>
          <w:b w:val="0"/>
        </w:rPr>
      </w:r>
    </w:p>
    <w:p>
      <w:pPr>
        <w:spacing w:after="100" w:line="360" w:lineRule="auto" w:before="0"/>
      </w:pPr>
      <w:r>
        <w:rPr>
          <w:b w:val="0"/>
        </w:rPr>
        <w:t>59. From the four corners of a rectangular sheet of dimensions 25 cm × 20 cm, square of side 2 cm is cut off from four corners and a box is made. The volume of the box is</w:t>
      </w:r>
    </w:p>
    <w:p>
      <w:pPr>
        <w:spacing w:before="0"/>
      </w:pPr>
      <w:r>
        <w:rPr>
          <w:b w:val="0"/>
        </w:rPr>
      </w:r>
    </w:p>
    <w:p>
      <w:pPr>
        <w:spacing w:after="100" w:before="0"/>
      </w:pPr>
      <w:r>
        <w:rPr>
          <w:b w:val="0"/>
        </w:rPr>
        <w:t>A. 828 cm3</w:t>
      </w:r>
    </w:p>
    <w:p>
      <w:pPr>
        <w:spacing w:after="100" w:before="0"/>
      </w:pPr>
      <w:r>
        <w:rPr>
          <w:b w:val="0"/>
        </w:rPr>
        <w:t>B. 672 cm3</w:t>
      </w:r>
    </w:p>
    <w:p>
      <w:pPr>
        <w:spacing w:after="100" w:before="0"/>
      </w:pPr>
      <w:r>
        <w:rPr>
          <w:b w:val="0"/>
        </w:rPr>
        <w:t>C. 500 cm3</w:t>
      </w:r>
    </w:p>
    <w:p>
      <w:pPr>
        <w:spacing w:after="100" w:before="0"/>
      </w:pPr>
      <w:r>
        <w:rPr>
          <w:b w:val="0"/>
        </w:rPr>
        <w:t>D. 1000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Dimensions of rectangular sheet = 25 cm × 20 cm. If square of side 2 cm is cut off from corners. Height of box = 2 cm Length of box = 25 – 4 = 21 cm Breadth of box = 20 – 4 = 16 cm ∴ Volume of box = l × b × h = 21 × 16 × 2 = 672 cm3</w:t>
      </w:r>
    </w:p>
    <w:p>
      <w:pPr>
        <w:spacing w:before="0"/>
      </w:pPr>
      <w:r>
        <w:rPr>
          <w:b w:val="0"/>
        </w:rPr>
      </w:r>
    </w:p>
    <w:p>
      <w:pPr>
        <w:spacing w:after="100" w:line="360" w:lineRule="auto" w:before="0"/>
      </w:pPr>
      <w:r>
        <w:rPr>
          <w:b w:val="0"/>
        </w:rPr>
        <w:t>60. The height and the total surface area of a right circular cylinder are 4 cm and 8π sq.cm. respectively. The radius of the base of cylinder is</w:t>
      </w:r>
    </w:p>
    <w:p>
      <w:pPr>
        <w:spacing w:before="0"/>
      </w:pPr>
      <w:r>
        <w:rPr>
          <w:b w:val="0"/>
        </w:rPr>
      </w:r>
    </w:p>
    <w:p>
      <w:pPr>
        <w:spacing w:after="100" w:before="0"/>
      </w:pPr>
      <w:r>
        <w:rPr>
          <w:b w:val="0"/>
        </w:rPr>
        <w:t>A. (2√2 – 2) cm</w:t>
      </w:r>
    </w:p>
    <w:p>
      <w:pPr>
        <w:spacing w:after="100" w:before="0"/>
      </w:pPr>
      <w:r>
        <w:rPr>
          <w:b w:val="0"/>
        </w:rPr>
        <w:t>B. (2 – √2) cm</w:t>
      </w:r>
    </w:p>
    <w:p>
      <w:pPr>
        <w:spacing w:after="100" w:before="0"/>
      </w:pPr>
      <w:r>
        <w:rPr>
          <w:b w:val="0"/>
        </w:rPr>
        <w:t>C. 2 cm</w:t>
      </w:r>
    </w:p>
    <w:p>
      <w:pPr>
        <w:spacing w:after="100" w:before="0"/>
      </w:pPr>
      <w:r>
        <w:rPr>
          <w:b w:val="0"/>
        </w:rPr>
        <w:t>D. √2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Height of the cylinder h = 4 cm Total surface area of cylinder = 2 πr (r + h) 2 πr (r + h) = 8 π ⇒ r (r + 4) = 4 ⇒ r2 + 4r – 4 = 0 Comparing on ax2 + bx + c = 0 As we know, ⇒ x = [ – b – √(b2 – 4ac)]/2a ⇒ x = [ – 4 + √(16 + 16)]/2 ⇒ x = ( – 4 + 4√2)/2 ⇒ x = 2√2 – 2 ∴ Radius of cylinder = (2√2 – 2) cm</w:t>
      </w:r>
    </w:p>
    <w:p>
      <w:pPr>
        <w:spacing w:before="0"/>
      </w:pPr>
      <w:r>
        <w:rPr>
          <w:b w:val="0"/>
        </w:rPr>
      </w:r>
    </w:p>
    <w:p>
      <w:pPr>
        <w:spacing w:after="100" w:line="360" w:lineRule="auto" w:before="0"/>
      </w:pPr>
      <w:r>
        <w:rPr>
          <w:b w:val="0"/>
        </w:rPr>
        <w:t>61. The radius of a cylindrical milk container is half its height and total surface area of the inner part is 616 sq.cm. The amount of milk that the container can hold, approximately, is [Use : √5 = 2.23 and π = 22/7]</w:t>
      </w:r>
    </w:p>
    <w:p>
      <w:pPr>
        <w:spacing w:before="0"/>
      </w:pPr>
      <w:r>
        <w:rPr>
          <w:b w:val="0"/>
        </w:rPr>
      </w:r>
    </w:p>
    <w:p>
      <w:pPr>
        <w:spacing w:after="100" w:before="0"/>
      </w:pPr>
      <w:r>
        <w:rPr>
          <w:b w:val="0"/>
        </w:rPr>
        <w:t>A. 1.42 litres</w:t>
      </w:r>
    </w:p>
    <w:p>
      <w:pPr>
        <w:spacing w:after="100" w:before="0"/>
      </w:pPr>
      <w:r>
        <w:rPr>
          <w:b w:val="0"/>
        </w:rPr>
        <w:t>B. 1.53 litres</w:t>
      </w:r>
    </w:p>
    <w:p>
      <w:pPr>
        <w:spacing w:after="100" w:before="0"/>
      </w:pPr>
      <w:r>
        <w:rPr>
          <w:b w:val="0"/>
        </w:rPr>
        <w:t>C. 1.71 litres</w:t>
      </w:r>
    </w:p>
    <w:p>
      <w:pPr>
        <w:spacing w:after="100" w:before="0"/>
      </w:pPr>
      <w:r>
        <w:rPr>
          <w:b w:val="0"/>
        </w:rPr>
        <w:t>D. 1.82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given: r = h ÷ 2 ⇒ h = 2r. Inner surface area (open top) = πr2 + 2πrh = 5πr2. 5 × (22/7) × r2 = 616 ⇒ r2 = 39.2. r = √39.2 = 14 ÷ √5 = 14 ÷ 2.23 ≈ 6.28 cm. Volume = πr2h = (22/7) × 39.2 × (2 × 6.28) ≈ 1547 cm3 ≈ 1.547 litres. ∴ The correct answer is 1.53 litres. Alternate Method Given: Radius (r) = h ÷ 2 ⇒ Height (h) = 2r Total Surface Area (Inner) = 616 cm2 π = 22/7, √5 = 2.23 Formula Used: Inner TSA of open cylinder = Area of base + Curved Surface Area = πr2 + 2πrh Volume of cylinder = πr2h Calculations: ⇒ TSA = πr2 + 2πr(2r) = πr2 + 4πr2 = 5πr2 ⇒ 5 × (22/7) × r2 = 616 ⇒ (110/7) × r2 = 616 ⇒ r2 = (616 × 7) ÷ 110 = 5.6 × 7 = 39.2 ⇒ r = √39.2 = √(196 ÷ 5) = 14 ÷ √5 ⇒ r = 14 ÷ 2.23 ≈ 6.278 cm ⇒ h = 2 × 6.278 = 12.556 cm ⇒ Volume (V) = πr2h = (22/7) × 39.2 × 12.556 ⇒ V = 123.2 × 12.556 = 1546.89 cm3 ⇒ Capacity in litres = 1546.89 ÷ 1000 ≈ 1.547 litres ⇒ Closest option is 1.53 litres. ∴ The correct answer is 1.53 litres. Additional Information Volume of Cylinder The volume of a cylinder is given by V = πr2h, where r is the radius and h is the height. Surface Area of Cylinder Curved Surface Area (CSA) = 2πrh. Total Surface Area (TSA) of a closed cylinder = 2πr(r + h). Capacity Conversion 1 litre = 1000 cm3 or 1000 millilitres. For calculations in litres, divide the volume in cm3 by 1000. Open vs Closed Containers For an open-top container, the surface area is base area + curved area (πr2 + 2πrh), whereas a closed one includes two circular bases (2πr2 + 2πrh).</w:t>
      </w:r>
    </w:p>
    <w:p>
      <w:pPr>
        <w:spacing w:before="0"/>
      </w:pPr>
      <w:r>
        <w:rPr>
          <w:b w:val="0"/>
        </w:rPr>
      </w:r>
    </w:p>
    <w:p>
      <w:pPr>
        <w:spacing w:after="100" w:line="360" w:lineRule="auto" w:before="0"/>
      </w:pPr>
      <w:r>
        <w:rPr>
          <w:b w:val="0"/>
        </w:rPr>
        <w:t>62. A solid brass sphere of radius 2.1 dm is converted into a right circular cylindrical rod of length 7cm. The ratio of total surface areas of the rod to the sphere is</w:t>
      </w:r>
    </w:p>
    <w:p>
      <w:pPr>
        <w:spacing w:before="0"/>
      </w:pPr>
      <w:r>
        <w:rPr>
          <w:b w:val="0"/>
        </w:rPr>
      </w:r>
    </w:p>
    <w:p>
      <w:pPr>
        <w:spacing w:after="100" w:before="0"/>
      </w:pPr>
      <w:r>
        <w:rPr>
          <w:b w:val="0"/>
        </w:rPr>
        <w:t>A. 3 : 1</w:t>
      </w:r>
    </w:p>
    <w:p>
      <w:pPr>
        <w:spacing w:after="100" w:before="0"/>
      </w:pPr>
      <w:r>
        <w:rPr>
          <w:b w:val="0"/>
        </w:rPr>
        <w:t>B. 1 : 3</w:t>
      </w:r>
    </w:p>
    <w:p>
      <w:pPr>
        <w:spacing w:after="100" w:before="0"/>
      </w:pPr>
      <w:r>
        <w:rPr>
          <w:b w:val="0"/>
        </w:rPr>
        <w:t>C. 7 : 3</w:t>
      </w:r>
    </w:p>
    <w:p>
      <w:pPr>
        <w:spacing w:after="100" w:before="0"/>
      </w:pPr>
      <w:r>
        <w:rPr>
          <w:b w:val="0"/>
        </w:rPr>
        <w:t>D. 3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2.1 dm = 21 cm Radius of sphere R = 21 cm Height of cylinder r = 7 cm Let the radius of the cylinder = r cm Volume of cylinder = volume of sphere πr2 h = (4/3) π R3 ⇒ r2 × 7 = (4/3) × 21 × 21 × 21 ⇒ r2 = 2 × 2 × 21 × 21 ⇒ r = 2 × 21 = 42 cm ∴ Ratio of total surface area of rod to sphere = 2πr (r + h) : 4 πR2 = 2 × 42 × (42 + 7) : 4 × 21 × 21 = 7 : 3</w:t>
      </w:r>
    </w:p>
    <w:p>
      <w:pPr>
        <w:spacing w:before="0"/>
      </w:pPr>
      <w:r>
        <w:rPr>
          <w:b w:val="0"/>
        </w:rPr>
      </w:r>
    </w:p>
    <w:p>
      <w:pPr>
        <w:spacing w:after="100" w:line="360" w:lineRule="auto" w:before="0"/>
      </w:pPr>
      <w:r>
        <w:rPr>
          <w:b w:val="0"/>
        </w:rPr>
        <w:t>63. The sum of the length and breadth of a rectangle is 6 cm. A square is constructed such that one of its sides is equal to a diagonal of the rectangle. If the ratio of areas of the square and rectangle is 5 : 2, the area of the square in cm2 is</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4√5</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Sum of sides (L + B) = 6 ⇒ (L + B)2 = 36 ⇒ L2 + B2 + 2LB = 36. Ratio of Areasquare : Arearect = (L2 + B2) : LB = 5 : 2. Let L2 + B2 = 5x and LB = 2x. Substitute in expansion: 5x + 2(2x) = 36 ⇒ 9x = 36 ⇒ x = 4. Area of square = L2 + B2 = 5x = 5 × 4 = 20 cm2. ∴ The correct answer is 20 cm2. Alternate Method Given: Sum of length (L) and breadth (B) = 6 cm Side of square (s) = Diagonal of rectangle (d) Ratio of Area of square to Area of rectangle = 5 : 2 Formula Used: Diagonal of rectangle (d) = √(L2 + B2) Area of square = s2 = d2 = L2 + B2 Area of rectangle = L × B Calculations: ⇒ L + B = 6 ⇒ (L + B)2 = 62 = 36 ⇒ L2 + B2 + 2LB = 36 --- (Equation 1) ⇒ Area of Square / Area of Rectangle = (L2 + B2) / LB = 5 / 2 ⇒ 2(L2 + B2) = 5LB ⇒ LB = 0.4(L2 + B2) ⇒ Substitute LB in Equation 1: ⇒ (L2 + B2) + 2(0.4)(L2 + B2) = 36 ⇒ (L2 + B2) + 0.8(L2 + B2) = 36 ⇒ 1.8(L2 + B2) = 36 ⇒ L2 + B2 = 36 ÷ 1.8 ⇒ L2 + B2 = 20 ⇒ Area of square = s2 = d2 = L2 + B2 = 20 cm2 ∴ The correct answer is 20 cm2. Additional Information Properties of Rectangles and Squares For a rectangle with sides L and B, the diagonal d = √(L2 + B2) and perimeter P = 2(L + B). Relation between Sum and Squares The algebraic identity (a + b)2 = a2 + b2 + 2ab connects the sum of dimensions, the area of the rectangle, and the square of the diagonal. Area of Square via Diagonal Area of a square can be expressed as (Side)2 or (Diagonal)2 ÷ 2 if the diagonal of the square itself is given.</w:t>
      </w:r>
    </w:p>
    <w:p>
      <w:pPr>
        <w:spacing w:before="0"/>
      </w:pPr>
      <w:r>
        <w:rPr>
          <w:b w:val="0"/>
        </w:rPr>
      </w:r>
    </w:p>
    <w:p>
      <w:pPr>
        <w:spacing w:after="100" w:line="360" w:lineRule="auto" w:before="0"/>
      </w:pPr>
      <w:r>
        <w:rPr>
          <w:b w:val="0"/>
        </w:rPr>
        <w:t>64. The length of a side of an equilateral triangle is 8 cm. The area of the region lying between the circum – circle and the incircle of the triangle is (use : π = 22/7)</w:t>
      </w:r>
    </w:p>
    <w:p>
      <w:pPr>
        <w:spacing w:before="0"/>
      </w:pPr>
      <w:r>
        <w:rPr>
          <w:b w:val="0"/>
        </w:rPr>
      </w:r>
    </w:p>
    <w:p>
      <w:pPr>
        <w:spacing w:after="100" w:before="0"/>
      </w:pPr>
      <w:r>
        <w:rPr>
          <w:b w:val="0"/>
        </w:rPr>
        <w:t>A. 50(1/7) cm2</w:t>
      </w:r>
    </w:p>
    <w:p>
      <w:pPr>
        <w:spacing w:after="100" w:before="0"/>
      </w:pPr>
      <w:r>
        <w:rPr>
          <w:b w:val="0"/>
        </w:rPr>
        <w:t>B. 50(2/7) cm2</w:t>
      </w:r>
    </w:p>
    <w:p>
      <w:pPr>
        <w:spacing w:after="100" w:before="0"/>
      </w:pPr>
      <w:r>
        <w:rPr>
          <w:b w:val="0"/>
        </w:rPr>
        <w:t>C. 75(1/7) cm2</w:t>
      </w:r>
    </w:p>
    <w:p>
      <w:pPr>
        <w:spacing w:after="100" w:before="0"/>
      </w:pPr>
      <w:r>
        <w:rPr>
          <w:b w:val="0"/>
        </w:rPr>
        <w:t>D. 75(2/7)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 equilateral triangle of side a, the area between the circumcircle and incircle is always π × (a/2)2. Given side a = 8 cm. Area = (22/7) × (8/2)2 Area = (22/7) × 42 = (22/7) × 16 = 352/7 Area = 50 2/7 cm2. ∴ The correct answer is 50 2/7 cm2. Alternate Method Given: Side of equilateral triangle (a) = 8 cm π = 22/7 Formula Used: Circumradius (R) = a / √3 Inradius (r) = a / (2√3) Required Area = Area of circumcircle − Area of incircle = πR2 − πr2 = π(R2 − r2) ⇒ Circumradius (R) = 8 / √3 cm ⇒ Inradius (r) = 8 / (2√3) = 4 / √3 cm ⇒ Area = π × [(8/√3)2 − (4/√3)2] ⇒ Area = π × [64/3 − 16/3] ⇒ Area = π × [48/3] ⇒ Area = π × 16 ⇒ Area = (22/7) × 16 = 352/7 ⇒ Area = 50 2/7 cm2 ∴ The correct answer is 50 2/7 cm2. Additional Information Equilateral Triangle Radius Relation For any equilateral triangle, the circumradius (R) is always double the inradius (r), i.e., R = 2r. Area of Circles Ratio The ratio of the area of the circumcircle to the area of the incircle in an equilateral triangle is always 4 : 1. Height of Equilateral Triangle The height (h) is the sum of the circumradius and inradius: h = R + r = (√3/2) × a. Area of Equilateral Triangle The area of the triangle itself is given by (√3/4) × a2.</w:t>
      </w:r>
    </w:p>
    <w:p>
      <w:pPr>
        <w:spacing w:before="0"/>
      </w:pPr>
      <w:r>
        <w:rPr>
          <w:b w:val="0"/>
        </w:rPr>
      </w:r>
    </w:p>
    <w:p>
      <w:pPr>
        <w:spacing w:after="100" w:line="360" w:lineRule="auto" w:before="0"/>
      </w:pPr>
      <w:r>
        <w:rPr>
          <w:b w:val="0"/>
        </w:rPr>
        <w:t>65. A solid sphere of radius 3 cm is melted to form a hollow right circular cylindrical tube of length 4 cm and external radius 5 cm. The thickness of the tube is</w:t>
      </w:r>
    </w:p>
    <w:p>
      <w:pPr>
        <w:spacing w:before="0"/>
      </w:pPr>
      <w:r>
        <w:rPr>
          <w:b w:val="0"/>
        </w:rPr>
      </w:r>
    </w:p>
    <w:p>
      <w:pPr>
        <w:spacing w:after="100" w:before="0"/>
      </w:pPr>
      <w:r>
        <w:rPr>
          <w:b w:val="0"/>
        </w:rPr>
        <w:t>A. 1 cm</w:t>
      </w:r>
    </w:p>
    <w:p>
      <w:pPr>
        <w:spacing w:after="100" w:before="0"/>
      </w:pPr>
      <w:r>
        <w:rPr>
          <w:b w:val="0"/>
        </w:rPr>
        <w:t>B. 9 cm</w:t>
      </w:r>
    </w:p>
    <w:p>
      <w:pPr>
        <w:spacing w:after="100" w:before="0"/>
      </w:pPr>
      <w:r>
        <w:rPr>
          <w:b w:val="0"/>
        </w:rPr>
        <w:t>C. 0.6 cm</w:t>
      </w:r>
    </w:p>
    <w:p>
      <w:pPr>
        <w:spacing w:after="100" w:before="0"/>
      </w:pPr>
      <w:r>
        <w:rPr>
          <w:b w:val="0"/>
        </w:rPr>
        <w:t>D. 1.5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Sphere = Volume of Hollow Cylinder 4/3 × 33 = 4 × (52 − r2) 36 = 4 × (25 − r2) ⇒ 9 = 25 − r2 r2 = 16 ⇒ r = 4 cm Thickness = External Radius (R) − Internal Radius (r) = 5 − 4 = 1 cm ∴ The correct answer is 1 cm. Alternate Method Given: Radius of solid sphere (rs) = 3 cm Length of hollow cylinder (h) = 4 cm External radius of cylinder (R) = 5 cm Formula Used: Volume of sphere = 4/3 × π × r3 Volume of hollow cylinder = π × h × (R2 − r2) Calculations: ⇒ Volume of Sphere = 4/3 × π × (3)3 ⇒ Volume of Sphere = 4/3 × π × 27 = 36π cm3 ⇒ Volume of Hollow Cylinder = π × 4 × (52 − r2) ⇒ 36π = 4π × (25 − r2) ⇒ 36 / 4 = 25 − r2 ⇒ 9 = 25 − r2 ⇒ r2 = 25 − 9 = 16 ⇒ r = √16 = 4 cm ⇒ Thickness of tube = External radius (R) − Internal radius (r) ⇒ Thickness = 5 cm − 4 cm = 1 cm ∴ The correct answer is 1 cm. Additional Information Volume of Solid Objects For a solid sphere, Volume = 4/3 πr3. When an object is melted and reshaped, its total volume remains constant. Hollow Cylinder Properties Volume = πh(R2 − r2), where R is external radius and r is internal radius. Thickness = R − r. Surface Area of Sphere The total surface area of a solid sphere is given by 4πr2.</w:t>
      </w:r>
    </w:p>
    <w:p>
      <w:pPr>
        <w:spacing w:before="0"/>
      </w:pPr>
      <w:r>
        <w:rPr>
          <w:b w:val="0"/>
        </w:rPr>
      </w:r>
    </w:p>
    <w:p>
      <w:pPr>
        <w:spacing w:after="100" w:line="360" w:lineRule="auto" w:before="0"/>
      </w:pPr>
      <w:r>
        <w:rPr>
          <w:b w:val="0"/>
        </w:rPr>
        <w:t>66. If x2 + 1/x2 = 98 (x&gt;0), then the value of x3 + 1/x3 is</w:t>
      </w:r>
    </w:p>
    <w:p>
      <w:pPr>
        <w:spacing w:before="0"/>
      </w:pPr>
      <w:r>
        <w:rPr>
          <w:b w:val="0"/>
        </w:rPr>
      </w:r>
    </w:p>
    <w:p>
      <w:pPr>
        <w:spacing w:after="100" w:before="0"/>
      </w:pPr>
      <w:r>
        <w:rPr>
          <w:b w:val="0"/>
        </w:rPr>
        <w:t>A. 970</w:t>
      </w:r>
    </w:p>
    <w:p>
      <w:pPr>
        <w:spacing w:after="100" w:before="0"/>
      </w:pPr>
      <w:r>
        <w:rPr>
          <w:b w:val="0"/>
        </w:rPr>
        <w:t>B. 1030</w:t>
      </w:r>
    </w:p>
    <w:p>
      <w:pPr>
        <w:spacing w:after="100" w:before="0"/>
      </w:pPr>
      <w:r>
        <w:rPr>
          <w:b w:val="0"/>
        </w:rPr>
        <w:t>C. – 970</w:t>
      </w:r>
    </w:p>
    <w:p>
      <w:pPr>
        <w:spacing w:after="100" w:before="0"/>
      </w:pPr>
      <w:r>
        <w:rPr>
          <w:b w:val="0"/>
        </w:rPr>
        <w:t>D. – 1030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x2 + 1/x2 = a, then x + 1/x = √(a + 2). Given x2 + 1/x2 = 98, so x + 1/x = √(98 + 2) = 10 (since x &gt; 0). If x + 1/x = k, then x3 + 1/x3 = k3 − 3k. Required value = 103 − 3(10) = 1000 − 30 = 970. ∴ The correct answer is 970. Alternate Method Given: x2 + 1/x2 = 98 and x &gt; 0 Formula used: (x + 1/x)2 = x2 + 1/x2 + 2 and x3 + 1/x3 = (x + 1/x)3 − 3(x + 1/x) ⇒ (x + 1/x)2 = 98 + 2 ⇒ (x + 1/x)2 = 100 ⇒ x + 1/x = √100 ⇒ x + 1/x = 10 ⇒ x3 + 1/x3 = (10)3 − 3 × (10) ⇒ x3 + 1/x3 = 1000 − 30 ⇒ x3 + 1/x3 = 970 ∴ The correct answer is 970. Additional Information Square Reciprocal Identity For any positive x, x2 + 1/x2 = (x + 1/x)2 − 2 or (x − 1/x)2 + 2. Cubic Reciprocal Identity The sum of cubes is derived as x3 + 1/x3 = (x + 1/x)3 − 3(x + 1/x) and the difference as x3 − 1/x3 = (x − 1/x)3 + 3(x − 1/x). Successive Higher Powers To find x4 + 1/x4, square the value of x2 + 1/x2 and subtract 2.</w:t>
      </w:r>
    </w:p>
    <w:p>
      <w:pPr>
        <w:spacing w:before="0"/>
      </w:pPr>
      <w:r>
        <w:rPr>
          <w:b w:val="0"/>
        </w:rPr>
      </w:r>
    </w:p>
    <w:p>
      <w:pPr>
        <w:spacing w:after="100" w:line="360" w:lineRule="auto" w:before="0"/>
      </w:pPr>
      <w:r>
        <w:rPr>
          <w:b w:val="0"/>
        </w:rPr>
        <w:t>67. If a + 1/b = 1 and b + 1/c = 1, then the value of c + 1/a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substitution method by picking a value for 'a' that satisfies the conditions. Let a = 1/2. Substitute in first eq: 1/2 + 1/b = 1 ⇒ 1/b = 1/2 ⇒ b = 2. Substitute in second eq: 2 + 1/c = 1 ⇒ 1/c = −1 ⇒ c = −1. Calculate: c + 1/a = −1 + 1/(1/2) = −1 + 2 = 1. ∴ The correct answer is 1. Alternate Method Given: a + 1/b = 1 and b + 1/c = 1 Formula: Express c and 1/a in terms of the same variable to find the sum. ⇒ From the first equation: a + 1/b = 1 ⇒ 1/b = 1 − a ⇒ b = 1 / (1 − a) ⇒ From the second equation: b + 1/c = 1 ⇒ 1/c = 1 − b ⇒ 1/c = 1 − [1 / (1 − a)] ⇒ 1/c = (1 − a − 1) / (1 − a) = −a / (1 − a) ⇒ c = (1 − a) / −a = −1/a + 1 ⇒ c + 1/a = 1 ∴ The correct answer is 1. Additional Information Cyclic Symmetric Expressions In cyclic equations of the form x + 1/y = k and y + 1/z = k, the third expression z + 1/x usually results in the same constant k. Reciprocal Algebra If x + 1/y = 1, then y = 1 / (1 − x). This transformation is useful for solving nested fraction problems. Product Rule Multiplying such cyclic equations can often simplify the expression to abc + 1 = 0 or similar identities depending on the constant.</w:t>
      </w:r>
    </w:p>
    <w:p>
      <w:pPr>
        <w:spacing w:before="0"/>
      </w:pPr>
      <w:r>
        <w:rPr>
          <w:b w:val="0"/>
        </w:rPr>
      </w:r>
    </w:p>
    <w:p>
      <w:pPr>
        <w:spacing w:after="100" w:line="360" w:lineRule="auto" w:before="0"/>
      </w:pPr>
      <w:r>
        <w:rPr>
          <w:b w:val="0"/>
        </w:rPr>
        <w:t>68. If x = y + z then x3– y3– z3 is:</w:t>
      </w:r>
    </w:p>
    <w:p>
      <w:pPr>
        <w:spacing w:before="0"/>
      </w:pPr>
      <w:r>
        <w:rPr>
          <w:b w:val="0"/>
        </w:rPr>
      </w:r>
    </w:p>
    <w:p>
      <w:pPr>
        <w:spacing w:after="100" w:before="0"/>
      </w:pPr>
      <w:r>
        <w:rPr>
          <w:b w:val="0"/>
        </w:rPr>
        <w:t>A. 0</w:t>
      </w:r>
    </w:p>
    <w:p>
      <w:pPr>
        <w:spacing w:after="100" w:before="0"/>
      </w:pPr>
      <w:r>
        <w:rPr>
          <w:b w:val="0"/>
        </w:rPr>
        <w:t>B. 3xyz</w:t>
      </w:r>
    </w:p>
    <w:p>
      <w:pPr>
        <w:spacing w:after="100" w:before="0"/>
      </w:pPr>
      <w:r>
        <w:rPr>
          <w:b w:val="0"/>
        </w:rPr>
        <w:t>C. – 3xyz</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substitution: Let y = 1 and z = 1. Since x = y + z, then x = 1 + 1 = 2. Calculate x3 − y3 − z3 ⇒ 23 − 13 − 13 = 8 − 1 − 1 = 6. Check options: 3xyz = 3 × 2 × 1 × 1 = 6, which matches the result. ∴ The correct answer is 3xyz. Alternate Method Given: x = y + z Formula used: (a + b)3 = a3 + b3 + 3ab(a + b) ⇒ x = y + z Cubing both sides: ⇒ x3 = (y + z)3 ⇒ x3 = y3 + z3 + 3yz(y + z) Substitute (y + z) = x back into the equation: ⇒ x3 = y3 + z3 + 3yz(x) ⇒ x3 = y3 + z3 + 3xyz Rearranging the terms: ⇒ x3 − y3 − z3 = 3xyz ∴ The correct answer is 3xyz. Additional Information Conditional Identity If a + b + c = 0, then a3 + b3 + c3 = 3abc. Trinomial Cube Factorisation a3 + b3 + c3 − 3abc = (a + b + c)(a2 + b2 + c2 − ab − bc − ca). Binomial Cube (Subtraction) (a − b)3 = a3 − b3 − 3ab(a − b).</w:t>
      </w:r>
    </w:p>
    <w:p>
      <w:pPr>
        <w:spacing w:before="0"/>
      </w:pPr>
      <w:r>
        <w:rPr>
          <w:b w:val="0"/>
        </w:rPr>
      </w:r>
    </w:p>
    <w:p>
      <w:pPr>
        <w:spacing w:after="100" w:line="360" w:lineRule="auto" w:before="0"/>
      </w:pPr>
      <w:r>
        <w:rPr>
          <w:b w:val="0"/>
        </w:rPr>
        <w:t>69. If a + b + c + d = 4 then the value of 1≤ft( 1 - a )≤ft( 1 - b )≤ft( 1 - c ) + 1≤ft( 1 - b )≤ft( 1 - c )≤ft( 1 - d ) + 1≤ft( 1 - c )≤ft( 1 - d )≤ft( 1 - a ) + 1≤ft( 1 - d )≤ft( 1 - a )≤ft( 1 - b )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4</w:t>
      </w:r>
    </w:p>
    <w:p>
      <w:pPr>
        <w:spacing w:after="100" w:before="0"/>
      </w:pPr>
      <w:r>
        <w:rPr>
          <w:b w:val="0"/>
        </w:rPr>
        <w:t>D. 1 +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convenient values for a, b, c, and d such that their sum is 4 and no denominator becomes zero. Let a = 4, b = 0, c = 0, and d = 0 (since 4 + 0 + 0 + 0 = 4). Substitute these values: 1/((1 − 4)(1 − 0)(1 − 0)) + 1/((1 − 0)(1 − 0)(1 − 0)) + 1/((1 − 0)(1 − 0)(1 − 4)) + 1/((1 − 0)(1 − 4)(1 − 0)) ⇒ 1/(−3) + 1/1 + 1/(−3) + 1/(−3) = −1/3 + 1 − 1/3 − 1/3 = 1 − 1 = 0. ∴ The correct answer is 0. Alternate Method Given: a + b + c + d = 4 Formula Used: Algebraic transformation and common denominator method. Let x = (1 − a), y = (1 − b), z = (1 − c), and w = (1 − d). ⇒ x + y + z + w = (1 − a) + (1 − b) + (1 − c) + (1 − d) ⇒ x + y + z + w = 4 − (a + b + c + d) ⇒ x + y + z + w = 4 − 4 = 0 ⇒ The given expression is: 1/(xyz) + 1/(yzw) + 1/(zwx) + 1/(wxy) ⇒ Taking the LCM of denominators: (w + x + y + z) / (xyzw) ⇒ Since x + y + z + w = 0, the expression becomes: 0 / (xyzw) = 0 ∴ The correct answer is 0. Additional Information Variable Substitution In competitive math, substituting variables that satisfy the given condition (like x + y + z + w = 0) is the most efficient way to simplify complex rational expressions. Symmetric Expressions When terms in an expression are cyclic or symmetric, the sum often simplifies to zero or a constant based on the total sum of the individual variables. BODMAS in Algebra Always follow the order of operations when simplifying denominators before combining terms using a least common multiple (LCM).</w:t>
      </w:r>
    </w:p>
    <w:p>
      <w:pPr>
        <w:spacing w:before="0"/>
      </w:pPr>
      <w:r>
        <w:rPr>
          <w:b w:val="0"/>
        </w:rPr>
      </w:r>
    </w:p>
    <w:p>
      <w:pPr>
        <w:spacing w:after="100" w:line="360" w:lineRule="auto" w:before="0"/>
      </w:pPr>
      <w:r>
        <w:rPr>
          <w:b w:val="0"/>
        </w:rPr>
        <w:t>70. The simplified value of √3 - √2 √(12) - √(18) - (1/3) × √(27) - (1/2) × [3]27 is</w:t>
      </w:r>
    </w:p>
    <w:p>
      <w:pPr>
        <w:spacing w:before="0"/>
      </w:pPr>
      <w:r>
        <w:rPr>
          <w:b w:val="0"/>
        </w:rPr>
      </w:r>
    </w:p>
    <w:p>
      <w:pPr>
        <w:spacing w:after="100" w:before="0"/>
      </w:pPr>
      <w:r>
        <w:rPr>
          <w:b w:val="0"/>
        </w:rPr>
        <w:t>A. (√3 – 1)</w:t>
      </w:r>
    </w:p>
    <w:p>
      <w:pPr>
        <w:spacing w:after="100" w:before="0"/>
      </w:pPr>
      <w:r>
        <w:rPr>
          <w:b w:val="0"/>
        </w:rPr>
        <w:t>B. (1 – √3)</w:t>
      </w:r>
    </w:p>
    <w:p>
      <w:pPr>
        <w:spacing w:after="100" w:before="0"/>
      </w:pPr>
      <w:r>
        <w:rPr>
          <w:b w:val="0"/>
        </w:rPr>
        <w:t>C. ≤ft[ √3 + 1 + (1/2) + 1√6 ]</w:t>
      </w:r>
    </w:p>
    <w:p>
      <w:pPr>
        <w:spacing w:after="100" w:before="0"/>
      </w:pPr>
      <w:r>
        <w:rPr>
          <w:b w:val="0"/>
        </w:rPr>
        <w:t>D. - ≤ft[ √3 + 1 + (1/2) + 1√6 ]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Simplify denominators: √12 − √18 = √6(√2 − √3) = −√6(√3 − √2). First term: (√3 − √2) ÷ [−√6(√3 − √2)] = −1/√6. Second term: (1/3) × √27 = (1/3) × 3√3 = √3. Third term: (1/2) × 3√27 = (1/2) × 3 = 1.5 = 1 + 1/2. Total = −1/√6 − √3 − 1 − 1/2 = − [ √3 + 1 + 1/2 + 1/√6 ]. ∴ The correct answer is − [ √3 + 1 + 1/2 + 1/√6 ]. Alternate Method Given: Expression = [(√3 − √2) / (√12 − √18)] − [(1/3) × √27] − [(1/2) × 3√27] Formula/Properties Used: √(a2b) = a√b | 3√a3 = a | Rationalization of surds. Calculations: ⇒ Step 1: Simplify √12, √18, √27, and 3√27 ⇒ √12 = √(4 × 3) = 2√3 ⇒ √18 = √(9 × 2) = 3√2 ⇒ √27 = √(9 × 3) = 3√3 ⇒ 3√27 = 3√33 = 3 ⇒ Step 2: Substitute these values into the expression ⇒ [(√3 − √2) / (2√3 − 3√2)] − [(1/3) × 3√3] − [(1/2) × 3] ⇒ Step 3: Rationalize the first term ⇒ [(√3 − √2)(2√3 + 3√2)] / [(2√3 − 3√2)(2√3 + 3√2)] ⇒ [2(3) + 3√6 − 2√6 − 3(2)] / [4(3) − 9(2)] ⇒ [6 + √6 − 6] / [12 − 18] = √6 / −6 = −1/√6 ⇒ Step 4: Simplify the remaining terms ⇒ Term 2 = −√3 ⇒ Term 3 = −3/2 = −(1 + 1/2) ⇒ Step 5: Combine all terms ⇒ −1/√6 − √3 − 1 − 1/2 ⇒ − [ √3 + 1 + 1/2 + 1/√6 ] ∴ The correct answer is − [ √3 + 1 + 1/2 + 1/√6 ]. Additional Information Rationalization of Surds To rationalize a denominator of the form (a − b), multiply both the numerator and denominator by its conjugate (a + b) to eliminate roots using (a − b)(a + b) = a2 − b2. Laws of Radicals Properties like √ab = √a × √b and n√an = a are fundamental for simplifying complex expressions involving roots and powers. BODMAS Rule Operations must follow the order: Brackets, Orders (powers/roots), Division, Multiplication, Addition, and Subtraction for accurate results.</w:t>
      </w:r>
    </w:p>
    <w:p>
      <w:pPr>
        <w:spacing w:before="0"/>
      </w:pPr>
      <w:r>
        <w:rPr>
          <w:b w:val="0"/>
        </w:rPr>
      </w:r>
    </w:p>
    <w:p>
      <w:pPr>
        <w:spacing w:after="100" w:line="360" w:lineRule="auto" w:before="0"/>
      </w:pPr>
      <w:r>
        <w:rPr>
          <w:b w:val="0"/>
        </w:rPr>
        <w:t>71. If x = 11, the value of x5– 12x4 + 12x3– 12x2 + 12x – 1 is</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12</w:t>
      </w:r>
    </w:p>
    <w:p>
      <w:pPr>
        <w:spacing w:after="100" w:before="0"/>
      </w:pPr>
      <w:r>
        <w:rPr>
          <w:b w:val="0"/>
        </w:rPr>
        <w:t>D. –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x = 11, the coefficient 12 can be written as (x + 1). In alternating polynomials of the form xn − (x+1)xn−1 + (x+1)xn−2 ..., terms cancel out. Expanding x5 − (x+1)x4 + (x+1)x3 − (x+1)x2 + (x+1)x − 1 leaves only the last part: x − 1. Substitute x = 11 into the simplified result: 11 − 1 = 10. ∴ The correct answer is 10. Alternate Method Given: x = 11 Expression: x5 − 12x4 + 12x3 − 12x2 + 12x − 1 ⇒ x5 − (11 + 1)x4 + (11 + 1)x3 − (11 + 1)x2 + (11 + 1)x − 1 ⇒ x5 − (x + 1)x4 + (x + 1)x3 − (x + 1)x2 + (x + 1)x − 1 ⇒ x5 − x5 − x4 + x4 + x3 − x3 − x2 + x2 + x − 1 ⇒ x − 1 ⇒ 11 − 1 = 10 ∴ The correct answer is 10. Additional Information Polynomial Reduction For a polynomial where coefficients are related to the variable as c = x ± 1, expanding the brackets leading to a telescoping sum where most terms sum to zero. Remainder Theorem The value of any polynomial P(x) at x = k is equivalent to the remainder when P(x) is divided by the linear factor (x − k). Synthetic Division This problem can also be solved by synthetic division of the coefficients [1, −12, 12, −12, 12, −1] by the root x = 11 to find the final remainder.</w:t>
      </w:r>
    </w:p>
    <w:p>
      <w:pPr>
        <w:spacing w:before="0"/>
      </w:pPr>
      <w:r>
        <w:rPr>
          <w:b w:val="0"/>
        </w:rPr>
      </w:r>
    </w:p>
    <w:p>
      <w:pPr>
        <w:spacing w:after="100" w:line="360" w:lineRule="auto" w:before="0"/>
      </w:pPr>
      <w:r>
        <w:rPr>
          <w:b w:val="0"/>
        </w:rPr>
        <w:t>72. If a = 1a - 5(a &gt; 0), then the value of a + 1/a is</w:t>
      </w:r>
    </w:p>
    <w:p>
      <w:pPr>
        <w:spacing w:before="0"/>
      </w:pPr>
      <w:r>
        <w:rPr>
          <w:b w:val="0"/>
        </w:rPr>
      </w:r>
    </w:p>
    <w:p>
      <w:pPr>
        <w:spacing w:after="100" w:before="0"/>
      </w:pPr>
      <w:r>
        <w:rPr>
          <w:b w:val="0"/>
        </w:rPr>
        <w:t>A. √29</w:t>
      </w:r>
    </w:p>
    <w:p>
      <w:pPr>
        <w:spacing w:after="100" w:before="0"/>
      </w:pPr>
      <w:r>
        <w:rPr>
          <w:b w:val="0"/>
        </w:rPr>
        <w:t>B. √28</w:t>
      </w:r>
    </w:p>
    <w:p>
      <w:pPr>
        <w:spacing w:after="100" w:before="0"/>
      </w:pPr>
      <w:r>
        <w:rPr>
          <w:b w:val="0"/>
        </w:rPr>
        <w:t>C. – √29</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equation: a = 1/(a − 5) Rearranging gives: a(a − 5) = 1 → a − 1/a = 5 Shortcut formula: If x − 1/x = k, then x + 1/x = √(k2 + 4) Here k = 5, so a + 1/a = √(52 + 4) = √(25 + 4) = √29 ∴ The correct answer is √29. Alternate Method Given: a = 1/(a − 5) where a &gt; 0 Formula Used: (x + y)2 = (x − y)2 + 4xy ⇒ a = 1/(a − 5) ⇒ a(a − 5) = 1 ⇒ a2 − 5a = 1 ⇒ Dividing both sides by a: ⇒ a − 5 = 1/a ⇒ a − 1/a = 5 ⇒ Now, using the identity: (a + 1/a)2 = (a − 1/a)2 + 4 ⇒ (a + 1/a)2 = (5)2 + 4 ⇒ (a + 1/a)2 = 25 + 4 = 29 ⇒ Taking square root: a + 1/a = ±√29 ⇒ Since a &gt; 0 and a − 1/a = 5 (implying a &gt; 1/a), a + 1/a must be positive. ∴ The correct answer is √29. Additional Information Reciprocal Identity Relation The relationship between the sum and difference of reciprocals is given by (x + 1/x)2 − (x − 1/x)2 = 4. Quadratic Form Conversion Equations of the form x + 1/x = k can be converted to quadratic form as x2 − kx + 1 = 0. Higher Powers Shortcut If x + 1/x = k, then x2 + 1/x2 = k2 − 2 and x3 + 1/x3 = k3 − 3k.</w:t>
      </w:r>
    </w:p>
    <w:p>
      <w:pPr>
        <w:spacing w:before="0"/>
      </w:pPr>
      <w:r>
        <w:rPr>
          <w:b w:val="0"/>
        </w:rPr>
      </w:r>
    </w:p>
    <w:p>
      <w:pPr>
        <w:spacing w:after="100" w:line="360" w:lineRule="auto" w:before="0"/>
      </w:pPr>
      <w:r>
        <w:rPr>
          <w:b w:val="0"/>
        </w:rPr>
        <w:t>73. If a + 1/b = b + 1/c = c + 1/a (where a ≠ b ≠ c), then abc is equal to</w:t>
      </w:r>
    </w:p>
    <w:p>
      <w:pPr>
        <w:spacing w:before="0"/>
      </w:pPr>
      <w:r>
        <w:rPr>
          <w:b w:val="0"/>
        </w:rPr>
      </w:r>
    </w:p>
    <w:p>
      <w:pPr>
        <w:spacing w:after="100" w:before="0"/>
      </w:pPr>
      <w:r>
        <w:rPr>
          <w:b w:val="0"/>
        </w:rPr>
        <w:t>A. + 1</w:t>
      </w:r>
    </w:p>
    <w:p>
      <w:pPr>
        <w:spacing w:after="100" w:before="0"/>
      </w:pPr>
      <w:r>
        <w:rPr>
          <w:b w:val="0"/>
        </w:rPr>
        <w:t>B. – 1</w:t>
      </w:r>
    </w:p>
    <w:p>
      <w:pPr>
        <w:spacing w:after="100" w:before="0"/>
      </w:pPr>
      <w:r>
        <w:rPr>
          <w:b w:val="0"/>
        </w:rPr>
        <w:t>C. + 1 &amp; – 1</w:t>
      </w:r>
    </w:p>
    <w:p>
      <w:pPr>
        <w:spacing w:after="100" w:before="0"/>
      </w:pPr>
      <w:r>
        <w:rPr>
          <w:b w:val="0"/>
        </w:rPr>
        <w:t>D. None of the options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cyclic expressions a + 1/b = b + 1/c = c + 1/a, the product abc is always ±1 when a, b, and c are distinct. By subtracting terms: a − b = (b − c)/bc, b − c = (c − a)/ac, and c − a = (a − b)/ab. Multiplying these three equations: (a − b)(b − c)(c − a) = (b − c)(c − a)(a − b) / (abc)2. Canceling the common product (since a ≠ b ≠ c) gives (abc)2 = 1. Thus, abc = √1 = + 1 or − 1. ∴ The correct answer is + 1 &amp; – 1. Alternate Method Given: a + 1/b = b + 1/c = c + 1/a and a ≠ b ≠ c Formula Used: Algebraic manipulation and substitution. ⇒ a + 1/b = b + 1/c ⇒ a − b = 1/c − 1/b = (b − c) / bc ... (1) ⇒ b + 1/c = c + 1/a ⇒ b − c = 1/a − 1/c = (c − a) / ac ... (2) ⇒ c + 1/a = a + 1/b ⇒ c − a = 1/b − 1/a = (a − b) / ab ... (3) ⇒ Multiply equations (1), (2), and (3): ⇒ (a − b)(b − c)(c − a) = [(b − c) × (c − a) × (a − b)] / (bc × ac × ab) ⇒ (a − b)(b − c)(c − a) = [(a − b)(b − c)(c − a)] / (a2b2c2) ⇒ Divide both sides by (a − b)(b − c)(c − a) (as a ≠ b ≠ c, product is non-zero): ⇒ 1 = 1 / (abc)2 ⇒ (abc)2 = 1 ⇒ abc = ±1 ∴ The correct answer is + 1 &amp; – 1. Additional Information Cyclic Symmetric Expressions A cyclic expression remains invariant when variables are swapped in a specific order (a → b, b → c, c → a). In such identities, the product or sum often results in simple constants like 0, 1, or −1. Conditional Identities When solving cyclic equations with conditions like a ≠ b ≠ c, it allows us to divide by the differences (a − b), (b − c), and (c − a) to simplify the expression and find the value of the product abc. Special Cases of abc = 1 If abc = 1, then the given expression a + 1/b = b + 1/c = c + 1/a reduces to a + ac = b + ab = c + bc, which is a common property in symmetric algebraic structures.</w:t>
      </w:r>
    </w:p>
    <w:p>
      <w:pPr>
        <w:spacing w:before="0"/>
      </w:pPr>
      <w:r>
        <w:rPr>
          <w:b w:val="0"/>
        </w:rPr>
      </w:r>
    </w:p>
    <w:p>
      <w:pPr>
        <w:spacing w:after="100" w:line="360" w:lineRule="auto" w:before="0"/>
      </w:pPr>
      <w:r>
        <w:rPr>
          <w:b w:val="0"/>
        </w:rPr>
        <w:t>74. If ax + by = 1 and bx + ay = 2aba^2 + b^2 then (x2 + y2)(a2 + b2) is equal to</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0.5</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simple values: Let a = 1 and b = 0. Equation 1: ax + by = 1 → (1)x + (0)y = 1 ⇒ x = 1. Equation 2: bx + ay = 2ab ÷ (a2 + b2) → (0)x + (1)y = 0 ⇒ y = 0. Calculate the required expression: (x2 + y2)(a2 + b2) = (12 + 02)(12 + 02) = 1 × 1 = 1. ∴ The correct answer is 1. Alternate Method Given: Equation 1: ax + by = 1 Equation 2: bx + ay = 2ab ÷ (a2 + b2) Calculations: ⇒ Adding Eq 1 and Eq 2: (a + b)x + (a + b)y = 1 + [2ab ÷ (a2 + b2)] ⇒ (a + b)(x + y) = (a2 + b2 + 2ab) ÷ (a2 + b2) = (a + b)2 ÷ (a2 + b2) ⇒ (x + y) = (a + b) ÷ (a2 + b2) ⇒ Subtracting Eq 2 from Eq 1: (a − b)x − (a − b)y = 1 − [2ab ÷ (a2 + b2)] ⇒ (a − b)(x − y) = (a2 + b2 − 2ab) ÷ (a2 + b2) = (a − b)2 ÷ (a2 + b2) ⇒ (x − y) = (a − b) ÷ (a2 + b2) ⇒ Using the identity: 2(x2 + y2) = (x + y)2 + (x − y)2 ⇒ 2(x2 + y2) = [(a + b)2 ÷ (a2 + b2)2] + [(a − b)2 ÷ (a2 + b2)2] ⇒ 2(x2 + y2) = [(a + b)2 + (a − b)2] ÷ (a2 + b2)2 = [2(a2 + b2)] ÷ (a2 + b2)2 ⇒ x2 + y2 = 1 ÷ (a2 + b2) ⇒ (x2 + y2)(a2 + b2) = 1 ∴ The correct answer is 1. Additional Information Algebraic Identity for Sum of Squares (a + b)2 + (a − b)2 = 2(a2 + b2). This identity is useful for simplifying expressions involving sum and difference of terms. Algebraic Identity for Product of Sum and Difference (a + b)2 − (a − b)2 = 4ab. This relates the squares of sums and differences to the product of the two variables. Method of Variable Substitution In objective exams, setting variables to simple values like 0 or 1 is a fast way to verify or solve algebraic identities, provided the denominator does not become zero.</w:t>
      </w:r>
    </w:p>
    <w:p>
      <w:pPr>
        <w:spacing w:before="0"/>
      </w:pPr>
      <w:r>
        <w:rPr>
          <w:b w:val="0"/>
        </w:rPr>
      </w:r>
    </w:p>
    <w:p>
      <w:pPr>
        <w:spacing w:after="100" w:line="360" w:lineRule="auto" w:before="0"/>
      </w:pPr>
      <w:r>
        <w:rPr>
          <w:b w:val="0"/>
        </w:rPr>
        <w:t>75. If x, y, z are the three factors of a3– 7a – 6, then value of x + y + z will be</w:t>
      </w:r>
    </w:p>
    <w:p>
      <w:pPr>
        <w:spacing w:before="0"/>
      </w:pPr>
      <w:r>
        <w:rPr>
          <w:b w:val="0"/>
        </w:rPr>
      </w:r>
    </w:p>
    <w:p>
      <w:pPr>
        <w:spacing w:after="100" w:before="0"/>
      </w:pPr>
      <w:r>
        <w:rPr>
          <w:b w:val="0"/>
        </w:rPr>
        <w:t>A. 3a</w:t>
      </w:r>
    </w:p>
    <w:p>
      <w:pPr>
        <w:spacing w:after="100" w:before="0"/>
      </w:pPr>
      <w:r>
        <w:rPr>
          <w:b w:val="0"/>
        </w:rPr>
        <w:t>B. 3</w:t>
      </w:r>
    </w:p>
    <w:p>
      <w:pPr>
        <w:spacing w:after="100" w:before="0"/>
      </w:pPr>
      <w:r>
        <w:rPr>
          <w:b w:val="0"/>
        </w:rPr>
        <w:t>C. 6</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cubic polynomial a3 + Pa2 + Qa + R, the sum of its three linear factors is given by 3a + P. In the expression a3 − 7a − 6, the term a2 is missing, which means the coefficient P = 0. Sum of factors x + y + z = 3a + 0 = 3a. ∴ The correct answer is 3a. Alternate Method Given: x, y, and z are the factors of a3 − 7a − 6. Formula Used: Factor Theorem − If P(k) = 0, then (a − k) is a factor of P(a). ⇒ Let P(a) = a3 − 7a − 6. ⇒ For a = −1: P(−1) = (−1)3 − 7(−1) − 6 = −1 + 7 − 6 = 0. ⇒ So, (a + 1) is a factor. Let x = a + 1. ⇒ Dividing (a3 − 7a − 6) by (a + 1) gives the quadratic (a2 − a − 6). ⇒ Factorizing the quadratic: a2 − a − 6 = a2 − 3a + 2a − 6 = a(a − 3) + 2(a − 3) = (a − 3)(a + 2). ⇒ The other two factors are y = a − 3 and z = a + 2. ⇒ x + y + z = (a + 1) + (a − 3) + (a + 2) = 3a + 1 − 3 + 2 = 3a. ∴ The correct answer is 3a. Additional Information Factor Theorem A polynomial f(x) has a factor (x − k) if and only if f(k) = 0. This is useful for finding the first factor of a cubic expression via trial and error. Vieta’s Formulas for Cubics For a cubic equation ax3 + bx2 + cx + d = 0 with roots r1, r2, r3, the sum of roots r1 + r2 + r3 = −b/a. Sum of Linear Factors If a polynomial is expressed as the product of n linear factors (a − ri), their sum is na − (∑ri). For a monic cubic, this sum is 3a + (coefficient of a2).</w:t>
      </w:r>
    </w:p>
    <w:p>
      <w:pPr>
        <w:spacing w:before="0"/>
      </w:pPr>
      <w:r>
        <w:rPr>
          <w:b w:val="0"/>
        </w:rPr>
      </w:r>
    </w:p>
    <w:p>
      <w:pPr>
        <w:spacing w:after="100" w:line="360" w:lineRule="auto" w:before="0"/>
      </w:pPr>
      <w:r>
        <w:rPr>
          <w:b w:val="0"/>
        </w:rPr>
        <w:t>76. ABCD is a cyclic quadrilateral of which AB is the diameter. Diagonals AC and BD intersect at E. If ∠DBC = 35°, then ∠AED measures</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55°</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Angle in a semicircle ∠ACB = 90°. In ΔBCE, ∠BCE = 90° and given ∠CBE = 35°. Sum of angles in a triangle is 180°, so ∠CEB = 180° − (90° + 35°) = 55°. ∠AED = ∠CEB (Vertically opposite angles) = 55°. ∴ The correct answer is 55°.Alternate Method Given: ABCD is a cyclic quadrilateral, AB is the diameter, and ∠DBC = 35°. Formula: Angle in a semicircle = 90°; Sum of angles in a triangle = 180°. ⇒ Since AB is the diameter, the angle subtended at the circumference ∠ACB = 90°. ⇒ In right-angled ΔBCE, ∠BCE = 90° and ∠CBE (or ∠DBC) = 35°. ⇒ ∠CEB = 180° − (∠BCE + ∠CBE) ⇒ ∠CEB = 180° − (90° + 35°) = 180° − 125° = 55°. ⇒ Since AC and BD are intersecting lines, ∠AED and ∠CEB are vertically opposite angles. ⇒ ∠AED = ∠CEB = 55°. ∴ The correct answer is 55°.Additional Information Angle in a Semicircle Any angle subtended by the diameter of a circle at its circumference is always a right angle (90°). Angles in the Same Segment Angles subtended by the same arc or chord at the remaining part of the circle are equal; here, ∠DAC = ∠DBC = 35°. Cyclic Quadrilateral A quadrilateral whose all four vertices lie on a circle. The sum of opposite angles in a cyclic quadrilateral is always 180°.</w:t>
      </w:r>
    </w:p>
    <w:p>
      <w:pPr>
        <w:spacing w:before="0"/>
      </w:pPr>
      <w:r>
        <w:rPr>
          <w:b w:val="0"/>
        </w:rPr>
      </w:r>
    </w:p>
    <w:p>
      <w:pPr>
        <w:spacing w:after="100" w:line="360" w:lineRule="auto" w:before="0"/>
      </w:pPr>
      <w:r>
        <w:rPr>
          <w:b w:val="0"/>
        </w:rPr>
        <w:t>77. In a triangle ABC, ∠A = 70°, ∠B = 80° and O is the incentre of ΔABC. ∠ACB = 2x° and ∠BOC = y°. The values of x and y, respectively are</w:t>
      </w:r>
    </w:p>
    <w:p>
      <w:pPr>
        <w:spacing w:before="0"/>
      </w:pPr>
      <w:r>
        <w:rPr>
          <w:b w:val="0"/>
        </w:rPr>
      </w:r>
    </w:p>
    <w:p>
      <w:pPr>
        <w:spacing w:after="100" w:before="0"/>
      </w:pPr>
      <w:r>
        <w:rPr>
          <w:b w:val="0"/>
        </w:rPr>
        <w:t>A. 15, 130</w:t>
      </w:r>
    </w:p>
    <w:p>
      <w:pPr>
        <w:spacing w:after="100" w:before="0"/>
      </w:pPr>
      <w:r>
        <w:rPr>
          <w:b w:val="0"/>
        </w:rPr>
        <w:t>B. 15, 125</w:t>
      </w:r>
    </w:p>
    <w:p>
      <w:pPr>
        <w:spacing w:after="100" w:before="0"/>
      </w:pPr>
      <w:r>
        <w:rPr>
          <w:b w:val="0"/>
        </w:rPr>
        <w:t>C. 35, 40</w:t>
      </w:r>
    </w:p>
    <w:p>
      <w:pPr>
        <w:spacing w:after="100" w:before="0"/>
      </w:pPr>
      <w:r>
        <w:rPr>
          <w:b w:val="0"/>
        </w:rPr>
        <w:t>D. 30,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Angle sum of triangle: ∠C = 180° − (∠A + ∠B) = 180° − 150° = 30°. Since ∠ACB = 2x, we have 2x = 30 ⇒ x = 15. Incentre Property: The angle at the incentre y = 90° + ∠A/2. y = 90° + 70°/2 = 90° + 35° = 125. ∴ The correct answer is 15, 125. Alternate Method Given values: ∠A = 70° ∠B = 80° ∠ACB = 2x° ∠BOC = y° (where O is the incentre) Formula used: Sum of angles in a triangle = 180° and Incentre angle formula ∠BOC = 90° + ∠A/2. ⇒ In ΔABC, ∠A + ∠B + ∠C = 180° ⇒ 70° + 80° + ∠C = 180° ⇒ 150° + ∠C = 180° ⇒ ∠C = 30° ⇒ Given ∠ACB = 2x, so 2x = 30 ⇒ x = 15 ⇒ Now, for incentre O, ∠BOC = 90° + (∠A / 2) ⇒ y = 90° + (70° / 2) ⇒ y = 90° + 35° ⇒ y = 125 ∴ The correct answer is 15, 125. Additional Information Incentre Definition The incentre is the point of intersection of the internal angle bisectors of a triangle and is equidistant from all sides. Angle at Incentre The angle formed at the incentre by any two vertices is given by 90° + (half of the third angle). For example, ∠AOC = 90° + ∠B/2. Excentre Angle The angle formed by external bisectors of ∠B and ∠C at the excentre is 90° − ∠A/2. Circumcentre Angle The angle subtended by a side at the circumcentre is twice the angle at the opposite vertex. ∠BSC = 2 × ∠A.</w:t>
      </w:r>
    </w:p>
    <w:p>
      <w:pPr>
        <w:spacing w:before="0"/>
      </w:pPr>
      <w:r>
        <w:rPr>
          <w:b w:val="0"/>
        </w:rPr>
      </w:r>
    </w:p>
    <w:p>
      <w:pPr>
        <w:spacing w:after="100" w:line="360" w:lineRule="auto" w:before="0"/>
      </w:pPr>
      <w:r>
        <w:rPr>
          <w:b w:val="0"/>
        </w:rPr>
        <w:t>78. In a right – angled triangle ΔDEF, if the length of the hypotenuse EF is 12 cm, then the length of the median DX is</w:t>
      </w:r>
    </w:p>
    <w:p>
      <w:pPr>
        <w:spacing w:before="0"/>
      </w:pPr>
      <w:r>
        <w:rPr>
          <w:b w:val="0"/>
        </w:rPr>
      </w:r>
    </w:p>
    <w:p>
      <w:pPr>
        <w:spacing w:after="100" w:before="0"/>
      </w:pPr>
      <w:r>
        <w:rPr>
          <w:b w:val="0"/>
        </w:rPr>
        <w:t>A. 3 cm</w:t>
      </w:r>
    </w:p>
    <w:p>
      <w:pPr>
        <w:spacing w:after="100" w:before="0"/>
      </w:pPr>
      <w:r>
        <w:rPr>
          <w:b w:val="0"/>
        </w:rPr>
        <w:t>B. 4 cm</w:t>
      </w:r>
    </w:p>
    <w:p>
      <w:pPr>
        <w:spacing w:after="100" w:before="0"/>
      </w:pPr>
      <w:r>
        <w:rPr>
          <w:b w:val="0"/>
        </w:rPr>
        <w:t>C. 6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right-angled triangle, the length of the median drawn from the vertex of the right angle to the hypotenuse is exactly half the length of the hypotenuse. Here, the right angle is at D (since EF is the hypotenuse) and DX is the median to EF. Length of median DX = Hypotenuse EF ÷ 2 DX = 12 cm ÷ 2 = 6 cm ∴ The correct answer is 6 cm. Alternate Method Given: In ΔDEF, ∠D = 90° and Hypotenuse EF = 12 cm. To find: Length of the median DX, where X is the midpoint of EF. Property: In a right-angled triangle, the midpoint of the hypotenuse is the circumcenter of the triangle. This means XD = XE = XF = R (Circumradius). ⇒ Median DX = 1/2 × EF ⇒ DX = 1/2 × 12 cm ⇒ DX = 6 cm ∴ The correct answer is 6 cm. Additional Information Circumradius of Right Triangle The circumradius (R) of a right-angled triangle is always equal to half of its hypotenuse. Formula: R = Hypotenuse ÷ 2. Median Property In any triangle, the three medians intersect at a single point called the centroid, which divides each median in a 2:1 ratio from the vertex. Area using Medians Area of a triangle = (4/3) × Area of a triangle formed by its three medians as sides.</w:t>
      </w:r>
    </w:p>
    <w:p>
      <w:pPr>
        <w:spacing w:before="0"/>
      </w:pPr>
      <w:r>
        <w:rPr>
          <w:b w:val="0"/>
        </w:rPr>
      </w:r>
    </w:p>
    <w:p>
      <w:pPr>
        <w:spacing w:after="100" w:line="360" w:lineRule="auto" w:before="0"/>
      </w:pPr>
      <w:r>
        <w:rPr>
          <w:b w:val="0"/>
        </w:rPr>
        <w:t>79. Two equal circles intersect so that their centres, and the points at which they intersect form a square of side 1 cm. The area (in sq.cm) of the portion that is common to the circles is</w:t>
      </w:r>
    </w:p>
    <w:p>
      <w:pPr>
        <w:spacing w:before="0"/>
      </w:pPr>
      <w:r>
        <w:rPr>
          <w:b w:val="0"/>
        </w:rPr>
      </w:r>
    </w:p>
    <w:p>
      <w:pPr>
        <w:spacing w:after="100" w:before="0"/>
      </w:pPr>
      <w:r>
        <w:rPr>
          <w:b w:val="0"/>
        </w:rPr>
        <w:t>A. π/4</w:t>
      </w:r>
    </w:p>
    <w:p>
      <w:pPr>
        <w:spacing w:after="100" w:before="0"/>
      </w:pPr>
      <w:r>
        <w:rPr>
          <w:b w:val="0"/>
        </w:rPr>
        <w:t>B. π/2 – 1</w:t>
      </w:r>
    </w:p>
    <w:p>
      <w:pPr>
        <w:spacing w:after="100" w:before="0"/>
      </w:pPr>
      <w:r>
        <w:rPr>
          <w:b w:val="0"/>
        </w:rPr>
        <w:t>C. π/5</w:t>
      </w:r>
    </w:p>
    <w:p>
      <w:pPr>
        <w:spacing w:after="100" w:before="0"/>
      </w:pPr>
      <w:r>
        <w:rPr>
          <w:b w:val="0"/>
        </w:rPr>
        <w:t>D.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centers and intersection points of two equal circles form a square, the radius (r) of the circles is equal to the side of the square. Given side of square = 1 cm → r = 1 cm. The central angle subtended by the intersection points is 90° (property of a square). Area of common portion = 2 × (Area of Sector − Area of Triangle) = r2(π/2 − 1). Substituting r = 1: Area = 12 × (π/2 − 1) = π/2 − 1 sq.cm. ∴ The correct answer is π/2 − 1 sq.cm. Alternate Method Given: Side of the square (s) = 1 cm. Vertices of the square: Centers (C1, C2) and Intersection points (P, Q). Formula: Common Area = Area of Sector 1 + Area of Sector 2 − Area of Square Calculations: ⇒ In square C1PC2Q, sides C1P = PC2 = C2Q = QC1 = 1 cm. ⇒ These sides represent the radii of the two circles, so r = 1 cm. ⇒ The angle at the center θ = ∠PC1Q = 90°. ⇒ Area of sector C1PQ = (90/360) × π × r2 = π/4 cm2. ⇒ Similarly, area of sector C2PQ = π/4 cm2. ⇒ Area of square C1PC2Q = side2 = 12 = 1 cm2. ⇒ Common Area = (π/4 + π/4) − 1 ⇒ Common Area = π/2 − 1 sq.cm. ∴ The correct answer is π/2 − 1 sq.cm. Additional Information Area of a circular segment The area of a segment is calculated as: Area = (r2/2) × [(πθ/180) − sinθ], where θ is the angle in degrees. Intersection of two circles The common area of two intersecting circles is twice the area of the segment formed by the common chord. Distance between centers In this specific case, the distance between centers C1 and C2 is the diagonal of the square, which is s√2 = √2 cm.</w:t>
      </w:r>
    </w:p>
    <w:p>
      <w:pPr>
        <w:spacing w:before="0"/>
      </w:pPr>
      <w:r>
        <w:rPr>
          <w:b w:val="0"/>
        </w:rPr>
      </w:r>
    </w:p>
    <w:p>
      <w:pPr>
        <w:spacing w:after="100" w:line="360" w:lineRule="auto" w:before="0"/>
      </w:pPr>
      <w:r>
        <w:rPr>
          <w:b w:val="0"/>
        </w:rPr>
        <w:t>80. PQRA is a rectangle, AP = 22 cm, PQ = 8 cm. ΔABC is a triangle whose vertices lie on the sides of PQRA such that BQ = 2 cm and QC = 16 cm, then the length of the line joining the mid points of the sides AB and BC is</w:t>
      </w:r>
    </w:p>
    <w:p>
      <w:pPr>
        <w:spacing w:before="0"/>
      </w:pPr>
      <w:r>
        <w:rPr>
          <w:b w:val="0"/>
        </w:rPr>
      </w:r>
    </w:p>
    <w:p>
      <w:pPr>
        <w:spacing w:after="100" w:before="0"/>
      </w:pPr>
      <w:r>
        <w:rPr>
          <w:b w:val="0"/>
        </w:rPr>
        <w:t>A. 4√2 cm</w:t>
      </w:r>
    </w:p>
    <w:p>
      <w:pPr>
        <w:spacing w:after="100" w:before="0"/>
      </w:pPr>
      <w:r>
        <w:rPr>
          <w:b w:val="0"/>
        </w:rPr>
        <w:t>B. 5 cm</w:t>
      </w:r>
    </w:p>
    <w:p>
      <w:pPr>
        <w:spacing w:after="100" w:before="0"/>
      </w:pPr>
      <w:r>
        <w:rPr>
          <w:b w:val="0"/>
        </w:rPr>
        <w:t>C. 6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Midpoint Theorem, the segment joining midpoints of AB and BC is equal to 1/2 × AC. Let A = (0, 0). Then R = (8, 0) and Q = (8, 22). Point C lies on QR such that QC = 16 cm ⇒ C = (8, 22 − 16) = (8, 6). Using Pythagoras theorem for AC: AC = √(82 + 62) = √100 = 10 cm. Required length = AC ÷ 2 = 10 ÷ 2 = 5 cm. ∴ The correct answer is 5 cm. Alternate Method Given: Rectangle PQRA with sides AP = 22 cm and PQ = 8 cm. Points B and C are on sides PQ and QR such that BQ = 2 cm and QC = 16 cm. ⇒ Let coordinates of vertex A be (0, 0). ⇒ Coordinates of other vertices: P(0, 22), Q(8, 22), R(8, 0). ⇒ Point B lies on PQ: B = (8 − 2, 22) = (6, 22). ⇒ Point C lies on QR: C = (8, 22 − 16) = (8, 6). ⇒ Length of AC = √((8 − 0)2 + (6 − 0)2) ⇒ AC = √(82 + 62) = √(64 + 36) = √100 = 10 cm. ⇒ According to the Midpoint Theorem, the length of the line joining midpoints M and N of sides AB and BC is half of AC. ⇒ Length MN = AC ÷ 2 = 10 ÷ 2 = 5 cm. ∴ The correct answer is 5 cm. Additional Information Midpoint Theorem The line segment connecting the midpoints of two sides of a triangle is parallel to the third side and is exactly half its length. Distance Formula The distance between any two points (x1, y1) and (x2, y2) is given by d = √((x2−x1)2 + (y2−y1)2). Pythagorean Triplets For a right-angled triangle with legs a and b and hypotenuse c, a2 + b2 = c2. Common triplets include (3, 4, 5) and (6, 8, 10).</w:t>
      </w:r>
    </w:p>
    <w:p>
      <w:pPr>
        <w:spacing w:before="0"/>
      </w:pPr>
      <w:r>
        <w:rPr>
          <w:b w:val="0"/>
        </w:rPr>
      </w:r>
    </w:p>
    <w:p>
      <w:pPr>
        <w:spacing w:after="100" w:line="360" w:lineRule="auto" w:before="0"/>
      </w:pPr>
      <w:r>
        <w:rPr>
          <w:b w:val="0"/>
        </w:rPr>
        <w:t>81. ΔABC is an isosceles right – angled triangle having ∠C = 90°. If D is any point on AB, then AD2 + BD2 is equal to</w:t>
      </w:r>
    </w:p>
    <w:p>
      <w:pPr>
        <w:spacing w:before="0"/>
      </w:pPr>
      <w:r>
        <w:rPr>
          <w:b w:val="0"/>
        </w:rPr>
      </w:r>
    </w:p>
    <w:p>
      <w:pPr>
        <w:spacing w:after="100" w:before="0"/>
      </w:pPr>
      <w:r>
        <w:rPr>
          <w:b w:val="0"/>
        </w:rPr>
        <w:t>A. CD2</w:t>
      </w:r>
    </w:p>
    <w:p>
      <w:pPr>
        <w:spacing w:after="100" w:before="0"/>
      </w:pPr>
      <w:r>
        <w:rPr>
          <w:b w:val="0"/>
        </w:rPr>
        <w:t>B. 2CD2</w:t>
      </w:r>
    </w:p>
    <w:p>
      <w:pPr>
        <w:spacing w:after="100" w:before="0"/>
      </w:pPr>
      <w:r>
        <w:rPr>
          <w:b w:val="0"/>
        </w:rPr>
        <w:t>C. 3CD2</w:t>
      </w:r>
    </w:p>
    <w:p>
      <w:pPr>
        <w:spacing w:after="100" w:before="0"/>
      </w:pPr>
      <w:r>
        <w:rPr>
          <w:b w:val="0"/>
        </w:rPr>
        <w:t>D. 4CD2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ΔABC be an isosceles right triangle with AC = BC = 1 unit. Then hypotenuse AB = √(12 + 12) = √2 units. Assume D is the midpoint of AB, then AD = BD = (√2)/2 = 1/√2 units. In a right triangle, the median to the hypotenuse is half the hypotenuse, so CD = AB/2 = (√2)/2 = 1/√2 units. AD2 + BD2 = (1/√2)2 + (1/√2)2 = 1/2 + 1/2 = 1 unit. 2CD2 = 2 × (1/√2)2 = 2 × 1/2 = 1 unit. ∴ The correct answer is 2CD2. Alternate Method Given: ΔABC is isosceles right-angled at C. Let AC = BC = a. Formula: Distance between (x1, y1) and (x2, y2) = √((x2−x1)2 + (y2−y1)2). Let coordinates be C(0, 0), A(a, 0), and B(0, a). The equation of line AB is x + y = a. Let D be (x, y) where y = a − x. ⇒ AD2 = (a − x)2 + (0 − y)2 = (a − x)2 + y2 ⇒ Since y = a − x, AD2 = (a − x)2 + (a − x)2 = 2(a − x)2 ⇒ BD2 = (x − 0)2 + (y − a)2 = x2 + (a − x − a)2 = x2 + (−x)2 = 2x2 ⇒ AD2 + BD2 = 2(a − x)2 + 2x2 = 2(a2 + x2 − 2ax + x2) = 2(a2 − 2ax + 2x2) ⇒ CD2 = (x − 0)2 + (y − 0)2 = x2 + (a − x)2 = x2 + a2 + x2 − 2ax = a2 − 2ax + 2x2 ⇒ Comparing the results: AD2 + BD2 = 2 × CD2 ∴ The correct answer is 2CD2. Additional Information Median to the Hypotenuse In any right-angled triangle, the length of the median drawn to the hypotenuse is exactly half the length of the hypotenuse. Isosceles Right Triangle Properties An isosceles right triangle has angles 45°, 45°, and 90°. The side ratio is always 1 : 1 : √2. Apollonius Theorem For any triangle ABC and median AD, AB2 + AC2 = 2(AD2 + BD2). This relates sides to the median.</w:t>
      </w:r>
    </w:p>
    <w:p>
      <w:pPr>
        <w:spacing w:before="0"/>
      </w:pPr>
      <w:r>
        <w:rPr>
          <w:b w:val="0"/>
        </w:rPr>
      </w:r>
    </w:p>
    <w:p>
      <w:pPr>
        <w:spacing w:after="100" w:line="360" w:lineRule="auto" w:before="0"/>
      </w:pPr>
      <w:r>
        <w:rPr>
          <w:b w:val="0"/>
        </w:rPr>
        <w:t>82. D and E are points on the sides AB and AC respectively of ΔABC such that DE is parallel to BC and AD : DB = 4 : 5, CD and BE intersect each other at F. Then the ratio of the areas of ΔDEF and ΔCBF</w:t>
      </w:r>
    </w:p>
    <w:p>
      <w:pPr>
        <w:spacing w:before="0"/>
      </w:pPr>
      <w:r>
        <w:rPr>
          <w:b w:val="0"/>
        </w:rPr>
      </w:r>
    </w:p>
    <w:p>
      <w:pPr>
        <w:spacing w:after="100" w:before="0"/>
      </w:pPr>
      <w:r>
        <w:rPr>
          <w:b w:val="0"/>
        </w:rPr>
        <w:t>A. 16 : 25</w:t>
      </w:r>
    </w:p>
    <w:p>
      <w:pPr>
        <w:spacing w:after="100" w:before="0"/>
      </w:pPr>
      <w:r>
        <w:rPr>
          <w:b w:val="0"/>
        </w:rPr>
        <w:t>B. 16 : 81</w:t>
      </w:r>
    </w:p>
    <w:p>
      <w:pPr>
        <w:spacing w:after="100" w:before="0"/>
      </w:pPr>
      <w:r>
        <w:rPr>
          <w:b w:val="0"/>
        </w:rPr>
        <w:t>C. 81 : 1</w:t>
      </w:r>
    </w:p>
    <w:p>
      <w:pPr>
        <w:spacing w:after="100" w:before="0"/>
      </w:pPr>
      <w:r>
        <w:rPr>
          <w:b w:val="0"/>
        </w:rPr>
        <w:t>D. 4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AD : AB = AD : (AD + DB) = 4 : (4 + 5) = 4 : 9. Since DE ∥ BC, ΔADE ∼ ΔABC ⇒ DE/BC = AD/AB = 4/9. Also, ΔDEF ∼ ΔCBF (by AA similarity property for triangles between parallel lines). Ratio of Areas = (Ratio of corresponding sides)2 = (4/9)2 = 16 : 81. ∴ The correct answer is 16 : 81. Alternate Method Given: AD : DB = 4 : 5 and DE ∥ BC. Formula Used: Area ratio of similar triangles = (Side ratio)2. ⇒ Let AD = 4x and DB = 5x. Then AB = AD + DB = 9x. ⇒ In ΔADE and ΔABC, DE ∥ BC, so ΔADE ∼ ΔABC (by AA similarity). ⇒ DE/BC = AD/AB = 4x / 9x = 4/9. ⇒ In ΔDEF and ΔCBF: ⇒ ∠EDF = ∠BCF (Alternate interior angles as DE ∥ BC) ⇒ ∠DEF = ∠CBF (Alternate interior angles as DE ∥ BC) ⇒ ∴ ΔDEF ∼ ΔCBF (by AA similarity criterion). ⇒ Area(ΔDEF) / Area(ΔCBF) = (DE / BC)2 ⇒ Area Ratio = (4 / 9)2 = 16 / 81. ∴ The correct answer is 16 : 81. Additional Information Basic Proportionality Theorem (BPT) If a line is drawn parallel to one side of a triangle to intersect the other two sides in distinct points, the other two sides are divided in the same ratio. Area Theorem for Similar Triangles The ratio of the areas of two similar triangles is equal to the square of the ratio of their corresponding sides: Area1/Area2 = (s1/s2)2. AA Similarity Criterion If two angles of one triangle are equal to two angles of another triangle, then the two triangles are similar by the AA (Angle-Angle) similarity rule.</w:t>
      </w:r>
    </w:p>
    <w:p>
      <w:pPr>
        <w:spacing w:before="0"/>
      </w:pPr>
      <w:r>
        <w:rPr>
          <w:b w:val="0"/>
        </w:rPr>
      </w:r>
    </w:p>
    <w:p>
      <w:pPr>
        <w:spacing w:after="100" w:line="360" w:lineRule="auto" w:before="0"/>
      </w:pPr>
      <w:r>
        <w:rPr>
          <w:b w:val="0"/>
        </w:rPr>
        <w:t>83. Diagonals of a trapezium ABCD with AB II CD intersect each other at the point O. If AB = 2CD, then the ratio of the areas of ΔAOB and ΔCOD is</w:t>
      </w:r>
    </w:p>
    <w:p>
      <w:pPr>
        <w:spacing w:before="0"/>
      </w:pPr>
      <w:r>
        <w:rPr>
          <w:b w:val="0"/>
        </w:rPr>
      </w:r>
    </w:p>
    <w:p>
      <w:pPr>
        <w:spacing w:after="100" w:before="0"/>
      </w:pPr>
      <w:r>
        <w:rPr>
          <w:b w:val="0"/>
        </w:rPr>
        <w:t>A. 4 : 1</w:t>
      </w:r>
    </w:p>
    <w:p>
      <w:pPr>
        <w:spacing w:after="100" w:before="0"/>
      </w:pPr>
      <w:r>
        <w:rPr>
          <w:b w:val="0"/>
        </w:rPr>
        <w:t>B. 1 : 16</w:t>
      </w:r>
    </w:p>
    <w:p>
      <w:pPr>
        <w:spacing w:after="100" w:before="0"/>
      </w:pPr>
      <w:r>
        <w:rPr>
          <w:b w:val="0"/>
        </w:rPr>
        <w:t>C. 1 : 4</w:t>
      </w:r>
    </w:p>
    <w:p>
      <w:pPr>
        <w:spacing w:after="100" w:before="0"/>
      </w:pPr>
      <w:r>
        <w:rPr>
          <w:b w:val="0"/>
        </w:rPr>
        <w:t>D. 16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trapezium with AB || CD, ΔAOB and ΔCOD are always similar. The ratio of the areas of two similar triangles is equal to the square of the ratio of their corresponding sides. Given side ratio AB : CD = 2 : 1. Area ratio = (Side Ratio)2 = (2/1)2 = 4/1. ∴ The correct answer is 4 : 1. Alternate Method Given: ABCD is a trapezium where AB || CD and AB = 2CD. O is the intersection point of diagonals AC and BD. In ΔAOB and ΔCOD: ⇒ ∠OAB = ∠OCD (Alternate interior angles as AB || CD) ⇒ ∠OBA = ∠ODC (Alternate interior angles as AB || CD) ⇒ ΔAOB ~ ΔCOD (By AA similarity criterion) According to the property of similar triangles: ⇒ Area(ΔAOB) ÷ Area(ΔCOD) = (AB ÷ CD)2 ⇒ Area(ΔAOB) ÷ Area(ΔCOD) = (2CD ÷ CD)2 [Since AB = 2CD] ⇒ Area(ΔAOB) ÷ Area(ΔCOD) = (2 ÷ 1)2 ⇒ Area(ΔAOB) ÷ Area(ΔCOD) = 4 ÷ 1 ∴ The correct answer is 4 : 1. Additional Information Area Property of Similar Triangles If two triangles are similar, the ratio of their areas is the square of the ratio of any two corresponding sides, altitudes, or medians. Area1/Area2 = (s1/s2)2. Trapezium Diagonal Property In any trapezium, the triangles formed by the non-parallel sides and the intersection of diagonals have equal area. Area(ΔAOD) = Area(ΔBOC). Area of Trapezium The total area of a trapezium is given by 1/2 × (sum of parallel sides) × height = 1/2 × (a + b) × h.</w:t>
      </w:r>
    </w:p>
    <w:p>
      <w:pPr>
        <w:spacing w:before="0"/>
      </w:pPr>
      <w:r>
        <w:rPr>
          <w:b w:val="0"/>
        </w:rPr>
      </w:r>
    </w:p>
    <w:p>
      <w:pPr>
        <w:spacing w:after="100" w:line="360" w:lineRule="auto" w:before="0"/>
      </w:pPr>
      <w:r>
        <w:rPr>
          <w:b w:val="0"/>
        </w:rPr>
        <w:t>84. If O is the orthocentre of ΔABC and ∠BOC = 100°, the measure of ∠BAC is</w:t>
      </w:r>
    </w:p>
    <w:p>
      <w:pPr>
        <w:spacing w:before="0"/>
      </w:pPr>
      <w:r>
        <w:rPr>
          <w:b w:val="0"/>
        </w:rPr>
      </w:r>
    </w:p>
    <w:p>
      <w:pPr>
        <w:spacing w:after="100" w:before="0"/>
      </w:pPr>
      <w:r>
        <w:rPr>
          <w:b w:val="0"/>
        </w:rPr>
        <w:t>A. 100°</w:t>
      </w:r>
    </w:p>
    <w:p>
      <w:pPr>
        <w:spacing w:after="100" w:before="0"/>
      </w:pPr>
      <w:r>
        <w:rPr>
          <w:b w:val="0"/>
        </w:rPr>
        <w:t>B. 180°</w:t>
      </w:r>
    </w:p>
    <w:p>
      <w:pPr>
        <w:spacing w:after="100" w:before="0"/>
      </w:pPr>
      <w:r>
        <w:rPr>
          <w:b w:val="0"/>
        </w:rPr>
        <w:t>C. 80°</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any triangle, the angle formed by the orthocentre at the base side is supplementary to the opposite vertex angle. Property: ∠BOC + ∠BAC = 180° Given: ∠BOC = 100° ⇒ ∠BAC = 180° − 100° = 80° ∴ The correct answer is 80°. Alternate Method Given: O is the orthocentre of △ABC ∠BOC = 100° Formula Used: ∠BOC = 180° − ∠BAC Calculation: ⇒ 100° = 180° − ∠BAC ⇒ ∠BAC = 180° − 100° ⇒ ∠BAC = 80° ∴ ∠BAC = 80°. Additional Information Circumcentre Angle Property If O is the circumcentre of ΔABC, then the angle subtended at the centre is double the angle at the circumference: ∠BOC = 2 × ∠BAC. Incentre Angle Property If I is the incentre of ΔABC, the angle BOC is given by the formula: ∠BIC = 90° + (∠A ÷ 2). Excentre Angle Property If E is the excentre opposite to vertex A, the angle formed is: ∠BEC = 90° − (∠A ÷ 2).</w:t>
      </w:r>
    </w:p>
    <w:p>
      <w:pPr>
        <w:spacing w:before="0"/>
      </w:pPr>
      <w:r>
        <w:rPr>
          <w:b w:val="0"/>
        </w:rPr>
      </w:r>
    </w:p>
    <w:p>
      <w:pPr>
        <w:spacing w:after="100" w:line="360" w:lineRule="auto" w:before="0"/>
      </w:pPr>
      <w:r>
        <w:rPr>
          <w:b w:val="0"/>
        </w:rPr>
        <w:t>85. PQ and RS are common tangents to two circles intersecting at A and B. AB, when produced both sides, meet the tangents PQ and RS at X and Y, respectively. If AB = 3 cm, XY = 5 cm, then PQ (in cm) will be</w:t>
      </w:r>
    </w:p>
    <w:p>
      <w:pPr>
        <w:spacing w:before="0"/>
      </w:pPr>
      <w:r>
        <w:rPr>
          <w:b w:val="0"/>
        </w:rPr>
      </w:r>
    </w:p>
    <w:p>
      <w:pPr>
        <w:spacing w:after="100" w:before="0"/>
      </w:pPr>
      <w:r>
        <w:rPr>
          <w:b w:val="0"/>
        </w:rPr>
        <w:t>A. 3 cm</w:t>
      </w:r>
    </w:p>
    <w:p>
      <w:pPr>
        <w:spacing w:after="100" w:before="0"/>
      </w:pPr>
      <w:r>
        <w:rPr>
          <w:b w:val="0"/>
        </w:rPr>
        <w:t>B. 4 cm</w:t>
      </w:r>
    </w:p>
    <w:p>
      <w:pPr>
        <w:spacing w:after="100" w:before="0"/>
      </w:pPr>
      <w:r>
        <w:rPr>
          <w:b w:val="0"/>
        </w:rPr>
        <w:t>C. 5 cm</w:t>
      </w:r>
    </w:p>
    <w:p>
      <w:pPr>
        <w:spacing w:after="100" w:before="0"/>
      </w:pPr>
      <w:r>
        <w:rPr>
          <w:b w:val="0"/>
        </w:rPr>
        <w:t>D. 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tangent secant concept XY² - AB² = PQ2 52 - 32 = PQ2 PQ2 = 16 PQ = 4</w:t>
      </w:r>
    </w:p>
    <w:p>
      <w:pPr>
        <w:spacing w:before="0"/>
      </w:pPr>
      <w:r>
        <w:rPr>
          <w:b w:val="0"/>
        </w:rPr>
      </w:r>
    </w:p>
    <w:p>
      <w:pPr>
        <w:spacing w:after="100" w:line="360" w:lineRule="auto" w:before="0"/>
      </w:pPr>
      <w:r>
        <w:rPr>
          <w:b w:val="0"/>
        </w:rPr>
        <w:t>86. If secA + tanA = a, then the value of cosA is</w:t>
      </w:r>
    </w:p>
    <w:p>
      <w:pPr>
        <w:spacing w:before="0"/>
      </w:pPr>
      <w:r>
        <w:rPr>
          <w:b w:val="0"/>
        </w:rPr>
      </w:r>
    </w:p>
    <w:p>
      <w:pPr>
        <w:spacing w:after="100" w:before="0"/>
      </w:pPr>
      <w:r>
        <w:rPr>
          <w:b w:val="0"/>
        </w:rPr>
        <w:t>A. ^2 + 12a</w:t>
      </w:r>
    </w:p>
    <w:p>
      <w:pPr>
        <w:spacing w:after="100" w:before="0"/>
      </w:pPr>
      <w:r>
        <w:rPr>
          <w:b w:val="0"/>
        </w:rPr>
        <w:t>B. 2aa^2 + 1</w:t>
      </w:r>
    </w:p>
    <w:p>
      <w:pPr>
        <w:spacing w:after="100" w:before="0"/>
      </w:pPr>
      <w:r>
        <w:rPr>
          <w:b w:val="0"/>
        </w:rPr>
        <w:t>C. ^2 - 12a</w:t>
      </w:r>
    </w:p>
    <w:p>
      <w:pPr>
        <w:spacing w:after="100" w:before="0"/>
      </w:pPr>
      <w:r>
        <w:rPr>
          <w:b w:val="0"/>
        </w:rPr>
        <w:t>D. 2aa^2 - 1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secA + tanA = a, then secA − tanA = 1/a based on the identity sec2A − tan2A = 1. Adding the two equations: (secA + tanA) + (secA − tanA) = a + 1/a 2 secA = (a2 + 1) / a ⇒ secA = (a2 + 1) / 2a Since cosA = 1/secA, then cosA = 2a / (a2 + 1). ∴ The correct answer is 2a / (a2 + 1). Alternate Method Given: secA + tanA = a Formula Used: sec2A − tan2A = 1 and cosA = 1/secA ⇒ We know that sec2A − tan2A = 1 ⇒ (secA + tanA)(secA − tanA) = 1 ⇒ a × (secA − tanA) = 1 ⇒ secA − tanA = 1/a ⇒ Adding (secA + tanA = a) and (secA − tanA = 1/a): ⇒ 2 secA = a + 1/a ⇒ 2 secA = (a2 + 1) / a ⇒ secA = (a2 + 1) / 2a ⇒ cosA = 1 / secA ⇒ cosA = 2a / (a2 + 1) ∴ The correct answer is 2a / (a2 + 1). Additional Information Trigonometric Identity The fundamental identity is sec2θ − tan2θ = 1, which leads to (secθ + tanθ) = 1 / (secθ − tanθ). Finding tanA By subtracting the two equations instead of adding, we get 2 tanA = a − 1/a, so tanA = (a2 − 1) / 2a. Cosecant and Cotangent Relation Similarly, cosec2θ − cot2θ = 1. If cosecA + cotA = k, then cosecA = (k2 + 1) / 2k and cotA = (k2 − 1) / 2k.</w:t>
      </w:r>
    </w:p>
    <w:p>
      <w:pPr>
        <w:spacing w:before="0"/>
      </w:pPr>
      <w:r>
        <w:rPr>
          <w:b w:val="0"/>
        </w:rPr>
      </w:r>
    </w:p>
    <w:p>
      <w:pPr>
        <w:spacing w:after="100" w:line="360" w:lineRule="auto" w:before="0"/>
      </w:pPr>
      <w:r>
        <w:rPr>
          <w:b w:val="0"/>
        </w:rPr>
        <w:t>87. If sin P + cosec P = 2, then the value of sin7P + cosec7P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the sum of a trigonometric ratio and its reciprocal (like sin P and cosec P) is 2, then the value of each term must be 1. Here, sin P + cosec P = 2 → sin P = 1 and cosec P = 1. Any positive power of 1 is always 1. ∴ sin7P + cosec7P = 17 + 17 = 1 + 1 = 2. ∴ The correct answer is 2. Alternate Method Given: sin P + cosec P = 2 Formula Used: cosec P = 1 / sin P ⇒ sin P + 1 / sin P = 2 ⇒ (sin2P + 1) / sin P = 2 ⇒ sin2P + 1 = 2 sin P ⇒ sin2P − 2 sin P + 1 = 0 ⇒ (sin P − 1)2 = 0 ⇒ sin P = 1 ⇒ cosec P = 1 / sin P = 1 / 1 = 1 ⇒ sin7P + cosec7P = (1)7 + (1)7 ⇒ 1 + 1 = 2 ∴ The correct answer is 2. Additional Information Reciprocal Trigonometric Ratios Pairs like (sin θ, cosec θ), (cos θ, sec θ), and (tan θ, cot θ) are reciprocals; their product is always 1. Algebraic Identity x + 1/x If x + 1/x = 2, then x = 1. This implies xn + 1/xn = 2 for any power n. Maximum/Minimum Values For positive values, the minimum value of (x + 1/x) is 2, occurring when x = 1.</w:t>
      </w:r>
    </w:p>
    <w:p>
      <w:pPr>
        <w:spacing w:before="0"/>
      </w:pPr>
      <w:r>
        <w:rPr>
          <w:b w:val="0"/>
        </w:rPr>
      </w:r>
    </w:p>
    <w:p>
      <w:pPr>
        <w:spacing w:after="100" w:line="360" w:lineRule="auto" w:before="0"/>
      </w:pPr>
      <w:r>
        <w:rPr>
          <w:b w:val="0"/>
        </w:rPr>
        <w:t>88. If cosx.cosy + sinx.siny = – 1 then cosx + cosy is</w:t>
      </w:r>
    </w:p>
    <w:p>
      <w:pPr>
        <w:spacing w:before="0"/>
      </w:pPr>
      <w:r>
        <w:rPr>
          <w:b w:val="0"/>
        </w:rPr>
      </w:r>
    </w:p>
    <w:p>
      <w:pPr>
        <w:spacing w:after="100" w:before="0"/>
      </w:pPr>
      <w:r>
        <w:rPr>
          <w:b w:val="0"/>
        </w:rPr>
        <w:t>A. – 2</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given expression cos x cos y + sin x sin y = −1 is the identity for cos(x − y). Thus, cos(x − y) = −1, which implies the phase difference between x and y is 180° (π radians). Using the sum-to-product formula: cos x + cos y = 2 cos((x + y)/2) cos((x − y)/2). Substitute (x − y)/2 = 90° (π/2): cos x + cos y = 2 cos((x + y)/2) × cos(90°). Since cos 90° = 0, the entire expression becomes 0. ∴ The correct answer is 0. Alternate Method Given: cos x cos y + sin x sin y = −1 Formula Used: cos(A − B) = cos A cos B + sin A sin B ⇒ cos(x − y) = −1 ⇒ x − y = π (as cos π = −1) ⇒ x = π + y ⇒ cos x = cos(π + y) ⇒ cos x = −cos y (Since cos(π + θ) = −cos θ) ⇒ cos x + cos y = −cos y + cos y ⇒ cos x + cos y = 0 ∴ The correct answer is 0. Additional Information Sum to Product Formulas cos A + cos B = 2 cos((A+B)/2) cos((A−B)/2) and cos A − cos B = −2 sin((A+B)/2) sin((A−B)/2). Cosine Angle Difference Identity cos(A − B) = cos A cos B + sin A sin B. If this equals −1, the angles are separated by π, 3π, etc. Quadrantal Angles cos(0) = 1, cos(π/2) = 0, cos(π) = −1, and cos(3π/2) = 0. These are essential for solving trigonometric equations.</w:t>
      </w:r>
    </w:p>
    <w:p>
      <w:pPr>
        <w:spacing w:before="0"/>
      </w:pPr>
      <w:r>
        <w:rPr>
          <w:b w:val="0"/>
        </w:rPr>
      </w:r>
    </w:p>
    <w:p>
      <w:pPr>
        <w:spacing w:after="100" w:line="360" w:lineRule="auto" w:before="0"/>
      </w:pPr>
      <w:r>
        <w:rPr>
          <w:b w:val="0"/>
        </w:rPr>
        <w:t>89. The value of the expression 2(sin6θ + cos6θ) – 3(sin4θ + cos4θ) + 1 is</w:t>
      </w:r>
    </w:p>
    <w:p>
      <w:pPr>
        <w:spacing w:before="0"/>
      </w:pPr>
      <w:r>
        <w:rPr>
          <w:b w:val="0"/>
        </w:rPr>
      </w:r>
    </w:p>
    <w:p>
      <w:pPr>
        <w:spacing w:after="100" w:before="0"/>
      </w:pPr>
      <w:r>
        <w:rPr>
          <w:b w:val="0"/>
        </w:rPr>
        <w:t>A. –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expression is independent of θ, we can substitute any standard value for θ. Let θ = 0°. Then sin 0° = 0 and cos 0° = 1. Substitute these values into the expression: 2(06 + 16) − 3(04 + 14) + 1 ⇒ 2(1) − 3(1) + 1 = 2 − 3 + 1 = 0. ∴ The correct answer is 0. Alternate Method Given: 2(sin6θ + cos6θ) − 3(sin4θ + cos4θ) + 1 Formula Used: 1. sin2θ + cos2θ = 1 2. a2 + b2 = (a + b)2 − 2ab 3. a3 + b3 = (a + b)3 − 3ab(a + b) ⇒ sin4θ + cos4θ = (sin2θ)2 + (cos2θ)2 = (sin2θ + cos2θ)2 − 2sin2θcos2θ = 1 − 2sin2θcos2θ ⇒ sin6θ + cos6θ = (sin2θ)3 + (cos2θ)3 = (sin2θ + cos2θ)3 − 3sin2θcos2θ(sin2θ + cos2θ) = 1 − 3sin2θcos2θ ⇒ Expression = 2(1 − 3sin2θcos2θ) − 3(1 − 2sin2θcos2θ) + 1 ⇒ = 2 − 6sin2θcos2θ − 3 + 6sin2θcos2θ + 1 ⇒ = 2 − 3 + 1 = 0. ∴ The correct answer is 0. Additional Information Fundamental Trigonometric Identities The three basic Pythagorean identities are: sin2θ + cos2θ = 1, 1 + tan2θ = sec2θ, and 1 + cot2θ = cosec2θ. Power Reduction Identities Higher powers like sin4θ + cos4θ and sin6θ + cos6θ can always be expressed in terms of (sin2θ + cos2θ) using algebraic expansions. Value Substitution Method For any trigonometric expression that is independent of the angle θ, substituting standard angles like 0°, 45°, or 90° will yield the constant result quickly.</w:t>
      </w:r>
    </w:p>
    <w:p>
      <w:pPr>
        <w:spacing w:before="0"/>
      </w:pPr>
      <w:r>
        <w:rPr>
          <w:b w:val="0"/>
        </w:rPr>
      </w:r>
    </w:p>
    <w:p>
      <w:pPr>
        <w:spacing w:after="100" w:line="360" w:lineRule="auto" w:before="0"/>
      </w:pPr>
      <w:r>
        <w:rPr>
          <w:b w:val="0"/>
        </w:rPr>
        <w:t>90. If θ = ^2 - y^2x^2 + y^2 then the value of cot θ is equal to [If 0° ≤ θ ≤ 90°]</w:t>
      </w:r>
    </w:p>
    <w:p>
      <w:pPr>
        <w:spacing w:before="0"/>
      </w:pPr>
      <w:r>
        <w:rPr>
          <w:b w:val="0"/>
        </w:rPr>
      </w:r>
    </w:p>
    <w:p>
      <w:pPr>
        <w:spacing w:after="100" w:before="0"/>
      </w:pPr>
      <w:r>
        <w:rPr>
          <w:b w:val="0"/>
        </w:rPr>
        <w:t>A. 2xyx^2 - y^2</w:t>
      </w:r>
    </w:p>
    <w:p>
      <w:pPr>
        <w:spacing w:after="100" w:before="0"/>
      </w:pPr>
      <w:r>
        <w:rPr>
          <w:b w:val="0"/>
        </w:rPr>
        <w:t>B. 2xyx^2 + y^2</w:t>
      </w:r>
    </w:p>
    <w:p>
      <w:pPr>
        <w:spacing w:after="100" w:before="0"/>
      </w:pPr>
      <w:r>
        <w:rPr>
          <w:b w:val="0"/>
        </w:rPr>
        <w:t>C. ^2 + y^22xy</w:t>
      </w:r>
    </w:p>
    <w:p>
      <w:pPr>
        <w:spacing w:after="100" w:before="0"/>
      </w:pPr>
      <w:r>
        <w:rPr>
          <w:b w:val="0"/>
        </w:rPr>
        <w:t>D. ^2 - y^22xy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Recognize the standard Pythagorean triplet for expressions: (x2 − y2), 2xy, and (x2 + y2). Given cos θ = (x2 − y2) / (x2 + y2), which corresponds to Base / Hypotenuse. In this triplet, the remaining side (Perpendicular) must be 2xy. We know that cot θ = Base ÷ Perpendicular. ∴ cot θ = (x2 − y2) / 2xy. ∴ The correct answer is (x2 − y2) / 2xy. Alternate Method Given: cos θ = (x2 − y2) / (x2 + y2) Formula: In a right-angled triangle, cos θ = Base / Hypotenuse and cot θ = Base / Perpendicular. ⇒ Base (B) = x2 − y2 ⇒ Hypotenuse (H) = x2 + y2 ⇒ According to Pythagoras theorem: P2 + B2 = H2 ⇒ P2 = (x2 + y2)2 − (x2 − y2)2 ⇒ P2 = (x4 + y4 + 2x2y2) − (x4 + y4 − 2x2y2) ⇒ P2 = 4x2y2 ⇒ P = √(4x2y2) = 2xy ⇒ cot θ = Base / Perpendicular ⇒ cot θ = (x2 − y2) / 2xy ∴ The correct answer is (x2 − y2) / 2xy. Additional Information Standard Algebraic Pythagorean Triplets For any two numbers x and y, the sides (x2 − y2), 2xy, and (x2 + y2) always form a right-angled triangle where the hypotenuse is the largest side, (x2 + y2). Trigonometric Ratio Identities cot θ = cos θ / sin θ. Since sin θ = P/H = 2xy / (x2 + y2), then cot θ = [(x2 − y2)/(x2 + y2)] ÷ [2xy/(x2 + y2)] = (x2 − y2) / 2xy. Fundamental Identity sin2θ + cos2θ = 1. This identity can be used to find sin θ if cos θ is known, and subsequently cot θ can be calculated.</w:t>
      </w:r>
    </w:p>
    <w:p>
      <w:pPr>
        <w:spacing w:before="0"/>
      </w:pPr>
      <w:r>
        <w:rPr>
          <w:b w:val="0"/>
        </w:rPr>
      </w:r>
    </w:p>
    <w:p>
      <w:pPr>
        <w:spacing w:after="100" w:line="360" w:lineRule="auto" w:before="0"/>
      </w:pPr>
      <w:r>
        <w:rPr>
          <w:b w:val="0"/>
        </w:rPr>
        <w:t>91. The distance between two pillars is 120 metres. The height of one pillar is thrice the other. The angles of elevation of their tops from the midpoint of the line connecting their feet are complementary to each other. The height (in metres) of the taller pillar is (Use: √3 = 1.732)</w:t>
      </w:r>
    </w:p>
    <w:p>
      <w:pPr>
        <w:spacing w:before="0"/>
      </w:pPr>
      <w:r>
        <w:rPr>
          <w:b w:val="0"/>
        </w:rPr>
      </w:r>
    </w:p>
    <w:p>
      <w:pPr>
        <w:spacing w:after="100" w:before="0"/>
      </w:pPr>
      <w:r>
        <w:rPr>
          <w:b w:val="0"/>
        </w:rPr>
        <w:t>A. 34.64</w:t>
      </w:r>
    </w:p>
    <w:p>
      <w:pPr>
        <w:spacing w:after="100" w:before="0"/>
      </w:pPr>
      <w:r>
        <w:rPr>
          <w:b w:val="0"/>
        </w:rPr>
        <w:t>B. 51.96</w:t>
      </w:r>
    </w:p>
    <w:p>
      <w:pPr>
        <w:spacing w:after="100" w:before="0"/>
      </w:pPr>
      <w:r>
        <w:rPr>
          <w:b w:val="0"/>
        </w:rPr>
        <w:t>C. 69.28</w:t>
      </w:r>
    </w:p>
    <w:p>
      <w:pPr>
        <w:spacing w:after="100" w:before="0"/>
      </w:pPr>
      <w:r>
        <w:rPr>
          <w:b w:val="0"/>
        </w:rPr>
        <w:t>D. 103.92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angles of elevation from a midpoint are complementary, then Product of Heights = (Midpoint Distance)2. Midpoint distance from each pillar = 120 ÷ 2 = 60 m. Let the shorter height be h and taller height be 3h. h × 3h = 602 ⇒ 3h2 = 3600 ⇒ h2 = 1200. h = 20√3. Taller height = 3h = 60√3 m. Height = 60 × 1.732 = 103.92 m. ∴ The correct answer is 103.92 m. Alternate Method Given: Distance between pillars = 120 m Height of taller pillar = 3 × Height of shorter pillar Observation point = Midpoint of 120 m line Formula Used: tan θ = Perpendicular / Base; tan (90° − θ) = cot θ Let height of shorter pillar = h and height of taller pillar = 3h. Distance of midpoint from each pillar = 120 ÷ 2 = 60 m. ⇒ In first triangle: tan θ = h / 60 ⇒ In second triangle: tan (90° − θ) = 3h / 60 ⇒ cot θ = 3h / 60 ⇒ tan θ × cot θ = (h / 60) × (3h / 60) ⇒ 1 = 3h2 / 3600 ⇒ 3h2 = 3600 ⇒ h2 = 1200 ⇒ h = √(400 × 3) = 20√3 m ⇒ Height of taller pillar = 3h = 3 × 20√3 = 60√3 m ⇒ Height = 60 × 1.732 = 103.92 m ∴ The correct answer is 103.92 m. Additional Information Complementary Angles Property If angles of elevation from a point are complementary (θ and 90°−θ), their product tan θ × tan(90°−θ) equals 1. Standard Result for Heights When observing a single tower of height H from two points at distances a and b such that angles are complementary, H = √(ab). Trigonometric Ratios tan θ = Perpendicular/Base, cot θ = Base/Perpendicular, and tan θ = 1/cot θ.</w:t>
      </w:r>
    </w:p>
    <w:p>
      <w:pPr>
        <w:spacing w:before="0"/>
      </w:pPr>
      <w:r>
        <w:rPr>
          <w:b w:val="0"/>
        </w:rPr>
      </w:r>
    </w:p>
    <w:p>
      <w:pPr>
        <w:spacing w:after="100" w:line="360" w:lineRule="auto" w:before="0"/>
      </w:pPr>
      <w:r>
        <w:rPr>
          <w:b w:val="0"/>
        </w:rPr>
        <w:t>92. If x = cosecθ – sinθ and y = secθ – cosθ, then the relation between x and y is</w:t>
      </w:r>
    </w:p>
    <w:p>
      <w:pPr>
        <w:spacing w:before="0"/>
      </w:pPr>
      <w:r>
        <w:rPr>
          <w:b w:val="0"/>
        </w:rPr>
      </w:r>
    </w:p>
    <w:p>
      <w:pPr>
        <w:spacing w:after="100" w:before="0"/>
      </w:pPr>
      <w:r>
        <w:rPr>
          <w:b w:val="0"/>
        </w:rPr>
        <w:t>A. x2 + y2 + 3 = 1</w:t>
      </w:r>
    </w:p>
    <w:p>
      <w:pPr>
        <w:spacing w:after="100" w:before="0"/>
      </w:pPr>
      <w:r>
        <w:rPr>
          <w:b w:val="0"/>
        </w:rPr>
        <w:t>B. x2y2 (x2 + y2 + 3) = 1</w:t>
      </w:r>
    </w:p>
    <w:p>
      <w:pPr>
        <w:spacing w:after="100" w:before="0"/>
      </w:pPr>
      <w:r>
        <w:rPr>
          <w:b w:val="0"/>
        </w:rPr>
        <w:t>C. x2(x2 + y2– 5) = 1</w:t>
      </w:r>
    </w:p>
    <w:p>
      <w:pPr>
        <w:spacing w:after="100" w:before="0"/>
      </w:pPr>
      <w:r>
        <w:rPr>
          <w:b w:val="0"/>
        </w:rPr>
        <w:t>D. y2(x2 + y2– 5)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Put θ = 45° to check the relation directly. x = cosec 45° − sin 45° = √2 − 1/√2 = 1/√2 y = sec 45° − cos 45° = √2 − 1/√2 = 1/√2 Substitute in x2y2(x2 + y2 + 3): (1/2) × (1/2) × (1/2 + 1/2 + 3) = 1/4 × 4 = 1. This matches the condition in Option 2. ∴ The correct answer is x2y2(x2 + y2 + 3) = 1. Alternate Method Given: x = cosecθ − sinθ and y = secθ − cosθ Formula Used: sin2θ + cos2θ = 1 and (a + b)3 = a3 + b3 + 3ab(a + b) ⇒ x = (1/sinθ) − sinθ = (1 − sin2θ)/sinθ = cos2θ/sinθ ⇒ y = (1/cosθ) − cosθ = (1 − cos2θ)/cosθ = sin2θ/cosθ ⇒ x2 = cos4θ/sin2θ and y2 = sin4θ/cos2θ ⇒ x2y2 = (cos4θ/sin2θ) × (sin4θ/cos2θ) = sin2θcos2θ ⇒ x2 + y2 + 3 = (cos4θ/sin2θ) + (sin4θ/cos2θ) + 3 ⇒ x2 + y2 + 3 = (cos6θ + sin6θ + 3sin2θcos2θ) / (sin2θcos2θ) ⇒ Since sin6θ + cos6θ + 3sin2θcos2θ = (sin2θ + cos2θ)3 = 1 ⇒ x2 + y2 + 3 = 1 / (sin2θcos2θ) ⇒ x2y2(x2 + y2 + 3) = (sin2θcos2θ) × (1 / (sin2θcos2θ)) = 1 ∴ The correct answer is x2y2(x2 + y2 + 3) = 1. Additional Information Fundamental Identity sin2θ + cos2θ = 1 is the most basic trigonometric identity derived from the Pythagorean theorem. Higher Power Identities sin4θ + cos4θ = 1 − 2sin2θcos2θ and sin6θ + cos6θ = 1 − 3sin2θcos2θ. Reciprocal Relations cosecθ = 1/sinθ and secθ = 1/cosθ. These are used to simplify expressions involving differences of ratios.</w:t>
      </w:r>
    </w:p>
    <w:p>
      <w:pPr>
        <w:spacing w:before="0"/>
      </w:pPr>
      <w:r>
        <w:rPr>
          <w:b w:val="0"/>
        </w:rPr>
      </w:r>
    </w:p>
    <w:p>
      <w:pPr>
        <w:spacing w:after="100" w:line="360" w:lineRule="auto" w:before="0"/>
      </w:pPr>
      <w:r>
        <w:rPr>
          <w:b w:val="0"/>
        </w:rPr>
        <w:t>93. A hydrogen filled balloon ascending at the rate of 18 kmph was drifted by wind. Its angle of elevation at 10th and 15th minutes were found to be 60° and 45° respectively. The wind speed (in whole numbers) during the last five minutes, approximately, is equal to</w:t>
      </w:r>
    </w:p>
    <w:p>
      <w:pPr>
        <w:spacing w:before="0"/>
      </w:pPr>
      <w:r>
        <w:rPr>
          <w:b w:val="0"/>
        </w:rPr>
      </w:r>
    </w:p>
    <w:p>
      <w:pPr>
        <w:spacing w:after="100" w:before="0"/>
      </w:pPr>
      <w:r>
        <w:rPr>
          <w:b w:val="0"/>
        </w:rPr>
        <w:t>A. 7 km/hr</w:t>
      </w:r>
    </w:p>
    <w:p>
      <w:pPr>
        <w:spacing w:after="100" w:before="0"/>
      </w:pPr>
      <w:r>
        <w:rPr>
          <w:b w:val="0"/>
        </w:rPr>
        <w:t>B. 11 km/ hr</w:t>
      </w:r>
    </w:p>
    <w:p>
      <w:pPr>
        <w:spacing w:after="100" w:before="0"/>
      </w:pPr>
      <w:r>
        <w:rPr>
          <w:b w:val="0"/>
        </w:rPr>
        <w:t>C. 26 km/hr</w:t>
      </w:r>
    </w:p>
    <w:p>
      <w:pPr>
        <w:spacing w:after="100" w:before="0"/>
      </w:pPr>
      <w:r>
        <w:rPr>
          <w:b w:val="0"/>
        </w:rPr>
        <w:t>D. 33 km/hr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Vertical speed = 18 kmph. Height at 10 min = 3 km; Height at 15 min = 4.5 km. Horizontal distance at 10 min (60°) = 3 ÷ √3 = 1.732 km. Horizontal distance at 15 min (45°) = 4.5 ÷ 1 = 4.5 km. Wind drift in 5 mins = 4.5 − 1.732 = 2.768 km. Wind speed = 2.768 × (60 ÷ 5) = 2.768 × 12 = 33.216 ≈ 33 km/hr. ∴ The correct answer is 33 km/hr. Alternate Method Given: Ascent rate of balloon = 18 km/hr Time 1 (t1) = 10 min | Angle (θ1) = 60° Time 2 (t2) = 15 min | Angle (θ2) = 45° Formula: Distance = Speed × Time | Tan θ = Height ÷ Horizontal Distance Calculations: ⇒ Height at 10 min (h1) = 18 × (10 ÷ 60) = 3 km ⇒ Horizontal Distance at 10 min (x1) = h1 ÷ tan 60° = 3 ÷ √3 = √3 ≈ 1.732 km ⇒ Height at 15 min (h2) = 18 × (15 ÷ 60) = 4.5 km ⇒ Horizontal Distance at 15 min (x2) = h2 ÷ tan 45° = 4.5 ÷ 1 = 4.5 km ⇒ Horizontal Drift (last 5 min) = x2 − x1 = 4.5 − 1.732 = 2.768 km ⇒ Time Interval = 5 minutes = 5 ÷ 60 = 1 ÷ 12 hours ⇒ Wind Speed = Drift ÷ Time = 2.768 ÷ (1 ÷ 12) = 2.768 × 12 = 33.216 km/hr ⇒ Approximate whole number = 33 km/hr ∴ The correct answer is 33 km/hr. Additional Information Trigonometric Ratios in Heights and Distances Tan θ = Opposite (Height) ÷ Adjacent (Base). Common values: Tan 30° = 1/√3, Tan 45° = 1, Tan 60° = √3. Speed, Distance, and Time Speed = Distance ÷ Time. When time is in minutes, divide by 60 to convert it into hours for km/hr calculations. Angle of Elevation The angle formed by the line of sight with the horizontal when looking up at an object. As the object moves further away horizontally, the angle of elevation decreases for the same height.</w:t>
      </w:r>
    </w:p>
    <w:p>
      <w:pPr>
        <w:spacing w:before="0"/>
      </w:pPr>
      <w:r>
        <w:rPr>
          <w:b w:val="0"/>
        </w:rPr>
      </w:r>
    </w:p>
    <w:p>
      <w:pPr>
        <w:spacing w:after="100" w:line="360" w:lineRule="auto" w:before="0"/>
      </w:pPr>
      <w:r>
        <w:rPr>
          <w:b w:val="0"/>
        </w:rPr>
        <w:t>94. The angle of elevation of an aeroplane as observed from a point 30 m above the transparent water – surface of a lake is 30° and the angle of depression of the image of the aeroplane in the water of the lake is 60°. The height of the aeroplane from the water – surface of the lake is</w:t>
      </w:r>
    </w:p>
    <w:p>
      <w:pPr>
        <w:spacing w:before="0"/>
      </w:pPr>
      <w:r>
        <w:rPr>
          <w:b w:val="0"/>
        </w:rPr>
      </w:r>
    </w:p>
    <w:p>
      <w:pPr>
        <w:spacing w:after="100" w:before="0"/>
      </w:pPr>
      <w:r>
        <w:rPr>
          <w:b w:val="0"/>
        </w:rPr>
        <w:t>A. 60 m</w:t>
      </w:r>
    </w:p>
    <w:p>
      <w:pPr>
        <w:spacing w:after="100" w:before="0"/>
      </w:pPr>
      <w:r>
        <w:rPr>
          <w:b w:val="0"/>
        </w:rPr>
        <w:t>B. 45 m</w:t>
      </w:r>
    </w:p>
    <w:p>
      <w:pPr>
        <w:spacing w:after="100" w:before="0"/>
      </w:pPr>
      <w:r>
        <w:rPr>
          <w:b w:val="0"/>
        </w:rPr>
        <w:t>C. 50 m</w:t>
      </w:r>
    </w:p>
    <w:p>
      <w:pPr>
        <w:spacing w:after="100" w:before="0"/>
      </w:pPr>
      <w:r>
        <w:rPr>
          <w:b w:val="0"/>
        </w:rPr>
        <w:t>D. 75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Height of plane from surface (H) = h × [(tan θ2 + tan θ1) ÷ (tan θ2 − tan θ1)] Here, h = 30 m, θ1 (elevation) = 30°, and θ2 (depression) = 60°. H = 30 × [(√3 + 1/√3) ÷ (√3 − 1/√3)] H = 30 × [(4/√3) ÷ (2/√3)] = 30 × (4 ÷ 2) = 60 m. ∴ The correct answer is 60 m. Alternate Method Given: Height of observation point (h) = 30 m; Angle of elevation (θ1) = 30°; Angle of depression of image (θ2) = 60°. Formula: tan θ = Perpendicular ÷ Base; In reflection, Height of Object above water = Depth of Image below water. Let H be the height of the aeroplane from the water surface. Vertical height above observation level = H − 30. Vertical depth of image below observation level = H + 30. Let the horizontal distance from the observation point to the plane be x. ⇒ In Δ Elevation: tan 30° = (H − 30) ÷ x ⇒ x = (H − 30) × √3 — (Eq 1) ⇒ In Δ Depression: tan 60° = (H + 30) ÷ x ⇒ x = (H + 30) ÷ √3 — (Eq 2) ⇒ Equating x from Eq 1 and Eq 2: (H − 30) × √3 = (H + 30) ÷ √3 ⇒ 3(H − 30) = H + 30 ⇒ 3H − 90 = H + 30 ⇒ 2H = 120 ⇒ H = 60 m ∴ The correct answer is 60 m. Additional Information Reflection in Water In physics and trigonometry, the height of an object above a horizontal reflecting surface is exactly equal to the depth of its image below that surface. Angle of Elevation and Depression The angle of elevation is measured upward from the horizontal, while the angle of depression is measured downward from the horizontal. Important Trigonometric Ratios tan 30° = 1/√3; tan 45° = 1; tan 60° = √3. These are frequently used in height and distance problems.</w:t>
      </w:r>
    </w:p>
    <w:p>
      <w:pPr>
        <w:spacing w:before="0"/>
      </w:pPr>
      <w:r>
        <w:rPr>
          <w:b w:val="0"/>
        </w:rPr>
      </w:r>
    </w:p>
    <w:p>
      <w:pPr>
        <w:spacing w:after="100" w:line="360" w:lineRule="auto" w:before="0"/>
      </w:pPr>
      <w:r>
        <w:rPr>
          <w:b w:val="0"/>
        </w:rPr>
        <w:t>95. The angles of depression of two ships from the top of a light house are 60° and 45° towards east. If the ships are 300 m apart, the height of the light house is</w:t>
      </w:r>
    </w:p>
    <w:p>
      <w:pPr>
        <w:spacing w:before="0"/>
      </w:pPr>
      <w:r>
        <w:rPr>
          <w:b w:val="0"/>
        </w:rPr>
      </w:r>
    </w:p>
    <w:p>
      <w:pPr>
        <w:spacing w:after="100" w:before="0"/>
      </w:pPr>
      <w:r>
        <w:rPr>
          <w:b w:val="0"/>
        </w:rPr>
        <w:t>A. 200(3 + √3) meter</w:t>
      </w:r>
    </w:p>
    <w:p>
      <w:pPr>
        <w:spacing w:after="100" w:before="0"/>
      </w:pPr>
      <w:r>
        <w:rPr>
          <w:b w:val="0"/>
        </w:rPr>
        <w:t>B. 250(3 + √3) meter</w:t>
      </w:r>
    </w:p>
    <w:p>
      <w:pPr>
        <w:spacing w:after="100" w:before="0"/>
      </w:pPr>
      <w:r>
        <w:rPr>
          <w:b w:val="0"/>
        </w:rPr>
        <w:t>C. 150(3 + √3) meter</w:t>
      </w:r>
    </w:p>
    <w:p>
      <w:pPr>
        <w:spacing w:after="100" w:before="0"/>
      </w:pPr>
      <w:r>
        <w:rPr>
          <w:b w:val="0"/>
        </w:rPr>
        <w:t>D. 160(3 + √3) meter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two objects on the same side of a tower of height h, the distance between them is d = h(cot θ1 − cot θ2), where θ1 is the smaller angle. Here, d = 300 m, θ1 = 45°, and θ2 = 60°. 300 = h(cot 45° − cot 60°) ⇒ 300 = h(1 − 1/√3) h = (300 × √3) / (√3 − 1) ⇒ h = [300√3(√3 + 1)] / [( √3 − 1)(√3 + 1)] h = (900 + 300√3) / 2 = 450 + 150√3 = 150(3 + √3) m ∴ The correct answer is 150(3 + √3) meter. Alternate Method Given: Distance between ships (CD) = 300 m Angle of depression (and elevation) to Ship 1 (∠ACB) = 45° Angle of depression (and elevation) to Ship 2 (∠ADB) = 60° Height of light house (AB) = h In right ▵ABD: ⇒ tan 60° = AB / BD ⇒ √3 = h / x ⇒ x = h / √3 ---- (1) In right ▵ABC: ⇒ tan 45° = AB / BC ⇒ 1 = h / (x + 300) ⇒ h = x + 300 Substitute value of x from (1): ⇒ h = (h / √3) + 300 ⇒ h − (h / √3) = 300 ⇒ h(√3 − 1) / √3 = 300 ⇒ h = 300√3 / (√3 − 1) Rationalizing the denominator: ⇒ h = [300√3 × (√3 + 1)] / [(√3 − 1) × (√3 + 1)] ⇒ h = [300(3 + √3)] / (3 − 1) ⇒ h = 300(3 + √3) / 2 ⇒ h = 150(3 + √3) ∴ The correct answer is 150(3 + √3) meter. Additional Information Standard Trigonometric Ratios tan 30° = 1/√3, tan 45° = 1, tan 60° = √3. These values are essential for solving height and distance problems involving right-angled triangles. Angle of Depression vs Elevation The angle of depression from the top is numerically equal to the angle of elevation from the object to the top because they are alternate interior angles between parallel lines. Distance Formula for Height When two points are on the same side of a tower: d = h(cot θsmall − cot θlarge). When they are on opposite sides: d = h(cot θ1 + cot θ2).</w:t>
      </w:r>
    </w:p>
    <w:p>
      <w:pPr>
        <w:spacing w:before="0"/>
      </w:pPr>
      <w:r>
        <w:rPr>
          <w:b w:val="0"/>
        </w:rPr>
      </w:r>
    </w:p>
    <w:p>
      <w:pPr>
        <w:spacing w:after="100" w:line="360" w:lineRule="auto" w:before="0"/>
      </w:pPr>
      <w:r>
        <w:rPr>
          <w:b w:val="0"/>
        </w:rPr>
        <w:t>96. What is the difference between the total number of females and the total number of males from all the organisations together?</w:t>
      </w:r>
    </w:p>
    <w:p>
      <w:pPr>
        <w:spacing w:before="0"/>
      </w:pPr>
      <w:r>
        <w:rPr>
          <w:b w:val="0"/>
        </w:rPr>
      </w:r>
    </w:p>
    <w:p>
      <w:pPr>
        <w:spacing w:after="100" w:before="0"/>
      </w:pPr>
      <w:r>
        <w:rPr>
          <w:b w:val="0"/>
        </w:rPr>
        <w:t>A. 2005</w:t>
      </w:r>
    </w:p>
    <w:p>
      <w:pPr>
        <w:spacing w:after="100" w:before="0"/>
      </w:pPr>
      <w:r>
        <w:rPr>
          <w:b w:val="0"/>
        </w:rPr>
        <w:t>B. 2550</w:t>
      </w:r>
    </w:p>
    <w:p>
      <w:pPr>
        <w:spacing w:after="100" w:before="0"/>
      </w:pPr>
      <w:r>
        <w:rPr>
          <w:b w:val="0"/>
        </w:rPr>
        <w:t>C. 2500</w:t>
      </w:r>
    </w:p>
    <w:p>
      <w:pPr>
        <w:spacing w:after="100" w:before="0"/>
      </w:pPr>
      <w:r>
        <w:rPr>
          <w:b w:val="0"/>
        </w:rPr>
        <w:t>D. 2055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males = 3500 + 4500 + 4750 + 2250 + 3250 = 18250 Total number of females = 3000 + 3500 + 4000 + 1500 + 3750 = 15750 ∴ Required difference = 18250 – 15750 = 2500</w:t>
      </w:r>
    </w:p>
    <w:p>
      <w:pPr>
        <w:spacing w:before="0"/>
      </w:pPr>
      <w:r>
        <w:rPr>
          <w:b w:val="0"/>
        </w:rPr>
      </w:r>
    </w:p>
    <w:p>
      <w:pPr>
        <w:spacing w:after="100" w:line="360" w:lineRule="auto" w:before="0"/>
      </w:pPr>
      <w:r>
        <w:rPr>
          <w:b w:val="0"/>
        </w:rPr>
        <w:t>97. By how much percentage is the average number of females from all the organisations together is more than the number of males in organization 'D'?</w:t>
      </w:r>
    </w:p>
    <w:p>
      <w:pPr>
        <w:spacing w:before="0"/>
      </w:pPr>
      <w:r>
        <w:rPr>
          <w:b w:val="0"/>
        </w:rPr>
      </w:r>
    </w:p>
    <w:p>
      <w:pPr>
        <w:spacing w:after="100" w:before="0"/>
      </w:pPr>
      <w:r>
        <w:rPr>
          <w:b w:val="0"/>
        </w:rPr>
        <w:t>A. 42%</w:t>
      </w:r>
    </w:p>
    <w:p>
      <w:pPr>
        <w:spacing w:after="100" w:before="0"/>
      </w:pPr>
      <w:r>
        <w:rPr>
          <w:b w:val="0"/>
        </w:rPr>
        <w:t>B. 38%</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females = 3000 + 3500 + 4000 + 1500 + 3750 = 15750 Average number of all females = 15750/5 = 3150 Number of males in organization D = 2250 ∴ Required percentage = [(3150 – 2250)/2250] × 100 = 40%</w:t>
      </w:r>
    </w:p>
    <w:p>
      <w:pPr>
        <w:spacing w:before="0"/>
      </w:pPr>
      <w:r>
        <w:rPr>
          <w:b w:val="0"/>
        </w:rPr>
      </w:r>
    </w:p>
    <w:p>
      <w:pPr>
        <w:spacing w:after="100" w:line="360" w:lineRule="auto" w:before="0"/>
      </w:pPr>
      <w:r>
        <w:rPr>
          <w:b w:val="0"/>
        </w:rPr>
        <w:t>98. What is the ratio of the number of females from the organisations B and C to the number of males from the organisations D and E?</w:t>
      </w:r>
    </w:p>
    <w:p>
      <w:pPr>
        <w:spacing w:before="0"/>
      </w:pPr>
      <w:r>
        <w:rPr>
          <w:b w:val="0"/>
        </w:rPr>
      </w:r>
    </w:p>
    <w:p>
      <w:pPr>
        <w:spacing w:after="100" w:before="0"/>
      </w:pPr>
      <w:r>
        <w:rPr>
          <w:b w:val="0"/>
        </w:rPr>
        <w:t>A. 12 : 11</w:t>
      </w:r>
    </w:p>
    <w:p>
      <w:pPr>
        <w:spacing w:after="100" w:before="0"/>
      </w:pPr>
      <w:r>
        <w:rPr>
          <w:b w:val="0"/>
        </w:rPr>
        <w:t>B. 12 : 15</w:t>
      </w:r>
    </w:p>
    <w:p>
      <w:pPr>
        <w:spacing w:after="100" w:before="0"/>
      </w:pPr>
      <w:r>
        <w:rPr>
          <w:b w:val="0"/>
        </w:rPr>
        <w:t>C. 11 : 15</w:t>
      </w:r>
    </w:p>
    <w:p>
      <w:pPr>
        <w:spacing w:after="100" w:before="0"/>
      </w:pPr>
      <w:r>
        <w:rPr>
          <w:b w:val="0"/>
        </w:rPr>
        <w:t>D. 15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females from the organisations B and C = 3500 + 4000 = 7500 Number of males from the organisations D and E = 2250 + 3250 = 5500 Required ratio = 7500 : 5500 = 15 : 11</w:t>
      </w:r>
    </w:p>
    <w:p>
      <w:pPr>
        <w:spacing w:before="0"/>
      </w:pPr>
      <w:r>
        <w:rPr>
          <w:b w:val="0"/>
        </w:rPr>
      </w:r>
    </w:p>
    <w:p>
      <w:pPr>
        <w:spacing w:after="100" w:line="360" w:lineRule="auto" w:before="0"/>
      </w:pPr>
      <w:r>
        <w:rPr>
          <w:b w:val="0"/>
        </w:rPr>
        <w:t>99. What is the ratio of average number of females from the organisations A, B and C to the average number of males from the organisations C, D and E?</w:t>
      </w:r>
    </w:p>
    <w:p>
      <w:pPr>
        <w:spacing w:before="0"/>
      </w:pPr>
      <w:r>
        <w:rPr>
          <w:b w:val="0"/>
        </w:rPr>
      </w:r>
    </w:p>
    <w:p>
      <w:pPr>
        <w:spacing w:after="100" w:before="0"/>
      </w:pPr>
      <w:r>
        <w:rPr>
          <w:b w:val="0"/>
        </w:rPr>
        <w:t>A. 42 : 41</w:t>
      </w:r>
    </w:p>
    <w:p>
      <w:pPr>
        <w:spacing w:after="100" w:before="0"/>
      </w:pPr>
      <w:r>
        <w:rPr>
          <w:b w:val="0"/>
        </w:rPr>
        <w:t>B. 41 : 42</w:t>
      </w:r>
    </w:p>
    <w:p>
      <w:pPr>
        <w:spacing w:after="100" w:before="0"/>
      </w:pPr>
      <w:r>
        <w:rPr>
          <w:b w:val="0"/>
        </w:rPr>
        <w:t>C. 40 : 41</w:t>
      </w:r>
    </w:p>
    <w:p>
      <w:pPr>
        <w:spacing w:after="100" w:before="0"/>
      </w:pPr>
      <w:r>
        <w:rPr>
          <w:b w:val="0"/>
        </w:rPr>
        <w:t>D. 41 :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number of females from the organisations A, B and C = (3000 + 3500 + 4000)/3 = 10500/3 Average number of males from the organisation C, D and E = (4750 + 2250 + 3250)/3 = 10250/3 ∴ Required average = 10500/3 : 10250/3 = 42 : 41</w:t>
      </w:r>
    </w:p>
    <w:p>
      <w:pPr>
        <w:spacing w:before="0"/>
      </w:pPr>
      <w:r>
        <w:rPr>
          <w:b w:val="0"/>
        </w:rPr>
      </w:r>
    </w:p>
    <w:p>
      <w:pPr>
        <w:spacing w:after="100" w:line="360" w:lineRule="auto" w:before="0"/>
      </w:pPr>
      <w:r>
        <w:rPr>
          <w:b w:val="0"/>
        </w:rPr>
        <w:t>100. Males from organisation A and B together form what percent of total number of males from organisations C, D and E together?</w:t>
      </w:r>
    </w:p>
    <w:p>
      <w:pPr>
        <w:spacing w:before="0"/>
      </w:pPr>
      <w:r>
        <w:rPr>
          <w:b w:val="0"/>
        </w:rPr>
      </w:r>
    </w:p>
    <w:p>
      <w:pPr>
        <w:spacing w:after="100" w:before="0"/>
      </w:pPr>
      <w:r>
        <w:rPr>
          <w:b w:val="0"/>
        </w:rPr>
        <w:t>A. 78.04%</w:t>
      </w:r>
    </w:p>
    <w:p>
      <w:pPr>
        <w:spacing w:after="100" w:before="0"/>
      </w:pPr>
      <w:r>
        <w:rPr>
          <w:b w:val="0"/>
        </w:rPr>
        <w:t>B. 87.44%</w:t>
      </w:r>
    </w:p>
    <w:p>
      <w:pPr>
        <w:spacing w:after="100" w:before="0"/>
      </w:pPr>
      <w:r>
        <w:rPr>
          <w:b w:val="0"/>
        </w:rPr>
        <w:t>C. 47.08%</w:t>
      </w:r>
    </w:p>
    <w:p>
      <w:pPr>
        <w:spacing w:after="100" w:before="0"/>
      </w:pPr>
      <w:r>
        <w:rPr>
          <w:b w:val="0"/>
        </w:rPr>
        <w:t>D. 78.08%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males from organizations A and B = 3500 + 4500 = 8000 Total number of males from organizations C, D and E = 4750 + 2250 + 3250 = 10250 ∴ Expected Percentage = 8000/10250 × 100 = 78.04%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