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river basin originates from the Western Ghats range of Karnataka state and has many tributaries such as the Noyyal, Kabini, Arkavathi and Amaravati?</w:t>
      </w:r>
    </w:p>
    <w:p>
      <w:pPr>
        <w:spacing w:before="0"/>
      </w:pPr>
      <w:r>
        <w:rPr>
          <w:b w:val="0"/>
        </w:rPr>
      </w:r>
    </w:p>
    <w:p>
      <w:pPr>
        <w:spacing w:after="100" w:before="0"/>
      </w:pPr>
      <w:r>
        <w:rPr>
          <w:b w:val="0"/>
        </w:rPr>
        <w:t>A. Sabarmati</w:t>
      </w:r>
    </w:p>
    <w:p>
      <w:pPr>
        <w:spacing w:after="100" w:before="0"/>
      </w:pPr>
      <w:r>
        <w:rPr>
          <w:b w:val="0"/>
        </w:rPr>
        <w:t>B. Brahmani</w:t>
      </w:r>
    </w:p>
    <w:p>
      <w:pPr>
        <w:spacing w:after="100" w:before="0"/>
      </w:pPr>
      <w:r>
        <w:rPr>
          <w:b w:val="0"/>
        </w:rPr>
        <w:t>C. Kaveri</w:t>
      </w:r>
    </w:p>
    <w:p>
      <w:pPr>
        <w:spacing w:after="100" w:before="0"/>
      </w:pPr>
      <w:r>
        <w:rPr>
          <w:b w:val="0"/>
        </w:rPr>
        <w:t>D. Periyar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river basin that originates from the Western Ghats range of Karnataka state is the Kaveri River Basin.</w:t>
      </w:r>
    </w:p>
    <w:p>
      <w:pPr>
        <w:spacing w:before="0"/>
      </w:pPr>
      <w:r>
        <w:rPr>
          <w:b w:val="0"/>
        </w:rPr>
      </w:r>
    </w:p>
    <w:p>
      <w:pPr>
        <w:spacing w:after="100" w:line="360" w:lineRule="auto" w:before="0"/>
      </w:pPr>
      <w:r>
        <w:rPr>
          <w:b w:val="0"/>
        </w:rPr>
        <w:t>2. On which of the following rivers is Pakistan constructing a dam and named 'Diamer Basha' dam?</w:t>
      </w:r>
    </w:p>
    <w:p>
      <w:pPr>
        <w:spacing w:before="0"/>
      </w:pPr>
      <w:r>
        <w:rPr>
          <w:b w:val="0"/>
        </w:rPr>
      </w:r>
    </w:p>
    <w:p>
      <w:pPr>
        <w:spacing w:after="100" w:before="0"/>
      </w:pPr>
      <w:r>
        <w:rPr>
          <w:b w:val="0"/>
        </w:rPr>
        <w:t>A. Indus</w:t>
      </w:r>
    </w:p>
    <w:p>
      <w:pPr>
        <w:spacing w:after="100" w:before="0"/>
      </w:pPr>
      <w:r>
        <w:rPr>
          <w:b w:val="0"/>
        </w:rPr>
        <w:t>B. Jhelum</w:t>
      </w:r>
    </w:p>
    <w:p>
      <w:pPr>
        <w:spacing w:after="100" w:before="0"/>
      </w:pPr>
      <w:r>
        <w:rPr>
          <w:b w:val="0"/>
        </w:rPr>
        <w:t>C. Chenab</w:t>
      </w:r>
    </w:p>
    <w:p>
      <w:pPr>
        <w:spacing w:after="100" w:before="0"/>
      </w:pPr>
      <w:r>
        <w:rPr>
          <w:b w:val="0"/>
        </w:rPr>
        <w:t>D. Sutlej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Indus. Key Points Additional Information</w:t>
      </w:r>
    </w:p>
    <w:p>
      <w:pPr>
        <w:spacing w:before="0"/>
      </w:pPr>
      <w:r>
        <w:rPr>
          <w:b w:val="0"/>
        </w:rPr>
        <w:t>• Diamer-Bhasha Dam is a dam on the River Indus between Kohistan district.</w:t>
      </w:r>
    </w:p>
    <w:p>
      <w:pPr>
        <w:spacing w:before="0"/>
      </w:pPr>
      <w:r>
        <w:rPr>
          <w:b w:val="0"/>
        </w:rPr>
        <w:t>• It is a concreted-filled gravity dam.</w:t>
      </w:r>
    </w:p>
    <w:p>
      <w:pPr>
        <w:spacing w:before="0"/>
      </w:pPr>
      <w:r>
        <w:rPr>
          <w:b w:val="0"/>
        </w:rPr>
        <w:t>• It is scheduled to be finished by 2027.</w:t>
      </w:r>
    </w:p>
    <w:p>
      <w:pPr>
        <w:spacing w:before="0"/>
      </w:pPr>
      <w:r>
        <w:rPr>
          <w:b w:val="0"/>
        </w:rPr>
        <w:t>• Pakistan's first green bond was issued to fund the dam, raising USD 500 million by May 2021.</w:t>
      </w:r>
    </w:p>
    <w:p>
      <w:pPr>
        <w:spacing w:before="0"/>
      </w:pPr>
      <w:r>
        <w:rPr>
          <w:b w:val="0"/>
        </w:rPr>
        <w:t>• Highest Dam in India</w:t>
      </w:r>
    </w:p>
    <w:p>
      <w:pPr>
        <w:spacing w:before="0"/>
      </w:pPr>
      <w:r>
        <w:rPr>
          <w:b w:val="0"/>
        </w:rPr>
        <w:t>• Tehri Dam(Uttarakhand) Height: 260.5 meters</w:t>
      </w:r>
    </w:p>
    <w:p>
      <w:pPr>
        <w:spacing w:before="0"/>
      </w:pPr>
      <w:r>
        <w:rPr>
          <w:b w:val="0"/>
        </w:rPr>
        <w:t>• Length: 575 meters</w:t>
      </w:r>
    </w:p>
    <w:p>
      <w:pPr>
        <w:spacing w:before="0"/>
      </w:pPr>
      <w:r>
        <w:rPr>
          <w:b w:val="0"/>
        </w:rPr>
        <w:t>• River: Bhagirathi River</w:t>
      </w:r>
    </w:p>
    <w:p>
      <w:pPr>
        <w:spacing w:before="0"/>
      </w:pPr>
      <w:r>
        <w:rPr>
          <w:b w:val="0"/>
        </w:rPr>
        <w:t>• Longest Dam in India</w:t>
      </w:r>
    </w:p>
    <w:p>
      <w:pPr>
        <w:spacing w:before="0"/>
      </w:pPr>
      <w:r>
        <w:rPr>
          <w:b w:val="0"/>
        </w:rPr>
        <w:t>• Hirakud Dam (Odisha) Total Length: 25.79 km (16.03 mi)</w:t>
      </w:r>
    </w:p>
    <w:p>
      <w:pPr>
        <w:spacing w:before="0"/>
      </w:pPr>
      <w:r>
        <w:rPr>
          <w:b w:val="0"/>
        </w:rPr>
        <w:t>• Length of Main Dam:4.8 km (3.0 mi)</w:t>
      </w:r>
    </w:p>
    <w:p>
      <w:pPr>
        <w:spacing w:before="0"/>
      </w:pPr>
      <w:r>
        <w:rPr>
          <w:b w:val="0"/>
        </w:rPr>
        <w:t>• River: Mahanadi</w:t>
      </w:r>
    </w:p>
    <w:p>
      <w:pPr>
        <w:spacing w:before="0"/>
      </w:pPr>
      <w:r>
        <w:rPr>
          <w:b w:val="0"/>
        </w:rPr>
        <w:t>• Oldest Dam in India</w:t>
      </w:r>
    </w:p>
    <w:p>
      <w:pPr>
        <w:spacing w:before="0"/>
      </w:pPr>
      <w:r>
        <w:rPr>
          <w:b w:val="0"/>
        </w:rPr>
        <w:t>• Kallanai Dam(Tamil Nadu) River: Kaveri</w:t>
      </w:r>
    </w:p>
    <w:p>
      <w:pPr>
        <w:spacing w:before="0"/>
      </w:pPr>
      <w:r>
        <w:rPr>
          <w:b w:val="0"/>
        </w:rPr>
      </w:r>
    </w:p>
    <w:p>
      <w:pPr>
        <w:spacing w:after="100" w:line="360" w:lineRule="auto" w:before="0"/>
      </w:pPr>
      <w:r>
        <w:rPr>
          <w:b w:val="0"/>
        </w:rPr>
        <w:t>3. Which of the following is a mountain between India and Nepal?</w:t>
      </w:r>
    </w:p>
    <w:p>
      <w:pPr>
        <w:spacing w:before="0"/>
      </w:pPr>
      <w:r>
        <w:rPr>
          <w:b w:val="0"/>
        </w:rPr>
      </w:r>
    </w:p>
    <w:p>
      <w:pPr>
        <w:spacing w:after="100" w:before="0"/>
      </w:pPr>
      <w:r>
        <w:rPr>
          <w:b w:val="0"/>
        </w:rPr>
        <w:t>A. Makalu</w:t>
      </w:r>
    </w:p>
    <w:p>
      <w:pPr>
        <w:spacing w:after="100" w:before="0"/>
      </w:pPr>
      <w:r>
        <w:rPr>
          <w:b w:val="0"/>
        </w:rPr>
        <w:t>B. Manaslu</w:t>
      </w:r>
    </w:p>
    <w:p>
      <w:pPr>
        <w:spacing w:after="100" w:before="0"/>
      </w:pPr>
      <w:r>
        <w:rPr>
          <w:b w:val="0"/>
        </w:rPr>
        <w:t>C. Dhaulagiri</w:t>
      </w:r>
    </w:p>
    <w:p>
      <w:pPr>
        <w:spacing w:after="100" w:before="0"/>
      </w:pPr>
      <w:r>
        <w:rPr>
          <w:b w:val="0"/>
        </w:rPr>
        <w:t>D. Kanchenjunga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Kanchenjunga. Key Points Additional Information</w:t>
      </w:r>
    </w:p>
    <w:p>
      <w:pPr>
        <w:spacing w:before="0"/>
      </w:pPr>
      <w:r>
        <w:rPr>
          <w:b w:val="0"/>
        </w:rPr>
        <w:t>• Kanchenjunga It is the world's third-highest mountain that connects the borders of India and Nepal.</w:t>
      </w:r>
    </w:p>
    <w:p>
      <w:pPr>
        <w:spacing w:before="0"/>
      </w:pPr>
      <w:r>
        <w:rPr>
          <w:b w:val="0"/>
        </w:rPr>
        <w:t>• It rises with an elevation of 8,586 m in a section of the Himalayas called Kanchenjunga Himal delimited in the west by the Tamur River.</w:t>
      </w:r>
    </w:p>
    <w:p>
      <w:pPr>
        <w:spacing w:before="0"/>
      </w:pPr>
      <w:r>
        <w:rPr>
          <w:b w:val="0"/>
        </w:rPr>
        <w:t>• It lies between Nepal and Sikkim, India, with three of the five peaks directly on the border, and the remaining two in Nepal's Taplejung District of Province No 1.</w:t>
      </w:r>
    </w:p>
    <w:p>
      <w:pPr>
        <w:spacing w:before="0"/>
      </w:pPr>
      <w:r>
        <w:rPr>
          <w:b w:val="0"/>
        </w:rPr>
        <w:t>• Until 1852, Kanchenjunga was assumed to be the highest mountain in the world.</w:t>
      </w:r>
    </w:p>
    <w:p>
      <w:pPr>
        <w:spacing w:before="0"/>
      </w:pPr>
      <w:r>
        <w:rPr>
          <w:b w:val="0"/>
        </w:rPr>
        <w:t>• Kanchenjunga was first climbed on 25 May 1955 by Joe Brown and George Band.</w:t>
      </w:r>
    </w:p>
    <w:p>
      <w:pPr>
        <w:spacing w:before="0"/>
      </w:pPr>
      <w:r>
        <w:rPr>
          <w:b w:val="0"/>
        </w:rPr>
        <w:t>• World's highest mountain- Great Himalayas.</w:t>
      </w:r>
    </w:p>
    <w:p>
      <w:pPr>
        <w:spacing w:before="0"/>
      </w:pPr>
      <w:r>
        <w:rPr>
          <w:b w:val="0"/>
        </w:rPr>
        <w:t>• Mount Everest is the world's highest peak at 8848.86 m, it is also known as Sagarmatha.</w:t>
      </w:r>
    </w:p>
    <w:p>
      <w:pPr>
        <w:spacing w:before="0"/>
      </w:pPr>
      <w:r>
        <w:rPr>
          <w:b w:val="0"/>
        </w:rPr>
        <w:t>• Kanchenjunga is India's highest peak that is in Sikkim.</w:t>
      </w:r>
    </w:p>
    <w:p>
      <w:pPr>
        <w:spacing w:before="0"/>
      </w:pPr>
      <w:r>
        <w:rPr>
          <w:b w:val="0"/>
        </w:rPr>
        <w:t>• Nanda Devi is India's second-highest peak in Uttarakhand.</w:t>
      </w:r>
    </w:p>
    <w:p>
      <w:pPr>
        <w:spacing w:before="0"/>
      </w:pPr>
      <w:r>
        <w:rPr>
          <w:b w:val="0"/>
        </w:rPr>
        <w:t>• The average height of the Great Himalayas is 6100m.</w:t>
      </w:r>
    </w:p>
    <w:p>
      <w:pPr>
        <w:spacing w:before="0"/>
      </w:pPr>
      <w:r>
        <w:rPr>
          <w:b w:val="0"/>
        </w:rPr>
        <w:t>• Important passes of Himalayas- Zojila, Burzil, Khar-dung-la, Bara-la-cha, Rohtang, etc.</w:t>
      </w:r>
    </w:p>
    <w:p>
      <w:pPr>
        <w:spacing w:before="0"/>
      </w:pPr>
      <w:r>
        <w:rPr>
          <w:b w:val="0"/>
        </w:rPr>
      </w:r>
    </w:p>
    <w:p>
      <w:pPr>
        <w:spacing w:after="100" w:line="360" w:lineRule="auto" w:before="0"/>
      </w:pPr>
      <w:r>
        <w:rPr>
          <w:b w:val="0"/>
        </w:rPr>
        <w:t>4. Which type of mountains In the northwest, north and northeast bind India?</w:t>
      </w:r>
    </w:p>
    <w:p>
      <w:pPr>
        <w:spacing w:before="0"/>
      </w:pPr>
      <w:r>
        <w:rPr>
          <w:b w:val="0"/>
        </w:rPr>
      </w:r>
    </w:p>
    <w:p>
      <w:pPr>
        <w:spacing w:after="100" w:before="0"/>
      </w:pPr>
      <w:r>
        <w:rPr>
          <w:b w:val="0"/>
        </w:rPr>
        <w:t>A. Block mountains</w:t>
      </w:r>
    </w:p>
    <w:p>
      <w:pPr>
        <w:spacing w:after="100" w:before="0"/>
      </w:pPr>
      <w:r>
        <w:rPr>
          <w:b w:val="0"/>
        </w:rPr>
        <w:t>B. Dome mountains</w:t>
      </w:r>
    </w:p>
    <w:p>
      <w:pPr>
        <w:spacing w:after="100" w:before="0"/>
      </w:pPr>
      <w:r>
        <w:rPr>
          <w:b w:val="0"/>
        </w:rPr>
        <w:t>C. Plateau mountains</w:t>
      </w:r>
    </w:p>
    <w:p>
      <w:pPr>
        <w:spacing w:after="100" w:before="0"/>
      </w:pPr>
      <w:r>
        <w:rPr>
          <w:b w:val="0"/>
        </w:rPr>
        <w:t>D. Young fold mountains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Young fold mountains. Key Points Additional Information</w:t>
      </w:r>
    </w:p>
    <w:p>
      <w:pPr>
        <w:spacing w:before="0"/>
      </w:pPr>
      <w:r>
        <w:rPr>
          <w:b w:val="0"/>
        </w:rPr>
        <w:t>• India is bounded by the Himalayas in the northwest, north and northeast.</w:t>
      </w:r>
    </w:p>
    <w:p>
      <w:pPr>
        <w:spacing w:before="0"/>
      </w:pPr>
      <w:r>
        <w:rPr>
          <w:b w:val="0"/>
        </w:rPr>
        <w:t>• The Himalayas are known as young fold mountains because they started to form in the Late Cretaceous to Tertiary era and are still rising in elevation.</w:t>
      </w:r>
    </w:p>
    <w:p>
      <w:pPr>
        <w:spacing w:before="0"/>
      </w:pPr>
      <w:r>
        <w:rPr>
          <w:b w:val="0"/>
        </w:rPr>
        <w:t>• Due to the compressive forces created when the Asian and Indian/Australian continental plates collided, these mountains are known as fold mountains.</w:t>
      </w:r>
    </w:p>
    <w:p>
      <w:pPr>
        <w:spacing w:before="0"/>
      </w:pPr>
      <w:r>
        <w:rPr>
          <w:b w:val="0"/>
        </w:rPr>
        <w:t>• Sedimentary rocks make up the Himalayan region.</w:t>
      </w:r>
    </w:p>
    <w:p>
      <w:pPr>
        <w:spacing w:before="0"/>
      </w:pPr>
      <w:r>
        <w:rPr>
          <w:b w:val="0"/>
        </w:rPr>
        <w:t>• The average height of mountain peaks in the Himalayan region is about 6000 meters.</w:t>
      </w:r>
    </w:p>
    <w:p>
      <w:pPr>
        <w:spacing w:before="0"/>
      </w:pPr>
      <w:r>
        <w:rPr>
          <w:b w:val="0"/>
        </w:rPr>
        <w:t>• It is the longest and most northern range and it is made up of snow glaciers and is coated in snow.</w:t>
      </w:r>
    </w:p>
    <w:p>
      <w:pPr>
        <w:spacing w:before="0"/>
      </w:pPr>
      <w:r>
        <w:rPr>
          <w:b w:val="0"/>
        </w:rPr>
        <w:t>• It is made of granite and is symmetrical by nature and it has imposing mountains like Nanda Devi and Kanchenjunga.</w:t>
      </w:r>
    </w:p>
    <w:p>
      <w:pPr>
        <w:spacing w:before="0"/>
      </w:pPr>
      <w:r>
        <w:rPr>
          <w:b w:val="0"/>
        </w:rPr>
        <w:t>• Block mountains: Block Mountains formed as the result of faulting caused by tensile and compressive forces motored by endogenetic forces coming from within the earth, also known as fault-block mountains.</w:t>
      </w:r>
    </w:p>
    <w:p>
      <w:pPr>
        <w:spacing w:before="0"/>
      </w:pPr>
      <w:r>
        <w:rPr>
          <w:b w:val="0"/>
        </w:rPr>
        <w:t>• Block mountains repre­sent the upstanding parts of the ground between two faults or on either side of a rift valley or a graben.</w:t>
      </w:r>
    </w:p>
    <w:p>
      <w:pPr>
        <w:spacing w:before="0"/>
      </w:pPr>
      <w:r>
        <w:rPr>
          <w:b w:val="0"/>
        </w:rPr>
        <w:t>• Dome mountains: Dome mountains are formed where a region of flat-lying sedimentary rocks is warped or bowed upward making a structural dome.</w:t>
      </w:r>
    </w:p>
    <w:p>
      <w:pPr>
        <w:spacing w:before="0"/>
      </w:pPr>
      <w:r>
        <w:rPr>
          <w:b w:val="0"/>
        </w:rPr>
        <w:t>• Their topography is characterized by a relatively flat, dissected surface sloping gradually toward the surrounding lowlands, or basins.</w:t>
      </w:r>
    </w:p>
    <w:p>
      <w:pPr>
        <w:spacing w:before="0"/>
      </w:pPr>
      <w:r>
        <w:rPr>
          <w:b w:val="0"/>
        </w:rPr>
        <w:t>• The diameters of the bases of dome mountains range up to hundreds of kilometres.</w:t>
      </w:r>
    </w:p>
    <w:p>
      <w:pPr>
        <w:spacing w:before="0"/>
      </w:pPr>
      <w:r>
        <w:rPr>
          <w:b w:val="0"/>
        </w:rPr>
        <w:t>• Plateau mountains: Plateau mountains occur in series when the folds of a mountain chain pass abruptly into the horizontal strata of a basalt plateau that is largely denuded of trees and eroded.</w:t>
      </w:r>
    </w:p>
    <w:p>
      <w:pPr>
        <w:spacing w:before="0"/>
      </w:pPr>
      <w:r>
        <w:rPr>
          <w:b w:val="0"/>
        </w:rPr>
      </w:r>
    </w:p>
    <w:p>
      <w:pPr>
        <w:spacing w:after="100" w:line="360" w:lineRule="auto" w:before="0"/>
      </w:pPr>
      <w:r>
        <w:rPr>
          <w:b w:val="0"/>
        </w:rPr>
        <w:t>5. Which of the following is NOT correct regarding the Pacific Ocean?</w:t>
      </w:r>
    </w:p>
    <w:p>
      <w:pPr>
        <w:spacing w:before="0"/>
      </w:pPr>
      <w:r>
        <w:rPr>
          <w:b w:val="0"/>
        </w:rPr>
      </w:r>
    </w:p>
    <w:p>
      <w:pPr>
        <w:spacing w:after="100" w:before="0"/>
      </w:pPr>
      <w:r>
        <w:rPr>
          <w:b w:val="0"/>
        </w:rPr>
        <w:t>A. Asia, Australia, North and South Americas surround it</w:t>
      </w:r>
    </w:p>
    <w:p>
      <w:pPr>
        <w:spacing w:after="100" w:before="0"/>
      </w:pPr>
      <w:r>
        <w:rPr>
          <w:b w:val="0"/>
        </w:rPr>
        <w:t>B. The Pacific Ocean is perfectly oval in shape.</w:t>
      </w:r>
    </w:p>
    <w:p>
      <w:pPr>
        <w:spacing w:after="100" w:before="0"/>
      </w:pPr>
      <w:r>
        <w:rPr>
          <w:b w:val="0"/>
        </w:rPr>
        <w:t>C. The Pacific Ocean is the largest ocean.</w:t>
      </w:r>
    </w:p>
    <w:p>
      <w:pPr>
        <w:spacing w:after="100" w:before="0"/>
      </w:pPr>
      <w:r>
        <w:rPr>
          <w:b w:val="0"/>
        </w:rPr>
        <w:t>D. Mariana Trench, the deepest part of the earth, lies in the Pacific Ocean.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Pacific Ocean is the largest and deepest ocean in the world. Most of the islands of this ocean are volcanic or of coral origin. Mariana Trench is the deepest trench of the world, lies in there. It is flanked by the North and South Americas on the western side, and Europe and Africa on the eastern side.</w:t>
      </w:r>
    </w:p>
    <w:p>
      <w:pPr>
        <w:spacing w:before="0"/>
      </w:pPr>
      <w:r>
        <w:rPr>
          <w:b w:val="0"/>
        </w:rPr>
      </w:r>
    </w:p>
    <w:p>
      <w:pPr>
        <w:spacing w:after="100" w:line="360" w:lineRule="auto" w:before="0"/>
      </w:pPr>
      <w:r>
        <w:rPr>
          <w:b w:val="0"/>
        </w:rPr>
        <w:t>6. Which of the following mountain ranges is home to the second-highest peak of the world, K2?</w:t>
      </w:r>
    </w:p>
    <w:p>
      <w:pPr>
        <w:spacing w:before="0"/>
      </w:pPr>
      <w:r>
        <w:rPr>
          <w:b w:val="0"/>
        </w:rPr>
      </w:r>
    </w:p>
    <w:p>
      <w:pPr>
        <w:spacing w:after="100" w:before="0"/>
      </w:pPr>
      <w:r>
        <w:rPr>
          <w:b w:val="0"/>
        </w:rPr>
        <w:t>A. Ladakh Range</w:t>
      </w:r>
    </w:p>
    <w:p>
      <w:pPr>
        <w:spacing w:after="100" w:before="0"/>
      </w:pPr>
      <w:r>
        <w:rPr>
          <w:b w:val="0"/>
        </w:rPr>
        <w:t>B. East Karakoram Range</w:t>
      </w:r>
    </w:p>
    <w:p>
      <w:pPr>
        <w:spacing w:after="100" w:before="0"/>
      </w:pPr>
      <w:r>
        <w:rPr>
          <w:b w:val="0"/>
        </w:rPr>
        <w:t>C. Pir Panjal Range</w:t>
      </w:r>
    </w:p>
    <w:p>
      <w:pPr>
        <w:spacing w:after="100" w:before="0"/>
      </w:pPr>
      <w:r>
        <w:rPr>
          <w:b w:val="0"/>
        </w:rPr>
        <w:t>D. Zanskar 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East Karakoram Range. Key Points Additional Information Name of the range Country/State/UT in which they are situated Ladakh Range Ladakh (India) Pir Panjal Range Jammu and K Zanskar Range Ladakh(India)</w:t>
      </w:r>
    </w:p>
    <w:p>
      <w:pPr>
        <w:spacing w:before="0"/>
      </w:pPr>
      <w:r>
        <w:rPr>
          <w:b w:val="0"/>
        </w:rPr>
        <w:t>• K2 is also known as Mount Godwin Austen and locally it is known as Dapsang or Chogori is the world's second-highest peak.</w:t>
      </w:r>
    </w:p>
    <w:p>
      <w:pPr>
        <w:spacing w:before="0"/>
      </w:pPr>
      <w:r>
        <w:rPr>
          <w:b w:val="0"/>
        </w:rPr>
        <w:t>• K2 is located in the Karakoram Range.</w:t>
      </w:r>
    </w:p>
    <w:p>
      <w:pPr>
        <w:spacing w:before="0"/>
      </w:pPr>
      <w:r>
        <w:rPr>
          <w:b w:val="0"/>
        </w:rPr>
        <w:t>• It was given the symbol K2 because it was the second peak measured in the Karakoram Range.</w:t>
      </w:r>
    </w:p>
    <w:p>
      <w:pPr>
        <w:spacing w:before="0"/>
      </w:pPr>
      <w:r>
        <w:rPr>
          <w:b w:val="0"/>
        </w:rPr>
        <w:t>• The world's highest mountain peak is Mount Everest.</w:t>
      </w:r>
    </w:p>
    <w:p>
      <w:pPr>
        <w:spacing w:before="0"/>
      </w:pPr>
      <w:r>
        <w:rPr>
          <w:b w:val="0"/>
        </w:rPr>
      </w:r>
    </w:p>
    <w:p>
      <w:pPr>
        <w:spacing w:after="100" w:line="360" w:lineRule="auto" w:before="0"/>
      </w:pPr>
      <w:r>
        <w:rPr>
          <w:b w:val="0"/>
        </w:rPr>
        <w:t>7. Which of the following mountains is located near the river Dhauliganga?</w:t>
      </w:r>
    </w:p>
    <w:p>
      <w:pPr>
        <w:spacing w:before="0"/>
      </w:pPr>
      <w:r>
        <w:rPr>
          <w:b w:val="0"/>
        </w:rPr>
      </w:r>
    </w:p>
    <w:p>
      <w:pPr>
        <w:spacing w:after="100" w:before="0"/>
      </w:pPr>
      <w:r>
        <w:rPr>
          <w:b w:val="0"/>
        </w:rPr>
        <w:t>A. Kamet</w:t>
      </w:r>
    </w:p>
    <w:p>
      <w:pPr>
        <w:spacing w:after="100" w:before="0"/>
      </w:pPr>
      <w:r>
        <w:rPr>
          <w:b w:val="0"/>
        </w:rPr>
        <w:t>B. Anamudi</w:t>
      </w:r>
    </w:p>
    <w:p>
      <w:pPr>
        <w:spacing w:after="100" w:before="0"/>
      </w:pPr>
      <w:r>
        <w:rPr>
          <w:b w:val="0"/>
        </w:rPr>
        <w:t>C. Nanda Devi</w:t>
      </w:r>
    </w:p>
    <w:p>
      <w:pPr>
        <w:spacing w:after="100" w:before="0"/>
      </w:pPr>
      <w:r>
        <w:rPr>
          <w:b w:val="0"/>
        </w:rPr>
        <w:t>D. Hathi Parvat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Nanda Devi mountains are located near the river Dhauliganga. It is located in Chamoli Garhwal district of Uttarakhand, between the Rishiganga valley on the west and the Goriganga valley on the east. The peak, whose name means "Bliss-Giving Goddess", is regarded as the patron goddess of the Garhwal and Kumaon Himalayas.</w:t>
      </w:r>
    </w:p>
    <w:p>
      <w:pPr>
        <w:spacing w:before="0"/>
      </w:pPr>
      <w:r>
        <w:rPr>
          <w:b w:val="0"/>
        </w:rPr>
      </w:r>
    </w:p>
    <w:p>
      <w:pPr>
        <w:spacing w:after="100" w:line="360" w:lineRule="auto" w:before="0"/>
      </w:pPr>
      <w:r>
        <w:rPr>
          <w:b w:val="0"/>
        </w:rPr>
        <w:t>8. Which mountain range prevents the cold Siberian winds from entering India?</w:t>
      </w:r>
    </w:p>
    <w:p>
      <w:pPr>
        <w:spacing w:before="0"/>
      </w:pPr>
      <w:r>
        <w:rPr>
          <w:b w:val="0"/>
        </w:rPr>
      </w:r>
    </w:p>
    <w:p>
      <w:pPr>
        <w:spacing w:after="100" w:before="0"/>
      </w:pPr>
      <w:r>
        <w:rPr>
          <w:b w:val="0"/>
        </w:rPr>
        <w:t>A. Himalayas</w:t>
      </w:r>
    </w:p>
    <w:p>
      <w:pPr>
        <w:spacing w:after="100" w:before="0"/>
      </w:pPr>
      <w:r>
        <w:rPr>
          <w:b w:val="0"/>
        </w:rPr>
        <w:t>B. Satpura Range</w:t>
      </w:r>
    </w:p>
    <w:p>
      <w:pPr>
        <w:spacing w:after="100" w:before="0"/>
      </w:pPr>
      <w:r>
        <w:rPr>
          <w:b w:val="0"/>
        </w:rPr>
        <w:t>C. Aravali Hills</w:t>
      </w:r>
    </w:p>
    <w:p>
      <w:pPr>
        <w:spacing w:after="100" w:before="0"/>
      </w:pPr>
      <w:r>
        <w:rPr>
          <w:b w:val="0"/>
        </w:rPr>
        <w:t>D. Western Ghats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Himalayas are the mountain range that prevents the cold Siberian winds from entering India. These winds are extremely cold and dry and can cause a lot of damage to crops and other vegetation if they were to enter India. The Himalayas are the highest mountain range in the world, and they run across the northern border of India.</w:t>
      </w:r>
    </w:p>
    <w:p>
      <w:pPr>
        <w:spacing w:before="0"/>
      </w:pPr>
      <w:r>
        <w:rPr>
          <w:b w:val="0"/>
        </w:rPr>
      </w:r>
    </w:p>
    <w:p>
      <w:pPr>
        <w:spacing w:after="100" w:line="360" w:lineRule="auto" w:before="0"/>
      </w:pPr>
      <w:r>
        <w:rPr>
          <w:b w:val="0"/>
        </w:rPr>
        <w:t>9. Which of the following hills is located in Andhra Pradesh?</w:t>
      </w:r>
    </w:p>
    <w:p>
      <w:pPr>
        <w:spacing w:before="0"/>
      </w:pPr>
      <w:r>
        <w:rPr>
          <w:b w:val="0"/>
        </w:rPr>
      </w:r>
    </w:p>
    <w:p>
      <w:pPr>
        <w:spacing w:after="100" w:before="0"/>
      </w:pPr>
      <w:r>
        <w:rPr>
          <w:b w:val="0"/>
        </w:rPr>
        <w:t>A. Anaimalai Hills</w:t>
      </w:r>
    </w:p>
    <w:p>
      <w:pPr>
        <w:spacing w:after="100" w:before="0"/>
      </w:pPr>
      <w:r>
        <w:rPr>
          <w:b w:val="0"/>
        </w:rPr>
        <w:t>B. Palkonda Hills</w:t>
      </w:r>
    </w:p>
    <w:p>
      <w:pPr>
        <w:spacing w:after="100" w:before="0"/>
      </w:pPr>
      <w:r>
        <w:rPr>
          <w:b w:val="0"/>
        </w:rPr>
        <w:t>C. Nilgiri Hills</w:t>
      </w:r>
    </w:p>
    <w:p>
      <w:pPr>
        <w:spacing w:after="100" w:before="0"/>
      </w:pPr>
      <w:r>
        <w:rPr>
          <w:b w:val="0"/>
        </w:rPr>
        <w:t>D. Mahabaleshwar Hills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Palkonda Hills. Key Points Additional Information</w:t>
      </w:r>
    </w:p>
    <w:p>
      <w:pPr>
        <w:spacing w:before="0"/>
      </w:pPr>
      <w:r>
        <w:rPr>
          <w:b w:val="0"/>
        </w:rPr>
        <w:t>• Palkonda Hills The Palkonda Hills are a group of hills in the Andhra Pradesh state of southern India that are a part of the Eastern Ghats.</w:t>
      </w:r>
    </w:p>
    <w:p>
      <w:pPr>
        <w:spacing w:before="0"/>
      </w:pPr>
      <w:r>
        <w:rPr>
          <w:b w:val="0"/>
        </w:rPr>
        <w:t>• They extend from northwest to southeast, coming to a head at the Tirupati pilgrimage site.</w:t>
      </w:r>
    </w:p>
    <w:p>
      <w:pPr>
        <w:spacing w:before="0"/>
      </w:pPr>
      <w:r>
        <w:rPr>
          <w:b w:val="0"/>
        </w:rPr>
        <w:t>• The Telugu terms pal, which means milk, and Konda, which means hill, are combined to form the name Palkonda, which means "milk hills."</w:t>
      </w:r>
    </w:p>
    <w:p>
      <w:pPr>
        <w:spacing w:before="0"/>
      </w:pPr>
      <w:r>
        <w:rPr>
          <w:b w:val="0"/>
        </w:rPr>
        <w:t>• They got their name because they had pastureland there.</w:t>
      </w:r>
    </w:p>
    <w:p>
      <w:pPr>
        <w:spacing w:before="0"/>
      </w:pPr>
      <w:r>
        <w:rPr>
          <w:b w:val="0"/>
        </w:rPr>
        <w:t>• These hills rise to an average height of 2,000 feet.</w:t>
      </w:r>
    </w:p>
    <w:p>
      <w:pPr>
        <w:spacing w:before="0"/>
      </w:pPr>
      <w:r>
        <w:rPr>
          <w:b w:val="0"/>
        </w:rPr>
        <w:t>• The range's highest peak is at Buttaid, where it rises to a height of 3,060 feet.</w:t>
      </w:r>
    </w:p>
    <w:p>
      <w:pPr>
        <w:spacing w:before="0"/>
      </w:pPr>
      <w:r>
        <w:rPr>
          <w:b w:val="0"/>
        </w:rPr>
        <w:t>• Anaimalai Hills: The Elephant Mountains are another name for the Anaimalai Hills.</w:t>
      </w:r>
    </w:p>
    <w:p>
      <w:pPr>
        <w:spacing w:before="0"/>
      </w:pPr>
      <w:r>
        <w:rPr>
          <w:b w:val="0"/>
        </w:rPr>
        <w:t>• These are a group of mountains in Kerala's southern Western Ghats.</w:t>
      </w:r>
    </w:p>
    <w:p>
      <w:pPr>
        <w:spacing w:before="0"/>
      </w:pPr>
      <w:r>
        <w:rPr>
          <w:b w:val="0"/>
        </w:rPr>
        <w:t>• Nilgiri Hills: In India's western Tamil Nadu, southern Karnataka, and eastern Kerala, the Nilgiri Mountains are a portion of the Western Ghats.</w:t>
      </w:r>
    </w:p>
    <w:p>
      <w:pPr>
        <w:spacing w:before="0"/>
      </w:pPr>
      <w:r>
        <w:rPr>
          <w:b w:val="0"/>
        </w:rPr>
        <w:t>• They connect the Western Ghats with the Eastern Ghats and are situated at the intersection of three states.</w:t>
      </w:r>
    </w:p>
    <w:p>
      <w:pPr>
        <w:spacing w:before="0"/>
      </w:pPr>
      <w:r>
        <w:rPr>
          <w:b w:val="0"/>
        </w:rPr>
        <w:t>• Mahabaleshwar Hills: Mahableshwar is the best hill station in Maharashtra.</w:t>
      </w:r>
    </w:p>
    <w:p>
      <w:pPr>
        <w:spacing w:before="0"/>
      </w:pPr>
      <w:r>
        <w:rPr>
          <w:b w:val="0"/>
        </w:rPr>
        <w:t>• It is situated about 4500 ft. above sea level on the Sahyadri spurs.</w:t>
      </w:r>
    </w:p>
    <w:p>
      <w:pPr>
        <w:spacing w:before="0"/>
      </w:pPr>
      <w:r>
        <w:rPr>
          <w:b w:val="0"/>
        </w:rPr>
      </w:r>
    </w:p>
    <w:p>
      <w:pPr>
        <w:spacing w:after="100" w:line="360" w:lineRule="auto" w:before="0"/>
      </w:pPr>
      <w:r>
        <w:rPr>
          <w:b w:val="0"/>
        </w:rPr>
        <w:t>10. Asia is separated from Europe by ______ mountains.</w:t>
      </w:r>
    </w:p>
    <w:p>
      <w:pPr>
        <w:spacing w:before="0"/>
      </w:pPr>
      <w:r>
        <w:rPr>
          <w:b w:val="0"/>
        </w:rPr>
      </w:r>
    </w:p>
    <w:p>
      <w:pPr>
        <w:spacing w:after="100" w:before="0"/>
      </w:pPr>
      <w:r>
        <w:rPr>
          <w:b w:val="0"/>
        </w:rPr>
        <w:t>A. Himalayan</w:t>
      </w:r>
    </w:p>
    <w:p>
      <w:pPr>
        <w:spacing w:after="100" w:before="0"/>
      </w:pPr>
      <w:r>
        <w:rPr>
          <w:b w:val="0"/>
        </w:rPr>
        <w:t>B. Andes Mountains</w:t>
      </w:r>
    </w:p>
    <w:p>
      <w:pPr>
        <w:spacing w:after="100" w:before="0"/>
      </w:pPr>
      <w:r>
        <w:rPr>
          <w:b w:val="0"/>
        </w:rPr>
        <w:t>C. Alps</w:t>
      </w:r>
    </w:p>
    <w:p>
      <w:pPr>
        <w:spacing w:after="100" w:before="0"/>
      </w:pPr>
      <w:r>
        <w:rPr>
          <w:b w:val="0"/>
        </w:rPr>
        <w:t>D. Ural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Ural Mountains separate Asia from Europe. They extend from the Kara Sea to the Kazakh Steppe along the border of Kazakhstan. These mountains have been a major mineral base of Russia since the 18th century. The rivers flowing down from the Urals drain into either the Arctic Ocean or the Caspian Sea. The western side of the mountain range receives warm continental winds, while the eastern side is much cooler and drier.</w:t>
      </w:r>
    </w:p>
    <w:p>
      <w:pPr>
        <w:spacing w:before="0"/>
      </w:pPr>
      <w:r>
        <w:rPr>
          <w:b w:val="0"/>
        </w:rPr>
      </w:r>
    </w:p>
    <w:p>
      <w:pPr>
        <w:spacing w:after="100" w:line="360" w:lineRule="auto" w:before="0"/>
      </w:pPr>
      <w:r>
        <w:rPr>
          <w:b w:val="0"/>
        </w:rPr>
        <w:t>11. Which of the following is a young fold mountain?</w:t>
      </w:r>
    </w:p>
    <w:p>
      <w:pPr>
        <w:spacing w:before="0"/>
      </w:pPr>
      <w:r>
        <w:rPr>
          <w:b w:val="0"/>
        </w:rPr>
      </w:r>
    </w:p>
    <w:p>
      <w:pPr>
        <w:spacing w:after="100" w:before="0"/>
      </w:pPr>
      <w:r>
        <w:rPr>
          <w:b w:val="0"/>
        </w:rPr>
        <w:t>A. The Alps</w:t>
      </w:r>
    </w:p>
    <w:p>
      <w:pPr>
        <w:spacing w:after="100" w:before="0"/>
      </w:pPr>
      <w:r>
        <w:rPr>
          <w:b w:val="0"/>
        </w:rPr>
        <w:t>B. The Appalachians</w:t>
      </w:r>
    </w:p>
    <w:p>
      <w:pPr>
        <w:spacing w:after="100" w:before="0"/>
      </w:pPr>
      <w:r>
        <w:rPr>
          <w:b w:val="0"/>
        </w:rPr>
        <w:t>C. Aravalli Range</w:t>
      </w:r>
    </w:p>
    <w:p>
      <w:pPr>
        <w:spacing w:after="100" w:before="0"/>
      </w:pPr>
      <w:r>
        <w:rPr>
          <w:b w:val="0"/>
        </w:rPr>
        <w:t>D. The Vosges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Alps are a young fold mountain range with rugged relief and high conical peaks. They were formed due to the collision of the African and Eurasian plates. The Aravalli range in India is one of the oldest fold mountain systems in the world. The Appalachians in North America and the Ural mountains in Russia are old fold mountains with rounded features and low elevation.</w:t>
      </w:r>
    </w:p>
    <w:p>
      <w:pPr>
        <w:spacing w:before="0"/>
      </w:pPr>
      <w:r>
        <w:rPr>
          <w:b w:val="0"/>
        </w:rPr>
      </w:r>
    </w:p>
    <w:p>
      <w:pPr>
        <w:spacing w:after="100" w:line="360" w:lineRule="auto" w:before="0"/>
      </w:pPr>
      <w:r>
        <w:rPr>
          <w:b w:val="0"/>
        </w:rPr>
        <w:t>12. Which of the following states is NOT a part of the Tapi Basin?</w:t>
      </w:r>
    </w:p>
    <w:p>
      <w:pPr>
        <w:spacing w:before="0"/>
      </w:pPr>
      <w:r>
        <w:rPr>
          <w:b w:val="0"/>
        </w:rPr>
      </w:r>
    </w:p>
    <w:p>
      <w:pPr>
        <w:spacing w:after="100" w:before="0"/>
      </w:pPr>
      <w:r>
        <w:rPr>
          <w:b w:val="0"/>
        </w:rPr>
        <w:t>A. Rajasthan</w:t>
      </w:r>
    </w:p>
    <w:p>
      <w:pPr>
        <w:spacing w:after="100" w:before="0"/>
      </w:pPr>
      <w:r>
        <w:rPr>
          <w:b w:val="0"/>
        </w:rPr>
        <w:t>B. Maharashtra</w:t>
      </w:r>
    </w:p>
    <w:p>
      <w:pPr>
        <w:spacing w:after="100" w:before="0"/>
      </w:pPr>
      <w:r>
        <w:rPr>
          <w:b w:val="0"/>
        </w:rPr>
        <w:t>C. Madhya Pradesh</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Tapi Basin is a river basin located in western India. It includes parts of Gujarat, Maharashtra, and Madhya Pradesh. Rajasthan does not fall under the Tapi Basin as it is located to the north of the basin.</w:t>
      </w:r>
    </w:p>
    <w:p>
      <w:pPr>
        <w:spacing w:before="0"/>
      </w:pPr>
      <w:r>
        <w:rPr>
          <w:b w:val="0"/>
        </w:rPr>
      </w:r>
    </w:p>
    <w:p>
      <w:pPr>
        <w:spacing w:after="100" w:line="360" w:lineRule="auto" w:before="0"/>
      </w:pPr>
      <w:r>
        <w:rPr>
          <w:b w:val="0"/>
        </w:rPr>
        <w:t>13. Which of the following is the largest river basin in Sri Lanka?</w:t>
      </w:r>
    </w:p>
    <w:p>
      <w:pPr>
        <w:spacing w:before="0"/>
      </w:pPr>
      <w:r>
        <w:rPr>
          <w:b w:val="0"/>
        </w:rPr>
      </w:r>
    </w:p>
    <w:p>
      <w:pPr>
        <w:spacing w:after="100" w:before="0"/>
      </w:pPr>
      <w:r>
        <w:rPr>
          <w:b w:val="0"/>
        </w:rPr>
        <w:t>A. Meghna</w:t>
      </w:r>
    </w:p>
    <w:p>
      <w:pPr>
        <w:spacing w:after="100" w:before="0"/>
      </w:pPr>
      <w:r>
        <w:rPr>
          <w:b w:val="0"/>
        </w:rPr>
        <w:t>B. Padma</w:t>
      </w:r>
    </w:p>
    <w:p>
      <w:pPr>
        <w:spacing w:after="100" w:before="0"/>
      </w:pPr>
      <w:r>
        <w:rPr>
          <w:b w:val="0"/>
        </w:rPr>
        <w:t>C. Maha Oya</w:t>
      </w:r>
    </w:p>
    <w:p>
      <w:pPr>
        <w:spacing w:after="100" w:before="0"/>
      </w:pPr>
      <w:r>
        <w:rPr>
          <w:b w:val="0"/>
        </w:rPr>
        <w:t>D. Mahaweli Ganga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Mahaweli Ganga is the largest river basin in Sri Lanka with a drainage basin of 10,448 km², covering almost one-fifth of the total area of the island. It is also the longest river in Sri Lanka, with a length of 335 km. The river rises on the Hatton Plateau, flows north through the tea and rubber-growing region, turns east near Kandy, and then turns north across the lowlands, receiving its principal tributary.</w:t>
      </w:r>
    </w:p>
    <w:p>
      <w:pPr>
        <w:spacing w:before="0"/>
      </w:pPr>
      <w:r>
        <w:rPr>
          <w:b w:val="0"/>
        </w:rPr>
      </w:r>
    </w:p>
    <w:p>
      <w:pPr>
        <w:spacing w:after="100" w:line="360" w:lineRule="auto" w:before="0"/>
      </w:pPr>
      <w:r>
        <w:rPr>
          <w:b w:val="0"/>
        </w:rPr>
        <w:t>14. In the state of ______, the general direction of the Himalayas is from southwest to northeast.</w:t>
      </w:r>
    </w:p>
    <w:p>
      <w:pPr>
        <w:spacing w:before="0"/>
      </w:pPr>
      <w:r>
        <w:rPr>
          <w:b w:val="0"/>
        </w:rPr>
      </w:r>
    </w:p>
    <w:p>
      <w:pPr>
        <w:spacing w:after="100" w:before="0"/>
      </w:pPr>
      <w:r>
        <w:rPr>
          <w:b w:val="0"/>
        </w:rPr>
        <w:t>A. Mizoram</w:t>
      </w:r>
    </w:p>
    <w:p>
      <w:pPr>
        <w:spacing w:after="100" w:before="0"/>
      </w:pPr>
      <w:r>
        <w:rPr>
          <w:b w:val="0"/>
        </w:rPr>
        <w:t>B. Nagaland</w:t>
      </w:r>
    </w:p>
    <w:p>
      <w:pPr>
        <w:spacing w:after="100" w:before="0"/>
      </w:pPr>
      <w:r>
        <w:rPr>
          <w:b w:val="0"/>
        </w:rPr>
        <w:t>C. Manipur</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Arunachal Pradesh. Additional Information The Himalayas are classified into different divisions by Rivers flowing between them. Punjab/Kashmir Himalayas The part of the Himalayas that lies between the Indus River and Satluj River. Kumaon Himalayas The part of the Himalayas that lies between Satluj River and Kali River. Nepal Himalayas The part of the Himalayas that lies between the Kali River and Teesta River. Assam Himalayas The part of the Himalayas that lies between the Teesta River and Dihang River. Purvanchal / Eastern Himalayas The part of the Himalayas that lies beyond Dihang River valley. Here the Himalayas bend sharply towards the south and spread along Indo-Myanmar Border.</w:t>
      </w:r>
    </w:p>
    <w:p>
      <w:pPr>
        <w:spacing w:before="0"/>
      </w:pPr>
      <w:r>
        <w:rPr>
          <w:b w:val="0"/>
        </w:rPr>
        <w:t>• Himalayas in the Darjiling and Sikkim regions lie in an east west direction, while in Arunachal Pradesh they are from southwest to the northwest direction.</w:t>
      </w:r>
    </w:p>
    <w:p>
      <w:pPr>
        <w:spacing w:before="0"/>
      </w:pPr>
      <w:r>
        <w:rPr>
          <w:b w:val="0"/>
        </w:rPr>
        <w:t>• Dihang River/Siang River is the name given to Brahmaputra River in Arunachal Pradesh.</w:t>
      </w:r>
    </w:p>
    <w:p>
      <w:pPr>
        <w:spacing w:before="0"/>
      </w:pPr>
      <w:r>
        <w:rPr>
          <w:b w:val="0"/>
        </w:rPr>
      </w:r>
    </w:p>
    <w:p>
      <w:pPr>
        <w:spacing w:after="100" w:line="360" w:lineRule="auto" w:before="0"/>
      </w:pPr>
      <w:r>
        <w:rPr>
          <w:b w:val="0"/>
        </w:rPr>
        <w:t>15. Which range is known as the 'backbone of high Asia'?</w:t>
      </w:r>
    </w:p>
    <w:p>
      <w:pPr>
        <w:spacing w:before="0"/>
      </w:pPr>
      <w:r>
        <w:rPr>
          <w:b w:val="0"/>
        </w:rPr>
      </w:r>
    </w:p>
    <w:p>
      <w:pPr>
        <w:spacing w:after="100" w:before="0"/>
      </w:pPr>
      <w:r>
        <w:rPr>
          <w:b w:val="0"/>
        </w:rPr>
        <w:t>A. The Kailash Range</w:t>
      </w:r>
    </w:p>
    <w:p>
      <w:pPr>
        <w:spacing w:after="100" w:before="0"/>
      </w:pPr>
      <w:r>
        <w:rPr>
          <w:b w:val="0"/>
        </w:rPr>
        <w:t>B. The Zaskar Range</w:t>
      </w:r>
    </w:p>
    <w:p>
      <w:pPr>
        <w:spacing w:after="100" w:before="0"/>
      </w:pPr>
      <w:r>
        <w:rPr>
          <w:b w:val="0"/>
        </w:rPr>
        <w:t>C. The Karakoram Range</w:t>
      </w:r>
    </w:p>
    <w:p>
      <w:pPr>
        <w:spacing w:after="100" w:before="0"/>
      </w:pPr>
      <w:r>
        <w:rPr>
          <w:b w:val="0"/>
        </w:rPr>
        <w:t>D. Ladakh Range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Karakoram Range. Key Points Additional Information</w:t>
      </w:r>
    </w:p>
    <w:p>
      <w:pPr>
        <w:spacing w:before="0"/>
      </w:pPr>
      <w:r>
        <w:rPr>
          <w:b w:val="0"/>
        </w:rPr>
        <w:t>• The Karakoram Range is known as the 'backbone of high Asia'.</w:t>
      </w:r>
    </w:p>
    <w:p>
      <w:pPr>
        <w:spacing w:before="0"/>
      </w:pPr>
      <w:r>
        <w:rPr>
          <w:b w:val="0"/>
        </w:rPr>
        <w:t>• The northernmost range of the Trans-Himalayan Ranges in India is the Great Karakoram Range also known as the Krishnagiri range. Karakoram Range extends eastwards from the Pamir for about 800 km.</w:t>
      </w:r>
    </w:p>
    <w:p>
      <w:pPr>
        <w:spacing w:before="0"/>
      </w:pPr>
      <w:r>
        <w:rPr>
          <w:b w:val="0"/>
        </w:rPr>
        <w:t>• It is a range with lofty peaks [elevation 5,500 m and above].</w:t>
      </w:r>
    </w:p>
    <w:p>
      <w:pPr>
        <w:spacing w:before="0"/>
      </w:pPr>
      <w:r>
        <w:rPr>
          <w:b w:val="0"/>
        </w:rPr>
        <w:t>• It is the abode of some of the greatest glaciers of the world outside the polar regions.</w:t>
      </w:r>
    </w:p>
    <w:p>
      <w:pPr>
        <w:spacing w:before="0"/>
      </w:pPr>
      <w:r>
        <w:rPr>
          <w:b w:val="0"/>
        </w:rPr>
        <w:t>• The Ladakh Plateau lies northeast of the Karakoram Range.</w:t>
      </w:r>
    </w:p>
    <w:p>
      <w:pPr>
        <w:spacing w:before="0"/>
      </w:pPr>
      <w:r>
        <w:rPr>
          <w:b w:val="0"/>
        </w:rPr>
        <w:t>• Ladakh range lies to the north of the Leh and is an important part of the trans-Himalayan range. It merges with the Kailash range in Tibet.</w:t>
      </w:r>
    </w:p>
    <w:p>
      <w:pPr>
        <w:spacing w:before="0"/>
      </w:pPr>
      <w:r>
        <w:rPr>
          <w:b w:val="0"/>
        </w:rPr>
        <w:t>• The important passes are Khardung la and Digar la</w:t>
      </w:r>
    </w:p>
    <w:p>
      <w:pPr>
        <w:spacing w:before="0"/>
      </w:pPr>
      <w:r>
        <w:rPr>
          <w:b w:val="0"/>
        </w:rPr>
        <w:t>• Zaskar range covers an area of 7000 sq km and has a height between 3500-7000 m. It separates Zaskar with Ladakh to the northeast.</w:t>
      </w:r>
    </w:p>
    <w:p>
      <w:pPr>
        <w:spacing w:before="0"/>
      </w:pPr>
      <w:r>
        <w:rPr>
          <w:b w:val="0"/>
        </w:rPr>
        <w:t>• Pir Panjal is a group of mountains in the inner Himalayan region running from east-southeast to west-northwest. It consists of the area of Himachal Pradesh, Jammu and Kashmir and Pakistan-occupied Kashmir.</w:t>
      </w:r>
    </w:p>
    <w:p>
      <w:pPr>
        <w:spacing w:before="0"/>
      </w:pPr>
      <w:r>
        <w:rPr>
          <w:b w:val="0"/>
        </w:rPr>
        <w:t>• It has passes such as Pir Panjal pass, Banihal pass, Sinthan pass and Rohtang la pass.</w:t>
      </w:r>
    </w:p>
    <w:p>
      <w:pPr>
        <w:spacing w:before="0"/>
      </w:pPr>
      <w:r>
        <w:rPr>
          <w:b w:val="0"/>
        </w:rPr>
      </w:r>
    </w:p>
    <w:p>
      <w:pPr>
        <w:spacing w:after="100" w:line="360" w:lineRule="auto" w:before="0"/>
      </w:pPr>
      <w:r>
        <w:rPr>
          <w:b w:val="0"/>
        </w:rPr>
        <w:t>16. Which of the following rivers originates in a spring at Verinag in the south-eastern part of Kashmir?</w:t>
      </w:r>
    </w:p>
    <w:p>
      <w:pPr>
        <w:spacing w:before="0"/>
      </w:pPr>
      <w:r>
        <w:rPr>
          <w:b w:val="0"/>
        </w:rPr>
      </w:r>
    </w:p>
    <w:p>
      <w:pPr>
        <w:spacing w:after="100" w:before="0"/>
      </w:pPr>
      <w:r>
        <w:rPr>
          <w:b w:val="0"/>
        </w:rPr>
        <w:t>A. Beas</w:t>
      </w:r>
    </w:p>
    <w:p>
      <w:pPr>
        <w:spacing w:after="100" w:before="0"/>
      </w:pPr>
      <w:r>
        <w:rPr>
          <w:b w:val="0"/>
        </w:rPr>
        <w:t>B. Jhelum</w:t>
      </w:r>
    </w:p>
    <w:p>
      <w:pPr>
        <w:spacing w:after="100" w:before="0"/>
      </w:pPr>
      <w:r>
        <w:rPr>
          <w:b w:val="0"/>
        </w:rPr>
        <w:t>C. Chenab</w:t>
      </w:r>
    </w:p>
    <w:p>
      <w:pPr>
        <w:spacing w:after="100" w:before="0"/>
      </w:pPr>
      <w:r>
        <w:rPr>
          <w:b w:val="0"/>
        </w:rPr>
        <w:t>D. Sutlej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Jhelum. Key Points Additional Information .</w:t>
      </w:r>
    </w:p>
    <w:p>
      <w:pPr>
        <w:spacing w:before="0"/>
      </w:pPr>
      <w:r>
        <w:rPr>
          <w:b w:val="0"/>
        </w:rPr>
        <w:t>• Jhelum river originates from a magnificent spring called “Chashma Verinag”.</w:t>
      </w:r>
    </w:p>
    <w:p>
      <w:pPr>
        <w:spacing w:before="0"/>
      </w:pPr>
      <w:r>
        <w:rPr>
          <w:b w:val="0"/>
        </w:rPr>
        <w:t>• The Jhelum (Vyeth in Kashmiri, Vetesta in Sanskrit, and Hydaspes in Greek) is the main waterway of the Kashmir valley.</w:t>
      </w:r>
    </w:p>
    <w:p>
      <w:pPr>
        <w:spacing w:before="0"/>
      </w:pPr>
      <w:r>
        <w:rPr>
          <w:b w:val="0"/>
        </w:rPr>
        <w:t>• Jhelum rises from its chief source Verinag at the foothills of Pir Panjal ranges in Jammu and Kashmir.</w:t>
      </w:r>
    </w:p>
    <w:p>
      <w:pPr>
        <w:spacing w:before="0"/>
      </w:pPr>
      <w:r>
        <w:rPr>
          <w:b w:val="0"/>
        </w:rPr>
        <w:t>• Jhelum is the lifeline of the city of Srinagar that bifurcates the city into two parts.</w:t>
      </w:r>
    </w:p>
    <w:p>
      <w:pPr>
        <w:spacing w:before="0"/>
      </w:pPr>
      <w:r>
        <w:rPr>
          <w:b w:val="0"/>
        </w:rPr>
        <w:t>• The Mangla Dam was built on the river.</w:t>
      </w:r>
    </w:p>
    <w:p>
      <w:pPr>
        <w:spacing w:before="0"/>
      </w:pPr>
      <w:r>
        <w:rPr>
          <w:b w:val="0"/>
        </w:rPr>
        <w:t>• Dal Lake of the city is fed by the water of Jhelum.</w:t>
      </w:r>
    </w:p>
    <w:p>
      <w:pPr>
        <w:spacing w:before="0"/>
      </w:pPr>
      <w:r>
        <w:rPr>
          <w:b w:val="0"/>
        </w:rPr>
        <w:t>• Beas The river which originates in the Beas Kund is Beas.</w:t>
      </w:r>
    </w:p>
    <w:p>
      <w:pPr>
        <w:spacing w:before="0"/>
      </w:pPr>
      <w:r>
        <w:rPr>
          <w:b w:val="0"/>
        </w:rPr>
        <w:t>• At Rohtang Pass in the western (Punjab) Himalayas, in central Himachal Pradesh, the Beas rises at an elevation of 14,308 feet (4,361 meters).</w:t>
      </w:r>
    </w:p>
    <w:p>
      <w:pPr>
        <w:spacing w:before="0"/>
      </w:pPr>
      <w:r>
        <w:rPr>
          <w:b w:val="0"/>
        </w:rPr>
        <w:t>• It flows south through the Kullu Valley from there, receiving tributaries from the flanking mountains, and then turns west to flow into the Kangra Valley, past Mandi.</w:t>
      </w:r>
    </w:p>
    <w:p>
      <w:pPr>
        <w:spacing w:before="0"/>
      </w:pPr>
      <w:r>
        <w:rPr>
          <w:b w:val="0"/>
        </w:rPr>
        <w:t>• The Beas enters the Punjab state after entering the valley and turns south and then southwest after a course of about 290 miles to its confluence with the Sutlej River at Harike.</w:t>
      </w:r>
    </w:p>
    <w:p>
      <w:pPr>
        <w:spacing w:before="0"/>
      </w:pPr>
      <w:r>
        <w:rPr>
          <w:b w:val="0"/>
        </w:rPr>
        <w:t>• Chenab Chenab River originates from Baralacha Pass in Himachal Pradesh.</w:t>
      </w:r>
    </w:p>
    <w:p>
      <w:pPr>
        <w:spacing w:before="0"/>
      </w:pPr>
      <w:r>
        <w:rPr>
          <w:b w:val="0"/>
        </w:rPr>
        <w:t>• It’s the largest tributary of the Indus river (In terms of Drain).</w:t>
      </w:r>
    </w:p>
    <w:p>
      <w:pPr>
        <w:spacing w:before="0"/>
      </w:pPr>
      <w:r>
        <w:rPr>
          <w:b w:val="0"/>
        </w:rPr>
        <w:t>• It is also known as the Chandrabhaga River.</w:t>
      </w:r>
    </w:p>
    <w:p>
      <w:pPr>
        <w:spacing w:before="0"/>
      </w:pPr>
      <w:r>
        <w:rPr>
          <w:b w:val="0"/>
        </w:rPr>
        <w:t>• It is a major river that flows in India and Pakistan.</w:t>
      </w:r>
    </w:p>
    <w:p>
      <w:pPr>
        <w:spacing w:before="0"/>
      </w:pPr>
      <w:r>
        <w:rPr>
          <w:b w:val="0"/>
        </w:rPr>
        <w:t>• Sutlej River Sutlej originates from Rakshastal Lake.</w:t>
      </w:r>
    </w:p>
    <w:p>
      <w:pPr>
        <w:spacing w:before="0"/>
      </w:pPr>
      <w:r>
        <w:rPr>
          <w:b w:val="0"/>
        </w:rPr>
        <w:t>• Rakshastal Lake is located near Lake Manasarovar and Mount Kailash.</w:t>
      </w:r>
    </w:p>
    <w:p>
      <w:pPr>
        <w:spacing w:before="0"/>
      </w:pPr>
      <w:r>
        <w:rPr>
          <w:b w:val="0"/>
        </w:rPr>
        <w:t>• Sutlej River is also known as Shatadru (Ancient name).</w:t>
      </w:r>
    </w:p>
    <w:p>
      <w:pPr>
        <w:spacing w:before="0"/>
      </w:pPr>
      <w:r>
        <w:rPr>
          <w:b w:val="0"/>
        </w:rPr>
        <w:t>• River Sutlej is one of the major tributaries of the Indus.</w:t>
      </w:r>
    </w:p>
    <w:p>
      <w:pPr>
        <w:spacing w:before="0"/>
      </w:pPr>
      <w:r>
        <w:rPr>
          <w:b w:val="0"/>
        </w:rPr>
        <w:t>• Only tributary of Indus that originates from Tibet.</w:t>
      </w:r>
    </w:p>
    <w:p>
      <w:pPr>
        <w:spacing w:before="0"/>
      </w:pPr>
      <w:r>
        <w:rPr>
          <w:b w:val="0"/>
        </w:rPr>
        <w:t>• Sutlej River enters India through Shipki La pass.</w:t>
      </w:r>
    </w:p>
    <w:p>
      <w:pPr>
        <w:spacing w:before="0"/>
      </w:pPr>
      <w:r>
        <w:rPr>
          <w:b w:val="0"/>
        </w:rPr>
        <w:t>• The Bhakra-Nangal Dam is constructed across the Sutlej river.</w:t>
      </w:r>
    </w:p>
    <w:p>
      <w:pPr>
        <w:spacing w:before="0"/>
      </w:pPr>
      <w:r>
        <w:rPr>
          <w:b w:val="0"/>
        </w:rPr>
        <w:t>• The Indira Gandhi canal is situated on the Sutlej river</w:t>
      </w:r>
    </w:p>
    <w:p>
      <w:pPr>
        <w:spacing w:before="0"/>
      </w:pPr>
      <w:r>
        <w:rPr>
          <w:b w:val="0"/>
        </w:rPr>
      </w:r>
    </w:p>
    <w:p>
      <w:pPr>
        <w:spacing w:after="100" w:line="360" w:lineRule="auto" w:before="0"/>
      </w:pPr>
      <w:r>
        <w:rPr>
          <w:b w:val="0"/>
        </w:rPr>
        <w:t>17. The Black Sea is in the ______ Ocean.</w:t>
      </w:r>
    </w:p>
    <w:p>
      <w:pPr>
        <w:spacing w:before="0"/>
      </w:pPr>
      <w:r>
        <w:rPr>
          <w:b w:val="0"/>
        </w:rPr>
      </w:r>
    </w:p>
    <w:p>
      <w:pPr>
        <w:spacing w:after="100" w:before="0"/>
      </w:pPr>
      <w:r>
        <w:rPr>
          <w:b w:val="0"/>
        </w:rPr>
        <w:t>A. Pacific</w:t>
      </w:r>
    </w:p>
    <w:p>
      <w:pPr>
        <w:spacing w:after="100" w:before="0"/>
      </w:pPr>
      <w:r>
        <w:rPr>
          <w:b w:val="0"/>
        </w:rPr>
        <w:t>B. Atlantic</w:t>
      </w:r>
    </w:p>
    <w:p>
      <w:pPr>
        <w:spacing w:after="100" w:before="0"/>
      </w:pPr>
      <w:r>
        <w:rPr>
          <w:b w:val="0"/>
        </w:rPr>
        <w:t>C. Arctic</w:t>
      </w:r>
    </w:p>
    <w:p>
      <w:pPr>
        <w:spacing w:after="100" w:before="0"/>
      </w:pPr>
      <w:r>
        <w:rPr>
          <w:b w:val="0"/>
        </w:rPr>
        <w:t>D. Indian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Atlantic. Key Points</w:t>
      </w:r>
    </w:p>
    <w:p>
      <w:pPr>
        <w:spacing w:before="0"/>
      </w:pPr>
      <w:r>
        <w:rPr>
          <w:b w:val="0"/>
        </w:rPr>
        <w:t>• The Black Sea is in the Atlantic Ocean.</w:t>
      </w:r>
    </w:p>
    <w:p>
      <w:pPr>
        <w:spacing w:before="0"/>
      </w:pPr>
      <w:r>
        <w:rPr>
          <w:b w:val="0"/>
        </w:rPr>
        <w:t>• Black Sea, Russian and Bulgarian Chernoye More, Ukrainian Chorne More, Turkish Karadenız, Romanian Marea Neagră, large inland sea situated at the southeastern extremity of Europe.</w:t>
      </w:r>
    </w:p>
    <w:p>
      <w:pPr>
        <w:spacing w:before="0"/>
      </w:pPr>
      <w:r>
        <w:rPr>
          <w:b w:val="0"/>
        </w:rPr>
        <w:t>• It is bordered by Ukraine to the north, Russia to the northeast, Georgia to the east, Turkey to the south, and Bulgaria and Romania to the west.</w:t>
      </w:r>
    </w:p>
    <w:p>
      <w:pPr>
        <w:spacing w:before="0"/>
      </w:pPr>
      <w:r>
        <w:rPr>
          <w:b w:val="0"/>
        </w:rPr>
        <w:t>• The roughly oval-shaped Black Sea occupies a large basin strategically situated at the southeastern extremity of Europe but connected to the distant waters of the Atlantic Ocean by the Bosporus (which emerges from the sea’s southwestern corner), the Sea of Marmara, the Dardanelles, the Aegean Sea, and the Mediterranean Sea.</w:t>
      </w:r>
    </w:p>
    <w:p>
      <w:pPr>
        <w:spacing w:before="0"/>
      </w:pPr>
      <w:r>
        <w:rPr>
          <w:b w:val="0"/>
        </w:rPr>
        <w:t>• Danube, Dnieper and Don via the Sea of AzovRioni, Kodori and Inguri Chorokh, Kyzyl-Irmak, Eshil-Irmak, Sakarya, Southern Bug and Dnister are the rivers that flow in the Black sea.</w:t>
      </w:r>
    </w:p>
    <w:p>
      <w:pPr>
        <w:spacing w:before="0"/>
      </w:pPr>
      <w:r>
        <w:rPr>
          <w:b w:val="0"/>
        </w:rPr>
      </w:r>
    </w:p>
    <w:p>
      <w:pPr>
        <w:spacing w:after="100" w:line="360" w:lineRule="auto" w:before="0"/>
      </w:pPr>
      <w:r>
        <w:rPr>
          <w:b w:val="0"/>
        </w:rPr>
        <w:t>18. The Indian Ocean is the ___________ocean in the world.</w:t>
      </w:r>
    </w:p>
    <w:p>
      <w:pPr>
        <w:spacing w:before="0"/>
      </w:pPr>
      <w:r>
        <w:rPr>
          <w:b w:val="0"/>
        </w:rPr>
      </w:r>
    </w:p>
    <w:p>
      <w:pPr>
        <w:spacing w:after="100" w:before="0"/>
      </w:pPr>
      <w:r>
        <w:rPr>
          <w:b w:val="0"/>
        </w:rPr>
        <w:t>A. largest</w:t>
      </w:r>
    </w:p>
    <w:p>
      <w:pPr>
        <w:spacing w:after="100" w:before="0"/>
      </w:pPr>
      <w:r>
        <w:rPr>
          <w:b w:val="0"/>
        </w:rPr>
        <w:t>B. third-largest</w:t>
      </w:r>
    </w:p>
    <w:p>
      <w:pPr>
        <w:spacing w:after="100" w:before="0"/>
      </w:pPr>
      <w:r>
        <w:rPr>
          <w:b w:val="0"/>
        </w:rPr>
        <w:t>C. smallest</w:t>
      </w:r>
    </w:p>
    <w:p>
      <w:pPr>
        <w:spacing w:after="100" w:before="0"/>
      </w:pPr>
      <w:r>
        <w:rPr>
          <w:b w:val="0"/>
        </w:rPr>
        <w:t>D. second-largest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third-largest.The Indian Ocean is the third-largest of the world's five oceanic divisions, covering 70,560,000 km².The deepest point in the Indian Ocean, at 24,442 feet (7,450 meters).</w:t>
      </w:r>
    </w:p>
    <w:p>
      <w:pPr>
        <w:spacing w:before="0"/>
      </w:pPr>
      <w:r>
        <w:rPr>
          <w:b w:val="0"/>
        </w:rPr>
      </w:r>
    </w:p>
    <w:p>
      <w:pPr>
        <w:spacing w:after="100" w:line="360" w:lineRule="auto" w:before="0"/>
      </w:pPr>
      <w:r>
        <w:rPr>
          <w:b w:val="0"/>
        </w:rPr>
        <w:t>19. Which among the following is the highest peak of West Bengal?</w:t>
      </w:r>
    </w:p>
    <w:p>
      <w:pPr>
        <w:spacing w:before="0"/>
      </w:pPr>
      <w:r>
        <w:rPr>
          <w:b w:val="0"/>
        </w:rPr>
      </w:r>
    </w:p>
    <w:p>
      <w:pPr>
        <w:spacing w:after="100" w:before="0"/>
      </w:pPr>
      <w:r>
        <w:rPr>
          <w:b w:val="0"/>
        </w:rPr>
        <w:t>A. Sandakphu</w:t>
      </w:r>
    </w:p>
    <w:p>
      <w:pPr>
        <w:spacing w:after="100" w:before="0"/>
      </w:pPr>
      <w:r>
        <w:rPr>
          <w:b w:val="0"/>
        </w:rPr>
        <w:t>B. Saramati</w:t>
      </w:r>
    </w:p>
    <w:p>
      <w:pPr>
        <w:spacing w:after="100" w:before="0"/>
      </w:pPr>
      <w:r>
        <w:rPr>
          <w:b w:val="0"/>
        </w:rPr>
        <w:t>C. Doddabetta</w:t>
      </w:r>
    </w:p>
    <w:p>
      <w:pPr>
        <w:spacing w:after="100" w:before="0"/>
      </w:pPr>
      <w:r>
        <w:rPr>
          <w:b w:val="0"/>
        </w:rPr>
        <w:t>D. Deomali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Sandakphu. Key Points Additional Information Hence, The correct answer is option 1.</w:t>
      </w:r>
    </w:p>
    <w:p>
      <w:pPr>
        <w:spacing w:before="0"/>
      </w:pPr>
      <w:r>
        <w:rPr>
          <w:b w:val="0"/>
        </w:rPr>
        <w:t>• Sandakphu is the highest peak in West Bengal and is located in the Darjeeling district.</w:t>
      </w:r>
    </w:p>
    <w:p>
      <w:pPr>
        <w:spacing w:before="0"/>
      </w:pPr>
      <w:r>
        <w:rPr>
          <w:b w:val="0"/>
        </w:rPr>
        <w:t>• It has an elevation of 3,636 meters (11,930 feet) and is also known as the "Trekkers Wonderland."</w:t>
      </w:r>
    </w:p>
    <w:p>
      <w:pPr>
        <w:spacing w:before="0"/>
      </w:pPr>
      <w:r>
        <w:rPr>
          <w:b w:val="0"/>
        </w:rPr>
        <w:t>• From Sandakphu, one can get a panoramic view of four of the highest peaks in the world, including Mount Everest, Makalu, Lhotse, and Kanchenjunga.</w:t>
      </w:r>
    </w:p>
    <w:p>
      <w:pPr>
        <w:spacing w:before="0"/>
      </w:pPr>
      <w:r>
        <w:rPr>
          <w:b w:val="0"/>
        </w:rPr>
        <w:t>• Sandakphu is a popular trekking destination and attracts adventure enthusiasts from all over the world.</w:t>
      </w:r>
    </w:p>
    <w:p>
      <w:pPr>
        <w:spacing w:before="0"/>
      </w:pPr>
      <w:r>
        <w:rPr>
          <w:b w:val="0"/>
        </w:rPr>
        <w:t>• Saramati is the highest peak in Nagaland and is located on the India-Myanmar border.</w:t>
      </w:r>
    </w:p>
    <w:p>
      <w:pPr>
        <w:spacing w:before="0"/>
      </w:pPr>
      <w:r>
        <w:rPr>
          <w:b w:val="0"/>
        </w:rPr>
        <w:t>• Doddabetta is the highest peak in Tamil Nadu and is located in the Nilgiri range.</w:t>
      </w:r>
    </w:p>
    <w:p>
      <w:pPr>
        <w:spacing w:before="0"/>
      </w:pPr>
      <w:r>
        <w:rPr>
          <w:b w:val="0"/>
        </w:rPr>
        <w:t>• Deomali is the highest peak in Odisha and is located in the Eastern Ghats range.</w:t>
      </w:r>
    </w:p>
    <w:p>
      <w:pPr>
        <w:spacing w:before="0"/>
      </w:pPr>
      <w:r>
        <w:rPr>
          <w:b w:val="0"/>
        </w:rPr>
      </w:r>
    </w:p>
    <w:p>
      <w:pPr>
        <w:spacing w:after="100" w:line="360" w:lineRule="auto" w:before="0"/>
      </w:pPr>
      <w:r>
        <w:rPr>
          <w:b w:val="0"/>
        </w:rPr>
        <w:t>20. Which of the following terms is NOT associated with rivers?</w:t>
      </w:r>
    </w:p>
    <w:p>
      <w:pPr>
        <w:spacing w:before="0"/>
      </w:pPr>
      <w:r>
        <w:rPr>
          <w:b w:val="0"/>
        </w:rPr>
      </w:r>
    </w:p>
    <w:p>
      <w:pPr>
        <w:spacing w:after="100" w:before="0"/>
      </w:pPr>
      <w:r>
        <w:rPr>
          <w:b w:val="0"/>
        </w:rPr>
        <w:t>A. Waterfall</w:t>
      </w:r>
    </w:p>
    <w:p>
      <w:pPr>
        <w:spacing w:after="100" w:before="0"/>
      </w:pPr>
      <w:r>
        <w:rPr>
          <w:b w:val="0"/>
        </w:rPr>
        <w:t>B. Horst</w:t>
      </w:r>
    </w:p>
    <w:p>
      <w:pPr>
        <w:spacing w:after="100" w:before="0"/>
      </w:pPr>
      <w:r>
        <w:rPr>
          <w:b w:val="0"/>
        </w:rPr>
        <w:t>C. Meander</w:t>
      </w:r>
    </w:p>
    <w:p>
      <w:pPr>
        <w:spacing w:after="100" w:before="0"/>
      </w:pPr>
      <w:r>
        <w:rPr>
          <w:b w:val="0"/>
        </w:rPr>
        <w:t>D. Distributary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anwer is Horst Additional Information All other terms are related with rivers</w:t>
      </w:r>
    </w:p>
    <w:p>
      <w:pPr>
        <w:spacing w:before="0"/>
      </w:pPr>
      <w:r>
        <w:rPr>
          <w:b w:val="0"/>
        </w:rPr>
        <w:t>• The land between two parallel faults rising to form is termed as a Block mountain or Horsts.</w:t>
      </w:r>
    </w:p>
    <w:p>
      <w:pPr>
        <w:spacing w:before="0"/>
      </w:pPr>
      <w:r>
        <w:rPr>
          <w:b w:val="0"/>
        </w:rPr>
        <w:t>• The land between two parallel faults subsiding into a depression is termed as a Graben or Rift valley.</w:t>
      </w:r>
    </w:p>
    <w:p>
      <w:pPr>
        <w:spacing w:before="0"/>
      </w:pPr>
      <w:r>
        <w:rPr>
          <w:b w:val="0"/>
        </w:rPr>
        <w:t>• The Rhine valley, the Vosges mountain in Europe and Vindhyas and Satpura are examples of Block mountain systems.</w:t>
      </w:r>
    </w:p>
    <w:p>
      <w:pPr>
        <w:spacing w:before="0"/>
      </w:pPr>
      <w:r>
        <w:rPr>
          <w:b w:val="0"/>
        </w:rPr>
        <w:t>• East African Rift, Baikal rift valley (Russia), Rhine rift valley (Germany) are examples of rift valley.</w:t>
      </w:r>
    </w:p>
    <w:p>
      <w:pPr>
        <w:spacing w:before="0"/>
      </w:pPr>
      <w:r>
        <w:rPr>
          <w:b w:val="0"/>
        </w:rPr>
        <w:t>• A waterfall is a river or other body of water's steep fall over a rocky ledge into a plunge pool below. Waterfalls are also called cascades. Eg. Nohkalikai Waterfalls is in Meghalaya, Hebbe Waterfalls Kemmagundi, Chikmagalur District, Karnataka ,Athirapally Waterfalls Kerala.</w:t>
      </w:r>
    </w:p>
    <w:p>
      <w:pPr>
        <w:spacing w:before="0"/>
      </w:pPr>
      <w:r>
        <w:rPr>
          <w:b w:val="0"/>
        </w:rPr>
        <w:t>• Meander: It is a bend or widening curve of the river, formed as a result of erosional and depositional processes. Meanders form when water in the river erodes the banks on the outside of the river channel.</w:t>
      </w:r>
    </w:p>
    <w:p>
      <w:pPr>
        <w:spacing w:before="0"/>
      </w:pPr>
      <w:r>
        <w:rPr>
          <w:b w:val="0"/>
        </w:rPr>
        <w:t>• Sleet: Precipitation consisting of a mixture of snow and rain.</w:t>
      </w:r>
    </w:p>
    <w:p>
      <w:pPr>
        <w:spacing w:before="0"/>
      </w:pPr>
      <w:r>
        <w:rPr>
          <w:b w:val="0"/>
        </w:rPr>
        <w:t>• Strait: Narrow stretch of sea connecting two areas of the sea.</w:t>
      </w:r>
    </w:p>
    <w:p>
      <w:pPr>
        <w:spacing w:before="0"/>
      </w:pPr>
      <w:r>
        <w:rPr>
          <w:b w:val="0"/>
        </w:rPr>
        <w:t>• Isthmus: A narrow strip of land connecting two landmasses.</w:t>
      </w:r>
    </w:p>
    <w:p>
      <w:pPr>
        <w:spacing w:before="0"/>
      </w:pPr>
      <w:r>
        <w:rPr>
          <w:b w:val="0"/>
        </w:rPr>
      </w:r>
    </w:p>
    <w:p>
      <w:pPr>
        <w:spacing w:after="100" w:line="360" w:lineRule="auto" w:before="0"/>
      </w:pPr>
      <w:r>
        <w:rPr>
          <w:b w:val="0"/>
        </w:rPr>
        <w:t>21. ________ is the highest peak in the Eastern Ghats.</w:t>
      </w:r>
    </w:p>
    <w:p>
      <w:pPr>
        <w:spacing w:before="0"/>
      </w:pPr>
      <w:r>
        <w:rPr>
          <w:b w:val="0"/>
        </w:rPr>
      </w:r>
    </w:p>
    <w:p>
      <w:pPr>
        <w:spacing w:after="100" w:before="0"/>
      </w:pPr>
      <w:r>
        <w:rPr>
          <w:b w:val="0"/>
        </w:rPr>
        <w:t>A. Kanchenjunga</w:t>
      </w:r>
    </w:p>
    <w:p>
      <w:pPr>
        <w:spacing w:after="100" w:before="0"/>
      </w:pPr>
      <w:r>
        <w:rPr>
          <w:b w:val="0"/>
        </w:rPr>
        <w:t>B. Khasi</w:t>
      </w:r>
    </w:p>
    <w:p>
      <w:pPr>
        <w:spacing w:after="100" w:before="0"/>
      </w:pPr>
      <w:r>
        <w:rPr>
          <w:b w:val="0"/>
        </w:rPr>
        <w:t>C. Anai Mudi</w:t>
      </w:r>
    </w:p>
    <w:p>
      <w:pPr>
        <w:spacing w:after="100" w:before="0"/>
      </w:pPr>
      <w:r>
        <w:rPr>
          <w:b w:val="0"/>
        </w:rPr>
        <w:t>D. Mahendragiri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Mahendragiri is the highest peak in the Eastern Ghats mountain range, located in the Indian state of Odisha. With an elevation of 1,501 meters, it is considered a sacred site in Hindu mythology and a popular trekking destination. The Eastern Ghats is a diverse mountain range spanning over 1,750 kilometers along the eastern coast of India, with several protected areas and wildlife reserves for biodiversity conservation.</w:t>
      </w:r>
    </w:p>
    <w:p>
      <w:pPr>
        <w:spacing w:before="0"/>
      </w:pPr>
      <w:r>
        <w:rPr>
          <w:b w:val="0"/>
        </w:rPr>
      </w:r>
    </w:p>
    <w:p>
      <w:pPr>
        <w:spacing w:after="100" w:line="360" w:lineRule="auto" w:before="0"/>
      </w:pPr>
      <w:r>
        <w:rPr>
          <w:b w:val="0"/>
        </w:rPr>
        <w:t>22. The valleys lying between the lesser Himalayas and Shivaliks are called:</w:t>
      </w:r>
    </w:p>
    <w:p>
      <w:pPr>
        <w:spacing w:before="0"/>
      </w:pPr>
      <w:r>
        <w:rPr>
          <w:b w:val="0"/>
        </w:rPr>
      </w:r>
    </w:p>
    <w:p>
      <w:pPr>
        <w:spacing w:after="100" w:before="0"/>
      </w:pPr>
      <w:r>
        <w:rPr>
          <w:b w:val="0"/>
        </w:rPr>
        <w:t>A. Duars</w:t>
      </w:r>
    </w:p>
    <w:p>
      <w:pPr>
        <w:spacing w:after="100" w:before="0"/>
      </w:pPr>
      <w:r>
        <w:rPr>
          <w:b w:val="0"/>
        </w:rPr>
        <w:t>B. Tehri</w:t>
      </w:r>
    </w:p>
    <w:p>
      <w:pPr>
        <w:spacing w:after="100" w:before="0"/>
      </w:pPr>
      <w:r>
        <w:rPr>
          <w:b w:val="0"/>
        </w:rPr>
        <w:t>C. Terai</w:t>
      </w:r>
    </w:p>
    <w:p>
      <w:pPr>
        <w:spacing w:after="100" w:before="0"/>
      </w:pPr>
      <w:r>
        <w:rPr>
          <w:b w:val="0"/>
        </w:rPr>
        <w:t>D. Duns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Duns. Key Points Shivaliks Additional Information Duars Terai</w:t>
      </w:r>
    </w:p>
    <w:p>
      <w:pPr>
        <w:spacing w:before="0"/>
      </w:pPr>
      <w:r>
        <w:rPr>
          <w:b w:val="0"/>
        </w:rPr>
        <w:t>• The valleys lying between the lesser Himalayas and Shivaliks are called Duns.</w:t>
      </w:r>
    </w:p>
    <w:p>
      <w:pPr>
        <w:spacing w:before="0"/>
      </w:pPr>
      <w:r>
        <w:rPr>
          <w:b w:val="0"/>
        </w:rPr>
        <w:t>• Longitudinal valleys which are formed as a result of folding when Eurasian plate and Indian plate collide.</w:t>
      </w:r>
    </w:p>
    <w:p>
      <w:pPr>
        <w:spacing w:before="0"/>
      </w:pPr>
      <w:r>
        <w:rPr>
          <w:b w:val="0"/>
        </w:rPr>
        <w:t>• These valleys are deposited with coarse alluvium which is brought down by the Himalayan rivers.</w:t>
      </w:r>
    </w:p>
    <w:p>
      <w:pPr>
        <w:spacing w:before="0"/>
      </w:pPr>
      <w:r>
        <w:rPr>
          <w:b w:val="0"/>
        </w:rPr>
        <w:t>• These are mountain range of the outer Himalayas that stretches from the Indus River about 2,400 km eastwards close to the Brahmaputra River, spanning across the northern parts of the Indian subcontinent.</w:t>
      </w:r>
    </w:p>
    <w:p>
      <w:pPr>
        <w:spacing w:before="0"/>
      </w:pPr>
      <w:r>
        <w:rPr>
          <w:b w:val="0"/>
        </w:rPr>
        <w:t>• It is 10–50 km wide with an average elevation of 1,500–2,000 m.</w:t>
      </w:r>
    </w:p>
    <w:p>
      <w:pPr>
        <w:spacing w:before="0"/>
      </w:pPr>
      <w:r>
        <w:rPr>
          <w:b w:val="0"/>
        </w:rPr>
        <w:t>• The alluvial floodplains in eastern-northeastern India that lie south of the outer foothills of the Himalayas and north of the Brahmaputra River basin.</w:t>
      </w:r>
    </w:p>
    <w:p>
      <w:pPr>
        <w:spacing w:before="0"/>
      </w:pPr>
      <w:r>
        <w:rPr>
          <w:b w:val="0"/>
        </w:rPr>
        <w:t>• This region is about 30 km wide and stretches over about 350 km from the Teesta River in West Bengal to the Dhansiri River in Assam.</w:t>
      </w:r>
    </w:p>
    <w:p>
      <w:pPr>
        <w:spacing w:before="0"/>
      </w:pPr>
      <w:r>
        <w:rPr>
          <w:b w:val="0"/>
        </w:rPr>
        <w:t>• Lowland region in northern India and southern Nepal that lies south of the outer foothills of the Himalayas, the Sivalik Hills, and north of the Indo-Gangetic Plain.</w:t>
      </w:r>
    </w:p>
    <w:p>
      <w:pPr>
        <w:spacing w:before="0"/>
      </w:pPr>
      <w:r>
        <w:rPr>
          <w:b w:val="0"/>
        </w:rPr>
        <w:t>• This lowland belt is characterised by tall grasslands, scrub savannah, sal forests and clay rich swamps.</w:t>
      </w:r>
    </w:p>
    <w:p>
      <w:pPr>
        <w:spacing w:before="0"/>
      </w:pPr>
      <w:r>
        <w:rPr>
          <w:b w:val="0"/>
        </w:rPr>
      </w:r>
    </w:p>
    <w:p>
      <w:pPr>
        <w:spacing w:after="100" w:line="360" w:lineRule="auto" w:before="0"/>
      </w:pPr>
      <w:r>
        <w:rPr>
          <w:b w:val="0"/>
        </w:rPr>
        <w:t>23. The part of the Himalayas lying between Satluj and __________ rivers is known as Kumaon Himalayas.</w:t>
      </w:r>
    </w:p>
    <w:p>
      <w:pPr>
        <w:spacing w:before="0"/>
      </w:pPr>
      <w:r>
        <w:rPr>
          <w:b w:val="0"/>
        </w:rPr>
      </w:r>
    </w:p>
    <w:p>
      <w:pPr>
        <w:spacing w:after="100" w:before="0"/>
      </w:pPr>
      <w:r>
        <w:rPr>
          <w:b w:val="0"/>
        </w:rPr>
        <w:t>A. Indus</w:t>
      </w:r>
    </w:p>
    <w:p>
      <w:pPr>
        <w:spacing w:after="100" w:before="0"/>
      </w:pPr>
      <w:r>
        <w:rPr>
          <w:b w:val="0"/>
        </w:rPr>
        <w:t>B. Kali</w:t>
      </w:r>
    </w:p>
    <w:p>
      <w:pPr>
        <w:spacing w:after="100" w:before="0"/>
      </w:pPr>
      <w:r>
        <w:rPr>
          <w:b w:val="0"/>
        </w:rPr>
        <w:t>C. Brahmaputra</w:t>
      </w:r>
    </w:p>
    <w:p>
      <w:pPr>
        <w:spacing w:after="100" w:before="0"/>
      </w:pPr>
      <w:r>
        <w:rPr>
          <w:b w:val="0"/>
        </w:rPr>
        <w:t>D. Teesta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Kumaon Himalayas lie between the Satluj river in the west and the Kali river in the east. The Kali river forms the boundary between India and Nepal.</w:t>
      </w:r>
    </w:p>
    <w:p>
      <w:pPr>
        <w:spacing w:before="0"/>
      </w:pPr>
      <w:r>
        <w:rPr>
          <w:b w:val="0"/>
        </w:rPr>
      </w:r>
    </w:p>
    <w:p>
      <w:pPr>
        <w:spacing w:after="100" w:line="360" w:lineRule="auto" w:before="0"/>
      </w:pPr>
      <w:r>
        <w:rPr>
          <w:b w:val="0"/>
        </w:rPr>
        <w:t>24. ________ is the outermost range of the Himalayas.</w:t>
      </w:r>
    </w:p>
    <w:p>
      <w:pPr>
        <w:spacing w:before="0"/>
      </w:pPr>
      <w:r>
        <w:rPr>
          <w:b w:val="0"/>
        </w:rPr>
      </w:r>
    </w:p>
    <w:p>
      <w:pPr>
        <w:spacing w:after="100" w:before="0"/>
      </w:pPr>
      <w:r>
        <w:rPr>
          <w:b w:val="0"/>
        </w:rPr>
        <w:t>A. Himadri</w:t>
      </w:r>
    </w:p>
    <w:p>
      <w:pPr>
        <w:spacing w:after="100" w:before="0"/>
      </w:pPr>
      <w:r>
        <w:rPr>
          <w:b w:val="0"/>
        </w:rPr>
        <w:t>B. Pir Panjal</w:t>
      </w:r>
    </w:p>
    <w:p>
      <w:pPr>
        <w:spacing w:after="100" w:before="0"/>
      </w:pPr>
      <w:r>
        <w:rPr>
          <w:b w:val="0"/>
        </w:rPr>
        <w:t>C. Kailash</w:t>
      </w:r>
    </w:p>
    <w:p>
      <w:pPr>
        <w:spacing w:after="100" w:before="0"/>
      </w:pPr>
      <w:r>
        <w:rPr>
          <w:b w:val="0"/>
        </w:rPr>
        <w:t>D. Shivalik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Shivalik. Shivalik range</w:t>
      </w:r>
    </w:p>
    <w:p>
      <w:pPr>
        <w:spacing w:before="0"/>
      </w:pPr>
      <w:r>
        <w:rPr>
          <w:b w:val="0"/>
        </w:rPr>
        <w:t>• There are series of several parallel or converging ranges in the Himalayas.</w:t>
      </w:r>
    </w:p>
    <w:p>
      <w:pPr>
        <w:spacing w:before="0"/>
      </w:pPr>
      <w:r>
        <w:rPr>
          <w:b w:val="0"/>
        </w:rPr>
        <w:t>• The ranges are separated by deep valleys creating a highly dissected topography.</w:t>
      </w:r>
    </w:p>
    <w:p>
      <w:pPr>
        <w:spacing w:before="0"/>
      </w:pPr>
      <w:r>
        <w:rPr>
          <w:b w:val="0"/>
        </w:rPr>
        <w:t>• The southern slopes have steep gradients and northern slopes have comparatively gentler slopes.</w:t>
      </w:r>
    </w:p>
    <w:p>
      <w:pPr>
        <w:spacing w:before="0"/>
      </w:pPr>
      <w:r>
        <w:rPr>
          <w:b w:val="0"/>
        </w:rPr>
        <w:t>• Most of the Himalayan ranges fall in India, Nepal and Bhutan.</w:t>
      </w:r>
    </w:p>
    <w:p>
      <w:pPr>
        <w:spacing w:before="0"/>
      </w:pPr>
      <w:r>
        <w:rPr>
          <w:b w:val="0"/>
        </w:rPr>
        <w:t>• The northern slopes are partly situated in Tibet (trans-Himalayas) while the western extremity lies in Pakistan, Afghanistan and Central Asia.</w:t>
      </w:r>
    </w:p>
    <w:p>
      <w:pPr>
        <w:spacing w:before="0"/>
      </w:pPr>
      <w:r>
        <w:rPr>
          <w:b w:val="0"/>
        </w:rPr>
        <w:t>• The Himalayan ranges are : Shivaliks or outer Himalayas, Lesser or Middle Himalayas, The Greater Himalayas, The Trans Himalayas or Tibetan Himalayas, and the Eastern Hills i.e Purvanchal: A chain of hills in North-East India.</w:t>
      </w:r>
    </w:p>
    <w:p>
      <w:pPr>
        <w:spacing w:before="0"/>
      </w:pPr>
      <w:r>
        <w:rPr>
          <w:b w:val="0"/>
        </w:rPr>
        <w:t>• Shivalik Range or outer Himalayas are located in between the Great Plains and Lesser Himalayas.</w:t>
      </w:r>
    </w:p>
    <w:p>
      <w:pPr>
        <w:spacing w:before="0"/>
      </w:pPr>
      <w:r>
        <w:rPr>
          <w:b w:val="0"/>
        </w:rPr>
        <w:t>• The altitude of Shivalik Range varies from 600 to 1500 metres.</w:t>
      </w:r>
    </w:p>
    <w:p>
      <w:pPr>
        <w:spacing w:before="0"/>
      </w:pPr>
      <w:r>
        <w:rPr>
          <w:b w:val="0"/>
        </w:rPr>
        <w:t>• It runs for a distance of 2,400 km from the Potwar Plateau to the Brahmaputra valley.</w:t>
      </w:r>
    </w:p>
    <w:p>
      <w:pPr>
        <w:spacing w:before="0"/>
      </w:pPr>
      <w:r>
        <w:rPr>
          <w:b w:val="0"/>
        </w:rPr>
        <w:t>• The southern slopes of Shivalik Range are steep while the northern slopes are gentle.</w:t>
      </w:r>
    </w:p>
    <w:p>
      <w:pPr>
        <w:spacing w:before="0"/>
      </w:pPr>
      <w:r>
        <w:rPr>
          <w:b w:val="0"/>
        </w:rPr>
      </w:r>
    </w:p>
    <w:p>
      <w:pPr>
        <w:spacing w:after="100" w:line="360" w:lineRule="auto" w:before="0"/>
      </w:pPr>
      <w:r>
        <w:rPr>
          <w:b w:val="0"/>
        </w:rPr>
        <w:t>25. Which of the following is a sea port of Pakistan?</w:t>
      </w:r>
    </w:p>
    <w:p>
      <w:pPr>
        <w:spacing w:before="0"/>
      </w:pPr>
      <w:r>
        <w:rPr>
          <w:b w:val="0"/>
        </w:rPr>
      </w:r>
    </w:p>
    <w:p>
      <w:pPr>
        <w:spacing w:after="100" w:before="0"/>
      </w:pPr>
      <w:r>
        <w:rPr>
          <w:b w:val="0"/>
        </w:rPr>
        <w:t>A. Rawalpindi</w:t>
      </w:r>
    </w:p>
    <w:p>
      <w:pPr>
        <w:spacing w:after="100" w:before="0"/>
      </w:pPr>
      <w:r>
        <w:rPr>
          <w:b w:val="0"/>
        </w:rPr>
        <w:t>B. Gwadar</w:t>
      </w:r>
    </w:p>
    <w:p>
      <w:pPr>
        <w:spacing w:after="100" w:before="0"/>
      </w:pPr>
      <w:r>
        <w:rPr>
          <w:b w:val="0"/>
        </w:rPr>
        <w:t>C. Sialkot</w:t>
      </w:r>
    </w:p>
    <w:p>
      <w:pPr>
        <w:spacing w:after="100" w:before="0"/>
      </w:pPr>
      <w:r>
        <w:rPr>
          <w:b w:val="0"/>
        </w:rPr>
        <w:t>D. Quetta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Gwadar. Key Points Additional Information</w:t>
      </w:r>
    </w:p>
    <w:p>
      <w:pPr>
        <w:spacing w:before="0"/>
      </w:pPr>
      <w:r>
        <w:rPr>
          <w:b w:val="0"/>
        </w:rPr>
        <w:t>• Gwadar Port Gwadar Port is a warm water port located in Pakistan’s Balochistan Province.</w:t>
      </w:r>
    </w:p>
    <w:p>
      <w:pPr>
        <w:spacing w:before="0"/>
      </w:pPr>
      <w:r>
        <w:rPr>
          <w:b w:val="0"/>
        </w:rPr>
        <w:t>• It is a deep seaport located on the Arabian Sea in Gwadar.</w:t>
      </w:r>
    </w:p>
    <w:p>
      <w:pPr>
        <w:spacing w:before="0"/>
      </w:pPr>
      <w:r>
        <w:rPr>
          <w:b w:val="0"/>
        </w:rPr>
        <w:t>• This port is deemed as a link between China’s One Belt One Road project and its Maritime Silk Road Project.</w:t>
      </w:r>
    </w:p>
    <w:p>
      <w:pPr>
        <w:spacing w:before="0"/>
      </w:pPr>
      <w:r>
        <w:rPr>
          <w:b w:val="0"/>
        </w:rPr>
        <w:t>• The port is placed at the Persian Gulf mouth, outside the Hormuz Strait, close to the important shipping routes to and from the Gulf of Persia.</w:t>
      </w:r>
    </w:p>
    <w:p>
      <w:pPr>
        <w:spacing w:before="0"/>
      </w:pPr>
      <w:r>
        <w:rPr>
          <w:b w:val="0"/>
        </w:rPr>
        <w:t>• The port is managed by a Chinese government company.</w:t>
      </w:r>
    </w:p>
    <w:p>
      <w:pPr>
        <w:spacing w:before="0"/>
      </w:pPr>
      <w:r>
        <w:rPr>
          <w:b w:val="0"/>
        </w:rPr>
        <w:t>• Ports of Pakistan</w:t>
      </w:r>
    </w:p>
    <w:p>
      <w:pPr>
        <w:spacing w:before="0"/>
      </w:pPr>
      <w:r>
        <w:rPr>
          <w:b w:val="0"/>
        </w:rPr>
      </w:r>
    </w:p>
    <w:p>
      <w:pPr>
        <w:spacing w:after="100" w:line="360" w:lineRule="auto" w:before="0"/>
      </w:pPr>
      <w:r>
        <w:rPr>
          <w:b w:val="0"/>
        </w:rPr>
        <w:t>26. Which of the following is a pass on the Pir Panjal Range?</w:t>
      </w:r>
    </w:p>
    <w:p>
      <w:pPr>
        <w:spacing w:before="0"/>
      </w:pPr>
      <w:r>
        <w:rPr>
          <w:b w:val="0"/>
        </w:rPr>
      </w:r>
    </w:p>
    <w:p>
      <w:pPr>
        <w:spacing w:after="100" w:before="0"/>
      </w:pPr>
      <w:r>
        <w:rPr>
          <w:b w:val="0"/>
        </w:rPr>
        <w:t>A. Banihal</w:t>
      </w:r>
    </w:p>
    <w:p>
      <w:pPr>
        <w:spacing w:after="100" w:before="0"/>
      </w:pPr>
      <w:r>
        <w:rPr>
          <w:b w:val="0"/>
        </w:rPr>
        <w:t>B. Zoji La</w:t>
      </w:r>
    </w:p>
    <w:p>
      <w:pPr>
        <w:spacing w:after="100" w:before="0"/>
      </w:pPr>
      <w:r>
        <w:rPr>
          <w:b w:val="0"/>
        </w:rPr>
        <w:t>C. Khardung La</w:t>
      </w:r>
    </w:p>
    <w:p>
      <w:pPr>
        <w:spacing w:after="100" w:before="0"/>
      </w:pPr>
      <w:r>
        <w:rPr>
          <w:b w:val="0"/>
        </w:rPr>
        <w:t>D. Fotu 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Banihal Pass is a mountain pass across the Pir Panjal Range at a maximum elevation of 2,832 m.</w:t>
      </w:r>
    </w:p>
    <w:p>
      <w:pPr>
        <w:spacing w:before="0"/>
      </w:pPr>
      <w:r>
        <w:rPr>
          <w:b w:val="0"/>
        </w:rPr>
        <w:t>• It connects the Kashmir Valley in the union territory of Jammu and Kashmir to the outer Himalayas and the plains to the south.</w:t>
      </w:r>
    </w:p>
    <w:p>
      <w:pPr>
        <w:spacing w:before="0"/>
      </w:pPr>
      <w:r>
        <w:rPr>
          <w:b w:val="0"/>
        </w:rPr>
        <w:t>• The Pir Panjal ranges: It lies in the Inner Himalayan region, running from east southeast to west-northwest across the states of Himachal Pradesh and Jammu and Kashmir in India, as well as Pakistan, Administered Kashmir in Pakistan, where the average elevation varies from 1,400 m to 4,100 m.</w:t>
      </w:r>
    </w:p>
    <w:p>
      <w:pPr>
        <w:spacing w:before="0"/>
      </w:pPr>
      <w:r>
        <w:rPr>
          <w:b w:val="0"/>
        </w:rPr>
        <w:t>• The Pir Panjal, Dhauladhar, and Mahabharat ranges are a part of the Himachal range.</w:t>
      </w:r>
    </w:p>
    <w:p>
      <w:pPr>
        <w:spacing w:before="0"/>
      </w:pPr>
      <w:r>
        <w:rPr>
          <w:b w:val="0"/>
        </w:rPr>
        <w:t>• Pir Panjal is the largest range on the Lesser Himalayas.</w:t>
      </w:r>
    </w:p>
    <w:p>
      <w:pPr>
        <w:spacing w:before="0"/>
      </w:pPr>
      <w:r>
        <w:rPr>
          <w:b w:val="0"/>
        </w:rPr>
      </w:r>
    </w:p>
    <w:p>
      <w:pPr>
        <w:spacing w:after="100" w:line="360" w:lineRule="auto" w:before="0"/>
      </w:pPr>
      <w:r>
        <w:rPr>
          <w:b w:val="0"/>
        </w:rPr>
        <w:t>27. Which is the outermost layer of the Himalayan?</w:t>
      </w:r>
    </w:p>
    <w:p>
      <w:pPr>
        <w:spacing w:before="0"/>
      </w:pPr>
      <w:r>
        <w:rPr>
          <w:b w:val="0"/>
        </w:rPr>
      </w:r>
    </w:p>
    <w:p>
      <w:pPr>
        <w:spacing w:after="100" w:before="0"/>
      </w:pPr>
      <w:r>
        <w:rPr>
          <w:b w:val="0"/>
        </w:rPr>
        <w:t>A. Shivalik Hills</w:t>
      </w:r>
    </w:p>
    <w:p>
      <w:pPr>
        <w:spacing w:after="100" w:before="0"/>
      </w:pPr>
      <w:r>
        <w:rPr>
          <w:b w:val="0"/>
        </w:rPr>
        <w:t>B. Greater Himalayas</w:t>
      </w:r>
    </w:p>
    <w:p>
      <w:pPr>
        <w:spacing w:after="100" w:before="0"/>
      </w:pPr>
      <w:r>
        <w:rPr>
          <w:b w:val="0"/>
        </w:rPr>
        <w:t>C. Lesser Himalayas</w:t>
      </w:r>
    </w:p>
    <w:p>
      <w:pPr>
        <w:spacing w:after="100" w:before="0"/>
      </w:pPr>
      <w:r>
        <w:rPr>
          <w:b w:val="0"/>
        </w:rPr>
        <w:t>D. Trans Himalayas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Shivalik Hills. Key Points Additional Information</w:t>
      </w:r>
    </w:p>
    <w:p>
      <w:pPr>
        <w:spacing w:before="0"/>
      </w:pPr>
      <w:r>
        <w:rPr>
          <w:b w:val="0"/>
        </w:rPr>
        <w:t>• The Shivalik Hills are a mountain range in the Outer Himalayas that extends about 2,400 km from the Indus River. It flows west-northwest for an additional 1,000 miles from the Tisza River in the state of Sikkim, through Nepal, into northwestern India and northern Pakistan.</w:t>
      </w:r>
    </w:p>
    <w:p>
      <w:pPr>
        <w:spacing w:before="0"/>
      </w:pPr>
      <w:r>
        <w:rPr>
          <w:b w:val="0"/>
        </w:rPr>
        <w:t>• Although only 10 miles wide in places, the range is a typical peak of 3,000 to 4,000 feet.</w:t>
      </w:r>
    </w:p>
    <w:p>
      <w:pPr>
        <w:spacing w:before="0"/>
      </w:pPr>
      <w:r>
        <w:rPr>
          <w:b w:val="0"/>
        </w:rPr>
        <w:t>• The Shivalik is spread over a width of 10 t0 50 km and maintains an altitude of between 900 and 1110 metres.</w:t>
      </w:r>
    </w:p>
    <w:p>
      <w:pPr>
        <w:spacing w:before="0"/>
      </w:pPr>
      <w:r>
        <w:rPr>
          <w:b w:val="0"/>
        </w:rPr>
        <w:t>• These ranges are composed of loose sediments and the valleys are usually covered with heavy gravel and alluvium.</w:t>
      </w:r>
    </w:p>
    <w:p>
      <w:pPr>
        <w:spacing w:before="0"/>
      </w:pPr>
      <w:r>
        <w:rPr>
          <w:b w:val="0"/>
        </w:rPr>
        <w:t>• The Himalayas are considered to be the tallest and the youngest furrow mountain ranges or latitudes of the world.</w:t>
      </w:r>
    </w:p>
    <w:p>
      <w:pPr>
        <w:spacing w:before="0"/>
      </w:pPr>
      <w:r>
        <w:rPr>
          <w:b w:val="0"/>
        </w:rPr>
        <w:t>• Their geological pattern is young, shaky, and flexible since the Himalayan uplift is an endless cycle, making them one of the tallest earthquake-prone areas or regions of the world.</w:t>
      </w:r>
    </w:p>
    <w:p>
      <w:pPr>
        <w:spacing w:before="0"/>
      </w:pPr>
      <w:r>
        <w:rPr>
          <w:b w:val="0"/>
        </w:rPr>
        <w:t>• The outer Himalayas are also identified as Manak Parbat in historical times.</w:t>
      </w:r>
    </w:p>
    <w:p>
      <w:pPr>
        <w:spacing w:before="0"/>
      </w:pPr>
      <w:r>
        <w:rPr>
          <w:b w:val="0"/>
        </w:rPr>
        <w:t>• The Himalayas consist of three parallel ranges, the Greater Himalayas known as the Himadri, the Lesser Himalayas called the Himachal, and the Shivalik hills, which comprise the foothills.</w:t>
      </w:r>
    </w:p>
    <w:p>
      <w:pPr>
        <w:spacing w:before="0"/>
      </w:pPr>
      <w:r>
        <w:rPr>
          <w:b w:val="0"/>
        </w:rPr>
        <w:t>• Himalayan Ranges A series of several parallel or convergent ranges.</w:t>
      </w:r>
    </w:p>
    <w:p>
      <w:pPr>
        <w:spacing w:before="0"/>
      </w:pPr>
      <w:r>
        <w:rPr>
          <w:b w:val="0"/>
        </w:rPr>
        <w:t>• The ranges are separated by deep valleys from which a highly dissected topography [(of a plateau or upper part) is divided by several deep valleys].</w:t>
      </w:r>
    </w:p>
    <w:p>
      <w:pPr>
        <w:spacing w:before="0"/>
      </w:pPr>
      <w:r>
        <w:rPr>
          <w:b w:val="0"/>
        </w:rPr>
        <w:t>• The southern slopes have steep slopes and the northern slopes have comparatively gentle slopes. [The ascent of Mount Everest is less busy than on the north side. But China imposes restrictions so climbers take the southern slopes from Nepal]</w:t>
      </w:r>
    </w:p>
    <w:p>
      <w:pPr>
        <w:spacing w:before="0"/>
      </w:pPr>
      <w:r>
        <w:rPr>
          <w:b w:val="0"/>
        </w:rPr>
        <w:t>• Most of the Himalayan ranges fall in India, Nepal and Bhutan.</w:t>
      </w:r>
    </w:p>
    <w:p>
      <w:pPr>
        <w:spacing w:before="0"/>
      </w:pPr>
      <w:r>
        <w:rPr>
          <w:b w:val="0"/>
        </w:rPr>
        <w:t>• The northern slopes are partly located in Tibet (Trans-Himalaya) while the western end lies in Pakistan, Afghanistan and Central Asia.</w:t>
      </w:r>
    </w:p>
    <w:p>
      <w:pPr>
        <w:spacing w:before="0"/>
      </w:pPr>
      <w:r>
        <w:rPr>
          <w:b w:val="0"/>
        </w:rPr>
        <w:t>• The Himalayas between Tibet and the Gangetic Plain are a sequence of three parallel ranges.</w:t>
      </w:r>
    </w:p>
    <w:p>
      <w:pPr>
        <w:spacing w:before="0"/>
      </w:pPr>
      <w:r>
        <w:rPr>
          <w:b w:val="0"/>
        </w:rPr>
      </w:r>
    </w:p>
    <w:p>
      <w:pPr>
        <w:spacing w:after="100" w:line="360" w:lineRule="auto" w:before="0"/>
      </w:pPr>
      <w:r>
        <w:rPr>
          <w:b w:val="0"/>
        </w:rPr>
        <w:t>28. Which plateau, with an average elevation of about 600 meters (2000 feet), is bounded by three mountain ranges: the Satpura range to the north and the Eastern and Western Ghats on either side?</w:t>
      </w:r>
    </w:p>
    <w:p>
      <w:pPr>
        <w:spacing w:before="0"/>
      </w:pPr>
      <w:r>
        <w:rPr>
          <w:b w:val="0"/>
        </w:rPr>
      </w:r>
    </w:p>
    <w:p>
      <w:pPr>
        <w:spacing w:after="100" w:before="0"/>
      </w:pPr>
      <w:r>
        <w:rPr>
          <w:b w:val="0"/>
        </w:rPr>
        <w:t>A. Marwar Plateau</w:t>
      </w:r>
    </w:p>
    <w:p>
      <w:pPr>
        <w:spacing w:after="100" w:before="0"/>
      </w:pPr>
      <w:r>
        <w:rPr>
          <w:b w:val="0"/>
        </w:rPr>
        <w:t>B. Meghalaya Plateau</w:t>
      </w:r>
    </w:p>
    <w:p>
      <w:pPr>
        <w:spacing w:after="100" w:before="0"/>
      </w:pPr>
      <w:r>
        <w:rPr>
          <w:b w:val="0"/>
        </w:rPr>
        <w:t>C. Deccan Plateau</w:t>
      </w:r>
    </w:p>
    <w:p>
      <w:pPr>
        <w:spacing w:after="100" w:before="0"/>
      </w:pPr>
      <w:r>
        <w:rPr>
          <w:b w:val="0"/>
        </w:rPr>
        <w:t>D. Chota Nagpur Plateau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Deccan Plateau. Key Points Additional Information</w:t>
      </w:r>
    </w:p>
    <w:p>
      <w:pPr>
        <w:spacing w:before="0"/>
      </w:pPr>
      <w:r>
        <w:rPr>
          <w:b w:val="0"/>
        </w:rPr>
        <w:t>• The large Deccan Plateau in southern India is located between the Western Ghats and the Eastern Ghats.</w:t>
      </w:r>
    </w:p>
    <w:p>
      <w:pPr>
        <w:spacing w:before="0"/>
      </w:pPr>
      <w:r>
        <w:rPr>
          <w:b w:val="0"/>
        </w:rPr>
        <w:t>• It is loosely defined as the peninsular region between these ranges that is south of the Narmada river.</w:t>
      </w:r>
    </w:p>
    <w:p>
      <w:pPr>
        <w:spacing w:before="0"/>
      </w:pPr>
      <w:r>
        <w:rPr>
          <w:b w:val="0"/>
        </w:rPr>
        <w:t>• To the north, it is bounded by the Satpura and Vindhya Ranges.</w:t>
      </w:r>
    </w:p>
    <w:p>
      <w:pPr>
        <w:spacing w:before="0"/>
      </w:pPr>
      <w:r>
        <w:rPr>
          <w:b w:val="0"/>
        </w:rPr>
        <w:t>• The plateau is drier than the coastal region of India.</w:t>
      </w:r>
    </w:p>
    <w:p>
      <w:pPr>
        <w:spacing w:before="0"/>
      </w:pPr>
      <w:r>
        <w:rPr>
          <w:b w:val="0"/>
        </w:rPr>
        <w:t>• It ranges between 100 and 1,000 meters (330 and 3,280 ft), with an average elevation of about 600 meters (2,000 ft).</w:t>
      </w:r>
    </w:p>
    <w:p>
      <w:pPr>
        <w:spacing w:before="0"/>
      </w:pPr>
      <w:r>
        <w:rPr>
          <w:b w:val="0"/>
        </w:rPr>
        <w:t>• Marwar (also called the Jodhpur region) is a region of southwestern Rajasthan state in North Western India. It lies partly in the Thar Desert.</w:t>
      </w:r>
    </w:p>
    <w:p>
      <w:pPr>
        <w:spacing w:before="0"/>
      </w:pPr>
      <w:r>
        <w:rPr>
          <w:b w:val="0"/>
        </w:rPr>
        <w:t>• The Meghalaya plateau is traditionally divided into Garo, Khasi and Jaintia Hills. The region from the river Dhansiri in the east to the Singimari River.</w:t>
      </w:r>
    </w:p>
    <w:p>
      <w:pPr>
        <w:spacing w:before="0"/>
      </w:pPr>
      <w:r>
        <w:rPr>
          <w:b w:val="0"/>
        </w:rPr>
        <w:t>• The Chota Nagpur Plateau is a plateau in eastern India, which covers much of Jharkhand state as well as adjacent parts of Bihar, Odisha, West Bengal, and Chhattisgarh.</w:t>
      </w:r>
    </w:p>
    <w:p>
      <w:pPr>
        <w:spacing w:before="0"/>
      </w:pPr>
      <w:r>
        <w:rPr>
          <w:b w:val="0"/>
        </w:rPr>
      </w:r>
    </w:p>
    <w:p>
      <w:pPr>
        <w:spacing w:after="100" w:line="360" w:lineRule="auto" w:before="0"/>
      </w:pPr>
      <w:r>
        <w:rPr>
          <w:b w:val="0"/>
        </w:rPr>
        <w:t>29. In which of the following countries is the Sri Pada mountain located?</w:t>
      </w:r>
    </w:p>
    <w:p>
      <w:pPr>
        <w:spacing w:before="0"/>
      </w:pPr>
      <w:r>
        <w:rPr>
          <w:b w:val="0"/>
        </w:rPr>
      </w:r>
    </w:p>
    <w:p>
      <w:pPr>
        <w:spacing w:after="100" w:before="0"/>
      </w:pPr>
      <w:r>
        <w:rPr>
          <w:b w:val="0"/>
        </w:rPr>
        <w:t>A. China</w:t>
      </w:r>
    </w:p>
    <w:p>
      <w:pPr>
        <w:spacing w:after="100" w:before="0"/>
      </w:pPr>
      <w:r>
        <w:rPr>
          <w:b w:val="0"/>
        </w:rPr>
        <w:t>B. Sri Lanka</w:t>
      </w:r>
    </w:p>
    <w:p>
      <w:pPr>
        <w:spacing w:after="100" w:before="0"/>
      </w:pPr>
      <w:r>
        <w:rPr>
          <w:b w:val="0"/>
        </w:rPr>
        <w:t>C. Bangladesh</w:t>
      </w:r>
    </w:p>
    <w:p>
      <w:pPr>
        <w:spacing w:after="100" w:before="0"/>
      </w:pPr>
      <w:r>
        <w:rPr>
          <w:b w:val="0"/>
        </w:rPr>
        <w:t>D. Myanmar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Sri Pada mountain is located in Sri Lanka. It is the second highest mountain in Sri Lanka. It is also known as Adam's Peak. It is a 2,243 m tall conical mountain located in central Sri Lanka.</w:t>
      </w:r>
    </w:p>
    <w:p>
      <w:pPr>
        <w:spacing w:before="0"/>
      </w:pPr>
      <w:r>
        <w:rPr>
          <w:b w:val="0"/>
        </w:rPr>
      </w:r>
    </w:p>
    <w:p>
      <w:pPr>
        <w:spacing w:after="100" w:line="360" w:lineRule="auto" w:before="0"/>
      </w:pPr>
      <w:r>
        <w:rPr>
          <w:b w:val="0"/>
        </w:rPr>
        <w:t>30. Which waterway connects the Atlantic Ocean with the Pacific Ocean?</w:t>
      </w:r>
    </w:p>
    <w:p>
      <w:pPr>
        <w:spacing w:before="0"/>
      </w:pPr>
      <w:r>
        <w:rPr>
          <w:b w:val="0"/>
        </w:rPr>
      </w:r>
    </w:p>
    <w:p>
      <w:pPr>
        <w:spacing w:after="100" w:before="0"/>
      </w:pPr>
      <w:r>
        <w:rPr>
          <w:b w:val="0"/>
        </w:rPr>
        <w:t>A. Suez Canal</w:t>
      </w:r>
    </w:p>
    <w:p>
      <w:pPr>
        <w:spacing w:after="100" w:before="0"/>
      </w:pPr>
      <w:r>
        <w:rPr>
          <w:b w:val="0"/>
        </w:rPr>
        <w:t>B. Kiel Canal</w:t>
      </w:r>
    </w:p>
    <w:p>
      <w:pPr>
        <w:spacing w:after="100" w:before="0"/>
      </w:pPr>
      <w:r>
        <w:rPr>
          <w:b w:val="0"/>
        </w:rPr>
        <w:t>C. Volga-Don Canal</w:t>
      </w:r>
    </w:p>
    <w:p>
      <w:pPr>
        <w:spacing w:after="100" w:before="0"/>
      </w:pPr>
      <w:r>
        <w:rPr>
          <w:b w:val="0"/>
        </w:rPr>
        <w:t>D. Panama Canal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Panama Canal connects the Atlantic Ocean and the Pacific Ocean, allowing ships to avoid the long and dangerous trip around the southern tip of South America. The canal is a key route for international trade and commerce, and is one of the most important engineering feats in modern history.</w:t>
      </w:r>
    </w:p>
    <w:p>
      <w:pPr>
        <w:spacing w:before="0"/>
      </w:pPr>
      <w:r>
        <w:rPr>
          <w:b w:val="0"/>
        </w:rPr>
      </w:r>
    </w:p>
    <w:p>
      <w:pPr>
        <w:spacing w:after="100" w:line="360" w:lineRule="auto" w:before="0"/>
      </w:pPr>
      <w:r>
        <w:rPr>
          <w:b w:val="0"/>
        </w:rPr>
        <w:t>31. The Annapurna peak belongs to which region of the Himalayas?</w:t>
      </w:r>
    </w:p>
    <w:p>
      <w:pPr>
        <w:spacing w:before="0"/>
      </w:pPr>
      <w:r>
        <w:rPr>
          <w:b w:val="0"/>
        </w:rPr>
      </w:r>
    </w:p>
    <w:p>
      <w:pPr>
        <w:spacing w:after="100" w:before="0"/>
      </w:pPr>
      <w:r>
        <w:rPr>
          <w:b w:val="0"/>
        </w:rPr>
        <w:t>A. Kumaon</w:t>
      </w:r>
    </w:p>
    <w:p>
      <w:pPr>
        <w:spacing w:after="100" w:before="0"/>
      </w:pPr>
      <w:r>
        <w:rPr>
          <w:b w:val="0"/>
        </w:rPr>
        <w:t>B. Garhwal</w:t>
      </w:r>
    </w:p>
    <w:p>
      <w:pPr>
        <w:spacing w:after="100" w:before="0"/>
      </w:pPr>
      <w:r>
        <w:rPr>
          <w:b w:val="0"/>
        </w:rPr>
        <w:t>C. Bhutan</w:t>
      </w:r>
    </w:p>
    <w:p>
      <w:pPr>
        <w:spacing w:after="100" w:before="0"/>
      </w:pPr>
      <w:r>
        <w:rPr>
          <w:b w:val="0"/>
        </w:rPr>
        <w:t>D. Nepal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Nepal. Key Points Important Points Additional Information</w:t>
      </w:r>
    </w:p>
    <w:p>
      <w:pPr>
        <w:spacing w:before="0"/>
      </w:pPr>
      <w:r>
        <w:rPr>
          <w:b w:val="0"/>
        </w:rPr>
        <w:t>• Mount Annapurna is the tenth highest mountain in the world at 8,091 meters (26,545 ft).</w:t>
      </w:r>
    </w:p>
    <w:p>
      <w:pPr>
        <w:spacing w:before="0"/>
      </w:pPr>
      <w:r>
        <w:rPr>
          <w:b w:val="0"/>
        </w:rPr>
        <w:t>• It is in the Annapurna massif of Nepal Himalayas.</w:t>
      </w:r>
    </w:p>
    <w:p>
      <w:pPr>
        <w:spacing w:before="0"/>
      </w:pPr>
      <w:r>
        <w:rPr>
          <w:b w:val="0"/>
        </w:rPr>
        <w:t>• It includes many peaks over 7,000 meters.</w:t>
      </w:r>
    </w:p>
    <w:p>
      <w:pPr>
        <w:spacing w:before="0"/>
      </w:pPr>
      <w:r>
        <w:rPr>
          <w:b w:val="0"/>
        </w:rPr>
        <w:t>• The massif is bounded by the Kali Gandaki Gorge to the west, the Marshyangdi River in the north and east, and Pokhara Valley in the south.</w:t>
      </w:r>
    </w:p>
    <w:p>
      <w:pPr>
        <w:spacing w:before="0"/>
      </w:pPr>
      <w:r>
        <w:rPr>
          <w:b w:val="0"/>
        </w:rPr>
        <w:t>• At the western end, the massif encloses a high basin called the Annapurna Sanctuary.</w:t>
      </w:r>
    </w:p>
    <w:p>
      <w:pPr>
        <w:spacing w:before="0"/>
      </w:pPr>
      <w:r>
        <w:rPr>
          <w:b w:val="0"/>
        </w:rPr>
        <w:t>• In 1950, Maurice Herzogled a French expedition to its summit, making it the first of the eight thousand to be successfully climbed.</w:t>
      </w:r>
    </w:p>
    <w:p>
      <w:pPr>
        <w:spacing w:before="0"/>
      </w:pPr>
      <w:r>
        <w:rPr>
          <w:b w:val="0"/>
        </w:rPr>
        <w:t>• The Annapurna peaks are among the world's most dangerous mountains to climb.</w:t>
      </w:r>
    </w:p>
    <w:p>
      <w:pPr>
        <w:spacing w:before="0"/>
      </w:pPr>
      <w:r>
        <w:rPr>
          <w:b w:val="0"/>
        </w:rPr>
        <w:t>• The mountain is named after Annapurna, the Hindu goddess of food and nourishment, who is said to reside there.</w:t>
      </w:r>
    </w:p>
    <w:p>
      <w:pPr>
        <w:spacing w:before="0"/>
      </w:pPr>
      <w:r>
        <w:rPr>
          <w:b w:val="0"/>
        </w:rPr>
        <w:t>• The name Annapurna is derived from the Sanskrit language—"purna" means filled and "anna" means food.</w:t>
      </w:r>
    </w:p>
    <w:p>
      <w:pPr>
        <w:spacing w:before="0"/>
      </w:pPr>
      <w:r>
        <w:rPr>
          <w:b w:val="0"/>
        </w:rPr>
        <w:t>• Annapurna is located on the border of Myagdi and Kaski districts in Gandaki province of Nepal.</w:t>
      </w:r>
    </w:p>
    <w:p>
      <w:pPr>
        <w:spacing w:before="0"/>
      </w:pPr>
      <w:r>
        <w:rPr>
          <w:b w:val="0"/>
        </w:rPr>
        <w:t>• The Himalayas is divided longitudinally into 4 divisions from west to east: The Kashmir /Punjab/ Himachal Himalayas</w:t>
      </w:r>
    </w:p>
    <w:p>
      <w:pPr>
        <w:spacing w:before="0"/>
      </w:pPr>
      <w:r>
        <w:rPr>
          <w:b w:val="0"/>
        </w:rPr>
        <w:t>• The Kumaun Himalayas</w:t>
      </w:r>
    </w:p>
    <w:p>
      <w:pPr>
        <w:spacing w:before="0"/>
      </w:pPr>
      <w:r>
        <w:rPr>
          <w:b w:val="0"/>
        </w:rPr>
        <w:t>• The Central/ Nepal Himalayas</w:t>
      </w:r>
    </w:p>
    <w:p>
      <w:pPr>
        <w:spacing w:before="0"/>
      </w:pPr>
      <w:r>
        <w:rPr>
          <w:b w:val="0"/>
        </w:rPr>
        <w:t>• The Assam/ Eastern Himalayas</w:t>
      </w:r>
    </w:p>
    <w:p>
      <w:pPr>
        <w:spacing w:before="0"/>
      </w:pPr>
      <w:r>
        <w:rPr>
          <w:b w:val="0"/>
        </w:rPr>
        <w:t>• The Kashmir /Punjab/ Himachal Himalayas It lies between the Indus River and Sutlej.</w:t>
      </w:r>
    </w:p>
    <w:p>
      <w:pPr>
        <w:spacing w:before="0"/>
      </w:pPr>
      <w:r>
        <w:rPr>
          <w:b w:val="0"/>
        </w:rPr>
        <w:t>• A significant portion of the Himalayas lies in Jammu and Kashmir and Himachal Pradesh.</w:t>
      </w:r>
    </w:p>
    <w:p>
      <w:pPr>
        <w:spacing w:before="0"/>
      </w:pPr>
      <w:r>
        <w:rPr>
          <w:b w:val="0"/>
        </w:rPr>
        <w:t>• This is also known as Punjab Himalayas.</w:t>
      </w:r>
    </w:p>
    <w:p>
      <w:pPr>
        <w:spacing w:before="0"/>
      </w:pPr>
      <w:r>
        <w:rPr>
          <w:b w:val="0"/>
        </w:rPr>
        <w:t>• It is characterized by high snow-covered peaks, deep valleys, and High Mountain passes.</w:t>
      </w:r>
    </w:p>
    <w:p>
      <w:pPr>
        <w:spacing w:before="0"/>
      </w:pPr>
      <w:r>
        <w:rPr>
          <w:b w:val="0"/>
        </w:rPr>
        <w:t>• The range stretches for 700km in length and 500 km in width.</w:t>
      </w:r>
    </w:p>
    <w:p>
      <w:pPr>
        <w:spacing w:before="0"/>
      </w:pPr>
      <w:r>
        <w:rPr>
          <w:b w:val="0"/>
        </w:rPr>
        <w:t>• It has a height of 3000 m with a large number of glaciers.</w:t>
      </w:r>
    </w:p>
    <w:p>
      <w:pPr>
        <w:spacing w:before="0"/>
      </w:pPr>
      <w:r>
        <w:rPr>
          <w:b w:val="0"/>
        </w:rPr>
        <w:t>• The Kashmir valley which belongs to this division is surrounded by the Greater Himalayas and the Lesser Himalayas.</w:t>
      </w:r>
    </w:p>
    <w:p>
      <w:pPr>
        <w:spacing w:before="0"/>
      </w:pPr>
      <w:r>
        <w:rPr>
          <w:b w:val="0"/>
        </w:rPr>
        <w:t>• Important passes of the Kashmir Himalayas: Pir panjal, Banihal, Zoji La, Burzil, Khardungla, Pensi- La, Umasi-La and Qara-Tagh-La.</w:t>
      </w:r>
    </w:p>
    <w:p>
      <w:pPr>
        <w:spacing w:before="0"/>
      </w:pPr>
      <w:r>
        <w:rPr>
          <w:b w:val="0"/>
        </w:rPr>
        <w:t>• The important snow-capped peaks are Nanda Devi, Trisul, Nunkun, Kamath, and Nanga-Parbat.</w:t>
      </w:r>
    </w:p>
    <w:p>
      <w:pPr>
        <w:spacing w:before="0"/>
      </w:pPr>
      <w:r>
        <w:rPr>
          <w:b w:val="0"/>
        </w:rPr>
        <w:t>• The Kangra valley, Kullu- Manali lies Himachal Division.</w:t>
      </w:r>
    </w:p>
    <w:p>
      <w:pPr>
        <w:spacing w:before="0"/>
      </w:pPr>
      <w:r>
        <w:rPr>
          <w:b w:val="0"/>
        </w:rPr>
        <w:t>• The important passes are the Rohtang pass, Bara-Lacha, and Shipki La.</w:t>
      </w:r>
    </w:p>
    <w:p>
      <w:pPr>
        <w:spacing w:before="0"/>
      </w:pPr>
      <w:r>
        <w:rPr>
          <w:b w:val="0"/>
        </w:rPr>
        <w:t>• The Kumaun Himalayas This division lies between the Satluj and Kali Rivers.</w:t>
      </w:r>
    </w:p>
    <w:p>
      <w:pPr>
        <w:spacing w:before="0"/>
      </w:pPr>
      <w:r>
        <w:rPr>
          <w:b w:val="0"/>
        </w:rPr>
        <w:t>• The highest peak in this division is Nanda Devi.</w:t>
      </w:r>
    </w:p>
    <w:p>
      <w:pPr>
        <w:spacing w:before="0"/>
      </w:pPr>
      <w:r>
        <w:rPr>
          <w:b w:val="0"/>
        </w:rPr>
        <w:t>• Important peaks are Nanda Devi, Trisul, Kedarnath, Kamet, Badrinath, and Gangotri.</w:t>
      </w:r>
    </w:p>
    <w:p>
      <w:pPr>
        <w:spacing w:before="0"/>
      </w:pPr>
      <w:r>
        <w:rPr>
          <w:b w:val="0"/>
        </w:rPr>
        <w:t>• Pindari, Gangotri, and Milam are important glaciers in this division.</w:t>
      </w:r>
    </w:p>
    <w:p>
      <w:pPr>
        <w:spacing w:before="0"/>
      </w:pPr>
      <w:r>
        <w:rPr>
          <w:b w:val="0"/>
        </w:rPr>
        <w:t>• The major hill stations are Mussorie, Nainital, Ranikhet, Almora, and Bageshwar.</w:t>
      </w:r>
    </w:p>
    <w:p>
      <w:pPr>
        <w:spacing w:before="0"/>
      </w:pPr>
      <w:r>
        <w:rPr>
          <w:b w:val="0"/>
        </w:rPr>
        <w:t>• The important passes are Thaga La, Muling La, Mana, Mangsha Dhura, and Lipu Lekh.</w:t>
      </w:r>
    </w:p>
    <w:p>
      <w:pPr>
        <w:spacing w:before="0"/>
      </w:pPr>
      <w:r>
        <w:rPr>
          <w:b w:val="0"/>
        </w:rPr>
        <w:t>• The Central/ Nepal Himalayas This division stretches from the Kali River to the Tista River.</w:t>
      </w:r>
    </w:p>
    <w:p>
      <w:pPr>
        <w:spacing w:before="0"/>
      </w:pPr>
      <w:r>
        <w:rPr>
          <w:b w:val="0"/>
        </w:rPr>
        <w:t>• The major part of it lies in Nepal except for the extreme eastern part- Sikkim Himalayas.</w:t>
      </w:r>
    </w:p>
    <w:p>
      <w:pPr>
        <w:spacing w:before="0"/>
      </w:pPr>
      <w:r>
        <w:rPr>
          <w:b w:val="0"/>
        </w:rPr>
        <w:t>• The important peaks are the Mt. Everest, Kanchenjunga, Makalu, Dhaula Giri, Annapurna.</w:t>
      </w:r>
    </w:p>
    <w:p>
      <w:pPr>
        <w:spacing w:before="0"/>
      </w:pPr>
      <w:r>
        <w:rPr>
          <w:b w:val="0"/>
        </w:rPr>
        <w:t>• Nathu La and Jelep La are the important passes in this region.</w:t>
      </w:r>
    </w:p>
    <w:p>
      <w:pPr>
        <w:spacing w:before="0"/>
      </w:pPr>
      <w:r>
        <w:rPr>
          <w:b w:val="0"/>
        </w:rPr>
        <w:t>• The Assam/ Eastern Himalayas This division lies between Tista and the Brahmaputra River (Dihang).</w:t>
      </w:r>
    </w:p>
    <w:p>
      <w:pPr>
        <w:spacing w:before="0"/>
      </w:pPr>
      <w:r>
        <w:rPr>
          <w:b w:val="0"/>
        </w:rPr>
        <w:t>• It occupies the state of Arunachal Pradesh in India and Bhutan.</w:t>
      </w:r>
    </w:p>
    <w:p>
      <w:pPr>
        <w:spacing w:before="0"/>
      </w:pPr>
      <w:r>
        <w:rPr>
          <w:b w:val="0"/>
        </w:rPr>
        <w:t>• On the southern border of Arunachal Pradesh, it takes a southerly turn.</w:t>
      </w:r>
    </w:p>
    <w:p>
      <w:pPr>
        <w:spacing w:before="0"/>
      </w:pPr>
      <w:r>
        <w:rPr>
          <w:b w:val="0"/>
        </w:rPr>
        <w:t>• Ranges in the North-South direction pass through Nagaland, Manipur, Mizoram, and Tripura called Purvanchal.</w:t>
      </w:r>
    </w:p>
    <w:p>
      <w:pPr>
        <w:spacing w:before="0"/>
      </w:pPr>
      <w:r>
        <w:rPr>
          <w:b w:val="0"/>
        </w:rPr>
        <w:t>• The Himalayas rise very rapidly in the plains of Assam and narrow at the foothills of Shiwaliks.</w:t>
      </w:r>
    </w:p>
    <w:p>
      <w:pPr>
        <w:spacing w:before="0"/>
      </w:pPr>
      <w:r>
        <w:rPr>
          <w:b w:val="0"/>
        </w:rPr>
        <w:t>• It comprises many hills called Aka hills, Dafla hills, Miri hills, Abor hills, Mishmi hills, and Namcha Barwa.</w:t>
      </w:r>
    </w:p>
    <w:p>
      <w:pPr>
        <w:spacing w:before="0"/>
      </w:pPr>
      <w:r>
        <w:rPr>
          <w:b w:val="0"/>
        </w:rPr>
        <w:t>• The important passes in this region are Bomdi La, Yonggyap, Diphu, Pangsau, Tse La, Dihang, Debang, Tunga, and Bom La.</w:t>
      </w:r>
    </w:p>
    <w:p>
      <w:pPr>
        <w:spacing w:before="0"/>
      </w:pPr>
      <w:r>
        <w:rPr>
          <w:b w:val="0"/>
        </w:rPr>
      </w:r>
    </w:p>
    <w:p>
      <w:pPr>
        <w:spacing w:after="100" w:line="360" w:lineRule="auto" w:before="0"/>
      </w:pPr>
      <w:r>
        <w:rPr>
          <w:b w:val="0"/>
        </w:rPr>
        <w:t>32. Which of the following contains the largest amount of fresh water on earth?</w:t>
      </w:r>
    </w:p>
    <w:p>
      <w:pPr>
        <w:spacing w:before="0"/>
      </w:pPr>
      <w:r>
        <w:rPr>
          <w:b w:val="0"/>
        </w:rPr>
      </w:r>
    </w:p>
    <w:p>
      <w:pPr>
        <w:spacing w:after="100" w:before="0"/>
      </w:pPr>
      <w:r>
        <w:rPr>
          <w:b w:val="0"/>
        </w:rPr>
        <w:t>A. Ice caps</w:t>
      </w:r>
    </w:p>
    <w:p>
      <w:pPr>
        <w:spacing w:after="100" w:before="0"/>
      </w:pPr>
      <w:r>
        <w:rPr>
          <w:b w:val="0"/>
        </w:rPr>
        <w:t>B. Inland seas</w:t>
      </w:r>
    </w:p>
    <w:p>
      <w:pPr>
        <w:spacing w:after="100" w:before="0"/>
      </w:pPr>
      <w:r>
        <w:rPr>
          <w:b w:val="0"/>
        </w:rPr>
        <w:t>C. Atmosphere</w:t>
      </w:r>
    </w:p>
    <w:p>
      <w:pPr>
        <w:spacing w:after="100" w:before="0"/>
      </w:pPr>
      <w:r>
        <w:rPr>
          <w:b w:val="0"/>
        </w:rPr>
        <w:t>D. Groundwater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Ice caps hold the largest amount of freshwater on Earth. Inland seas are landlocked bodies of water, while the atmosphere is a gas layer around a planet. Groundwater is present beneath the Earth's surface and accounts for 30% of freshwater.</w:t>
      </w:r>
    </w:p>
    <w:p>
      <w:pPr>
        <w:spacing w:before="0"/>
      </w:pPr>
      <w:r>
        <w:rPr>
          <w:b w:val="0"/>
        </w:rPr>
      </w:r>
    </w:p>
    <w:p>
      <w:pPr>
        <w:spacing w:after="100" w:line="360" w:lineRule="auto" w:before="0"/>
      </w:pPr>
      <w:r>
        <w:rPr>
          <w:b w:val="0"/>
        </w:rPr>
        <w:t>33. Which of the following oceans is located to the east of North America and South America?</w:t>
      </w:r>
    </w:p>
    <w:p>
      <w:pPr>
        <w:spacing w:before="0"/>
      </w:pPr>
      <w:r>
        <w:rPr>
          <w:b w:val="0"/>
        </w:rPr>
      </w:r>
    </w:p>
    <w:p>
      <w:pPr>
        <w:spacing w:after="100" w:before="0"/>
      </w:pPr>
      <w:r>
        <w:rPr>
          <w:b w:val="0"/>
        </w:rPr>
        <w:t>A. Pacific Ocean</w:t>
      </w:r>
    </w:p>
    <w:p>
      <w:pPr>
        <w:spacing w:after="100" w:before="0"/>
      </w:pPr>
      <w:r>
        <w:rPr>
          <w:b w:val="0"/>
        </w:rPr>
        <w:t>B. Atlantic Ocean</w:t>
      </w:r>
    </w:p>
    <w:p>
      <w:pPr>
        <w:spacing w:after="100" w:before="0"/>
      </w:pPr>
      <w:r>
        <w:rPr>
          <w:b w:val="0"/>
        </w:rPr>
        <w:t>C. Indian Ocean</w:t>
      </w:r>
    </w:p>
    <w:p>
      <w:pPr>
        <w:spacing w:after="100" w:before="0"/>
      </w:pPr>
      <w:r>
        <w:rPr>
          <w:b w:val="0"/>
        </w:rPr>
        <w:t>D. Arctic Ocean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Atlantic Ocean Key Points Additional Information</w:t>
      </w:r>
    </w:p>
    <w:p>
      <w:pPr>
        <w:spacing w:before="0"/>
      </w:pPr>
      <w:r>
        <w:rPr>
          <w:b w:val="0"/>
        </w:rPr>
        <w:t>• Atlantic Ocean is the ocean that is located to the east of North America and South America.</w:t>
      </w:r>
    </w:p>
    <w:p>
      <w:pPr>
        <w:spacing w:before="0"/>
      </w:pPr>
      <w:r>
        <w:rPr>
          <w:b w:val="0"/>
        </w:rPr>
        <w:t>• The Atlantic Ocean is the second-largest of the world's oceans, covering approximately 20% of Earth's surface.</w:t>
      </w:r>
    </w:p>
    <w:p>
      <w:pPr>
        <w:spacing w:before="0"/>
      </w:pPr>
      <w:r>
        <w:rPr>
          <w:b w:val="0"/>
        </w:rPr>
        <w:t>• It separates the "Old World" from the "New World" and has been a critical route for exploration, trade, and travel.</w:t>
      </w:r>
    </w:p>
    <w:p>
      <w:pPr>
        <w:spacing w:before="0"/>
      </w:pPr>
      <w:r>
        <w:rPr>
          <w:b w:val="0"/>
        </w:rPr>
        <w:t>• It connects to the Arctic Ocean in the north and the Southern Ocean in the south.</w:t>
      </w:r>
    </w:p>
    <w:p>
      <w:pPr>
        <w:spacing w:before="0"/>
      </w:pPr>
      <w:r>
        <w:rPr>
          <w:b w:val="0"/>
        </w:rPr>
        <w:t>• The Pacific Ocean is located to the west of North and South America and is the largest ocean on Earth.</w:t>
      </w:r>
    </w:p>
    <w:p>
      <w:pPr>
        <w:spacing w:before="0"/>
      </w:pPr>
      <w:r>
        <w:rPr>
          <w:b w:val="0"/>
        </w:rPr>
        <w:t>• The Indian Ocean lies to the east of Africa and south of Asia, bordered by the Arabian Peninsula and Australia.</w:t>
      </w:r>
    </w:p>
    <w:p>
      <w:pPr>
        <w:spacing w:before="0"/>
      </w:pPr>
      <w:r>
        <w:rPr>
          <w:b w:val="0"/>
        </w:rPr>
        <w:t>• The Arctic Ocean is the smallest and shallowest of the world's five major oceans and is located around the Arctic Circle.</w:t>
      </w:r>
    </w:p>
    <w:p>
      <w:pPr>
        <w:spacing w:before="0"/>
      </w:pPr>
      <w:r>
        <w:rPr>
          <w:b w:val="0"/>
        </w:rPr>
        <w:t>• Oceans play a crucial role in regulating the Earth's climate and are home to diverse marine ecosystems.</w:t>
      </w:r>
    </w:p>
    <w:p>
      <w:pPr>
        <w:spacing w:before="0"/>
      </w:pPr>
      <w:r>
        <w:rPr>
          <w:b w:val="0"/>
        </w:rPr>
      </w:r>
    </w:p>
    <w:p>
      <w:pPr>
        <w:spacing w:after="100" w:line="360" w:lineRule="auto" w:before="0"/>
      </w:pPr>
      <w:r>
        <w:rPr>
          <w:b w:val="0"/>
        </w:rPr>
        <w:t>34. Which of the following rivers originates from Sihawa Mountain?</w:t>
      </w:r>
    </w:p>
    <w:p>
      <w:pPr>
        <w:spacing w:before="0"/>
      </w:pPr>
      <w:r>
        <w:rPr>
          <w:b w:val="0"/>
        </w:rPr>
      </w:r>
    </w:p>
    <w:p>
      <w:pPr>
        <w:spacing w:after="100" w:before="0"/>
      </w:pPr>
      <w:r>
        <w:rPr>
          <w:b w:val="0"/>
        </w:rPr>
        <w:t>A. Mahanadi</w:t>
      </w:r>
    </w:p>
    <w:p>
      <w:pPr>
        <w:spacing w:after="100" w:before="0"/>
      </w:pPr>
      <w:r>
        <w:rPr>
          <w:b w:val="0"/>
        </w:rPr>
        <w:t>B. Narmada</w:t>
      </w:r>
    </w:p>
    <w:p>
      <w:pPr>
        <w:spacing w:after="100" w:before="0"/>
      </w:pPr>
      <w:r>
        <w:rPr>
          <w:b w:val="0"/>
        </w:rPr>
        <w:t>C. Indus</w:t>
      </w:r>
    </w:p>
    <w:p>
      <w:pPr>
        <w:spacing w:after="100" w:before="0"/>
      </w:pPr>
      <w:r>
        <w:rPr>
          <w:b w:val="0"/>
        </w:rPr>
        <w:t>D. Brahmaputra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Mahanadi river originates from Sihawa Mountain in Chhattisgarh and flows through Odisha to join the Bay of Bengal. It is also known as Kanaknandini, Chitrapalal, Mahasweta, Nilotpala, etc. Hirakud Dam, the largest earthen dam in the world, is built on this river. Narmada originates from Amarkantak in Madhya Pradesh and is also known as Reva. Indus river originates at Lake Mansarovar in Tibet and drains Tibet, India, and Pakistan, while Brahmaputra originates from the Angsi glacier of the Kailash range near the Mansarovar lake. However, only Mahanadi river originates from Sihawa Mountain.</w:t>
      </w:r>
    </w:p>
    <w:p>
      <w:pPr>
        <w:spacing w:before="0"/>
      </w:pPr>
      <w:r>
        <w:rPr>
          <w:b w:val="0"/>
        </w:rPr>
      </w:r>
    </w:p>
    <w:p>
      <w:pPr>
        <w:spacing w:after="100" w:line="360" w:lineRule="auto" w:before="0"/>
      </w:pPr>
      <w:r>
        <w:rPr>
          <w:b w:val="0"/>
        </w:rPr>
        <w:t>35. Name the only sea in the world that does NOT have a land boundary.</w:t>
      </w:r>
    </w:p>
    <w:p>
      <w:pPr>
        <w:spacing w:before="0"/>
      </w:pPr>
      <w:r>
        <w:rPr>
          <w:b w:val="0"/>
        </w:rPr>
      </w:r>
    </w:p>
    <w:p>
      <w:pPr>
        <w:spacing w:after="100" w:before="0"/>
      </w:pPr>
      <w:r>
        <w:rPr>
          <w:b w:val="0"/>
        </w:rPr>
        <w:t>A. Sargasso Sea</w:t>
      </w:r>
    </w:p>
    <w:p>
      <w:pPr>
        <w:spacing w:after="100" w:before="0"/>
      </w:pPr>
      <w:r>
        <w:rPr>
          <w:b w:val="0"/>
        </w:rPr>
        <w:t>B. Pechora Sea</w:t>
      </w:r>
    </w:p>
    <w:p>
      <w:pPr>
        <w:spacing w:after="100" w:before="0"/>
      </w:pPr>
      <w:r>
        <w:rPr>
          <w:b w:val="0"/>
        </w:rPr>
        <w:t>C. Amundsen Sea</w:t>
      </w:r>
    </w:p>
    <w:p>
      <w:pPr>
        <w:spacing w:after="100" w:before="0"/>
      </w:pPr>
      <w:r>
        <w:rPr>
          <w:b w:val="0"/>
        </w:rPr>
        <w:t>D. Iroise Sea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Sargasso Sea is located in the middle of the North Atlantic ocean. It is the only sea on Earth that has no coastline. The Sargasso Sea is a region of the Atlantic Ocean bounded by four currents forming an ocean gyre. The Sargasso Sea is named for the Sargassum seaweed. This Sea has been called a golden floating rainforest.</w:t>
      </w:r>
    </w:p>
    <w:p>
      <w:pPr>
        <w:spacing w:before="0"/>
      </w:pPr>
      <w:r>
        <w:rPr>
          <w:b w:val="0"/>
        </w:rPr>
      </w:r>
    </w:p>
    <w:p>
      <w:pPr>
        <w:spacing w:after="100" w:line="360" w:lineRule="auto" w:before="0"/>
      </w:pPr>
      <w:r>
        <w:rPr>
          <w:b w:val="0"/>
        </w:rPr>
        <w:t>36. The Arctic Ocean is located within the Arctic Circle and surrounds the North Pole. It is connected with the Pacific Ocean by a narrow stretch of shallow water known as ______ strait.</w:t>
      </w:r>
    </w:p>
    <w:p>
      <w:pPr>
        <w:spacing w:before="0"/>
      </w:pPr>
      <w:r>
        <w:rPr>
          <w:b w:val="0"/>
        </w:rPr>
      </w:r>
    </w:p>
    <w:p>
      <w:pPr>
        <w:spacing w:after="100" w:before="0"/>
      </w:pPr>
      <w:r>
        <w:rPr>
          <w:b w:val="0"/>
        </w:rPr>
        <w:t>A. Berring</w:t>
      </w:r>
    </w:p>
    <w:p>
      <w:pPr>
        <w:spacing w:after="100" w:before="0"/>
      </w:pPr>
      <w:r>
        <w:rPr>
          <w:b w:val="0"/>
        </w:rPr>
        <w:t>B. Palk</w:t>
      </w:r>
    </w:p>
    <w:p>
      <w:pPr>
        <w:spacing w:after="100" w:before="0"/>
      </w:pPr>
      <w:r>
        <w:rPr>
          <w:b w:val="0"/>
        </w:rPr>
        <w:t>C. Hudson</w:t>
      </w:r>
    </w:p>
    <w:p>
      <w:pPr>
        <w:spacing w:after="100" w:before="0"/>
      </w:pPr>
      <w:r>
        <w:rPr>
          <w:b w:val="0"/>
        </w:rPr>
        <w:t>D. Bosphorus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Arctic Ocean is the smallest and shallowest of the world's five oceans, located in the Northern Hemisphere. It has extensive sea ice cover and is rich in natural resources, but is vulnerable to climate change, which threatens its ecosystems, wildlife, and indigenous communities.</w:t>
      </w:r>
    </w:p>
    <w:p>
      <w:pPr>
        <w:spacing w:before="0"/>
      </w:pPr>
      <w:r>
        <w:rPr>
          <w:b w:val="0"/>
        </w:rPr>
      </w:r>
    </w:p>
    <w:p>
      <w:pPr>
        <w:spacing w:after="100" w:line="360" w:lineRule="auto" w:before="0"/>
      </w:pPr>
      <w:r>
        <w:rPr>
          <w:b w:val="0"/>
        </w:rPr>
        <w:t>37. Which is the second highest mountain in the Garhwal region of Uttarakhand?</w:t>
      </w:r>
    </w:p>
    <w:p>
      <w:pPr>
        <w:spacing w:before="0"/>
      </w:pPr>
      <w:r>
        <w:rPr>
          <w:b w:val="0"/>
        </w:rPr>
      </w:r>
    </w:p>
    <w:p>
      <w:pPr>
        <w:spacing w:after="100" w:before="0"/>
      </w:pPr>
      <w:r>
        <w:rPr>
          <w:b w:val="0"/>
        </w:rPr>
        <w:t>A. Nanda Devi</w:t>
      </w:r>
    </w:p>
    <w:p>
      <w:pPr>
        <w:spacing w:after="100" w:before="0"/>
      </w:pPr>
      <w:r>
        <w:rPr>
          <w:b w:val="0"/>
        </w:rPr>
        <w:t>B. Kamet</w:t>
      </w:r>
    </w:p>
    <w:p>
      <w:pPr>
        <w:spacing w:after="100" w:before="0"/>
      </w:pPr>
      <w:r>
        <w:rPr>
          <w:b w:val="0"/>
        </w:rPr>
        <w:t>C. Nilkantha</w:t>
      </w:r>
    </w:p>
    <w:p>
      <w:pPr>
        <w:spacing w:after="100" w:before="0"/>
      </w:pPr>
      <w:r>
        <w:rPr>
          <w:b w:val="0"/>
        </w:rPr>
        <w:t>D. Meru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second highest mountain in the Garhwal region of Uttarakhand, India, is Kamet. Kamet is a major peak in the Garhwal Himalayas and stands at an elevation of 7,756 meters (25,446 feet) above sea level. It is the third highest mountain in India, after Kangchenjunga and Nanda Devi.</w:t>
      </w:r>
    </w:p>
    <w:p>
      <w:pPr>
        <w:spacing w:before="0"/>
      </w:pPr>
      <w:r>
        <w:rPr>
          <w:b w:val="0"/>
        </w:rPr>
      </w:r>
    </w:p>
    <w:p>
      <w:pPr>
        <w:spacing w:after="100" w:line="360" w:lineRule="auto" w:before="0"/>
      </w:pPr>
      <w:r>
        <w:rPr>
          <w:b w:val="0"/>
        </w:rPr>
        <w:t>38. The name of the strait between the Pacific and Arctic oceans, separating the Chukchi Peninsula of the Russian Far East from the Seward Peninsula of Alaska, is the:</w:t>
      </w:r>
    </w:p>
    <w:p>
      <w:pPr>
        <w:spacing w:before="0"/>
      </w:pPr>
      <w:r>
        <w:rPr>
          <w:b w:val="0"/>
        </w:rPr>
      </w:r>
    </w:p>
    <w:p>
      <w:pPr>
        <w:spacing w:after="100" w:before="0"/>
      </w:pPr>
      <w:r>
        <w:rPr>
          <w:b w:val="0"/>
        </w:rPr>
        <w:t>A. Davis Strait</w:t>
      </w:r>
    </w:p>
    <w:p>
      <w:pPr>
        <w:spacing w:after="100" w:before="0"/>
      </w:pPr>
      <w:r>
        <w:rPr>
          <w:b w:val="0"/>
        </w:rPr>
        <w:t>B. Florida Strait</w:t>
      </w:r>
    </w:p>
    <w:p>
      <w:pPr>
        <w:spacing w:after="100" w:before="0"/>
      </w:pPr>
      <w:r>
        <w:rPr>
          <w:b w:val="0"/>
        </w:rPr>
        <w:t>C. Bering Strait</w:t>
      </w:r>
    </w:p>
    <w:p>
      <w:pPr>
        <w:spacing w:after="100" w:before="0"/>
      </w:pPr>
      <w:r>
        <w:rPr>
          <w:b w:val="0"/>
        </w:rPr>
        <w:t>D. Messina Strait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Bering Strait. Key Points Additional Information</w:t>
      </w:r>
    </w:p>
    <w:p>
      <w:pPr>
        <w:spacing w:before="0"/>
      </w:pPr>
      <w:r>
        <w:rPr>
          <w:b w:val="0"/>
        </w:rPr>
        <w:t>• The Bering Strait is a narrow passage of water that separates the Chukchi Peninsula of the Russian Far East from the Seward Peninsula of Alaska.</w:t>
      </w:r>
    </w:p>
    <w:p>
      <w:pPr>
        <w:spacing w:before="0"/>
      </w:pPr>
      <w:r>
        <w:rPr>
          <w:b w:val="0"/>
        </w:rPr>
        <w:t>• It connects the Pacific Ocean to the Arctic Ocean, specifically linking the Bering Sea to the Chukchi Sea.</w:t>
      </w:r>
    </w:p>
    <w:p>
      <w:pPr>
        <w:spacing w:before="0"/>
      </w:pPr>
      <w:r>
        <w:rPr>
          <w:b w:val="0"/>
        </w:rPr>
        <w:t>• The strait is named after Vitus Bering, a Danish explorer in the service of the Russian Empire, who explored the area in the early 18th century.</w:t>
      </w:r>
    </w:p>
    <w:p>
      <w:pPr>
        <w:spacing w:before="0"/>
      </w:pPr>
      <w:r>
        <w:rPr>
          <w:b w:val="0"/>
        </w:rPr>
        <w:t>• The Bering Strait is approximately 82 kilometers (51 miles) wide at its narrowest point, with a depth of about 30-50 meters (98-164 feet).</w:t>
      </w:r>
    </w:p>
    <w:p>
      <w:pPr>
        <w:spacing w:before="0"/>
      </w:pPr>
      <w:r>
        <w:rPr>
          <w:b w:val="0"/>
        </w:rPr>
        <w:t>• Davis Strait The Davis Strait is a northern arm of the Labrador Sea, which lies between Greenland and Canada’s Baffin Island.</w:t>
      </w:r>
    </w:p>
    <w:p>
      <w:pPr>
        <w:spacing w:before="0"/>
      </w:pPr>
      <w:r>
        <w:rPr>
          <w:b w:val="0"/>
        </w:rPr>
        <w:t>• It is known for its harsh weather conditions and is a major route for the migration of icebergs from the Arctic Ocean.</w:t>
      </w:r>
    </w:p>
    <w:p>
      <w:pPr>
        <w:spacing w:before="0"/>
      </w:pPr>
      <w:r>
        <w:rPr>
          <w:b w:val="0"/>
        </w:rPr>
        <w:t>• Florida Strait The Florida Strait is a strait located south-southeast of the North American mainland, generally accepted to be the boundary between the Gulf of Mexico and the Atlantic Ocean.</w:t>
      </w:r>
    </w:p>
    <w:p>
      <w:pPr>
        <w:spacing w:before="0"/>
      </w:pPr>
      <w:r>
        <w:rPr>
          <w:b w:val="0"/>
        </w:rPr>
        <w:t>• It lies between the Gulf of Mexico and the Atlantic Ocean, separating the U.S. state of Florida from Cuba.</w:t>
      </w:r>
    </w:p>
    <w:p>
      <w:pPr>
        <w:spacing w:before="0"/>
      </w:pPr>
      <w:r>
        <w:rPr>
          <w:b w:val="0"/>
        </w:rPr>
        <w:t>• Messina Strait The Strait of Messina is a narrow passage between the eastern tip of Sicily and the western tip of Calabria in the southern part of Italy.</w:t>
      </w:r>
    </w:p>
    <w:p>
      <w:pPr>
        <w:spacing w:before="0"/>
      </w:pPr>
      <w:r>
        <w:rPr>
          <w:b w:val="0"/>
        </w:rPr>
        <w:t>• It connects the Tyrrhenian Sea to the north with the Ionian Sea to the south.</w:t>
      </w:r>
    </w:p>
    <w:p>
      <w:pPr>
        <w:spacing w:before="0"/>
      </w:pPr>
      <w:r>
        <w:rPr>
          <w:b w:val="0"/>
        </w:rPr>
      </w:r>
    </w:p>
    <w:p>
      <w:pPr>
        <w:spacing w:after="100" w:line="360" w:lineRule="auto" w:before="0"/>
      </w:pPr>
      <w:r>
        <w:rPr>
          <w:b w:val="0"/>
        </w:rPr>
        <w:t>39. Which of the following pairs of "term - definition" is correct? I. Strait - a narrow strip of land joining two landmasses II. Isthmus - a narrow passage of water connecting two large water bodies</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strait is a narrow strip of water that connects two larger areas of water, while an isthmus is a narrow strip of land that connects two larger areas of land. Therefore, the definitions given in options I and II are opposite to each other and are both incorrect.</w:t>
      </w:r>
    </w:p>
    <w:p>
      <w:pPr>
        <w:spacing w:before="0"/>
      </w:pPr>
      <w:r>
        <w:rPr>
          <w:b w:val="0"/>
        </w:rPr>
      </w:r>
    </w:p>
    <w:p>
      <w:pPr>
        <w:spacing w:after="100" w:line="360" w:lineRule="auto" w:before="0"/>
      </w:pPr>
      <w:r>
        <w:rPr>
          <w:b w:val="0"/>
        </w:rPr>
        <w:t>40. Which of the following statements about the Mahanadi river is INCORRECT ?</w:t>
      </w:r>
    </w:p>
    <w:p>
      <w:pPr>
        <w:spacing w:before="0"/>
      </w:pPr>
      <w:r>
        <w:rPr>
          <w:b w:val="0"/>
        </w:rPr>
      </w:r>
    </w:p>
    <w:p>
      <w:pPr>
        <w:spacing w:after="100" w:before="0"/>
      </w:pPr>
      <w:r>
        <w:rPr>
          <w:b w:val="0"/>
        </w:rPr>
        <w:t>A. It rises in the highlands of Chhattisgarh.</w:t>
      </w:r>
    </w:p>
    <w:p>
      <w:pPr>
        <w:spacing w:after="100" w:before="0"/>
      </w:pPr>
      <w:r>
        <w:rPr>
          <w:b w:val="0"/>
        </w:rPr>
        <w:t>B. It drains into the Arabian Sea.</w:t>
      </w:r>
    </w:p>
    <w:p>
      <w:pPr>
        <w:spacing w:after="100" w:before="0"/>
      </w:pPr>
      <w:r>
        <w:rPr>
          <w:b w:val="0"/>
        </w:rPr>
        <w:t>C. A part of its river basin lies in Maharashtra.</w:t>
      </w:r>
    </w:p>
    <w:p>
      <w:pPr>
        <w:spacing w:after="100" w:before="0"/>
      </w:pPr>
      <w:r>
        <w:rPr>
          <w:b w:val="0"/>
        </w:rPr>
        <w:t>D. It is about 860 km long.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drains into the Arabian Sea. The Mahanadi river system is the third-largest river system in peninsular India. It drains into the Bay of Bengal.Hence option 2 is an incorrect statement.</w:t>
      </w:r>
    </w:p>
    <w:p>
      <w:pPr>
        <w:spacing w:before="0"/>
      </w:pPr>
      <w:r>
        <w:rPr>
          <w:b w:val="0"/>
        </w:rPr>
      </w:r>
    </w:p>
    <w:p>
      <w:pPr>
        <w:spacing w:after="100" w:line="360" w:lineRule="auto" w:before="0"/>
      </w:pPr>
      <w:r>
        <w:rPr>
          <w:b w:val="0"/>
        </w:rPr>
        <w:t>41. Which of the following water bodies are also known as nurseries of the ocean?</w:t>
      </w:r>
    </w:p>
    <w:p>
      <w:pPr>
        <w:spacing w:before="0"/>
      </w:pPr>
      <w:r>
        <w:rPr>
          <w:b w:val="0"/>
        </w:rPr>
      </w:r>
    </w:p>
    <w:p>
      <w:pPr>
        <w:spacing w:after="100" w:before="0"/>
      </w:pPr>
      <w:r>
        <w:rPr>
          <w:b w:val="0"/>
        </w:rPr>
        <w:t>A. Lagoons</w:t>
      </w:r>
    </w:p>
    <w:p>
      <w:pPr>
        <w:spacing w:after="100" w:before="0"/>
      </w:pPr>
      <w:r>
        <w:rPr>
          <w:b w:val="0"/>
        </w:rPr>
        <w:t>B. Estuaries</w:t>
      </w:r>
    </w:p>
    <w:p>
      <w:pPr>
        <w:spacing w:after="100" w:before="0"/>
      </w:pPr>
      <w:r>
        <w:rPr>
          <w:b w:val="0"/>
        </w:rPr>
        <w:t>C. Dams</w:t>
      </w:r>
    </w:p>
    <w:p>
      <w:pPr>
        <w:spacing w:after="100" w:before="0"/>
      </w:pPr>
      <w:r>
        <w:rPr>
          <w:b w:val="0"/>
        </w:rPr>
        <w:t>D. Bogs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Estuaries are partially enclosed coastal water bodies where freshwater from rivers mixes with saltwater from the ocean, creating a nutrient-rich environment. They provide critical breeding and feeding grounds for many marine species, support diverse biodiversity, and filter pollutants and sediments, making them essential ecological zones.</w:t>
      </w:r>
    </w:p>
    <w:p>
      <w:pPr>
        <w:spacing w:before="0"/>
      </w:pPr>
      <w:r>
        <w:rPr>
          <w:b w:val="0"/>
        </w:rPr>
      </w:r>
    </w:p>
    <w:p>
      <w:pPr>
        <w:spacing w:after="100" w:line="360" w:lineRule="auto" w:before="0"/>
      </w:pPr>
      <w:r>
        <w:rPr>
          <w:b w:val="0"/>
        </w:rPr>
        <w:t>42. Which of the following is also known as the ‘White Mountain’?</w:t>
      </w:r>
    </w:p>
    <w:p>
      <w:pPr>
        <w:spacing w:before="0"/>
      </w:pPr>
      <w:r>
        <w:rPr>
          <w:b w:val="0"/>
        </w:rPr>
      </w:r>
    </w:p>
    <w:p>
      <w:pPr>
        <w:spacing w:after="100" w:before="0"/>
      </w:pPr>
      <w:r>
        <w:rPr>
          <w:b w:val="0"/>
        </w:rPr>
        <w:t>A. Cho Oyu</w:t>
      </w:r>
    </w:p>
    <w:p>
      <w:pPr>
        <w:spacing w:after="100" w:before="0"/>
      </w:pPr>
      <w:r>
        <w:rPr>
          <w:b w:val="0"/>
        </w:rPr>
        <w:t>B. Lhotse</w:t>
      </w:r>
    </w:p>
    <w:p>
      <w:pPr>
        <w:spacing w:after="100" w:before="0"/>
      </w:pPr>
      <w:r>
        <w:rPr>
          <w:b w:val="0"/>
        </w:rPr>
        <w:t>C. Dhaulagiri I</w:t>
      </w:r>
    </w:p>
    <w:p>
      <w:pPr>
        <w:spacing w:after="100" w:before="0"/>
      </w:pPr>
      <w:r>
        <w:rPr>
          <w:b w:val="0"/>
        </w:rPr>
        <w:t>D. Makalu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Dhaulagiri I. Key Points Important Points</w:t>
      </w:r>
    </w:p>
    <w:p>
      <w:pPr>
        <w:spacing w:before="0"/>
      </w:pPr>
      <w:r>
        <w:rPr>
          <w:b w:val="0"/>
        </w:rPr>
        <w:t>• Dhaulagiri I is also known as the ‘White Mountain’.</w:t>
      </w:r>
    </w:p>
    <w:p>
      <w:pPr>
        <w:spacing w:before="0"/>
      </w:pPr>
      <w:r>
        <w:rPr>
          <w:b w:val="0"/>
        </w:rPr>
        <w:t>• Dhaulagiri, at 8,167 metres above sea level, is the world's seventh-tallest mountain and the highest mountain within a single country's borders (Nepal).</w:t>
      </w:r>
    </w:p>
    <w:p>
      <w:pPr>
        <w:spacing w:before="0"/>
      </w:pPr>
      <w:r>
        <w:rPr>
          <w:b w:val="0"/>
        </w:rPr>
        <w:t>• A Swiss-Austrian-Nepali expedition climbed it for the first time on May 13, 1960.</w:t>
      </w:r>
    </w:p>
    <w:p>
      <w:pPr>
        <w:spacing w:before="0"/>
      </w:pPr>
      <w:r>
        <w:rPr>
          <w:b w:val="0"/>
        </w:rPr>
        <w:t>• Dhaulagiri is 34 kilometres east of Annapurna I (8,091 metres).</w:t>
      </w:r>
    </w:p>
    <w:p>
      <w:pPr>
        <w:spacing w:before="0"/>
      </w:pPr>
      <w:r>
        <w:rPr>
          <w:b w:val="0"/>
        </w:rPr>
        <w:t>• The Kali Gandaki River flows between them in the world's deepest gorge, the Kaligandaki Gorge.</w:t>
      </w:r>
    </w:p>
    <w:p>
      <w:pPr>
        <w:spacing w:before="0"/>
      </w:pPr>
      <w:r>
        <w:rPr>
          <w:b w:val="0"/>
        </w:rPr>
        <w:t>• Pokhara is a major regional city and the gateway for climbers and trekkers exploring both ranges, as well as a tourist destination in its own right, located south of the Annapurnas.</w:t>
      </w:r>
    </w:p>
    <w:p>
      <w:pPr>
        <w:spacing w:before="0"/>
      </w:pPr>
      <w:r>
        <w:rPr>
          <w:b w:val="0"/>
        </w:rPr>
        <w:t>• Cho Oyu, at 8,188 metres above sea level, is the world's sixth tallest peak.</w:t>
      </w:r>
    </w:p>
    <w:p>
      <w:pPr>
        <w:spacing w:before="0"/>
      </w:pPr>
      <w:r>
        <w:rPr>
          <w:b w:val="0"/>
        </w:rPr>
        <w:t>• Lhotse, at 8,516 metres, is the world's fourth-highest peak, behind Mount Everest, K2, and Kangchenjunga.</w:t>
      </w:r>
    </w:p>
    <w:p>
      <w:pPr>
        <w:spacing w:before="0"/>
      </w:pPr>
      <w:r>
        <w:rPr>
          <w:b w:val="0"/>
        </w:rPr>
        <w:t>• At 8,485 metres, Makalu is the world's fifth-highest peak. It is 19 kilometres southeast of Mount Everest in the Mahalangur Himalayas, on the boundary between Nepal and China's Tibet Autonomous Region.</w:t>
      </w:r>
    </w:p>
    <w:p>
      <w:pPr>
        <w:spacing w:before="0"/>
      </w:pPr>
      <w:r>
        <w:rPr>
          <w:b w:val="0"/>
        </w:rPr>
      </w:r>
    </w:p>
    <w:p>
      <w:pPr>
        <w:spacing w:after="100" w:line="360" w:lineRule="auto" w:before="0"/>
      </w:pPr>
      <w:r>
        <w:rPr>
          <w:b w:val="0"/>
        </w:rPr>
        <w:t>43. Which of the following oceans extends into the Mediterranean Sea?</w:t>
      </w:r>
    </w:p>
    <w:p>
      <w:pPr>
        <w:spacing w:before="0"/>
      </w:pPr>
      <w:r>
        <w:rPr>
          <w:b w:val="0"/>
        </w:rPr>
      </w:r>
    </w:p>
    <w:p>
      <w:pPr>
        <w:spacing w:after="100" w:before="0"/>
      </w:pPr>
      <w:r>
        <w:rPr>
          <w:b w:val="0"/>
        </w:rPr>
        <w:t>A. Indian Ocean</w:t>
      </w:r>
    </w:p>
    <w:p>
      <w:pPr>
        <w:spacing w:after="100" w:before="0"/>
      </w:pPr>
      <w:r>
        <w:rPr>
          <w:b w:val="0"/>
        </w:rPr>
        <w:t>B. Pacific Ocean</w:t>
      </w:r>
    </w:p>
    <w:p>
      <w:pPr>
        <w:spacing w:after="100" w:before="0"/>
      </w:pPr>
      <w:r>
        <w:rPr>
          <w:b w:val="0"/>
        </w:rPr>
        <w:t>C. Atlantic Ocean</w:t>
      </w:r>
    </w:p>
    <w:p>
      <w:pPr>
        <w:spacing w:after="100" w:before="0"/>
      </w:pPr>
      <w:r>
        <w:rPr>
          <w:b w:val="0"/>
        </w:rPr>
        <w:t>D. Arctic Ocean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Atlantic Ocean Key Points Additional Information</w:t>
      </w:r>
    </w:p>
    <w:p>
      <w:pPr>
        <w:spacing w:before="0"/>
      </w:pPr>
      <w:r>
        <w:rPr>
          <w:b w:val="0"/>
        </w:rPr>
        <w:t>• The Atlantic Ocean extends into the Mediterranean Sea.</w:t>
      </w:r>
    </w:p>
    <w:p>
      <w:pPr>
        <w:spacing w:before="0"/>
      </w:pPr>
      <w:r>
        <w:rPr>
          <w:b w:val="0"/>
        </w:rPr>
        <w:t>• The Mediterranean Sea is connected to the Atlantic Ocean by the Strait of Gibraltar.</w:t>
      </w:r>
    </w:p>
    <w:p>
      <w:pPr>
        <w:spacing w:before="0"/>
      </w:pPr>
      <w:r>
        <w:rPr>
          <w:b w:val="0"/>
        </w:rPr>
        <w:t>• This strait is a narrow passage that separates Europe (Spain) and Africa (Morocco).</w:t>
      </w:r>
    </w:p>
    <w:p>
      <w:pPr>
        <w:spacing w:before="0"/>
      </w:pPr>
      <w:r>
        <w:rPr>
          <w:b w:val="0"/>
        </w:rPr>
        <w:t>• The Mediterranean Sea is almost completely enclosed by land, bordered by Europe to the north, Asia to the east, and Africa to the south.</w:t>
      </w:r>
    </w:p>
    <w:p>
      <w:pPr>
        <w:spacing w:before="0"/>
      </w:pPr>
      <w:r>
        <w:rPr>
          <w:b w:val="0"/>
        </w:rPr>
        <w:t>• The exchange of water between the Atlantic Ocean and the Mediterranean Sea is crucial for the marine ecosystems of both bodies of water.</w:t>
      </w:r>
    </w:p>
    <w:p>
      <w:pPr>
        <w:spacing w:before="0"/>
      </w:pPr>
      <w:r>
        <w:rPr>
          <w:b w:val="0"/>
        </w:rPr>
        <w:t>• The Strait of Gibraltar is approximately 13 kilometers (8.1 miles) wide at its narrowest point.</w:t>
      </w:r>
    </w:p>
    <w:p>
      <w:pPr>
        <w:spacing w:before="0"/>
      </w:pPr>
      <w:r>
        <w:rPr>
          <w:b w:val="0"/>
        </w:rPr>
        <w:t>• The Mediterranean Sea has been a crucial route for trade and cultural exchange between different regions and civilizations throughout history.</w:t>
      </w:r>
    </w:p>
    <w:p>
      <w:pPr>
        <w:spacing w:before="0"/>
      </w:pPr>
      <w:r>
        <w:rPr>
          <w:b w:val="0"/>
        </w:rPr>
        <w:t>• It is one of the world's busiest waterways, with significant maritime traffic for shipping and transportation.</w:t>
      </w:r>
    </w:p>
    <w:p>
      <w:pPr>
        <w:spacing w:before="0"/>
      </w:pPr>
      <w:r>
        <w:rPr>
          <w:b w:val="0"/>
        </w:rPr>
        <w:t>• The Mediterranean region is known for its unique climate, characterized by hot, dry summers and mild, wet winters.</w:t>
      </w:r>
    </w:p>
    <w:p>
      <w:pPr>
        <w:spacing w:before="0"/>
      </w:pPr>
      <w:r>
        <w:rPr>
          <w:b w:val="0"/>
        </w:rPr>
        <w:t>• Several important ancient civilizations, including the Egyptians, Phoenicians, Greeks, and Romans, flourished around the Mediterranean Sea.</w:t>
      </w:r>
    </w:p>
    <w:p>
      <w:pPr>
        <w:spacing w:before="0"/>
      </w:pPr>
      <w:r>
        <w:rPr>
          <w:b w:val="0"/>
        </w:rPr>
      </w:r>
    </w:p>
    <w:p>
      <w:pPr>
        <w:spacing w:after="100" w:line="360" w:lineRule="auto" w:before="0"/>
      </w:pPr>
      <w:r>
        <w:rPr>
          <w:b w:val="0"/>
        </w:rPr>
        <w:t>44. Which of the following is the longest river of Nepal?</w:t>
      </w:r>
    </w:p>
    <w:p>
      <w:pPr>
        <w:spacing w:before="0"/>
      </w:pPr>
      <w:r>
        <w:rPr>
          <w:b w:val="0"/>
        </w:rPr>
      </w:r>
    </w:p>
    <w:p>
      <w:pPr>
        <w:spacing w:after="100" w:before="0"/>
      </w:pPr>
      <w:r>
        <w:rPr>
          <w:b w:val="0"/>
        </w:rPr>
        <w:t>A. Trishuli</w:t>
      </w:r>
    </w:p>
    <w:p>
      <w:pPr>
        <w:spacing w:after="100" w:before="0"/>
      </w:pPr>
      <w:r>
        <w:rPr>
          <w:b w:val="0"/>
        </w:rPr>
        <w:t>B. Arun</w:t>
      </w:r>
    </w:p>
    <w:p>
      <w:pPr>
        <w:spacing w:after="100" w:before="0"/>
      </w:pPr>
      <w:r>
        <w:rPr>
          <w:b w:val="0"/>
        </w:rPr>
        <w:t>C. Tamor</w:t>
      </w:r>
    </w:p>
    <w:p>
      <w:pPr>
        <w:spacing w:after="100" w:before="0"/>
      </w:pPr>
      <w:r>
        <w:rPr>
          <w:b w:val="0"/>
        </w:rPr>
        <w:t>D. Karnali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Karnali. Key Points Additional Information</w:t>
      </w:r>
    </w:p>
    <w:p>
      <w:pPr>
        <w:spacing w:before="0"/>
      </w:pPr>
      <w:r>
        <w:rPr>
          <w:b w:val="0"/>
        </w:rPr>
        <w:t>• Karnali is the longest river in Nepal.</w:t>
      </w:r>
    </w:p>
    <w:p>
      <w:pPr>
        <w:spacing w:before="0"/>
      </w:pPr>
      <w:r>
        <w:rPr>
          <w:b w:val="0"/>
        </w:rPr>
        <w:t>• Karnali River Mount Kailash in Tibet, the source of the Karnali and three other large rivers of Asia.</w:t>
      </w:r>
    </w:p>
    <w:p>
      <w:pPr>
        <w:spacing w:before="0"/>
      </w:pPr>
      <w:r>
        <w:rPr>
          <w:b w:val="0"/>
        </w:rPr>
        <w:t>• The Karnali is the longest river of Nepal, flowing from the north to south through deep gorges to the Indian state of Uttar Pradesh, where it meets the Ganga.</w:t>
      </w:r>
    </w:p>
    <w:p>
      <w:pPr>
        <w:spacing w:before="0"/>
      </w:pPr>
      <w:r>
        <w:rPr>
          <w:b w:val="0"/>
        </w:rPr>
        <w:t>• Nepal The Federal Democratic Republic of Nepal is a sovereign country in South Asia.</w:t>
      </w:r>
    </w:p>
    <w:p>
      <w:pPr>
        <w:spacing w:before="0"/>
      </w:pPr>
      <w:r>
        <w:rPr>
          <w:b w:val="0"/>
        </w:rPr>
        <w:t>• It is mainly in the Himalayas, but also includes parts of the Indo-Gangetic Plain.</w:t>
      </w:r>
    </w:p>
    <w:p>
      <w:pPr>
        <w:spacing w:before="0"/>
      </w:pPr>
      <w:r>
        <w:rPr>
          <w:b w:val="0"/>
        </w:rPr>
        <w:t>• Capital: Kathmandu</w:t>
      </w:r>
    </w:p>
    <w:p>
      <w:pPr>
        <w:spacing w:before="0"/>
      </w:pPr>
      <w:r>
        <w:rPr>
          <w:b w:val="0"/>
        </w:rPr>
        <w:t>• Prime minister: Pushpa Kamal Dahal</w:t>
      </w:r>
    </w:p>
    <w:p>
      <w:pPr>
        <w:spacing w:before="0"/>
      </w:pPr>
      <w:r>
        <w:rPr>
          <w:b w:val="0"/>
        </w:rPr>
        <w:t>• President: Ram Chandra Poudel</w:t>
      </w:r>
    </w:p>
    <w:p>
      <w:pPr>
        <w:spacing w:before="0"/>
      </w:pPr>
      <w:r>
        <w:rPr>
          <w:b w:val="0"/>
        </w:rPr>
      </w:r>
    </w:p>
    <w:p>
      <w:pPr>
        <w:spacing w:after="100" w:line="360" w:lineRule="auto" w:before="0"/>
      </w:pPr>
      <w:r>
        <w:rPr>
          <w:b w:val="0"/>
        </w:rPr>
        <w:t>45. ______ plains are formed due to the weathering of soluble rocks such as limestone and dolomite.</w:t>
      </w:r>
    </w:p>
    <w:p>
      <w:pPr>
        <w:spacing w:before="0"/>
      </w:pPr>
      <w:r>
        <w:rPr>
          <w:b w:val="0"/>
        </w:rPr>
      </w:r>
    </w:p>
    <w:p>
      <w:pPr>
        <w:spacing w:after="100" w:before="0"/>
      </w:pPr>
      <w:r>
        <w:rPr>
          <w:b w:val="0"/>
        </w:rPr>
        <w:t>A. Desert</w:t>
      </w:r>
    </w:p>
    <w:p>
      <w:pPr>
        <w:spacing w:after="100" w:before="0"/>
      </w:pPr>
      <w:r>
        <w:rPr>
          <w:b w:val="0"/>
        </w:rPr>
        <w:t>B. Deposition</w:t>
      </w:r>
    </w:p>
    <w:p>
      <w:pPr>
        <w:spacing w:after="100" w:before="0"/>
      </w:pPr>
      <w:r>
        <w:rPr>
          <w:b w:val="0"/>
        </w:rPr>
        <w:t>C. Karst</w:t>
      </w:r>
    </w:p>
    <w:p>
      <w:pPr>
        <w:spacing w:after="100" w:before="0"/>
      </w:pPr>
      <w:r>
        <w:rPr>
          <w:b w:val="0"/>
        </w:rPr>
        <w:t>D. Glacial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Karst. Key Points</w:t>
      </w:r>
    </w:p>
    <w:p>
      <w:pPr>
        <w:spacing w:before="0"/>
      </w:pPr>
      <w:r>
        <w:rPr>
          <w:b w:val="0"/>
        </w:rPr>
        <w:t>• Karst plains are formed due to the weathering of soluble rocks such as limestone and dolomite.</w:t>
      </w:r>
    </w:p>
    <w:p>
      <w:pPr>
        <w:spacing w:before="0"/>
      </w:pPr>
      <w:r>
        <w:rPr>
          <w:b w:val="0"/>
        </w:rPr>
        <w:t>• Karst is a distinctive topography in which the landscape is largely shaped by the dissolving action of water on carbonate bedrock such as limestone and dolomite, etc. When the rain falls through the atmosphere, it picks carbon dioxide which dissolves in the droplets.</w:t>
      </w:r>
    </w:p>
    <w:p>
      <w:pPr>
        <w:spacing w:before="0"/>
      </w:pPr>
      <w:r>
        <w:rPr>
          <w:b w:val="0"/>
        </w:rPr>
        <w:t>• Once the rain hits the ground, it percolates through the soil and picks more carbon dioxide to form a weak solution of carbonic acid.</w:t>
      </w:r>
    </w:p>
    <w:p>
      <w:pPr>
        <w:spacing w:before="0"/>
      </w:pPr>
      <w:r>
        <w:rPr>
          <w:b w:val="0"/>
        </w:rPr>
        <w:t>• The infiltrating water naturally exploits cracks in the rock.</w:t>
      </w:r>
    </w:p>
    <w:p>
      <w:pPr>
        <w:spacing w:before="0"/>
      </w:pPr>
      <w:r>
        <w:rPr>
          <w:b w:val="0"/>
        </w:rPr>
        <w:t>• Over long periods, carbon bedrock begins to dissolve.</w:t>
      </w:r>
    </w:p>
    <w:p>
      <w:pPr>
        <w:spacing w:before="0"/>
      </w:pPr>
      <w:r>
        <w:rPr>
          <w:b w:val="0"/>
        </w:rPr>
        <w:t>• Opening in bedrock increases in size and an underground drainage system begins to develop and allows more water to pass which further accelerates the formation process of karst.</w:t>
      </w:r>
    </w:p>
    <w:p>
      <w:pPr>
        <w:spacing w:before="0"/>
      </w:pPr>
      <w:r>
        <w:rPr>
          <w:b w:val="0"/>
        </w:rPr>
        <w:t>• Some of the landforms develop within the bedrock such as pools, sinkholes, doline, stalactites, stalagmites etc.</w:t>
      </w:r>
    </w:p>
    <w:p>
      <w:pPr>
        <w:spacing w:before="0"/>
      </w:pPr>
      <w:r>
        <w:rPr>
          <w:b w:val="0"/>
        </w:rPr>
        <w:t>• Examples of karst topography: Skocjan Caves, Slovenia</w:t>
      </w:r>
    </w:p>
    <w:p>
      <w:pPr>
        <w:spacing w:before="0"/>
      </w:pPr>
      <w:r>
        <w:rPr>
          <w:b w:val="0"/>
        </w:rPr>
        <w:t>• The Puerto Princesa Underground River, Philippines</w:t>
      </w:r>
    </w:p>
    <w:p>
      <w:pPr>
        <w:spacing w:before="0"/>
      </w:pPr>
      <w:r>
        <w:rPr>
          <w:b w:val="0"/>
        </w:rPr>
        <w:t>• Doline in the causse de Sauveterre, Lozere, France</w:t>
      </w:r>
    </w:p>
    <w:p>
      <w:pPr>
        <w:spacing w:before="0"/>
      </w:pPr>
      <w:r>
        <w:rPr>
          <w:b w:val="0"/>
        </w:rPr>
        <w:t>• Li River, Guilin, China</w:t>
      </w:r>
    </w:p>
    <w:p>
      <w:pPr>
        <w:spacing w:before="0"/>
      </w:pPr>
      <w:r>
        <w:rPr>
          <w:b w:val="0"/>
        </w:rPr>
      </w:r>
    </w:p>
    <w:p>
      <w:pPr>
        <w:spacing w:after="100" w:line="360" w:lineRule="auto" w:before="0"/>
      </w:pPr>
      <w:r>
        <w:rPr>
          <w:b w:val="0"/>
        </w:rPr>
        <w:t>46. Mountaineers refer to altitudes above about ______ metres as the ‘death zone’.</w:t>
      </w:r>
    </w:p>
    <w:p>
      <w:pPr>
        <w:spacing w:before="0"/>
      </w:pPr>
      <w:r>
        <w:rPr>
          <w:b w:val="0"/>
        </w:rPr>
      </w:r>
    </w:p>
    <w:p>
      <w:pPr>
        <w:spacing w:after="100" w:before="0"/>
      </w:pPr>
      <w:r>
        <w:rPr>
          <w:b w:val="0"/>
        </w:rPr>
        <w:t>A. 8,000</w:t>
      </w:r>
    </w:p>
    <w:p>
      <w:pPr>
        <w:spacing w:after="100" w:before="0"/>
      </w:pPr>
      <w:r>
        <w:rPr>
          <w:b w:val="0"/>
        </w:rPr>
        <w:t>B. 7,200</w:t>
      </w:r>
    </w:p>
    <w:p>
      <w:pPr>
        <w:spacing w:after="100" w:before="0"/>
      </w:pPr>
      <w:r>
        <w:rPr>
          <w:b w:val="0"/>
        </w:rPr>
        <w:t>C. 5,800</w:t>
      </w:r>
    </w:p>
    <w:p>
      <w:pPr>
        <w:spacing w:after="100" w:before="0"/>
      </w:pPr>
      <w:r>
        <w:rPr>
          <w:b w:val="0"/>
        </w:rPr>
        <w:t>D. 6,700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Climbers while climbing some of the world's tallest mountains, enter the “death zone” when they are 8,000 meters from sea level, where oxygen is 34% the concentration it is on the ground below.</w:t>
      </w:r>
    </w:p>
    <w:p>
      <w:pPr>
        <w:spacing w:before="0"/>
      </w:pPr>
      <w:r>
        <w:rPr>
          <w:b w:val="0"/>
        </w:rPr>
        <w:t>• Most climbers are not accustomed to the high altitude and low oxygen levels and rely on bottled oxygen they bring along.</w:t>
      </w:r>
    </w:p>
    <w:p>
      <w:pPr>
        <w:spacing w:before="0"/>
      </w:pPr>
      <w:r>
        <w:rPr>
          <w:b w:val="0"/>
        </w:rPr>
        <w:t>• Climbers who spend long periods in this region can develop altitude sickness and even brain swelling.</w:t>
      </w:r>
    </w:p>
    <w:p>
      <w:pPr>
        <w:spacing w:before="0"/>
      </w:pPr>
      <w:r>
        <w:rPr>
          <w:b w:val="0"/>
        </w:rPr>
      </w:r>
    </w:p>
    <w:p>
      <w:pPr>
        <w:spacing w:after="100" w:line="360" w:lineRule="auto" w:before="0"/>
      </w:pPr>
      <w:r>
        <w:rPr>
          <w:b w:val="0"/>
        </w:rPr>
        <w:t>47. Which of the following have mountain range young fold mountains?</w:t>
      </w:r>
    </w:p>
    <w:p>
      <w:pPr>
        <w:spacing w:before="0"/>
      </w:pPr>
      <w:r>
        <w:rPr>
          <w:b w:val="0"/>
        </w:rPr>
      </w:r>
    </w:p>
    <w:p>
      <w:pPr>
        <w:spacing w:after="100" w:before="0"/>
      </w:pPr>
      <w:r>
        <w:rPr>
          <w:b w:val="0"/>
        </w:rPr>
        <w:t>A. Appalachians mountain range</w:t>
      </w:r>
    </w:p>
    <w:p>
      <w:pPr>
        <w:spacing w:after="100" w:before="0"/>
      </w:pPr>
      <w:r>
        <w:rPr>
          <w:b w:val="0"/>
        </w:rPr>
        <w:t>B. Alps mountain range</w:t>
      </w:r>
    </w:p>
    <w:p>
      <w:pPr>
        <w:spacing w:after="100" w:before="0"/>
      </w:pPr>
      <w:r>
        <w:rPr>
          <w:b w:val="0"/>
        </w:rPr>
        <w:t>C. Aravali mountain range</w:t>
      </w:r>
    </w:p>
    <w:p>
      <w:pPr>
        <w:spacing w:after="100" w:before="0"/>
      </w:pPr>
      <w:r>
        <w:rPr>
          <w:b w:val="0"/>
        </w:rPr>
        <w:t>D. Ural mountain 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Alps mountain range. The Alps are classified as a young fold mountain range formed by the collision of the African and Eurasian tectonic plates. This collision caused the Earth's crust to buckle and fold, forming the Alps. The range began forming about 65 million years ago and is still rising by about 1-2 millimeters per year due to ongoing tectonic activity. The other options, such as the Appalachian Mountains, Aravali Mountain Range, and Ural Mountains, are older mountain ranges formed by different geological processes.</w:t>
      </w:r>
    </w:p>
    <w:p>
      <w:pPr>
        <w:spacing w:before="0"/>
      </w:pPr>
      <w:r>
        <w:rPr>
          <w:b w:val="0"/>
        </w:rPr>
      </w:r>
    </w:p>
    <w:p>
      <w:pPr>
        <w:spacing w:after="100" w:line="360" w:lineRule="auto" w:before="0"/>
      </w:pPr>
      <w:r>
        <w:rPr>
          <w:b w:val="0"/>
        </w:rPr>
        <w:t>48. In which of the following Indian states are the Mishmi Hills mainly spread?</w:t>
      </w:r>
    </w:p>
    <w:p>
      <w:pPr>
        <w:spacing w:before="0"/>
      </w:pPr>
      <w:r>
        <w:rPr>
          <w:b w:val="0"/>
        </w:rPr>
      </w:r>
    </w:p>
    <w:p>
      <w:pPr>
        <w:spacing w:after="100" w:before="0"/>
      </w:pPr>
      <w:r>
        <w:rPr>
          <w:b w:val="0"/>
        </w:rPr>
        <w:t>A. Uttarakhand</w:t>
      </w:r>
    </w:p>
    <w:p>
      <w:pPr>
        <w:spacing w:after="100" w:before="0"/>
      </w:pPr>
      <w:r>
        <w:rPr>
          <w:b w:val="0"/>
        </w:rPr>
        <w:t>B. Arunachal Pradesh</w:t>
      </w:r>
    </w:p>
    <w:p>
      <w:pPr>
        <w:spacing w:after="100" w:before="0"/>
      </w:pPr>
      <w:r>
        <w:rPr>
          <w:b w:val="0"/>
        </w:rPr>
        <w:t>C. Meghalaya</w:t>
      </w:r>
    </w:p>
    <w:p>
      <w:pPr>
        <w:spacing w:after="100" w:before="0"/>
      </w:pPr>
      <w:r>
        <w:rPr>
          <w:b w:val="0"/>
        </w:rPr>
        <w:t>D. Sikkim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Arunachal Pradesh. Key Points</w:t>
      </w:r>
    </w:p>
    <w:p>
      <w:pPr>
        <w:spacing w:before="0"/>
      </w:pPr>
      <w:r>
        <w:rPr>
          <w:b w:val="0"/>
        </w:rPr>
        <w:t>• Mishmi hills are located in Arunachal Pradesh.</w:t>
      </w:r>
    </w:p>
    <w:p>
      <w:pPr>
        <w:spacing w:before="0"/>
      </w:pPr>
      <w:r>
        <w:rPr>
          <w:b w:val="0"/>
        </w:rPr>
        <w:t>• The southern part of the Nyingchi prefecture n the Tibet autonomous region is formed by Mishmi hills.</w:t>
      </w:r>
    </w:p>
    <w:p>
      <w:pPr>
        <w:spacing w:before="0"/>
      </w:pPr>
      <w:r>
        <w:rPr>
          <w:b w:val="0"/>
        </w:rPr>
        <w:t>• At the meeting point of the north-eastern Himalayas and Indo-Burma ranges, Mishmi hills are found.</w:t>
      </w:r>
    </w:p>
    <w:p>
      <w:pPr>
        <w:spacing w:before="0"/>
      </w:pPr>
      <w:r>
        <w:rPr>
          <w:b w:val="0"/>
        </w:rPr>
        <w:t>• The two parts are the Arunachal Himalayas and flood plains of tributaries of the Brahmaputra River.</w:t>
      </w:r>
    </w:p>
    <w:p>
      <w:pPr>
        <w:spacing w:before="0"/>
      </w:pPr>
      <w:r>
        <w:rPr>
          <w:b w:val="0"/>
        </w:rPr>
        <w:t>• The steeply slopy landform, the sub-tropical evergreen forest is found in Mishmi hills.</w:t>
      </w:r>
    </w:p>
    <w:p>
      <w:pPr>
        <w:spacing w:before="0"/>
      </w:pPr>
      <w:r>
        <w:rPr>
          <w:b w:val="0"/>
        </w:rPr>
        <w:t>• The high rainfall is experienced in the region.</w:t>
      </w:r>
    </w:p>
    <w:p>
      <w:pPr>
        <w:spacing w:before="0"/>
      </w:pPr>
      <w:r>
        <w:rPr>
          <w:b w:val="0"/>
        </w:rPr>
        <w:t>• The hills are evolved from the Shan-Malaysia plate.</w:t>
      </w:r>
    </w:p>
    <w:p>
      <w:pPr>
        <w:spacing w:before="0"/>
      </w:pPr>
      <w:r>
        <w:rPr>
          <w:b w:val="0"/>
        </w:rPr>
        <w:t>• Mekong country looks after the western part of the hills.</w:t>
      </w:r>
    </w:p>
    <w:p>
      <w:pPr>
        <w:spacing w:before="0"/>
      </w:pPr>
      <w:r>
        <w:rPr>
          <w:b w:val="0"/>
        </w:rPr>
        <w:t>• The pre-monsoon shower from March is experienced in the hills.</w:t>
      </w:r>
    </w:p>
    <w:p>
      <w:pPr>
        <w:spacing w:before="0"/>
      </w:pPr>
      <w:r>
        <w:rPr>
          <w:b w:val="0"/>
        </w:rPr>
      </w:r>
    </w:p>
    <w:p>
      <w:pPr>
        <w:spacing w:after="100" w:line="360" w:lineRule="auto" w:before="0"/>
      </w:pPr>
      <w:r>
        <w:rPr>
          <w:b w:val="0"/>
        </w:rPr>
        <w:t>49. Gulf of Oman and Red Sea are part of the ______.</w:t>
      </w:r>
    </w:p>
    <w:p>
      <w:pPr>
        <w:spacing w:before="0"/>
      </w:pPr>
      <w:r>
        <w:rPr>
          <w:b w:val="0"/>
        </w:rPr>
      </w:r>
    </w:p>
    <w:p>
      <w:pPr>
        <w:spacing w:after="100" w:before="0"/>
      </w:pPr>
      <w:r>
        <w:rPr>
          <w:b w:val="0"/>
        </w:rPr>
        <w:t>A. Pacific Ocean</w:t>
      </w:r>
    </w:p>
    <w:p>
      <w:pPr>
        <w:spacing w:after="100" w:before="0"/>
      </w:pPr>
      <w:r>
        <w:rPr>
          <w:b w:val="0"/>
        </w:rPr>
        <w:t>B. Indian Ocean</w:t>
      </w:r>
    </w:p>
    <w:p>
      <w:pPr>
        <w:spacing w:after="100" w:before="0"/>
      </w:pPr>
      <w:r>
        <w:rPr>
          <w:b w:val="0"/>
        </w:rPr>
        <w:t>C. Arctic Ocean</w:t>
      </w:r>
    </w:p>
    <w:p>
      <w:pPr>
        <w:spacing w:after="100" w:before="0"/>
      </w:pPr>
      <w:r>
        <w:rPr>
          <w:b w:val="0"/>
        </w:rPr>
        <w:t>D. Atlantic Ocean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Gulf of Oman and Red Sea are part of the Indian Ocean.The gulf is 200 miles wide between Cape al-Hadd in Oman and Gwadar Bay on the Pakistan-Iran border.The red sea lies between Africa and Asia, and is a seawater inlet of the Indian Ocean.</w:t>
      </w:r>
    </w:p>
    <w:p>
      <w:pPr>
        <w:spacing w:before="0"/>
      </w:pPr>
      <w:r>
        <w:rPr>
          <w:b w:val="0"/>
        </w:rPr>
      </w:r>
    </w:p>
    <w:p>
      <w:pPr>
        <w:spacing w:after="100" w:line="360" w:lineRule="auto" w:before="0"/>
      </w:pPr>
      <w:r>
        <w:rPr>
          <w:b w:val="0"/>
        </w:rPr>
        <w:t>50. The world’s largest river lies in which of the following continent?</w:t>
      </w:r>
    </w:p>
    <w:p>
      <w:pPr>
        <w:spacing w:before="0"/>
      </w:pPr>
      <w:r>
        <w:rPr>
          <w:b w:val="0"/>
        </w:rPr>
      </w:r>
    </w:p>
    <w:p>
      <w:pPr>
        <w:spacing w:after="100" w:before="0"/>
      </w:pPr>
      <w:r>
        <w:rPr>
          <w:b w:val="0"/>
        </w:rPr>
        <w:t>A. South America</w:t>
      </w:r>
    </w:p>
    <w:p>
      <w:pPr>
        <w:spacing w:after="100" w:before="0"/>
      </w:pPr>
      <w:r>
        <w:rPr>
          <w:b w:val="0"/>
        </w:rPr>
        <w:t>B. Australia</w:t>
      </w:r>
    </w:p>
    <w:p>
      <w:pPr>
        <w:spacing w:after="100" w:before="0"/>
      </w:pPr>
      <w:r>
        <w:rPr>
          <w:b w:val="0"/>
        </w:rPr>
        <w:t>C. Africa</w:t>
      </w:r>
    </w:p>
    <w:p>
      <w:pPr>
        <w:spacing w:after="100" w:before="0"/>
      </w:pPr>
      <w:r>
        <w:rPr>
          <w:b w:val="0"/>
        </w:rPr>
        <w:t>D. North America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world's largest river is the Amazon River, which is located in South America. It is also the second-longest river in the world after the Nile in Africa. The Amazon River originates in the Andes Mountains of Peru and flows through six countries, including Brazil, before discharging its water into the Atlantic Ocean. The Amazon basin is also the largest drainage basin in the world. South America is the fourth largest continent in the world and is home to 14 countries, with Brazil being the largest and Suriname being the smallest.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