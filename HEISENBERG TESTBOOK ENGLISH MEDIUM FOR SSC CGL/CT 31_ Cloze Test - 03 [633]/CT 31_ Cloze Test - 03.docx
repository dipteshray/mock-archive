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number 1.</w:t>
      </w:r>
    </w:p>
    <w:p>
      <w:pPr>
        <w:spacing w:before="0"/>
      </w:pPr>
      <w:r>
        <w:rPr>
          <w:b w:val="0"/>
        </w:rPr>
      </w:r>
    </w:p>
    <w:p>
      <w:pPr>
        <w:spacing w:after="100" w:before="0"/>
      </w:pPr>
      <w:r>
        <w:rPr>
          <w:b w:val="0"/>
        </w:rPr>
        <w:t>A. defines</w:t>
      </w:r>
    </w:p>
    <w:p>
      <w:pPr>
        <w:spacing w:after="100" w:before="0"/>
      </w:pPr>
      <w:r>
        <w:rPr>
          <w:b w:val="0"/>
        </w:rPr>
        <w:t>B. dismantles</w:t>
      </w:r>
    </w:p>
    <w:p>
      <w:pPr>
        <w:spacing w:after="100" w:before="0"/>
      </w:pPr>
      <w:r>
        <w:rPr>
          <w:b w:val="0"/>
        </w:rPr>
        <w:t>C. distorts</w:t>
      </w:r>
    </w:p>
    <w:p>
      <w:pPr>
        <w:spacing w:after="100" w:before="0"/>
      </w:pPr>
      <w:r>
        <w:rPr>
          <w:b w:val="0"/>
        </w:rPr>
        <w:t>D. negotiates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'defines'. Key Points Therefore, the correct answer is 'Option 1'. Complete Passage: The concept of cultural memory plays a vital role in how societies understand their collective past. Unlike individual memory, which is often fragmented and subjective, cultural memory refers to shared narratives that are passed down through generations via texts, rituals, and institutions. This form of memory is not merely a passive recollection but an active process that both reflects and (1)defines identity. In contemporary discourse, cultural memory is often invoked to examine how nations commemorate traumatic events. Monuments, museums, and literature serve as physical and symbolic (2)________ However, cultural memory is not immune to distortion. Political agendas frequently shape what is remembered and what is (3), revealing power dynamics within the act of remembering. Additionally, globalisation complicates the notion of cultural memory, as it introduces transnational narratives that may challenge or (4) national ones. The task for scholars, therefore, is to analyse not only what is preserved but also how memory is framed and mediated. Ultimately, cultural memory serves as a site of both continuity and contestation, reminding us that memory is never static but constantly being (5)________ and reinterpreted.</w:t>
      </w:r>
    </w:p>
    <w:p>
      <w:pPr>
        <w:spacing w:before="0"/>
      </w:pPr>
      <w:r>
        <w:rPr>
          <w:b w:val="0"/>
        </w:rPr>
        <w:t>• The passage discusses the active role of cultural memory in shaping and reflecting identity.</w:t>
      </w:r>
    </w:p>
    <w:p>
      <w:pPr>
        <w:spacing w:before="0"/>
      </w:pPr>
      <w:r>
        <w:rPr>
          <w:b w:val="0"/>
        </w:rPr>
        <w:t>• The chosen word should indicate how cultural memory establishes or creates a sense of identity.</w:t>
      </w:r>
    </w:p>
    <w:p>
      <w:pPr>
        <w:spacing w:before="0"/>
      </w:pPr>
      <w:r>
        <w:rPr>
          <w:b w:val="0"/>
        </w:rPr>
        <w:t>• "Defines" fits well as it denotes giving meaning to or establishing the characteristics of something, which aligns with the context of identity formation.</w:t>
      </w:r>
    </w:p>
    <w:p>
      <w:pPr>
        <w:spacing w:before="0"/>
      </w:pPr>
      <w:r>
        <w:rPr>
          <w:b w:val="0"/>
        </w:rPr>
        <w:t>• Other options ("dismantles", "distorts", "negotiates") do not fit the context of shaping and forming identity positively.</w:t>
      </w:r>
    </w:p>
    <w:p>
      <w:pPr>
        <w:spacing w:before="0"/>
      </w:pPr>
      <w:r>
        <w:rPr>
          <w:b w:val="0"/>
        </w:rPr>
      </w:r>
    </w:p>
    <w:p>
      <w:pPr>
        <w:spacing w:after="100" w:line="360" w:lineRule="auto" w:before="0"/>
      </w:pPr>
      <w:r>
        <w:rPr>
          <w:b w:val="0"/>
        </w:rPr>
        <w:t>2. Select the most appropriate option to fill in blank number 2.</w:t>
      </w:r>
    </w:p>
    <w:p>
      <w:pPr>
        <w:spacing w:before="0"/>
      </w:pPr>
      <w:r>
        <w:rPr>
          <w:b w:val="0"/>
        </w:rPr>
      </w:r>
    </w:p>
    <w:p>
      <w:pPr>
        <w:spacing w:after="100" w:before="0"/>
      </w:pPr>
      <w:r>
        <w:rPr>
          <w:b w:val="0"/>
        </w:rPr>
        <w:t>A. distractions</w:t>
      </w:r>
    </w:p>
    <w:p>
      <w:pPr>
        <w:spacing w:after="100" w:before="0"/>
      </w:pPr>
      <w:r>
        <w:rPr>
          <w:b w:val="0"/>
        </w:rPr>
        <w:t>B. erasures</w:t>
      </w:r>
    </w:p>
    <w:p>
      <w:pPr>
        <w:spacing w:after="100" w:before="0"/>
      </w:pPr>
      <w:r>
        <w:rPr>
          <w:b w:val="0"/>
        </w:rPr>
        <w:t>C. repositories</w:t>
      </w:r>
    </w:p>
    <w:p>
      <w:pPr>
        <w:spacing w:after="100" w:before="0"/>
      </w:pPr>
      <w:r>
        <w:rPr>
          <w:b w:val="0"/>
        </w:rPr>
        <w:t>D. simulations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'repositories'. Key Points Therefore, the correct answer is 'Option 3'. Complete Passage: The concept of cultural memory plays a vital role in how societies understand their collective past. Unlike individual memory, which is often fragmented and subjective, cultural memory refers to shared narratives that are passed down through generations via texts, rituals, and institutions. This form of memory is not merely a passive recollection but an active process that both reflects and (1)________ identity. In contemporary discourse, cultural memory is often invoked to examine how nations commemorate traumatic events. Monuments, museums, and literature serve as physical and symbolic (2)repositories. However, cultural memory is not immune to distortion. Political agendas frequently shape what is remembered and what is (3), revealing power dynamics within the act of remembering. Additionally, globalisation complicates the notion of cultural memory, as it introduces transnational narratives that may challenge or (4) national ones. The task for scholars, therefore, is to analyse not only what is preserved but also how memory is framed and mediated. Ultimately, cultural memory serves as a site of both continuity and contestation, reminding us that memory is never static but constantly being (5)________ and reinterpreted.</w:t>
      </w:r>
    </w:p>
    <w:p>
      <w:pPr>
        <w:spacing w:before="0"/>
      </w:pPr>
      <w:r>
        <w:rPr>
          <w:b w:val="0"/>
        </w:rPr>
        <w:t>• The passage discusses how monuments, museums, and literature serve to store and preserve cultural memory.</w:t>
      </w:r>
    </w:p>
    <w:p>
      <w:pPr>
        <w:spacing w:before="0"/>
      </w:pPr>
      <w:r>
        <w:rPr>
          <w:b w:val="0"/>
        </w:rPr>
        <w:t>• The chosen word should reflect the idea of places or mediums where something is stored or kept.</w:t>
      </w:r>
    </w:p>
    <w:p>
      <w:pPr>
        <w:spacing w:before="0"/>
      </w:pPr>
      <w:r>
        <w:rPr>
          <w:b w:val="0"/>
        </w:rPr>
        <w:t>• "Repositories" fits well as it denotes places where things are stored and preserved, which aligns with the context.</w:t>
      </w:r>
    </w:p>
    <w:p>
      <w:pPr>
        <w:spacing w:before="0"/>
      </w:pPr>
      <w:r>
        <w:rPr>
          <w:b w:val="0"/>
        </w:rPr>
        <w:t>• Other options ("distractions", "erasures", "simulations") do not fit the context of preservation and storage.</w:t>
      </w:r>
    </w:p>
    <w:p>
      <w:pPr>
        <w:spacing w:before="0"/>
      </w:pPr>
      <w:r>
        <w:rPr>
          <w:b w:val="0"/>
        </w:rPr>
      </w:r>
    </w:p>
    <w:p>
      <w:pPr>
        <w:spacing w:after="100" w:line="360" w:lineRule="auto" w:before="0"/>
      </w:pPr>
      <w:r>
        <w:rPr>
          <w:b w:val="0"/>
        </w:rPr>
        <w:t>3. Select the most appropriate option to fill in blank number 3.</w:t>
      </w:r>
    </w:p>
    <w:p>
      <w:pPr>
        <w:spacing w:before="0"/>
      </w:pPr>
      <w:r>
        <w:rPr>
          <w:b w:val="0"/>
        </w:rPr>
      </w:r>
    </w:p>
    <w:p>
      <w:pPr>
        <w:spacing w:after="100" w:before="0"/>
      </w:pPr>
      <w:r>
        <w:rPr>
          <w:b w:val="0"/>
        </w:rPr>
        <w:t>A. forgotten</w:t>
      </w:r>
    </w:p>
    <w:p>
      <w:pPr>
        <w:spacing w:after="100" w:before="0"/>
      </w:pPr>
      <w:r>
        <w:rPr>
          <w:b w:val="0"/>
        </w:rPr>
        <w:t>B. recycled</w:t>
      </w:r>
    </w:p>
    <w:p>
      <w:pPr>
        <w:spacing w:after="100" w:before="0"/>
      </w:pPr>
      <w:r>
        <w:rPr>
          <w:b w:val="0"/>
        </w:rPr>
        <w:t>C. enforced</w:t>
      </w:r>
    </w:p>
    <w:p>
      <w:pPr>
        <w:spacing w:after="100" w:before="0"/>
      </w:pPr>
      <w:r>
        <w:rPr>
          <w:b w:val="0"/>
        </w:rPr>
        <w:t>D. glorified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'forgotten'. Key Points Therefore, the correct answer is 'Option 1'. Complete Passage: The concept of cultural memory plays a vital role in how societies understand their collective past. Unlike individual memory, which is often fragmented and subjective, cultural memory refers to shared narratives that are passed down through generations via texts, rituals, and institutions. This form of memory is not merely a passive recollection but an active process that both reflects and (1)________ identity. In contemporary discourse, cultural memory is often invoked to examine how nations commemorate traumatic events. Monuments, museums, and literature serve as physical and symbolic (2)________ However, cultural memory is not immune to distortion. Political agendas frequently shape what is remembered and what is (3)forgotten, revealing power dynamics within the act of remembering. Additionally, globalisation complicates the notion of cultural memory, as it introduces transnational narratives that may challenge or (4)________ national ones. The task for scholars, therefore, is to analyse not only what is preserved but also how memory is framed and mediated. Ultimately, cultural memory serves as a site of both continuity and contestation, reminding us that memory is never static but constantly being (5)________ and reinterpreted.</w:t>
      </w:r>
    </w:p>
    <w:p>
      <w:pPr>
        <w:spacing w:before="0"/>
      </w:pPr>
      <w:r>
        <w:rPr>
          <w:b w:val="0"/>
        </w:rPr>
        <w:t>• The passage discusses the selective nature of cultural memory, where political agendas influence what is remembered and what is ignored or neglected.</w:t>
      </w:r>
    </w:p>
    <w:p>
      <w:pPr>
        <w:spacing w:before="0"/>
      </w:pPr>
      <w:r>
        <w:rPr>
          <w:b w:val="0"/>
        </w:rPr>
        <w:t>• The chosen word should indicate the opposite of remembering, aligning with the idea of selective omission.</w:t>
      </w:r>
    </w:p>
    <w:p>
      <w:pPr>
        <w:spacing w:before="0"/>
      </w:pPr>
      <w:r>
        <w:rPr>
          <w:b w:val="0"/>
        </w:rPr>
        <w:t>• "Forgotten" fits well as it denotes the act of being ignored or not remembered, which aligns with the context.</w:t>
      </w:r>
    </w:p>
    <w:p>
      <w:pPr>
        <w:spacing w:before="0"/>
      </w:pPr>
      <w:r>
        <w:rPr>
          <w:b w:val="0"/>
        </w:rPr>
        <w:t>• Other options ("recycled", "enforced", "glorified") do not fit the context of selective memory.</w:t>
      </w:r>
    </w:p>
    <w:p>
      <w:pPr>
        <w:spacing w:before="0"/>
      </w:pPr>
      <w:r>
        <w:rPr>
          <w:b w:val="0"/>
        </w:rPr>
      </w:r>
    </w:p>
    <w:p>
      <w:pPr>
        <w:spacing w:after="100" w:line="360" w:lineRule="auto" w:before="0"/>
      </w:pPr>
      <w:r>
        <w:rPr>
          <w:b w:val="0"/>
        </w:rPr>
        <w:t>4. Select the most appropriate option to fill in blank number 4.</w:t>
      </w:r>
    </w:p>
    <w:p>
      <w:pPr>
        <w:spacing w:before="0"/>
      </w:pPr>
      <w:r>
        <w:rPr>
          <w:b w:val="0"/>
        </w:rPr>
      </w:r>
    </w:p>
    <w:p>
      <w:pPr>
        <w:spacing w:after="100" w:before="0"/>
      </w:pPr>
      <w:r>
        <w:rPr>
          <w:b w:val="0"/>
        </w:rPr>
        <w:t>A. suppress</w:t>
      </w:r>
    </w:p>
    <w:p>
      <w:pPr>
        <w:spacing w:after="100" w:before="0"/>
      </w:pPr>
      <w:r>
        <w:rPr>
          <w:b w:val="0"/>
        </w:rPr>
        <w:t>B. displace</w:t>
      </w:r>
    </w:p>
    <w:p>
      <w:pPr>
        <w:spacing w:after="100" w:before="0"/>
      </w:pPr>
      <w:r>
        <w:rPr>
          <w:b w:val="0"/>
        </w:rPr>
        <w:t>C. reinforce</w:t>
      </w:r>
    </w:p>
    <w:p>
      <w:pPr>
        <w:spacing w:after="100" w:before="0"/>
      </w:pPr>
      <w:r>
        <w:rPr>
          <w:b w:val="0"/>
        </w:rPr>
        <w:t>D. internalise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'displace'. Key Points Therefore, the correct answer is 'Option 2'. Complete Passage: The concept of cultural memory plays a vital role in how societies understand their collective past. Unlike individual memory, which is often fragmented and subjective, cultural memory refers to shared narratives that are passed down through generations via texts, rituals, and institutions. This form of memory is not merely a passive recollection but an active process that both reflects and (1)________ identity. In contemporary discourse, cultural memory is often invoked to examine how nations commemorate traumatic events. Monuments, museums, and literature serve as physical and symbolic (2)________ However, cultural memory is not immune to distortion. Political agendas frequently shape what is remembered and what is (3)________ revealing power dynamics within the act of remembering. Additionally, globalisation complicates the notion of cultural memory, as it introduces transnational narratives that may challenge or (4)displace national ones. The task for scholars, therefore, is to analyse not only what is preserved but also how memory is framed and mediated. Ultimately, cultural memory serves as a site of both continuity and contestation, reminding us that memory is never static but constantly being (5)________ and reinterpreted.</w:t>
      </w:r>
    </w:p>
    <w:p>
      <w:pPr>
        <w:spacing w:before="0"/>
      </w:pPr>
      <w:r>
        <w:rPr>
          <w:b w:val="0"/>
        </w:rPr>
        <w:t>• The passage discusses how globalisation introduces transnational narratives.</w:t>
      </w:r>
    </w:p>
    <w:p>
      <w:pPr>
        <w:spacing w:before="0"/>
      </w:pPr>
      <w:r>
        <w:rPr>
          <w:b w:val="0"/>
        </w:rPr>
        <w:t>• The chosen word should indicate the potential of these global narratives to replace or push aside national ones.</w:t>
      </w:r>
    </w:p>
    <w:p>
      <w:pPr>
        <w:spacing w:before="0"/>
      </w:pPr>
      <w:r>
        <w:rPr>
          <w:b w:val="0"/>
        </w:rPr>
        <w:t>• "Displace" fits well as it denotes the act of removing or repositioning something, which aligns with the context.</w:t>
      </w:r>
    </w:p>
    <w:p>
      <w:pPr>
        <w:spacing w:before="0"/>
      </w:pPr>
      <w:r>
        <w:rPr>
          <w:b w:val="0"/>
        </w:rPr>
        <w:t>• Other options ("suppress", "reinforce", "internalise") do not fit the context of discussing how global narratives may affect national ones.</w:t>
      </w:r>
    </w:p>
    <w:p>
      <w:pPr>
        <w:spacing w:before="0"/>
      </w:pPr>
      <w:r>
        <w:rPr>
          <w:b w:val="0"/>
        </w:rPr>
      </w:r>
    </w:p>
    <w:p>
      <w:pPr>
        <w:spacing w:after="100" w:line="360" w:lineRule="auto" w:before="0"/>
      </w:pPr>
      <w:r>
        <w:rPr>
          <w:b w:val="0"/>
        </w:rPr>
        <w:t>5. Select the most appropriate option to fill in blank number 5.</w:t>
      </w:r>
    </w:p>
    <w:p>
      <w:pPr>
        <w:spacing w:before="0"/>
      </w:pPr>
      <w:r>
        <w:rPr>
          <w:b w:val="0"/>
        </w:rPr>
      </w:r>
    </w:p>
    <w:p>
      <w:pPr>
        <w:spacing w:after="100" w:before="0"/>
      </w:pPr>
      <w:r>
        <w:rPr>
          <w:b w:val="0"/>
        </w:rPr>
        <w:t>A. erased</w:t>
      </w:r>
    </w:p>
    <w:p>
      <w:pPr>
        <w:spacing w:after="100" w:before="0"/>
      </w:pPr>
      <w:r>
        <w:rPr>
          <w:b w:val="0"/>
        </w:rPr>
        <w:t>B. challenged</w:t>
      </w:r>
    </w:p>
    <w:p>
      <w:pPr>
        <w:spacing w:after="100" w:before="0"/>
      </w:pPr>
      <w:r>
        <w:rPr>
          <w:b w:val="0"/>
        </w:rPr>
        <w:t>C. fabricated</w:t>
      </w:r>
    </w:p>
    <w:p>
      <w:pPr>
        <w:spacing w:after="100" w:before="0"/>
      </w:pPr>
      <w:r>
        <w:rPr>
          <w:b w:val="0"/>
        </w:rPr>
        <w:t>D. constructed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'constructed'. Key Points Therefore, the correct answer is 'Option 4'. Complete Passage: The concept of cultural memory plays a vital role in how societies understand their collective past. Unlike individual memory, which is often fragmented and subjective, cultural memory refers to shared narratives that are passed down through generations via texts, rituals, and institutions. This form of memory is not merely a passive recollection but an active process that both reflects and (1)________ identity. In contemporary discourse, cultural memory is often invoked to examine how nations commemorate traumatic events. Monuments, museums, and literature serve as physical and symbolic (2)________ However, cultural memory is not immune to distortion. Political agendas frequently shape what is remembered and what is (3)________ revealing power dynamics within the act of remembering. Additionally, globalisation complicates the notion of cultural memory, as it introduces transnational narratives that may challenge or (4)________ national ones. The task for scholars, therefore, is to analyse not only what is preserved but also how memory is framed and mediated. Ultimately, cultural memory serves as a site of both continuity and contestation, reminding us that memory is never static but constantly being (5)constructed and reinterpreted. Additional Information</w:t>
      </w:r>
    </w:p>
    <w:p>
      <w:pPr>
        <w:spacing w:before="0"/>
      </w:pPr>
      <w:r>
        <w:rPr>
          <w:b w:val="0"/>
        </w:rPr>
        <w:t>• The passage discusses how cultural memory is an active process.</w:t>
      </w:r>
    </w:p>
    <w:p>
      <w:pPr>
        <w:spacing w:before="0"/>
      </w:pPr>
      <w:r>
        <w:rPr>
          <w:b w:val="0"/>
        </w:rPr>
        <w:t>• The chosen word should indicate a continuous process of building and interpreting memory.</w:t>
      </w:r>
    </w:p>
    <w:p>
      <w:pPr>
        <w:spacing w:before="0"/>
      </w:pPr>
      <w:r>
        <w:rPr>
          <w:b w:val="0"/>
        </w:rPr>
        <w:t>• "Constructed" fits well as it denotes the creation and formation of memory, which aligns with the context.</w:t>
      </w:r>
    </w:p>
    <w:p>
      <w:pPr>
        <w:spacing w:before="0"/>
      </w:pPr>
      <w:r>
        <w:rPr>
          <w:b w:val="0"/>
        </w:rPr>
        <w:t>• Other options ("erased", "challenged", "fabricated") do not fit the context of discussing how memory is actively shaped and reinterpreted.</w:t>
      </w:r>
    </w:p>
    <w:p>
      <w:pPr>
        <w:spacing w:before="0"/>
      </w:pPr>
      <w:r>
        <w:rPr>
          <w:b w:val="0"/>
        </w:rPr>
        <w:t>• Erased: "Erased" means removed or wiped out, which does not fit the context of discussing the continued shaping of memory.</w:t>
      </w:r>
    </w:p>
    <w:p>
      <w:pPr>
        <w:spacing w:before="0"/>
      </w:pPr>
      <w:r>
        <w:rPr>
          <w:b w:val="0"/>
        </w:rPr>
        <w:t>• Challenged: "Challenged" means called into question, which does not reflect the idea of ongoing formation.</w:t>
      </w:r>
    </w:p>
    <w:p>
      <w:pPr>
        <w:spacing w:before="0"/>
      </w:pPr>
      <w:r>
        <w:rPr>
          <w:b w:val="0"/>
        </w:rPr>
        <w:t>• Fabricated: "Fabricated" means made up or invented, which may imply falsehood rather than the genuine process described.</w:t>
      </w:r>
    </w:p>
    <w:p>
      <w:pPr>
        <w:spacing w:before="0"/>
      </w:pPr>
      <w:r>
        <w:rPr>
          <w:b w:val="0"/>
        </w:rPr>
      </w:r>
    </w:p>
    <w:p>
      <w:pPr>
        <w:spacing w:after="100" w:line="360" w:lineRule="auto" w:before="0"/>
      </w:pPr>
      <w:r>
        <w:rPr>
          <w:b w:val="0"/>
        </w:rPr>
        <w:t>6. Select the most appropriate option to fill in blank number 1.</w:t>
      </w:r>
    </w:p>
    <w:p>
      <w:pPr>
        <w:spacing w:before="0"/>
      </w:pPr>
      <w:r>
        <w:rPr>
          <w:b w:val="0"/>
        </w:rPr>
      </w:r>
    </w:p>
    <w:p>
      <w:pPr>
        <w:spacing w:after="100" w:before="0"/>
      </w:pPr>
      <w:r>
        <w:rPr>
          <w:b w:val="0"/>
        </w:rPr>
        <w:t>A. of</w:t>
      </w:r>
    </w:p>
    <w:p>
      <w:pPr>
        <w:spacing w:after="100" w:before="0"/>
      </w:pPr>
      <w:r>
        <w:rPr>
          <w:b w:val="0"/>
        </w:rPr>
        <w:t>B. off</w:t>
      </w:r>
    </w:p>
    <w:p>
      <w:pPr>
        <w:spacing w:after="100" w:before="0"/>
      </w:pPr>
      <w:r>
        <w:rPr>
          <w:b w:val="0"/>
        </w:rPr>
        <w:t>C. oft</w:t>
      </w:r>
    </w:p>
    <w:p>
      <w:pPr>
        <w:spacing w:after="100" w:before="0"/>
      </w:pPr>
      <w:r>
        <w:rPr>
          <w:b w:val="0"/>
        </w:rPr>
        <w:t>D.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'of. Grammatically, "of" is used to indicate a relationship between a part and a whole, making it the appropriate preposition for the blank in this context.</w:t>
      </w:r>
    </w:p>
    <w:p>
      <w:pPr>
        <w:spacing w:before="0"/>
      </w:pPr>
      <w:r>
        <w:rPr>
          <w:b w:val="0"/>
        </w:rPr>
      </w:r>
    </w:p>
    <w:p>
      <w:pPr>
        <w:spacing w:after="100" w:line="360" w:lineRule="auto" w:before="0"/>
      </w:pPr>
      <w:r>
        <w:rPr>
          <w:b w:val="0"/>
        </w:rPr>
        <w:t>7. Select the most appropriate option the fill in blank number 2.</w:t>
      </w:r>
    </w:p>
    <w:p>
      <w:pPr>
        <w:spacing w:before="0"/>
      </w:pPr>
      <w:r>
        <w:rPr>
          <w:b w:val="0"/>
        </w:rPr>
      </w:r>
    </w:p>
    <w:p>
      <w:pPr>
        <w:spacing w:after="100" w:before="0"/>
      </w:pPr>
      <w:r>
        <w:rPr>
          <w:b w:val="0"/>
        </w:rPr>
        <w:t>A. at</w:t>
      </w:r>
    </w:p>
    <w:p>
      <w:pPr>
        <w:spacing w:after="100" w:before="0"/>
      </w:pPr>
      <w:r>
        <w:rPr>
          <w:b w:val="0"/>
        </w:rPr>
        <w:t>B. in</w:t>
      </w:r>
    </w:p>
    <w:p>
      <w:pPr>
        <w:spacing w:after="100" w:before="0"/>
      </w:pPr>
      <w:r>
        <w:rPr>
          <w:b w:val="0"/>
        </w:rPr>
        <w:t>C. from</w:t>
      </w:r>
    </w:p>
    <w:p>
      <w:pPr>
        <w:spacing w:after="100" w:before="0"/>
      </w:pPr>
      <w:r>
        <w:rPr>
          <w:b w:val="0"/>
        </w:rPr>
        <w:t>D. by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by. "By" is used grammatically to indicate the agent performing an action or a means of achieving something, making it contextually appropriate for blank number 2.</w:t>
      </w:r>
    </w:p>
    <w:p>
      <w:pPr>
        <w:spacing w:before="0"/>
      </w:pPr>
      <w:r>
        <w:rPr>
          <w:b w:val="0"/>
        </w:rPr>
      </w:r>
    </w:p>
    <w:p>
      <w:pPr>
        <w:spacing w:after="100" w:line="360" w:lineRule="auto" w:before="0"/>
      </w:pPr>
      <w:r>
        <w:rPr>
          <w:b w:val="0"/>
        </w:rPr>
        <w:t>8. Select the most appropriate option the fill in blank number 3.</w:t>
      </w:r>
    </w:p>
    <w:p>
      <w:pPr>
        <w:spacing w:before="0"/>
      </w:pPr>
      <w:r>
        <w:rPr>
          <w:b w:val="0"/>
        </w:rPr>
      </w:r>
    </w:p>
    <w:p>
      <w:pPr>
        <w:spacing w:after="100" w:before="0"/>
      </w:pPr>
      <w:r>
        <w:rPr>
          <w:b w:val="0"/>
        </w:rPr>
        <w:t>A. were</w:t>
      </w:r>
    </w:p>
    <w:p>
      <w:pPr>
        <w:spacing w:after="100" w:before="0"/>
      </w:pPr>
      <w:r>
        <w:rPr>
          <w:b w:val="0"/>
        </w:rPr>
        <w:t>B. are</w:t>
      </w:r>
    </w:p>
    <w:p>
      <w:pPr>
        <w:spacing w:after="100" w:before="0"/>
      </w:pPr>
      <w:r>
        <w:rPr>
          <w:b w:val="0"/>
        </w:rPr>
        <w:t>C. was</w:t>
      </w:r>
    </w:p>
    <w:p>
      <w:pPr>
        <w:spacing w:after="100" w:before="0"/>
      </w:pPr>
      <w:r>
        <w:rPr>
          <w:b w:val="0"/>
        </w:rPr>
        <w:t>D.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were. Grammatically, "were" is the plural past tense of the verb "to be," aligning with the subject and verb agreement in the sentence structure.</w:t>
      </w:r>
    </w:p>
    <w:p>
      <w:pPr>
        <w:spacing w:before="0"/>
      </w:pPr>
      <w:r>
        <w:rPr>
          <w:b w:val="0"/>
        </w:rPr>
      </w:r>
    </w:p>
    <w:p>
      <w:pPr>
        <w:spacing w:after="100" w:line="360" w:lineRule="auto" w:before="0"/>
      </w:pPr>
      <w:r>
        <w:rPr>
          <w:b w:val="0"/>
        </w:rPr>
        <w:t>9. Select the most appropriate option the fill in blank number 4.</w:t>
      </w:r>
    </w:p>
    <w:p>
      <w:pPr>
        <w:spacing w:before="0"/>
      </w:pPr>
      <w:r>
        <w:rPr>
          <w:b w:val="0"/>
        </w:rPr>
      </w:r>
    </w:p>
    <w:p>
      <w:pPr>
        <w:spacing w:after="100" w:before="0"/>
      </w:pPr>
      <w:r>
        <w:rPr>
          <w:b w:val="0"/>
        </w:rPr>
        <w:t>A. door</w:t>
      </w:r>
    </w:p>
    <w:p>
      <w:pPr>
        <w:spacing w:after="100" w:before="0"/>
      </w:pPr>
      <w:r>
        <w:rPr>
          <w:b w:val="0"/>
        </w:rPr>
        <w:t>B. dare</w:t>
      </w:r>
    </w:p>
    <w:p>
      <w:pPr>
        <w:spacing w:after="100" w:before="0"/>
      </w:pPr>
      <w:r>
        <w:rPr>
          <w:b w:val="0"/>
        </w:rPr>
        <w:t>C. dear</w:t>
      </w:r>
    </w:p>
    <w:p>
      <w:pPr>
        <w:spacing w:after="100" w:before="0"/>
      </w:pPr>
      <w:r>
        <w:rPr>
          <w:b w:val="0"/>
        </w:rPr>
        <w:t>D. deer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dear. "Dear" is used as a term of endearment or salutation. Contextually, it fits the blank as it likely aligns with the sentence's intended tone or meaning.</w:t>
      </w:r>
    </w:p>
    <w:p>
      <w:pPr>
        <w:spacing w:before="0"/>
      </w:pPr>
      <w:r>
        <w:rPr>
          <w:b w:val="0"/>
        </w:rPr>
      </w:r>
    </w:p>
    <w:p>
      <w:pPr>
        <w:spacing w:after="100" w:line="360" w:lineRule="auto" w:before="0"/>
      </w:pPr>
      <w:r>
        <w:rPr>
          <w:b w:val="0"/>
        </w:rPr>
        <w:t>10. Select the most appropriate option the fill in blank number 5.</w:t>
      </w:r>
    </w:p>
    <w:p>
      <w:pPr>
        <w:spacing w:before="0"/>
      </w:pPr>
      <w:r>
        <w:rPr>
          <w:b w:val="0"/>
        </w:rPr>
      </w:r>
    </w:p>
    <w:p>
      <w:pPr>
        <w:spacing w:after="100" w:before="0"/>
      </w:pPr>
      <w:r>
        <w:rPr>
          <w:b w:val="0"/>
        </w:rPr>
        <w:t>A. piece</w:t>
      </w:r>
    </w:p>
    <w:p>
      <w:pPr>
        <w:spacing w:after="100" w:before="0"/>
      </w:pPr>
      <w:r>
        <w:rPr>
          <w:b w:val="0"/>
        </w:rPr>
        <w:t>B. pace</w:t>
      </w:r>
    </w:p>
    <w:p>
      <w:pPr>
        <w:spacing w:after="100" w:before="0"/>
      </w:pPr>
      <w:r>
        <w:rPr>
          <w:b w:val="0"/>
        </w:rPr>
        <w:t>C. pose</w:t>
      </w:r>
    </w:p>
    <w:p>
      <w:pPr>
        <w:spacing w:after="100" w:before="0"/>
      </w:pPr>
      <w:r>
        <w:rPr>
          <w:b w:val="0"/>
        </w:rPr>
        <w:t>D. peace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piece. Contextually, "piece" means a portion or part of something, which fits the blank as it aligns with the intended meaning in the given statement.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