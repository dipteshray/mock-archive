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statements are given, followed by three conclusions numbered I, II and III. Assuming the statements to be true, even if they seem to be at variance with commonly known facts, decide which of the conclusions logically follow(s) from the Statements: All pages are diaries. Some diaries are books. All books are notebooks. Conclusions: I. No page is a notebook. II. All pages are notebooks. III. All diaries being notebooks is a possibility.</w:t>
      </w:r>
    </w:p>
    <w:p>
      <w:pPr>
        <w:spacing w:before="0"/>
      </w:pPr>
      <w:r>
        <w:rPr>
          <w:b w:val="0"/>
        </w:rPr>
      </w:r>
    </w:p>
    <w:p>
      <w:pPr>
        <w:spacing w:after="100" w:before="0"/>
      </w:pPr>
      <w:r>
        <w:rPr>
          <w:b w:val="0"/>
        </w:rPr>
        <w:t>A. Both conclusion I and II follow</w:t>
      </w:r>
    </w:p>
    <w:p>
      <w:pPr>
        <w:spacing w:after="100" w:before="0"/>
      </w:pPr>
      <w:r>
        <w:rPr>
          <w:b w:val="0"/>
        </w:rPr>
        <w:t>B. Only conclusions I and III follow</w:t>
      </w:r>
    </w:p>
    <w:p>
      <w:pPr>
        <w:spacing w:after="100" w:before="0"/>
      </w:pPr>
      <w:r>
        <w:rPr>
          <w:b w:val="0"/>
        </w:rPr>
        <w:t>C. Only conclusion III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page is a notebook → Does not follow (As all pages are diaries, some diaries are books and all books are notebooks. As no direct relation is given between pages and notebooks, therefore it is false.) II. All pages are notebooks → Does not follow (As all pages are diaries, some diaries are books and all books are notebooks. So it is possible but not definite.) III. All diaries being notebooks is a possibility → Follow (As some diaries are books and all books are notebooks. As statement restricts whole diaries from being books therefore it is possible and thus is true.)</w:t>
      </w:r>
    </w:p>
    <w:p>
      <w:pPr>
        <w:spacing w:before="0"/>
      </w:pPr>
      <w:r>
        <w:rPr>
          <w:b w:val="0"/>
        </w:rPr>
      </w:r>
    </w:p>
    <w:p>
      <w:pPr>
        <w:spacing w:after="100" w:line="360" w:lineRule="auto" w:before="0"/>
      </w:pPr>
      <w:r>
        <w:rPr>
          <w:b w:val="0"/>
        </w:rPr>
        <w:t>2. The position of how many letters will remain unchanged if all the letters in the word BINDER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B I N D E R Arranged in English alphabetical order B D E I N R Thus, according to the final arrangement, two letter's i.e. B and R positions remains unchanged.</w:t>
      </w:r>
    </w:p>
    <w:p>
      <w:pPr>
        <w:spacing w:before="0"/>
      </w:pPr>
      <w:r>
        <w:rPr>
          <w:b w:val="0"/>
        </w:rPr>
      </w:r>
    </w:p>
    <w:p>
      <w:pPr>
        <w:spacing w:after="100" w:line="360" w:lineRule="auto" w:before="0"/>
      </w:pPr>
      <w:r>
        <w:rPr>
          <w:b w:val="0"/>
        </w:rPr>
        <w:t>3. In a certain code language, ‘A + B’ means ‘A is the mother of B’; ‘A − B’ means ‘A is the brother of B’; ‘A × B’ means ‘A is the wife of B’ and ‘A ÷ B’ means ‘A is the father of B’. Based on the above, how is 4 related to 2 if ‘4 + 3 ÷ 2 ÷ 1 − 5’?</w:t>
      </w:r>
    </w:p>
    <w:p>
      <w:pPr>
        <w:spacing w:before="0"/>
      </w:pPr>
      <w:r>
        <w:rPr>
          <w:b w:val="0"/>
        </w:rPr>
      </w:r>
    </w:p>
    <w:p>
      <w:pPr>
        <w:spacing w:after="100" w:before="0"/>
      </w:pPr>
      <w:r>
        <w:rPr>
          <w:b w:val="0"/>
        </w:rPr>
        <w:t>A. Father’s father</w:t>
      </w:r>
    </w:p>
    <w:p>
      <w:pPr>
        <w:spacing w:after="100" w:before="0"/>
      </w:pPr>
      <w:r>
        <w:rPr>
          <w:b w:val="0"/>
        </w:rPr>
        <w:t>B. Father’s mother</w:t>
      </w:r>
    </w:p>
    <w:p>
      <w:pPr>
        <w:spacing w:after="100" w:before="0"/>
      </w:pPr>
      <w:r>
        <w:rPr>
          <w:b w:val="0"/>
        </w:rPr>
        <w:t>C. Mother’s father</w:t>
      </w:r>
    </w:p>
    <w:p>
      <w:pPr>
        <w:spacing w:after="100" w:before="0"/>
      </w:pPr>
      <w:r>
        <w:rPr>
          <w:b w:val="0"/>
        </w:rPr>
        <w:t>D. Mother’s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4 is 2's paternal grandmother or father’s mother.</w:t>
      </w:r>
    </w:p>
    <w:p>
      <w:pPr>
        <w:spacing w:before="0"/>
      </w:pPr>
      <w:r>
        <w:rPr>
          <w:b w:val="0"/>
        </w:rPr>
      </w:r>
    </w:p>
    <w:p>
      <w:pPr>
        <w:spacing w:after="100" w:line="360" w:lineRule="auto" w:before="0"/>
      </w:pPr>
      <w:r>
        <w:rPr>
          <w:b w:val="0"/>
        </w:rPr>
        <w:t>4. 'WISK' is related to 'DRHP' in a certain way based on the English alphabetical order. In the same way, 'LENT' is related to 'OVMG'. To which of the following is 'BANG' related, following the same logic?</w:t>
      </w:r>
    </w:p>
    <w:p>
      <w:pPr>
        <w:spacing w:before="0"/>
      </w:pPr>
      <w:r>
        <w:rPr>
          <w:b w:val="0"/>
        </w:rPr>
      </w:r>
    </w:p>
    <w:p>
      <w:pPr>
        <w:spacing w:after="100" w:before="0"/>
      </w:pPr>
      <w:r>
        <w:rPr>
          <w:b w:val="0"/>
        </w:rPr>
        <w:t>A. ZYLU</w:t>
      </w:r>
    </w:p>
    <w:p>
      <w:pPr>
        <w:spacing w:after="100" w:before="0"/>
      </w:pPr>
      <w:r>
        <w:rPr>
          <w:b w:val="0"/>
        </w:rPr>
        <w:t>B. ZYNS</w:t>
      </w:r>
    </w:p>
    <w:p>
      <w:pPr>
        <w:spacing w:after="100" w:before="0"/>
      </w:pPr>
      <w:r>
        <w:rPr>
          <w:b w:val="0"/>
        </w:rPr>
        <w:t>C. Y2NU</w:t>
      </w:r>
    </w:p>
    <w:p>
      <w:pPr>
        <w:spacing w:after="100" w:before="0"/>
      </w:pPr>
      <w:r>
        <w:rPr>
          <w:b w:val="0"/>
        </w:rPr>
        <w:t>D. YZMT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18 – 36 – 72 – 107; 15 – 30 – 60 – 95</w:t>
      </w:r>
    </w:p>
    <w:p>
      <w:pPr>
        <w:spacing w:before="0"/>
      </w:pPr>
      <w:r>
        <w:rPr>
          <w:b w:val="0"/>
        </w:rPr>
      </w:r>
    </w:p>
    <w:p>
      <w:pPr>
        <w:spacing w:after="100" w:before="0"/>
      </w:pPr>
      <w:r>
        <w:rPr>
          <w:b w:val="0"/>
        </w:rPr>
        <w:t>A. 22 – 44 – 88 – 123</w:t>
      </w:r>
    </w:p>
    <w:p>
      <w:pPr>
        <w:spacing w:after="100" w:before="0"/>
      </w:pPr>
      <w:r>
        <w:rPr>
          <w:b w:val="0"/>
        </w:rPr>
        <w:t>B. 25 – 50 – 100 – 125</w:t>
      </w:r>
    </w:p>
    <w:p>
      <w:pPr>
        <w:spacing w:after="100" w:before="0"/>
      </w:pPr>
      <w:r>
        <w:rPr>
          <w:b w:val="0"/>
        </w:rPr>
        <w:t>C. 11 – 22 – 66 – 101</w:t>
      </w:r>
    </w:p>
    <w:p>
      <w:pPr>
        <w:spacing w:after="100" w:before="0"/>
      </w:pPr>
      <w:r>
        <w:rPr>
          <w:b w:val="0"/>
        </w:rPr>
        <w:t>D. 30 – 60 – 90 –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22 – 44 – 88 – 123 22 × 2 = 44 → 44 × 2 = 88 → 88 + 35 = 123</w:t>
      </w:r>
    </w:p>
    <w:p>
      <w:pPr>
        <w:spacing w:before="0"/>
      </w:pPr>
      <w:r>
        <w:rPr>
          <w:b w:val="0"/>
        </w:rPr>
      </w:r>
    </w:p>
    <w:p>
      <w:pPr>
        <w:spacing w:after="100" w:line="360" w:lineRule="auto" w:before="0"/>
      </w:pPr>
      <w:r>
        <w:rPr>
          <w:b w:val="0"/>
        </w:rPr>
        <w:t>6. Select the number from the given options to complete the series. 25, 30, 40, 55, 75, ___</w:t>
      </w:r>
    </w:p>
    <w:p>
      <w:pPr>
        <w:spacing w:before="0"/>
      </w:pPr>
      <w:r>
        <w:rPr>
          <w:b w:val="0"/>
        </w:rPr>
      </w:r>
    </w:p>
    <w:p>
      <w:pPr>
        <w:spacing w:after="100" w:before="0"/>
      </w:pPr>
      <w:r>
        <w:rPr>
          <w:b w:val="0"/>
        </w:rPr>
        <w:t>A. 105</w:t>
      </w:r>
    </w:p>
    <w:p>
      <w:pPr>
        <w:spacing w:after="100" w:before="0"/>
      </w:pPr>
      <w:r>
        <w:rPr>
          <w:b w:val="0"/>
        </w:rPr>
        <w:t>B. 85</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The position(s) of how many letters will remain unchanged if all the letters in the word ‘ENTOMB’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'ENTOMB' → 'BEMNOT' There is 'None' alphabet will remain unchanged if each of the letters in the word 'VIRTUAL' is arranged in English alphabetical order.</w:t>
      </w:r>
    </w:p>
    <w:p>
      <w:pPr>
        <w:spacing w:before="0"/>
      </w:pPr>
      <w:r>
        <w:rPr>
          <w:b w:val="0"/>
        </w:rPr>
      </w:r>
    </w:p>
    <w:p>
      <w:pPr>
        <w:spacing w:after="100" w:line="360" w:lineRule="auto" w:before="0"/>
      </w:pPr>
      <w:r>
        <w:rPr>
          <w:b w:val="0"/>
        </w:rPr>
        <w:t>8. Six words Eat, Cry, Play, Sleep, Run and Bath are written on different faces of a dice. Three positions of this dice are shown in the figure. Find the word on the face opposite to Eat.</w:t>
      </w:r>
    </w:p>
    <w:p>
      <w:pPr>
        <w:spacing w:before="0"/>
      </w:pPr>
      <w:r>
        <w:rPr>
          <w:b w:val="0"/>
        </w:rPr>
      </w:r>
    </w:p>
    <w:p>
      <w:pPr>
        <w:spacing w:after="100" w:before="0"/>
      </w:pPr>
      <w:r>
        <w:rPr>
          <w:b w:val="0"/>
        </w:rPr>
        <w:t>A. Play</w:t>
      </w:r>
    </w:p>
    <w:p>
      <w:pPr>
        <w:spacing w:after="100" w:before="0"/>
      </w:pPr>
      <w:r>
        <w:rPr>
          <w:b w:val="0"/>
        </w:rPr>
        <w:t>B. Cry</w:t>
      </w:r>
    </w:p>
    <w:p>
      <w:pPr>
        <w:spacing w:after="100" w:before="0"/>
      </w:pPr>
      <w:r>
        <w:rPr>
          <w:b w:val="0"/>
        </w:rPr>
        <w:t>C. Sleep</w:t>
      </w:r>
    </w:p>
    <w:p>
      <w:pPr>
        <w:spacing w:after="100" w:before="0"/>
      </w:pPr>
      <w:r>
        <w:rPr>
          <w:b w:val="0"/>
        </w:rPr>
        <w:t>D. Run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Play is common on both the dices I and III, it is clear that Eat, Cry, Run, and Sleep are adjacent to it, and the remaining i.e. Bath will be opposite to it. Opposite pairs: Cry → Sleep, Eat → Run, Play → Bath</w:t>
      </w:r>
    </w:p>
    <w:p>
      <w:pPr>
        <w:spacing w:before="0"/>
      </w:pPr>
      <w:r>
        <w:rPr>
          <w:b w:val="0"/>
        </w:rPr>
      </w:r>
    </w:p>
    <w:p>
      <w:pPr>
        <w:spacing w:after="100" w:line="360" w:lineRule="auto" w:before="0"/>
      </w:pPr>
      <w:r>
        <w:rPr>
          <w:b w:val="0"/>
        </w:rPr>
        <w:t>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Virus : Parasite</w:t>
      </w:r>
    </w:p>
    <w:p>
      <w:pPr>
        <w:spacing w:before="0"/>
      </w:pPr>
      <w:r>
        <w:rPr>
          <w:b w:val="0"/>
        </w:rPr>
      </w:r>
    </w:p>
    <w:p>
      <w:pPr>
        <w:spacing w:after="100" w:before="0"/>
      </w:pPr>
      <w:r>
        <w:rPr>
          <w:b w:val="0"/>
        </w:rPr>
        <w:t>A. Fungus : Jasmine</w:t>
      </w:r>
    </w:p>
    <w:p>
      <w:pPr>
        <w:spacing w:after="100" w:before="0"/>
      </w:pPr>
      <w:r>
        <w:rPr>
          <w:b w:val="0"/>
        </w:rPr>
        <w:t>B. Amaltas : Tree</w:t>
      </w:r>
    </w:p>
    <w:p>
      <w:pPr>
        <w:spacing w:after="100" w:before="0"/>
      </w:pPr>
      <w:r>
        <w:rPr>
          <w:b w:val="0"/>
        </w:rPr>
        <w:t>C. Fenugreek : Micro organism</w:t>
      </w:r>
    </w:p>
    <w:p>
      <w:pPr>
        <w:spacing w:after="100" w:before="0"/>
      </w:pPr>
      <w:r>
        <w:rPr>
          <w:b w:val="0"/>
        </w:rPr>
        <w:t>D. Algae : Flower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Virus : Parasite → A parasite is an organism that lives in or on another organism (the host) and benefits by deriving nutrients at the host's expense. Similarly, Amaltas : Tree → Amaltas (a type of flowering plant) lives on a tree (the host) and benefits from it.</w:t>
      </w:r>
    </w:p>
    <w:p>
      <w:pPr>
        <w:spacing w:before="0"/>
      </w:pPr>
      <w:r>
        <w:rPr>
          <w:b w:val="0"/>
        </w:rPr>
      </w:r>
    </w:p>
    <w:p>
      <w:pPr>
        <w:spacing w:after="100" w:line="360" w:lineRule="auto" w:before="0"/>
      </w:pPr>
      <w:r>
        <w:rPr>
          <w:b w:val="0"/>
        </w:rPr>
        <w:t>10. Select the set in which the numbers are related in the same way as are the numbers of the given sets. (213, 157), (185, 129)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(171, 123)</w:t>
      </w:r>
    </w:p>
    <w:p>
      <w:pPr>
        <w:spacing w:after="100" w:before="0"/>
      </w:pPr>
      <w:r>
        <w:rPr>
          <w:b w:val="0"/>
        </w:rPr>
        <w:t>B. (198, 141)</w:t>
      </w:r>
    </w:p>
    <w:p>
      <w:pPr>
        <w:spacing w:after="100" w:before="0"/>
      </w:pPr>
      <w:r>
        <w:rPr>
          <w:b w:val="0"/>
        </w:rPr>
        <w:t>C. (164, 108)</w:t>
      </w:r>
    </w:p>
    <w:p>
      <w:pPr>
        <w:spacing w:after="100" w:before="0"/>
      </w:pPr>
      <w:r>
        <w:rPr>
          <w:b w:val="0"/>
        </w:rPr>
        <w:t>D. (192, 152)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+ 56 = 1st number. Similarly, for Option 3: (164, 108) ⇒ 108 + 56 = 164 = 1st number</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540 – 188 – 128</w:t>
      </w:r>
    </w:p>
    <w:p>
      <w:pPr>
        <w:spacing w:after="100" w:before="0"/>
      </w:pPr>
      <w:r>
        <w:rPr>
          <w:b w:val="0"/>
        </w:rPr>
        <w:t>B. 72 – 284 – 266</w:t>
      </w:r>
    </w:p>
    <w:p>
      <w:pPr>
        <w:spacing w:after="100" w:before="0"/>
      </w:pPr>
      <w:r>
        <w:rPr>
          <w:b w:val="0"/>
        </w:rPr>
        <w:t>C. 81– 101– 92</w:t>
      </w:r>
    </w:p>
    <w:p>
      <w:pPr>
        <w:spacing w:after="100" w:before="0"/>
      </w:pPr>
      <w:r>
        <w:rPr>
          <w:b w:val="0"/>
        </w:rPr>
        <w:t>D. 90 – 22–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- 3rd number) × 9 = 1st number Option 2) 72 – 284 – 266 → (284 - 266) × 9 = 18 × 9 = 162 ≠ 72.</w:t>
      </w:r>
    </w:p>
    <w:p>
      <w:pPr>
        <w:spacing w:before="0"/>
      </w:pPr>
      <w:r>
        <w:rPr>
          <w:b w:val="0"/>
        </w:rPr>
      </w:r>
    </w:p>
    <w:p>
      <w:pPr>
        <w:spacing w:after="100" w:line="360" w:lineRule="auto" w:before="0"/>
      </w:pPr>
      <w:r>
        <w:rPr>
          <w:b w:val="0"/>
        </w:rPr>
        <w:t>12. Which of the following terms will replace the question mark (?) in the given series? IMHP, MPJQ, QSLR, UVNS, ?</w:t>
      </w:r>
    </w:p>
    <w:p>
      <w:pPr>
        <w:spacing w:before="0"/>
      </w:pPr>
      <w:r>
        <w:rPr>
          <w:b w:val="0"/>
        </w:rPr>
      </w:r>
    </w:p>
    <w:p>
      <w:pPr>
        <w:spacing w:after="100" w:before="0"/>
      </w:pPr>
      <w:r>
        <w:rPr>
          <w:b w:val="0"/>
        </w:rPr>
        <w:t>A. YYPT</w:t>
      </w:r>
    </w:p>
    <w:p>
      <w:pPr>
        <w:spacing w:after="100" w:before="0"/>
      </w:pPr>
      <w:r>
        <w:rPr>
          <w:b w:val="0"/>
        </w:rPr>
        <w:t>B. YYOT</w:t>
      </w:r>
    </w:p>
    <w:p>
      <w:pPr>
        <w:spacing w:after="100" w:before="0"/>
      </w:pPr>
      <w:r>
        <w:rPr>
          <w:b w:val="0"/>
        </w:rPr>
        <w:t>C. YXPT</w:t>
      </w:r>
    </w:p>
    <w:p>
      <w:pPr>
        <w:spacing w:after="100" w:before="0"/>
      </w:pPr>
      <w:r>
        <w:rPr>
          <w:b w:val="0"/>
        </w:rPr>
        <w:t>D. XYPT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‘FACED’ is written as ‘GZDDE’ and ‘VACAY’ is written as ‘WZDZZ’. How will ‘LABOR’ be written in that language?</w:t>
      </w:r>
    </w:p>
    <w:p>
      <w:pPr>
        <w:spacing w:before="0"/>
      </w:pPr>
      <w:r>
        <w:rPr>
          <w:b w:val="0"/>
        </w:rPr>
      </w:r>
    </w:p>
    <w:p>
      <w:pPr>
        <w:spacing w:after="100" w:before="0"/>
      </w:pPr>
      <w:r>
        <w:rPr>
          <w:b w:val="0"/>
        </w:rPr>
        <w:t>A. MZCNS</w:t>
      </w:r>
    </w:p>
    <w:p>
      <w:pPr>
        <w:spacing w:after="100" w:before="0"/>
      </w:pPr>
      <w:r>
        <w:rPr>
          <w:b w:val="0"/>
        </w:rPr>
        <w:t>B. MBCPS</w:t>
      </w:r>
    </w:p>
    <w:p>
      <w:pPr>
        <w:spacing w:after="100" w:before="0"/>
      </w:pPr>
      <w:r>
        <w:rPr>
          <w:b w:val="0"/>
        </w:rPr>
        <w:t>C. MBDPS</w:t>
      </w:r>
    </w:p>
    <w:p>
      <w:pPr>
        <w:spacing w:after="100" w:before="0"/>
      </w:pPr>
      <w:r>
        <w:rPr>
          <w:b w:val="0"/>
        </w:rPr>
        <w:t>D. MADMS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Which two signs should be interchanged to make the following equation correct? 247 ÷ 13 + 16 × 3 − 148 = 119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+ 247 ÷ 13 + 16 × 3 − 148 = 119 ⇒ 247 ÷ 13 - 16 × 3 + 148 = 119 ⇒ 247 ÷ 13 - 16 × 3 + 148 = 119 ⇒ 19 - 16 × 3 + 148 = 119 ⇒ 19 + 148 - 48 = 119 ⇒ 167 - 48 = 119 ⇒ 119 = 119 (LHS = RHS)</w:t>
      </w:r>
    </w:p>
    <w:p>
      <w:pPr>
        <w:spacing w:before="0"/>
      </w:pPr>
      <w:r>
        <w:rPr>
          <w:b w:val="0"/>
        </w:rPr>
      </w:r>
    </w:p>
    <w:p>
      <w:pPr>
        <w:spacing w:after="100" w:line="360" w:lineRule="auto" w:before="0"/>
      </w:pPr>
      <w:r>
        <w:rPr>
          <w:b w:val="0"/>
        </w:rPr>
        <w:t>15. In a certain code language, 'FIVE' is written as '12184410' and FOUR is written as '12304236'. How will 'THREE' be written in that language?</w:t>
      </w:r>
    </w:p>
    <w:p>
      <w:pPr>
        <w:spacing w:before="0"/>
      </w:pPr>
      <w:r>
        <w:rPr>
          <w:b w:val="0"/>
        </w:rPr>
      </w:r>
    </w:p>
    <w:p>
      <w:pPr>
        <w:spacing w:after="100" w:before="0"/>
      </w:pPr>
      <w:r>
        <w:rPr>
          <w:b w:val="0"/>
        </w:rPr>
        <w:t>A. 4016361110</w:t>
      </w:r>
    </w:p>
    <w:p>
      <w:pPr>
        <w:spacing w:after="100" w:before="0"/>
      </w:pPr>
      <w:r>
        <w:rPr>
          <w:b w:val="0"/>
        </w:rPr>
        <w:t>B. 4016361310</w:t>
      </w:r>
    </w:p>
    <w:p>
      <w:pPr>
        <w:spacing w:after="100" w:before="0"/>
      </w:pPr>
      <w:r>
        <w:rPr>
          <w:b w:val="0"/>
        </w:rPr>
        <w:t>C. 4016361212</w:t>
      </w:r>
    </w:p>
    <w:p>
      <w:pPr>
        <w:spacing w:after="100" w:before="0"/>
      </w:pPr>
      <w:r>
        <w:rPr>
          <w:b w:val="0"/>
        </w:rPr>
        <w:t>D. 4016361010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In the following series, only one letter-cluster is incorrect. Select the incorrect letter-cluster. YCG IMQ SVZ CGK MQU</w:t>
      </w:r>
    </w:p>
    <w:p>
      <w:pPr>
        <w:spacing w:before="0"/>
      </w:pPr>
      <w:r>
        <w:rPr>
          <w:b w:val="0"/>
        </w:rPr>
      </w:r>
    </w:p>
    <w:p>
      <w:pPr>
        <w:spacing w:after="100" w:before="0"/>
      </w:pPr>
      <w:r>
        <w:rPr>
          <w:b w:val="0"/>
        </w:rPr>
        <w:t>A. SVZ</w:t>
      </w:r>
    </w:p>
    <w:p>
      <w:pPr>
        <w:spacing w:after="100" w:before="0"/>
      </w:pPr>
      <w:r>
        <w:rPr>
          <w:b w:val="0"/>
        </w:rPr>
        <w:t>B. MQU</w:t>
      </w:r>
    </w:p>
    <w:p>
      <w:pPr>
        <w:spacing w:after="100" w:before="0"/>
      </w:pPr>
      <w:r>
        <w:rPr>
          <w:b w:val="0"/>
        </w:rPr>
        <w:t>C. CGK</w:t>
      </w:r>
    </w:p>
    <w:p>
      <w:pPr>
        <w:spacing w:after="100" w:before="0"/>
      </w:pPr>
      <w:r>
        <w:rPr>
          <w:b w:val="0"/>
        </w:rPr>
        <w:t>D. IMQ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SVZ Thus, out of all 'SVZ' is the odd one out.</w:t>
      </w:r>
    </w:p>
    <w:p>
      <w:pPr>
        <w:spacing w:before="0"/>
      </w:pPr>
      <w:r>
        <w:rPr>
          <w:b w:val="0"/>
        </w:rPr>
      </w:r>
    </w:p>
    <w:p>
      <w:pPr>
        <w:spacing w:after="100" w:line="360" w:lineRule="auto" w:before="0"/>
      </w:pPr>
      <w:r>
        <w:rPr>
          <w:b w:val="0"/>
        </w:rPr>
        <w:t>17. Based on the English alphabetical order, three of the following four letter-clusters are alike in a certain way and thus form a group. Which is the one that DOES NOT belong to that group? (Note: The odd man out is not based on the number of consonants/vowels or their position in the letter-cluster.)</w:t>
      </w:r>
    </w:p>
    <w:p>
      <w:pPr>
        <w:spacing w:before="0"/>
      </w:pPr>
      <w:r>
        <w:rPr>
          <w:b w:val="0"/>
        </w:rPr>
      </w:r>
    </w:p>
    <w:p>
      <w:pPr>
        <w:spacing w:after="100" w:before="0"/>
      </w:pPr>
      <w:r>
        <w:rPr>
          <w:b w:val="0"/>
        </w:rPr>
        <w:t>A. KJE</w:t>
      </w:r>
    </w:p>
    <w:p>
      <w:pPr>
        <w:spacing w:after="100" w:before="0"/>
      </w:pPr>
      <w:r>
        <w:rPr>
          <w:b w:val="0"/>
        </w:rPr>
        <w:t>B. JHD</w:t>
      </w:r>
    </w:p>
    <w:p>
      <w:pPr>
        <w:spacing w:after="100" w:before="0"/>
      </w:pPr>
      <w:r>
        <w:rPr>
          <w:b w:val="0"/>
        </w:rPr>
        <w:t>C. FDZ</w:t>
      </w:r>
    </w:p>
    <w:p>
      <w:pPr>
        <w:spacing w:after="100" w:before="0"/>
      </w:pPr>
      <w:r>
        <w:rPr>
          <w:b w:val="0"/>
        </w:rPr>
        <w:t>D. AYU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KJE</w:t>
      </w:r>
    </w:p>
    <w:p>
      <w:pPr>
        <w:spacing w:before="0"/>
      </w:pPr>
      <w:r>
        <w:rPr>
          <w:b w:val="0"/>
        </w:rPr>
      </w:r>
    </w:p>
    <w:p>
      <w:pPr>
        <w:spacing w:after="100" w:line="360" w:lineRule="auto" w:before="0"/>
      </w:pPr>
      <w:r>
        <w:rPr>
          <w:b w:val="0"/>
        </w:rPr>
        <w:t>18. What will come in the place of the question mark (?) in the following equation, if ‘+’ and ‘−’ are interchanged and ‘×’ and ‘÷’ are interchanged? 342 × 18 + 79 − 45 ÷ 3 = ?</w:t>
      </w:r>
    </w:p>
    <w:p>
      <w:pPr>
        <w:spacing w:before="0"/>
      </w:pPr>
      <w:r>
        <w:rPr>
          <w:b w:val="0"/>
        </w:rPr>
      </w:r>
    </w:p>
    <w:p>
      <w:pPr>
        <w:spacing w:after="100" w:before="0"/>
      </w:pPr>
      <w:r>
        <w:rPr>
          <w:b w:val="0"/>
        </w:rPr>
        <w:t>A. 65</w:t>
      </w:r>
    </w:p>
    <w:p>
      <w:pPr>
        <w:spacing w:after="100" w:before="0"/>
      </w:pPr>
      <w:r>
        <w:rPr>
          <w:b w:val="0"/>
        </w:rPr>
        <w:t>B. 75</w:t>
      </w:r>
    </w:p>
    <w:p>
      <w:pPr>
        <w:spacing w:after="100" w:before="0"/>
      </w:pPr>
      <w:r>
        <w:rPr>
          <w:b w:val="0"/>
        </w:rPr>
        <w:t>C. 85</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342 × 18 + 79 − 45 ÷ 3 = ? Now, if ‘+’ and ‘−’ are interchanged and ‘×’ and ‘÷’ are interchanged, then: ⇒ 342 ÷ 18 - 79 + 45 × 3 = ? ⇒ 19 - 79 + 45 × 3 = 19 - 79 + 135 ⇒ 154 - 79 = 75.</w:t>
      </w:r>
    </w:p>
    <w:p>
      <w:pPr>
        <w:spacing w:before="0"/>
      </w:pPr>
      <w:r>
        <w:rPr>
          <w:b w:val="0"/>
        </w:rPr>
      </w:r>
    </w:p>
    <w:p>
      <w:pPr>
        <w:spacing w:after="100" w:line="360" w:lineRule="auto" w:before="0"/>
      </w:pPr>
      <w:r>
        <w:rPr>
          <w:b w:val="0"/>
        </w:rPr>
        <w:t>19. (24/7) is related to (12/7) following a certain logic. Following the same logic, (11/15) is related to (11/30). To which of the following is (9/13) related to,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(15/26)</w:t>
      </w:r>
    </w:p>
    <w:p>
      <w:pPr>
        <w:spacing w:after="100" w:before="0"/>
      </w:pPr>
      <w:r>
        <w:rPr>
          <w:b w:val="0"/>
        </w:rPr>
        <w:t>B. (9/39)</w:t>
      </w:r>
    </w:p>
    <w:p>
      <w:pPr>
        <w:spacing w:after="100" w:before="0"/>
      </w:pPr>
      <w:r>
        <w:rPr>
          <w:b w:val="0"/>
        </w:rPr>
        <w:t>C. (9/26)</w:t>
      </w:r>
    </w:p>
    <w:p>
      <w:pPr>
        <w:spacing w:after="100" w:before="0"/>
      </w:pPr>
      <w:r>
        <w:rPr>
          <w:b w:val="0"/>
        </w:rPr>
        <w:t>D. (10/27)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(9/13) is related to ? (9/13) ÷ 2 = ? → (9/26) = ?</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