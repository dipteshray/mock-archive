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(13, 234, 9) (15, 180, 6)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196, 7)</w:t>
      </w:r>
    </w:p>
    <w:p>
      <w:pPr>
        <w:spacing w:after="100" w:before="0"/>
      </w:pPr>
      <w:r>
        <w:rPr>
          <w:b w:val="0"/>
        </w:rPr>
        <w:t>B. (12, 108, 9)</w:t>
      </w:r>
    </w:p>
    <w:p>
      <w:pPr>
        <w:spacing w:after="100" w:before="0"/>
      </w:pPr>
      <w:r>
        <w:rPr>
          <w:b w:val="0"/>
        </w:rPr>
        <w:t>C. (16, 240, 5)</w:t>
      </w:r>
    </w:p>
    <w:p>
      <w:pPr>
        <w:spacing w:after="100" w:before="0"/>
      </w:pPr>
      <w:r>
        <w:rPr>
          <w:b w:val="0"/>
        </w:rPr>
        <w:t>D. (17, 340,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3rd number × 2) = 2nd number Option 1) (14, 196, 7) ⇒ 4 × 7 × 2 = 196</w:t>
      </w:r>
    </w:p>
    <w:p>
      <w:pPr>
        <w:spacing w:before="0"/>
      </w:pPr>
      <w:r>
        <w:rPr>
          <w:b w:val="0"/>
        </w:rPr>
      </w:r>
    </w:p>
    <w:p>
      <w:pPr>
        <w:spacing w:after="100" w:line="360" w:lineRule="auto" w:before="0"/>
      </w:pPr>
      <w:r>
        <w:rPr>
          <w:b w:val="0"/>
        </w:rPr>
        <w:t>2. Select the option that is related to the third number in the same way as the second number is related to the first number. 23 : 441 : : 28 : ?</w:t>
      </w:r>
    </w:p>
    <w:p>
      <w:pPr>
        <w:spacing w:before="0"/>
      </w:pPr>
      <w:r>
        <w:rPr>
          <w:b w:val="0"/>
        </w:rPr>
      </w:r>
    </w:p>
    <w:p>
      <w:pPr>
        <w:spacing w:after="100" w:before="0"/>
      </w:pPr>
      <w:r>
        <w:rPr>
          <w:b w:val="0"/>
        </w:rPr>
        <w:t>A. 692</w:t>
      </w:r>
    </w:p>
    <w:p>
      <w:pPr>
        <w:spacing w:after="100" w:before="0"/>
      </w:pPr>
      <w:r>
        <w:rPr>
          <w:b w:val="0"/>
        </w:rPr>
        <w:t>B. 676</w:t>
      </w:r>
    </w:p>
    <w:p>
      <w:pPr>
        <w:spacing w:after="100" w:before="0"/>
      </w:pPr>
      <w:r>
        <w:rPr>
          <w:b w:val="0"/>
        </w:rPr>
        <w:t>C. 494</w:t>
      </w:r>
    </w:p>
    <w:p>
      <w:pPr>
        <w:spacing w:after="100" w:before="0"/>
      </w:pPr>
      <w:r>
        <w:rPr>
          <w:b w:val="0"/>
        </w:rPr>
        <w:t>D. 528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Now, =&gt; (23 - 2)2 = 212 = 441 = 2nd number Similarly, =&gt; (28 - 2)2 = 262 = 676 = 2nd number Hence, "676" is the correct answer.</w:t>
      </w:r>
    </w:p>
    <w:p>
      <w:pPr>
        <w:spacing w:before="0"/>
      </w:pPr>
      <w:r>
        <w:rPr>
          <w:b w:val="0"/>
        </w:rPr>
        <w:t>• (1st number - 2)2 = 2nd number</w:t>
      </w:r>
    </w:p>
    <w:p>
      <w:pPr>
        <w:spacing w:before="0"/>
      </w:pPr>
      <w:r>
        <w:rPr>
          <w:b w:val="0"/>
        </w:rPr>
        <w:t>• 23 : 441</w:t>
      </w:r>
    </w:p>
    <w:p>
      <w:pPr>
        <w:spacing w:before="0"/>
      </w:pPr>
      <w:r>
        <w:rPr>
          <w:b w:val="0"/>
        </w:rPr>
        <w:t>• 28 : ?</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and the sixth number is related to the fifth number. 12 : 72 ∷ 18 : ? ∷22 : 242</w:t>
      </w:r>
    </w:p>
    <w:p>
      <w:pPr>
        <w:spacing w:before="0"/>
      </w:pPr>
      <w:r>
        <w:rPr>
          <w:b w:val="0"/>
        </w:rPr>
      </w:r>
    </w:p>
    <w:p>
      <w:pPr>
        <w:spacing w:after="100" w:before="0"/>
      </w:pPr>
      <w:r>
        <w:rPr>
          <w:b w:val="0"/>
        </w:rPr>
        <w:t>A. 162</w:t>
      </w:r>
    </w:p>
    <w:p>
      <w:pPr>
        <w:spacing w:after="100" w:before="0"/>
      </w:pPr>
      <w:r>
        <w:rPr>
          <w:b w:val="0"/>
        </w:rPr>
        <w:t>B. 160</w:t>
      </w:r>
    </w:p>
    <w:p>
      <w:pPr>
        <w:spacing w:after="100" w:before="0"/>
      </w:pPr>
      <w:r>
        <w:rPr>
          <w:b w:val="0"/>
        </w:rPr>
        <w:t>C. 164</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122 = 144, 144/ 2 = 72 And, 222 = 484, 484/ 2 = 242 Similarly, 182 = 324, 324/ 2 = 162 ‘162’ is related to the third number in the same way as the second number is related to the first number and the sixth number is related to the fifth number. Hence, “162” is the correct answer.</w:t>
      </w:r>
    </w:p>
    <w:p>
      <w:pPr>
        <w:spacing w:before="0"/>
      </w:pPr>
      <w:r>
        <w:rPr>
          <w:b w:val="0"/>
        </w:rPr>
      </w:r>
    </w:p>
    <w:p>
      <w:pPr>
        <w:spacing w:after="100" w:line="360" w:lineRule="auto" w:before="0"/>
      </w:pPr>
      <w:r>
        <w:rPr>
          <w:b w:val="0"/>
        </w:rPr>
        <w:t>4.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(25, 3, 150) (13, 7, 182)</w:t>
      </w:r>
    </w:p>
    <w:p>
      <w:pPr>
        <w:spacing w:before="0"/>
      </w:pPr>
      <w:r>
        <w:rPr>
          <w:b w:val="0"/>
        </w:rPr>
      </w:r>
    </w:p>
    <w:p>
      <w:pPr>
        <w:spacing w:after="100" w:before="0"/>
      </w:pPr>
      <w:r>
        <w:rPr>
          <w:b w:val="0"/>
        </w:rPr>
        <w:t>A. (5, 8, 184)</w:t>
      </w:r>
    </w:p>
    <w:p>
      <w:pPr>
        <w:spacing w:after="100" w:before="0"/>
      </w:pPr>
      <w:r>
        <w:rPr>
          <w:b w:val="0"/>
        </w:rPr>
        <w:t>B. (6, 13, 234)</w:t>
      </w:r>
    </w:p>
    <w:p>
      <w:pPr>
        <w:spacing w:after="100" w:before="0"/>
      </w:pPr>
      <w:r>
        <w:rPr>
          <w:b w:val="0"/>
        </w:rPr>
        <w:t>C. (10, 5, 100)</w:t>
      </w:r>
    </w:p>
    <w:p>
      <w:pPr>
        <w:spacing w:after="100" w:before="0"/>
      </w:pPr>
      <w:r>
        <w:rPr>
          <w:b w:val="0"/>
        </w:rPr>
        <w:t>D. (3, 4,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2 = 3rd number. For (10, 5, 100) ⇒ 10 × 5 × 2 = 100.</w:t>
      </w:r>
    </w:p>
    <w:p>
      <w:pPr>
        <w:spacing w:before="0"/>
      </w:pPr>
      <w:r>
        <w:rPr>
          <w:b w:val="0"/>
        </w:rPr>
      </w:r>
    </w:p>
    <w:p>
      <w:pPr>
        <w:spacing w:after="100" w:line="360" w:lineRule="auto" w:before="0"/>
      </w:pPr>
      <w:r>
        <w:rPr>
          <w:b w:val="0"/>
        </w:rPr>
        <w:t>5.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(45, 80) (37, 64)</w:t>
      </w:r>
    </w:p>
    <w:p>
      <w:pPr>
        <w:spacing w:before="0"/>
      </w:pPr>
      <w:r>
        <w:rPr>
          <w:b w:val="0"/>
        </w:rPr>
      </w:r>
    </w:p>
    <w:p>
      <w:pPr>
        <w:spacing w:after="100" w:before="0"/>
      </w:pPr>
      <w:r>
        <w:rPr>
          <w:b w:val="0"/>
        </w:rPr>
        <w:t>A. (41, 73)</w:t>
      </w:r>
    </w:p>
    <w:p>
      <w:pPr>
        <w:spacing w:after="100" w:before="0"/>
      </w:pPr>
      <w:r>
        <w:rPr>
          <w:b w:val="0"/>
        </w:rPr>
        <w:t>B. (52, 114)</w:t>
      </w:r>
    </w:p>
    <w:p>
      <w:pPr>
        <w:spacing w:after="100" w:before="0"/>
      </w:pPr>
      <w:r>
        <w:rPr>
          <w:b w:val="0"/>
        </w:rPr>
        <w:t>C. (65, 120)</w:t>
      </w:r>
    </w:p>
    <w:p>
      <w:pPr>
        <w:spacing w:after="100" w:before="0"/>
      </w:pPr>
      <w:r>
        <w:rPr>
          <w:b w:val="0"/>
        </w:rPr>
        <w:t>D. (39,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 - 10 = 2nd number (65 × 2) - 10 = 120 130 - 10 = 120 120 = 120 (LHS = RHS)</w:t>
      </w:r>
    </w:p>
    <w:p>
      <w:pPr>
        <w:spacing w:before="0"/>
      </w:pPr>
      <w:r>
        <w:rPr>
          <w:b w:val="0"/>
        </w:rPr>
        <w:t>• Option - (3) : (65, 120)</w:t>
      </w:r>
    </w:p>
    <w:p>
      <w:pPr>
        <w:spacing w:before="0"/>
      </w:pPr>
      <w:r>
        <w:rPr>
          <w:b w:val="0"/>
        </w:rPr>
      </w:r>
    </w:p>
    <w:p>
      <w:pPr>
        <w:spacing w:after="100" w:line="360" w:lineRule="auto" w:before="0"/>
      </w:pPr>
      <w:r>
        <w:rPr>
          <w:b w:val="0"/>
        </w:rPr>
        <w:t>6. Select the set in which the numbers are related in the same way as are the numbers of the following sets.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(7, 35, 42), (4, 20, 24)</w:t>
      </w:r>
    </w:p>
    <w:p>
      <w:pPr>
        <w:spacing w:before="0"/>
      </w:pPr>
      <w:r>
        <w:rPr>
          <w:b w:val="0"/>
        </w:rPr>
      </w:r>
    </w:p>
    <w:p>
      <w:pPr>
        <w:spacing w:after="100" w:before="0"/>
      </w:pPr>
      <w:r>
        <w:rPr>
          <w:b w:val="0"/>
        </w:rPr>
        <w:t>A. (12, 60, 48)</w:t>
      </w:r>
    </w:p>
    <w:p>
      <w:pPr>
        <w:spacing w:after="100" w:before="0"/>
      </w:pPr>
      <w:r>
        <w:rPr>
          <w:b w:val="0"/>
        </w:rPr>
        <w:t>B. (6, 36, 48)</w:t>
      </w:r>
    </w:p>
    <w:p>
      <w:pPr>
        <w:spacing w:after="100" w:before="0"/>
      </w:pPr>
      <w:r>
        <w:rPr>
          <w:b w:val="0"/>
        </w:rPr>
        <w:t>C. (9, 45, 54)</w:t>
      </w:r>
    </w:p>
    <w:p>
      <w:pPr>
        <w:spacing w:after="100" w:before="0"/>
      </w:pPr>
      <w:r>
        <w:rPr>
          <w:b w:val="0"/>
        </w:rPr>
        <w:t>D. (8, 56,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clusters is: Second term + First term = Third term Now we apply the pattern on the given options: Option 1) (12, 60, 48) 60 + 12 = 48 72 ≠ 48 Option 2) (6, 36, 48) 36 + 6 = 48 42 ≠ 48 Option 3) (9, 45, 54) 45 + 9 = 54 54 = 54 Option 4) (8, 56, 72) 56 + 8 = 72 64 ≠ 72 Hence the correct answer is option 3)</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9. 19 ∷ 29 : ______</w:t>
      </w:r>
    </w:p>
    <w:p>
      <w:pPr>
        <w:spacing w:before="0"/>
      </w:pPr>
      <w:r>
        <w:rPr>
          <w:b w:val="0"/>
        </w:rPr>
      </w:r>
    </w:p>
    <w:p>
      <w:pPr>
        <w:spacing w:after="100" w:before="0"/>
      </w:pPr>
      <w:r>
        <w:rPr>
          <w:b w:val="0"/>
        </w:rPr>
        <w:t>A. 69</w:t>
      </w:r>
    </w:p>
    <w:p>
      <w:pPr>
        <w:spacing w:after="100" w:before="0"/>
      </w:pPr>
      <w:r>
        <w:rPr>
          <w:b w:val="0"/>
        </w:rPr>
        <w:t>B. 79</w:t>
      </w:r>
    </w:p>
    <w:p>
      <w:pPr>
        <w:spacing w:after="100" w:before="0"/>
      </w:pPr>
      <w:r>
        <w:rPr>
          <w:b w:val="0"/>
        </w:rPr>
        <w:t>C. 49</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9 : 19 → 9 × 2 + 1 = 19 29 : 59 → 29 × 2 + 1 = 59 Hence, the correct answer is ‘59’.</w:t>
      </w:r>
    </w:p>
    <w:p>
      <w:pPr>
        <w:spacing w:before="0"/>
      </w:pPr>
      <w:r>
        <w:rPr>
          <w:b w:val="0"/>
        </w:rPr>
      </w:r>
    </w:p>
    <w:p>
      <w:pPr>
        <w:spacing w:after="100" w:line="360" w:lineRule="auto" w:before="0"/>
      </w:pPr>
      <w:r>
        <w:rPr>
          <w:b w:val="0"/>
        </w:rPr>
        <w:t>8. Select the option in which the numbers are related in the same way as are the numbers of the following set. (23, 4, 92)</w:t>
      </w:r>
    </w:p>
    <w:p>
      <w:pPr>
        <w:spacing w:before="0"/>
      </w:pPr>
      <w:r>
        <w:rPr>
          <w:b w:val="0"/>
        </w:rPr>
      </w:r>
    </w:p>
    <w:p>
      <w:pPr>
        <w:spacing w:after="100" w:before="0"/>
      </w:pPr>
      <w:r>
        <w:rPr>
          <w:b w:val="0"/>
        </w:rPr>
        <w:t>A. (29, 7, 203)</w:t>
      </w:r>
    </w:p>
    <w:p>
      <w:pPr>
        <w:spacing w:after="100" w:before="0"/>
      </w:pPr>
      <w:r>
        <w:rPr>
          <w:b w:val="0"/>
        </w:rPr>
        <w:t>B. (27, 8, 218)</w:t>
      </w:r>
    </w:p>
    <w:p>
      <w:pPr>
        <w:spacing w:after="100" w:before="0"/>
      </w:pPr>
      <w:r>
        <w:rPr>
          <w:b w:val="0"/>
        </w:rPr>
        <w:t>C. (26, 5, 132)</w:t>
      </w:r>
    </w:p>
    <w:p>
      <w:pPr>
        <w:spacing w:after="100" w:before="0"/>
      </w:pPr>
      <w:r>
        <w:rPr>
          <w:b w:val="0"/>
        </w:rPr>
        <w:t>D. (24, 6, 146)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(23, 4, 92) → 23 × 4 = 92 Similarly, (29, 7, 203) → 29 × 7 = 203 Hence, ‘(29, 7, 203)’ is the correct answer.</w:t>
      </w:r>
    </w:p>
    <w:p>
      <w:pPr>
        <w:spacing w:before="0"/>
      </w:pPr>
      <w:r>
        <w:rPr>
          <w:b w:val="0"/>
        </w:rPr>
      </w:r>
    </w:p>
    <w:p>
      <w:pPr>
        <w:spacing w:after="100" w:line="360" w:lineRule="auto" w:before="0"/>
      </w:pPr>
      <w:r>
        <w:rPr>
          <w:b w:val="0"/>
        </w:rPr>
        <w:t>9. Select the option that is related to the fourth number in the same way as the first number is related to the second number and the fifth number is related to the sixth number. 127 : 11 :: ? : 16 :: 367 : 19</w:t>
      </w:r>
    </w:p>
    <w:p>
      <w:pPr>
        <w:spacing w:before="0"/>
      </w:pPr>
      <w:r>
        <w:rPr>
          <w:b w:val="0"/>
        </w:rPr>
      </w:r>
    </w:p>
    <w:p>
      <w:pPr>
        <w:spacing w:after="100" w:before="0"/>
      </w:pPr>
      <w:r>
        <w:rPr>
          <w:b w:val="0"/>
        </w:rPr>
        <w:t>A. 280</w:t>
      </w:r>
    </w:p>
    <w:p>
      <w:pPr>
        <w:spacing w:after="100" w:before="0"/>
      </w:pPr>
      <w:r>
        <w:rPr>
          <w:b w:val="0"/>
        </w:rPr>
        <w:t>B. 248</w:t>
      </w:r>
    </w:p>
    <w:p>
      <w:pPr>
        <w:spacing w:after="100" w:before="0"/>
      </w:pPr>
      <w:r>
        <w:rPr>
          <w:b w:val="0"/>
        </w:rPr>
        <w:t>C. 216</w:t>
      </w:r>
    </w:p>
    <w:p>
      <w:pPr>
        <w:spacing w:after="100" w:before="0"/>
      </w:pPr>
      <w:r>
        <w:rPr>
          <w:b w:val="0"/>
        </w:rPr>
        <w:t>D. 262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First number = Second number2 + 6 Third number = Fourth number2 + 6 Fifth number = Sixth number2 + 6 127 : 11 → 112 + 6 = 121 + 6 = 127 and 367 : 19 → 192 + 6 = 361 + 6 = 367 Similarly, ? : 16 → 162 + 6 = 256 + 6 = 262 ∴ The relation so formed is : 127 : 11 :: 262 : 16 :: 367 : 19 Hence, the correct answer is "262".</w:t>
      </w:r>
    </w:p>
    <w:p>
      <w:pPr>
        <w:spacing w:before="0"/>
      </w:pPr>
      <w:r>
        <w:rPr>
          <w:b w:val="0"/>
        </w:rPr>
      </w:r>
    </w:p>
    <w:p>
      <w:pPr>
        <w:spacing w:after="100" w:line="360" w:lineRule="auto" w:before="0"/>
      </w:pPr>
      <w:r>
        <w:rPr>
          <w:b w:val="0"/>
        </w:rPr>
        <w:t>10. Select the option that is related to the third number in the same way as the second number is related to the first number. 23 : 531 :: 27 : ?</w:t>
      </w:r>
    </w:p>
    <w:p>
      <w:pPr>
        <w:spacing w:before="0"/>
      </w:pPr>
      <w:r>
        <w:rPr>
          <w:b w:val="0"/>
        </w:rPr>
      </w:r>
    </w:p>
    <w:p>
      <w:pPr>
        <w:spacing w:after="100" w:before="0"/>
      </w:pPr>
      <w:r>
        <w:rPr>
          <w:b w:val="0"/>
        </w:rPr>
        <w:t>A. 656</w:t>
      </w:r>
    </w:p>
    <w:p>
      <w:pPr>
        <w:spacing w:after="100" w:before="0"/>
      </w:pPr>
      <w:r>
        <w:rPr>
          <w:b w:val="0"/>
        </w:rPr>
        <w:t>B. 802</w:t>
      </w:r>
    </w:p>
    <w:p>
      <w:pPr>
        <w:spacing w:after="100" w:before="0"/>
      </w:pPr>
      <w:r>
        <w:rPr>
          <w:b w:val="0"/>
        </w:rPr>
        <w:t>C. 731</w:t>
      </w:r>
    </w:p>
    <w:p>
      <w:pPr>
        <w:spacing w:after="100" w:before="0"/>
      </w:pPr>
      <w:r>
        <w:rPr>
          <w:b w:val="0"/>
        </w:rPr>
        <w:t>D. 573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the first number and add 2 then we get second number. 23 : 531 232 + 2 = 529 + 2 = 531, Similarly, 27 : ? 272 + 2 = 729 + 2 = 731 Hence, "option 3" is the correct answer.</w:t>
      </w:r>
    </w:p>
    <w:p>
      <w:pPr>
        <w:spacing w:before="0"/>
      </w:pPr>
      <w:r>
        <w:rPr>
          <w:b w:val="0"/>
        </w:rPr>
      </w:r>
    </w:p>
    <w:p>
      <w:pPr>
        <w:spacing w:after="100" w:line="360" w:lineRule="auto" w:before="0"/>
      </w:pPr>
      <w:r>
        <w:rPr>
          <w:b w:val="0"/>
        </w:rPr>
        <w:t>11. Select the option that is related to the fourth term in the same way as the first term is related to the second term and the fifth term is related to the sixth term 16 : 36 : : ? : 50 : : 9 : 22</w:t>
      </w:r>
    </w:p>
    <w:p>
      <w:pPr>
        <w:spacing w:before="0"/>
      </w:pPr>
      <w:r>
        <w:rPr>
          <w:b w:val="0"/>
        </w:rPr>
      </w:r>
    </w:p>
    <w:p>
      <w:pPr>
        <w:spacing w:after="100" w:before="0"/>
      </w:pPr>
      <w:r>
        <w:rPr>
          <w:b w:val="0"/>
        </w:rPr>
        <w:t>A. 31</w:t>
      </w:r>
    </w:p>
    <w:p>
      <w:pPr>
        <w:spacing w:after="100" w:before="0"/>
      </w:pPr>
      <w:r>
        <w:rPr>
          <w:b w:val="0"/>
        </w:rPr>
        <w:t>B. 23</w:t>
      </w:r>
    </w:p>
    <w:p>
      <w:pPr>
        <w:spacing w:after="100" w:before="0"/>
      </w:pPr>
      <w:r>
        <w:rPr>
          <w:b w:val="0"/>
        </w:rPr>
        <w:t>C. 34</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2) + 4 = Second number. For, 23 : 50 → 23 × 2 = 46 → 46 + 4 = 50.</w:t>
      </w:r>
    </w:p>
    <w:p>
      <w:pPr>
        <w:spacing w:before="0"/>
      </w:pPr>
      <w:r>
        <w:rPr>
          <w:b w:val="0"/>
        </w:rPr>
      </w:r>
    </w:p>
    <w:p>
      <w:pPr>
        <w:spacing w:after="100" w:line="360" w:lineRule="auto" w:before="0"/>
      </w:pPr>
      <w:r>
        <w:rPr>
          <w:b w:val="0"/>
        </w:rPr>
        <w:t>12. Select the option that is related to the third number in the same way as the second number is related to the first number. 3824 : 4935 : : 5716 : ?</w:t>
      </w:r>
    </w:p>
    <w:p>
      <w:pPr>
        <w:spacing w:before="0"/>
      </w:pPr>
      <w:r>
        <w:rPr>
          <w:b w:val="0"/>
        </w:rPr>
      </w:r>
    </w:p>
    <w:p>
      <w:pPr>
        <w:spacing w:after="100" w:before="0"/>
      </w:pPr>
      <w:r>
        <w:rPr>
          <w:b w:val="0"/>
        </w:rPr>
        <w:t>A. 6782</w:t>
      </w:r>
    </w:p>
    <w:p>
      <w:pPr>
        <w:spacing w:after="100" w:before="0"/>
      </w:pPr>
      <w:r>
        <w:rPr>
          <w:b w:val="0"/>
        </w:rPr>
        <w:t>B. 6827</w:t>
      </w:r>
    </w:p>
    <w:p>
      <w:pPr>
        <w:spacing w:after="100" w:before="0"/>
      </w:pPr>
      <w:r>
        <w:rPr>
          <w:b w:val="0"/>
        </w:rPr>
        <w:t>C. 6087</w:t>
      </w:r>
    </w:p>
    <w:p>
      <w:pPr>
        <w:spacing w:after="100" w:before="0"/>
      </w:pPr>
      <w:r>
        <w:rPr>
          <w:b w:val="0"/>
        </w:rPr>
        <w:t>D. 6287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+ 1111 = Second number. 3824 : 4935 ⇒3824 + 1111 = 4935 Similarly, 5716 : ? ⇒ 5716 + 1111 = 6827 Hence, the correct answer is "6827".</w:t>
      </w:r>
    </w:p>
    <w:p>
      <w:pPr>
        <w:spacing w:before="0"/>
      </w:pPr>
      <w:r>
        <w:rPr>
          <w:b w:val="0"/>
        </w:rPr>
      </w:r>
    </w:p>
    <w:p>
      <w:pPr>
        <w:spacing w:after="100" w:line="360" w:lineRule="auto" w:before="0"/>
      </w:pPr>
      <w:r>
        <w:rPr>
          <w:b w:val="0"/>
        </w:rPr>
        <w:t>13. Select the option in which the numbers share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(32, 24, 8) (48, 42, 6)</w:t>
      </w:r>
    </w:p>
    <w:p>
      <w:pPr>
        <w:spacing w:before="0"/>
      </w:pPr>
      <w:r>
        <w:rPr>
          <w:b w:val="0"/>
        </w:rPr>
      </w:r>
    </w:p>
    <w:p>
      <w:pPr>
        <w:spacing w:after="100" w:before="0"/>
      </w:pPr>
      <w:r>
        <w:rPr>
          <w:b w:val="0"/>
        </w:rPr>
        <w:t>A. (64, 62, 8)</w:t>
      </w:r>
    </w:p>
    <w:p>
      <w:pPr>
        <w:spacing w:after="100" w:before="0"/>
      </w:pPr>
      <w:r>
        <w:rPr>
          <w:b w:val="0"/>
        </w:rPr>
        <w:t>B. (56, 50, 6)</w:t>
      </w:r>
    </w:p>
    <w:p>
      <w:pPr>
        <w:spacing w:after="100" w:before="0"/>
      </w:pPr>
      <w:r>
        <w:rPr>
          <w:b w:val="0"/>
        </w:rPr>
        <w:t>C. (16, 14, 4)</w:t>
      </w:r>
    </w:p>
    <w:p>
      <w:pPr>
        <w:spacing w:after="100" w:before="0"/>
      </w:pPr>
      <w:r>
        <w:rPr>
          <w:b w:val="0"/>
        </w:rPr>
        <w:t>D. (18, 12,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Third Number. (32, 24, 8) → 32 - 24 = 8. (48, 42, 6) → 48 - 42 = 6. Similarly, (56, 50, 6) → 56 - 50 = 6.</w:t>
      </w:r>
    </w:p>
    <w:p>
      <w:pPr>
        <w:spacing w:before="0"/>
      </w:pPr>
      <w:r>
        <w:rPr>
          <w:b w:val="0"/>
        </w:rPr>
      </w:r>
    </w:p>
    <w:p>
      <w:pPr>
        <w:spacing w:after="100" w:line="360" w:lineRule="auto" w:before="0"/>
      </w:pPr>
      <w:r>
        <w:rPr>
          <w:b w:val="0"/>
        </w:rPr>
        <w:t>14. Select the option that is related to the third term in the same way as the second term is related to the first term and the sixth term is related to the fifth term. 25 ∶ 4 ∶∶ 64 ∶ ? ∶∶ 225 ∶ 14</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series is: We follow the pattern and get: Hence, the correct answer is "7".</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the fourth number is related to the third number. 18 : 55 :: 28 : 85 :: 36 : ?</w:t>
      </w:r>
    </w:p>
    <w:p>
      <w:pPr>
        <w:spacing w:before="0"/>
      </w:pPr>
      <w:r>
        <w:rPr>
          <w:b w:val="0"/>
        </w:rPr>
      </w:r>
    </w:p>
    <w:p>
      <w:pPr>
        <w:spacing w:after="100" w:before="0"/>
      </w:pPr>
      <w:r>
        <w:rPr>
          <w:b w:val="0"/>
        </w:rPr>
        <w:t>A. 105</w:t>
      </w:r>
    </w:p>
    <w:p>
      <w:pPr>
        <w:spacing w:after="100" w:before="0"/>
      </w:pPr>
      <w:r>
        <w:rPr>
          <w:b w:val="0"/>
        </w:rPr>
        <w:t>B. 115</w:t>
      </w:r>
    </w:p>
    <w:p>
      <w:pPr>
        <w:spacing w:after="100" w:before="0"/>
      </w:pPr>
      <w:r>
        <w:rPr>
          <w:b w:val="0"/>
        </w:rPr>
        <w:t>C. 109</w:t>
      </w:r>
    </w:p>
    <w:p>
      <w:pPr>
        <w:spacing w:after="100" w:before="0"/>
      </w:pPr>
      <w:r>
        <w:rPr>
          <w:b w:val="0"/>
        </w:rPr>
        <w:t>D.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following pattern is used. When we multiply first number with 3 and add 1, we get the second number. First number × 3 + 1 = Second number First pair = 18 × 3 + 1 = 54 + 1 = 55 Second pair = 28 × 3 + 1 = 84 + 1 = 85 Third pair = 36 × 3 + 1 = 108 + 1 = 109 Therefore, '?' will be replaced by '109'. Hence, the correct answer is option(3)</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(104, 26, 13) (168, 42, 21)</w:t>
      </w:r>
    </w:p>
    <w:p>
      <w:pPr>
        <w:spacing w:before="0"/>
      </w:pPr>
      <w:r>
        <w:rPr>
          <w:b w:val="0"/>
        </w:rPr>
      </w:r>
    </w:p>
    <w:p>
      <w:pPr>
        <w:spacing w:after="100" w:before="0"/>
      </w:pPr>
      <w:r>
        <w:rPr>
          <w:b w:val="0"/>
        </w:rPr>
        <w:t>A. (216, 54, 27)</w:t>
      </w:r>
    </w:p>
    <w:p>
      <w:pPr>
        <w:spacing w:after="100" w:before="0"/>
      </w:pPr>
      <w:r>
        <w:rPr>
          <w:b w:val="0"/>
        </w:rPr>
        <w:t>B. (216, 52, 27)</w:t>
      </w:r>
    </w:p>
    <w:p>
      <w:pPr>
        <w:spacing w:after="100" w:before="0"/>
      </w:pPr>
      <w:r>
        <w:rPr>
          <w:b w:val="0"/>
        </w:rPr>
        <w:t>C. (210, 54, 27)</w:t>
      </w:r>
    </w:p>
    <w:p>
      <w:pPr>
        <w:spacing w:after="100" w:before="0"/>
      </w:pPr>
      <w:r>
        <w:rPr>
          <w:b w:val="0"/>
        </w:rPr>
        <w:t>D. (216, 54,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(2nd number - 3rd number) × 8 = 1st number. Now, For, (104, 26, 13) ⇒ (26 - 13) × 8 = 13 × 8 = 104. For (168, 42, 21) ⇒ (42 - 21) × 8 = 21 × 8 = 168. Similarly, for (216, 54, 27) ⇒ (54 - 27) × 8 = 27 × 8 = 216. Hence, the correct answer is "Option 1".</w:t>
      </w:r>
    </w:p>
    <w:p>
      <w:pPr>
        <w:spacing w:before="0"/>
      </w:pPr>
      <w:r>
        <w:rPr>
          <w:b w:val="0"/>
        </w:rPr>
      </w:r>
    </w:p>
    <w:p>
      <w:pPr>
        <w:spacing w:after="100" w:line="360" w:lineRule="auto" w:before="0"/>
      </w:pPr>
      <w:r>
        <w:rPr>
          <w:b w:val="0"/>
        </w:rPr>
        <w:t>17.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(12, 24, 72) (14, 28, 84)</w:t>
      </w:r>
    </w:p>
    <w:p>
      <w:pPr>
        <w:spacing w:before="0"/>
      </w:pPr>
      <w:r>
        <w:rPr>
          <w:b w:val="0"/>
        </w:rPr>
      </w:r>
    </w:p>
    <w:p>
      <w:pPr>
        <w:spacing w:after="100" w:before="0"/>
      </w:pPr>
      <w:r>
        <w:rPr>
          <w:b w:val="0"/>
        </w:rPr>
        <w:t>A. (20, 40, 160)</w:t>
      </w:r>
    </w:p>
    <w:p>
      <w:pPr>
        <w:spacing w:after="100" w:before="0"/>
      </w:pPr>
      <w:r>
        <w:rPr>
          <w:b w:val="0"/>
        </w:rPr>
        <w:t>B. (24, 72, 216)</w:t>
      </w:r>
    </w:p>
    <w:p>
      <w:pPr>
        <w:spacing w:after="100" w:before="0"/>
      </w:pPr>
      <w:r>
        <w:rPr>
          <w:b w:val="0"/>
        </w:rPr>
        <w:t>C. (16, 32, 96)</w:t>
      </w:r>
    </w:p>
    <w:p>
      <w:pPr>
        <w:spacing w:after="100" w:before="0"/>
      </w:pPr>
      <w:r>
        <w:rPr>
          <w:b w:val="0"/>
        </w:rPr>
        <w:t>D. (18, 36, 118)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Second Number = (First Number) × 2 → Third Number = (Second Number) × 3 (12, 24, 72): → 24 = 12 × 2 → 72 = 24 × 3 (14, 28, 84): → 28 = 14 × 2 → 84 = 28 × 3 Let's check each option as per the logic, 1) (20, 40, 160): → 40 = 20 × 2 → 160 ≠ 40 × 3 2) (24, 72, 216): → 72 ≠ 24 × 2 3) (16, 32, 96): → 32 = 16 × 2 → 96 = 32 × 3 ⇒ Follow the logic. 4) (18, 36, 118): → 36 = 18 × 2 → 118 ≠ 36 × 3 Here, we can see that only Option 3 follow the logic. Hence, the correct answer is "(16, 32, 96)".</w:t>
      </w:r>
    </w:p>
    <w:p>
      <w:pPr>
        <w:spacing w:before="0"/>
      </w:pPr>
      <w:r>
        <w:rPr>
          <w:b w:val="0"/>
        </w:rPr>
      </w:r>
    </w:p>
    <w:p>
      <w:pPr>
        <w:spacing w:after="100" w:line="360" w:lineRule="auto" w:before="0"/>
      </w:pPr>
      <w:r>
        <w:rPr>
          <w:b w:val="0"/>
        </w:rPr>
        <w:t>18. Select the option in which the numbers are related in the same way as are the numbers of the following set. {12, 20, 32}</w:t>
      </w:r>
    </w:p>
    <w:p>
      <w:pPr>
        <w:spacing w:before="0"/>
      </w:pPr>
      <w:r>
        <w:rPr>
          <w:b w:val="0"/>
        </w:rPr>
      </w:r>
    </w:p>
    <w:p>
      <w:pPr>
        <w:spacing w:after="100" w:before="0"/>
      </w:pPr>
      <w:r>
        <w:rPr>
          <w:b w:val="0"/>
        </w:rPr>
        <w:t>A. {6, 10, 17}</w:t>
      </w:r>
    </w:p>
    <w:p>
      <w:pPr>
        <w:spacing w:after="100" w:before="0"/>
      </w:pPr>
      <w:r>
        <w:rPr>
          <w:b w:val="0"/>
        </w:rPr>
        <w:t>B. {21, 28, 56}</w:t>
      </w:r>
    </w:p>
    <w:p>
      <w:pPr>
        <w:spacing w:after="100" w:before="0"/>
      </w:pPr>
      <w:r>
        <w:rPr>
          <w:b w:val="0"/>
        </w:rPr>
        <w:t>C. {18, 30, 48}</w:t>
      </w:r>
    </w:p>
    <w:p>
      <w:pPr>
        <w:spacing w:after="100" w:before="0"/>
      </w:pPr>
      <w:r>
        <w:rPr>
          <w:b w:val="0"/>
        </w:rPr>
        <w:t>D. {27, 49,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+ 2nd number = 3rd number For {12, 20, 32} 12 + 20 = 32 Similarly, Option 3: {18, 30, 48} 18 + 30 = 48 Hence, the correct answer is "{18, 30, 48}". Alternate Method The logic followed here is: (2nd number - 1st number) × 4 = 3rd number For {12, 20, 32} (20 - 12) × 4 = 8 × 4 = 32 Similarly, Option 3: {18, 30, 48} (30 - 18) × 4 = 12 × 4 = 48 Hence, the correct answer is "{18, 30, 48}".</w:t>
      </w:r>
    </w:p>
    <w:p>
      <w:pPr>
        <w:spacing w:before="0"/>
      </w:pPr>
      <w:r>
        <w:rPr>
          <w:b w:val="0"/>
        </w:rPr>
      </w:r>
    </w:p>
    <w:p>
      <w:pPr>
        <w:spacing w:after="100" w:line="360" w:lineRule="auto" w:before="0"/>
      </w:pPr>
      <w:r>
        <w:rPr>
          <w:b w:val="0"/>
        </w:rPr>
        <w:t>19. 105 is related to 15 following a certain logic. Following the same logic, 154 is related to 22.To which of the following is 189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21</w:t>
      </w:r>
    </w:p>
    <w:p>
      <w:pPr>
        <w:spacing w:after="100" w:before="0"/>
      </w:pPr>
      <w:r>
        <w:rPr>
          <w:b w:val="0"/>
        </w:rPr>
        <w:t>B. 29</w:t>
      </w:r>
    </w:p>
    <w:p>
      <w:pPr>
        <w:spacing w:after="100" w:before="0"/>
      </w:pPr>
      <w:r>
        <w:rPr>
          <w:b w:val="0"/>
        </w:rPr>
        <w:t>C. 27</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7 = 2nd number). Now, For, 105 : 15 ⇒ 105 ÷ 7 = 15. For, 154 : 22 ⇒ 154 ÷ 7 = 22. Similarly, for 189 : ? ⇒ 189 ÷ 7 = 27. Hence, the correct answer is "Option 3".</w:t>
      </w:r>
    </w:p>
    <w:p>
      <w:pPr>
        <w:spacing w:before="0"/>
      </w:pPr>
      <w:r>
        <w:rPr>
          <w:b w:val="0"/>
        </w:rPr>
      </w:r>
    </w:p>
    <w:p>
      <w:pPr>
        <w:spacing w:after="100" w:line="360" w:lineRule="auto" w:before="0"/>
      </w:pPr>
      <w:r>
        <w:rPr>
          <w:b w:val="0"/>
        </w:rPr>
        <w:t>20. Select the option that is related to the fifth number in the same way as the first number is related to the second number and third number is related to fourth number. 19 ∶ 359 ∶∶ 17 ∶ 287 ∶∶ 21 ∶ ?</w:t>
      </w:r>
    </w:p>
    <w:p>
      <w:pPr>
        <w:spacing w:before="0"/>
      </w:pPr>
      <w:r>
        <w:rPr>
          <w:b w:val="0"/>
        </w:rPr>
      </w:r>
    </w:p>
    <w:p>
      <w:pPr>
        <w:spacing w:after="100" w:before="0"/>
      </w:pPr>
      <w:r>
        <w:rPr>
          <w:b w:val="0"/>
        </w:rPr>
        <w:t>A. 449</w:t>
      </w:r>
    </w:p>
    <w:p>
      <w:pPr>
        <w:spacing w:after="100" w:before="0"/>
      </w:pPr>
      <w:r>
        <w:rPr>
          <w:b w:val="0"/>
        </w:rPr>
        <w:t>B. 439</w:t>
      </w:r>
    </w:p>
    <w:p>
      <w:pPr>
        <w:spacing w:after="100" w:before="0"/>
      </w:pPr>
      <w:r>
        <w:rPr>
          <w:b w:val="0"/>
        </w:rPr>
        <w:t>C. 441</w:t>
      </w:r>
    </w:p>
    <w:p>
      <w:pPr>
        <w:spacing w:after="100" w:before="0"/>
      </w:pPr>
      <w:r>
        <w:rPr>
          <w:b w:val="0"/>
        </w:rPr>
        <w:t>D. 433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Number)2 - 2 = Second Number. For, 21 : ? → (21)2 - 2 → 441 - 2 = 439.</w:t>
      </w:r>
    </w:p>
    <w:p>
      <w:pPr>
        <w:spacing w:before="0"/>
      </w:pPr>
      <w:r>
        <w:rPr>
          <w:b w:val="0"/>
        </w:rPr>
      </w:r>
    </w:p>
    <w:p>
      <w:pPr>
        <w:spacing w:after="100" w:line="360" w:lineRule="auto" w:before="0"/>
      </w:pPr>
      <w:r>
        <w:rPr>
          <w:b w:val="0"/>
        </w:rPr>
        <w:t>21. 9 is related to 16 following a certain logic. Following the same logic, 25 is related to 36. To which of the following is 81 related using the same logic?</w:t>
      </w:r>
    </w:p>
    <w:p>
      <w:pPr>
        <w:spacing w:before="0"/>
      </w:pPr>
      <w:r>
        <w:rPr>
          <w:b w:val="0"/>
        </w:rPr>
      </w:r>
    </w:p>
    <w:p>
      <w:pPr>
        <w:spacing w:after="100" w:before="0"/>
      </w:pPr>
      <w:r>
        <w:rPr>
          <w:b w:val="0"/>
        </w:rPr>
        <w:t>A. 49</w:t>
      </w:r>
    </w:p>
    <w:p>
      <w:pPr>
        <w:spacing w:after="100" w:before="0"/>
      </w:pPr>
      <w:r>
        <w:rPr>
          <w:b w:val="0"/>
        </w:rPr>
        <w:t>B. 100</w:t>
      </w:r>
    </w:p>
    <w:p>
      <w:pPr>
        <w:spacing w:after="100" w:before="0"/>
      </w:pPr>
      <w:r>
        <w:rPr>
          <w:b w:val="0"/>
        </w:rPr>
        <w:t>C. 77</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+ 1)² = 2nd number. Now, For, 9 : 16 ⇒ (√9 + 1)² = (3 + 1)² = 4² = 16. For, 25 : 36 ⇒ (√25 + 1)² = (5 + 1)² = 6² = 36. Similarly, for 81 : ? ⇒ (√81 + 1)² = (9 + 1)² = 10² = 100. Hence, the correct answer is "Option 2".</w:t>
      </w:r>
    </w:p>
    <w:p>
      <w:pPr>
        <w:spacing w:before="0"/>
      </w:pPr>
      <w:r>
        <w:rPr>
          <w:b w:val="0"/>
        </w:rPr>
      </w:r>
    </w:p>
    <w:p>
      <w:pPr>
        <w:spacing w:after="100" w:line="360" w:lineRule="auto" w:before="0"/>
      </w:pPr>
      <w:r>
        <w:rPr>
          <w:b w:val="0"/>
        </w:rPr>
        <w:t>22.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(7, 336) (9, 722)</w:t>
      </w:r>
    </w:p>
    <w:p>
      <w:pPr>
        <w:spacing w:before="0"/>
      </w:pPr>
      <w:r>
        <w:rPr>
          <w:b w:val="0"/>
        </w:rPr>
      </w:r>
    </w:p>
    <w:p>
      <w:pPr>
        <w:spacing w:after="100" w:before="0"/>
      </w:pPr>
      <w:r>
        <w:rPr>
          <w:b w:val="0"/>
        </w:rPr>
        <w:t>A. (5, 132)</w:t>
      </w:r>
    </w:p>
    <w:p>
      <w:pPr>
        <w:spacing w:after="100" w:before="0"/>
      </w:pPr>
      <w:r>
        <w:rPr>
          <w:b w:val="0"/>
        </w:rPr>
        <w:t>B. (11, 1331)</w:t>
      </w:r>
    </w:p>
    <w:p>
      <w:pPr>
        <w:spacing w:after="100" w:before="0"/>
      </w:pPr>
      <w:r>
        <w:rPr>
          <w:b w:val="0"/>
        </w:rPr>
        <w:t>C. (4, 57)</w:t>
      </w:r>
    </w:p>
    <w:p>
      <w:pPr>
        <w:spacing w:after="100" w:before="0"/>
      </w:pPr>
      <w:r>
        <w:rPr>
          <w:b w:val="0"/>
        </w:rPr>
        <w:t>D. (12, 1735)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(Cube of 1st number - 7) = 2nd number So, (4)^3 - 7 = 57 64 - 7 = 57 57 = 57 (LHS = RHS)</w:t>
      </w:r>
    </w:p>
    <w:p>
      <w:pPr>
        <w:spacing w:before="0"/>
      </w:pPr>
      <w:r>
        <w:rPr>
          <w:b w:val="0"/>
        </w:rPr>
        <w:t>• Option - (3) : (4, 57)</w:t>
      </w:r>
    </w:p>
    <w:p>
      <w:pPr>
        <w:spacing w:before="0"/>
      </w:pPr>
      <w:r>
        <w:rPr>
          <w:b w:val="0"/>
        </w:rPr>
      </w:r>
    </w:p>
    <w:p>
      <w:pPr>
        <w:spacing w:after="100" w:line="360" w:lineRule="auto" w:before="0"/>
      </w:pPr>
      <w:r>
        <w:rPr>
          <w:b w:val="0"/>
        </w:rPr>
        <w:t>23. Select the option that is related to the third number in the same way as the second number is related to the first number and the sixth number is related to the fifth number. 64 : 512 :: 169 : ? :: 225 : 3375</w:t>
      </w:r>
    </w:p>
    <w:p>
      <w:pPr>
        <w:spacing w:before="0"/>
      </w:pPr>
      <w:r>
        <w:rPr>
          <w:b w:val="0"/>
        </w:rPr>
      </w:r>
    </w:p>
    <w:p>
      <w:pPr>
        <w:spacing w:after="100" w:before="0"/>
      </w:pPr>
      <w:r>
        <w:rPr>
          <w:b w:val="0"/>
        </w:rPr>
        <w:t>A. 1852</w:t>
      </w:r>
    </w:p>
    <w:p>
      <w:pPr>
        <w:spacing w:after="100" w:before="0"/>
      </w:pPr>
      <w:r>
        <w:rPr>
          <w:b w:val="0"/>
        </w:rPr>
        <w:t>B. 2197</w:t>
      </w:r>
    </w:p>
    <w:p>
      <w:pPr>
        <w:spacing w:after="100" w:before="0"/>
      </w:pPr>
      <w:r>
        <w:rPr>
          <w:b w:val="0"/>
        </w:rPr>
        <w:t>C. 872</w:t>
      </w:r>
    </w:p>
    <w:p>
      <w:pPr>
        <w:spacing w:after="100" w:before="0"/>
      </w:pPr>
      <w:r>
        <w:rPr>
          <w:b w:val="0"/>
        </w:rPr>
        <w:t>D. 1026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Square of a number, Second number = Cube of the same number 169(132) : 2197(133)</w:t>
      </w:r>
    </w:p>
    <w:p>
      <w:pPr>
        <w:spacing w:before="0"/>
      </w:pPr>
      <w:r>
        <w:rPr>
          <w:b w:val="0"/>
        </w:rPr>
      </w:r>
    </w:p>
    <w:p>
      <w:pPr>
        <w:spacing w:after="100" w:line="360" w:lineRule="auto" w:before="0"/>
      </w:pPr>
      <w:r>
        <w:rPr>
          <w:b w:val="0"/>
        </w:rPr>
        <w:t>24.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 52), (9, 84)</w:t>
      </w:r>
    </w:p>
    <w:p>
      <w:pPr>
        <w:spacing w:before="0"/>
      </w:pPr>
      <w:r>
        <w:rPr>
          <w:b w:val="0"/>
        </w:rPr>
      </w:r>
    </w:p>
    <w:p>
      <w:pPr>
        <w:spacing w:after="100" w:before="0"/>
      </w:pPr>
      <w:r>
        <w:rPr>
          <w:b w:val="0"/>
        </w:rPr>
        <w:t>A. (13, 172)</w:t>
      </w:r>
    </w:p>
    <w:p>
      <w:pPr>
        <w:spacing w:after="100" w:before="0"/>
      </w:pPr>
      <w:r>
        <w:rPr>
          <w:b w:val="0"/>
        </w:rPr>
        <w:t>B. (11, 125)</w:t>
      </w:r>
    </w:p>
    <w:p>
      <w:pPr>
        <w:spacing w:after="100" w:before="0"/>
      </w:pPr>
      <w:r>
        <w:rPr>
          <w:b w:val="0"/>
        </w:rPr>
        <w:t>C. (14, 196)</w:t>
      </w:r>
    </w:p>
    <w:p>
      <w:pPr>
        <w:spacing w:after="100" w:before="0"/>
      </w:pPr>
      <w:r>
        <w:rPr>
          <w:b w:val="0"/>
        </w:rPr>
        <w:t>D. (8,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+ 3 = 2nd number Now, checking the options: Option 1) (13, 172) ⇒ (13)2 + 3 ⇒ 169 + 3 = 172</w:t>
      </w:r>
    </w:p>
    <w:p>
      <w:pPr>
        <w:spacing w:before="0"/>
      </w:pPr>
      <w:r>
        <w:rPr>
          <w:b w:val="0"/>
        </w:rPr>
      </w:r>
    </w:p>
    <w:p>
      <w:pPr>
        <w:spacing w:after="100" w:line="360" w:lineRule="auto" w:before="0"/>
      </w:pPr>
      <w:r>
        <w:rPr>
          <w:b w:val="0"/>
        </w:rPr>
        <w:t>25. Select the option that is related to the fifth number in the same way as the second number is related to the first number and the fourth number is related to the third number. 14 ∶ 85 ∶∶ 20 ∶ 121 ∶∶ 11 ∶ ?</w:t>
      </w:r>
    </w:p>
    <w:p>
      <w:pPr>
        <w:spacing w:before="0"/>
      </w:pPr>
      <w:r>
        <w:rPr>
          <w:b w:val="0"/>
        </w:rPr>
      </w:r>
    </w:p>
    <w:p>
      <w:pPr>
        <w:spacing w:after="100" w:before="0"/>
      </w:pPr>
      <w:r>
        <w:rPr>
          <w:b w:val="0"/>
        </w:rPr>
        <w:t>A. 65</w:t>
      </w:r>
    </w:p>
    <w:p>
      <w:pPr>
        <w:spacing w:after="100" w:before="0"/>
      </w:pPr>
      <w:r>
        <w:rPr>
          <w:b w:val="0"/>
        </w:rPr>
        <w:t>B. 76</w:t>
      </w:r>
    </w:p>
    <w:p>
      <w:pPr>
        <w:spacing w:after="100" w:before="0"/>
      </w:pPr>
      <w:r>
        <w:rPr>
          <w:b w:val="0"/>
        </w:rPr>
        <w:t>C. 77</w:t>
      </w:r>
    </w:p>
    <w:p>
      <w:pPr>
        <w:spacing w:after="100" w:before="0"/>
      </w:pPr>
      <w:r>
        <w:rPr>
          <w:b w:val="0"/>
        </w:rPr>
        <w:t>D.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Second Number = (First Number × 6) + 1 Let's check as per the logic used, 14 ∶ 85 → 85 = (14 × 6) + 1 → 85 = 84 + 1 → 85 = 85. 20 ∶ 121 → 121 = (20 × 6) + 1 → 121 = 120 + 1 → 121 = 121. Similarly, 11 ∶? → ? = (11 × 6) + 1 → ? = 66 + 1 → ? = 67 Hence, the correct answer is " 67 ".</w:t>
      </w:r>
    </w:p>
    <w:p>
      <w:pPr>
        <w:spacing w:before="0"/>
      </w:pPr>
      <w:r>
        <w:rPr>
          <w:b w:val="0"/>
        </w:rPr>
      </w:r>
    </w:p>
    <w:p>
      <w:pPr>
        <w:spacing w:after="100" w:line="360" w:lineRule="auto" w:before="0"/>
      </w:pPr>
      <w:r>
        <w:rPr>
          <w:b w:val="0"/>
        </w:rPr>
        <w:t>26. Select the option that is related to the fourth number in the same way as the first number is related to the second number and the fifth number is related to the sixth number. 22 ∶ 132 ∶∶ ? ∶ 72 ∶∶ 24 ∶ 144</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18</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Logic: Second Number = (First Number × 6) Let's check using the logic, 22 ∶ 132 → 132 = (22 × 6) → 132 = 132 24 ∶ 144 → 144 = (24 × 6) → 144 = 144 ? ∶ 72 → 72 = (? × 6) → 72 ÷ 6 =? → 12 =? Hence, the correct answer is "12".</w:t>
      </w:r>
    </w:p>
    <w:p>
      <w:pPr>
        <w:spacing w:before="0"/>
      </w:pPr>
      <w:r>
        <w:rPr>
          <w:b w:val="0"/>
        </w:rPr>
      </w:r>
    </w:p>
    <w:p>
      <w:pPr>
        <w:spacing w:after="100" w:line="360" w:lineRule="auto" w:before="0"/>
      </w:pPr>
      <w:r>
        <w:rPr>
          <w:b w:val="0"/>
        </w:rPr>
        <w:t>27. Select the set in which the numbers are related in the same way as are the numbers of the given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(16, 4, 20) (28, 7, 35)</w:t>
      </w:r>
    </w:p>
    <w:p>
      <w:pPr>
        <w:spacing w:before="0"/>
      </w:pPr>
      <w:r>
        <w:rPr>
          <w:b w:val="0"/>
        </w:rPr>
      </w:r>
    </w:p>
    <w:p>
      <w:pPr>
        <w:spacing w:after="100" w:before="0"/>
      </w:pPr>
      <w:r>
        <w:rPr>
          <w:b w:val="0"/>
        </w:rPr>
        <w:t>A. (52, 13, 65)</w:t>
      </w:r>
    </w:p>
    <w:p>
      <w:pPr>
        <w:spacing w:after="100" w:before="0"/>
      </w:pPr>
      <w:r>
        <w:rPr>
          <w:b w:val="0"/>
        </w:rPr>
        <w:t>B. (52, 13, 60)</w:t>
      </w:r>
    </w:p>
    <w:p>
      <w:pPr>
        <w:spacing w:after="100" w:before="0"/>
      </w:pPr>
      <w:r>
        <w:rPr>
          <w:b w:val="0"/>
        </w:rPr>
        <w:t>C. (50, 13, 65)</w:t>
      </w:r>
    </w:p>
    <w:p>
      <w:pPr>
        <w:spacing w:after="100" w:before="0"/>
      </w:pPr>
      <w:r>
        <w:rPr>
          <w:b w:val="0"/>
        </w:rPr>
        <w:t>D. (50, 13,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number = First number + Second number Option 1) (52, 13, 65) → 65 = 52 + 13 ⇒ Follows the logic.</w:t>
      </w:r>
    </w:p>
    <w:p>
      <w:pPr>
        <w:spacing w:before="0"/>
      </w:pPr>
      <w:r>
        <w:rPr>
          <w:b w:val="0"/>
        </w:rPr>
      </w:r>
    </w:p>
    <w:p>
      <w:pPr>
        <w:spacing w:after="100" w:line="360" w:lineRule="auto" w:before="0"/>
      </w:pPr>
      <w:r>
        <w:rPr>
          <w:b w:val="0"/>
        </w:rPr>
        <w:t>28.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60, 70) (9, 108, 126)</w:t>
      </w:r>
    </w:p>
    <w:p>
      <w:pPr>
        <w:spacing w:before="0"/>
      </w:pPr>
      <w:r>
        <w:rPr>
          <w:b w:val="0"/>
        </w:rPr>
      </w:r>
    </w:p>
    <w:p>
      <w:pPr>
        <w:spacing w:after="100" w:before="0"/>
      </w:pPr>
      <w:r>
        <w:rPr>
          <w:b w:val="0"/>
        </w:rPr>
        <w:t>A. (7, 84, 98)</w:t>
      </w:r>
    </w:p>
    <w:p>
      <w:pPr>
        <w:spacing w:after="100" w:before="0"/>
      </w:pPr>
      <w:r>
        <w:rPr>
          <w:b w:val="0"/>
        </w:rPr>
        <w:t>B. (4, 48, 52)</w:t>
      </w:r>
    </w:p>
    <w:p>
      <w:pPr>
        <w:spacing w:after="100" w:before="0"/>
      </w:pPr>
      <w:r>
        <w:rPr>
          <w:b w:val="0"/>
        </w:rPr>
        <w:t>C. (6, 72, 74)</w:t>
      </w:r>
    </w:p>
    <w:p>
      <w:pPr>
        <w:spacing w:after="100" w:before="0"/>
      </w:pPr>
      <w:r>
        <w:rPr>
          <w:b w:val="0"/>
        </w:rPr>
        <w:t>D. (8, 84,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logic followed here is: (Third number - Second number) ÷ 2 = First number ⇒ (5, 60, 70) → (70 - 60) ÷ 2 = 10 ÷ 2 = 5 ⇒ (9, 108, 126) → (126 - 108) ÷ 2 = 18 ÷ 2 = 9 Let's check each option: 1. (7, 84, 98) → (98 - 84) ÷ 2 = 14 ÷ 2 = 7 2. (4, 48, 52) → (52 - 48) ÷ 2 = 4 ÷ 2 = 2 ≠ 4 3. (6, 72, 74) → (74 - 72) ÷ 2 = 2 ÷ 2 = 1 ≠ 6 4. (8, 84, 112) → (112 - 84) ÷ 2 = 28 ÷ 2 = 14 ≠ 8 Hence, 'option 1' is the correct answer.</w:t>
      </w:r>
    </w:p>
    <w:p>
      <w:pPr>
        <w:spacing w:before="0"/>
      </w:pPr>
      <w:r>
        <w:rPr>
          <w:b w:val="0"/>
        </w:rPr>
      </w:r>
    </w:p>
    <w:p>
      <w:pPr>
        <w:spacing w:after="100" w:line="360" w:lineRule="auto" w:before="0"/>
      </w:pPr>
      <w:r>
        <w:rPr>
          <w:b w:val="0"/>
        </w:rPr>
        <w:t>29. Select the set in which the numbers are related in the same way as are the numbers of the following sets. (NOTE : Operations should be performed on the whole numbers, without breaking down the numbers into its constituent digits. E.g. 13- Operations on 13 such as adding/subtracting/multiplying etc. to 13 can be performed. Breaking down 13 into 1 and 3 and then performing mathematical operations on 1 and 3 is not allowed.) (7, 2, 70) (6, 4, 120)</w:t>
      </w:r>
    </w:p>
    <w:p>
      <w:pPr>
        <w:spacing w:before="0"/>
      </w:pPr>
      <w:r>
        <w:rPr>
          <w:b w:val="0"/>
        </w:rPr>
      </w:r>
    </w:p>
    <w:p>
      <w:pPr>
        <w:spacing w:after="100" w:before="0"/>
      </w:pPr>
      <w:r>
        <w:rPr>
          <w:b w:val="0"/>
        </w:rPr>
        <w:t>A. (3, 8, 120)</w:t>
      </w:r>
    </w:p>
    <w:p>
      <w:pPr>
        <w:spacing w:after="100" w:before="0"/>
      </w:pPr>
      <w:r>
        <w:rPr>
          <w:b w:val="0"/>
        </w:rPr>
        <w:t>B. (13, 4, 208)</w:t>
      </w:r>
    </w:p>
    <w:p>
      <w:pPr>
        <w:spacing w:after="100" w:before="0"/>
      </w:pPr>
      <w:r>
        <w:rPr>
          <w:b w:val="0"/>
        </w:rPr>
        <w:t>C. (5, 9, 270)</w:t>
      </w:r>
    </w:p>
    <w:p>
      <w:pPr>
        <w:spacing w:after="100" w:before="0"/>
      </w:pPr>
      <w:r>
        <w:rPr>
          <w:b w:val="0"/>
        </w:rPr>
        <w:t>D. (11, 6, 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Logic: (First number × Second number × 5) = Third number (7, 2, 70) → 7 × 2 × 5 = 70 (6, 4, 120) → 6 × 4 × 5 = 120 Similarly, (3, 8, 120) → 3 × 8 × 5 = 120 Thus, (3, 8, 120) follows the same logic. Hence, the correct answer is "Option 1".</w:t>
      </w:r>
    </w:p>
    <w:p>
      <w:pPr>
        <w:spacing w:before="0"/>
      </w:pPr>
      <w:r>
        <w:rPr>
          <w:b w:val="0"/>
        </w:rPr>
      </w:r>
    </w:p>
    <w:p>
      <w:pPr>
        <w:spacing w:after="100" w:line="360" w:lineRule="auto" w:before="0"/>
      </w:pPr>
      <w:r>
        <w:rPr>
          <w:b w:val="0"/>
        </w:rPr>
        <w:t>30. Select the number pair in which the numbers are related in the same way as are the numbers of the given number pairs. (NOTE: Operations should be performed on the whole numbers, without breaking down the numbers into their constituent digits. E.g., 13 - Operations on 13 such as adding/deleting/multiplying etc. to 13 can be performed. Breaking down 13 into 1 and 3 and then performing mathematical operations on 1 and 3 is not allowed.) 6 ∶ 31 8 ∶ 59</w:t>
      </w:r>
    </w:p>
    <w:p>
      <w:pPr>
        <w:spacing w:before="0"/>
      </w:pPr>
      <w:r>
        <w:rPr>
          <w:b w:val="0"/>
        </w:rPr>
      </w:r>
    </w:p>
    <w:p>
      <w:pPr>
        <w:spacing w:after="100" w:before="0"/>
      </w:pPr>
      <w:r>
        <w:rPr>
          <w:b w:val="0"/>
        </w:rPr>
        <w:t>A. 7 ∶ 42</w:t>
      </w:r>
    </w:p>
    <w:p>
      <w:pPr>
        <w:spacing w:after="100" w:before="0"/>
      </w:pPr>
      <w:r>
        <w:rPr>
          <w:b w:val="0"/>
        </w:rPr>
        <w:t>B. 9 ∶ 75</w:t>
      </w:r>
    </w:p>
    <w:p>
      <w:pPr>
        <w:spacing w:after="100" w:before="0"/>
      </w:pPr>
      <w:r>
        <w:rPr>
          <w:b w:val="0"/>
        </w:rPr>
        <w:t>C. 25 ∶ 620</w:t>
      </w:r>
    </w:p>
    <w:p>
      <w:pPr>
        <w:spacing w:after="100" w:before="0"/>
      </w:pPr>
      <w:r>
        <w:rPr>
          <w:b w:val="0"/>
        </w:rPr>
        <w:t>D. 12 ∶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no.)2 - 5] (3) 25 : 620 → ⇒ [(25)2 - 5] ⇒ (625 - 5) = 620</w:t>
      </w:r>
    </w:p>
    <w:p>
      <w:pPr>
        <w:spacing w:before="0"/>
      </w:pPr>
      <w:r>
        <w:rPr>
          <w:b w:val="0"/>
        </w:rPr>
      </w:r>
    </w:p>
    <w:p>
      <w:pPr>
        <w:spacing w:after="100" w:line="360" w:lineRule="auto" w:before="0"/>
      </w:pPr>
      <w:r>
        <w:rPr>
          <w:b w:val="0"/>
        </w:rPr>
        <w:t>31. Select the option that is related to the fifth term in the same way as the second term is related to the first term and the fourth term is related to the third term. FAN2 ∶ ICO8 ∶∶ NAP5 ∶ QCQ125 ∶∶ GUN8 ∶ ?</w:t>
      </w:r>
    </w:p>
    <w:p>
      <w:pPr>
        <w:spacing w:before="0"/>
      </w:pPr>
      <w:r>
        <w:rPr>
          <w:b w:val="0"/>
        </w:rPr>
      </w:r>
    </w:p>
    <w:p>
      <w:pPr>
        <w:spacing w:after="100" w:before="0"/>
      </w:pPr>
      <w:r>
        <w:rPr>
          <w:b w:val="0"/>
        </w:rPr>
        <w:t>A. JWO64</w:t>
      </w:r>
    </w:p>
    <w:p>
      <w:pPr>
        <w:spacing w:after="100" w:before="0"/>
      </w:pPr>
      <w:r>
        <w:rPr>
          <w:b w:val="0"/>
        </w:rPr>
        <w:t>B. JWO512</w:t>
      </w:r>
    </w:p>
    <w:p>
      <w:pPr>
        <w:spacing w:after="100" w:before="0"/>
      </w:pPr>
      <w:r>
        <w:rPr>
          <w:b w:val="0"/>
        </w:rPr>
        <w:t>C. JWO484</w:t>
      </w:r>
    </w:p>
    <w:p>
      <w:pPr>
        <w:spacing w:after="100" w:before="0"/>
      </w:pPr>
      <w:r>
        <w:rPr>
          <w:b w:val="0"/>
        </w:rPr>
        <w:t>D. JVO512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(Number)3 = Code Similarly, Hence the correct answer is option 2)</w:t>
      </w:r>
    </w:p>
    <w:p>
      <w:pPr>
        <w:spacing w:before="0"/>
      </w:pPr>
      <w:r>
        <w:rPr>
          <w:b w:val="0"/>
        </w:rPr>
      </w:r>
    </w:p>
    <w:p>
      <w:pPr>
        <w:spacing w:after="100" w:line="360" w:lineRule="auto" w:before="0"/>
      </w:pPr>
      <w:r>
        <w:rPr>
          <w:b w:val="0"/>
        </w:rPr>
        <w:t>32. Select the option that is related to the fourth number in the same way as the first number is related to the second number and fifth number is related to sixth number. 6 : 1296 :: ? : 6561 :: 5 : 625</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7</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number)4 = 2nd number. Now, 6 : 1296 → 64 = 1296. 5 : 625 → 54 = 625. Similarly, for ? : 6561 → 94 = 6561. Hence, the correct answer is "Option 2".</w:t>
      </w:r>
    </w:p>
    <w:p>
      <w:pPr>
        <w:spacing w:before="0"/>
      </w:pPr>
      <w:r>
        <w:rPr>
          <w:b w:val="0"/>
        </w:rPr>
      </w:r>
    </w:p>
    <w:p>
      <w:pPr>
        <w:spacing w:after="100" w:line="360" w:lineRule="auto" w:before="0"/>
      </w:pPr>
      <w:r>
        <w:rPr>
          <w:b w:val="0"/>
        </w:rPr>
        <w:t>33. Select the option that is related to the third term in the same way as the second term is related to the first term and the sixth term is related to the fifth term. 7 ∶ 51 ∶∶ 12 ∶ ? ∶∶ 14 ∶ 198</w:t>
      </w:r>
    </w:p>
    <w:p>
      <w:pPr>
        <w:spacing w:before="0"/>
      </w:pPr>
      <w:r>
        <w:rPr>
          <w:b w:val="0"/>
        </w:rPr>
      </w:r>
    </w:p>
    <w:p>
      <w:pPr>
        <w:spacing w:after="100" w:before="0"/>
      </w:pPr>
      <w:r>
        <w:rPr>
          <w:b w:val="0"/>
        </w:rPr>
        <w:t>A. 146</w:t>
      </w:r>
    </w:p>
    <w:p>
      <w:pPr>
        <w:spacing w:after="100" w:before="0"/>
      </w:pPr>
      <w:r>
        <w:rPr>
          <w:b w:val="0"/>
        </w:rPr>
        <w:t>B. 148</w:t>
      </w:r>
    </w:p>
    <w:p>
      <w:pPr>
        <w:spacing w:after="100" w:before="0"/>
      </w:pPr>
      <w:r>
        <w:rPr>
          <w:b w:val="0"/>
        </w:rPr>
        <w:t>C. 144</w:t>
      </w:r>
    </w:p>
    <w:p>
      <w:pPr>
        <w:spacing w:after="100" w:before="0"/>
      </w:pPr>
      <w:r>
        <w:rPr>
          <w:b w:val="0"/>
        </w:rPr>
        <w:t>D. 141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 122 = 144 + 2 = 146</w:t>
      </w:r>
    </w:p>
    <w:p>
      <w:pPr>
        <w:spacing w:before="0"/>
      </w:pPr>
      <w:r>
        <w:rPr>
          <w:b w:val="0"/>
        </w:rPr>
      </w:r>
    </w:p>
    <w:p>
      <w:pPr>
        <w:spacing w:after="100" w:line="360" w:lineRule="auto" w:before="0"/>
      </w:pPr>
      <w:r>
        <w:rPr>
          <w:b w:val="0"/>
        </w:rPr>
        <w:t>34. Select the option that is related to the third number in the same way as the second number is related to the first number. 9 : 99 : : 15 : ?</w:t>
      </w:r>
    </w:p>
    <w:p>
      <w:pPr>
        <w:spacing w:before="0"/>
      </w:pPr>
      <w:r>
        <w:rPr>
          <w:b w:val="0"/>
        </w:rPr>
      </w:r>
    </w:p>
    <w:p>
      <w:pPr>
        <w:spacing w:after="100" w:before="0"/>
      </w:pPr>
      <w:r>
        <w:rPr>
          <w:b w:val="0"/>
        </w:rPr>
        <w:t>A. 255</w:t>
      </w:r>
    </w:p>
    <w:p>
      <w:pPr>
        <w:spacing w:after="100" w:before="0"/>
      </w:pPr>
      <w:r>
        <w:rPr>
          <w:b w:val="0"/>
        </w:rPr>
        <w:t>B. 552</w:t>
      </w:r>
    </w:p>
    <w:p>
      <w:pPr>
        <w:spacing w:after="100" w:before="0"/>
      </w:pPr>
      <w:r>
        <w:rPr>
          <w:b w:val="0"/>
        </w:rPr>
        <w:t>C. 252</w:t>
      </w:r>
    </w:p>
    <w:p>
      <w:pPr>
        <w:spacing w:after="100" w:before="0"/>
      </w:pPr>
      <w:r>
        <w:rPr>
          <w:b w:val="0"/>
        </w:rPr>
        <w:t>D.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(1st number)2 + (1st number × 2) = 2nd number Now follow the steps: 9 : 99 (1st number)2 + (1st number × 2) = 92 + (9 × 2) = 81 + 18 = 99 = 2nd number Similarly, 15 : ? (1st number)2 + (1st number × 2) = 152 + (15 × 2) = 225 + 30 = 255 = 2nd number Hence, "255" is correct answer.</w:t>
      </w:r>
    </w:p>
    <w:p>
      <w:pPr>
        <w:spacing w:before="0"/>
      </w:pPr>
      <w:r>
        <w:rPr>
          <w:b w:val="0"/>
        </w:rPr>
      </w:r>
    </w:p>
    <w:p>
      <w:pPr>
        <w:spacing w:after="100" w:line="360" w:lineRule="auto" w:before="0"/>
      </w:pPr>
      <w:r>
        <w:rPr>
          <w:b w:val="0"/>
        </w:rPr>
        <w:t>35.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(21, 3 , 15) (49, 7, 35)</w:t>
      </w:r>
    </w:p>
    <w:p>
      <w:pPr>
        <w:spacing w:before="0"/>
      </w:pPr>
      <w:r>
        <w:rPr>
          <w:b w:val="0"/>
        </w:rPr>
      </w:r>
    </w:p>
    <w:p>
      <w:pPr>
        <w:spacing w:after="100" w:before="0"/>
      </w:pPr>
      <w:r>
        <w:rPr>
          <w:b w:val="0"/>
        </w:rPr>
        <w:t>A. (84, 12, 60)</w:t>
      </w:r>
    </w:p>
    <w:p>
      <w:pPr>
        <w:spacing w:after="100" w:before="0"/>
      </w:pPr>
      <w:r>
        <w:rPr>
          <w:b w:val="0"/>
        </w:rPr>
        <w:t>B. (85, 12, 60)</w:t>
      </w:r>
    </w:p>
    <w:p>
      <w:pPr>
        <w:spacing w:after="100" w:before="0"/>
      </w:pPr>
      <w:r>
        <w:rPr>
          <w:b w:val="0"/>
        </w:rPr>
        <w:t>C. (84, 12, 62)</w:t>
      </w:r>
    </w:p>
    <w:p>
      <w:pPr>
        <w:spacing w:after="100" w:before="0"/>
      </w:pPr>
      <w:r>
        <w:rPr>
          <w:b w:val="0"/>
        </w:rPr>
        <w:t>D. (85, 13,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(Difference between First and Third number) = (Second number × 2) Option 1) (84, 12, 60) → (84 - 60) = 12 × 2 → 24 = 24 ⇒ Follows the logic.</w:t>
      </w:r>
    </w:p>
    <w:p>
      <w:pPr>
        <w:spacing w:before="0"/>
      </w:pPr>
      <w:r>
        <w:rPr>
          <w:b w:val="0"/>
        </w:rPr>
      </w:r>
    </w:p>
    <w:p>
      <w:pPr>
        <w:spacing w:after="100" w:line="360" w:lineRule="auto" w:before="0"/>
      </w:pPr>
      <w:r>
        <w:rPr>
          <w:b w:val="0"/>
        </w:rPr>
        <w:t>36. Select the number-pair in which the two numbers are related in the same way as are the two numbers of the given number pair. 343 : 512</w:t>
      </w:r>
    </w:p>
    <w:p>
      <w:pPr>
        <w:spacing w:before="0"/>
      </w:pPr>
      <w:r>
        <w:rPr>
          <w:b w:val="0"/>
        </w:rPr>
      </w:r>
    </w:p>
    <w:p>
      <w:pPr>
        <w:spacing w:after="100" w:before="0"/>
      </w:pPr>
      <w:r>
        <w:rPr>
          <w:b w:val="0"/>
        </w:rPr>
        <w:t>A. 1009 : 1331</w:t>
      </w:r>
    </w:p>
    <w:p>
      <w:pPr>
        <w:spacing w:after="100" w:before="0"/>
      </w:pPr>
      <w:r>
        <w:rPr>
          <w:b w:val="0"/>
        </w:rPr>
        <w:t>B. 27 : 125</w:t>
      </w:r>
    </w:p>
    <w:p>
      <w:pPr>
        <w:spacing w:after="100" w:before="0"/>
      </w:pPr>
      <w:r>
        <w:rPr>
          <w:b w:val="0"/>
        </w:rPr>
        <w:t>C. 216 : 729</w:t>
      </w:r>
    </w:p>
    <w:p>
      <w:pPr>
        <w:spacing w:after="100" w:before="0"/>
      </w:pPr>
      <w:r>
        <w:rPr>
          <w:b w:val="0"/>
        </w:rPr>
        <w:t>D. 8 :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pattern/logic followed here is: 343 : 512 → (7)3 : (7 + 1)3 1) 1009 : 1331 → 1009 is not a cube of any number. So, this option cannot be the answer 2) 27 : 125 → (3)3 : (3 + 1)3, where (3 + 1)3 ≠ 125 3) 216 : 729 → (6)3 : (6 + 1)3, where (6 + 1)3 ≠ 729 4) 8 : 27 → (2)3 : (2 + 1)3 Hence, the correct answer is ‘8 : 27’.</w:t>
      </w:r>
    </w:p>
    <w:p>
      <w:pPr>
        <w:spacing w:before="0"/>
      </w:pPr>
      <w:r>
        <w:rPr>
          <w:b w:val="0"/>
        </w:rPr>
      </w:r>
    </w:p>
    <w:p>
      <w:pPr>
        <w:spacing w:after="100" w:line="360" w:lineRule="auto" w:before="0"/>
      </w:pPr>
      <w:r>
        <w:rPr>
          <w:b w:val="0"/>
        </w:rPr>
        <w:t>37. 8 is related to 45 following a certain logic. Following the same logic, 12 is related to 65. Which of the following is related to 80 using the same logic?</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is related to 80 (? × 5) + 5 = 80 ⇒ (? × 5) = 80 - 5 ⇒ ? = 75 ÷ 5 ⇒ ? = 15</w:t>
      </w:r>
    </w:p>
    <w:p>
      <w:pPr>
        <w:spacing w:before="0"/>
      </w:pPr>
      <w:r>
        <w:rPr>
          <w:b w:val="0"/>
        </w:rPr>
      </w:r>
    </w:p>
    <w:p>
      <w:pPr>
        <w:spacing w:after="100" w:line="360" w:lineRule="auto" w:before="0"/>
      </w:pPr>
      <w:r>
        <w:rPr>
          <w:b w:val="0"/>
        </w:rPr>
        <w:t>38. Select the option in which the numbers are related in the same way as are the numbers of the following set. (59, 118, 295)</w:t>
      </w:r>
    </w:p>
    <w:p>
      <w:pPr>
        <w:spacing w:before="0"/>
      </w:pPr>
      <w:r>
        <w:rPr>
          <w:b w:val="0"/>
        </w:rPr>
      </w:r>
    </w:p>
    <w:p>
      <w:pPr>
        <w:spacing w:after="100" w:before="0"/>
      </w:pPr>
      <w:r>
        <w:rPr>
          <w:b w:val="0"/>
        </w:rPr>
        <w:t>A. (17, 34, 85)</w:t>
      </w:r>
    </w:p>
    <w:p>
      <w:pPr>
        <w:spacing w:after="100" w:before="0"/>
      </w:pPr>
      <w:r>
        <w:rPr>
          <w:b w:val="0"/>
        </w:rPr>
        <w:t>B. (10, 20, 37)</w:t>
      </w:r>
    </w:p>
    <w:p>
      <w:pPr>
        <w:spacing w:after="100" w:before="0"/>
      </w:pPr>
      <w:r>
        <w:rPr>
          <w:b w:val="0"/>
        </w:rPr>
        <w:t>C. (15, 34, 45)</w:t>
      </w:r>
    </w:p>
    <w:p>
      <w:pPr>
        <w:spacing w:after="100" w:before="0"/>
      </w:pPr>
      <w:r>
        <w:rPr>
          <w:b w:val="0"/>
        </w:rPr>
        <w:t>D. (9, 20,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(2nd number × 2) = 3rd Number In (59, 118, 295) (1st Number) + (2nd number × 2) = 59 + (118 × 2) = 59 + 236 = 295 = 3rd Number Now check the all options, Option (1): (17, 34, 85) (1st Number) + (2nd number × 2) = 17 + (34 × 2) = 17 + 68 = 85 = 3rd Number Option (2): (10, 20, 37) (1st Number) + (2nd number × 2) = 10 + (20 × 2) = 10 + 40 = 50 ≠ 3rd Number Option (3): (15, 34, 45) (1st Number) + (2nd number × 2) = 15 + (34 × 2) = 15 + 68 = 83 ≠ 3rd Number Option (4): (9, 20, 25) (1st Number) + (2nd number × 2) = 9 + (20 × 2) = 9 + 40 = 49 ≠ 3rd Number Hence, the correct answer is "(17, 34, 85)". Alternate MethodOne more pattern followed here is: First number Second Number = First number × 2 Third Number = First number × 5 In (59, 118, 295) First Number = 59 Second Number = First Number × 2 = 59 × 2 = 118 Third Number = First Number × 5 = 59 × 5 = 295 Similarly, Option (1): (17, 34, 85) First Number = 17 Second Number = First Number × 2 = 17 × 2 = 34 Third Number = First Number × 5 = 17 × 5 = 85 Hence, The correct answer is "(17, 34, 85)".</w:t>
      </w:r>
    </w:p>
    <w:p>
      <w:pPr>
        <w:spacing w:before="0"/>
      </w:pPr>
      <w:r>
        <w:rPr>
          <w:b w:val="0"/>
        </w:rPr>
      </w:r>
    </w:p>
    <w:p>
      <w:pPr>
        <w:spacing w:after="100" w:line="360" w:lineRule="auto" w:before="0"/>
      </w:pPr>
      <w:r>
        <w:rPr>
          <w:b w:val="0"/>
        </w:rPr>
        <w:t>39.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40 : 123 63 : 192</w:t>
      </w:r>
    </w:p>
    <w:p>
      <w:pPr>
        <w:spacing w:before="0"/>
      </w:pPr>
      <w:r>
        <w:rPr>
          <w:b w:val="0"/>
        </w:rPr>
      </w:r>
    </w:p>
    <w:p>
      <w:pPr>
        <w:spacing w:after="100" w:before="0"/>
      </w:pPr>
      <w:r>
        <w:rPr>
          <w:b w:val="0"/>
        </w:rPr>
        <w:t>A. 68 : 214</w:t>
      </w:r>
    </w:p>
    <w:p>
      <w:pPr>
        <w:spacing w:after="100" w:before="0"/>
      </w:pPr>
      <w:r>
        <w:rPr>
          <w:b w:val="0"/>
        </w:rPr>
        <w:t>B. 39 : 120</w:t>
      </w:r>
    </w:p>
    <w:p>
      <w:pPr>
        <w:spacing w:after="100" w:before="0"/>
      </w:pPr>
      <w:r>
        <w:rPr>
          <w:b w:val="0"/>
        </w:rPr>
        <w:t>C. 46 : 131</w:t>
      </w:r>
    </w:p>
    <w:p>
      <w:pPr>
        <w:spacing w:after="100" w:before="0"/>
      </w:pPr>
      <w:r>
        <w:rPr>
          <w:b w:val="0"/>
        </w:rPr>
        <w:t>D. 48 : 152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+ 3 = 2nd number. Similarly, for 39 : 120 ⇒ (39 × 3) + 3 ⇒ 117 + 3 = 120.</w:t>
      </w:r>
    </w:p>
    <w:p>
      <w:pPr>
        <w:spacing w:before="0"/>
      </w:pPr>
      <w:r>
        <w:rPr>
          <w:b w:val="0"/>
        </w:rPr>
      </w:r>
    </w:p>
    <w:p>
      <w:pPr>
        <w:spacing w:after="100" w:line="360" w:lineRule="auto" w:before="0"/>
      </w:pPr>
      <w:r>
        <w:rPr>
          <w:b w:val="0"/>
        </w:rPr>
        <w:t>40. Select the option that is related to the third number in the same way as the second number is related to the first number. 7 : 42 :: 18 : ?</w:t>
      </w:r>
    </w:p>
    <w:p>
      <w:pPr>
        <w:spacing w:before="0"/>
      </w:pPr>
      <w:r>
        <w:rPr>
          <w:b w:val="0"/>
        </w:rPr>
      </w:r>
    </w:p>
    <w:p>
      <w:pPr>
        <w:spacing w:after="100" w:before="0"/>
      </w:pPr>
      <w:r>
        <w:rPr>
          <w:b w:val="0"/>
        </w:rPr>
        <w:t>A. 304</w:t>
      </w:r>
    </w:p>
    <w:p>
      <w:pPr>
        <w:spacing w:after="100" w:before="0"/>
      </w:pPr>
      <w:r>
        <w:rPr>
          <w:b w:val="0"/>
        </w:rPr>
        <w:t>B. 302</w:t>
      </w:r>
    </w:p>
    <w:p>
      <w:pPr>
        <w:spacing w:after="100" w:before="0"/>
      </w:pPr>
      <w:r>
        <w:rPr>
          <w:b w:val="0"/>
        </w:rPr>
        <w:t>C. 308</w:t>
      </w:r>
    </w:p>
    <w:p>
      <w:pPr>
        <w:spacing w:after="100" w:before="0"/>
      </w:pPr>
      <w:r>
        <w:rPr>
          <w:b w:val="0"/>
        </w:rPr>
        <w:t>D. 306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(First number) × (First number - 1) = Second number. For 7 : 42 7 × (7 - 1) = 7 × 6 = 42. Similarly, For 18 : ? 18 × (18 - 1) = 18 × 17 = 306. Hence, the correct answer is "306".</w:t>
      </w:r>
    </w:p>
    <w:p>
      <w:pPr>
        <w:spacing w:before="0"/>
      </w:pPr>
      <w:r>
        <w:rPr>
          <w:b w:val="0"/>
        </w:rPr>
      </w:r>
    </w:p>
    <w:p>
      <w:pPr>
        <w:spacing w:after="100" w:line="360" w:lineRule="auto" w:before="0"/>
      </w:pPr>
      <w:r>
        <w:rPr>
          <w:b w:val="0"/>
        </w:rPr>
        <w:t>41. The numbers in each set are related to each other in a certain way. (6, 64, 2), (8, 225, 7), (3, ?, 9) Based on the relationship among the numbers in the first two sets, select the number that can replace the question mark (?) in the third set.</w:t>
      </w:r>
    </w:p>
    <w:p>
      <w:pPr>
        <w:spacing w:before="0"/>
      </w:pPr>
      <w:r>
        <w:rPr>
          <w:b w:val="0"/>
        </w:rPr>
      </w:r>
    </w:p>
    <w:p>
      <w:pPr>
        <w:spacing w:after="100" w:before="0"/>
      </w:pPr>
      <w:r>
        <w:rPr>
          <w:b w:val="0"/>
        </w:rPr>
        <w:t>A. 148</w:t>
      </w:r>
    </w:p>
    <w:p>
      <w:pPr>
        <w:spacing w:after="100" w:before="0"/>
      </w:pPr>
      <w:r>
        <w:rPr>
          <w:b w:val="0"/>
        </w:rPr>
        <w:t>B. 144</w:t>
      </w:r>
    </w:p>
    <w:p>
      <w:pPr>
        <w:spacing w:after="100" w:before="0"/>
      </w:pPr>
      <w:r>
        <w:rPr>
          <w:b w:val="0"/>
        </w:rPr>
        <w:t>C. 146</w:t>
      </w:r>
    </w:p>
    <w:p>
      <w:pPr>
        <w:spacing w:after="100" w:before="0"/>
      </w:pPr>
      <w:r>
        <w:rPr>
          <w:b w:val="0"/>
        </w:rPr>
        <w:t>D. 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+ 3rd number)2 = 2nd number. Now, For, (6, 64, 2) ⇒ (6 + 2)2 = 82 = 64. For, (8, 225, 7) ⇒ (8 + 7)2 = 152 = 225. Similarly, for (3, ?, 9) ⇒ (3 + 9)2 = 122 = 144. Hence, the correct answer is "Option 2".</w:t>
      </w:r>
    </w:p>
    <w:p>
      <w:pPr>
        <w:spacing w:before="0"/>
      </w:pPr>
      <w:r>
        <w:rPr>
          <w:b w:val="0"/>
        </w:rPr>
      </w:r>
    </w:p>
    <w:p>
      <w:pPr>
        <w:spacing w:after="100" w:line="360" w:lineRule="auto" w:before="0"/>
      </w:pPr>
      <w:r>
        <w:rPr>
          <w:b w:val="0"/>
        </w:rPr>
        <w:t>42. 765 is related to 876 following a certain logic. Following the same logic, 682 is related to 793. To which of the following is 587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675</w:t>
      </w:r>
    </w:p>
    <w:p>
      <w:pPr>
        <w:spacing w:after="100" w:before="0"/>
      </w:pPr>
      <w:r>
        <w:rPr>
          <w:b w:val="0"/>
        </w:rPr>
        <w:t>B. 698</w:t>
      </w:r>
    </w:p>
    <w:p>
      <w:pPr>
        <w:spacing w:after="100" w:before="0"/>
      </w:pPr>
      <w:r>
        <w:rPr>
          <w:b w:val="0"/>
        </w:rPr>
        <w:t>C. 543</w:t>
      </w:r>
    </w:p>
    <w:p>
      <w:pPr>
        <w:spacing w:after="100" w:before="0"/>
      </w:pPr>
      <w:r>
        <w:rPr>
          <w:b w:val="0"/>
        </w:rPr>
        <w:t>D. 798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+ 111 = 2nd number. Now, For, 765 : 876 ⇒ 765 + 111 = 876. For, 682 : 793 ⇒ 682 + 111 = 793. Similarly, for 587 ∶ ? ⇒ 587 + 111 = 698. Hence, the correct answer is "Option 2".</w:t>
      </w:r>
    </w:p>
    <w:p>
      <w:pPr>
        <w:spacing w:before="0"/>
      </w:pPr>
      <w:r>
        <w:rPr>
          <w:b w:val="0"/>
        </w:rPr>
      </w:r>
    </w:p>
    <w:p>
      <w:pPr>
        <w:spacing w:after="100" w:line="360" w:lineRule="auto" w:before="0"/>
      </w:pPr>
      <w:r>
        <w:rPr>
          <w:b w:val="0"/>
        </w:rPr>
        <w:t>43. Select the option that is related to the third number in the same way as the second number is related to the first number and the sixth number is related to the fifth number. 16 : 263 :: 18 : ? :: 22 : 491</w:t>
      </w:r>
    </w:p>
    <w:p>
      <w:pPr>
        <w:spacing w:before="0"/>
      </w:pPr>
      <w:r>
        <w:rPr>
          <w:b w:val="0"/>
        </w:rPr>
      </w:r>
    </w:p>
    <w:p>
      <w:pPr>
        <w:spacing w:after="100" w:before="0"/>
      </w:pPr>
      <w:r>
        <w:rPr>
          <w:b w:val="0"/>
        </w:rPr>
        <w:t>A. 317</w:t>
      </w:r>
    </w:p>
    <w:p>
      <w:pPr>
        <w:spacing w:after="100" w:before="0"/>
      </w:pPr>
      <w:r>
        <w:rPr>
          <w:b w:val="0"/>
        </w:rPr>
        <w:t>B. 361</w:t>
      </w:r>
    </w:p>
    <w:p>
      <w:pPr>
        <w:spacing w:after="100" w:before="0"/>
      </w:pPr>
      <w:r>
        <w:rPr>
          <w:b w:val="0"/>
        </w:rPr>
        <w:t>C. 331</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+ 7 = 2nd number. 18 : ? → 182 + 7 = 324 + 7 = 331.</w:t>
      </w:r>
    </w:p>
    <w:p>
      <w:pPr>
        <w:spacing w:before="0"/>
      </w:pPr>
      <w:r>
        <w:rPr>
          <w:b w:val="0"/>
        </w:rPr>
      </w:r>
    </w:p>
    <w:p>
      <w:pPr>
        <w:spacing w:after="100" w:line="360" w:lineRule="auto" w:before="0"/>
      </w:pPr>
      <w:r>
        <w:rPr>
          <w:b w:val="0"/>
        </w:rPr>
        <w:t>44. BK 19 is related to DM 21 in a certain way. In the same way, RC 11 is related to TE 13. To which of the following is MJ 17 related following the same logic?</w:t>
      </w:r>
    </w:p>
    <w:p>
      <w:pPr>
        <w:spacing w:before="0"/>
      </w:pPr>
      <w:r>
        <w:rPr>
          <w:b w:val="0"/>
        </w:rPr>
      </w:r>
    </w:p>
    <w:p>
      <w:pPr>
        <w:spacing w:after="100" w:before="0"/>
      </w:pPr>
      <w:r>
        <w:rPr>
          <w:b w:val="0"/>
        </w:rPr>
        <w:t>A. PL 19</w:t>
      </w:r>
    </w:p>
    <w:p>
      <w:pPr>
        <w:spacing w:after="100" w:before="0"/>
      </w:pPr>
      <w:r>
        <w:rPr>
          <w:b w:val="0"/>
        </w:rPr>
        <w:t>B. NK 20</w:t>
      </w:r>
    </w:p>
    <w:p>
      <w:pPr>
        <w:spacing w:after="100" w:before="0"/>
      </w:pPr>
      <w:r>
        <w:rPr>
          <w:b w:val="0"/>
        </w:rPr>
        <w:t>C. OL 19</w:t>
      </w:r>
    </w:p>
    <w:p>
      <w:pPr>
        <w:spacing w:after="100" w:before="0"/>
      </w:pPr>
      <w:r>
        <w:rPr>
          <w:b w:val="0"/>
        </w:rPr>
        <w:t>D. OM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'OL 19' is the correct answer.</w:t>
      </w:r>
    </w:p>
    <w:p>
      <w:pPr>
        <w:spacing w:before="0"/>
      </w:pPr>
      <w:r>
        <w:rPr>
          <w:b w:val="0"/>
        </w:rPr>
      </w:r>
    </w:p>
    <w:p>
      <w:pPr>
        <w:spacing w:after="100" w:line="360" w:lineRule="auto" w:before="0"/>
      </w:pPr>
      <w:r>
        <w:rPr>
          <w:b w:val="0"/>
        </w:rPr>
        <w:t>45. Select the option that is related to the third number in the same way as the second number is related to the first number. 28 : 729 :: 32 : ?</w:t>
      </w:r>
    </w:p>
    <w:p>
      <w:pPr>
        <w:spacing w:before="0"/>
      </w:pPr>
      <w:r>
        <w:rPr>
          <w:b w:val="0"/>
        </w:rPr>
      </w:r>
    </w:p>
    <w:p>
      <w:pPr>
        <w:spacing w:after="100" w:before="0"/>
      </w:pPr>
      <w:r>
        <w:rPr>
          <w:b w:val="0"/>
        </w:rPr>
        <w:t>A. 961</w:t>
      </w:r>
    </w:p>
    <w:p>
      <w:pPr>
        <w:spacing w:after="100" w:before="0"/>
      </w:pPr>
      <w:r>
        <w:rPr>
          <w:b w:val="0"/>
        </w:rPr>
        <w:t>B. 973</w:t>
      </w:r>
    </w:p>
    <w:p>
      <w:pPr>
        <w:spacing w:after="100" w:before="0"/>
      </w:pPr>
      <w:r>
        <w:rPr>
          <w:b w:val="0"/>
        </w:rPr>
        <w:t>C. 824</w:t>
      </w:r>
    </w:p>
    <w:p>
      <w:pPr>
        <w:spacing w:after="100" w:before="0"/>
      </w:pPr>
      <w:r>
        <w:rPr>
          <w:b w:val="0"/>
        </w:rPr>
        <w:t>D. 738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- 1)2 = Second number. ⇒ 28 : 729 ⇒ (28 - 1)2 = (27)2 = 729. Similarly, ⇒ 32 : ? ⇒ (32 - 1)2 = (31)2 = 961 Hence, the correct answer is "961".</w:t>
      </w:r>
    </w:p>
    <w:p>
      <w:pPr>
        <w:spacing w:before="0"/>
      </w:pPr>
      <w:r>
        <w:rPr>
          <w:b w:val="0"/>
        </w:rPr>
      </w:r>
    </w:p>
    <w:p>
      <w:pPr>
        <w:spacing w:after="100" w:line="360" w:lineRule="auto" w:before="0"/>
      </w:pPr>
      <w:r>
        <w:rPr>
          <w:b w:val="0"/>
        </w:rPr>
        <w:t>46. Select the set of numbers that is similar to the following set. {9, 15, 24}</w:t>
      </w:r>
    </w:p>
    <w:p>
      <w:pPr>
        <w:spacing w:before="0"/>
      </w:pPr>
      <w:r>
        <w:rPr>
          <w:b w:val="0"/>
        </w:rPr>
      </w:r>
    </w:p>
    <w:p>
      <w:pPr>
        <w:spacing w:after="100" w:before="0"/>
      </w:pPr>
      <w:r>
        <w:rPr>
          <w:b w:val="0"/>
        </w:rPr>
        <w:t>A. {21, 33, 55}</w:t>
      </w:r>
    </w:p>
    <w:p>
      <w:pPr>
        <w:spacing w:after="100" w:before="0"/>
      </w:pPr>
      <w:r>
        <w:rPr>
          <w:b w:val="0"/>
        </w:rPr>
        <w:t>B. {12, 20, 30}</w:t>
      </w:r>
    </w:p>
    <w:p>
      <w:pPr>
        <w:spacing w:after="100" w:before="0"/>
      </w:pPr>
      <w:r>
        <w:rPr>
          <w:b w:val="0"/>
        </w:rPr>
        <w:t>C. {6, 10, 16}</w:t>
      </w:r>
    </w:p>
    <w:p>
      <w:pPr>
        <w:spacing w:after="100" w:before="0"/>
      </w:pPr>
      <w:r>
        <w:rPr>
          <w:b w:val="0"/>
        </w:rPr>
        <w:t>D. {15, 25,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{9, 15, 24} → 9 + 15 = 24 1) {21, 33, 55} → 21 + 33 = 54 ≠ 55 2) {12, 20, 30} → 12 + 20 = 32 ≠ 30 3) {6, 10, 16} → 6 + 10 = 16 4) {15, 25, 35} → 15 + 25 = 40 ≠ 35 Hence, the correct answer is {6, 10, 16}.</w:t>
      </w:r>
    </w:p>
    <w:p>
      <w:pPr>
        <w:spacing w:before="0"/>
      </w:pPr>
      <w:r>
        <w:rPr>
          <w:b w:val="0"/>
        </w:rPr>
      </w:r>
    </w:p>
    <w:p>
      <w:pPr>
        <w:spacing w:after="100" w:line="360" w:lineRule="auto" w:before="0"/>
      </w:pPr>
      <w:r>
        <w:rPr>
          <w:b w:val="0"/>
        </w:rPr>
        <w:t>47. 72 is related to 8 following a certain logic. Following the same logic, 198 is related to 22. To which of the following is 351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41</w:t>
      </w:r>
    </w:p>
    <w:p>
      <w:pPr>
        <w:spacing w:after="100" w:before="0"/>
      </w:pPr>
      <w:r>
        <w:rPr>
          <w:b w:val="0"/>
        </w:rPr>
        <w:t>B. 37</w:t>
      </w:r>
    </w:p>
    <w:p>
      <w:pPr>
        <w:spacing w:after="100" w:before="0"/>
      </w:pPr>
      <w:r>
        <w:rPr>
          <w:b w:val="0"/>
        </w:rPr>
        <w:t>C. 39</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9 = 2nd number. Now, For, 72 : 8 ⇒ 72 ÷ 9 = 8. For, 198 : 22 ⇒ 198 ÷ 9 = 22. Similarly, for 351 : ? ⇒ 351 ÷ 9 = 39. Hence, the correct answer is "Option 3".</w:t>
      </w:r>
    </w:p>
    <w:p>
      <w:pPr>
        <w:spacing w:before="0"/>
      </w:pPr>
      <w:r>
        <w:rPr>
          <w:b w:val="0"/>
        </w:rPr>
      </w:r>
    </w:p>
    <w:p>
      <w:pPr>
        <w:spacing w:after="100" w:line="360" w:lineRule="auto" w:before="0"/>
      </w:pPr>
      <w:r>
        <w:rPr>
          <w:b w:val="0"/>
        </w:rPr>
        <w:t>48. Select the set in which the numbers are related in the same way as are the numbers of the given set. (NOTE: Operations should be performed on the whole numbers, without breaking down the number into its constituent digits.E.g. 13 - Operations on 13 such as adding /Subtracting /multiplying etc. to 13 can be performed. Breaking down 13 into 1 and 3 and then performing mathematical operations on 1 and 3 is not allowed.) (25, 150, 3) (18, 180, 5)</w:t>
      </w:r>
    </w:p>
    <w:p>
      <w:pPr>
        <w:spacing w:before="0"/>
      </w:pPr>
      <w:r>
        <w:rPr>
          <w:b w:val="0"/>
        </w:rPr>
      </w:r>
    </w:p>
    <w:p>
      <w:pPr>
        <w:spacing w:after="100" w:before="0"/>
      </w:pPr>
      <w:r>
        <w:rPr>
          <w:b w:val="0"/>
        </w:rPr>
        <w:t>A. (13, 39, 3)</w:t>
      </w:r>
    </w:p>
    <w:p>
      <w:pPr>
        <w:spacing w:after="100" w:before="0"/>
      </w:pPr>
      <w:r>
        <w:rPr>
          <w:b w:val="0"/>
        </w:rPr>
        <w:t>B. (101, 408, 2)</w:t>
      </w:r>
    </w:p>
    <w:p>
      <w:pPr>
        <w:spacing w:after="100" w:before="0"/>
      </w:pPr>
      <w:r>
        <w:rPr>
          <w:b w:val="0"/>
        </w:rPr>
        <w:t>C. (52, 728, 7)</w:t>
      </w:r>
    </w:p>
    <w:p>
      <w:pPr>
        <w:spacing w:after="100" w:before="0"/>
      </w:pPr>
      <w:r>
        <w:rPr>
          <w:b w:val="0"/>
        </w:rPr>
        <w:t>D. (61, 601,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3rd number) = (2nd number ÷ 2) 52 × 7 = 728 ÷ 2 364 = 364 (LHS = RHS)</w:t>
      </w:r>
    </w:p>
    <w:p>
      <w:pPr>
        <w:spacing w:before="0"/>
      </w:pPr>
      <w:r>
        <w:rPr>
          <w:b w:val="0"/>
        </w:rPr>
        <w:t>• Option - (3) : (52, 728, 7)</w:t>
      </w:r>
    </w:p>
    <w:p>
      <w:pPr>
        <w:spacing w:before="0"/>
      </w:pPr>
      <w:r>
        <w:rPr>
          <w:b w:val="0"/>
        </w:rPr>
      </w:r>
    </w:p>
    <w:p>
      <w:pPr>
        <w:spacing w:after="100" w:line="360" w:lineRule="auto" w:before="0"/>
      </w:pPr>
      <w:r>
        <w:rPr>
          <w:b w:val="0"/>
        </w:rPr>
        <w:t>49. Select the option that is related to the third number in the same way as the second number is related to the first number and the sixth number is related to the fifth number. 15 : 125 :: 27 : ? :: 36 : 1728</w:t>
      </w:r>
    </w:p>
    <w:p>
      <w:pPr>
        <w:spacing w:before="0"/>
      </w:pPr>
      <w:r>
        <w:rPr>
          <w:b w:val="0"/>
        </w:rPr>
      </w:r>
    </w:p>
    <w:p>
      <w:pPr>
        <w:spacing w:after="100" w:before="0"/>
      </w:pPr>
      <w:r>
        <w:rPr>
          <w:b w:val="0"/>
        </w:rPr>
        <w:t>A. 689</w:t>
      </w:r>
    </w:p>
    <w:p>
      <w:pPr>
        <w:spacing w:after="100" w:before="0"/>
      </w:pPr>
      <w:r>
        <w:rPr>
          <w:b w:val="0"/>
        </w:rPr>
        <w:t>B. 749</w:t>
      </w:r>
    </w:p>
    <w:p>
      <w:pPr>
        <w:spacing w:after="100" w:before="0"/>
      </w:pPr>
      <w:r>
        <w:rPr>
          <w:b w:val="0"/>
        </w:rPr>
        <w:t>C. 790</w:t>
      </w:r>
    </w:p>
    <w:p>
      <w:pPr>
        <w:spacing w:after="100" w:before="0"/>
      </w:pPr>
      <w:r>
        <w:rPr>
          <w:b w:val="0"/>
        </w:rPr>
        <w:t>D. 729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(First term ÷ 3)3 = Second term Now we apply the pattern on the given series: 15 : 125 :: 27 : ? :: 36 : 1728 (15 ÷ 3)3 = 125 (5)3 = 125 125 = 125 15 : 125 :: 27 : ? :: 36 : 1728 (36 ÷ 3)3 = 1728 (12)3 = 1728 1728 = 1728 15 : 125 :: 27 : ? :: 36 : 1728 (27 ÷ 3)3 = ? (9)3 = ? 729 = Answer Hence, the correct answer is "Option 4".</w:t>
      </w:r>
    </w:p>
    <w:p>
      <w:pPr>
        <w:spacing w:before="0"/>
      </w:pPr>
      <w:r>
        <w:rPr>
          <w:b w:val="0"/>
        </w:rPr>
      </w:r>
    </w:p>
    <w:p>
      <w:pPr>
        <w:spacing w:after="100" w:line="360" w:lineRule="auto" w:before="0"/>
      </w:pPr>
      <w:r>
        <w:rPr>
          <w:b w:val="0"/>
        </w:rPr>
        <w:t>50. Select the option in which the numbers are related in the same way as are the numbers of the following set. (6, 9, 45)</w:t>
      </w:r>
    </w:p>
    <w:p>
      <w:pPr>
        <w:spacing w:before="0"/>
      </w:pPr>
      <w:r>
        <w:rPr>
          <w:b w:val="0"/>
        </w:rPr>
      </w:r>
    </w:p>
    <w:p>
      <w:pPr>
        <w:spacing w:after="100" w:before="0"/>
      </w:pPr>
      <w:r>
        <w:rPr>
          <w:b w:val="0"/>
        </w:rPr>
        <w:t>A. (7, 4, 48)</w:t>
      </w:r>
    </w:p>
    <w:p>
      <w:pPr>
        <w:spacing w:after="100" w:before="0"/>
      </w:pPr>
      <w:r>
        <w:rPr>
          <w:b w:val="0"/>
        </w:rPr>
        <w:t>B. (2, 8, 46)</w:t>
      </w:r>
    </w:p>
    <w:p>
      <w:pPr>
        <w:spacing w:after="100" w:before="0"/>
      </w:pPr>
      <w:r>
        <w:rPr>
          <w:b w:val="0"/>
        </w:rPr>
        <w:t>C. (8, 10, 36)</w:t>
      </w:r>
    </w:p>
    <w:p>
      <w:pPr>
        <w:spacing w:after="100" w:before="0"/>
      </w:pPr>
      <w:r>
        <w:rPr>
          <w:b w:val="0"/>
        </w:rPr>
        <w:t>D. (6, 8,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(1st number + second number) × (2nd number - 1st number) = third number (6, 9, 45) → (6 + 9) × (9 - 6) = 15 × 3 = 45 Similarly, (8, 10, 36) → (8 + 10) × (10 - 8) = 18 × 2 = 36 Hence, ‘(8, 10, 36) ’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