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letter - cluster in the same way as the second letter - cluster is related to the first letter - cluster and the fourth letter-cluster is related to the third letter - cluster. TABLE : FNEEY :: CROWN : OYRVH :: BEAUTY : ?</w:t>
      </w:r>
    </w:p>
    <w:p>
      <w:pPr>
        <w:spacing w:before="0"/>
      </w:pPr>
      <w:r>
        <w:rPr>
          <w:b w:val="0"/>
        </w:rPr>
      </w:r>
    </w:p>
    <w:p>
      <w:pPr>
        <w:spacing w:after="100" w:before="0"/>
      </w:pPr>
      <w:r>
        <w:rPr>
          <w:b w:val="0"/>
        </w:rPr>
        <w:t>A. YTUEJH</w:t>
      </w:r>
    </w:p>
    <w:p>
      <w:pPr>
        <w:spacing w:after="100" w:before="0"/>
      </w:pPr>
      <w:r>
        <w:rPr>
          <w:b w:val="0"/>
        </w:rPr>
        <w:t>B. YTUAEB</w:t>
      </w:r>
    </w:p>
    <w:p>
      <w:pPr>
        <w:spacing w:after="100" w:before="0"/>
      </w:pPr>
      <w:r>
        <w:rPr>
          <w:b w:val="0"/>
        </w:rPr>
        <w:t>C. ZVXEJH</w:t>
      </w:r>
    </w:p>
    <w:p>
      <w:pPr>
        <w:spacing w:after="100" w:before="0"/>
      </w:pPr>
      <w:r>
        <w:rPr>
          <w:b w:val="0"/>
        </w:rPr>
        <w:t>D. ZUVBFC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in the given pairs: 'BEAUTY : ?' →</w:t>
      </w:r>
    </w:p>
    <w:p>
      <w:pPr>
        <w:spacing w:before="0"/>
      </w:pPr>
      <w:r>
        <w:rPr>
          <w:b w:val="0"/>
        </w:rPr>
      </w:r>
    </w:p>
    <w:p>
      <w:pPr>
        <w:spacing w:after="100" w:line="360" w:lineRule="auto" w:before="0"/>
      </w:pPr>
      <w:r>
        <w:rPr>
          <w:b w:val="0"/>
        </w:rPr>
        <w:t>2. Which of the following numbers will replace the question mark (?) in the given series? 11, ?, 20, 29, 41, 56</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consecutive multiple of 3.</w:t>
      </w:r>
    </w:p>
    <w:p>
      <w:pPr>
        <w:spacing w:before="0"/>
      </w:pPr>
      <w:r>
        <w:rPr>
          <w:b w:val="0"/>
        </w:rPr>
      </w:r>
    </w:p>
    <w:p>
      <w:pPr>
        <w:spacing w:after="100" w:line="360" w:lineRule="auto" w:before="0"/>
      </w:pPr>
      <w:r>
        <w:rPr>
          <w:b w:val="0"/>
        </w:rPr>
        <w:t>3. The second number in the given number-pairs is obtained by performing certain mathematical operation(s) on the first number. The same operation(s) is / are followed in all the number-pairs except one. Find that odd number - pair.</w:t>
      </w:r>
    </w:p>
    <w:p>
      <w:pPr>
        <w:spacing w:before="0"/>
      </w:pPr>
      <w:r>
        <w:rPr>
          <w:b w:val="0"/>
        </w:rPr>
      </w:r>
    </w:p>
    <w:p>
      <w:pPr>
        <w:spacing w:after="100" w:before="0"/>
      </w:pPr>
      <w:r>
        <w:rPr>
          <w:b w:val="0"/>
        </w:rPr>
        <w:t>A. 7 ∶ 46</w:t>
      </w:r>
    </w:p>
    <w:p>
      <w:pPr>
        <w:spacing w:after="100" w:before="0"/>
      </w:pPr>
      <w:r>
        <w:rPr>
          <w:b w:val="0"/>
        </w:rPr>
        <w:t>B. 13 ∶ 166</w:t>
      </w:r>
    </w:p>
    <w:p>
      <w:pPr>
        <w:spacing w:after="100" w:before="0"/>
      </w:pPr>
      <w:r>
        <w:rPr>
          <w:b w:val="0"/>
        </w:rPr>
        <w:t>C. 9 ∶ 78</w:t>
      </w:r>
    </w:p>
    <w:p>
      <w:pPr>
        <w:spacing w:after="100" w:before="0"/>
      </w:pPr>
      <w:r>
        <w:rPr>
          <w:b w:val="0"/>
        </w:rPr>
        <w:t>D. 48 ∶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no.)2 - 3] (4) 48 : 144 → ⇒ (48 × 3) = 144</w:t>
      </w:r>
    </w:p>
    <w:p>
      <w:pPr>
        <w:spacing w:before="0"/>
      </w:pPr>
      <w:r>
        <w:rPr>
          <w:b w:val="0"/>
        </w:rPr>
      </w:r>
    </w:p>
    <w:p>
      <w:pPr>
        <w:spacing w:after="100" w:line="360" w:lineRule="auto" w:before="0"/>
      </w:pPr>
      <w:r>
        <w:rPr>
          <w:b w:val="0"/>
        </w:rPr>
        <w:t>4. Priya pointed towards a man and said that he is her brother's paternal grandmother's only child. How is the man related to Priya?</w:t>
      </w:r>
    </w:p>
    <w:p>
      <w:pPr>
        <w:spacing w:before="0"/>
      </w:pPr>
      <w:r>
        <w:rPr>
          <w:b w:val="0"/>
        </w:rPr>
      </w:r>
    </w:p>
    <w:p>
      <w:pPr>
        <w:spacing w:after="100" w:before="0"/>
      </w:pPr>
      <w:r>
        <w:rPr>
          <w:b w:val="0"/>
        </w:rPr>
        <w:t>A. Brother</w:t>
      </w:r>
    </w:p>
    <w:p>
      <w:pPr>
        <w:spacing w:after="100" w:before="0"/>
      </w:pPr>
      <w:r>
        <w:rPr>
          <w:b w:val="0"/>
        </w:rPr>
        <w:t>B. Paternal grandfather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the man is the father of Priya.</w:t>
      </w:r>
    </w:p>
    <w:p>
      <w:pPr>
        <w:spacing w:before="0"/>
      </w:pPr>
      <w:r>
        <w:rPr>
          <w:b w:val="0"/>
        </w:rPr>
      </w:r>
    </w:p>
    <w:p>
      <w:pPr>
        <w:spacing w:after="100" w:line="360" w:lineRule="auto" w:before="0"/>
      </w:pPr>
      <w:r>
        <w:rPr>
          <w:b w:val="0"/>
        </w:rPr>
        <w:t>5. Which of the following letter - clusters can replace the question mark (?) in the given series to make it logically complete? MIT, JEQ, GAN, DWK, ?</w:t>
      </w:r>
    </w:p>
    <w:p>
      <w:pPr>
        <w:spacing w:before="0"/>
      </w:pPr>
      <w:r>
        <w:rPr>
          <w:b w:val="0"/>
        </w:rPr>
      </w:r>
    </w:p>
    <w:p>
      <w:pPr>
        <w:spacing w:after="100" w:before="0"/>
      </w:pPr>
      <w:r>
        <w:rPr>
          <w:b w:val="0"/>
        </w:rPr>
        <w:t>A. ASH</w:t>
      </w:r>
    </w:p>
    <w:p>
      <w:pPr>
        <w:spacing w:after="100" w:before="0"/>
      </w:pPr>
      <w:r>
        <w:rPr>
          <w:b w:val="0"/>
        </w:rPr>
        <w:t>B. YRG</w:t>
      </w:r>
    </w:p>
    <w:p>
      <w:pPr>
        <w:spacing w:after="100" w:before="0"/>
      </w:pPr>
      <w:r>
        <w:rPr>
          <w:b w:val="0"/>
        </w:rPr>
        <w:t>C. ZRI</w:t>
      </w:r>
    </w:p>
    <w:p>
      <w:pPr>
        <w:spacing w:after="100" w:before="0"/>
      </w:pPr>
      <w:r>
        <w:rPr>
          <w:b w:val="0"/>
        </w:rPr>
        <w:t>D. YSJ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Subtraction of (3), (4) and (3) from the position value of the first, second and third letter. , , ,</w:t>
      </w:r>
    </w:p>
    <w:p>
      <w:pPr>
        <w:spacing w:before="0"/>
      </w:pPr>
      <w:r>
        <w:rPr>
          <w:b w:val="0"/>
        </w:rPr>
      </w:r>
    </w:p>
    <w:p>
      <w:pPr>
        <w:spacing w:after="100" w:line="360" w:lineRule="auto" w:before="0"/>
      </w:pPr>
      <w:r>
        <w:rPr>
          <w:b w:val="0"/>
        </w:rPr>
        <w:t>6. In a certain code language, "LAMP" is written as "66" and "OATS" is written as "53". How will "YESS" be written in that language?</w:t>
      </w:r>
    </w:p>
    <w:p>
      <w:pPr>
        <w:spacing w:before="0"/>
      </w:pPr>
      <w:r>
        <w:rPr>
          <w:b w:val="0"/>
        </w:rPr>
      </w:r>
    </w:p>
    <w:p>
      <w:pPr>
        <w:spacing w:after="100" w:before="0"/>
      </w:pPr>
      <w:r>
        <w:rPr>
          <w:b w:val="0"/>
        </w:rPr>
        <w:t>A. 51</w:t>
      </w:r>
    </w:p>
    <w:p>
      <w:pPr>
        <w:spacing w:after="100" w:before="0"/>
      </w:pPr>
      <w:r>
        <w:rPr>
          <w:b w:val="0"/>
        </w:rPr>
        <w:t>B. 55</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Code = (Addition of the opposite letters) "YESS" will be coded as:</w:t>
      </w:r>
    </w:p>
    <w:p>
      <w:pPr>
        <w:spacing w:before="0"/>
      </w:pPr>
      <w:r>
        <w:rPr>
          <w:b w:val="0"/>
        </w:rPr>
      </w:r>
    </w:p>
    <w:p>
      <w:pPr>
        <w:spacing w:after="100" w:line="360" w:lineRule="auto" w:before="0"/>
      </w:pPr>
      <w:r>
        <w:rPr>
          <w:b w:val="0"/>
        </w:rPr>
        <w:t>7. In a certain code language, 'THIN' is coded as '1723' and 'WITH' is coded as '2417'. What is the code for 'W' in the given code language?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7</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codes for the words as per the given information: The letters T, H and I are common in the given codes. Here, the code for 'W' is '4'.</w:t>
      </w:r>
    </w:p>
    <w:p>
      <w:pPr>
        <w:spacing w:before="0"/>
      </w:pPr>
      <w:r>
        <w:rPr>
          <w:b w:val="0"/>
        </w:rPr>
      </w:r>
    </w:p>
    <w:p>
      <w:pPr>
        <w:spacing w:after="100" w:line="360" w:lineRule="auto" w:before="0"/>
      </w:pPr>
      <w:r>
        <w:rPr>
          <w:b w:val="0"/>
        </w:rPr>
        <w:t>8. Select the option that is related to the fifth number in the same way as the second number is related to the first number and the fourth number is related to the third number. 9 ∶ 79 ∶∶ 11 ∶ 119 ∶∶ 7 ∶ ?</w:t>
      </w:r>
    </w:p>
    <w:p>
      <w:pPr>
        <w:spacing w:before="0"/>
      </w:pPr>
      <w:r>
        <w:rPr>
          <w:b w:val="0"/>
        </w:rPr>
      </w:r>
    </w:p>
    <w:p>
      <w:pPr>
        <w:spacing w:after="100" w:before="0"/>
      </w:pPr>
      <w:r>
        <w:rPr>
          <w:b w:val="0"/>
        </w:rPr>
        <w:t>A. 41</w:t>
      </w:r>
    </w:p>
    <w:p>
      <w:pPr>
        <w:spacing w:after="100" w:before="0"/>
      </w:pPr>
      <w:r>
        <w:rPr>
          <w:b w:val="0"/>
        </w:rPr>
        <w:t>B. 49</w:t>
      </w:r>
    </w:p>
    <w:p>
      <w:pPr>
        <w:spacing w:after="100" w:before="0"/>
      </w:pPr>
      <w:r>
        <w:rPr>
          <w:b w:val="0"/>
        </w:rPr>
        <w:t>C. 47</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no.)2 - 2] '7 : ?' → ⇒ [(7)2 - 2] ⇒ (49 - 2) = 47</w:t>
      </w:r>
    </w:p>
    <w:p>
      <w:pPr>
        <w:spacing w:before="0"/>
      </w:pPr>
      <w:r>
        <w:rPr>
          <w:b w:val="0"/>
        </w:rPr>
      </w:r>
    </w:p>
    <w:p>
      <w:pPr>
        <w:spacing w:after="100" w:line="360" w:lineRule="auto" w:before="0"/>
      </w:pPr>
      <w:r>
        <w:rPr>
          <w:b w:val="0"/>
        </w:rPr>
        <w:t>9. Select the option that represents the correct order of the given words as they would appear in an English dictionary. 1. Banished 2. Bandage 3. Bannister 4. Bankrupt 5. Bandwagon 6. Banquet</w:t>
      </w:r>
    </w:p>
    <w:p>
      <w:pPr>
        <w:spacing w:before="0"/>
      </w:pPr>
      <w:r>
        <w:rPr>
          <w:b w:val="0"/>
        </w:rPr>
      </w:r>
    </w:p>
    <w:p>
      <w:pPr>
        <w:spacing w:after="100" w:before="0"/>
      </w:pPr>
      <w:r>
        <w:rPr>
          <w:b w:val="0"/>
        </w:rPr>
        <w:t>A. 2, 5, 1, 3, 4, 6</w:t>
      </w:r>
    </w:p>
    <w:p>
      <w:pPr>
        <w:spacing w:after="100" w:before="0"/>
      </w:pPr>
      <w:r>
        <w:rPr>
          <w:b w:val="0"/>
        </w:rPr>
        <w:t>B. 5, 2, 1, 4, 3, 6</w:t>
      </w:r>
    </w:p>
    <w:p>
      <w:pPr>
        <w:spacing w:after="100" w:before="0"/>
      </w:pPr>
      <w:r>
        <w:rPr>
          <w:b w:val="0"/>
        </w:rPr>
        <w:t>C. 2, 5, 1, 4, 3, 6</w:t>
      </w:r>
    </w:p>
    <w:p>
      <w:pPr>
        <w:spacing w:after="100" w:before="0"/>
      </w:pPr>
      <w:r>
        <w:rPr>
          <w:b w:val="0"/>
        </w:rPr>
        <w:t>D. 2, 5, 4, 1, 3,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2, 5, 1, 4, 3, 6 2. Bandage 5. Bandwagon 1. Banished 4. Bankrupt 3. Bannister 6. Banquet</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All pencils are colours. All colours are paints. Some paints are drawings. Conclusions: I. Some pencils are drawings. II. Some paints are colours. III. Some colours are pencils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Venn diagram as per the given statements: Conclusions: I. Some pencils are drawings. → not follow (Because there is no definite relation given between pencils and drawings, so it can be possible but not definitely true) II. Some paints are colours. → Follow (All colours are paints, which means some paints are colours is definitely true) III. Some colours are pencils → Follow (All pencils are colours, which means some colours are pencils is definitely true)</w:t>
      </w:r>
    </w:p>
    <w:p>
      <w:pPr>
        <w:spacing w:before="0"/>
      </w:pPr>
      <w:r>
        <w:rPr>
          <w:b w:val="0"/>
        </w:rPr>
      </w:r>
    </w:p>
    <w:p>
      <w:pPr>
        <w:spacing w:after="100" w:line="360" w:lineRule="auto" w:before="0"/>
      </w:pPr>
      <w:r>
        <w:rPr>
          <w:b w:val="0"/>
        </w:rPr>
        <w:t>11. Select the option that represents the letters that, when placed from left to right in the following blanks, will complete the letter - series. Z X C _ B Z _ _ V B _ X E V _ Z _ _ V B</w:t>
      </w:r>
    </w:p>
    <w:p>
      <w:pPr>
        <w:spacing w:before="0"/>
      </w:pPr>
      <w:r>
        <w:rPr>
          <w:b w:val="0"/>
        </w:rPr>
      </w:r>
    </w:p>
    <w:p>
      <w:pPr>
        <w:spacing w:after="100" w:before="0"/>
      </w:pPr>
      <w:r>
        <w:rPr>
          <w:b w:val="0"/>
        </w:rPr>
        <w:t>A. U Y E Z B X F</w:t>
      </w:r>
    </w:p>
    <w:p>
      <w:pPr>
        <w:spacing w:after="100" w:before="0"/>
      </w:pPr>
      <w:r>
        <w:rPr>
          <w:b w:val="0"/>
        </w:rPr>
        <w:t>B. U X D Z B X F</w:t>
      </w:r>
    </w:p>
    <w:p>
      <w:pPr>
        <w:spacing w:after="100" w:before="0"/>
      </w:pPr>
      <w:r>
        <w:rPr>
          <w:b w:val="0"/>
        </w:rPr>
        <w:t>C. V Y E Z B X G</w:t>
      </w:r>
    </w:p>
    <w:p>
      <w:pPr>
        <w:spacing w:after="100" w:before="0"/>
      </w:pPr>
      <w:r>
        <w:rPr>
          <w:b w:val="0"/>
        </w:rPr>
        <w:t>D. V X D Z B X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V X D Z B X F Z X C V B / Z X D V B / Z X E V B / Z X F V B</w:t>
      </w:r>
    </w:p>
    <w:p>
      <w:pPr>
        <w:spacing w:before="0"/>
      </w:pPr>
      <w:r>
        <w:rPr>
          <w:b w:val="0"/>
        </w:rPr>
      </w:r>
    </w:p>
    <w:p>
      <w:pPr>
        <w:spacing w:after="100" w:line="360" w:lineRule="auto" w:before="0"/>
      </w:pPr>
      <w:r>
        <w:rPr>
          <w:b w:val="0"/>
        </w:rPr>
        <w:t>12. Select the correct combination of mathematical signs to sequentially fill in the circles and to balance the given equation.</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 +, =, - After putting the signs: ⇒ 45 ÷ 9 × 3 + 25 = 55 - 15 Apply BODMAS rule: ⇒ 5 × 3 + 25 = 40 ⇒ 15 + 25 = 40 ⇒ 40 = 40</w:t>
      </w:r>
    </w:p>
    <w:p>
      <w:pPr>
        <w:spacing w:before="0"/>
      </w:pPr>
      <w:r>
        <w:rPr>
          <w:b w:val="0"/>
        </w:rPr>
      </w:r>
    </w:p>
    <w:p>
      <w:pPr>
        <w:spacing w:after="100" w:line="360" w:lineRule="auto" w:before="0"/>
      </w:pPr>
      <w:r>
        <w:rPr>
          <w:b w:val="0"/>
        </w:rPr>
        <w:t>13. Which two numbers and two signs should be interchanged in the following equation to make it correct? 18 - 6 + 11 × 5 + 18 = 113</w:t>
      </w:r>
    </w:p>
    <w:p>
      <w:pPr>
        <w:spacing w:before="0"/>
      </w:pPr>
      <w:r>
        <w:rPr>
          <w:b w:val="0"/>
        </w:rPr>
      </w:r>
    </w:p>
    <w:p>
      <w:pPr>
        <w:spacing w:after="100" w:before="0"/>
      </w:pPr>
      <w:r>
        <w:rPr>
          <w:b w:val="0"/>
        </w:rPr>
        <w:t>A. 6 and 5, + and ×</w:t>
      </w:r>
    </w:p>
    <w:p>
      <w:pPr>
        <w:spacing w:after="100" w:before="0"/>
      </w:pPr>
      <w:r>
        <w:rPr>
          <w:b w:val="0"/>
        </w:rPr>
        <w:t>B. 18 and 5, + and ×</w:t>
      </w:r>
    </w:p>
    <w:p>
      <w:pPr>
        <w:spacing w:after="100" w:before="0"/>
      </w:pPr>
      <w:r>
        <w:rPr>
          <w:b w:val="0"/>
        </w:rPr>
        <w:t>C. 6 and 5, - and ×</w:t>
      </w:r>
    </w:p>
    <w:p>
      <w:pPr>
        <w:spacing w:after="100" w:before="0"/>
      </w:pPr>
      <w:r>
        <w:rPr>
          <w:b w:val="0"/>
        </w:rPr>
        <w:t>D. 18 and 5,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6 and 5, - and × ⇒18 - 6 + 11 × 5 + 18 = 113 After interchanging the signs and numbers: ⇒ 18 × 5 + 11 - 6 + 18 = 113 Apply BODMAS rule: ⇒ 90 + 11 - 6 + 18 ⇒ 119 - 6 = 113 ⇒ LHS = RHS ⇒ '18 × 5 + 11 - 6 + 18 = 113' Here, the equation is satisfied.</w:t>
      </w:r>
    </w:p>
    <w:p>
      <w:pPr>
        <w:spacing w:before="0"/>
      </w:pPr>
      <w:r>
        <w:rPr>
          <w:b w:val="0"/>
        </w:rPr>
      </w:r>
    </w:p>
    <w:p>
      <w:pPr>
        <w:spacing w:after="100" w:line="360" w:lineRule="auto" w:before="0"/>
      </w:pPr>
      <w:r>
        <w:rPr>
          <w:b w:val="0"/>
        </w:rPr>
        <w:t>14. Select the option that is related to the fifth term in the same way as the second term is related to the first term and the fourth term is related to the third term. 121 ∶ 10 ∶ 256 ∶ 15 ∶∶ 441 ∶ ?</w:t>
      </w:r>
    </w:p>
    <w:p>
      <w:pPr>
        <w:spacing w:before="0"/>
      </w:pPr>
      <w:r>
        <w:rPr>
          <w:b w:val="0"/>
        </w:rPr>
      </w:r>
    </w:p>
    <w:p>
      <w:pPr>
        <w:spacing w:after="100" w:before="0"/>
      </w:pPr>
      <w:r>
        <w:rPr>
          <w:b w:val="0"/>
        </w:rPr>
        <w:t>A. 17</w:t>
      </w:r>
    </w:p>
    <w:p>
      <w:pPr>
        <w:spacing w:after="100" w:before="0"/>
      </w:pPr>
      <w:r>
        <w:rPr>
          <w:b w:val="0"/>
        </w:rPr>
        <w:t>B. 20</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+ 1)2 Similarly, for '441 : ?'→ ⇒ (x + 1)2 = 441 ⇒ (x + 1) = 21 ⇒ x = 20</w:t>
      </w:r>
    </w:p>
    <w:p>
      <w:pPr>
        <w:spacing w:before="0"/>
      </w:pPr>
      <w:r>
        <w:rPr>
          <w:b w:val="0"/>
        </w:rPr>
      </w:r>
    </w:p>
    <w:p>
      <w:pPr>
        <w:spacing w:after="100" w:line="360" w:lineRule="auto" w:before="0"/>
      </w:pPr>
      <w:r>
        <w:rPr>
          <w:b w:val="0"/>
        </w:rPr>
        <w:t>15. Select the set in which the numbers are related in the same way as are the numbers of the following sets. (NOTE: Operations should be performed on the whole numbers, without breaking down the numbers into its constituent digits. For e.g. 13 - Operations on 13 such as adding/subtracting/multiplying etc. to 13 can be performed. Breaking down 13 into 1 and 3 and then performing mathematical operations on 1 and 3 is not allowed.) (168, 35, 143) (182, 65, 127)</w:t>
      </w:r>
    </w:p>
    <w:p>
      <w:pPr>
        <w:spacing w:before="0"/>
      </w:pPr>
      <w:r>
        <w:rPr>
          <w:b w:val="0"/>
        </w:rPr>
      </w:r>
    </w:p>
    <w:p>
      <w:pPr>
        <w:spacing w:after="100" w:before="0"/>
      </w:pPr>
      <w:r>
        <w:rPr>
          <w:b w:val="0"/>
        </w:rPr>
        <w:t>A. (142, 83, 69)</w:t>
      </w:r>
    </w:p>
    <w:p>
      <w:pPr>
        <w:spacing w:after="100" w:before="0"/>
      </w:pPr>
      <w:r>
        <w:rPr>
          <w:b w:val="0"/>
        </w:rPr>
        <w:t>B. (253, 99, 154)</w:t>
      </w:r>
    </w:p>
    <w:p>
      <w:pPr>
        <w:spacing w:after="100" w:before="0"/>
      </w:pPr>
      <w:r>
        <w:rPr>
          <w:b w:val="0"/>
        </w:rPr>
        <w:t>C. (203, 89, 117)</w:t>
      </w:r>
    </w:p>
    <w:p>
      <w:pPr>
        <w:spacing w:after="100" w:before="0"/>
      </w:pPr>
      <w:r>
        <w:rPr>
          <w:b w:val="0"/>
        </w:rPr>
        <w:t>D. (159, 62,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Third no.) + 10] (142, 83, 69) ⇒ [(142 - 69) + 10] ⇒ (73 + 10) = 83 = Second Number</w:t>
      </w:r>
    </w:p>
    <w:p>
      <w:pPr>
        <w:spacing w:before="0"/>
      </w:pPr>
      <w:r>
        <w:rPr>
          <w:b w:val="0"/>
        </w:rPr>
      </w:r>
    </w:p>
    <w:p>
      <w:pPr>
        <w:spacing w:after="100" w:line="360" w:lineRule="auto" w:before="0"/>
      </w:pPr>
      <w:r>
        <w:rPr>
          <w:b w:val="0"/>
        </w:rPr>
        <w:t>16. Select the option that is related to the fifth letter - cluster in the same way as the second letter - cluster is related to the first letter - cluster and the fourth letter-cluster is related to the third letter - cluster. BETTER : EBTTRE :: ANSWER : NAWSRE :: ACCEPT : ?</w:t>
      </w:r>
    </w:p>
    <w:p>
      <w:pPr>
        <w:spacing w:before="0"/>
      </w:pPr>
      <w:r>
        <w:rPr>
          <w:b w:val="0"/>
        </w:rPr>
      </w:r>
    </w:p>
    <w:p>
      <w:pPr>
        <w:spacing w:after="100" w:before="0"/>
      </w:pPr>
      <w:r>
        <w:rPr>
          <w:b w:val="0"/>
        </w:rPr>
        <w:t>A. CAECPT</w:t>
      </w:r>
    </w:p>
    <w:p>
      <w:pPr>
        <w:spacing w:after="100" w:before="0"/>
      </w:pPr>
      <w:r>
        <w:rPr>
          <w:b w:val="0"/>
        </w:rPr>
        <w:t>B. CAECTP</w:t>
      </w:r>
    </w:p>
    <w:p>
      <w:pPr>
        <w:spacing w:after="100" w:before="0"/>
      </w:pPr>
      <w:r>
        <w:rPr>
          <w:b w:val="0"/>
        </w:rPr>
        <w:t>C. CACPET</w:t>
      </w:r>
    </w:p>
    <w:p>
      <w:pPr>
        <w:spacing w:after="100" w:before="0"/>
      </w:pPr>
      <w:r>
        <w:rPr>
          <w:b w:val="0"/>
        </w:rPr>
        <w:t>D. CACETP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Diagonally rearranged. 'ACCEPT : ?' →</w:t>
      </w:r>
    </w:p>
    <w:p>
      <w:pPr>
        <w:spacing w:before="0"/>
      </w:pPr>
      <w:r>
        <w:rPr>
          <w:b w:val="0"/>
        </w:rPr>
      </w:r>
    </w:p>
    <w:p>
      <w:pPr>
        <w:spacing w:after="100" w:line="360" w:lineRule="auto" w:before="0"/>
      </w:pPr>
      <w:r>
        <w:rPr>
          <w:b w:val="0"/>
        </w:rPr>
        <w:t>17. Three Statements are given followed by Three conclusions numbered I, II and III. Assuming the statements to be true, even if they seem to be at variance with commonly known facts, decide which of the conclusions logically follow(s) from the statements. Statements: Some sweets are chocolates. All chocolates are cookies. Some cookies are healthy. Conclusions: I. Some sweets are cookies. II. Some cookies are chocolates. III. Some chocolates are sweets.</w:t>
      </w:r>
    </w:p>
    <w:p>
      <w:pPr>
        <w:spacing w:before="0"/>
      </w:pPr>
      <w:r>
        <w:rPr>
          <w:b w:val="0"/>
        </w:rPr>
      </w:r>
    </w:p>
    <w:p>
      <w:pPr>
        <w:spacing w:after="100" w:before="0"/>
      </w:pPr>
      <w:r>
        <w:rPr>
          <w:b w:val="0"/>
        </w:rPr>
        <w:t>A. Both conclusions II and III follow.</w:t>
      </w:r>
    </w:p>
    <w:p>
      <w:pPr>
        <w:spacing w:after="100" w:before="0"/>
      </w:pPr>
      <w:r>
        <w:rPr>
          <w:b w:val="0"/>
        </w:rPr>
        <w:t>B. Both conclusions I and III follow.</w:t>
      </w:r>
    </w:p>
    <w:p>
      <w:pPr>
        <w:spacing w:after="100" w:before="0"/>
      </w:pPr>
      <w:r>
        <w:rPr>
          <w:b w:val="0"/>
        </w:rPr>
        <w:t>C. Both conclusions I and II follow.</w:t>
      </w:r>
    </w:p>
    <w:p>
      <w:pPr>
        <w:spacing w:after="100" w:before="0"/>
      </w:pPr>
      <w:r>
        <w:rPr>
          <w:b w:val="0"/>
        </w:rPr>
        <w:t>D. All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Venn diagram as per the given statements: Conclusions: I. Some sweets are cookies. → Follow (Some sweets are chocolates, and all chocolates are cookies, which means some sweets are cookies is definitely true) II. Some cookies are chocolates. → Follow (All chocolates are cookies, which means some cookies are chocolates is definitely true) III. Some chocolates are sweets. → Follow (Some sweets are chocolates, which means some chocolates are sweets is definitely true)</w:t>
      </w:r>
    </w:p>
    <w:p>
      <w:pPr>
        <w:spacing w:before="0"/>
      </w:pPr>
      <w:r>
        <w:rPr>
          <w:b w:val="0"/>
        </w:rPr>
      </w:r>
    </w:p>
    <w:p>
      <w:pPr>
        <w:spacing w:after="100" w:line="360" w:lineRule="auto" w:before="0"/>
      </w:pPr>
      <w:r>
        <w:rPr>
          <w:b w:val="0"/>
        </w:rPr>
        <w:t>18. Select the option that is related to the fifth letter - cluster in the same way as the second letter - cluster is related to the first letter - cluster and the fourth letter-cluster is related to the third letter - cluster. PARROT : PTRKOM :: RECIPE : RXCBPX : RELISH : ?</w:t>
      </w:r>
    </w:p>
    <w:p>
      <w:pPr>
        <w:spacing w:before="0"/>
      </w:pPr>
      <w:r>
        <w:rPr>
          <w:b w:val="0"/>
        </w:rPr>
      </w:r>
    </w:p>
    <w:p>
      <w:pPr>
        <w:spacing w:after="100" w:before="0"/>
      </w:pPr>
      <w:r>
        <w:rPr>
          <w:b w:val="0"/>
        </w:rPr>
        <w:t>A. HJUIOK</w:t>
      </w:r>
    </w:p>
    <w:p>
      <w:pPr>
        <w:spacing w:after="100" w:before="0"/>
      </w:pPr>
      <w:r>
        <w:rPr>
          <w:b w:val="0"/>
        </w:rPr>
        <w:t>B. LACXIO</w:t>
      </w:r>
    </w:p>
    <w:p>
      <w:pPr>
        <w:spacing w:after="100" w:before="0"/>
      </w:pPr>
      <w:r>
        <w:rPr>
          <w:b w:val="0"/>
        </w:rPr>
        <w:t>C. RXLBSA</w:t>
      </w:r>
    </w:p>
    <w:p>
      <w:pPr>
        <w:spacing w:after="100" w:before="0"/>
      </w:pPr>
      <w:r>
        <w:rPr>
          <w:b w:val="0"/>
        </w:rPr>
        <w:t>D. TFSDBM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7 is subtracted from the second, fourth and sixth letter's positional value. 'RELISH : ?' →</w:t>
      </w:r>
    </w:p>
    <w:p>
      <w:pPr>
        <w:spacing w:before="0"/>
      </w:pPr>
      <w:r>
        <w:rPr>
          <w:b w:val="0"/>
        </w:rPr>
      </w:r>
    </w:p>
    <w:p>
      <w:pPr>
        <w:spacing w:after="100" w:line="360" w:lineRule="auto" w:before="0"/>
      </w:pPr>
      <w:r>
        <w:rPr>
          <w:b w:val="0"/>
        </w:rPr>
        <w:t>19.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(9, 26, 53) (8, 23, 47)</w:t>
      </w:r>
    </w:p>
    <w:p>
      <w:pPr>
        <w:spacing w:before="0"/>
      </w:pPr>
      <w:r>
        <w:rPr>
          <w:b w:val="0"/>
        </w:rPr>
      </w:r>
    </w:p>
    <w:p>
      <w:pPr>
        <w:spacing w:after="100" w:before="0"/>
      </w:pPr>
      <w:r>
        <w:rPr>
          <w:b w:val="0"/>
        </w:rPr>
        <w:t>A. (5, 14, 29)</w:t>
      </w:r>
    </w:p>
    <w:p>
      <w:pPr>
        <w:spacing w:after="100" w:before="0"/>
      </w:pPr>
      <w:r>
        <w:rPr>
          <w:b w:val="0"/>
        </w:rPr>
        <w:t>B. (6, 17, 36)</w:t>
      </w:r>
    </w:p>
    <w:p>
      <w:pPr>
        <w:spacing w:after="100" w:before="0"/>
      </w:pPr>
      <w:r>
        <w:rPr>
          <w:b w:val="0"/>
        </w:rPr>
        <w:t>C. (11, 32, 56)</w:t>
      </w:r>
    </w:p>
    <w:p>
      <w:pPr>
        <w:spacing w:after="100" w:before="0"/>
      </w:pPr>
      <w:r>
        <w:rPr>
          <w:b w:val="0"/>
        </w:rPr>
        <w:t>D. (7, 20,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number = [(First number × 3) + Second number] (5, 14, 29) ⇒ [(5 × 3) + 14] ⇒ (15 + 14) = 29 = Third number</w:t>
      </w:r>
    </w:p>
    <w:p>
      <w:pPr>
        <w:spacing w:before="0"/>
      </w:pPr>
      <w:r>
        <w:rPr>
          <w:b w:val="0"/>
        </w:rPr>
      </w:r>
    </w:p>
    <w:p>
      <w:pPr>
        <w:spacing w:after="100" w:line="360" w:lineRule="auto" w:before="0"/>
      </w:pPr>
      <w:r>
        <w:rPr>
          <w:b w:val="0"/>
        </w:rPr>
        <w:t>20. In which state is the Chithirai festival celebrated?</w:t>
      </w:r>
    </w:p>
    <w:p>
      <w:pPr>
        <w:spacing w:before="0"/>
      </w:pPr>
      <w:r>
        <w:rPr>
          <w:b w:val="0"/>
        </w:rPr>
      </w:r>
    </w:p>
    <w:p>
      <w:pPr>
        <w:spacing w:after="100" w:before="0"/>
      </w:pPr>
      <w:r>
        <w:rPr>
          <w:b w:val="0"/>
        </w:rPr>
        <w:t>A. Punjab</w:t>
      </w:r>
    </w:p>
    <w:p>
      <w:pPr>
        <w:spacing w:after="100" w:before="0"/>
      </w:pPr>
      <w:r>
        <w:rPr>
          <w:b w:val="0"/>
        </w:rPr>
        <w:t>B. Tamil Nadu</w:t>
      </w:r>
    </w:p>
    <w:p>
      <w:pPr>
        <w:spacing w:after="100" w:before="0"/>
      </w:pPr>
      <w:r>
        <w:rPr>
          <w:b w:val="0"/>
        </w:rPr>
        <w:t>C. Rajasthan</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Chithirai festival is celebrated every year at the Meenakshi Temple in Madurai, Tamil Nadu. It is celebrated during the month of April for symbolizing the unity of saivitism and Vaishnavism. It celebrates for fifteen days.</w:t>
      </w:r>
    </w:p>
    <w:p>
      <w:pPr>
        <w:spacing w:before="0"/>
      </w:pPr>
      <w:r>
        <w:rPr>
          <w:b w:val="0"/>
        </w:rPr>
      </w:r>
    </w:p>
    <w:p>
      <w:pPr>
        <w:spacing w:after="100" w:line="360" w:lineRule="auto" w:before="0"/>
      </w:pPr>
      <w:r>
        <w:rPr>
          <w:b w:val="0"/>
        </w:rPr>
        <w:t>21. Kalbelia dance is generally performed in which of the following states of India?</w:t>
      </w:r>
    </w:p>
    <w:p>
      <w:pPr>
        <w:spacing w:before="0"/>
      </w:pPr>
      <w:r>
        <w:rPr>
          <w:b w:val="0"/>
        </w:rPr>
      </w:r>
    </w:p>
    <w:p>
      <w:pPr>
        <w:spacing w:after="100" w:before="0"/>
      </w:pPr>
      <w:r>
        <w:rPr>
          <w:b w:val="0"/>
        </w:rPr>
        <w:t>A. Tamil Nadu</w:t>
      </w:r>
    </w:p>
    <w:p>
      <w:pPr>
        <w:spacing w:after="100" w:before="0"/>
      </w:pPr>
      <w:r>
        <w:rPr>
          <w:b w:val="0"/>
        </w:rPr>
        <w:t>B. Punjab</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Kalbelia: Rajasthani dance, 'Snake Charmer Dance' by Kalbelia tribe. Snake-catching past shapes culture. UNESCO listed since 2010. 'Poongi' flute main, with drums. Women dancers imitate snakes. Black attire, red decor, mirrors, jewelry. Tradition passed orally.</w:t>
      </w:r>
    </w:p>
    <w:p>
      <w:pPr>
        <w:spacing w:before="0"/>
      </w:pPr>
      <w:r>
        <w:rPr>
          <w:b w:val="0"/>
        </w:rPr>
      </w:r>
    </w:p>
    <w:p>
      <w:pPr>
        <w:spacing w:after="100" w:line="360" w:lineRule="auto" w:before="0"/>
      </w:pPr>
      <w:r>
        <w:rPr>
          <w:b w:val="0"/>
        </w:rPr>
        <w:t>22. The rule of the English East India company was ended in British India under the Government of India Act, ______.</w:t>
      </w:r>
    </w:p>
    <w:p>
      <w:pPr>
        <w:spacing w:before="0"/>
      </w:pPr>
      <w:r>
        <w:rPr>
          <w:b w:val="0"/>
        </w:rPr>
      </w:r>
    </w:p>
    <w:p>
      <w:pPr>
        <w:spacing w:after="100" w:before="0"/>
      </w:pPr>
      <w:r>
        <w:rPr>
          <w:b w:val="0"/>
        </w:rPr>
        <w:t>A. 1858</w:t>
      </w:r>
    </w:p>
    <w:p>
      <w:pPr>
        <w:spacing w:after="100" w:before="0"/>
      </w:pPr>
      <w:r>
        <w:rPr>
          <w:b w:val="0"/>
        </w:rPr>
        <w:t>B. 1857</w:t>
      </w:r>
    </w:p>
    <w:p>
      <w:pPr>
        <w:spacing w:after="100" w:before="0"/>
      </w:pPr>
      <w:r>
        <w:rPr>
          <w:b w:val="0"/>
        </w:rPr>
        <w:t>C. 1859</w:t>
      </w:r>
    </w:p>
    <w:p>
      <w:pPr>
        <w:spacing w:after="100" w:before="0"/>
      </w:pPr>
      <w:r>
        <w:rPr>
          <w:b w:val="0"/>
        </w:rPr>
        <w:t>D. 1856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of the English East India Company ended in British India under the Government of India Act of 1858. Under this Act, the governance of India was transferred from the company to the British Crown, marking the start of the period of direct rule, also known as the British Raj.</w:t>
      </w:r>
    </w:p>
    <w:p>
      <w:pPr>
        <w:spacing w:before="0"/>
      </w:pPr>
      <w:r>
        <w:rPr>
          <w:b w:val="0"/>
        </w:rPr>
      </w:r>
    </w:p>
    <w:p>
      <w:pPr>
        <w:spacing w:after="100" w:line="360" w:lineRule="auto" w:before="0"/>
      </w:pPr>
      <w:r>
        <w:rPr>
          <w:b w:val="0"/>
        </w:rPr>
        <w:t>23. Which of the following is a highly electropositive element that readily gives up an electron in order to obtain a stable electronic configuration?</w:t>
      </w:r>
    </w:p>
    <w:p>
      <w:pPr>
        <w:spacing w:before="0"/>
      </w:pPr>
      <w:r>
        <w:rPr>
          <w:b w:val="0"/>
        </w:rPr>
      </w:r>
    </w:p>
    <w:p>
      <w:pPr>
        <w:spacing w:after="100" w:before="0"/>
      </w:pPr>
      <w:r>
        <w:rPr>
          <w:b w:val="0"/>
        </w:rPr>
        <w:t>A. CI</w:t>
      </w:r>
    </w:p>
    <w:p>
      <w:pPr>
        <w:spacing w:after="100" w:before="0"/>
      </w:pPr>
      <w:r>
        <w:rPr>
          <w:b w:val="0"/>
        </w:rPr>
        <w:t>B. O</w:t>
      </w:r>
    </w:p>
    <w:p>
      <w:pPr>
        <w:spacing w:after="100" w:before="0"/>
      </w:pPr>
      <w:r>
        <w:rPr>
          <w:b w:val="0"/>
        </w:rPr>
        <w:t>C. Na</w:t>
      </w:r>
    </w:p>
    <w:p>
      <w:pPr>
        <w:spacing w:after="100" w:before="0"/>
      </w:pPr>
      <w:r>
        <w:rPr>
          <w:b w:val="0"/>
        </w:rPr>
        <w:t>D.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(Na) is a highly electropositive element. It readily gives up an electron to achieve a stable electronic configuration. Sodium is in the first column of the periodic table, known as the alkali metals group, and these elements all have one electron in their outer shell. They are likely to lose this electron in reactions, making them electropositive. As a result, sodium often forms +1 ions.</w:t>
      </w:r>
    </w:p>
    <w:p>
      <w:pPr>
        <w:spacing w:before="0"/>
      </w:pPr>
      <w:r>
        <w:rPr>
          <w:b w:val="0"/>
        </w:rPr>
      </w:r>
    </w:p>
    <w:p>
      <w:pPr>
        <w:spacing w:after="100" w:line="360" w:lineRule="auto" w:before="0"/>
      </w:pPr>
      <w:r>
        <w:rPr>
          <w:b w:val="0"/>
        </w:rPr>
        <w:t>24. The famous scientist, Albert Einstein, was inspired by whose idea of non - violence?</w:t>
      </w:r>
    </w:p>
    <w:p>
      <w:pPr>
        <w:spacing w:before="0"/>
      </w:pPr>
      <w:r>
        <w:rPr>
          <w:b w:val="0"/>
        </w:rPr>
      </w:r>
    </w:p>
    <w:p>
      <w:pPr>
        <w:spacing w:after="100" w:before="0"/>
      </w:pPr>
      <w:r>
        <w:rPr>
          <w:b w:val="0"/>
        </w:rPr>
        <w:t>A. Mahatma Gandhi</w:t>
      </w:r>
    </w:p>
    <w:p>
      <w:pPr>
        <w:spacing w:after="100" w:before="0"/>
      </w:pPr>
      <w:r>
        <w:rPr>
          <w:b w:val="0"/>
        </w:rPr>
        <w:t>B. Vardhaman Mahavira</w:t>
      </w:r>
    </w:p>
    <w:p>
      <w:pPr>
        <w:spacing w:after="100" w:before="0"/>
      </w:pPr>
      <w:r>
        <w:rPr>
          <w:b w:val="0"/>
        </w:rPr>
        <w:t>C. Gautam Buddha</w:t>
      </w:r>
    </w:p>
    <w:p>
      <w:pPr>
        <w:spacing w:after="100" w:before="0"/>
      </w:pPr>
      <w:r>
        <w:rPr>
          <w:b w:val="0"/>
        </w:rPr>
        <w:t>D. BR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Albert Einstein was known to greatly admire the philosophy and principles advocated by Mahatma Gandhi, particularly the concept of non-violence or "ahimsa". He had corresponded with Gandhi and expressed his admiration. A famous quote attributed to Einstein about Gandhi: "Generations to come, it may well be, will scarce believe that such a man as this one ever in flesh and blood walked upon this Earth".</w:t>
      </w:r>
    </w:p>
    <w:p>
      <w:pPr>
        <w:spacing w:before="0"/>
      </w:pPr>
      <w:r>
        <w:rPr>
          <w:b w:val="0"/>
        </w:rPr>
      </w:r>
    </w:p>
    <w:p>
      <w:pPr>
        <w:spacing w:after="100" w:line="360" w:lineRule="auto" w:before="0"/>
      </w:pPr>
      <w:r>
        <w:rPr>
          <w:b w:val="0"/>
        </w:rPr>
        <w:t>25. Which of the following is INCORRECTLY matched?</w:t>
      </w:r>
    </w:p>
    <w:p>
      <w:pPr>
        <w:spacing w:before="0"/>
      </w:pPr>
      <w:r>
        <w:rPr>
          <w:b w:val="0"/>
        </w:rPr>
      </w:r>
    </w:p>
    <w:p>
      <w:pPr>
        <w:spacing w:after="100" w:before="0"/>
      </w:pPr>
      <w:r>
        <w:rPr>
          <w:b w:val="0"/>
        </w:rPr>
        <w:t>A. Mountain climate - Uttar Pradesh, Bihar and Jharkhand</w:t>
      </w:r>
    </w:p>
    <w:p>
      <w:pPr>
        <w:spacing w:after="100" w:before="0"/>
      </w:pPr>
      <w:r>
        <w:rPr>
          <w:b w:val="0"/>
        </w:rPr>
        <w:t>B. Tropical monsoon climate - The Western Ghats, the Malabar Coast and southern Assam</w:t>
      </w:r>
    </w:p>
    <w:p>
      <w:pPr>
        <w:spacing w:after="100" w:before="0"/>
      </w:pPr>
      <w:r>
        <w:rPr>
          <w:b w:val="0"/>
        </w:rPr>
        <w:t>C. Tropical semi-arid (steppe) climate - Karnataka, central Maharashtra, some parts of Tamil Nadu and Andhra Pradesh</w:t>
      </w:r>
    </w:p>
    <w:p>
      <w:pPr>
        <w:spacing w:after="100" w:before="0"/>
      </w:pPr>
      <w:r>
        <w:rPr>
          <w:b w:val="0"/>
        </w:rPr>
        <w:t>D. Hot deserts, arid climate - Rajasthan and some parts of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Montane climate is typically characterized by cooler temperatures due to higher altitudes, and it is associated with mountainous regions. The montane climate is seen in states like Himachal Pradesh, Uttarakhand, Sikkim, Arunachal Pradesh, and parts of states like Jammu &amp; Kashmir or Ladakh, where the Himalayan range is present. Therefore, this matching of "Montane Climate - Uttar Pradesh, Bihar, and Jharkhand" is incorrectly matched.</w:t>
      </w:r>
    </w:p>
    <w:p>
      <w:pPr>
        <w:spacing w:before="0"/>
      </w:pPr>
      <w:r>
        <w:rPr>
          <w:b w:val="0"/>
        </w:rPr>
      </w:r>
    </w:p>
    <w:p>
      <w:pPr>
        <w:spacing w:after="100" w:line="360" w:lineRule="auto" w:before="0"/>
      </w:pPr>
      <w:r>
        <w:rPr>
          <w:b w:val="0"/>
        </w:rPr>
        <w:t>26. Diwan - i - Arz was essentially the department of ______ under Delhi Sultanate.</w:t>
      </w:r>
    </w:p>
    <w:p>
      <w:pPr>
        <w:spacing w:before="0"/>
      </w:pPr>
      <w:r>
        <w:rPr>
          <w:b w:val="0"/>
        </w:rPr>
      </w:r>
    </w:p>
    <w:p>
      <w:pPr>
        <w:spacing w:after="100" w:before="0"/>
      </w:pPr>
      <w:r>
        <w:rPr>
          <w:b w:val="0"/>
        </w:rPr>
        <w:t>A. financial services</w:t>
      </w:r>
    </w:p>
    <w:p>
      <w:pPr>
        <w:spacing w:after="100" w:before="0"/>
      </w:pPr>
      <w:r>
        <w:rPr>
          <w:b w:val="0"/>
        </w:rPr>
        <w:t>B. court ceremonies</w:t>
      </w:r>
    </w:p>
    <w:p>
      <w:pPr>
        <w:spacing w:after="100" w:before="0"/>
      </w:pPr>
      <w:r>
        <w:rPr>
          <w:b w:val="0"/>
        </w:rPr>
        <w:t>C. military services</w:t>
      </w:r>
    </w:p>
    <w:p>
      <w:pPr>
        <w:spacing w:after="100" w:before="0"/>
      </w:pPr>
      <w:r>
        <w:rPr>
          <w:b w:val="0"/>
        </w:rPr>
        <w:t>D. royal karkhanas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Diwan-i-Arz: It was the department of military affairs, responsible for maintaining the army, assessing taxation for military funding and dealing with all matters related to war and soldiers.</w:t>
      </w:r>
    </w:p>
    <w:p>
      <w:pPr>
        <w:spacing w:before="0"/>
      </w:pPr>
      <w:r>
        <w:rPr>
          <w:b w:val="0"/>
        </w:rPr>
      </w:r>
    </w:p>
    <w:p>
      <w:pPr>
        <w:spacing w:after="100" w:line="360" w:lineRule="auto" w:before="0"/>
      </w:pPr>
      <w:r>
        <w:rPr>
          <w:b w:val="0"/>
        </w:rPr>
        <w:t>27. What is the full form of IADP?</w:t>
      </w:r>
    </w:p>
    <w:p>
      <w:pPr>
        <w:spacing w:before="0"/>
      </w:pPr>
      <w:r>
        <w:rPr>
          <w:b w:val="0"/>
        </w:rPr>
      </w:r>
    </w:p>
    <w:p>
      <w:pPr>
        <w:spacing w:after="100" w:before="0"/>
      </w:pPr>
      <w:r>
        <w:rPr>
          <w:b w:val="0"/>
        </w:rPr>
        <w:t>A. Intensive Agricultural District Programme</w:t>
      </w:r>
    </w:p>
    <w:p>
      <w:pPr>
        <w:spacing w:after="100" w:before="0"/>
      </w:pPr>
      <w:r>
        <w:rPr>
          <w:b w:val="0"/>
        </w:rPr>
        <w:t>B. Indian Agricultural Development Programme</w:t>
      </w:r>
    </w:p>
    <w:p>
      <w:pPr>
        <w:spacing w:after="100" w:before="0"/>
      </w:pPr>
      <w:r>
        <w:rPr>
          <w:b w:val="0"/>
        </w:rPr>
        <w:t>C. Integrated Agricultural District Plan</w:t>
      </w:r>
    </w:p>
    <w:p>
      <w:pPr>
        <w:spacing w:after="100" w:before="0"/>
      </w:pPr>
      <w:r>
        <w:rPr>
          <w:b w:val="0"/>
        </w:rPr>
        <w:t>D. Intensive Agricultural Development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IADP was the first major experiment in India's agricultural sector towards increasing agricultural production after Indian independence. It was introduced in 1960 in the wake of the success of community development programmes which aimed to increase the income and improve the standard of living of farmers. The primary objective of the IADP was to increase overall agricultural production in a sustainable manner, while also increasing the incomes of farmers.</w:t>
      </w:r>
    </w:p>
    <w:p>
      <w:pPr>
        <w:spacing w:before="0"/>
      </w:pPr>
      <w:r>
        <w:rPr>
          <w:b w:val="0"/>
        </w:rPr>
      </w:r>
    </w:p>
    <w:p>
      <w:pPr>
        <w:spacing w:after="100" w:line="360" w:lineRule="auto" w:before="0"/>
      </w:pPr>
      <w:r>
        <w:rPr>
          <w:b w:val="0"/>
        </w:rPr>
        <w:t>28. Who among the following has been appointed as the new Chairperson of the National Company Law Appellate Tribunal (NCLAT), for a period of four years or until he attains the age of 70 years, whichever is the earliest in November 2021?</w:t>
      </w:r>
    </w:p>
    <w:p>
      <w:pPr>
        <w:spacing w:before="0"/>
      </w:pPr>
      <w:r>
        <w:rPr>
          <w:b w:val="0"/>
        </w:rPr>
      </w:r>
    </w:p>
    <w:p>
      <w:pPr>
        <w:spacing w:after="100" w:before="0"/>
      </w:pPr>
      <w:r>
        <w:rPr>
          <w:b w:val="0"/>
        </w:rPr>
        <w:t>A. Justice Vikram Nath</w:t>
      </w:r>
    </w:p>
    <w:p>
      <w:pPr>
        <w:spacing w:after="100" w:before="0"/>
      </w:pPr>
      <w:r>
        <w:rPr>
          <w:b w:val="0"/>
        </w:rPr>
        <w:t>B. Justice BV Nagarathna</w:t>
      </w:r>
    </w:p>
    <w:p>
      <w:pPr>
        <w:spacing w:after="100" w:before="0"/>
      </w:pPr>
      <w:r>
        <w:rPr>
          <w:b w:val="0"/>
        </w:rPr>
        <w:t>C. Justice Ashok Bhushan</w:t>
      </w:r>
    </w:p>
    <w:p>
      <w:pPr>
        <w:spacing w:after="100" w:before="0"/>
      </w:pPr>
      <w:r>
        <w:rPr>
          <w:b w:val="0"/>
        </w:rPr>
        <w:t>D. Justice Abhay 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has appointed Justice Ashok Bhushan, a former judge of the Supreme Court, as chairperson of the National Company Law Appellate Tribunal (NCLAT). Besides, it has appointed Justice Ramalingam Sudhakar, former Chief Justice of Manipur High Court, as President of the National Company Law Tribunal (NCLT).</w:t>
      </w:r>
    </w:p>
    <w:p>
      <w:pPr>
        <w:spacing w:before="0"/>
      </w:pPr>
      <w:r>
        <w:rPr>
          <w:b w:val="0"/>
        </w:rPr>
      </w:r>
    </w:p>
    <w:p>
      <w:pPr>
        <w:spacing w:after="100" w:line="360" w:lineRule="auto" w:before="0"/>
      </w:pPr>
      <w:r>
        <w:rPr>
          <w:b w:val="0"/>
        </w:rPr>
        <w:t>29. Under which policy has the Union Ministry of Power launched a scheme for procurement of aggregate power of 4500 MW for five years?</w:t>
      </w:r>
    </w:p>
    <w:p>
      <w:pPr>
        <w:spacing w:before="0"/>
      </w:pPr>
      <w:r>
        <w:rPr>
          <w:b w:val="0"/>
        </w:rPr>
      </w:r>
    </w:p>
    <w:p>
      <w:pPr>
        <w:spacing w:after="100" w:before="0"/>
      </w:pPr>
      <w:r>
        <w:rPr>
          <w:b w:val="0"/>
        </w:rPr>
        <w:t>A. Urja Sanchay Policy</w:t>
      </w:r>
    </w:p>
    <w:p>
      <w:pPr>
        <w:spacing w:after="100" w:before="0"/>
      </w:pPr>
      <w:r>
        <w:rPr>
          <w:b w:val="0"/>
        </w:rPr>
        <w:t>B. Shakti Policy</w:t>
      </w:r>
    </w:p>
    <w:p>
      <w:pPr>
        <w:spacing w:after="100" w:before="0"/>
      </w:pPr>
      <w:r>
        <w:rPr>
          <w:b w:val="0"/>
        </w:rPr>
        <w:t>C. Nai Urja Policy</w:t>
      </w:r>
    </w:p>
    <w:p>
      <w:pPr>
        <w:spacing w:after="100" w:before="0"/>
      </w:pPr>
      <w:r>
        <w:rPr>
          <w:b w:val="0"/>
        </w:rPr>
        <w:t>D. Gatishakti Policy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Ministry of Power introduced a scheme for acquiring aggregate power of 4500 MW over five years under SHAKTI Policy. The purpose is to assist states experiencing power shortages and aid power generation plants in boosting their capacities.</w:t>
      </w:r>
    </w:p>
    <w:p>
      <w:pPr>
        <w:spacing w:before="0"/>
      </w:pPr>
      <w:r>
        <w:rPr>
          <w:b w:val="0"/>
        </w:rPr>
      </w:r>
    </w:p>
    <w:p>
      <w:pPr>
        <w:spacing w:after="100" w:line="360" w:lineRule="auto" w:before="0"/>
      </w:pPr>
      <w:r>
        <w:rPr>
          <w:b w:val="0"/>
        </w:rPr>
        <w:t>30. Which element was arbitrarily assigned a value of 4.0 in the 'Halogens' section in 1922 by Linus Pauling, an American scientist?</w:t>
      </w:r>
    </w:p>
    <w:p>
      <w:pPr>
        <w:spacing w:before="0"/>
      </w:pPr>
      <w:r>
        <w:rPr>
          <w:b w:val="0"/>
        </w:rPr>
      </w:r>
    </w:p>
    <w:p>
      <w:pPr>
        <w:spacing w:after="100" w:before="0"/>
      </w:pPr>
      <w:r>
        <w:rPr>
          <w:b w:val="0"/>
        </w:rPr>
        <w:t>A. Fluorine</w:t>
      </w:r>
    </w:p>
    <w:p>
      <w:pPr>
        <w:spacing w:after="100" w:before="0"/>
      </w:pPr>
      <w:r>
        <w:rPr>
          <w:b w:val="0"/>
        </w:rPr>
        <w:t>B. lodine</w:t>
      </w:r>
    </w:p>
    <w:p>
      <w:pPr>
        <w:spacing w:after="100" w:before="0"/>
      </w:pPr>
      <w:r>
        <w:rPr>
          <w:b w:val="0"/>
        </w:rPr>
        <w:t>C. Astatine</w:t>
      </w:r>
    </w:p>
    <w:p>
      <w:pPr>
        <w:spacing w:after="100" w:before="0"/>
      </w:pPr>
      <w:r>
        <w:rPr>
          <w:b w:val="0"/>
        </w:rPr>
        <w:t>D. Bromine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Fluorine is the element that was arbitrarily assigned a value of 4.0 by Linus Pauling in the 'Halogens' section in 1922. Linus Pauling was an American chemist who developed the concept of electronegativity, and he assigned fluorine the highest electronegativity among all elements.</w:t>
      </w:r>
    </w:p>
    <w:p>
      <w:pPr>
        <w:spacing w:before="0"/>
      </w:pPr>
      <w:r>
        <w:rPr>
          <w:b w:val="0"/>
        </w:rPr>
      </w:r>
    </w:p>
    <w:p>
      <w:pPr>
        <w:spacing w:after="100" w:line="360" w:lineRule="auto" w:before="0"/>
      </w:pPr>
      <w:r>
        <w:rPr>
          <w:b w:val="0"/>
        </w:rPr>
        <w:t>31. The MITRA scheme was first announced in the Union Budget for 2021-22 to set up world-class infrastructure in which sector?</w:t>
      </w:r>
    </w:p>
    <w:p>
      <w:pPr>
        <w:spacing w:before="0"/>
      </w:pPr>
      <w:r>
        <w:rPr>
          <w:b w:val="0"/>
        </w:rPr>
      </w:r>
    </w:p>
    <w:p>
      <w:pPr>
        <w:spacing w:after="100" w:before="0"/>
      </w:pPr>
      <w:r>
        <w:rPr>
          <w:b w:val="0"/>
        </w:rPr>
        <w:t>A. Automobiles</w:t>
      </w:r>
    </w:p>
    <w:p>
      <w:pPr>
        <w:spacing w:after="100" w:before="0"/>
      </w:pPr>
      <w:r>
        <w:rPr>
          <w:b w:val="0"/>
        </w:rPr>
        <w:t>B. Textile industry</w:t>
      </w:r>
    </w:p>
    <w:p>
      <w:pPr>
        <w:spacing w:after="100" w:before="0"/>
      </w:pPr>
      <w:r>
        <w:rPr>
          <w:b w:val="0"/>
        </w:rPr>
        <w:t>C. Defence manufacturing</w:t>
      </w:r>
    </w:p>
    <w:p>
      <w:pPr>
        <w:spacing w:after="100" w:before="0"/>
      </w:pPr>
      <w:r>
        <w:rPr>
          <w:b w:val="0"/>
        </w:rPr>
        <w:t>D. Pharmaceuticals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"MITRA" scheme was first announced in the Union Budget for 2021-22 by Finance Minister Nirmala Sitharaman focusing on the Textile sector. MITRA stands for "Mega Investment Textiles Parks".</w:t>
      </w:r>
    </w:p>
    <w:p>
      <w:pPr>
        <w:spacing w:before="0"/>
      </w:pPr>
      <w:r>
        <w:rPr>
          <w:b w:val="0"/>
        </w:rPr>
      </w:r>
    </w:p>
    <w:p>
      <w:pPr>
        <w:spacing w:after="100" w:line="360" w:lineRule="auto" w:before="0"/>
      </w:pPr>
      <w:r>
        <w:rPr>
          <w:b w:val="0"/>
        </w:rPr>
        <w:t>32. Where in India are the Sundari trees that provide durable and hard timber found?</w:t>
      </w:r>
    </w:p>
    <w:p>
      <w:pPr>
        <w:spacing w:before="0"/>
      </w:pPr>
      <w:r>
        <w:rPr>
          <w:b w:val="0"/>
        </w:rPr>
      </w:r>
    </w:p>
    <w:p>
      <w:pPr>
        <w:spacing w:after="100" w:before="0"/>
      </w:pPr>
      <w:r>
        <w:rPr>
          <w:b w:val="0"/>
        </w:rPr>
        <w:t>A. Tropical Deciduous Forests</w:t>
      </w:r>
    </w:p>
    <w:p>
      <w:pPr>
        <w:spacing w:after="100" w:before="0"/>
      </w:pPr>
      <w:r>
        <w:rPr>
          <w:b w:val="0"/>
        </w:rPr>
        <w:t>B. Mangrove Forests</w:t>
      </w:r>
    </w:p>
    <w:p>
      <w:pPr>
        <w:spacing w:after="100" w:before="0"/>
      </w:pPr>
      <w:r>
        <w:rPr>
          <w:b w:val="0"/>
        </w:rPr>
        <w:t>C. Montane Forests</w:t>
      </w:r>
    </w:p>
    <w:p>
      <w:pPr>
        <w:spacing w:after="100" w:before="0"/>
      </w:pPr>
      <w:r>
        <w:rPr>
          <w:b w:val="0"/>
        </w:rPr>
        <w:t>D. Tropical Evergreen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Sundari trees, scientifically known as Heritiera fomes, are found in India's mangrove forests, particularly in the Sundarbans, a UNESCO World Heritage Site. The Sundarbans are located in the delta region of the Padma, Meghna, and Brahmaputra river basins, spanning Bangladesh and West Bengal. Adapted to saline and waterlogged environments, Sundari trees provide high-quality, durable, termite-resistant timber. However, climate change, rising sea levels, and logging threaten their population. India's forests are diverse, including Tropical Evergreen, Semi-Evergreen, Moist and Dry Deciduous, Thorn, Montane, Littoral, Swamp, and Mangrove forests.</w:t>
      </w:r>
    </w:p>
    <w:p>
      <w:pPr>
        <w:spacing w:before="0"/>
      </w:pPr>
      <w:r>
        <w:rPr>
          <w:b w:val="0"/>
        </w:rPr>
      </w:r>
    </w:p>
    <w:p>
      <w:pPr>
        <w:spacing w:after="100" w:line="360" w:lineRule="auto" w:before="0"/>
      </w:pPr>
      <w:r>
        <w:rPr>
          <w:b w:val="0"/>
        </w:rPr>
        <w:t>33. Which of the following is NOT included in domestic income?</w:t>
      </w:r>
    </w:p>
    <w:p>
      <w:pPr>
        <w:spacing w:before="0"/>
      </w:pPr>
      <w:r>
        <w:rPr>
          <w:b w:val="0"/>
        </w:rPr>
      </w:r>
    </w:p>
    <w:p>
      <w:pPr>
        <w:spacing w:after="100" w:before="0"/>
      </w:pPr>
      <w:r>
        <w:rPr>
          <w:b w:val="0"/>
        </w:rPr>
        <w:t>A. Income earned by the residents of the country</w:t>
      </w:r>
    </w:p>
    <w:p>
      <w:pPr>
        <w:spacing w:after="100" w:before="0"/>
      </w:pPr>
      <w:r>
        <w:rPr>
          <w:b w:val="0"/>
        </w:rPr>
        <w:t>B. Income earned by the non-residents outside the country</w:t>
      </w:r>
    </w:p>
    <w:p>
      <w:pPr>
        <w:spacing w:after="100" w:before="0"/>
      </w:pPr>
      <w:r>
        <w:rPr>
          <w:b w:val="0"/>
        </w:rPr>
        <w:t>C. Income earned by all the employees of the country</w:t>
      </w:r>
    </w:p>
    <w:p>
      <w:pPr>
        <w:spacing w:after="100" w:before="0"/>
      </w:pPr>
      <w:r>
        <w:rPr>
          <w:b w:val="0"/>
        </w:rPr>
        <w:t>D. Profit of all the industries of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Domestic income, also known as Gross Domestic Product, is the total income earned by all sectors (households, firms, and the government) within the geographical boundaries of a country, irrespective of whether they are residents or non-residents. However, income earned by non-residents outside the country is NOT included in the domestic income. Such income is part of the national income, not domestic income.</w:t>
      </w:r>
    </w:p>
    <w:p>
      <w:pPr>
        <w:spacing w:before="0"/>
      </w:pPr>
      <w:r>
        <w:rPr>
          <w:b w:val="0"/>
        </w:rPr>
      </w:r>
    </w:p>
    <w:p>
      <w:pPr>
        <w:spacing w:after="100" w:line="360" w:lineRule="auto" w:before="0"/>
      </w:pPr>
      <w:r>
        <w:rPr>
          <w:b w:val="0"/>
        </w:rPr>
        <w:t>34. As per National Family Health Survey (NFHS-5) 2019 - 21, what percentage of women have a bank or savings account that they themselves use?</w:t>
      </w:r>
    </w:p>
    <w:p>
      <w:pPr>
        <w:spacing w:before="0"/>
      </w:pPr>
      <w:r>
        <w:rPr>
          <w:b w:val="0"/>
        </w:rPr>
      </w:r>
    </w:p>
    <w:p>
      <w:pPr>
        <w:spacing w:after="100" w:before="0"/>
      </w:pPr>
      <w:r>
        <w:rPr>
          <w:b w:val="0"/>
        </w:rPr>
        <w:t>A. 68.3%</w:t>
      </w:r>
    </w:p>
    <w:p>
      <w:pPr>
        <w:spacing w:after="100" w:before="0"/>
      </w:pPr>
      <w:r>
        <w:rPr>
          <w:b w:val="0"/>
        </w:rPr>
        <w:t>B. 78.6%</w:t>
      </w:r>
    </w:p>
    <w:p>
      <w:pPr>
        <w:spacing w:after="100" w:before="0"/>
      </w:pPr>
      <w:r>
        <w:rPr>
          <w:b w:val="0"/>
        </w:rPr>
        <w:t>C. 87.7%</w:t>
      </w:r>
    </w:p>
    <w:p>
      <w:pPr>
        <w:spacing w:after="100" w:before="0"/>
      </w:pPr>
      <w:r>
        <w:rPr>
          <w:b w:val="0"/>
        </w:rPr>
        <w:t>D. 58.5%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78.6%.Key Points Additional Information The National Family Health Survey (NFHS-5) 2019-2021 has many key findings, including:</w:t>
      </w:r>
    </w:p>
    <w:p>
      <w:pPr>
        <w:spacing w:before="0"/>
      </w:pPr>
      <w:r>
        <w:rPr>
          <w:b w:val="0"/>
        </w:rPr>
        <w:t>• Union Minister for Health and Family Welfare, Dr. Mansukh Mandaviya released the National Report of the fifth round of National Family Health Survey (NFHS-5).</w:t>
      </w:r>
    </w:p>
    <w:p>
      <w:pPr>
        <w:spacing w:before="0"/>
      </w:pPr>
      <w:r>
        <w:rPr>
          <w:b w:val="0"/>
        </w:rPr>
        <w:t>• The report comprises of detailed information on key domains of population, health and family welfare and associated domains like characteristics of the population; fertility; family planning; infant and child mortality; maternal and child health; nutrition and anaemia; morbidity and healthcare; women’s empowerment etc.</w:t>
      </w:r>
    </w:p>
    <w:p>
      <w:pPr>
        <w:spacing w:before="0"/>
      </w:pPr>
      <w:r>
        <w:rPr>
          <w:b w:val="0"/>
        </w:rPr>
        <w:t>• The sex ratio was 1,020 women for every 1,000 men.</w:t>
      </w:r>
    </w:p>
    <w:p>
      <w:pPr>
        <w:spacing w:before="0"/>
      </w:pPr>
      <w:r>
        <w:rPr>
          <w:b w:val="0"/>
        </w:rPr>
        <w:t>• The under-five mortality rate dropped from 50 deaths per 1,000 live births in 2015-16 to 42 deaths per 1,000 in 2019-21.</w:t>
      </w:r>
    </w:p>
    <w:p>
      <w:pPr>
        <w:spacing w:before="0"/>
      </w:pPr>
      <w:r>
        <w:rPr>
          <w:b w:val="0"/>
        </w:rPr>
        <w:t>• The infant mortality rate also declined from 41 deaths per 1,000 live births to 35 deaths per 1,000 live births.</w:t>
      </w:r>
    </w:p>
    <w:p>
      <w:pPr>
        <w:spacing w:before="0"/>
      </w:pPr>
      <w:r>
        <w:rPr>
          <w:b w:val="0"/>
        </w:rPr>
        <w:t>• The percentage of 20–24 year old girls who married before age 18 decreased from 26.8% to 23.3%.</w:t>
      </w:r>
    </w:p>
    <w:p>
      <w:pPr>
        <w:spacing w:before="0"/>
      </w:pPr>
      <w:r>
        <w:rPr>
          <w:b w:val="0"/>
        </w:rPr>
        <w:t>• The adolescent fertility rate (women aged 15–19) decreased from 51% to 43%.</w:t>
      </w:r>
    </w:p>
    <w:p>
      <w:pPr>
        <w:spacing w:before="0"/>
      </w:pPr>
      <w:r>
        <w:rPr>
          <w:b w:val="0"/>
        </w:rPr>
      </w:r>
    </w:p>
    <w:p>
      <w:pPr>
        <w:spacing w:after="100" w:line="360" w:lineRule="auto" w:before="0"/>
      </w:pPr>
      <w:r>
        <w:rPr>
          <w:b w:val="0"/>
        </w:rPr>
        <w:t>35. Tansen, who was included in the Navaratnas of Akbar, was an expert in playing which of the following musical instruments?</w:t>
      </w:r>
    </w:p>
    <w:p>
      <w:pPr>
        <w:spacing w:before="0"/>
      </w:pPr>
      <w:r>
        <w:rPr>
          <w:b w:val="0"/>
        </w:rPr>
      </w:r>
    </w:p>
    <w:p>
      <w:pPr>
        <w:spacing w:after="100" w:before="0"/>
      </w:pPr>
      <w:r>
        <w:rPr>
          <w:b w:val="0"/>
        </w:rPr>
        <w:t>A. Nagada</w:t>
      </w:r>
    </w:p>
    <w:p>
      <w:pPr>
        <w:spacing w:after="100" w:before="0"/>
      </w:pPr>
      <w:r>
        <w:rPr>
          <w:b w:val="0"/>
        </w:rPr>
        <w:t>B. Veena</w:t>
      </w:r>
    </w:p>
    <w:p>
      <w:pPr>
        <w:spacing w:after="100" w:before="0"/>
      </w:pPr>
      <w:r>
        <w:rPr>
          <w:b w:val="0"/>
        </w:rPr>
        <w:t>C. Sarangi</w:t>
      </w:r>
    </w:p>
    <w:p>
      <w:pPr>
        <w:spacing w:after="100" w:before="0"/>
      </w:pPr>
      <w:r>
        <w:rPr>
          <w:b w:val="0"/>
        </w:rPr>
        <w:t>D. Rabab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Tansen, one of the Navaratnas of Akbar's court, was a notable figure in Hindustani classical music. He was an exceptional vocalist and is also known for his expertise in playing the Rudra Veena or "Rabab" an ancient Indian string instrument.</w:t>
      </w:r>
    </w:p>
    <w:p>
      <w:pPr>
        <w:spacing w:before="0"/>
      </w:pPr>
      <w:r>
        <w:rPr>
          <w:b w:val="0"/>
        </w:rPr>
      </w:r>
    </w:p>
    <w:p>
      <w:pPr>
        <w:spacing w:after="100" w:line="360" w:lineRule="auto" w:before="0"/>
      </w:pPr>
      <w:r>
        <w:rPr>
          <w:b w:val="0"/>
        </w:rPr>
        <w:t>36. Match the following countries with respect to their ranking on the Global Hunger Index 2022 out of 121 countries. Country Rank 1. India a. 99 2. Pakistan b. 107 3. Nepal c. 81</w:t>
      </w:r>
    </w:p>
    <w:p>
      <w:pPr>
        <w:spacing w:before="0"/>
      </w:pPr>
      <w:r>
        <w:rPr>
          <w:b w:val="0"/>
        </w:rPr>
      </w:r>
    </w:p>
    <w:p>
      <w:pPr>
        <w:spacing w:after="100" w:before="0"/>
      </w:pPr>
      <w:r>
        <w:rPr>
          <w:b w:val="0"/>
        </w:rPr>
        <w:t>A. 1 - c, 2 - a, 3 - b</w:t>
      </w:r>
    </w:p>
    <w:p>
      <w:pPr>
        <w:spacing w:after="100" w:before="0"/>
      </w:pPr>
      <w:r>
        <w:rPr>
          <w:b w:val="0"/>
        </w:rPr>
        <w:t>B. 1 - b, 2 - c, 3 - a</w:t>
      </w:r>
    </w:p>
    <w:p>
      <w:pPr>
        <w:spacing w:after="100" w:before="0"/>
      </w:pPr>
      <w:r>
        <w:rPr>
          <w:b w:val="0"/>
        </w:rPr>
        <w:t>C. 1 - a, 2 - b, 3 - c</w:t>
      </w:r>
    </w:p>
    <w:p>
      <w:pPr>
        <w:spacing w:after="100" w:before="0"/>
      </w:pPr>
      <w:r>
        <w:rPr>
          <w:b w:val="0"/>
        </w:rPr>
        <w:t>D. 1 - b, 2 - a, 3 -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been ranked 107th out of 121 countries in the 2022 Global Hunger Index (GHI) released on 14th October 2022. In 2021, India was ranked 101st out of 116 countries. India has fared poorer than its neighbours Pakistan (99th), Nepal (81st) and Bangladesh (84th).</w:t>
      </w:r>
    </w:p>
    <w:p>
      <w:pPr>
        <w:spacing w:before="0"/>
      </w:pPr>
      <w:r>
        <w:rPr>
          <w:b w:val="0"/>
        </w:rPr>
      </w:r>
    </w:p>
    <w:p>
      <w:pPr>
        <w:spacing w:after="100" w:line="360" w:lineRule="auto" w:before="0"/>
      </w:pPr>
      <w:r>
        <w:rPr>
          <w:b w:val="0"/>
        </w:rPr>
        <w:t>37. Mitochondria is NOT found in ______.</w:t>
      </w:r>
    </w:p>
    <w:p>
      <w:pPr>
        <w:spacing w:before="0"/>
      </w:pPr>
      <w:r>
        <w:rPr>
          <w:b w:val="0"/>
        </w:rPr>
      </w:r>
    </w:p>
    <w:p>
      <w:pPr>
        <w:spacing w:after="100" w:before="0"/>
      </w:pPr>
      <w:r>
        <w:rPr>
          <w:b w:val="0"/>
        </w:rPr>
        <w:t>A. yeast</w:t>
      </w:r>
    </w:p>
    <w:p>
      <w:pPr>
        <w:spacing w:after="100" w:before="0"/>
      </w:pPr>
      <w:r>
        <w:rPr>
          <w:b w:val="0"/>
        </w:rPr>
        <w:t>B. bacteria</w:t>
      </w:r>
    </w:p>
    <w:p>
      <w:pPr>
        <w:spacing w:after="100" w:before="0"/>
      </w:pPr>
      <w:r>
        <w:rPr>
          <w:b w:val="0"/>
        </w:rPr>
        <w:t>C. algae</w:t>
      </w:r>
    </w:p>
    <w:p>
      <w:pPr>
        <w:spacing w:after="100" w:before="0"/>
      </w:pPr>
      <w:r>
        <w:rPr>
          <w:b w:val="0"/>
        </w:rPr>
        <w:t>D. fungi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Mitochondria are not found in bacteria. Bacteria are prokaryotic cells and do not contain organelles, such as mitochondria, that are found in eukaryotic cells. It's interesting to note that it's widely accepted that mitochondria originated from a type of prokaryote due to a symbiotic event in the distant past, a theory known as endosymbiosis.</w:t>
      </w:r>
    </w:p>
    <w:p>
      <w:pPr>
        <w:spacing w:before="0"/>
      </w:pPr>
      <w:r>
        <w:rPr>
          <w:b w:val="0"/>
        </w:rPr>
      </w:r>
    </w:p>
    <w:p>
      <w:pPr>
        <w:spacing w:after="100" w:line="360" w:lineRule="auto" w:before="0"/>
      </w:pPr>
      <w:r>
        <w:rPr>
          <w:b w:val="0"/>
        </w:rPr>
        <w:t>38. Which of the following pairs is/are correctly matched regarding the terminology used in the Parliament? A. Appropriation Bill - A Money Bill passed for providing for the withdrawal or appropriation from and out of the Consolidated Fund of India B. Demand for Grants - Earmarking of budgetary allocation for meeting only planned expenditure of a Ministry/Department C. Short Duration Discussion - For raising a discussion on a matter of urgent public importance for which a notice has to be given by a Member and supported by 50 Members</w:t>
      </w:r>
    </w:p>
    <w:p>
      <w:pPr>
        <w:spacing w:before="0"/>
      </w:pPr>
      <w:r>
        <w:rPr>
          <w:b w:val="0"/>
        </w:rPr>
      </w:r>
    </w:p>
    <w:p>
      <w:pPr>
        <w:spacing w:after="100" w:before="0"/>
      </w:pPr>
      <w:r>
        <w:rPr>
          <w:b w:val="0"/>
        </w:rPr>
        <w:t>A. A, B and C</w:t>
      </w:r>
    </w:p>
    <w:p>
      <w:pPr>
        <w:spacing w:after="100" w:before="0"/>
      </w:pPr>
      <w:r>
        <w:rPr>
          <w:b w:val="0"/>
        </w:rPr>
        <w:t>B. B only</w:t>
      </w:r>
    </w:p>
    <w:p>
      <w:pPr>
        <w:spacing w:after="100" w:before="0"/>
      </w:pPr>
      <w:r>
        <w:rPr>
          <w:b w:val="0"/>
        </w:rPr>
        <w:t>C. A only</w:t>
      </w:r>
    </w:p>
    <w:p>
      <w:pPr>
        <w:spacing w:after="100" w:before="0"/>
      </w:pPr>
      <w:r>
        <w:rPr>
          <w:b w:val="0"/>
        </w:rPr>
        <w:t>D. A and C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Appropriation Bill - Correctly passes Money Bill for funds from Consolidated Fund. B. Demand for Grants - Estimates of expenditure for approval by Lok Sabha. C. Short Duration Discussion - Urgent topic talk with notice, not requiring 50 members. Correct answer: A only."</w:t>
      </w:r>
    </w:p>
    <w:p>
      <w:pPr>
        <w:spacing w:before="0"/>
      </w:pPr>
      <w:r>
        <w:rPr>
          <w:b w:val="0"/>
        </w:rPr>
      </w:r>
    </w:p>
    <w:p>
      <w:pPr>
        <w:spacing w:after="100" w:line="360" w:lineRule="auto" w:before="0"/>
      </w:pPr>
      <w:r>
        <w:rPr>
          <w:b w:val="0"/>
        </w:rPr>
        <w:t>39. Sangeet Natak Akademi Award (Akademi Puraskar) for the year 2020 was awarded to Meenakshi Chitharanjan for her contribution to which of the following?</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Manipuri</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Sangeet Natak Akademi Award (Akademi Puraskar) for the year 2020 was awarded to Meenakshi Chitharanjan for her contribution to Bharatanatyam.</w:t>
      </w:r>
    </w:p>
    <w:p>
      <w:pPr>
        <w:spacing w:before="0"/>
      </w:pPr>
      <w:r>
        <w:rPr>
          <w:b w:val="0"/>
        </w:rPr>
      </w:r>
    </w:p>
    <w:p>
      <w:pPr>
        <w:spacing w:after="100" w:line="360" w:lineRule="auto" w:before="0"/>
      </w:pPr>
      <w:r>
        <w:rPr>
          <w:b w:val="0"/>
        </w:rPr>
        <w:t>40. Select the INCORRECT statement about Phylum Arthropoda.</w:t>
      </w:r>
    </w:p>
    <w:p>
      <w:pPr>
        <w:spacing w:before="0"/>
      </w:pPr>
      <w:r>
        <w:rPr>
          <w:b w:val="0"/>
        </w:rPr>
      </w:r>
    </w:p>
    <w:p>
      <w:pPr>
        <w:spacing w:after="100" w:before="0"/>
      </w:pPr>
      <w:r>
        <w:rPr>
          <w:b w:val="0"/>
        </w:rPr>
        <w:t>A. Class Insecta is the largest class of Phylum Arthropoda.</w:t>
      </w:r>
    </w:p>
    <w:p>
      <w:pPr>
        <w:spacing w:after="100" w:before="0"/>
      </w:pPr>
      <w:r>
        <w:rPr>
          <w:b w:val="0"/>
        </w:rPr>
        <w:t>B. Lignin is the main component of the exoskeletons of arthropods.</w:t>
      </w:r>
    </w:p>
    <w:p>
      <w:pPr>
        <w:spacing w:after="100" w:before="0"/>
      </w:pPr>
      <w:r>
        <w:rPr>
          <w:b w:val="0"/>
        </w:rPr>
        <w:t>C. Over 85% of all the known animal species are arthropods.</w:t>
      </w:r>
    </w:p>
    <w:p>
      <w:pPr>
        <w:spacing w:after="100" w:before="0"/>
      </w:pPr>
      <w:r>
        <w:rPr>
          <w:b w:val="0"/>
        </w:rPr>
        <w:t>D. Phylum Arthropoda comprises a wide diversity of animals with hard exoskeletons and jointed appendages.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Bacteria are a separate domain of life and are not related to the phylum Arthropoda. Arthropoda is the phylum that includes insects, spiders, crustaceans, and other similar creatures, all of which are multicellular and have exoskeletons, segmented bodies, and paired, jointed appendages. In contrast, bacteria are unicellular microorganisms in the domain Bacteria.</w:t>
      </w:r>
    </w:p>
    <w:p>
      <w:pPr>
        <w:spacing w:before="0"/>
      </w:pPr>
      <w:r>
        <w:rPr>
          <w:b w:val="0"/>
        </w:rPr>
      </w:r>
    </w:p>
    <w:p>
      <w:pPr>
        <w:spacing w:after="100" w:line="360" w:lineRule="auto" w:before="0"/>
      </w:pPr>
      <w:r>
        <w:rPr>
          <w:b w:val="0"/>
        </w:rPr>
        <w:t>41. ______ countries participated in the Tokyo Paralympic 2020.</w:t>
      </w:r>
    </w:p>
    <w:p>
      <w:pPr>
        <w:spacing w:before="0"/>
      </w:pPr>
      <w:r>
        <w:rPr>
          <w:b w:val="0"/>
        </w:rPr>
      </w:r>
    </w:p>
    <w:p>
      <w:pPr>
        <w:spacing w:after="100" w:before="0"/>
      </w:pPr>
      <w:r>
        <w:rPr>
          <w:b w:val="0"/>
        </w:rPr>
        <w:t>A. 163</w:t>
      </w:r>
    </w:p>
    <w:p>
      <w:pPr>
        <w:spacing w:after="100" w:before="0"/>
      </w:pPr>
      <w:r>
        <w:rPr>
          <w:b w:val="0"/>
        </w:rPr>
        <w:t>B. 161</w:t>
      </w:r>
    </w:p>
    <w:p>
      <w:pPr>
        <w:spacing w:after="100" w:before="0"/>
      </w:pPr>
      <w:r>
        <w:rPr>
          <w:b w:val="0"/>
        </w:rPr>
        <w:t>C. 164</w:t>
      </w:r>
    </w:p>
    <w:p>
      <w:pPr>
        <w:spacing w:after="100" w:before="0"/>
      </w:pPr>
      <w:r>
        <w:rPr>
          <w:b w:val="0"/>
        </w:rPr>
        <w:t>D. 162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Tokyo 2020 Paralympic Games, which were actually held in 2021 due to the COVID-19 pandemic, saw participation from 162 National Paralympic Committees, including a refugee team.</w:t>
      </w:r>
    </w:p>
    <w:p>
      <w:pPr>
        <w:spacing w:before="0"/>
      </w:pPr>
      <w:r>
        <w:rPr>
          <w:b w:val="0"/>
        </w:rPr>
      </w:r>
    </w:p>
    <w:p>
      <w:pPr>
        <w:spacing w:after="100" w:line="360" w:lineRule="auto" w:before="0"/>
      </w:pPr>
      <w:r>
        <w:rPr>
          <w:b w:val="0"/>
        </w:rPr>
        <w:t>42. Who sent the Greek ambassador Megasthenes to the court of Chandragupta Maurya?</w:t>
      </w:r>
    </w:p>
    <w:p>
      <w:pPr>
        <w:spacing w:before="0"/>
      </w:pPr>
      <w:r>
        <w:rPr>
          <w:b w:val="0"/>
        </w:rPr>
      </w:r>
    </w:p>
    <w:p>
      <w:pPr>
        <w:spacing w:after="100" w:before="0"/>
      </w:pPr>
      <w:r>
        <w:rPr>
          <w:b w:val="0"/>
        </w:rPr>
        <w:t>A. Seleucus</w:t>
      </w:r>
    </w:p>
    <w:p>
      <w:pPr>
        <w:spacing w:after="100" w:before="0"/>
      </w:pPr>
      <w:r>
        <w:rPr>
          <w:b w:val="0"/>
        </w:rPr>
        <w:t>B. Tolmi</w:t>
      </w:r>
    </w:p>
    <w:p>
      <w:pPr>
        <w:spacing w:after="100" w:before="0"/>
      </w:pPr>
      <w:r>
        <w:rPr>
          <w:b w:val="0"/>
        </w:rPr>
        <w:t>C. Dionysus</w:t>
      </w:r>
    </w:p>
    <w:p>
      <w:pPr>
        <w:spacing w:after="100" w:before="0"/>
      </w:pPr>
      <w:r>
        <w:rPr>
          <w:b w:val="0"/>
        </w:rPr>
        <w:t>D. Sikandar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Megasthenes was sent to the court of Chandragupta Maurya by Seleucus I Nicator. Seleucus I Nicator was one of the generals of Alexander the Great who, after Alexander's death, took control of the eastern part of his empire, which included territories in Asia Minor, Persia, and parts of India.</w:t>
      </w:r>
    </w:p>
    <w:p>
      <w:pPr>
        <w:spacing w:before="0"/>
      </w:pPr>
      <w:r>
        <w:rPr>
          <w:b w:val="0"/>
        </w:rPr>
      </w:r>
    </w:p>
    <w:p>
      <w:pPr>
        <w:spacing w:after="100" w:line="360" w:lineRule="auto" w:before="0"/>
      </w:pPr>
      <w:r>
        <w:rPr>
          <w:b w:val="0"/>
        </w:rPr>
        <w:t>43. Which of the following amendment acts included Fundamental Duties in the Constitution of India?</w:t>
      </w:r>
    </w:p>
    <w:p>
      <w:pPr>
        <w:spacing w:before="0"/>
      </w:pPr>
      <w:r>
        <w:rPr>
          <w:b w:val="0"/>
        </w:rPr>
      </w:r>
    </w:p>
    <w:p>
      <w:pPr>
        <w:spacing w:after="100" w:before="0"/>
      </w:pPr>
      <w:r>
        <w:rPr>
          <w:b w:val="0"/>
        </w:rPr>
        <w:t>A. 40nd Amendment Act</w:t>
      </w:r>
    </w:p>
    <w:p>
      <w:pPr>
        <w:spacing w:after="100" w:before="0"/>
      </w:pPr>
      <w:r>
        <w:rPr>
          <w:b w:val="0"/>
        </w:rPr>
        <w:t>B. 42nd Amendment Act</w:t>
      </w:r>
    </w:p>
    <w:p>
      <w:pPr>
        <w:spacing w:after="100" w:before="0"/>
      </w:pPr>
      <w:r>
        <w:rPr>
          <w:b w:val="0"/>
        </w:rPr>
        <w:t>C. 41st Amendment Act</w:t>
      </w:r>
    </w:p>
    <w:p>
      <w:pPr>
        <w:spacing w:after="100" w:before="0"/>
      </w:pPr>
      <w:r>
        <w:rPr>
          <w:b w:val="0"/>
        </w:rPr>
        <w:t>D. 39th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Duties of citizens were added to the Indian Constitution by the 42nd Amendment Act in 1976, during the period of the Emergency (1975-77). This was done upon the recommendations of the Swaran Singh Committee that was constituted by the government in 1976. The Committee had recommended the inclusion of a separate chapter in the Constitution on Fundamental Duties. As a result, Part IVA was inserted into the Constitution, with Article 51A defining the Fundamental Duties.</w:t>
      </w:r>
    </w:p>
    <w:p>
      <w:pPr>
        <w:spacing w:before="0"/>
      </w:pPr>
      <w:r>
        <w:rPr>
          <w:b w:val="0"/>
        </w:rPr>
      </w:r>
    </w:p>
    <w:p>
      <w:pPr>
        <w:spacing w:after="100" w:line="360" w:lineRule="auto" w:before="0"/>
      </w:pPr>
      <w:r>
        <w:rPr>
          <w:b w:val="0"/>
        </w:rPr>
        <w:t>44. Which of the following states recognise the Dahi Handi as a sports event?</w:t>
      </w:r>
    </w:p>
    <w:p>
      <w:pPr>
        <w:spacing w:before="0"/>
      </w:pPr>
      <w:r>
        <w:rPr>
          <w:b w:val="0"/>
        </w:rPr>
      </w:r>
    </w:p>
    <w:p>
      <w:pPr>
        <w:spacing w:after="100" w:before="0"/>
      </w:pPr>
      <w:r>
        <w:rPr>
          <w:b w:val="0"/>
        </w:rPr>
        <w:t>A. Maharashtra</w:t>
      </w:r>
    </w:p>
    <w:p>
      <w:pPr>
        <w:spacing w:after="100" w:before="0"/>
      </w:pPr>
      <w:r>
        <w:rPr>
          <w:b w:val="0"/>
        </w:rPr>
        <w:t>B. Bihar</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Dahi Handi is recognised as an adventure sport in the state of Maharashtra, India. This decision was taken by the Maharashtra government to ensure the safety regulations are adhered to during the event, as it involves forming a human pyramid which often leads to the possibility of injuries. The sport is traditionally played during the celebration of Janmashtami, the birthday of Lord Krishna, reflecting his childhood mischief of stealing curd and butter.</w:t>
      </w:r>
    </w:p>
    <w:p>
      <w:pPr>
        <w:spacing w:before="0"/>
      </w:pPr>
      <w:r>
        <w:rPr>
          <w:b w:val="0"/>
        </w:rPr>
      </w:r>
    </w:p>
    <w:p>
      <w:pPr>
        <w:spacing w:after="100" w:line="360" w:lineRule="auto" w:before="0"/>
      </w:pPr>
      <w:r>
        <w:rPr>
          <w:b w:val="0"/>
        </w:rPr>
        <w:t>45. Simplify the following expression. [√(25) + 12 ÷ 3 - {20 + (16 of 8 ÷ 16) - (54 ÷ 18 of (1/2))}]</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22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25+ 12 ÷ 3 - {20 + (16 of 8 ÷ 16) - (54 ÷ 18 of 1/2)}] ⇒[ 5 + 4 - {20 + 8 - 6}] ⇒[ 9 - 22] = -13</w:t>
      </w:r>
    </w:p>
    <w:p>
      <w:pPr>
        <w:spacing w:before="0"/>
      </w:pPr>
      <w:r>
        <w:rPr>
          <w:b w:val="0"/>
        </w:rPr>
      </w:r>
    </w:p>
    <w:p>
      <w:pPr>
        <w:spacing w:after="100" w:line="360" w:lineRule="auto" w:before="0"/>
      </w:pPr>
      <w:r>
        <w:rPr>
          <w:b w:val="0"/>
        </w:rPr>
        <w:t>46. If a + b + c = 6 and a2 + b2 + c2 = 14, then what is the value of (a - b)2 + (b - c)2 + (c - a)2 ?</w:t>
      </w:r>
    </w:p>
    <w:p>
      <w:pPr>
        <w:spacing w:before="0"/>
      </w:pPr>
      <w:r>
        <w:rPr>
          <w:b w:val="0"/>
        </w:rPr>
      </w:r>
    </w:p>
    <w:p>
      <w:pPr>
        <w:spacing w:after="100" w:before="0"/>
      </w:pPr>
      <w:r>
        <w:rPr>
          <w:b w:val="0"/>
        </w:rPr>
        <w:t>A. -8</w:t>
      </w:r>
    </w:p>
    <w:p>
      <w:pPr>
        <w:spacing w:after="100" w:before="0"/>
      </w:pPr>
      <w:r>
        <w:rPr>
          <w:b w:val="0"/>
        </w:rPr>
        <w:t>B. 8</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putting a = 1 , b = 2 and c = 3 So the value of (a - b)2 + (b - c)2 + (c - a)2 . ⇒ (1 - 2)2 + (2 - 3)2 + (3- 1)2 ⇒ 1 + 1 + 4 = 6</w:t>
      </w:r>
    </w:p>
    <w:p>
      <w:pPr>
        <w:spacing w:before="0"/>
      </w:pPr>
      <w:r>
        <w:rPr>
          <w:b w:val="0"/>
        </w:rPr>
      </w:r>
    </w:p>
    <w:p>
      <w:pPr>
        <w:spacing w:after="100" w:line="360" w:lineRule="auto" w:before="0"/>
      </w:pPr>
      <w:r>
        <w:rPr>
          <w:b w:val="0"/>
        </w:rPr>
        <w:t>47. An amount becomes double in 8 years on simple interest. In how many years would Rs. 25,000 become Rs. 1,00,000 with the same rate of interest?</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principal. As per the question, P = P × R × 8 / 100 R = 12.5% Rs. 25,000 become Rs. 1,00,000 So, simple interest is 100000 - 25000 = Rs 75000 So, as per the formula 75000 = 25000 × 12.5 × T / 100 T = 8 × 3 = 24 years</w:t>
      </w:r>
    </w:p>
    <w:p>
      <w:pPr>
        <w:spacing w:before="0"/>
      </w:pPr>
      <w:r>
        <w:rPr>
          <w:b w:val="0"/>
        </w:rPr>
      </w:r>
    </w:p>
    <w:p>
      <w:pPr>
        <w:spacing w:after="100" w:line="360" w:lineRule="auto" w:before="0"/>
      </w:pPr>
      <w:r>
        <w:rPr>
          <w:b w:val="0"/>
        </w:rPr>
        <w:t>48. The marked price on a book is ₹1,000. In a book fair, it is available for sale with a discount scheme offering two successive discounts of 12% and 8%. What is the final selling price (in ₹) of the book for a customer (rounded off to the nearest integer)?</w:t>
      </w:r>
    </w:p>
    <w:p>
      <w:pPr>
        <w:spacing w:before="0"/>
      </w:pPr>
      <w:r>
        <w:rPr>
          <w:b w:val="0"/>
        </w:rPr>
      </w:r>
    </w:p>
    <w:p>
      <w:pPr>
        <w:spacing w:after="100" w:before="0"/>
      </w:pPr>
      <w:r>
        <w:rPr>
          <w:b w:val="0"/>
        </w:rPr>
        <w:t>A. 810</w:t>
      </w:r>
    </w:p>
    <w:p>
      <w:pPr>
        <w:spacing w:after="100" w:before="0"/>
      </w:pPr>
      <w:r>
        <w:rPr>
          <w:b w:val="0"/>
        </w:rPr>
        <w:t>B. 790</w:t>
      </w:r>
    </w:p>
    <w:p>
      <w:pPr>
        <w:spacing w:after="100" w:before="0"/>
      </w:pPr>
      <w:r>
        <w:rPr>
          <w:b w:val="0"/>
        </w:rPr>
        <w:t>C. 825</w:t>
      </w:r>
    </w:p>
    <w:p>
      <w:pPr>
        <w:spacing w:after="100" w:before="0"/>
      </w:pPr>
      <w:r>
        <w:rPr>
          <w:b w:val="0"/>
        </w:rPr>
        <w:t>D. 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single discount = (12 + 8 - (12 × 8/100)) % ⇒ (20 - .96) % ⇒ 19.04 % Selling price after getting 19% discount, ⇒ 1000 × 81 /100 = Rs 810</w:t>
      </w:r>
    </w:p>
    <w:p>
      <w:pPr>
        <w:spacing w:before="0"/>
      </w:pPr>
      <w:r>
        <w:rPr>
          <w:b w:val="0"/>
        </w:rPr>
      </w:r>
    </w:p>
    <w:p>
      <w:pPr>
        <w:spacing w:after="100" w:line="360" w:lineRule="auto" w:before="0"/>
      </w:pPr>
      <w:r>
        <w:rPr>
          <w:b w:val="0"/>
        </w:rPr>
        <w:t>49. A and B invested money in a business in the ratio of 7 ∶ 5. If 15% of the total profit goes for charity, and A's share in the profit is Rs. 5,950, then what is the total profit?</w:t>
      </w:r>
    </w:p>
    <w:p>
      <w:pPr>
        <w:spacing w:before="0"/>
      </w:pPr>
      <w:r>
        <w:rPr>
          <w:b w:val="0"/>
        </w:rPr>
      </w:r>
    </w:p>
    <w:p>
      <w:pPr>
        <w:spacing w:after="100" w:before="0"/>
      </w:pPr>
      <w:r>
        <w:rPr>
          <w:b w:val="0"/>
        </w:rPr>
        <w:t>A. Rs. 12,500</w:t>
      </w:r>
    </w:p>
    <w:p>
      <w:pPr>
        <w:spacing w:after="100" w:before="0"/>
      </w:pPr>
      <w:r>
        <w:rPr>
          <w:b w:val="0"/>
        </w:rPr>
        <w:t>B. Rs. 12,000</w:t>
      </w:r>
    </w:p>
    <w:p>
      <w:pPr>
        <w:spacing w:after="100" w:before="0"/>
      </w:pPr>
      <w:r>
        <w:rPr>
          <w:b w:val="0"/>
        </w:rPr>
        <w:t>C. Rs. 10,500</w:t>
      </w:r>
    </w:p>
    <w:p>
      <w:pPr>
        <w:spacing w:after="100" w:before="0"/>
      </w:pPr>
      <w:r>
        <w:rPr>
          <w:b w:val="0"/>
        </w:rPr>
        <w:t>D. Rs. 11,750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profit of A and B will be 5950 × 12 / 7 = Rs 10200 The total profit including charity is 10200 × 100/85 = Rs 12000</w:t>
      </w:r>
    </w:p>
    <w:p>
      <w:pPr>
        <w:spacing w:before="0"/>
      </w:pPr>
      <w:r>
        <w:rPr>
          <w:b w:val="0"/>
        </w:rPr>
      </w:r>
    </w:p>
    <w:p>
      <w:pPr>
        <w:spacing w:after="100" w:line="360" w:lineRule="auto" w:before="0"/>
      </w:pPr>
      <w:r>
        <w:rPr>
          <w:b w:val="0"/>
        </w:rPr>
        <w:t>50. A shopkeeper purchases six small cold drink bottles for ₹100. For how much should he sell one such bottle to get a profit of 20%?</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21</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selling price of the cold drinks is 100 × 120/100 = Rs 120 The selling price of each bottles is 120 /6 = Rs 20</w:t>
      </w:r>
    </w:p>
    <w:p>
      <w:pPr>
        <w:spacing w:before="0"/>
      </w:pPr>
      <w:r>
        <w:rPr>
          <w:b w:val="0"/>
        </w:rPr>
      </w:r>
    </w:p>
    <w:p>
      <w:pPr>
        <w:spacing w:after="100" w:line="360" w:lineRule="auto" w:before="0"/>
      </w:pPr>
      <w:r>
        <w:rPr>
          <w:b w:val="0"/>
        </w:rPr>
        <w:t>51. Find the value of the given expression. (4/3) tan2 45° + 3 cos2 30° - 2 sec2 30° - (3/4) cot2 60°</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4/3 tan2 45° + 3 cos2 30° - 2 sec2 30° - 3/4 cot2 60° ⇒ 4 /3 + 3 × (√3/2)2 - 2 (2/√3)2 - (3 / 4) × (1 /3) ⇒ 4 /3 + 3 ×3 / 4 - 2 × 4/3 - 1 /4 ⇒ 4 /3 +9 / 4 - 8/3 - 1 /4 ⇒ 2 - 4/3 = 2/3</w:t>
      </w:r>
    </w:p>
    <w:p>
      <w:pPr>
        <w:spacing w:before="0"/>
      </w:pPr>
      <w:r>
        <w:rPr>
          <w:b w:val="0"/>
        </w:rPr>
      </w:r>
    </w:p>
    <w:p>
      <w:pPr>
        <w:spacing w:after="100" w:line="360" w:lineRule="auto" w:before="0"/>
      </w:pPr>
      <w:r>
        <w:rPr>
          <w:b w:val="0"/>
        </w:rPr>
        <w:t>52. Meenu is 38 years old. Her daughter is 8 years old. In how many years will Meenu be double her daughter's age?</w:t>
      </w:r>
    </w:p>
    <w:p>
      <w:pPr>
        <w:spacing w:before="0"/>
      </w:pPr>
      <w:r>
        <w:rPr>
          <w:b w:val="0"/>
        </w:rPr>
      </w:r>
    </w:p>
    <w:p>
      <w:pPr>
        <w:spacing w:after="100" w:before="0"/>
      </w:pPr>
      <w:r>
        <w:rPr>
          <w:b w:val="0"/>
        </w:rPr>
        <w:t>A. 22</w:t>
      </w:r>
    </w:p>
    <w:p>
      <w:pPr>
        <w:spacing w:after="100" w:before="0"/>
      </w:pPr>
      <w:r>
        <w:rPr>
          <w:b w:val="0"/>
        </w:rPr>
        <w:t>B. 25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after x years will Meenu be double her daughter's age As per the question, ⇒ 38 + x = 2 × (8 + x) ⇒ x = 22 years</w:t>
      </w:r>
    </w:p>
    <w:p>
      <w:pPr>
        <w:spacing w:before="0"/>
      </w:pPr>
      <w:r>
        <w:rPr>
          <w:b w:val="0"/>
        </w:rPr>
      </w:r>
    </w:p>
    <w:p>
      <w:pPr>
        <w:spacing w:after="100" w:line="360" w:lineRule="auto" w:before="0"/>
      </w:pPr>
      <w:r>
        <w:rPr>
          <w:b w:val="0"/>
        </w:rPr>
        <w:t>53. Shatabdi Express train covers 700 km in 5 hours and another 1012 km in 11 hours. What is the average speed of the train (in metres/second)?</w:t>
      </w:r>
    </w:p>
    <w:p>
      <w:pPr>
        <w:spacing w:before="0"/>
      </w:pPr>
      <w:r>
        <w:rPr>
          <w:b w:val="0"/>
        </w:rPr>
      </w:r>
    </w:p>
    <w:p>
      <w:pPr>
        <w:spacing w:after="100" w:before="0"/>
      </w:pPr>
      <w:r>
        <w:rPr>
          <w:b w:val="0"/>
        </w:rPr>
        <w:t>A. 107</w:t>
      </w:r>
    </w:p>
    <w:p>
      <w:pPr>
        <w:spacing w:after="100" w:before="0"/>
      </w:pPr>
      <w:r>
        <w:rPr>
          <w:b w:val="0"/>
        </w:rPr>
        <w:t>B. 385(1/5)</w:t>
      </w:r>
    </w:p>
    <w:p>
      <w:pPr>
        <w:spacing w:after="100" w:before="0"/>
      </w:pPr>
      <w:r>
        <w:rPr>
          <w:b w:val="0"/>
        </w:rPr>
        <w:t>C. 29(13/18)</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is 1012 + 700 = 1712 km Total time is 5 + 11 = 16 hrs Average speed = 1712 / 16 ⇒ 107 km /hr ⇒ 107 × 5/18 = 29(13/18)m/s</w:t>
      </w:r>
    </w:p>
    <w:p>
      <w:pPr>
        <w:spacing w:before="0"/>
      </w:pPr>
      <w:r>
        <w:rPr>
          <w:b w:val="0"/>
        </w:rPr>
      </w:r>
    </w:p>
    <w:p>
      <w:pPr>
        <w:spacing w:after="100" w:line="360" w:lineRule="auto" w:before="0"/>
      </w:pPr>
      <w:r>
        <w:rPr>
          <w:b w:val="0"/>
        </w:rPr>
        <w:t>54. In a company, a piece of work can be completed in 4, 6 and 18 days alone by R, S and T, respectively. In how many days will the work be completed if they work together? (Rounded off to 2 decimal places)</w:t>
      </w:r>
    </w:p>
    <w:p>
      <w:pPr>
        <w:spacing w:before="0"/>
      </w:pPr>
      <w:r>
        <w:rPr>
          <w:b w:val="0"/>
        </w:rPr>
      </w:r>
    </w:p>
    <w:p>
      <w:pPr>
        <w:spacing w:after="100" w:before="0"/>
      </w:pPr>
      <w:r>
        <w:rPr>
          <w:b w:val="0"/>
        </w:rPr>
        <w:t>A. 3.32</w:t>
      </w:r>
    </w:p>
    <w:p>
      <w:pPr>
        <w:spacing w:after="100" w:before="0"/>
      </w:pPr>
      <w:r>
        <w:rPr>
          <w:b w:val="0"/>
        </w:rPr>
        <w:t>B. 2.12</w:t>
      </w:r>
    </w:p>
    <w:p>
      <w:pPr>
        <w:spacing w:after="100" w:before="0"/>
      </w:pPr>
      <w:r>
        <w:rPr>
          <w:b w:val="0"/>
        </w:rPr>
        <w:t>C. 2.42</w:t>
      </w:r>
    </w:p>
    <w:p>
      <w:pPr>
        <w:spacing w:after="100" w:before="0"/>
      </w:pPr>
      <w:r>
        <w:rPr>
          <w:b w:val="0"/>
        </w:rPr>
        <w:t>D. 3.21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36 units ( Lcm of 4 . 6 and18 ) The efficiency of R is ⇒ 36 / 4 = 9 unit Again, the Efficiency of S is, ⇒ 36 / 6 = 6 unit Again, the Efficiency of T is, ⇒ 36 / 18 = 2 unit Total Efficiency, ⇒ 9 + 6 + 2 = 17 unit The number of days required, 36/17 = 2.12 days</w:t>
      </w:r>
    </w:p>
    <w:p>
      <w:pPr>
        <w:spacing w:before="0"/>
      </w:pPr>
      <w:r>
        <w:rPr>
          <w:b w:val="0"/>
        </w:rPr>
      </w:r>
    </w:p>
    <w:p>
      <w:pPr>
        <w:spacing w:after="100" w:line="360" w:lineRule="auto" w:before="0"/>
      </w:pPr>
      <w:r>
        <w:rPr>
          <w:b w:val="0"/>
        </w:rPr>
        <w:t>55. In a ΔABC, if ∠A = 90°, AC = 5 cm, BC = 9 cm, and in ΔPQR, ∠P = 90°, PR = 3 cm, QR = 8 cm, then:</w:t>
      </w:r>
    </w:p>
    <w:p>
      <w:pPr>
        <w:spacing w:before="0"/>
      </w:pPr>
      <w:r>
        <w:rPr>
          <w:b w:val="0"/>
        </w:rPr>
      </w:r>
    </w:p>
    <w:p>
      <w:pPr>
        <w:spacing w:after="100" w:before="0"/>
      </w:pPr>
      <w:r>
        <w:rPr>
          <w:b w:val="0"/>
        </w:rPr>
        <w:t>A. ΔABC ΔPQR</w:t>
      </w:r>
    </w:p>
    <w:p>
      <w:pPr>
        <w:spacing w:after="100" w:before="0"/>
      </w:pPr>
      <w:r>
        <w:rPr>
          <w:b w:val="0"/>
        </w:rPr>
        <w:t>B. ΔABC ΔPQR</w:t>
      </w:r>
    </w:p>
    <w:p>
      <w:pPr>
        <w:spacing w:after="100" w:before="0"/>
      </w:pPr>
      <w:r>
        <w:rPr>
          <w:b w:val="0"/>
        </w:rPr>
        <w:t>C. ΔABC ≠ ΔPQR</w:t>
      </w:r>
    </w:p>
    <w:p>
      <w:pPr>
        <w:spacing w:after="100" w:before="0"/>
      </w:pPr>
      <w:r>
        <w:rPr>
          <w:b w:val="0"/>
        </w:rPr>
        <w:t>D. ΔABC = ΔPQR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ΔABC ΔPQR, then AC = PR , BC = QR and AB = PQ So they are not congruent . So, ΔABC ΔPQR</w:t>
      </w:r>
    </w:p>
    <w:p>
      <w:pPr>
        <w:spacing w:before="0"/>
      </w:pPr>
      <w:r>
        <w:rPr>
          <w:b w:val="0"/>
        </w:rPr>
      </w:r>
    </w:p>
    <w:p>
      <w:pPr>
        <w:spacing w:after="100" w:line="360" w:lineRule="auto" w:before="0"/>
      </w:pPr>
      <w:r>
        <w:rPr>
          <w:b w:val="0"/>
        </w:rPr>
        <w:t>56. If p = √(2)+1√(2)-1 and q = √(2)-1√(2)+1 then find the value of (p^2/q)+(q^2/p) .</w:t>
      </w:r>
    </w:p>
    <w:p>
      <w:pPr>
        <w:spacing w:before="0"/>
      </w:pPr>
      <w:r>
        <w:rPr>
          <w:b w:val="0"/>
        </w:rPr>
      </w:r>
    </w:p>
    <w:p>
      <w:pPr>
        <w:spacing w:after="100" w:before="0"/>
      </w:pPr>
      <w:r>
        <w:rPr>
          <w:b w:val="0"/>
        </w:rPr>
        <w:t>A. 200</w:t>
      </w:r>
    </w:p>
    <w:p>
      <w:pPr>
        <w:spacing w:after="100" w:before="0"/>
      </w:pPr>
      <w:r>
        <w:rPr>
          <w:b w:val="0"/>
        </w:rPr>
        <w:t>B. 196</w:t>
      </w:r>
    </w:p>
    <w:p>
      <w:pPr>
        <w:spacing w:after="100" w:before="0"/>
      </w:pPr>
      <w:r>
        <w:rPr>
          <w:b w:val="0"/>
        </w:rPr>
        <w:t>C. 198</w:t>
      </w:r>
    </w:p>
    <w:p>
      <w:pPr>
        <w:spacing w:after="100" w:before="0"/>
      </w:pPr>
      <w:r>
        <w:rPr>
          <w:b w:val="0"/>
        </w:rPr>
        <w:t>D. 188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=√2+1√2-1 = (√2 + 1)2 ⇒ 3 + 2√2 q = √2-1√2+1 = 3 - 2√2 (p^2/q)+(q^2/p) ⇒ p3 + q3 ⇒ (p + q)3 - 3pq(p +q) By putting the value of p and q (3 + 2√2 + 3 - 2√2)3 - 3 (3 + 2√2 + 3 - 2√2) ⇒ 63 - 18 = 198</w:t>
      </w:r>
    </w:p>
    <w:p>
      <w:pPr>
        <w:spacing w:before="0"/>
      </w:pPr>
      <w:r>
        <w:rPr>
          <w:b w:val="0"/>
        </w:rPr>
      </w:r>
    </w:p>
    <w:p>
      <w:pPr>
        <w:spacing w:after="100" w:line="360" w:lineRule="auto" w:before="0"/>
      </w:pPr>
      <w:r>
        <w:rPr>
          <w:b w:val="0"/>
        </w:rPr>
        <w:t>57. Find the exact value of cos 120°.</w:t>
      </w:r>
    </w:p>
    <w:p>
      <w:pPr>
        <w:spacing w:before="0"/>
      </w:pPr>
      <w:r>
        <w:rPr>
          <w:b w:val="0"/>
        </w:rPr>
      </w:r>
    </w:p>
    <w:p>
      <w:pPr>
        <w:spacing w:after="100" w:before="0"/>
      </w:pPr>
      <w:r>
        <w:rPr>
          <w:b w:val="0"/>
        </w:rPr>
        <w:t>A. -0.5</w:t>
      </w:r>
    </w:p>
    <w:p>
      <w:pPr>
        <w:spacing w:after="100" w:before="0"/>
      </w:pPr>
      <w:r>
        <w:rPr>
          <w:b w:val="0"/>
        </w:rPr>
        <w:t>B. 0</w:t>
      </w:r>
    </w:p>
    <w:p>
      <w:pPr>
        <w:spacing w:after="100" w:before="0"/>
      </w:pPr>
      <w:r>
        <w:rPr>
          <w:b w:val="0"/>
        </w:rPr>
        <w:t>C. 0.5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Cos120° = cos (90° +30°) ⇒ - sin30° = -0.5</w:t>
      </w:r>
    </w:p>
    <w:p>
      <w:pPr>
        <w:spacing w:before="0"/>
      </w:pPr>
      <w:r>
        <w:rPr>
          <w:b w:val="0"/>
        </w:rPr>
      </w:r>
    </w:p>
    <w:p>
      <w:pPr>
        <w:spacing w:after="100" w:line="360" w:lineRule="auto" w:before="0"/>
      </w:pPr>
      <w:r>
        <w:rPr>
          <w:b w:val="0"/>
        </w:rPr>
        <w:t>58. A cone and a cylinder with equal radii have equal volumes. The ratio of their heights is:</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height of the cylinder is h1 Then the height of the cone is h2 As per the question, ⇒ πr2 h1= 1/3 πr2h2 h2 : h1 = 3 : 1</w:t>
      </w:r>
    </w:p>
    <w:p>
      <w:pPr>
        <w:spacing w:before="0"/>
      </w:pPr>
      <w:r>
        <w:rPr>
          <w:b w:val="0"/>
        </w:rPr>
      </w:r>
    </w:p>
    <w:p>
      <w:pPr>
        <w:spacing w:after="100" w:line="360" w:lineRule="auto" w:before="0"/>
      </w:pPr>
      <w:r>
        <w:rPr>
          <w:b w:val="0"/>
        </w:rPr>
        <w:t>59. Quantity of various food items used by a restaurant during 4 months of a year (in kg). Month → Food Item ↓ March April May June A 220 180 270 320 B 255 320 390 420 C 280 295 280 315 D 350 310 250 280 E 308 340 350 365 What is the average quantity of food item C used during all the 4 months together?</w:t>
      </w:r>
    </w:p>
    <w:p>
      <w:pPr>
        <w:spacing w:before="0"/>
      </w:pPr>
      <w:r>
        <w:rPr>
          <w:b w:val="0"/>
        </w:rPr>
      </w:r>
    </w:p>
    <w:p>
      <w:pPr>
        <w:spacing w:after="100" w:before="0"/>
      </w:pPr>
      <w:r>
        <w:rPr>
          <w:b w:val="0"/>
        </w:rPr>
        <w:t>A. 303.7 kg</w:t>
      </w:r>
    </w:p>
    <w:p>
      <w:pPr>
        <w:spacing w:after="100" w:before="0"/>
      </w:pPr>
      <w:r>
        <w:rPr>
          <w:b w:val="0"/>
        </w:rPr>
        <w:t>B. 292.5 kg</w:t>
      </w:r>
    </w:p>
    <w:p>
      <w:pPr>
        <w:spacing w:after="100" w:before="0"/>
      </w:pPr>
      <w:r>
        <w:rPr>
          <w:b w:val="0"/>
        </w:rPr>
        <w:t>C. 211.8 kg</w:t>
      </w:r>
    </w:p>
    <w:p>
      <w:pPr>
        <w:spacing w:after="100" w:before="0"/>
      </w:pPr>
      <w:r>
        <w:rPr>
          <w:b w:val="0"/>
        </w:rPr>
        <w:t>D. 253.6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quantity of food item C used during all the 4 months together is , ⇒ (280 + 295 + 280 + 315) / 4 = 292.5 kg</w:t>
      </w:r>
    </w:p>
    <w:p>
      <w:pPr>
        <w:spacing w:before="0"/>
      </w:pPr>
      <w:r>
        <w:rPr>
          <w:b w:val="0"/>
        </w:rPr>
      </w:r>
    </w:p>
    <w:p>
      <w:pPr>
        <w:spacing w:after="100" w:line="360" w:lineRule="auto" w:before="0"/>
      </w:pPr>
      <w:r>
        <w:rPr>
          <w:b w:val="0"/>
        </w:rPr>
        <w:t>60. Find the fourth proportional of 144, 192 and 216.</w:t>
      </w:r>
    </w:p>
    <w:p>
      <w:pPr>
        <w:spacing w:before="0"/>
      </w:pPr>
      <w:r>
        <w:rPr>
          <w:b w:val="0"/>
        </w:rPr>
      </w:r>
    </w:p>
    <w:p>
      <w:pPr>
        <w:spacing w:after="100" w:before="0"/>
      </w:pPr>
      <w:r>
        <w:rPr>
          <w:b w:val="0"/>
        </w:rPr>
        <w:t>A. 361</w:t>
      </w:r>
    </w:p>
    <w:p>
      <w:pPr>
        <w:spacing w:after="100" w:before="0"/>
      </w:pPr>
      <w:r>
        <w:rPr>
          <w:b w:val="0"/>
        </w:rPr>
        <w:t>B. 288</w:t>
      </w:r>
    </w:p>
    <w:p>
      <w:pPr>
        <w:spacing w:after="100" w:before="0"/>
      </w:pPr>
      <w:r>
        <w:rPr>
          <w:b w:val="0"/>
        </w:rPr>
        <w:t>C. 324</w:t>
      </w:r>
    </w:p>
    <w:p>
      <w:pPr>
        <w:spacing w:after="100" w:before="0"/>
      </w:pPr>
      <w:r>
        <w:rPr>
          <w:b w:val="0"/>
        </w:rPr>
        <w:t>D. 289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As per the question, 144 × x = 192 × 216 ⇒ x = (192 × 216) / 144 ⇒ x = 288</w:t>
      </w:r>
    </w:p>
    <w:p>
      <w:pPr>
        <w:spacing w:before="0"/>
      </w:pPr>
      <w:r>
        <w:rPr>
          <w:b w:val="0"/>
        </w:rPr>
      </w:r>
    </w:p>
    <w:p>
      <w:pPr>
        <w:spacing w:after="100" w:line="360" w:lineRule="auto" w:before="0"/>
      </w:pPr>
      <w:r>
        <w:rPr>
          <w:b w:val="0"/>
        </w:rPr>
        <w:t>61. Simplify the following expression. (7/10) ÷ (3/7) of (2(3/10)+2(3/5)) + (1/5) ÷ 1(2/5) - (2/7)</w:t>
      </w:r>
    </w:p>
    <w:p>
      <w:pPr>
        <w:spacing w:before="0"/>
      </w:pPr>
      <w:r>
        <w:rPr>
          <w:b w:val="0"/>
        </w:rPr>
      </w:r>
    </w:p>
    <w:p>
      <w:pPr>
        <w:spacing w:after="100" w:before="0"/>
      </w:pPr>
      <w:r>
        <w:rPr>
          <w:b w:val="0"/>
        </w:rPr>
        <w:t>A. -(4/21)</w:t>
      </w:r>
    </w:p>
    <w:p>
      <w:pPr>
        <w:spacing w:after="100" w:before="0"/>
      </w:pPr>
      <w:r>
        <w:rPr>
          <w:b w:val="0"/>
        </w:rPr>
        <w:t>B. (5/21)</w:t>
      </w:r>
    </w:p>
    <w:p>
      <w:pPr>
        <w:spacing w:after="100" w:before="0"/>
      </w:pPr>
      <w:r>
        <w:rPr>
          <w:b w:val="0"/>
        </w:rPr>
        <w:t>C. (4/21)</w:t>
      </w:r>
    </w:p>
    <w:p>
      <w:pPr>
        <w:spacing w:after="100" w:before="0"/>
      </w:pPr>
      <w:r>
        <w:rPr>
          <w:b w:val="0"/>
        </w:rPr>
        <w:t>D. -(5/21)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7 /10 ÷ (3/7) of ( 23 /10 + 13/5) + 1/5 × 5/7 - 2/7 ⇒ 7/10 ÷ (3/7) × 49/10 + 1/7 - 2/7 ⇒ 7/10 ÷ (21/10) + 1/7 - 2/7 ⇒ 7/10 × (10/21) + 1/7 - 2/7 ⇒ 1/3 + 1/7 - 2/7 = (7 + 3 - 6)/21 = (4/21)</w:t>
      </w:r>
    </w:p>
    <w:p>
      <w:pPr>
        <w:spacing w:before="0"/>
      </w:pPr>
      <w:r>
        <w:rPr>
          <w:b w:val="0"/>
        </w:rPr>
      </w:r>
    </w:p>
    <w:p>
      <w:pPr>
        <w:spacing w:after="100" w:line="360" w:lineRule="auto" w:before="0"/>
      </w:pPr>
      <w:r>
        <w:rPr>
          <w:b w:val="0"/>
        </w:rPr>
        <w:t>62. Using tan (A - B) = (A-B/1+A B), find the value of tan15°.</w:t>
      </w:r>
    </w:p>
    <w:p>
      <w:pPr>
        <w:spacing w:before="0"/>
      </w:pPr>
      <w:r>
        <w:rPr>
          <w:b w:val="0"/>
        </w:rPr>
      </w:r>
    </w:p>
    <w:p>
      <w:pPr>
        <w:spacing w:after="100" w:before="0"/>
      </w:pPr>
      <w:r>
        <w:rPr>
          <w:b w:val="0"/>
        </w:rPr>
        <w:t>A. 3 + 1</w:t>
      </w:r>
    </w:p>
    <w:p>
      <w:pPr>
        <w:spacing w:after="100" w:before="0"/>
      </w:pPr>
      <w:r>
        <w:rPr>
          <w:b w:val="0"/>
        </w:rPr>
        <w:t>B. 3 - 1</w:t>
      </w:r>
    </w:p>
    <w:p>
      <w:pPr>
        <w:spacing w:after="100" w:before="0"/>
      </w:pPr>
      <w:r>
        <w:rPr>
          <w:b w:val="0"/>
        </w:rPr>
        <w:t>C. 2 - 3</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Tan15° = Tan ( 45° - 30°) ⇒ (Tan 45° - Tan 30°)1+ Tan 45° Tan 30°) ⇒ (1 - 1/√3)(1 +1/√3) ⇒ (√3 - 1) / (√3 + 1) = 2 -</w:t>
      </w:r>
    </w:p>
    <w:p>
      <w:pPr>
        <w:spacing w:before="0"/>
      </w:pPr>
      <w:r>
        <w:rPr>
          <w:b w:val="0"/>
        </w:rPr>
      </w:r>
    </w:p>
    <w:p>
      <w:pPr>
        <w:spacing w:after="100" w:line="360" w:lineRule="auto" w:before="0"/>
      </w:pPr>
      <w:r>
        <w:rPr>
          <w:b w:val="0"/>
        </w:rPr>
        <w:t>63. Suresh and Anil are working on a special project. Suresh takes 5 hours to type 40 pages and Anil needs 6 hours to type 32 pages on a computer. How much time will it take them to type a 110 - page assignment if they work on two different computers?</w:t>
      </w:r>
    </w:p>
    <w:p>
      <w:pPr>
        <w:spacing w:before="0"/>
      </w:pPr>
      <w:r>
        <w:rPr>
          <w:b w:val="0"/>
        </w:rPr>
      </w:r>
    </w:p>
    <w:p>
      <w:pPr>
        <w:spacing w:after="100" w:before="0"/>
      </w:pPr>
      <w:r>
        <w:rPr>
          <w:b w:val="0"/>
        </w:rPr>
        <w:t>A. 8 hours 15 minutes</w:t>
      </w:r>
    </w:p>
    <w:p>
      <w:pPr>
        <w:spacing w:after="100" w:before="0"/>
      </w:pPr>
      <w:r>
        <w:rPr>
          <w:b w:val="0"/>
        </w:rPr>
        <w:t>B. 8 hours</w:t>
      </w:r>
    </w:p>
    <w:p>
      <w:pPr>
        <w:spacing w:after="100" w:before="0"/>
      </w:pPr>
      <w:r>
        <w:rPr>
          <w:b w:val="0"/>
        </w:rPr>
        <w:t>C. 7 hours 35 minutes</w:t>
      </w:r>
    </w:p>
    <w:p>
      <w:pPr>
        <w:spacing w:after="100" w:before="0"/>
      </w:pPr>
      <w:r>
        <w:rPr>
          <w:b w:val="0"/>
        </w:rPr>
        <w:t>D. 8 hours 40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Suresh can type 40 pages in 5 hours Anil can type 32 pages in 6 hours Concept Used: Total Work = Efficiency × Time Required Calculations: Let the total work be of 160 pages (LCM of 40 and 32) To type 160 pages Time required by Suresh = 5 × 4 = 20 hours Time required by Anil = 6 × 5 = 30 hours ⇒ Efficiency of Suresh = 160/20 = 8 pages/hr ⇒ Efficiency of Anil = 160/30 = (16/3) pages/hr Combines efficiency = 8 + (16/3) = (40/3) pages/hr Time required by Suresh and Anil to type 110 pages ⇒ 110/(40/3) = 33/4 = 8(1/4) hours = 8 hours 15 minutes</w:t>
      </w:r>
    </w:p>
    <w:p>
      <w:pPr>
        <w:spacing w:before="0"/>
      </w:pPr>
      <w:r>
        <w:rPr>
          <w:b w:val="0"/>
        </w:rPr>
      </w:r>
    </w:p>
    <w:p>
      <w:pPr>
        <w:spacing w:after="100" w:line="360" w:lineRule="auto" w:before="0"/>
      </w:pPr>
      <w:r>
        <w:rPr>
          <w:b w:val="0"/>
        </w:rPr>
        <w:t>64. A thief is spotted by a policeman from a distance of 210 m. When the policeman starts the chase, the thief also starts running. If the speed of the thief is 25 km/h and that of the policeman is 32 km/h, then how far would the thief have run (in m) before he is overtaken?</w:t>
      </w:r>
    </w:p>
    <w:p>
      <w:pPr>
        <w:spacing w:before="0"/>
      </w:pPr>
      <w:r>
        <w:rPr>
          <w:b w:val="0"/>
        </w:rPr>
      </w:r>
    </w:p>
    <w:p>
      <w:pPr>
        <w:spacing w:after="100" w:before="0"/>
      </w:pPr>
      <w:r>
        <w:rPr>
          <w:b w:val="0"/>
        </w:rPr>
        <w:t>A. 920</w:t>
      </w:r>
    </w:p>
    <w:p>
      <w:pPr>
        <w:spacing w:after="100" w:before="0"/>
      </w:pPr>
      <w:r>
        <w:rPr>
          <w:b w:val="0"/>
        </w:rPr>
        <w:t>B. 480</w:t>
      </w:r>
    </w:p>
    <w:p>
      <w:pPr>
        <w:spacing w:after="100" w:before="0"/>
      </w:pPr>
      <w:r>
        <w:rPr>
          <w:b w:val="0"/>
        </w:rPr>
        <w:t>C. 1200</w:t>
      </w:r>
    </w:p>
    <w:p>
      <w:pPr>
        <w:spacing w:after="100" w:before="0"/>
      </w:pPr>
      <w:r>
        <w:rPr>
          <w:b w:val="0"/>
        </w:rPr>
        <w:t>D. 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is (32 -25) × 5/18 = 35/18 m/s Time taken to catch the thief 210 × 18/35 = 108 sec Distance covered in that time by the thief is, 25 × 5/18 × 108 = 750 m</w:t>
      </w:r>
    </w:p>
    <w:p>
      <w:pPr>
        <w:spacing w:before="0"/>
      </w:pPr>
      <w:r>
        <w:rPr>
          <w:b w:val="0"/>
        </w:rPr>
      </w:r>
    </w:p>
    <w:p>
      <w:pPr>
        <w:spacing w:after="100" w:line="360" w:lineRule="auto" w:before="0"/>
      </w:pPr>
      <w:r>
        <w:rPr>
          <w:b w:val="0"/>
        </w:rPr>
        <w:t>65. Sudhin cycled at 8.5 km/h for 4 hours, then took an auto and travelled at 20 km/h for 1.5 hours, and then walked at 4 km/h for y hours. If Sudhin's overall average speed for the entire journey was 10 km/h, what is the value of y?</w:t>
      </w:r>
    </w:p>
    <w:p>
      <w:pPr>
        <w:spacing w:before="0"/>
      </w:pPr>
      <w:r>
        <w:rPr>
          <w:b w:val="0"/>
        </w:rPr>
      </w:r>
    </w:p>
    <w:p>
      <w:pPr>
        <w:spacing w:after="100" w:before="0"/>
      </w:pPr>
      <w:r>
        <w:rPr>
          <w:b w:val="0"/>
        </w:rPr>
        <w:t>A. 2</w:t>
      </w:r>
    </w:p>
    <w:p>
      <w:pPr>
        <w:spacing w:after="100" w:before="0"/>
      </w:pPr>
      <w:r>
        <w:rPr>
          <w:b w:val="0"/>
        </w:rPr>
        <w:t>B. 1.25</w:t>
      </w:r>
    </w:p>
    <w:p>
      <w:pPr>
        <w:spacing w:after="100" w:before="0"/>
      </w:pPr>
      <w:r>
        <w:rPr>
          <w:b w:val="0"/>
        </w:rPr>
        <w:t>C. 1.5</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covered, ⇒ 8.5 × 4 + 20 × 1.5 + 4 × y = 64 + 4y Total time taken, ⇒ 4 + 1.5 + y = 5.5 + y As per the question, ⇒ 64 + 4y / 5.5 + y = 10 ⇒ 64 + 4y = 55 + 10y ⇒ 6y = 9 ⇒ y = 1.5 hr</w:t>
      </w:r>
    </w:p>
    <w:p>
      <w:pPr>
        <w:spacing w:before="0"/>
      </w:pPr>
      <w:r>
        <w:rPr>
          <w:b w:val="0"/>
        </w:rPr>
      </w:r>
    </w:p>
    <w:p>
      <w:pPr>
        <w:spacing w:after="100" w:line="360" w:lineRule="auto" w:before="0"/>
      </w:pPr>
      <w:r>
        <w:rPr>
          <w:b w:val="0"/>
        </w:rPr>
        <w:t>66. Area of a sector is 1848 m2 and the central angle of the sector is 270°. Find the radius of the circle. (Take π = 22/7)</w:t>
      </w:r>
    </w:p>
    <w:p>
      <w:pPr>
        <w:spacing w:before="0"/>
      </w:pPr>
      <w:r>
        <w:rPr>
          <w:b w:val="0"/>
        </w:rPr>
      </w:r>
    </w:p>
    <w:p>
      <w:pPr>
        <w:spacing w:after="100" w:before="0"/>
      </w:pPr>
      <w:r>
        <w:rPr>
          <w:b w:val="0"/>
        </w:rPr>
        <w:t>A. 784 m</w:t>
      </w:r>
    </w:p>
    <w:p>
      <w:pPr>
        <w:spacing w:after="100" w:before="0"/>
      </w:pPr>
      <w:r>
        <w:rPr>
          <w:b w:val="0"/>
        </w:rPr>
        <w:t>B. 22 m</w:t>
      </w:r>
    </w:p>
    <w:p>
      <w:pPr>
        <w:spacing w:after="100" w:before="0"/>
      </w:pPr>
      <w:r>
        <w:rPr>
          <w:b w:val="0"/>
        </w:rPr>
        <w:t>C. 27 m</w:t>
      </w:r>
    </w:p>
    <w:p>
      <w:pPr>
        <w:spacing w:after="100" w:before="0"/>
      </w:pPr>
      <w:r>
        <w:rPr>
          <w:b w:val="0"/>
        </w:rPr>
        <w:t>D. 28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formula, ⇒ 1848 m2 = 270°/360° πr2. ⇒ r2 = 784 ⇒ r = 28 m</w:t>
      </w:r>
    </w:p>
    <w:p>
      <w:pPr>
        <w:spacing w:before="0"/>
      </w:pPr>
      <w:r>
        <w:rPr>
          <w:b w:val="0"/>
        </w:rPr>
      </w:r>
    </w:p>
    <w:p>
      <w:pPr>
        <w:spacing w:after="100" w:line="360" w:lineRule="auto" w:before="0"/>
      </w:pPr>
      <w:r>
        <w:rPr>
          <w:b w:val="0"/>
        </w:rPr>
        <w:t>67. A man and a woman can finish a work together in half the time taken by a woman and a boy together. A boy can finish the work alone in 20 days and 2 women together can finish it in 30 days. In how many days will the work be finished by 4 men?</w:t>
      </w:r>
    </w:p>
    <w:p>
      <w:pPr>
        <w:spacing w:before="0"/>
      </w:pPr>
      <w:r>
        <w:rPr>
          <w:b w:val="0"/>
        </w:rPr>
      </w:r>
    </w:p>
    <w:p>
      <w:pPr>
        <w:spacing w:after="100" w:before="0"/>
      </w:pPr>
      <w:r>
        <w:rPr>
          <w:b w:val="0"/>
        </w:rPr>
        <w:t>A. 2</w:t>
      </w:r>
    </w:p>
    <w:p>
      <w:pPr>
        <w:spacing w:after="100" w:before="0"/>
      </w:pPr>
      <w:r>
        <w:rPr>
          <w:b w:val="0"/>
        </w:rPr>
        <w:t>B. 2.14</w:t>
      </w:r>
    </w:p>
    <w:p>
      <w:pPr>
        <w:spacing w:after="100" w:before="0"/>
      </w:pPr>
      <w:r>
        <w:rPr>
          <w:b w:val="0"/>
        </w:rPr>
        <w:t>C. 2.5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1 Woman 60 60 3 Boy 20 Time taken by (man + woman) : Time taken by (woman + boy) = 1 : 2 ; Efficiency of (man + woman) : Efficiency of (woman + boy) = 2 : 1 ⇒ 1 unit = 4 units/day ⇒ 2 units = 4 × 2 = 8 units/day ⇒ Efficiency of (man + woman) = 8 ⇒ Efficiency of man = 8 - 1 = 7 units/day Time taken to complete the work by 4 men = 60/(4 × 7) ⇒ 60/28 = 15/7 = 2.14 days</w:t>
      </w:r>
    </w:p>
    <w:p>
      <w:pPr>
        <w:spacing w:before="0"/>
      </w:pPr>
      <w:r>
        <w:rPr>
          <w:b w:val="0"/>
        </w:rPr>
      </w:r>
    </w:p>
    <w:p>
      <w:pPr>
        <w:spacing w:after="100" w:line="360" w:lineRule="auto" w:before="0"/>
      </w:pPr>
      <w:r>
        <w:rPr>
          <w:b w:val="0"/>
        </w:rPr>
        <w:t>68. Select the most appropriate meaning of the underlined idiom. Has he lost his mind? He is falling foul of everybody.</w:t>
      </w:r>
    </w:p>
    <w:p>
      <w:pPr>
        <w:spacing w:before="0"/>
      </w:pPr>
      <w:r>
        <w:rPr>
          <w:b w:val="0"/>
        </w:rPr>
      </w:r>
    </w:p>
    <w:p>
      <w:pPr>
        <w:spacing w:after="100" w:before="0"/>
      </w:pPr>
      <w:r>
        <w:rPr>
          <w:b w:val="0"/>
        </w:rPr>
        <w:t>A. Quite puzzled with</w:t>
      </w:r>
    </w:p>
    <w:p>
      <w:pPr>
        <w:spacing w:after="100" w:before="0"/>
      </w:pPr>
      <w:r>
        <w:rPr>
          <w:b w:val="0"/>
        </w:rPr>
        <w:t>B. Maintaining a sort of coldness</w:t>
      </w:r>
    </w:p>
    <w:p>
      <w:pPr>
        <w:spacing w:after="100" w:before="0"/>
      </w:pPr>
      <w:r>
        <w:rPr>
          <w:b w:val="0"/>
        </w:rPr>
        <w:t>C. Having an amicable talk with</w:t>
      </w:r>
    </w:p>
    <w:p>
      <w:pPr>
        <w:spacing w:after="100" w:before="0"/>
      </w:pPr>
      <w:r>
        <w:rPr>
          <w:b w:val="0"/>
        </w:rPr>
        <w:t>D. Quarrelling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 "falling foul of" means a disagreement or a conflict with someone. Thus, among the given options the option 4 i.e. "quarrelling with" means having an angry argument with someone is the correct meaning of the given idiom.</w:t>
      </w:r>
    </w:p>
    <w:p>
      <w:pPr>
        <w:spacing w:before="0"/>
      </w:pPr>
      <w:r>
        <w:rPr>
          <w:b w:val="0"/>
        </w:rPr>
      </w:r>
    </w:p>
    <w:p>
      <w:pPr>
        <w:spacing w:after="100" w:line="360" w:lineRule="auto" w:before="0"/>
      </w:pPr>
      <w:r>
        <w:rPr>
          <w:b w:val="0"/>
        </w:rPr>
        <w:t>69. Select the most appropriate synonym of the underlined word. In the 2030 Agenda for Sustainable Development, Member States express their commitment to protect the planet from degradation and take urgent action on climate change.</w:t>
      </w:r>
    </w:p>
    <w:p>
      <w:pPr>
        <w:spacing w:before="0"/>
      </w:pPr>
      <w:r>
        <w:rPr>
          <w:b w:val="0"/>
        </w:rPr>
      </w:r>
    </w:p>
    <w:p>
      <w:pPr>
        <w:spacing w:after="100" w:before="0"/>
      </w:pPr>
      <w:r>
        <w:rPr>
          <w:b w:val="0"/>
        </w:rPr>
        <w:t>A. pollution</w:t>
      </w:r>
    </w:p>
    <w:p>
      <w:pPr>
        <w:spacing w:after="100" w:before="0"/>
      </w:pPr>
      <w:r>
        <w:rPr>
          <w:b w:val="0"/>
        </w:rPr>
        <w:t>B. hazard</w:t>
      </w:r>
    </w:p>
    <w:p>
      <w:pPr>
        <w:spacing w:after="100" w:before="0"/>
      </w:pPr>
      <w:r>
        <w:rPr>
          <w:b w:val="0"/>
        </w:rPr>
        <w:t>C. degeneration</w:t>
      </w:r>
    </w:p>
    <w:p>
      <w:pPr>
        <w:spacing w:after="100" w:before="0"/>
      </w:pPr>
      <w:r>
        <w:rPr>
          <w:b w:val="0"/>
        </w:rPr>
        <w:t>D.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"degradation" means causing the condition of something to become worse. Now, among the given options, the word "degeneration" means the process of deteriorating or becoming worse. Thus, it is clear that the synonym of word "degeneration" is "degradation."</w:t>
      </w:r>
    </w:p>
    <w:p>
      <w:pPr>
        <w:spacing w:before="0"/>
      </w:pPr>
      <w:r>
        <w:rPr>
          <w:b w:val="0"/>
        </w:rPr>
      </w:r>
    </w:p>
    <w:p>
      <w:pPr>
        <w:spacing w:after="100" w:line="360" w:lineRule="auto" w:before="0"/>
      </w:pPr>
      <w:r>
        <w:rPr>
          <w:b w:val="0"/>
        </w:rPr>
        <w:t>70. The following sentence has been divided into parts. One of them may contain an error. Select the part that contains the error from the given options. If you don’t find any error, mark ‘No error’ as your answer. My mother said / that Ben will done / the assignment / today.</w:t>
      </w:r>
    </w:p>
    <w:p>
      <w:pPr>
        <w:spacing w:before="0"/>
      </w:pPr>
      <w:r>
        <w:rPr>
          <w:b w:val="0"/>
        </w:rPr>
      </w:r>
    </w:p>
    <w:p>
      <w:pPr>
        <w:spacing w:after="100" w:before="0"/>
      </w:pPr>
      <w:r>
        <w:rPr>
          <w:b w:val="0"/>
        </w:rPr>
        <w:t>A. today</w:t>
      </w:r>
    </w:p>
    <w:p>
      <w:pPr>
        <w:spacing w:after="100" w:before="0"/>
      </w:pPr>
      <w:r>
        <w:rPr>
          <w:b w:val="0"/>
        </w:rPr>
        <w:t>B. My mother said</w:t>
      </w:r>
    </w:p>
    <w:p>
      <w:pPr>
        <w:spacing w:after="100" w:before="0"/>
      </w:pPr>
      <w:r>
        <w:rPr>
          <w:b w:val="0"/>
        </w:rPr>
        <w:t>C. that Ben will done</w:t>
      </w:r>
    </w:p>
    <w:p>
      <w:pPr>
        <w:spacing w:after="100" w:before="0"/>
      </w:pPr>
      <w:r>
        <w:rPr>
          <w:b w:val="0"/>
        </w:rPr>
        <w:t>D.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verb "done" is used in an incorrect manner. As "done" is a past participle but the sentence is in future tense so we will use the base form of the verb "do" with "will." Thus, the correct phrase will be "that Ben will do."</w:t>
      </w:r>
    </w:p>
    <w:p>
      <w:pPr>
        <w:spacing w:before="0"/>
      </w:pPr>
      <w:r>
        <w:rPr>
          <w:b w:val="0"/>
        </w:rPr>
      </w:r>
    </w:p>
    <w:p>
      <w:pPr>
        <w:spacing w:after="100" w:line="360" w:lineRule="auto" w:before="0"/>
      </w:pPr>
      <w:r>
        <w:rPr>
          <w:b w:val="0"/>
        </w:rPr>
        <w:t>71. Select the most appropriate option that can substitute the underlined segment in the given sentence. Irene went to office every single day by walk.</w:t>
      </w:r>
    </w:p>
    <w:p>
      <w:pPr>
        <w:spacing w:before="0"/>
      </w:pPr>
      <w:r>
        <w:rPr>
          <w:b w:val="0"/>
        </w:rPr>
      </w:r>
    </w:p>
    <w:p>
      <w:pPr>
        <w:spacing w:after="100" w:before="0"/>
      </w:pPr>
      <w:r>
        <w:rPr>
          <w:b w:val="0"/>
        </w:rPr>
        <w:t>A. every day single by walk</w:t>
      </w:r>
    </w:p>
    <w:p>
      <w:pPr>
        <w:spacing w:after="100" w:before="0"/>
      </w:pPr>
      <w:r>
        <w:rPr>
          <w:b w:val="0"/>
        </w:rPr>
        <w:t>B. every single day walk</w:t>
      </w:r>
    </w:p>
    <w:p>
      <w:pPr>
        <w:spacing w:after="100" w:before="0"/>
      </w:pPr>
      <w:r>
        <w:rPr>
          <w:b w:val="0"/>
        </w:rPr>
        <w:t>C. every single day on foot</w:t>
      </w:r>
    </w:p>
    <w:p>
      <w:pPr>
        <w:spacing w:after="100" w:before="0"/>
      </w:pPr>
      <w:r>
        <w:rPr>
          <w:b w:val="0"/>
        </w:rPr>
        <w:t>D. every single day on walk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and in the underlined phrase the use of the phrase "by walk" is incorrect. It should be replaced with "on foot" which means to go somewhere by walking instead of using some vehicles. Thus, the correct phrase will be "every single day on foot."</w:t>
      </w:r>
    </w:p>
    <w:p>
      <w:pPr>
        <w:spacing w:before="0"/>
      </w:pPr>
      <w:r>
        <w:rPr>
          <w:b w:val="0"/>
        </w:rPr>
      </w:r>
    </w:p>
    <w:p>
      <w:pPr>
        <w:spacing w:after="100" w:line="360" w:lineRule="auto" w:before="0"/>
      </w:pPr>
      <w:r>
        <w:rPr>
          <w:b w:val="0"/>
        </w:rPr>
        <w:t>72. Select the most appropriate one-word substitution of the given group of words. Something that is absolutely necessary, that you cannot do without.</w:t>
      </w:r>
    </w:p>
    <w:p>
      <w:pPr>
        <w:spacing w:before="0"/>
      </w:pPr>
      <w:r>
        <w:rPr>
          <w:b w:val="0"/>
        </w:rPr>
      </w:r>
    </w:p>
    <w:p>
      <w:pPr>
        <w:spacing w:after="100" w:before="0"/>
      </w:pPr>
      <w:r>
        <w:rPr>
          <w:b w:val="0"/>
        </w:rPr>
        <w:t>A. Insular</w:t>
      </w:r>
    </w:p>
    <w:p>
      <w:pPr>
        <w:spacing w:after="100" w:before="0"/>
      </w:pPr>
      <w:r>
        <w:rPr>
          <w:b w:val="0"/>
        </w:rPr>
        <w:t>B. Indispensable</w:t>
      </w:r>
    </w:p>
    <w:p>
      <w:pPr>
        <w:spacing w:after="100" w:before="0"/>
      </w:pPr>
      <w:r>
        <w:rPr>
          <w:b w:val="0"/>
        </w:rPr>
        <w:t>C. Isolated</w:t>
      </w:r>
    </w:p>
    <w:p>
      <w:pPr>
        <w:spacing w:after="100" w:before="0"/>
      </w:pPr>
      <w:r>
        <w:rPr>
          <w:b w:val="0"/>
        </w:rPr>
        <w:t>D. Intolerant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"indispensable" can substitute the given phrase. The other options 1, 3 and 4 are not fit for the given context and option 2 also means something that is absolutely necessary, that you cannot do without.</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Mr. Ram Kumar, the cashier are / on temporary withdrawal / from service.</w:t>
      </w:r>
    </w:p>
    <w:p>
      <w:pPr>
        <w:spacing w:before="0"/>
      </w:pPr>
      <w:r>
        <w:rPr>
          <w:b w:val="0"/>
        </w:rPr>
      </w:r>
    </w:p>
    <w:p>
      <w:pPr>
        <w:spacing w:after="100" w:before="0"/>
      </w:pPr>
      <w:r>
        <w:rPr>
          <w:b w:val="0"/>
        </w:rPr>
        <w:t>A. on temporary withdrawal</w:t>
      </w:r>
    </w:p>
    <w:p>
      <w:pPr>
        <w:spacing w:after="100" w:before="0"/>
      </w:pPr>
      <w:r>
        <w:rPr>
          <w:b w:val="0"/>
        </w:rPr>
        <w:t>B. Mr. Ram Kumar, the cashier are</w:t>
      </w:r>
    </w:p>
    <w:p>
      <w:pPr>
        <w:spacing w:after="100" w:before="0"/>
      </w:pPr>
      <w:r>
        <w:rPr>
          <w:b w:val="0"/>
        </w:rPr>
        <w:t>C. from service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there is a subject-verb agreement error. Since the subject is Mr. Ram Kumar is singular, the verb should also be singular. The correct verb to use in place of "are" is "is." The correct phrase will be "Mr. Ram Kumar, the cashier is."</w:t>
      </w:r>
    </w:p>
    <w:p>
      <w:pPr>
        <w:spacing w:before="0"/>
      </w:pPr>
      <w:r>
        <w:rPr>
          <w:b w:val="0"/>
        </w:rPr>
      </w:r>
    </w:p>
    <w:p>
      <w:pPr>
        <w:spacing w:after="100" w:line="360" w:lineRule="auto" w:before="0"/>
      </w:pPr>
      <w:r>
        <w:rPr>
          <w:b w:val="0"/>
        </w:rPr>
        <w:t>74. The given sentence has some words with incorrect spellings. Select the most appropriate option that corrects the spellings. The agreement was termineted by mutal consent.</w:t>
      </w:r>
    </w:p>
    <w:p>
      <w:pPr>
        <w:spacing w:before="0"/>
      </w:pPr>
      <w:r>
        <w:rPr>
          <w:b w:val="0"/>
        </w:rPr>
      </w:r>
    </w:p>
    <w:p>
      <w:pPr>
        <w:spacing w:after="100" w:before="0"/>
      </w:pPr>
      <w:r>
        <w:rPr>
          <w:b w:val="0"/>
        </w:rPr>
        <w:t>A. The agreement was terminated by mutual consent.</w:t>
      </w:r>
    </w:p>
    <w:p>
      <w:pPr>
        <w:spacing w:after="100" w:before="0"/>
      </w:pPr>
      <w:r>
        <w:rPr>
          <w:b w:val="0"/>
        </w:rPr>
        <w:t>B. The agreement was tarminated by mutual consent.</w:t>
      </w:r>
    </w:p>
    <w:p>
      <w:pPr>
        <w:spacing w:after="100" w:before="0"/>
      </w:pPr>
      <w:r>
        <w:rPr>
          <w:b w:val="0"/>
        </w:rPr>
        <w:t>C. The agriment was terminated by mutual consent.</w:t>
      </w:r>
    </w:p>
    <w:p>
      <w:pPr>
        <w:spacing w:after="100" w:before="0"/>
      </w:pPr>
      <w:r>
        <w:rPr>
          <w:b w:val="0"/>
        </w:rPr>
        <w:t>D. The agreement was terminated by mutual concent.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words "termineted" and "mutal" are spelled incorrectly. The correct spellings of the word should be "terminated" and "mutual" respectively. Thus, among the given options it can be concluded that option 1 contains no spelling error.</w:t>
      </w:r>
    </w:p>
    <w:p>
      <w:pPr>
        <w:spacing w:before="0"/>
      </w:pPr>
      <w:r>
        <w:rPr>
          <w:b w:val="0"/>
        </w:rPr>
      </w:r>
    </w:p>
    <w:p>
      <w:pPr>
        <w:spacing w:after="100" w:line="360" w:lineRule="auto" w:before="0"/>
      </w:pPr>
      <w:r>
        <w:rPr>
          <w:b w:val="0"/>
        </w:rPr>
        <w:t>75. Select the option that can be used as a one - word substitute for the given group of words. Animal living both on land and water.</w:t>
      </w:r>
    </w:p>
    <w:p>
      <w:pPr>
        <w:spacing w:before="0"/>
      </w:pPr>
      <w:r>
        <w:rPr>
          <w:b w:val="0"/>
        </w:rPr>
      </w:r>
    </w:p>
    <w:p>
      <w:pPr>
        <w:spacing w:after="100" w:before="0"/>
      </w:pPr>
      <w:r>
        <w:rPr>
          <w:b w:val="0"/>
        </w:rPr>
        <w:t>A. Marine</w:t>
      </w:r>
    </w:p>
    <w:p>
      <w:pPr>
        <w:spacing w:after="100" w:before="0"/>
      </w:pPr>
      <w:r>
        <w:rPr>
          <w:b w:val="0"/>
        </w:rPr>
        <w:t>B. Amphibian</w:t>
      </w:r>
    </w:p>
    <w:p>
      <w:pPr>
        <w:spacing w:after="100" w:before="0"/>
      </w:pPr>
      <w:r>
        <w:rPr>
          <w:b w:val="0"/>
        </w:rPr>
        <w:t>C. Arboreal</w:t>
      </w:r>
    </w:p>
    <w:p>
      <w:pPr>
        <w:spacing w:after="100" w:before="0"/>
      </w:pPr>
      <w:r>
        <w:rPr>
          <w:b w:val="0"/>
        </w:rPr>
        <w:t>D. Terrestrial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Amphibian. An amphibian is an animal that can live both on land and water. Amphibians include creatures like frogs, toads, and salamanders.</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Avarise</w:t>
      </w:r>
    </w:p>
    <w:p>
      <w:pPr>
        <w:spacing w:after="100" w:before="0"/>
      </w:pPr>
      <w:r>
        <w:rPr>
          <w:b w:val="0"/>
        </w:rPr>
        <w:t>B. Adverse</w:t>
      </w:r>
    </w:p>
    <w:p>
      <w:pPr>
        <w:spacing w:after="100" w:before="0"/>
      </w:pPr>
      <w:r>
        <w:rPr>
          <w:b w:val="0"/>
        </w:rPr>
        <w:t>C. Beige</w:t>
      </w:r>
    </w:p>
    <w:p>
      <w:pPr>
        <w:spacing w:after="100" w:before="0"/>
      </w:pPr>
      <w:r>
        <w:rPr>
          <w:b w:val="0"/>
        </w:rPr>
        <w:t>D. Admonish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among the given options, the word in option 1 is spelled incorrectly i.e. "avarise." The correct spelling should be "avarice" which means having extreme greed for wealth or material gain. The words in other given options are spelled correctly.</w:t>
      </w:r>
    </w:p>
    <w:p>
      <w:pPr>
        <w:spacing w:before="0"/>
      </w:pPr>
      <w:r>
        <w:rPr>
          <w:b w:val="0"/>
        </w:rPr>
      </w:r>
    </w:p>
    <w:p>
      <w:pPr>
        <w:spacing w:after="100" w:line="360" w:lineRule="auto" w:before="0"/>
      </w:pPr>
      <w:r>
        <w:rPr>
          <w:b w:val="0"/>
        </w:rPr>
        <w:t>77. Select the most appropriate option that can substitute the underlined segment in the given sentence. If there is no need to substitute it, select 'No substitution'. The company decided to sell their stake in their subsidiary, because it was under massive debts.</w:t>
      </w:r>
    </w:p>
    <w:p>
      <w:pPr>
        <w:spacing w:before="0"/>
      </w:pPr>
      <w:r>
        <w:rPr>
          <w:b w:val="0"/>
        </w:rPr>
      </w:r>
    </w:p>
    <w:p>
      <w:pPr>
        <w:spacing w:after="100" w:before="0"/>
      </w:pPr>
      <w:r>
        <w:rPr>
          <w:b w:val="0"/>
        </w:rPr>
        <w:t>A. sell their stake in its subsidiary</w:t>
      </w:r>
    </w:p>
    <w:p>
      <w:pPr>
        <w:spacing w:after="100" w:before="0"/>
      </w:pPr>
      <w:r>
        <w:rPr>
          <w:b w:val="0"/>
        </w:rPr>
        <w:t>B. No substitution</w:t>
      </w:r>
    </w:p>
    <w:p>
      <w:pPr>
        <w:spacing w:after="100" w:before="0"/>
      </w:pPr>
      <w:r>
        <w:rPr>
          <w:b w:val="0"/>
        </w:rPr>
        <w:t>C. sell its stake in their subsidiary</w:t>
      </w:r>
    </w:p>
    <w:p>
      <w:pPr>
        <w:spacing w:after="100" w:before="0"/>
      </w:pPr>
      <w:r>
        <w:rPr>
          <w:b w:val="0"/>
        </w:rPr>
        <w:t>D. sell its stake in its subsidiary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underlined phrase contains an error as the use of the pronoun "their" is incorrect. Since "their" refers to a plural entity and "Company" in the given sentence is a singular entity. Thus, the correct pronoun to use is "its."</w:t>
      </w:r>
    </w:p>
    <w:p>
      <w:pPr>
        <w:spacing w:before="0"/>
      </w:pPr>
      <w:r>
        <w:rPr>
          <w:b w:val="0"/>
        </w:rPr>
      </w:r>
    </w:p>
    <w:p>
      <w:pPr>
        <w:spacing w:after="100" w:line="360" w:lineRule="auto" w:before="0"/>
      </w:pPr>
      <w:r>
        <w:rPr>
          <w:b w:val="0"/>
        </w:rPr>
        <w:t>78. Select the most appropriate option that can substitute the underlined segment in the given sentence. In times of difficulty, she preys for an oracle to guide her.</w:t>
      </w:r>
    </w:p>
    <w:p>
      <w:pPr>
        <w:spacing w:before="0"/>
      </w:pPr>
      <w:r>
        <w:rPr>
          <w:b w:val="0"/>
        </w:rPr>
      </w:r>
    </w:p>
    <w:p>
      <w:pPr>
        <w:spacing w:after="100" w:before="0"/>
      </w:pPr>
      <w:r>
        <w:rPr>
          <w:b w:val="0"/>
        </w:rPr>
        <w:t>A. pray</w:t>
      </w:r>
    </w:p>
    <w:p>
      <w:pPr>
        <w:spacing w:after="100" w:before="0"/>
      </w:pPr>
      <w:r>
        <w:rPr>
          <w:b w:val="0"/>
        </w:rPr>
        <w:t>B. praise</w:t>
      </w:r>
    </w:p>
    <w:p>
      <w:pPr>
        <w:spacing w:after="100" w:before="0"/>
      </w:pPr>
      <w:r>
        <w:rPr>
          <w:b w:val="0"/>
        </w:rPr>
        <w:t>C. price</w:t>
      </w:r>
    </w:p>
    <w:p>
      <w:pPr>
        <w:spacing w:after="100" w:before="0"/>
      </w:pPr>
      <w:r>
        <w:rPr>
          <w:b w:val="0"/>
        </w:rPr>
        <w:t>D. prays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word to use is "prays" which means to thank god or to ask for help from god. In context of the given sentence, the subject prays when she is in difficult situations. Also, we have to use the third person singular form of the verb. Thus, the options 1, 2 and 3 will be eliminated.</w:t>
      </w:r>
    </w:p>
    <w:p>
      <w:pPr>
        <w:spacing w:before="0"/>
      </w:pPr>
      <w:r>
        <w:rPr>
          <w:b w:val="0"/>
        </w:rPr>
      </w:r>
    </w:p>
    <w:p>
      <w:pPr>
        <w:spacing w:after="100" w:line="360" w:lineRule="auto" w:before="0"/>
      </w:pPr>
      <w:r>
        <w:rPr>
          <w:b w:val="0"/>
        </w:rPr>
        <w:t>79. Select the option that expresses the given sentence in passive voice. Rahul knows Shahbaz since childhood.</w:t>
      </w:r>
    </w:p>
    <w:p>
      <w:pPr>
        <w:spacing w:before="0"/>
      </w:pPr>
      <w:r>
        <w:rPr>
          <w:b w:val="0"/>
        </w:rPr>
      </w:r>
    </w:p>
    <w:p>
      <w:pPr>
        <w:spacing w:after="100" w:before="0"/>
      </w:pPr>
      <w:r>
        <w:rPr>
          <w:b w:val="0"/>
        </w:rPr>
        <w:t>A. Shahbaz was known to Rahul since childhood.</w:t>
      </w:r>
    </w:p>
    <w:p>
      <w:pPr>
        <w:spacing w:after="100" w:before="0"/>
      </w:pPr>
      <w:r>
        <w:rPr>
          <w:b w:val="0"/>
        </w:rPr>
        <w:t>B. Shahbaz is known to Rahul since childhood.</w:t>
      </w:r>
    </w:p>
    <w:p>
      <w:pPr>
        <w:spacing w:after="100" w:before="0"/>
      </w:pPr>
      <w:r>
        <w:rPr>
          <w:b w:val="0"/>
        </w:rPr>
        <w:t>C. Shahbaz known by Rahul since childhood.</w:t>
      </w:r>
    </w:p>
    <w:p>
      <w:pPr>
        <w:spacing w:after="100" w:before="0"/>
      </w:pPr>
      <w:r>
        <w:rPr>
          <w:b w:val="0"/>
        </w:rPr>
        <w:t>D. Shahbaz has known Rahul since childhood.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active voice, to convert it into passive voice, the object of the active sentence becomes the subject of the passive sentence. In case of the given sentence, "Shahbaz" is the object of the active sentence, so it becomes the subject of the passive sentence. Thus, it can be concluded that the given sentence in passive form will be option 2.</w:t>
      </w:r>
    </w:p>
    <w:p>
      <w:pPr>
        <w:spacing w:before="0"/>
      </w:pPr>
      <w:r>
        <w:rPr>
          <w:b w:val="0"/>
        </w:rPr>
      </w:r>
    </w:p>
    <w:p>
      <w:pPr>
        <w:spacing w:after="100" w:line="360" w:lineRule="auto" w:before="0"/>
      </w:pPr>
      <w:r>
        <w:rPr>
          <w:b w:val="0"/>
        </w:rPr>
        <w:t>80. Select the most appropriate ANTONYM of the underlined word. The love between them is blooming.</w:t>
      </w:r>
    </w:p>
    <w:p>
      <w:pPr>
        <w:spacing w:before="0"/>
      </w:pPr>
      <w:r>
        <w:rPr>
          <w:b w:val="0"/>
        </w:rPr>
      </w:r>
    </w:p>
    <w:p>
      <w:pPr>
        <w:spacing w:after="100" w:before="0"/>
      </w:pPr>
      <w:r>
        <w:rPr>
          <w:b w:val="0"/>
        </w:rPr>
        <w:t>A. Flourishing</w:t>
      </w:r>
    </w:p>
    <w:p>
      <w:pPr>
        <w:spacing w:after="100" w:before="0"/>
      </w:pPr>
      <w:r>
        <w:rPr>
          <w:b w:val="0"/>
        </w:rPr>
        <w:t>B. Sprouting</w:t>
      </w:r>
    </w:p>
    <w:p>
      <w:pPr>
        <w:spacing w:after="100" w:before="0"/>
      </w:pPr>
      <w:r>
        <w:rPr>
          <w:b w:val="0"/>
        </w:rPr>
        <w:t>C. Growing</w:t>
      </w:r>
    </w:p>
    <w:p>
      <w:pPr>
        <w:spacing w:after="100" w:before="0"/>
      </w:pPr>
      <w:r>
        <w:rPr>
          <w:b w:val="0"/>
        </w:rPr>
        <w:t>D. Fading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"blooming" means to develop into something good and nice. We are required to select the antonym of the word. Now, among the given options, the correct antonym is described in option 4 "fading" means losing the qualities that were once acquired.</w:t>
      </w:r>
    </w:p>
    <w:p>
      <w:pPr>
        <w:spacing w:before="0"/>
      </w:pPr>
      <w:r>
        <w:rPr>
          <w:b w:val="0"/>
        </w:rPr>
      </w:r>
    </w:p>
    <w:p>
      <w:pPr>
        <w:spacing w:after="100" w:line="360" w:lineRule="auto" w:before="0"/>
      </w:pPr>
      <w:r>
        <w:rPr>
          <w:b w:val="0"/>
        </w:rPr>
        <w:t>81. Select the most appropriate ANTONYM of the underlined word. The truck was carrying a heavy load.</w:t>
      </w:r>
    </w:p>
    <w:p>
      <w:pPr>
        <w:spacing w:before="0"/>
      </w:pPr>
      <w:r>
        <w:rPr>
          <w:b w:val="0"/>
        </w:rPr>
      </w:r>
    </w:p>
    <w:p>
      <w:pPr>
        <w:spacing w:after="100" w:before="0"/>
      </w:pPr>
      <w:r>
        <w:rPr>
          <w:b w:val="0"/>
        </w:rPr>
        <w:t>A. Big</w:t>
      </w:r>
    </w:p>
    <w:p>
      <w:pPr>
        <w:spacing w:after="100" w:before="0"/>
      </w:pPr>
      <w:r>
        <w:rPr>
          <w:b w:val="0"/>
        </w:rPr>
        <w:t>B. Massive</w:t>
      </w:r>
    </w:p>
    <w:p>
      <w:pPr>
        <w:spacing w:after="100" w:before="0"/>
      </w:pPr>
      <w:r>
        <w:rPr>
          <w:b w:val="0"/>
        </w:rPr>
        <w:t>C. Light</w:t>
      </w:r>
    </w:p>
    <w:p>
      <w:pPr>
        <w:spacing w:after="100" w:before="0"/>
      </w:pPr>
      <w:r>
        <w:rPr>
          <w:b w:val="0"/>
        </w:rPr>
        <w:t>D. Large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"heavy" means having great weight or being difficult to lift. We are required to select the antonym of the word. Now, among the given options, the correct antonym is described in option 3 "light" means having little weight or being easy to lift.</w:t>
      </w:r>
    </w:p>
    <w:p>
      <w:pPr>
        <w:spacing w:before="0"/>
      </w:pPr>
      <w:r>
        <w:rPr>
          <w:b w:val="0"/>
        </w:rPr>
      </w:r>
    </w:p>
    <w:p>
      <w:pPr>
        <w:spacing w:after="100" w:line="360" w:lineRule="auto" w:before="0"/>
      </w:pPr>
      <w:r>
        <w:rPr>
          <w:b w:val="0"/>
        </w:rPr>
        <w:t>82. Select the most appropriate meaning of the given idiom. To be in two minds</w:t>
      </w:r>
    </w:p>
    <w:p>
      <w:pPr>
        <w:spacing w:before="0"/>
      </w:pPr>
      <w:r>
        <w:rPr>
          <w:b w:val="0"/>
        </w:rPr>
      </w:r>
    </w:p>
    <w:p>
      <w:pPr>
        <w:spacing w:after="100" w:before="0"/>
      </w:pPr>
      <w:r>
        <w:rPr>
          <w:b w:val="0"/>
        </w:rPr>
        <w:t>A. To be dominated by someone else</w:t>
      </w:r>
    </w:p>
    <w:p>
      <w:pPr>
        <w:spacing w:after="100" w:before="0"/>
      </w:pPr>
      <w:r>
        <w:rPr>
          <w:b w:val="0"/>
        </w:rPr>
        <w:t>B. To work on somebody else's advice</w:t>
      </w:r>
    </w:p>
    <w:p>
      <w:pPr>
        <w:spacing w:after="100" w:before="0"/>
      </w:pPr>
      <w:r>
        <w:rPr>
          <w:b w:val="0"/>
        </w:rPr>
        <w:t>C. To be in a critical state</w:t>
      </w:r>
    </w:p>
    <w:p>
      <w:pPr>
        <w:spacing w:after="100" w:before="0"/>
      </w:pPr>
      <w:r>
        <w:rPr>
          <w:b w:val="0"/>
        </w:rPr>
        <w:t>D. To be uncertain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idiom given is "to be in two minds" which means to be confused or uncertain or undecided about something. This meaning helps us to eliminate the options 1, 2 and 3. Thus, the correct answer is option 4.</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The shopman was very interested in selling this creamy box to her as he would gain a big margin. B. The man on the counter showed her 'an exquisite little enamel box' with a very fine glaze as if baked in cream. C. As the box was too expensive, priced twenty - eight guineas, she asked the shopkeeper to keep it for her. D. She went inside a little antique shop in Curzon Street. This was the usual shop where the shopkeeper was ridiculously fond of serving her.</w:t>
      </w:r>
    </w:p>
    <w:p>
      <w:pPr>
        <w:spacing w:before="0"/>
      </w:pPr>
      <w:r>
        <w:rPr>
          <w:b w:val="0"/>
        </w:rPr>
      </w:r>
    </w:p>
    <w:p>
      <w:pPr>
        <w:spacing w:after="100" w:before="0"/>
      </w:pPr>
      <w:r>
        <w:rPr>
          <w:b w:val="0"/>
        </w:rPr>
        <w:t>A. DCBA</w:t>
      </w:r>
    </w:p>
    <w:p>
      <w:pPr>
        <w:spacing w:after="100" w:before="0"/>
      </w:pPr>
      <w:r>
        <w:rPr>
          <w:b w:val="0"/>
        </w:rPr>
        <w:t>B. ADBC</w:t>
      </w:r>
    </w:p>
    <w:p>
      <w:pPr>
        <w:spacing w:after="100" w:before="0"/>
      </w:pPr>
      <w:r>
        <w:rPr>
          <w:b w:val="0"/>
        </w:rPr>
        <w:t>C. BDAC</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subject of the passage i.e. " the woman" is first mentioned in and introduced by the sentence D. The passage will end with the women asking to reserve the box for her. Thus, sentence C will be the concluding sentence. In between the sentence B and then sentence A will be fitted in chronological order.</w:t>
      </w:r>
    </w:p>
    <w:p>
      <w:pPr>
        <w:spacing w:before="0"/>
      </w:pPr>
      <w:r>
        <w:rPr>
          <w:b w:val="0"/>
        </w:rPr>
      </w:r>
    </w:p>
    <w:p>
      <w:pPr>
        <w:spacing w:after="100" w:line="360" w:lineRule="auto" w:before="0"/>
      </w:pPr>
      <w:r>
        <w:rPr>
          <w:b w:val="0"/>
        </w:rPr>
        <w:t>84. Select the most appropriate ANTONYM of the underlined word. I understand your plight.</w:t>
      </w:r>
    </w:p>
    <w:p>
      <w:pPr>
        <w:spacing w:before="0"/>
      </w:pPr>
      <w:r>
        <w:rPr>
          <w:b w:val="0"/>
        </w:rPr>
      </w:r>
    </w:p>
    <w:p>
      <w:pPr>
        <w:spacing w:after="100" w:before="0"/>
      </w:pPr>
      <w:r>
        <w:rPr>
          <w:b w:val="0"/>
        </w:rPr>
        <w:t>A. Predicament</w:t>
      </w:r>
    </w:p>
    <w:p>
      <w:pPr>
        <w:spacing w:after="100" w:before="0"/>
      </w:pPr>
      <w:r>
        <w:rPr>
          <w:b w:val="0"/>
        </w:rPr>
        <w:t>B. Dilemma</w:t>
      </w:r>
    </w:p>
    <w:p>
      <w:pPr>
        <w:spacing w:after="100" w:before="0"/>
      </w:pPr>
      <w:r>
        <w:rPr>
          <w:b w:val="0"/>
        </w:rPr>
        <w:t>C. Quandary</w:t>
      </w:r>
    </w:p>
    <w:p>
      <w:pPr>
        <w:spacing w:after="100" w:before="0"/>
      </w:pPr>
      <w:r>
        <w:rPr>
          <w:b w:val="0"/>
        </w:rPr>
        <w:t>D. Advantage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"plight" means a difficult or unfortunate situation. We are required to select the antonym of the word. Now, among the given options, the correct antonym is described in option 4 "advantage" which means a favorable or beneficial circumstance.</w:t>
      </w:r>
    </w:p>
    <w:p>
      <w:pPr>
        <w:spacing w:before="0"/>
      </w:pPr>
      <w:r>
        <w:rPr>
          <w:b w:val="0"/>
        </w:rPr>
      </w:r>
    </w:p>
    <w:p>
      <w:pPr>
        <w:spacing w:after="100" w:line="360" w:lineRule="auto" w:before="0"/>
      </w:pPr>
      <w:r>
        <w:rPr>
          <w:b w:val="0"/>
        </w:rPr>
        <w:t>85. Select the most appropriate synonym of the given word. Certain</w:t>
      </w:r>
    </w:p>
    <w:p>
      <w:pPr>
        <w:spacing w:before="0"/>
      </w:pPr>
      <w:r>
        <w:rPr>
          <w:b w:val="0"/>
        </w:rPr>
      </w:r>
    </w:p>
    <w:p>
      <w:pPr>
        <w:spacing w:after="100" w:before="0"/>
      </w:pPr>
      <w:r>
        <w:rPr>
          <w:b w:val="0"/>
        </w:rPr>
        <w:t>A. Approval</w:t>
      </w:r>
    </w:p>
    <w:p>
      <w:pPr>
        <w:spacing w:after="100" w:before="0"/>
      </w:pPr>
      <w:r>
        <w:rPr>
          <w:b w:val="0"/>
        </w:rPr>
        <w:t>B. Definite</w:t>
      </w:r>
    </w:p>
    <w:p>
      <w:pPr>
        <w:spacing w:after="100" w:before="0"/>
      </w:pPr>
      <w:r>
        <w:rPr>
          <w:b w:val="0"/>
        </w:rPr>
        <w:t>C. Doubtful</w:t>
      </w:r>
    </w:p>
    <w:p>
      <w:pPr>
        <w:spacing w:after="100" w:before="0"/>
      </w:pPr>
      <w:r>
        <w:rPr>
          <w:b w:val="0"/>
        </w:rPr>
        <w:t>D. Caution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"certain" means to be completely sure about something and having no doubts. Now, among the given options, the word "definite" also has the same meaning as the word "certain." Thus, the word "definite" is synonymous to the word "certain."</w:t>
      </w:r>
    </w:p>
    <w:p>
      <w:pPr>
        <w:spacing w:before="0"/>
      </w:pPr>
      <w:r>
        <w:rPr>
          <w:b w:val="0"/>
        </w:rPr>
      </w:r>
    </w:p>
    <w:p>
      <w:pPr>
        <w:spacing w:after="100" w:line="360" w:lineRule="auto" w:before="0"/>
      </w:pPr>
      <w:r>
        <w:rPr>
          <w:b w:val="0"/>
        </w:rPr>
        <w:t>86. Select the most appropriate option that can substitute the underlined segment in the given sentence. If there is no need to substitute it, select 'No substitution'. The Karaoke programme was planned by the club was a grand success.</w:t>
      </w:r>
    </w:p>
    <w:p>
      <w:pPr>
        <w:spacing w:before="0"/>
      </w:pPr>
      <w:r>
        <w:rPr>
          <w:b w:val="0"/>
        </w:rPr>
      </w:r>
    </w:p>
    <w:p>
      <w:pPr>
        <w:spacing w:after="100" w:before="0"/>
      </w:pPr>
      <w:r>
        <w:rPr>
          <w:b w:val="0"/>
        </w:rPr>
        <w:t>A. were planned by the club</w:t>
      </w:r>
    </w:p>
    <w:p>
      <w:pPr>
        <w:spacing w:after="100" w:before="0"/>
      </w:pPr>
      <w:r>
        <w:rPr>
          <w:b w:val="0"/>
        </w:rPr>
        <w:t>B. No substitution</w:t>
      </w:r>
    </w:p>
    <w:p>
      <w:pPr>
        <w:spacing w:after="100" w:before="0"/>
      </w:pPr>
      <w:r>
        <w:rPr>
          <w:b w:val="0"/>
        </w:rPr>
        <w:t>C. has been planned by the club</w:t>
      </w:r>
    </w:p>
    <w:p>
      <w:pPr>
        <w:spacing w:after="100" w:before="0"/>
      </w:pPr>
      <w:r>
        <w:rPr>
          <w:b w:val="0"/>
        </w:rPr>
        <w:t>D. planned by the club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"planned by the club". Key Points Hence, the correct answer is option 4.</w:t>
      </w:r>
    </w:p>
    <w:p>
      <w:pPr>
        <w:spacing w:before="0"/>
      </w:pPr>
      <w:r>
        <w:rPr>
          <w:b w:val="0"/>
        </w:rPr>
        <w:t>• The sentence is in the past tense, so the verb "planned" is correct.</w:t>
      </w:r>
    </w:p>
    <w:p>
      <w:pPr>
        <w:spacing w:before="0"/>
      </w:pPr>
      <w:r>
        <w:rPr>
          <w:b w:val="0"/>
        </w:rPr>
        <w:t>• Now, let us go through the given options: "Were planned by the club" is redundant, as "planned" already implies that the club was responsible.</w:t>
      </w:r>
    </w:p>
    <w:p>
      <w:pPr>
        <w:spacing w:before="0"/>
      </w:pPr>
      <w:r>
        <w:rPr>
          <w:b w:val="0"/>
        </w:rPr>
        <w:t>• "Has been planned by the club" is incorrect, as it implies a present perfect tense instead of past tense.</w:t>
      </w:r>
    </w:p>
    <w:p>
      <w:pPr>
        <w:spacing w:before="0"/>
      </w:pPr>
      <w:r>
        <w:rPr>
          <w:b w:val="0"/>
        </w:rPr>
        <w:t>• In the given sentence, "was" is already used after the phrase. Thus, using the verb "was" twice is incorrect.</w:t>
      </w:r>
    </w:p>
    <w:p>
      <w:pPr>
        <w:spacing w:before="0"/>
      </w:pPr>
      <w:r>
        <w:rPr>
          <w:b w:val="0"/>
        </w:rPr>
        <w:t>• Thus, the correct phrase to use is "planned by the club."</w:t>
      </w:r>
    </w:p>
    <w:p>
      <w:pPr>
        <w:spacing w:before="0"/>
      </w:pPr>
      <w:r>
        <w:rPr>
          <w:b w:val="0"/>
        </w:rPr>
      </w:r>
    </w:p>
    <w:p>
      <w:pPr>
        <w:spacing w:after="100" w:line="360" w:lineRule="auto" w:before="0"/>
      </w:pPr>
      <w:r>
        <w:rPr>
          <w:b w:val="0"/>
        </w:rPr>
        <w:t>87. Select the option that expresses the given sentence in passive voice. They will not water the plants.</w:t>
      </w:r>
    </w:p>
    <w:p>
      <w:pPr>
        <w:spacing w:before="0"/>
      </w:pPr>
      <w:r>
        <w:rPr>
          <w:b w:val="0"/>
        </w:rPr>
      </w:r>
    </w:p>
    <w:p>
      <w:pPr>
        <w:spacing w:after="100" w:before="0"/>
      </w:pPr>
      <w:r>
        <w:rPr>
          <w:b w:val="0"/>
        </w:rPr>
        <w:t>A. The plants will not be watered by them.</w:t>
      </w:r>
    </w:p>
    <w:p>
      <w:pPr>
        <w:spacing w:after="100" w:before="0"/>
      </w:pPr>
      <w:r>
        <w:rPr>
          <w:b w:val="0"/>
        </w:rPr>
        <w:t>B. The plants will not be watered by us.</w:t>
      </w:r>
    </w:p>
    <w:p>
      <w:pPr>
        <w:spacing w:after="100" w:before="0"/>
      </w:pPr>
      <w:r>
        <w:rPr>
          <w:b w:val="0"/>
        </w:rPr>
        <w:t>C. The plants are not be watered by them.</w:t>
      </w:r>
    </w:p>
    <w:p>
      <w:pPr>
        <w:spacing w:after="100" w:before="0"/>
      </w:pPr>
      <w:r>
        <w:rPr>
          <w:b w:val="0"/>
        </w:rPr>
        <w:t>D. They shall not water the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plants will not be watered by them." Key Points: - The sentence is in active voice, with "they" as the subject and "water" as the verb. - To change it to passive voice, we need to make the object (the plants) the subject and use the passive form of the verb ("will be watered"). - The preposition "by" is used to indicate who is performing the action (in this case, "them"). - The negative "not" stays in the same position in the sentence. Additional Information: - Option 2 ("The plants will not be watered by us") changes the subject to "us" instead of "them." - Option 3 ("The plants are not be watered by them") has an incorrect verb form ("are" instead of "will be"). - Option 4 ("They shall not water the plants") is in active voice and does not use the passive form of the verb. - Option 5 is blank.</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sharpened</w:t>
      </w:r>
    </w:p>
    <w:p>
      <w:pPr>
        <w:spacing w:after="100" w:before="0"/>
      </w:pPr>
      <w:r>
        <w:rPr>
          <w:b w:val="0"/>
        </w:rPr>
        <w:t>B. cemented</w:t>
      </w:r>
    </w:p>
    <w:p>
      <w:pPr>
        <w:spacing w:after="100" w:before="0"/>
      </w:pPr>
      <w:r>
        <w:rPr>
          <w:b w:val="0"/>
        </w:rPr>
        <w:t>C. sacrificed</w:t>
      </w:r>
    </w:p>
    <w:p>
      <w:pPr>
        <w:spacing w:after="100" w:before="0"/>
      </w:pPr>
      <w:r>
        <w:rPr>
          <w:b w:val="0"/>
        </w:rPr>
        <w:t>D. eulogised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"eulogised". Key Points Therefore, the correct answer is "Option 4". Additional Information</w:t>
      </w:r>
    </w:p>
    <w:p>
      <w:pPr>
        <w:spacing w:before="0"/>
      </w:pPr>
      <w:r>
        <w:rPr>
          <w:b w:val="0"/>
        </w:rPr>
        <w:t>• "Eulogised" means to praise or extol someone or something highly.</w:t>
      </w:r>
    </w:p>
    <w:p>
      <w:pPr>
        <w:spacing w:before="0"/>
      </w:pPr>
      <w:r>
        <w:rPr>
          <w:b w:val="0"/>
        </w:rPr>
        <w:t>• The word is derived from the Greek word "eulogia", meaning "praise". Example: The actor was eulogised for his outstanding performance in the film.</w:t>
      </w:r>
    </w:p>
    <w:p>
      <w:pPr>
        <w:spacing w:before="0"/>
      </w:pPr>
      <w:r>
        <w:rPr>
          <w:b w:val="0"/>
        </w:rPr>
        <w:t>• Option 1, "sharpened", means to make something sharp or honed. Example: The chef sharpened his knives before starting to cook.</w:t>
      </w:r>
    </w:p>
    <w:p>
      <w:pPr>
        <w:spacing w:before="0"/>
      </w:pPr>
      <w:r>
        <w:rPr>
          <w:b w:val="0"/>
        </w:rPr>
        <w:t>• Option 2, "cemented", means to bind or join together firmly, often with cement or glue. Example: The bricks were cemented together to create a sturdy wall.</w:t>
      </w:r>
    </w:p>
    <w:p>
      <w:pPr>
        <w:spacing w:before="0"/>
      </w:pPr>
      <w:r>
        <w:rPr>
          <w:b w:val="0"/>
        </w:rPr>
        <w:t>• Option 3, "sacrificed", means to give up something valuable or important for a greater cause or purpose. Example: The soldiers sacrificed their lives to protect their country.</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lengthening</w:t>
      </w:r>
    </w:p>
    <w:p>
      <w:pPr>
        <w:spacing w:after="100" w:before="0"/>
      </w:pPr>
      <w:r>
        <w:rPr>
          <w:b w:val="0"/>
        </w:rPr>
        <w:t>B. inspiring</w:t>
      </w:r>
    </w:p>
    <w:p>
      <w:pPr>
        <w:spacing w:after="100" w:before="0"/>
      </w:pPr>
      <w:r>
        <w:rPr>
          <w:b w:val="0"/>
        </w:rPr>
        <w:t>C. devastating</w:t>
      </w:r>
    </w:p>
    <w:p>
      <w:pPr>
        <w:spacing w:after="100" w:before="0"/>
      </w:pPr>
      <w:r>
        <w:rPr>
          <w:b w:val="0"/>
        </w:rPr>
        <w:t>D. harkening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"devastating". Key Points Therefore, the correct answer is "Option 3". Additional Information</w:t>
      </w:r>
    </w:p>
    <w:p>
      <w:pPr>
        <w:spacing w:before="0"/>
      </w:pPr>
      <w:r>
        <w:rPr>
          <w:b w:val="0"/>
        </w:rPr>
        <w:t>• "Devastating" means causing great damage or destruction.(बड़ी क्षति या विनाश करना)</w:t>
      </w:r>
    </w:p>
    <w:p>
      <w:pPr>
        <w:spacing w:before="0"/>
      </w:pPr>
      <w:r>
        <w:rPr>
          <w:b w:val="0"/>
        </w:rPr>
        <w:t>• It is the most appropriate option to fill in the blank as it fits the context of the sentence.</w:t>
      </w:r>
    </w:p>
    <w:p>
      <w:pPr>
        <w:spacing w:before="0"/>
      </w:pPr>
      <w:r>
        <w:rPr>
          <w:b w:val="0"/>
        </w:rPr>
        <w:t>• The word is an adjective and is used to describe the impact of something.</w:t>
      </w:r>
    </w:p>
    <w:p>
      <w:pPr>
        <w:spacing w:before="0"/>
      </w:pPr>
      <w:r>
        <w:rPr>
          <w:b w:val="0"/>
        </w:rPr>
        <w:t>• The grammatical structure of the sentence suggests that the blank needs to be filled with an adjective.</w:t>
      </w:r>
    </w:p>
    <w:p>
      <w:pPr>
        <w:spacing w:before="0"/>
      </w:pPr>
      <w:r>
        <w:rPr>
          <w:b w:val="0"/>
        </w:rPr>
        <w:t>• Option 1, "lengthening", means making something longer and does not fit the context of the sentence. (किसी चीज़ को लंबा बनाना और वाक्य के संदर्भ में फिट नहीं होना)</w:t>
      </w:r>
    </w:p>
    <w:p>
      <w:pPr>
        <w:spacing w:before="0"/>
      </w:pPr>
      <w:r>
        <w:rPr>
          <w:b w:val="0"/>
        </w:rPr>
        <w:t>• Option 2, "inspiring", means filling someone with the urge or ability to do or feel something and does not fit the context of the sentence. (किसी को कुछ करने या महसूस करने की इच्छा या क्षमता से भरना और वाक्य के संदर्भ में फिट नहीं होना)</w:t>
      </w:r>
    </w:p>
    <w:p>
      <w:pPr>
        <w:spacing w:before="0"/>
      </w:pPr>
      <w:r>
        <w:rPr>
          <w:b w:val="0"/>
        </w:rPr>
        <w:t>• Option 4, "harkening", means listening attentively and does not fit the context of the sentence. (ध्यान से सुनना और वाक्य के संदर्भ में फिट ना होना।)</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creeped</w:t>
      </w:r>
    </w:p>
    <w:p>
      <w:pPr>
        <w:spacing w:after="100" w:before="0"/>
      </w:pPr>
      <w:r>
        <w:rPr>
          <w:b w:val="0"/>
        </w:rPr>
        <w:t>B. shelled</w:t>
      </w:r>
    </w:p>
    <w:p>
      <w:pPr>
        <w:spacing w:after="100" w:before="0"/>
      </w:pPr>
      <w:r>
        <w:rPr>
          <w:b w:val="0"/>
        </w:rPr>
        <w:t>C. numbed</w:t>
      </w:r>
    </w:p>
    <w:p>
      <w:pPr>
        <w:spacing w:after="100" w:before="0"/>
      </w:pPr>
      <w:r>
        <w:rPr>
          <w:b w:val="0"/>
        </w:rPr>
        <w:t>D. hardened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"numbed". Key Points Therefore, the correct answer is "Option 3". Additional Information</w:t>
      </w:r>
    </w:p>
    <w:p>
      <w:pPr>
        <w:spacing w:before="0"/>
      </w:pPr>
      <w:r>
        <w:rPr>
          <w:b w:val="0"/>
        </w:rPr>
        <w:t>• "Numbed" means to have a sensation of loss or absence of feeling or responsiveness.</w:t>
      </w:r>
    </w:p>
    <w:p>
      <w:pPr>
        <w:spacing w:before="0"/>
      </w:pPr>
      <w:r>
        <w:rPr>
          <w:b w:val="0"/>
        </w:rPr>
        <w:t>• It is the most appropriate option to fill in the blank as it fits the context of the sentence.</w:t>
      </w:r>
    </w:p>
    <w:p>
      <w:pPr>
        <w:spacing w:before="0"/>
      </w:pPr>
      <w:r>
        <w:rPr>
          <w:b w:val="0"/>
        </w:rPr>
        <w:t>• Grammatically, it is the past tense and past participle form of the verb "numb".</w:t>
      </w:r>
    </w:p>
    <w:p>
      <w:pPr>
        <w:spacing w:before="0"/>
      </w:pPr>
      <w:r>
        <w:rPr>
          <w:b w:val="0"/>
        </w:rPr>
        <w:t>• "Creeped" means to move slowly and stealthily or to cause someone to feel uneasy or scared.</w:t>
      </w:r>
    </w:p>
    <w:p>
      <w:pPr>
        <w:spacing w:before="0"/>
      </w:pPr>
      <w:r>
        <w:rPr>
          <w:b w:val="0"/>
        </w:rPr>
        <w:t>• "Shelled" means to remove the shell or outer covering of something or to bombard with shells.</w:t>
      </w:r>
    </w:p>
    <w:p>
      <w:pPr>
        <w:spacing w:before="0"/>
      </w:pPr>
      <w:r>
        <w:rPr>
          <w:b w:val="0"/>
        </w:rPr>
        <w:t>• "Hardened" means to become or make something more solid, firm, or resistant or to become or make someone less sensitive or compassionate.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exposing</w:t>
      </w:r>
    </w:p>
    <w:p>
      <w:pPr>
        <w:spacing w:after="100" w:before="0"/>
      </w:pPr>
      <w:r>
        <w:rPr>
          <w:b w:val="0"/>
        </w:rPr>
        <w:t>B. hardening</w:t>
      </w:r>
    </w:p>
    <w:p>
      <w:pPr>
        <w:spacing w:after="100" w:before="0"/>
      </w:pPr>
      <w:r>
        <w:rPr>
          <w:b w:val="0"/>
        </w:rPr>
        <w:t>C. giving</w:t>
      </w:r>
    </w:p>
    <w:p>
      <w:pPr>
        <w:spacing w:after="100" w:before="0"/>
      </w:pPr>
      <w:r>
        <w:rPr>
          <w:b w:val="0"/>
        </w:rPr>
        <w:t>D. being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"exposing". Key Points Therefore, the correct answer is "Option 1". Additional Information</w:t>
      </w:r>
    </w:p>
    <w:p>
      <w:pPr>
        <w:spacing w:before="0"/>
      </w:pPr>
      <w:r>
        <w:rPr>
          <w:b w:val="0"/>
        </w:rPr>
        <w:t>• The sentence is in the present continuous tense and requires a verb that can fit in that structure.</w:t>
      </w:r>
    </w:p>
    <w:p>
      <w:pPr>
        <w:spacing w:before="0"/>
      </w:pPr>
      <w:r>
        <w:rPr>
          <w:b w:val="0"/>
        </w:rPr>
        <w:t>• "Exposing" is a present participle verb that can be used in the present continuous tense.</w:t>
      </w:r>
    </w:p>
    <w:p>
      <w:pPr>
        <w:spacing w:before="0"/>
      </w:pPr>
      <w:r>
        <w:rPr>
          <w:b w:val="0"/>
        </w:rPr>
        <w:t>• The word "being" is also a present participle verb, but it does not fit in the context of the sentence.</w:t>
      </w:r>
    </w:p>
    <w:p>
      <w:pPr>
        <w:spacing w:before="0"/>
      </w:pPr>
      <w:r>
        <w:rPr>
          <w:b w:val="0"/>
        </w:rPr>
        <w:t>• "Giving" and "hardening" are both verbs, but they do not fit in the present continuous tense structure.</w:t>
      </w:r>
    </w:p>
    <w:p>
      <w:pPr>
        <w:spacing w:before="0"/>
      </w:pPr>
      <w:r>
        <w:rPr>
          <w:b w:val="0"/>
        </w:rPr>
        <w:t>• "Givi ng" is a present participle verb that means to provide or transfer something to someone else. Example: She is giving her old clothes to charity.</w:t>
      </w:r>
    </w:p>
    <w:p>
      <w:pPr>
        <w:spacing w:before="0"/>
      </w:pPr>
      <w:r>
        <w:rPr>
          <w:b w:val="0"/>
        </w:rPr>
        <w:t>• "Hardening" is a verb that means to make something more solid or less flexible. Exam ple: The concrete was hardening in the sun.</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think</w:t>
      </w:r>
    </w:p>
    <w:p>
      <w:pPr>
        <w:spacing w:after="100" w:before="0"/>
      </w:pPr>
      <w:r>
        <w:rPr>
          <w:b w:val="0"/>
        </w:rPr>
        <w:t>B. memorise</w:t>
      </w:r>
    </w:p>
    <w:p>
      <w:pPr>
        <w:spacing w:after="100" w:before="0"/>
      </w:pPr>
      <w:r>
        <w:rPr>
          <w:b w:val="0"/>
        </w:rPr>
        <w:t>C. mourn</w:t>
      </w:r>
    </w:p>
    <w:p>
      <w:pPr>
        <w:spacing w:after="100" w:before="0"/>
      </w:pPr>
      <w:r>
        <w:rPr>
          <w:b w:val="0"/>
        </w:rPr>
        <w:t>D. resist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"mourn". Key Points Therefore, the correct answer is "Option 3". Additional Information</w:t>
      </w:r>
    </w:p>
    <w:p>
      <w:pPr>
        <w:spacing w:before="0"/>
      </w:pPr>
      <w:r>
        <w:rPr>
          <w:b w:val="0"/>
        </w:rPr>
        <w:t>• "Mourn" means to feel or express sorrow or grief.</w:t>
      </w:r>
    </w:p>
    <w:p>
      <w:pPr>
        <w:spacing w:before="0"/>
      </w:pPr>
      <w:r>
        <w:rPr>
          <w:b w:val="0"/>
        </w:rPr>
        <w:t>• It is the most appropriate option to fill in the blank as it fits with the context of the sentence. Example: After the sudden demise of her father, she took some time off to mourn his loss.</w:t>
      </w:r>
    </w:p>
    <w:p>
      <w:pPr>
        <w:spacing w:before="0"/>
      </w:pPr>
      <w:r>
        <w:rPr>
          <w:b w:val="0"/>
        </w:rPr>
        <w:t>• Option 1, "think", does not fit the context of the sentence as it does not make sense to "think" in this scenario.</w:t>
      </w:r>
    </w:p>
    <w:p>
      <w:pPr>
        <w:spacing w:before="0"/>
      </w:pPr>
      <w:r>
        <w:rPr>
          <w:b w:val="0"/>
        </w:rPr>
        <w:t>• Option 2, "memorise", is also not appropriate as it does not relate to the situation mentioned in the sentence.</w:t>
      </w:r>
    </w:p>
    <w:p>
      <w:pPr>
        <w:spacing w:before="0"/>
      </w:pPr>
      <w:r>
        <w:rPr>
          <w:b w:val="0"/>
        </w:rPr>
        <w:t>• Option 4, "resist", does not fit as it is not relevant to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