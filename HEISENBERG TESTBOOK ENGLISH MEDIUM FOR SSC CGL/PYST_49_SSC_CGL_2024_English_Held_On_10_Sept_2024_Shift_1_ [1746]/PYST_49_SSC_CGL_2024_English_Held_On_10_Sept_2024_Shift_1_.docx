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On the ball</w:t>
      </w:r>
    </w:p>
    <w:p>
      <w:pPr>
        <w:spacing w:before="0"/>
      </w:pPr>
      <w:r>
        <w:rPr>
          <w:b w:val="0"/>
        </w:rPr>
      </w:r>
    </w:p>
    <w:p>
      <w:pPr>
        <w:spacing w:after="100" w:before="0"/>
      </w:pPr>
      <w:r>
        <w:rPr>
          <w:b w:val="0"/>
        </w:rPr>
        <w:t>A. Unaware of any changes or developments and lazy to react to them</w:t>
      </w:r>
    </w:p>
    <w:p>
      <w:pPr>
        <w:spacing w:after="100" w:before="0"/>
      </w:pPr>
      <w:r>
        <w:rPr>
          <w:b w:val="0"/>
        </w:rPr>
        <w:t>B. Aware of any changes or developments but slow to react to them</w:t>
      </w:r>
    </w:p>
    <w:p>
      <w:pPr>
        <w:spacing w:after="100" w:before="0"/>
      </w:pPr>
      <w:r>
        <w:rPr>
          <w:b w:val="0"/>
        </w:rPr>
        <w:t>C. Aware of any changes or developments and quick to react to them</w:t>
      </w:r>
    </w:p>
    <w:p>
      <w:pPr>
        <w:spacing w:after="100" w:before="0"/>
      </w:pPr>
      <w:r>
        <w:rPr>
          <w:b w:val="0"/>
        </w:rPr>
        <w:t>D. Aware of any changes or developments but doing nothing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Aware of any changes or developments and quick to react to them. The meaning of the idiom "On the ball" refers to being alert, knowledgeable, and quick to respond to situations or changes.</w:t>
      </w:r>
    </w:p>
    <w:p>
      <w:pPr>
        <w:spacing w:before="0"/>
      </w:pPr>
      <w:r>
        <w:rPr>
          <w:b w:val="0"/>
        </w:rPr>
      </w:r>
    </w:p>
    <w:p>
      <w:pPr>
        <w:spacing w:after="100" w:line="360" w:lineRule="auto" w:before="0"/>
      </w:pPr>
      <w:r>
        <w:rPr>
          <w:b w:val="0"/>
        </w:rPr>
        <w:t>2. Identify the most appropriate antonym of the given word. Timid</w:t>
      </w:r>
    </w:p>
    <w:p>
      <w:pPr>
        <w:spacing w:before="0"/>
      </w:pPr>
      <w:r>
        <w:rPr>
          <w:b w:val="0"/>
        </w:rPr>
      </w:r>
    </w:p>
    <w:p>
      <w:pPr>
        <w:spacing w:after="100" w:before="0"/>
      </w:pPr>
      <w:r>
        <w:rPr>
          <w:b w:val="0"/>
        </w:rPr>
        <w:t>A. Meek</w:t>
      </w:r>
    </w:p>
    <w:p>
      <w:pPr>
        <w:spacing w:after="100" w:before="0"/>
      </w:pPr>
      <w:r>
        <w:rPr>
          <w:b w:val="0"/>
        </w:rPr>
        <w:t>B. Anxious</w:t>
      </w:r>
    </w:p>
    <w:p>
      <w:pPr>
        <w:spacing w:after="100" w:before="0"/>
      </w:pPr>
      <w:r>
        <w:rPr>
          <w:b w:val="0"/>
        </w:rPr>
        <w:t>C. Daring</w:t>
      </w:r>
    </w:p>
    <w:p>
      <w:pPr>
        <w:spacing w:after="100" w:before="0"/>
      </w:pPr>
      <w:r>
        <w:rPr>
          <w:b w:val="0"/>
        </w:rPr>
        <w:t>D. Spooky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Daring. The meaning of the word 'Timid' is showing a lack of courage or confidence; easily frightened. The meaning of the word 'Daring' is adventurous or audaciously bold. The relation between them is that they are opposites; 'Timid' indicates fearfulness while 'Daring' indicates bravery.</w:t>
      </w:r>
    </w:p>
    <w:p>
      <w:pPr>
        <w:spacing w:before="0"/>
      </w:pPr>
      <w:r>
        <w:rPr>
          <w:b w:val="0"/>
        </w:rPr>
      </w:r>
    </w:p>
    <w:p>
      <w:pPr>
        <w:spacing w:after="100" w:line="360" w:lineRule="auto" w:before="0"/>
      </w:pPr>
      <w:r>
        <w:rPr>
          <w:b w:val="0"/>
        </w:rPr>
        <w:t>3. Select the most appropriate option to substitute the underlined segment in the given sentence. I have been living in Hyderabad since I am born.</w:t>
      </w:r>
    </w:p>
    <w:p>
      <w:pPr>
        <w:spacing w:before="0"/>
      </w:pPr>
      <w:r>
        <w:rPr>
          <w:b w:val="0"/>
        </w:rPr>
      </w:r>
    </w:p>
    <w:p>
      <w:pPr>
        <w:spacing w:after="100" w:before="0"/>
      </w:pPr>
      <w:r>
        <w:rPr>
          <w:b w:val="0"/>
        </w:rPr>
        <w:t>A. since I have born</w:t>
      </w:r>
    </w:p>
    <w:p>
      <w:pPr>
        <w:spacing w:after="100" w:before="0"/>
      </w:pPr>
      <w:r>
        <w:rPr>
          <w:b w:val="0"/>
        </w:rPr>
        <w:t>B. since I will be born</w:t>
      </w:r>
    </w:p>
    <w:p>
      <w:pPr>
        <w:spacing w:after="100" w:before="0"/>
      </w:pPr>
      <w:r>
        <w:rPr>
          <w:b w:val="0"/>
        </w:rPr>
        <w:t>C. since I born</w:t>
      </w:r>
    </w:p>
    <w:p>
      <w:pPr>
        <w:spacing w:after="100" w:before="0"/>
      </w:pPr>
      <w:r>
        <w:rPr>
          <w:b w:val="0"/>
        </w:rPr>
        <w:t>D. since I was born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since I was born. The phrase "since I was born" is correct because "was born" refers to a past event, aligning with the present perfect continuous tense "have been living."</w:t>
      </w:r>
    </w:p>
    <w:p>
      <w:pPr>
        <w:spacing w:before="0"/>
      </w:pPr>
      <w:r>
        <w:rPr>
          <w:b w:val="0"/>
        </w:rPr>
      </w:r>
    </w:p>
    <w:p>
      <w:pPr>
        <w:spacing w:after="100" w:line="360" w:lineRule="auto" w:before="0"/>
      </w:pPr>
      <w:r>
        <w:rPr>
          <w:b w:val="0"/>
        </w:rPr>
        <w:t>4. The following sentence contains a word with a spelling error. Rectify the sentence by selecting the correct spelling of the identified word from the given options. He has to be conscious of his public manners as he is a decendent of a reputed family in this region.</w:t>
      </w:r>
    </w:p>
    <w:p>
      <w:pPr>
        <w:spacing w:before="0"/>
      </w:pPr>
      <w:r>
        <w:rPr>
          <w:b w:val="0"/>
        </w:rPr>
      </w:r>
    </w:p>
    <w:p>
      <w:pPr>
        <w:spacing w:after="100" w:before="0"/>
      </w:pPr>
      <w:r>
        <w:rPr>
          <w:b w:val="0"/>
        </w:rPr>
        <w:t>A. Dicsendent</w:t>
      </w:r>
    </w:p>
    <w:p>
      <w:pPr>
        <w:spacing w:after="100" w:before="0"/>
      </w:pPr>
      <w:r>
        <w:rPr>
          <w:b w:val="0"/>
        </w:rPr>
        <w:t>B. Descendant</w:t>
      </w:r>
    </w:p>
    <w:p>
      <w:pPr>
        <w:spacing w:after="100" w:before="0"/>
      </w:pPr>
      <w:r>
        <w:rPr>
          <w:b w:val="0"/>
        </w:rPr>
        <w:t>C. Discendent</w:t>
      </w:r>
    </w:p>
    <w:p>
      <w:pPr>
        <w:spacing w:after="100" w:before="0"/>
      </w:pPr>
      <w:r>
        <w:rPr>
          <w:b w:val="0"/>
        </w:rPr>
        <w:t>D. Decendant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Descendant Meaning: A person, plant, or animal that is descended from a particular ancestor.</w:t>
      </w:r>
    </w:p>
    <w:p>
      <w:pPr>
        <w:spacing w:before="0"/>
      </w:pPr>
      <w:r>
        <w:rPr>
          <w:b w:val="0"/>
        </w:rPr>
      </w:r>
    </w:p>
    <w:p>
      <w:pPr>
        <w:spacing w:after="100" w:line="360" w:lineRule="auto" w:before="0"/>
      </w:pPr>
      <w:r>
        <w:rPr>
          <w:b w:val="0"/>
        </w:rPr>
        <w:t>5. Select the option that can be used as a one-word substitute for the given group of words. A small group of people who spend their time together and do not welcome other people into that group</w:t>
      </w:r>
    </w:p>
    <w:p>
      <w:pPr>
        <w:spacing w:before="0"/>
      </w:pPr>
      <w:r>
        <w:rPr>
          <w:b w:val="0"/>
        </w:rPr>
      </w:r>
    </w:p>
    <w:p>
      <w:pPr>
        <w:spacing w:after="100" w:before="0"/>
      </w:pPr>
      <w:r>
        <w:rPr>
          <w:b w:val="0"/>
        </w:rPr>
        <w:t>A. Squad</w:t>
      </w:r>
    </w:p>
    <w:p>
      <w:pPr>
        <w:spacing w:after="100" w:before="0"/>
      </w:pPr>
      <w:r>
        <w:rPr>
          <w:b w:val="0"/>
        </w:rPr>
        <w:t>B. Clique</w:t>
      </w:r>
    </w:p>
    <w:p>
      <w:pPr>
        <w:spacing w:after="100" w:before="0"/>
      </w:pPr>
      <w:r>
        <w:rPr>
          <w:b w:val="0"/>
        </w:rPr>
        <w:t>C. Employees</w:t>
      </w:r>
    </w:p>
    <w:p>
      <w:pPr>
        <w:spacing w:after="100" w:before="0"/>
      </w:pPr>
      <w:r>
        <w:rPr>
          <w:b w:val="0"/>
        </w:rPr>
        <w:t>D. Lobby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Clique. Meaning: A small group of people who spend their time together and do not welcome other people into that group. Usage: "Clique" is often used to describe exclusive groups within larger social or professional settings.</w:t>
      </w:r>
    </w:p>
    <w:p>
      <w:pPr>
        <w:spacing w:before="0"/>
      </w:pPr>
      <w:r>
        <w:rPr>
          <w:b w:val="0"/>
        </w:rPr>
      </w:r>
    </w:p>
    <w:p>
      <w:pPr>
        <w:spacing w:after="100" w:line="360" w:lineRule="auto" w:before="0"/>
      </w:pPr>
      <w:r>
        <w:rPr>
          <w:b w:val="0"/>
        </w:rPr>
        <w:t>6. Select the most appropriate synonym of the underlined word in the given sentence. The Morbi bridge mishap has left Gujarat in a deplorable state.</w:t>
      </w:r>
    </w:p>
    <w:p>
      <w:pPr>
        <w:spacing w:before="0"/>
      </w:pPr>
      <w:r>
        <w:rPr>
          <w:b w:val="0"/>
        </w:rPr>
      </w:r>
    </w:p>
    <w:p>
      <w:pPr>
        <w:spacing w:after="100" w:before="0"/>
      </w:pPr>
      <w:r>
        <w:rPr>
          <w:b w:val="0"/>
        </w:rPr>
        <w:t>A. Jubilation</w:t>
      </w:r>
    </w:p>
    <w:p>
      <w:pPr>
        <w:spacing w:after="100" w:before="0"/>
      </w:pPr>
      <w:r>
        <w:rPr>
          <w:b w:val="0"/>
        </w:rPr>
        <w:t>B. Despicable</w:t>
      </w:r>
    </w:p>
    <w:p>
      <w:pPr>
        <w:spacing w:after="100" w:before="0"/>
      </w:pPr>
      <w:r>
        <w:rPr>
          <w:b w:val="0"/>
        </w:rPr>
        <w:t>C. Complaining</w:t>
      </w:r>
    </w:p>
    <w:p>
      <w:pPr>
        <w:spacing w:after="100" w:before="0"/>
      </w:pPr>
      <w:r>
        <w:rPr>
          <w:b w:val="0"/>
        </w:rPr>
        <w:t>D. Rejoicing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Despicable. The word "Deplorable" refers to something shockingly bad, wretched, or deserving strong condemnation. The meanings of the other words are: Jubilation: A feeling of great happiness and triumph; Complaining: Expressing dissatisfaction or annoyance; Rejoicing: Great joy or celebration.</w:t>
      </w:r>
    </w:p>
    <w:p>
      <w:pPr>
        <w:spacing w:before="0"/>
      </w:pPr>
      <w:r>
        <w:rPr>
          <w:b w:val="0"/>
        </w:rPr>
      </w:r>
    </w:p>
    <w:p>
      <w:pPr>
        <w:spacing w:after="100" w:line="360" w:lineRule="auto" w:before="0"/>
      </w:pPr>
      <w:r>
        <w:rPr>
          <w:b w:val="0"/>
        </w:rPr>
        <w:t>7. Select the most appropriate synonym of the underlined word. He was trembling with fear.</w:t>
      </w:r>
    </w:p>
    <w:p>
      <w:pPr>
        <w:spacing w:before="0"/>
      </w:pPr>
      <w:r>
        <w:rPr>
          <w:b w:val="0"/>
        </w:rPr>
      </w:r>
    </w:p>
    <w:p>
      <w:pPr>
        <w:spacing w:after="100" w:before="0"/>
      </w:pPr>
      <w:r>
        <w:rPr>
          <w:b w:val="0"/>
        </w:rPr>
        <w:t>A. Shivering</w:t>
      </w:r>
    </w:p>
    <w:p>
      <w:pPr>
        <w:spacing w:after="100" w:before="0"/>
      </w:pPr>
      <w:r>
        <w:rPr>
          <w:b w:val="0"/>
        </w:rPr>
        <w:t>B. Weeping</w:t>
      </w:r>
    </w:p>
    <w:p>
      <w:pPr>
        <w:spacing w:after="100" w:before="0"/>
      </w:pPr>
      <w:r>
        <w:rPr>
          <w:b w:val="0"/>
        </w:rPr>
        <w:t>C. Running</w:t>
      </w:r>
    </w:p>
    <w:p>
      <w:pPr>
        <w:spacing w:after="100" w:before="0"/>
      </w:pPr>
      <w:r>
        <w:rPr>
          <w:b w:val="0"/>
        </w:rPr>
        <w:t>D. Intrepid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Shivering. The word "trembling" refers to shaking involuntarily, typically as a result of anxiety, cold, or fear. The meanings of the other words are: Weeping: Shedding tears or crying; Running: Moving at a speed faster than a walk; Intrepid: Fearless or adventurous.</w:t>
      </w:r>
    </w:p>
    <w:p>
      <w:pPr>
        <w:spacing w:before="0"/>
      </w:pPr>
      <w:r>
        <w:rPr>
          <w:b w:val="0"/>
        </w:rPr>
      </w:r>
    </w:p>
    <w:p>
      <w:pPr>
        <w:spacing w:after="100" w:line="360" w:lineRule="auto" w:before="0"/>
      </w:pPr>
      <w:r>
        <w:rPr>
          <w:b w:val="0"/>
        </w:rPr>
        <w:t>8. The following sentence has been split into four segments. Identify the segment that contains a grammatical error. After the concert was over, / they go to a restaurant, / had dinner together / and talked until midnight.</w:t>
      </w:r>
    </w:p>
    <w:p>
      <w:pPr>
        <w:spacing w:before="0"/>
      </w:pPr>
      <w:r>
        <w:rPr>
          <w:b w:val="0"/>
        </w:rPr>
      </w:r>
    </w:p>
    <w:p>
      <w:pPr>
        <w:spacing w:after="100" w:before="0"/>
      </w:pPr>
      <w:r>
        <w:rPr>
          <w:b w:val="0"/>
        </w:rPr>
        <w:t>A. had dinner together</w:t>
      </w:r>
    </w:p>
    <w:p>
      <w:pPr>
        <w:spacing w:after="100" w:before="0"/>
      </w:pPr>
      <w:r>
        <w:rPr>
          <w:b w:val="0"/>
        </w:rPr>
        <w:t>B. they go to a restaurant,</w:t>
      </w:r>
    </w:p>
    <w:p>
      <w:pPr>
        <w:spacing w:after="100" w:before="0"/>
      </w:pPr>
      <w:r>
        <w:rPr>
          <w:b w:val="0"/>
        </w:rPr>
        <w:t>C. After the concert was over,</w:t>
      </w:r>
    </w:p>
    <w:p>
      <w:pPr>
        <w:spacing w:after="100" w:before="0"/>
      </w:pPr>
      <w:r>
        <w:rPr>
          <w:b w:val="0"/>
        </w:rPr>
        <w:t>D. and talked until midnight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go to a restaurant. The phrase "they go to a restaurant" should be in past tense to maintain consistency with the rest of the sentence. It should be "they went to a restaurant."</w:t>
      </w:r>
    </w:p>
    <w:p>
      <w:pPr>
        <w:spacing w:before="0"/>
      </w:pPr>
      <w:r>
        <w:rPr>
          <w:b w:val="0"/>
        </w:rPr>
      </w:r>
    </w:p>
    <w:p>
      <w:pPr>
        <w:spacing w:after="100" w:line="360" w:lineRule="auto" w:before="0"/>
      </w:pPr>
      <w:r>
        <w:rPr>
          <w:b w:val="0"/>
        </w:rPr>
        <w:t>9. Select the option that can be used as a one-word substitute for the given group of words. A person who sells and arranges cut flowers.</w:t>
      </w:r>
    </w:p>
    <w:p>
      <w:pPr>
        <w:spacing w:before="0"/>
      </w:pPr>
      <w:r>
        <w:rPr>
          <w:b w:val="0"/>
        </w:rPr>
      </w:r>
    </w:p>
    <w:p>
      <w:pPr>
        <w:spacing w:after="100" w:before="0"/>
      </w:pPr>
      <w:r>
        <w:rPr>
          <w:b w:val="0"/>
        </w:rPr>
        <w:t>A. Horticulturist</w:t>
      </w:r>
    </w:p>
    <w:p>
      <w:pPr>
        <w:spacing w:after="100" w:before="0"/>
      </w:pPr>
      <w:r>
        <w:rPr>
          <w:b w:val="0"/>
        </w:rPr>
        <w:t>B. Botanist</w:t>
      </w:r>
    </w:p>
    <w:p>
      <w:pPr>
        <w:spacing w:after="100" w:before="0"/>
      </w:pPr>
      <w:r>
        <w:rPr>
          <w:b w:val="0"/>
        </w:rPr>
        <w:t>C. Gardener</w:t>
      </w:r>
    </w:p>
    <w:p>
      <w:pPr>
        <w:spacing w:after="100" w:before="0"/>
      </w:pPr>
      <w:r>
        <w:rPr>
          <w:b w:val="0"/>
        </w:rPr>
        <w:t>D. Florist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Florist. It refers to a person who sells and arranges cut flowers. The meanings of the rest of the words are: Horticulturist: An expert in garden cultivation and management; Botanist: A scientist who studies plant life; Gardener: A person who tends and cultivates a garden.</w:t>
      </w:r>
    </w:p>
    <w:p>
      <w:pPr>
        <w:spacing w:before="0"/>
      </w:pPr>
      <w:r>
        <w:rPr>
          <w:b w:val="0"/>
        </w:rPr>
      </w:r>
    </w:p>
    <w:p>
      <w:pPr>
        <w:spacing w:after="100" w:line="360" w:lineRule="auto" w:before="0"/>
      </w:pPr>
      <w:r>
        <w:rPr>
          <w:b w:val="0"/>
        </w:rPr>
        <w:t>10. The following sentence has been split into four segments. Identify the segment that contains a grammatical error. Renewable energy / sources like solar and wind power / will replaced traditional fossil fuels / and help reduce carbon emissions.</w:t>
      </w:r>
    </w:p>
    <w:p>
      <w:pPr>
        <w:spacing w:before="0"/>
      </w:pPr>
      <w:r>
        <w:rPr>
          <w:b w:val="0"/>
        </w:rPr>
      </w:r>
    </w:p>
    <w:p>
      <w:pPr>
        <w:spacing w:after="100" w:before="0"/>
      </w:pPr>
      <w:r>
        <w:rPr>
          <w:b w:val="0"/>
        </w:rPr>
        <w:t>A. and help reduce carbon emissions</w:t>
      </w:r>
    </w:p>
    <w:p>
      <w:pPr>
        <w:spacing w:after="100" w:before="0"/>
      </w:pPr>
      <w:r>
        <w:rPr>
          <w:b w:val="0"/>
        </w:rPr>
        <w:t>B. Renewable energy</w:t>
      </w:r>
    </w:p>
    <w:p>
      <w:pPr>
        <w:spacing w:after="100" w:before="0"/>
      </w:pPr>
      <w:r>
        <w:rPr>
          <w:b w:val="0"/>
        </w:rPr>
        <w:t>C. will replaced traditional fossil fuels</w:t>
      </w:r>
    </w:p>
    <w:p>
      <w:pPr>
        <w:spacing w:after="100" w:before="0"/>
      </w:pPr>
      <w:r>
        <w:rPr>
          <w:b w:val="0"/>
        </w:rPr>
        <w:t>D. sources like solar and wind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 replaced traditional fossil fuels. The modal verb 'will' must be followed by the base form 'replace' instead of the past participle 'replaced'.</w:t>
      </w:r>
    </w:p>
    <w:p>
      <w:pPr>
        <w:spacing w:before="0"/>
      </w:pPr>
      <w:r>
        <w:rPr>
          <w:b w:val="0"/>
        </w:rPr>
      </w:r>
    </w:p>
    <w:p>
      <w:pPr>
        <w:spacing w:after="100" w:line="360" w:lineRule="auto" w:before="0"/>
      </w:pPr>
      <w:r>
        <w:rPr>
          <w:b w:val="0"/>
        </w:rPr>
        <w:t>11. Sentences of a paragraph are given below in jumbled order. Arrange the sentences in the correct order to form a meaningful and coherent paragraph. A. More children go to school than at any time in the past. But more children today are out of school than any time in the past. B. But it is not enough to blame the high birth rate for this state of affairs. C. Indeed, it can be reasonably argued that continued mass illiteracy is not the result but the cause of the high birth rate. D. There are more literate people in India today than ever before. But there are also more illiterates than ever before.</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DABC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The paragraph begins with sentence (D), which presents a paradox regarding literacy in India (more literates but also more illiterates). Sentence (A) follows this pattern by presenting a similar paradox regarding school attendance. Sentence (B) introduces a common explanation (high birth rate) for these statistics but suggests it is insufficient. Finally, sentence (C) provides a counter-argument, suggesting that mass illiteracy is actually the cause of the high birth rate, completing the logical progression.</w:t>
      </w:r>
    </w:p>
    <w:p>
      <w:pPr>
        <w:spacing w:before="0"/>
      </w:pPr>
      <w:r>
        <w:rPr>
          <w:b w:val="0"/>
        </w:rPr>
      </w:r>
    </w:p>
    <w:p>
      <w:pPr>
        <w:spacing w:after="100" w:line="360" w:lineRule="auto" w:before="0"/>
      </w:pPr>
      <w:r>
        <w:rPr>
          <w:b w:val="0"/>
        </w:rPr>
        <w:t>12. Select the most appropriate synonym of the bold word in the following sentence. He tried to alleviate the sufferings of his neighbours.</w:t>
      </w:r>
    </w:p>
    <w:p>
      <w:pPr>
        <w:spacing w:before="0"/>
      </w:pPr>
      <w:r>
        <w:rPr>
          <w:b w:val="0"/>
        </w:rPr>
      </w:r>
    </w:p>
    <w:p>
      <w:pPr>
        <w:spacing w:after="100" w:before="0"/>
      </w:pPr>
      <w:r>
        <w:rPr>
          <w:b w:val="0"/>
        </w:rPr>
        <w:t>A. Swell</w:t>
      </w:r>
    </w:p>
    <w:p>
      <w:pPr>
        <w:spacing w:after="100" w:before="0"/>
      </w:pPr>
      <w:r>
        <w:rPr>
          <w:b w:val="0"/>
        </w:rPr>
        <w:t>B. Add</w:t>
      </w:r>
    </w:p>
    <w:p>
      <w:pPr>
        <w:spacing w:after="100" w:before="0"/>
      </w:pPr>
      <w:r>
        <w:rPr>
          <w:b w:val="0"/>
        </w:rPr>
        <w:t>C. Intensify</w:t>
      </w:r>
    </w:p>
    <w:p>
      <w:pPr>
        <w:spacing w:after="100" w:before="0"/>
      </w:pPr>
      <w:r>
        <w:rPr>
          <w:b w:val="0"/>
        </w:rPr>
        <w:t>D. Relieve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Relieve. The word "alleviate" means to make suffering or a problem less severe. The meanings of the other words are: Swell: To increase in size or volume; Add: To join or increase the amount; Intensify: To make more intense or severe.</w:t>
      </w:r>
    </w:p>
    <w:p>
      <w:pPr>
        <w:spacing w:before="0"/>
      </w:pPr>
      <w:r>
        <w:rPr>
          <w:b w:val="0"/>
        </w:rPr>
      </w:r>
    </w:p>
    <w:p>
      <w:pPr>
        <w:spacing w:after="100" w:line="360" w:lineRule="auto" w:before="0"/>
      </w:pPr>
      <w:r>
        <w:rPr>
          <w:b w:val="0"/>
        </w:rPr>
        <w:t>13. Select the most appropriate ANTONYM of the underlined word. She was elated about her promotion, but her colleague felt quite disheartened.</w:t>
      </w:r>
    </w:p>
    <w:p>
      <w:pPr>
        <w:spacing w:before="0"/>
      </w:pPr>
      <w:r>
        <w:rPr>
          <w:b w:val="0"/>
        </w:rPr>
      </w:r>
    </w:p>
    <w:p>
      <w:pPr>
        <w:spacing w:after="100" w:before="0"/>
      </w:pPr>
      <w:r>
        <w:rPr>
          <w:b w:val="0"/>
        </w:rPr>
        <w:t>A. cheerful</w:t>
      </w:r>
    </w:p>
    <w:p>
      <w:pPr>
        <w:spacing w:after="100" w:before="0"/>
      </w:pPr>
      <w:r>
        <w:rPr>
          <w:b w:val="0"/>
        </w:rPr>
        <w:t>B. proud</w:t>
      </w:r>
    </w:p>
    <w:p>
      <w:pPr>
        <w:spacing w:after="100" w:before="0"/>
      </w:pPr>
      <w:r>
        <w:rPr>
          <w:b w:val="0"/>
        </w:rPr>
        <w:t>C. discouraged</w:t>
      </w:r>
    </w:p>
    <w:p>
      <w:pPr>
        <w:spacing w:after="100" w:before="0"/>
      </w:pPr>
      <w:r>
        <w:rPr>
          <w:b w:val="0"/>
        </w:rPr>
        <w:t>D. delighted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discouraged. The meaning of "elated" is extremely happy and excited. The meaning of "discouraged" is having lost confidence or enthusiasm. These words are opposites, as being "elated" means feeling very happy, while being "discouraged" means feeling a lack of confidence or enthusiasm.</w:t>
      </w:r>
    </w:p>
    <w:p>
      <w:pPr>
        <w:spacing w:before="0"/>
      </w:pPr>
      <w:r>
        <w:rPr>
          <w:b w:val="0"/>
        </w:rPr>
      </w:r>
    </w:p>
    <w:p>
      <w:pPr>
        <w:spacing w:after="100" w:line="360" w:lineRule="auto" w:before="0"/>
      </w:pPr>
      <w:r>
        <w:rPr>
          <w:b w:val="0"/>
        </w:rPr>
        <w:t>14. Identify from the given options the word which is similar in meaning to the following word. Equivocal</w:t>
      </w:r>
    </w:p>
    <w:p>
      <w:pPr>
        <w:spacing w:before="0"/>
      </w:pPr>
      <w:r>
        <w:rPr>
          <w:b w:val="0"/>
        </w:rPr>
      </w:r>
    </w:p>
    <w:p>
      <w:pPr>
        <w:spacing w:after="100" w:before="0"/>
      </w:pPr>
      <w:r>
        <w:rPr>
          <w:b w:val="0"/>
        </w:rPr>
        <w:t>A. Clear</w:t>
      </w:r>
    </w:p>
    <w:p>
      <w:pPr>
        <w:spacing w:after="100" w:before="0"/>
      </w:pPr>
      <w:r>
        <w:rPr>
          <w:b w:val="0"/>
        </w:rPr>
        <w:t>B. Ambiguous</w:t>
      </w:r>
    </w:p>
    <w:p>
      <w:pPr>
        <w:spacing w:after="100" w:before="0"/>
      </w:pPr>
      <w:r>
        <w:rPr>
          <w:b w:val="0"/>
        </w:rPr>
        <w:t>C. Representative</w:t>
      </w:r>
    </w:p>
    <w:p>
      <w:pPr>
        <w:spacing w:after="100" w:before="0"/>
      </w:pPr>
      <w:r>
        <w:rPr>
          <w:b w:val="0"/>
        </w:rPr>
        <w:t>D. Balanced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Ambiguous. The word "Equivocal" refers to something that is open to more than one interpretation or is uncertain in nature. The meanings of the other words are: Clear: Easy to perceive, understand, or interpret; Representative: Serving as a typical example of a class or group; Balanced: Keeping or showing a steady condition or proportion.</w:t>
      </w:r>
    </w:p>
    <w:p>
      <w:pPr>
        <w:spacing w:before="0"/>
      </w:pPr>
      <w:r>
        <w:rPr>
          <w:b w:val="0"/>
        </w:rPr>
      </w:r>
    </w:p>
    <w:p>
      <w:pPr>
        <w:spacing w:after="100" w:line="360" w:lineRule="auto" w:before="0"/>
      </w:pPr>
      <w:r>
        <w:rPr>
          <w:b w:val="0"/>
        </w:rPr>
        <w:t>15. Select the option that expresses the given sentence in active voice. The contract was grabbed by the biggest telecom company in India.</w:t>
      </w:r>
    </w:p>
    <w:p>
      <w:pPr>
        <w:spacing w:before="0"/>
      </w:pPr>
      <w:r>
        <w:rPr>
          <w:b w:val="0"/>
        </w:rPr>
      </w:r>
    </w:p>
    <w:p>
      <w:pPr>
        <w:spacing w:after="100" w:before="0"/>
      </w:pPr>
      <w:r>
        <w:rPr>
          <w:b w:val="0"/>
        </w:rPr>
        <w:t>A. The biggest telecom company in India grabbed the contract.</w:t>
      </w:r>
    </w:p>
    <w:p>
      <w:pPr>
        <w:spacing w:after="100" w:before="0"/>
      </w:pPr>
      <w:r>
        <w:rPr>
          <w:b w:val="0"/>
        </w:rPr>
        <w:t>B. The biggest telecom company in India grabs the contract.</w:t>
      </w:r>
    </w:p>
    <w:p>
      <w:pPr>
        <w:spacing w:after="100" w:before="0"/>
      </w:pPr>
      <w:r>
        <w:rPr>
          <w:b w:val="0"/>
        </w:rPr>
        <w:t>C. The biggest telecom company in India will grab the contract.</w:t>
      </w:r>
    </w:p>
    <w:p>
      <w:pPr>
        <w:spacing w:after="100" w:before="0"/>
      </w:pPr>
      <w:r>
        <w:rPr>
          <w:b w:val="0"/>
        </w:rPr>
        <w:t>D. The biggest telecom company in India has grabbed the contract.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biggest telecom company in India grabbed the contract. The given sentence is in Passive voice (Past Indefinite tense: Object + was/were + V3 + by + Subject). To convert it into Active voice, we use the structure: Subject + V2 + Object. Thus, "The biggest telecom company in India" (Subject) + "grabbed" (V2) + "the contract" (Object).</w:t>
      </w:r>
    </w:p>
    <w:p>
      <w:pPr>
        <w:spacing w:before="0"/>
      </w:pPr>
      <w:r>
        <w:rPr>
          <w:b w:val="0"/>
        </w:rPr>
      </w:r>
    </w:p>
    <w:p>
      <w:pPr>
        <w:spacing w:after="100" w:line="360" w:lineRule="auto" w:before="0"/>
      </w:pPr>
      <w:r>
        <w:rPr>
          <w:b w:val="0"/>
        </w:rPr>
        <w:t>16. Select the most appropriate idiom to fill in the blank. I'm ___________ about whether to accept the job offer or continue freelancing. Both options have their advantages.</w:t>
      </w:r>
    </w:p>
    <w:p>
      <w:pPr>
        <w:spacing w:before="0"/>
      </w:pPr>
      <w:r>
        <w:rPr>
          <w:b w:val="0"/>
        </w:rPr>
      </w:r>
    </w:p>
    <w:p>
      <w:pPr>
        <w:spacing w:after="100" w:before="0"/>
      </w:pPr>
      <w:r>
        <w:rPr>
          <w:b w:val="0"/>
        </w:rPr>
        <w:t>A. on the fence</w:t>
      </w:r>
    </w:p>
    <w:p>
      <w:pPr>
        <w:spacing w:after="100" w:before="0"/>
      </w:pPr>
      <w:r>
        <w:rPr>
          <w:b w:val="0"/>
        </w:rPr>
        <w:t>B. cutting corners</w:t>
      </w:r>
    </w:p>
    <w:p>
      <w:pPr>
        <w:spacing w:after="100" w:before="0"/>
      </w:pPr>
      <w:r>
        <w:rPr>
          <w:b w:val="0"/>
        </w:rPr>
        <w:t>C. left out in cold</w:t>
      </w:r>
    </w:p>
    <w:p>
      <w:pPr>
        <w:spacing w:after="100" w:before="0"/>
      </w:pPr>
      <w:r>
        <w:rPr>
          <w:b w:val="0"/>
        </w:rPr>
        <w:t>D. up in arms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the fence. Meaning: To be undecided or unsure about something. Usage explanation: In the sentence, "I'm on the fence about whether to accept the job offer or continue freelancing," it means the person is unsure and cannot decide between the two options.</w:t>
      </w:r>
    </w:p>
    <w:p>
      <w:pPr>
        <w:spacing w:before="0"/>
      </w:pPr>
      <w:r>
        <w:rPr>
          <w:b w:val="0"/>
        </w:rPr>
      </w:r>
    </w:p>
    <w:p>
      <w:pPr>
        <w:spacing w:after="100" w:line="360" w:lineRule="auto" w:before="0"/>
      </w:pPr>
      <w:r>
        <w:rPr>
          <w:b w:val="0"/>
        </w:rPr>
        <w:t>17. Select the option that can be used as a one-word substitute for the given group of words. A government by the officials</w:t>
      </w:r>
    </w:p>
    <w:p>
      <w:pPr>
        <w:spacing w:before="0"/>
      </w:pPr>
      <w:r>
        <w:rPr>
          <w:b w:val="0"/>
        </w:rPr>
      </w:r>
    </w:p>
    <w:p>
      <w:pPr>
        <w:spacing w:after="100" w:before="0"/>
      </w:pPr>
      <w:r>
        <w:rPr>
          <w:b w:val="0"/>
        </w:rPr>
        <w:t>A. Autocracy</w:t>
      </w:r>
    </w:p>
    <w:p>
      <w:pPr>
        <w:spacing w:after="100" w:before="0"/>
      </w:pPr>
      <w:r>
        <w:rPr>
          <w:b w:val="0"/>
        </w:rPr>
        <w:t>B. Bureaucracy</w:t>
      </w:r>
    </w:p>
    <w:p>
      <w:pPr>
        <w:spacing w:after="100" w:before="0"/>
      </w:pPr>
      <w:r>
        <w:rPr>
          <w:b w:val="0"/>
        </w:rPr>
        <w:t>C. Monarchy</w:t>
      </w:r>
    </w:p>
    <w:p>
      <w:pPr>
        <w:spacing w:after="100" w:before="0"/>
      </w:pPr>
      <w:r>
        <w:rPr>
          <w:b w:val="0"/>
        </w:rPr>
        <w:t>D. Plutocracy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Bureaucracy. A government by the officials is known as a Bureaucracy. Usage in a sentence: Bureaucracy often involves complex procedures and adherence to strict rules and regulations, which can sometimes lead to inefficiency.</w:t>
      </w:r>
    </w:p>
    <w:p>
      <w:pPr>
        <w:spacing w:before="0"/>
      </w:pPr>
      <w:r>
        <w:rPr>
          <w:b w:val="0"/>
        </w:rPr>
      </w:r>
    </w:p>
    <w:p>
      <w:pPr>
        <w:spacing w:after="100" w:line="360" w:lineRule="auto" w:before="0"/>
      </w:pPr>
      <w:r>
        <w:rPr>
          <w:b w:val="0"/>
        </w:rPr>
        <w:t>18. Select the correctly spelt word.</w:t>
      </w:r>
    </w:p>
    <w:p>
      <w:pPr>
        <w:spacing w:before="0"/>
      </w:pPr>
      <w:r>
        <w:rPr>
          <w:b w:val="0"/>
        </w:rPr>
      </w:r>
    </w:p>
    <w:p>
      <w:pPr>
        <w:spacing w:after="100" w:before="0"/>
      </w:pPr>
      <w:r>
        <w:rPr>
          <w:b w:val="0"/>
        </w:rPr>
        <w:t>A. Consencus</w:t>
      </w:r>
    </w:p>
    <w:p>
      <w:pPr>
        <w:spacing w:after="100" w:before="0"/>
      </w:pPr>
      <w:r>
        <w:rPr>
          <w:b w:val="0"/>
        </w:rPr>
        <w:t>B. Entrepreneurship</w:t>
      </w:r>
    </w:p>
    <w:p>
      <w:pPr>
        <w:spacing w:after="100" w:before="0"/>
      </w:pPr>
      <w:r>
        <w:rPr>
          <w:b w:val="0"/>
        </w:rPr>
        <w:t>C. Collaegue</w:t>
      </w:r>
    </w:p>
    <w:p>
      <w:pPr>
        <w:spacing w:after="100" w:before="0"/>
      </w:pPr>
      <w:r>
        <w:rPr>
          <w:b w:val="0"/>
        </w:rPr>
        <w:t>D. Bizzaire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Entrepreneurship Correct spellings and meanings: 1) Consensus - General agreement 3) Colleague - A person with whom one works 4) Bizarre - Very strange or unusual</w:t>
      </w:r>
    </w:p>
    <w:p>
      <w:pPr>
        <w:spacing w:before="0"/>
      </w:pPr>
      <w:r>
        <w:rPr>
          <w:b w:val="0"/>
        </w:rPr>
      </w:r>
    </w:p>
    <w:p>
      <w:pPr>
        <w:spacing w:after="100" w:line="360" w:lineRule="auto" w:before="0"/>
      </w:pPr>
      <w:r>
        <w:rPr>
          <w:b w:val="0"/>
        </w:rPr>
        <w:t>19. Select the option that can be used as a one-word substitute for the given group of words. A place where fruit trees are grown</w:t>
      </w:r>
    </w:p>
    <w:p>
      <w:pPr>
        <w:spacing w:before="0"/>
      </w:pPr>
      <w:r>
        <w:rPr>
          <w:b w:val="0"/>
        </w:rPr>
      </w:r>
    </w:p>
    <w:p>
      <w:pPr>
        <w:spacing w:after="100" w:before="0"/>
      </w:pPr>
      <w:r>
        <w:rPr>
          <w:b w:val="0"/>
        </w:rPr>
        <w:t>A. Orchard</w:t>
      </w:r>
    </w:p>
    <w:p>
      <w:pPr>
        <w:spacing w:after="100" w:before="0"/>
      </w:pPr>
      <w:r>
        <w:rPr>
          <w:b w:val="0"/>
        </w:rPr>
        <w:t>B. Garden</w:t>
      </w:r>
    </w:p>
    <w:p>
      <w:pPr>
        <w:spacing w:after="100" w:before="0"/>
      </w:pPr>
      <w:r>
        <w:rPr>
          <w:b w:val="0"/>
        </w:rPr>
        <w:t>C. Quay</w:t>
      </w:r>
    </w:p>
    <w:p>
      <w:pPr>
        <w:spacing w:after="100" w:before="0"/>
      </w:pPr>
      <w:r>
        <w:rPr>
          <w:b w:val="0"/>
        </w:rPr>
        <w:t>D. Museum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Orchard. An orchard is a place where fruit trees are grown. It is typically used for commercial purposes to cultivate fruit for consumption. Usage in a sentence: "The family owns an orchard where they grow apples and cherries." This sentence demonstrates how the word "orchard" refers to a place specifically for growing fruit trees.</w:t>
      </w:r>
    </w:p>
    <w:p>
      <w:pPr>
        <w:spacing w:before="0"/>
      </w:pPr>
      <w:r>
        <w:rPr>
          <w:b w:val="0"/>
        </w:rPr>
      </w:r>
    </w:p>
    <w:p>
      <w:pPr>
        <w:spacing w:after="100" w:line="360" w:lineRule="auto" w:before="0"/>
      </w:pPr>
      <w:r>
        <w:rPr>
          <w:b w:val="0"/>
        </w:rPr>
        <w:t>20. Select the option that expresses the given sentence in active voice. By whom was grammar taught to you?</w:t>
      </w:r>
    </w:p>
    <w:p>
      <w:pPr>
        <w:spacing w:before="0"/>
      </w:pPr>
      <w:r>
        <w:rPr>
          <w:b w:val="0"/>
        </w:rPr>
      </w:r>
    </w:p>
    <w:p>
      <w:pPr>
        <w:spacing w:after="100" w:before="0"/>
      </w:pPr>
      <w:r>
        <w:rPr>
          <w:b w:val="0"/>
        </w:rPr>
        <w:t>A. Did he teach you grammar?</w:t>
      </w:r>
    </w:p>
    <w:p>
      <w:pPr>
        <w:spacing w:after="100" w:before="0"/>
      </w:pPr>
      <w:r>
        <w:rPr>
          <w:b w:val="0"/>
        </w:rPr>
        <w:t>B. Who had taught you grammar?</w:t>
      </w:r>
    </w:p>
    <w:p>
      <w:pPr>
        <w:spacing w:after="100" w:before="0"/>
      </w:pPr>
      <w:r>
        <w:rPr>
          <w:b w:val="0"/>
        </w:rPr>
        <w:t>C. You were taught grammar by whom?</w:t>
      </w:r>
    </w:p>
    <w:p>
      <w:pPr>
        <w:spacing w:after="100" w:before="0"/>
      </w:pPr>
      <w:r>
        <w:rPr>
          <w:b w:val="0"/>
        </w:rPr>
        <w:t>D. Who taught you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taught you grammar? The Passive voice in the question is in Simple Past tense (By whom + was + Subject + V3). Thus, the Active voice will also be in Simple Past (Who + V2 + Object).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at</w:t>
      </w:r>
    </w:p>
    <w:p>
      <w:pPr>
        <w:spacing w:after="100" w:before="0"/>
      </w:pPr>
      <w:r>
        <w:rPr>
          <w:b w:val="0"/>
        </w:rPr>
        <w:t>B. for</w:t>
      </w:r>
    </w:p>
    <w:p>
      <w:pPr>
        <w:spacing w:after="100" w:before="0"/>
      </w:pPr>
      <w:r>
        <w:rPr>
          <w:b w:val="0"/>
        </w:rPr>
        <w:t>C. in</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The preposition 'at' is used to indicate a specific location or event, such as a conference, where an action takes place.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to</w:t>
      </w:r>
    </w:p>
    <w:p>
      <w:pPr>
        <w:spacing w:after="100" w:before="0"/>
      </w:pPr>
      <w:r>
        <w:rPr>
          <w:b w:val="0"/>
        </w:rPr>
        <w:t>B. and</w:t>
      </w:r>
    </w:p>
    <w:p>
      <w:pPr>
        <w:spacing w:after="100" w:before="0"/>
      </w:pPr>
      <w:r>
        <w:rPr>
          <w:b w:val="0"/>
        </w:rPr>
        <w:t>C. in</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 It is a coordinating conjunction used to link the two parallel verbs 'recognises' and 'addresses' that share the same subject 'The plan'.</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group</w:t>
      </w:r>
    </w:p>
    <w:p>
      <w:pPr>
        <w:spacing w:after="100" w:before="0"/>
      </w:pPr>
      <w:r>
        <w:rPr>
          <w:b w:val="0"/>
        </w:rPr>
        <w:t>B. human</w:t>
      </w:r>
    </w:p>
    <w:p>
      <w:pPr>
        <w:spacing w:after="100" w:before="0"/>
      </w:pPr>
      <w:r>
        <w:rPr>
          <w:b w:val="0"/>
        </w:rPr>
        <w:t>C. species</w:t>
      </w:r>
    </w:p>
    <w:p>
      <w:pPr>
        <w:spacing w:after="100" w:before="0"/>
      </w:pPr>
      <w:r>
        <w:rPr>
          <w:b w:val="0"/>
        </w:rPr>
        <w:t>D. breed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human. Contextually, 'human' means relating to people. It fits because food production and sustainable development are essential for the survival and progress of mankind.</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conflict</w:t>
      </w:r>
    </w:p>
    <w:p>
      <w:pPr>
        <w:spacing w:after="100" w:before="0"/>
      </w:pPr>
      <w:r>
        <w:rPr>
          <w:b w:val="0"/>
        </w:rPr>
        <w:t>B. diversity</w:t>
      </w:r>
    </w:p>
    <w:p>
      <w:pPr>
        <w:spacing w:after="100" w:before="0"/>
      </w:pPr>
      <w:r>
        <w:rPr>
          <w:b w:val="0"/>
        </w:rPr>
        <w:t>C. focus</w:t>
      </w:r>
    </w:p>
    <w:p>
      <w:pPr>
        <w:spacing w:after="100" w:before="0"/>
      </w:pPr>
      <w:r>
        <w:rPr>
          <w:b w:val="0"/>
        </w:rPr>
        <w:t>D. rejection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diversity. Diversity means variety. It fits contextually as "genetic diversity" refers to the range of genetic characteristics within a species, essential for conservation and survival.</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including</w:t>
      </w:r>
    </w:p>
    <w:p>
      <w:pPr>
        <w:spacing w:after="100" w:before="0"/>
      </w:pPr>
      <w:r>
        <w:rPr>
          <w:b w:val="0"/>
        </w:rPr>
        <w:t>B. gathering</w:t>
      </w:r>
    </w:p>
    <w:p>
      <w:pPr>
        <w:spacing w:after="100" w:before="0"/>
      </w:pPr>
      <w:r>
        <w:rPr>
          <w:b w:val="0"/>
        </w:rPr>
        <w:t>C. counting</w:t>
      </w:r>
    </w:p>
    <w:p>
      <w:pPr>
        <w:spacing w:after="100" w:before="0"/>
      </w:pPr>
      <w:r>
        <w:rPr>
          <w:b w:val="0"/>
        </w:rPr>
        <w:t>D. mixing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including. 'Including' means comprising as part of a whole. It contextually introduces specific examples of ecosystems where threatened wildlife species require rehabilitation.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