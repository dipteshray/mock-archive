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most appropriate option to substitute the underlined segment in the given sentence. If there is no need to substitute it, select No Substitution required, Creatures began moving properly around 570 million years ago, shortly before the Cambrian explosion sparked the first vertebrates.</w:t>
      </w:r>
    </w:p>
    <w:p>
      <w:pPr>
        <w:spacing w:before="0"/>
      </w:pPr>
      <w:r>
        <w:rPr>
          <w:b w:val="0"/>
        </w:rPr>
      </w:r>
    </w:p>
    <w:p>
      <w:pPr>
        <w:spacing w:after="100" w:before="0"/>
      </w:pPr>
      <w:r>
        <w:rPr>
          <w:b w:val="0"/>
        </w:rPr>
        <w:t>A. the Cambrian explosion when sparked the first vertebrates.</w:t>
      </w:r>
    </w:p>
    <w:p>
      <w:pPr>
        <w:spacing w:after="100" w:before="0"/>
      </w:pPr>
      <w:r>
        <w:rPr>
          <w:b w:val="0"/>
        </w:rPr>
        <w:t>B. No substitution required</w:t>
      </w:r>
    </w:p>
    <w:p>
      <w:pPr>
        <w:spacing w:after="100" w:before="0"/>
      </w:pPr>
      <w:r>
        <w:rPr>
          <w:b w:val="0"/>
        </w:rPr>
        <w:t>C. the Cambrian explosion whom sparked the first vertebrates.</w:t>
      </w:r>
    </w:p>
    <w:p>
      <w:pPr>
        <w:spacing w:after="100" w:before="0"/>
      </w:pPr>
      <w:r>
        <w:rPr>
          <w:b w:val="0"/>
        </w:rPr>
        <w:t>D. the Cambrian explosion who sparked the first vertebrates.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grammatically and contextually correct. Thus, there's no need for substitution. Thus, option 2 is the correct answer.</w:t>
      </w:r>
    </w:p>
    <w:p>
      <w:pPr>
        <w:spacing w:before="0"/>
      </w:pPr>
      <w:r>
        <w:rPr>
          <w:b w:val="0"/>
        </w:rPr>
      </w:r>
    </w:p>
    <w:p>
      <w:pPr>
        <w:spacing w:after="100" w:line="360" w:lineRule="auto" w:before="0"/>
      </w:pPr>
      <w:r>
        <w:rPr>
          <w:b w:val="0"/>
        </w:rPr>
        <w:t>2. Select the most appropriate option that can substitute the underlined segment in the given sentence. If there is no need to substitute it, select ‘No substitution’. Santa Claus stays at the North Pole when he isn’t out deliver gifts for Christmas.</w:t>
      </w:r>
    </w:p>
    <w:p>
      <w:pPr>
        <w:spacing w:before="0"/>
      </w:pPr>
      <w:r>
        <w:rPr>
          <w:b w:val="0"/>
        </w:rPr>
      </w:r>
    </w:p>
    <w:p>
      <w:pPr>
        <w:spacing w:after="100" w:before="0"/>
      </w:pPr>
      <w:r>
        <w:rPr>
          <w:b w:val="0"/>
        </w:rPr>
        <w:t>A. out to delivering</w:t>
      </w:r>
    </w:p>
    <w:p>
      <w:pPr>
        <w:spacing w:after="100" w:before="0"/>
      </w:pPr>
      <w:r>
        <w:rPr>
          <w:b w:val="0"/>
        </w:rPr>
        <w:t>B. out delivering</w:t>
      </w:r>
    </w:p>
    <w:p>
      <w:pPr>
        <w:spacing w:after="100" w:before="0"/>
      </w:pPr>
      <w:r>
        <w:rPr>
          <w:b w:val="0"/>
        </w:rPr>
        <w:t>C. No substitution</w:t>
      </w:r>
    </w:p>
    <w:p>
      <w:pPr>
        <w:spacing w:after="100" w:before="0"/>
      </w:pPr>
      <w:r>
        <w:rPr>
          <w:b w:val="0"/>
        </w:rPr>
        <w:t>D. out of deliver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out delivering. Replace "deliver" with "delivering" to correct the sentence. The sentence says, While Santa Claus is not out distributing presents for Christmas, he stays at the North Pole. When we are talking about a performing action the verb should be always in the '-ing' form.</w:t>
      </w:r>
    </w:p>
    <w:p>
      <w:pPr>
        <w:spacing w:before="0"/>
      </w:pPr>
      <w:r>
        <w:rPr>
          <w:b w:val="0"/>
        </w:rPr>
      </w:r>
    </w:p>
    <w:p>
      <w:pPr>
        <w:spacing w:after="100" w:line="360" w:lineRule="auto" w:before="0"/>
      </w:pPr>
      <w:r>
        <w:rPr>
          <w:b w:val="0"/>
        </w:rPr>
        <w:t>3. Select the word segment that substitutes (replaces) the bracketed word segment correctly and completes the sentence meaningfully. Select the option 'no correction required' if the sentence is correct as given. She opened her mouth to say something, (but as she does she realizes that she) couldn't find any words to express her surprise.</w:t>
      </w:r>
    </w:p>
    <w:p>
      <w:pPr>
        <w:spacing w:before="0"/>
      </w:pPr>
      <w:r>
        <w:rPr>
          <w:b w:val="0"/>
        </w:rPr>
      </w:r>
    </w:p>
    <w:p>
      <w:pPr>
        <w:spacing w:after="100" w:before="0"/>
      </w:pPr>
      <w:r>
        <w:rPr>
          <w:b w:val="0"/>
        </w:rPr>
        <w:t>A. but when she does she realises that she</w:t>
      </w:r>
    </w:p>
    <w:p>
      <w:pPr>
        <w:spacing w:after="100" w:before="0"/>
      </w:pPr>
      <w:r>
        <w:rPr>
          <w:b w:val="0"/>
        </w:rPr>
        <w:t>B. but when she didn't she realised that she</w:t>
      </w:r>
    </w:p>
    <w:p>
      <w:pPr>
        <w:spacing w:after="100" w:before="0"/>
      </w:pPr>
      <w:r>
        <w:rPr>
          <w:b w:val="0"/>
        </w:rPr>
        <w:t>C. but when she did she realized that she</w:t>
      </w:r>
    </w:p>
    <w:p>
      <w:pPr>
        <w:spacing w:after="100" w:before="0"/>
      </w:pPr>
      <w:r>
        <w:rPr>
          <w:b w:val="0"/>
        </w:rPr>
        <w:t>D. No correction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But when she did she realized that she. Explanation: The marked option is correct because it uses the past tense "did" and "realized" to maintain consistency with the past tense "couldn't" in the sentence.</w:t>
      </w:r>
    </w:p>
    <w:p>
      <w:pPr>
        <w:spacing w:before="0"/>
      </w:pPr>
      <w:r>
        <w:rPr>
          <w:b w:val="0"/>
        </w:rPr>
      </w:r>
    </w:p>
    <w:p>
      <w:pPr>
        <w:spacing w:after="100" w:line="360" w:lineRule="auto" w:before="0"/>
      </w:pPr>
      <w:r>
        <w:rPr>
          <w:b w:val="0"/>
        </w:rPr>
        <w:t>4. Direction: Select the most appropriate option that can substitute the underlined segment in the given sentence. The reported alarm of the earthquake scared every citizen of the country.</w:t>
      </w:r>
    </w:p>
    <w:p>
      <w:pPr>
        <w:spacing w:before="0"/>
      </w:pPr>
      <w:r>
        <w:rPr>
          <w:b w:val="0"/>
        </w:rPr>
      </w:r>
    </w:p>
    <w:p>
      <w:pPr>
        <w:spacing w:after="100" w:before="0"/>
      </w:pPr>
      <w:r>
        <w:rPr>
          <w:b w:val="0"/>
        </w:rPr>
        <w:t>A. alarming report</w:t>
      </w:r>
    </w:p>
    <w:p>
      <w:pPr>
        <w:spacing w:after="100" w:before="0"/>
      </w:pPr>
      <w:r>
        <w:rPr>
          <w:b w:val="0"/>
        </w:rPr>
        <w:t>B. alarmed report</w:t>
      </w:r>
    </w:p>
    <w:p>
      <w:pPr>
        <w:spacing w:after="100" w:before="0"/>
      </w:pPr>
      <w:r>
        <w:rPr>
          <w:b w:val="0"/>
        </w:rPr>
        <w:t>C. reporting alarm</w:t>
      </w:r>
    </w:p>
    <w:p>
      <w:pPr>
        <w:spacing w:after="100" w:before="0"/>
      </w:pPr>
      <w:r>
        <w:rPr>
          <w:b w:val="0"/>
        </w:rPr>
        <w:t>D. alarm reporting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"Alarm" is a noun that means a sudden fear or distress caused by danger or threat. "Alarming" is an adjective that means causing alarm or fear. In the sentence, we need an adjective to describe the type of report, not a noun to describe the citizens' reaction. "Alarming report" correctly conveys that the report itself caused fear. Correct sentence: The alarming report of the earthquake scared every citizen of the country.</w:t>
      </w:r>
    </w:p>
    <w:p>
      <w:pPr>
        <w:spacing w:before="0"/>
      </w:pPr>
      <w:r>
        <w:rPr>
          <w:b w:val="0"/>
        </w:rPr>
      </w:r>
    </w:p>
    <w:p>
      <w:pPr>
        <w:spacing w:after="100" w:line="360" w:lineRule="auto" w:before="0"/>
      </w:pPr>
      <w:r>
        <w:rPr>
          <w:b w:val="0"/>
        </w:rPr>
        <w:t>5. Improve the underlined part of the sentence. Choose 'No improvement' as an answer if the sentence is grammatically correct. A healthy person usually does not suffering from the disease.</w:t>
      </w:r>
    </w:p>
    <w:p>
      <w:pPr>
        <w:spacing w:before="0"/>
      </w:pPr>
      <w:r>
        <w:rPr>
          <w:b w:val="0"/>
        </w:rPr>
      </w:r>
    </w:p>
    <w:p>
      <w:pPr>
        <w:spacing w:after="100" w:before="0"/>
      </w:pPr>
      <w:r>
        <w:rPr>
          <w:b w:val="0"/>
        </w:rPr>
        <w:t>A. not suffered from</w:t>
      </w:r>
    </w:p>
    <w:p>
      <w:pPr>
        <w:spacing w:after="100" w:before="0"/>
      </w:pPr>
      <w:r>
        <w:rPr>
          <w:b w:val="0"/>
        </w:rPr>
        <w:t>B. not suffers with</w:t>
      </w:r>
    </w:p>
    <w:p>
      <w:pPr>
        <w:spacing w:after="100" w:before="0"/>
      </w:pPr>
      <w:r>
        <w:rPr>
          <w:b w:val="0"/>
        </w:rPr>
        <w:t>C. not suffer from</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3. Correct Sentence: "A healthy person usually does not suffer from the disease."</w:t>
      </w:r>
    </w:p>
    <w:p>
      <w:pPr>
        <w:spacing w:before="0"/>
      </w:pPr>
      <w:r>
        <w:rPr>
          <w:b w:val="0"/>
        </w:rPr>
        <w:t>• The primary issue in the sentence is the incorrect verb form "suffering" after "does not."</w:t>
      </w:r>
    </w:p>
    <w:p>
      <w:pPr>
        <w:spacing w:before="0"/>
      </w:pPr>
      <w:r>
        <w:rPr>
          <w:b w:val="0"/>
        </w:rPr>
        <w:t>• The correct verb form should be "suffer" to match the auxiliary verb "does not."</w:t>
      </w:r>
    </w:p>
    <w:p>
      <w:pPr>
        <w:spacing w:before="0"/>
      </w:pPr>
      <w:r>
        <w:rPr>
          <w:b w:val="0"/>
        </w:rPr>
        <w:t>• The correct phrase should be "does not suffer from," ensuring grammatical correctness and clarity.</w:t>
      </w:r>
    </w:p>
    <w:p>
      <w:pPr>
        <w:spacing w:before="0"/>
      </w:pPr>
      <w:r>
        <w:rPr>
          <w:b w:val="0"/>
        </w:rPr>
      </w:r>
    </w:p>
    <w:p>
      <w:pPr>
        <w:spacing w:after="100" w:line="360" w:lineRule="auto" w:before="0"/>
      </w:pPr>
      <w:r>
        <w:rPr>
          <w:b w:val="0"/>
        </w:rPr>
        <w:t>6. Select the most appropriate option to substitute the underlined segment in the given sentence. If there is no need to substitute it, select ‘No substitution required’. Seldom do we find so many birds nesting during this season.</w:t>
      </w:r>
    </w:p>
    <w:p>
      <w:pPr>
        <w:spacing w:before="0"/>
      </w:pPr>
      <w:r>
        <w:rPr>
          <w:b w:val="0"/>
        </w:rPr>
      </w:r>
    </w:p>
    <w:p>
      <w:pPr>
        <w:spacing w:after="100" w:before="0"/>
      </w:pPr>
      <w:r>
        <w:rPr>
          <w:b w:val="0"/>
        </w:rPr>
        <w:t>A. No substitution required</w:t>
      </w:r>
    </w:p>
    <w:p>
      <w:pPr>
        <w:spacing w:after="100" w:before="0"/>
      </w:pPr>
      <w:r>
        <w:rPr>
          <w:b w:val="0"/>
        </w:rPr>
        <w:t>B. Seldom does we find</w:t>
      </w:r>
    </w:p>
    <w:p>
      <w:pPr>
        <w:spacing w:after="100" w:before="0"/>
      </w:pPr>
      <w:r>
        <w:rPr>
          <w:b w:val="0"/>
        </w:rPr>
        <w:t>C. Seldom we do find</w:t>
      </w:r>
    </w:p>
    <w:p>
      <w:pPr>
        <w:spacing w:after="100" w:before="0"/>
      </w:pPr>
      <w:r>
        <w:rPr>
          <w:b w:val="0"/>
        </w:rPr>
        <w:t>D. Seldom did we found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answer is 'No substitution required'. When we use an adverb with a negative meaning (e.g. never, seldom, rarely, scarcely, hardly) in the front position for emphasis, we invert the subject and auxiliary/modal verb. Example: Seldom does one hear a politician say ‘sorry’. Therefore, the given sentence is correct, and 'no substitution' is required.</w:t>
      </w:r>
    </w:p>
    <w:p>
      <w:pPr>
        <w:spacing w:before="0"/>
      </w:pPr>
      <w:r>
        <w:rPr>
          <w:b w:val="0"/>
        </w:rPr>
      </w:r>
    </w:p>
    <w:p>
      <w:pPr>
        <w:spacing w:after="100" w:line="360" w:lineRule="auto" w:before="0"/>
      </w:pPr>
      <w:r>
        <w:rPr>
          <w:b w:val="0"/>
        </w:rPr>
        <w:t>7. Select the most appropriate segment to substitute the underlined segment of the given sentence. If substitution is not required select ‘no improvement’. The animal resembled with a cat.</w:t>
      </w:r>
    </w:p>
    <w:p>
      <w:pPr>
        <w:spacing w:before="0"/>
      </w:pPr>
      <w:r>
        <w:rPr>
          <w:b w:val="0"/>
        </w:rPr>
      </w:r>
    </w:p>
    <w:p>
      <w:pPr>
        <w:spacing w:after="100" w:before="0"/>
      </w:pPr>
      <w:r>
        <w:rPr>
          <w:b w:val="0"/>
        </w:rPr>
        <w:t>A. resembled to</w:t>
      </w:r>
    </w:p>
    <w:p>
      <w:pPr>
        <w:spacing w:after="100" w:before="0"/>
      </w:pPr>
      <w:r>
        <w:rPr>
          <w:b w:val="0"/>
        </w:rPr>
        <w:t>B. resembled</w:t>
      </w:r>
    </w:p>
    <w:p>
      <w:pPr>
        <w:spacing w:after="100" w:before="0"/>
      </w:pPr>
      <w:r>
        <w:rPr>
          <w:b w:val="0"/>
        </w:rPr>
        <w:t>C. No improvement</w:t>
      </w:r>
    </w:p>
    <w:p>
      <w:pPr>
        <w:spacing w:after="100" w:before="0"/>
      </w:pPr>
      <w:r>
        <w:rPr>
          <w:b w:val="0"/>
        </w:rPr>
        <w:t>D. resembled by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sentence will be: The animal resembled a cat.</w:t>
      </w:r>
    </w:p>
    <w:p>
      <w:pPr>
        <w:spacing w:before="0"/>
      </w:pPr>
      <w:r>
        <w:rPr>
          <w:b w:val="0"/>
        </w:rPr>
        <w:t>• 'Resemble' does not take any preposition after it.</w:t>
      </w:r>
    </w:p>
    <w:p>
      <w:pPr>
        <w:spacing w:before="0"/>
      </w:pPr>
      <w:r>
        <w:rPr>
          <w:b w:val="0"/>
        </w:rPr>
        <w:t>• The sentence is grammatically incorrect.</w:t>
      </w:r>
    </w:p>
    <w:p>
      <w:pPr>
        <w:spacing w:before="0"/>
      </w:pPr>
      <w:r>
        <w:rPr>
          <w:b w:val="0"/>
        </w:rPr>
        <w:t>• Thus 'resembled with a' must be replaced with 'resemble'.</w:t>
      </w:r>
    </w:p>
    <w:p>
      <w:pPr>
        <w:spacing w:before="0"/>
      </w:pPr>
      <w:r>
        <w:rPr>
          <w:b w:val="0"/>
        </w:rPr>
      </w:r>
    </w:p>
    <w:p>
      <w:pPr>
        <w:spacing w:after="100" w:line="360" w:lineRule="auto" w:before="0"/>
      </w:pPr>
      <w:r>
        <w:rPr>
          <w:b w:val="0"/>
        </w:rPr>
        <w:t>8. Select the most appropriate option to substitute the underline segment in the given sentence. I was carried by her rapturous song.</w:t>
      </w:r>
    </w:p>
    <w:p>
      <w:pPr>
        <w:spacing w:before="0"/>
      </w:pPr>
      <w:r>
        <w:rPr>
          <w:b w:val="0"/>
        </w:rPr>
      </w:r>
    </w:p>
    <w:p>
      <w:pPr>
        <w:spacing w:after="100" w:before="0"/>
      </w:pPr>
      <w:r>
        <w:rPr>
          <w:b w:val="0"/>
        </w:rPr>
        <w:t>A. carried off</w:t>
      </w:r>
    </w:p>
    <w:p>
      <w:pPr>
        <w:spacing w:after="100" w:before="0"/>
      </w:pPr>
      <w:r>
        <w:rPr>
          <w:b w:val="0"/>
        </w:rPr>
        <w:t>B. carried away</w:t>
      </w:r>
    </w:p>
    <w:p>
      <w:pPr>
        <w:spacing w:after="100" w:before="0"/>
      </w:pPr>
      <w:r>
        <w:rPr>
          <w:b w:val="0"/>
        </w:rPr>
        <w:t>C. carried of</w:t>
      </w:r>
    </w:p>
    <w:p>
      <w:pPr>
        <w:spacing w:after="100" w:before="0"/>
      </w:pPr>
      <w:r>
        <w:rPr>
          <w:b w:val="0"/>
        </w:rPr>
        <w:t>D. carried to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'carried away'. Key Points Correct sentence - I was carried away by her rapturous song.</w:t>
      </w:r>
    </w:p>
    <w:p>
      <w:pPr>
        <w:spacing w:before="0"/>
      </w:pPr>
      <w:r>
        <w:rPr>
          <w:b w:val="0"/>
        </w:rPr>
        <w:t>• There is an error in the verb usage in the given sentence.</w:t>
      </w:r>
    </w:p>
    <w:p>
      <w:pPr>
        <w:spacing w:before="0"/>
      </w:pPr>
      <w:r>
        <w:rPr>
          <w:b w:val="0"/>
        </w:rPr>
        <w:t>• Based on the given options, we need to replace the verb carried with the appropriate phrasal verb.</w:t>
      </w:r>
    </w:p>
    <w:p>
      <w:pPr>
        <w:spacing w:before="0"/>
      </w:pPr>
      <w:r>
        <w:rPr>
          <w:b w:val="0"/>
        </w:rPr>
        <w:t>• Let us look into the meanings of the given options - carried off - to succeed in doing or achieving something difficult</w:t>
      </w:r>
    </w:p>
    <w:p>
      <w:pPr>
        <w:spacing w:before="0"/>
      </w:pPr>
      <w:r>
        <w:rPr>
          <w:b w:val="0"/>
        </w:rPr>
        <w:t>• carried away - to arouse to a high and often excessive degree of emotion or enthusiasm.</w:t>
      </w:r>
    </w:p>
    <w:p>
      <w:pPr>
        <w:spacing w:before="0"/>
      </w:pPr>
      <w:r>
        <w:rPr>
          <w:b w:val="0"/>
        </w:rPr>
        <w:t>• carried of - to take or bear (something) from one place to another. (Note - this is not a phrasal verb)</w:t>
      </w:r>
    </w:p>
    <w:p>
      <w:pPr>
        <w:spacing w:before="0"/>
      </w:pPr>
      <w:r>
        <w:rPr>
          <w:b w:val="0"/>
        </w:rPr>
        <w:t>• carried to - support and move (someone or something) from one place to another. (Note - this is not a phrasal verb)</w:t>
      </w:r>
    </w:p>
    <w:p>
      <w:pPr>
        <w:spacing w:before="0"/>
      </w:pPr>
      <w:r>
        <w:rPr>
          <w:b w:val="0"/>
        </w:rPr>
        <w:t>• From the above meanings it is clear that carried away is the most appropriate option to substitute the underline segment in the given sentence.</w:t>
      </w:r>
    </w:p>
    <w:p>
      <w:pPr>
        <w:spacing w:before="0"/>
      </w:pPr>
      <w:r>
        <w:rPr>
          <w:b w:val="0"/>
        </w:rPr>
        <w:t>• Hence, option 2 is the correct answer.</w:t>
      </w:r>
    </w:p>
    <w:p>
      <w:pPr>
        <w:spacing w:before="0"/>
      </w:pPr>
      <w:r>
        <w:rPr>
          <w:b w:val="0"/>
        </w:rPr>
      </w:r>
    </w:p>
    <w:p>
      <w:pPr>
        <w:spacing w:after="100" w:line="360" w:lineRule="auto" w:before="0"/>
      </w:pPr>
      <w:r>
        <w:rPr>
          <w:b w:val="0"/>
        </w:rPr>
        <w:t>9. Select the word segment that substitutes (replaces) the bracketed word segment correctly and completes the sentence meaningfully. Select the option 'no correction required' if the sentence is correct as given. Christian timed round and (strided off) into the blackness and I got into my car.</w:t>
      </w:r>
    </w:p>
    <w:p>
      <w:pPr>
        <w:spacing w:before="0"/>
      </w:pPr>
      <w:r>
        <w:rPr>
          <w:b w:val="0"/>
        </w:rPr>
      </w:r>
    </w:p>
    <w:p>
      <w:pPr>
        <w:spacing w:after="100" w:before="0"/>
      </w:pPr>
      <w:r>
        <w:rPr>
          <w:b w:val="0"/>
        </w:rPr>
        <w:t>A. strode off</w:t>
      </w:r>
    </w:p>
    <w:p>
      <w:pPr>
        <w:spacing w:after="100" w:before="0"/>
      </w:pPr>
      <w:r>
        <w:rPr>
          <w:b w:val="0"/>
        </w:rPr>
        <w:t>B. strode of</w:t>
      </w:r>
    </w:p>
    <w:p>
      <w:pPr>
        <w:spacing w:after="100" w:before="0"/>
      </w:pPr>
      <w:r>
        <w:rPr>
          <w:b w:val="0"/>
        </w:rPr>
        <w:t>C. strided of</w:t>
      </w:r>
    </w:p>
    <w:p>
      <w:pPr>
        <w:spacing w:after="100" w:before="0"/>
      </w:pPr>
      <w:r>
        <w:rPr>
          <w:b w:val="0"/>
        </w:rPr>
        <w:t>D. No correction required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"Strided" is not a standard verb form in English, and it is grammatically incorrect. The correct past tense form "strode" is used for the simple past tense of the verb "stride," which means to walk with long steps in a particular direction. The word segment that substitutes the bracketed word segment correctly is: "strode off into."</w:t>
      </w:r>
    </w:p>
    <w:p>
      <w:pPr>
        <w:spacing w:before="0"/>
      </w:pPr>
      <w:r>
        <w:rPr>
          <w:b w:val="0"/>
        </w:rPr>
      </w:r>
    </w:p>
    <w:p>
      <w:pPr>
        <w:spacing w:after="100" w:line="360" w:lineRule="auto" w:before="0"/>
      </w:pPr>
      <w:r>
        <w:rPr>
          <w:b w:val="0"/>
        </w:rPr>
        <w:t>10. Select the most appropriate option to substitute the underlined segment in the given sentence. If there is no need to substitute it, select ‘No improvement’. The Delhi Birla International School alumnus occupy leading positions in different areas of profession and service.</w:t>
      </w:r>
    </w:p>
    <w:p>
      <w:pPr>
        <w:spacing w:before="0"/>
      </w:pPr>
      <w:r>
        <w:rPr>
          <w:b w:val="0"/>
        </w:rPr>
      </w:r>
    </w:p>
    <w:p>
      <w:pPr>
        <w:spacing w:after="100" w:before="0"/>
      </w:pPr>
      <w:r>
        <w:rPr>
          <w:b w:val="0"/>
        </w:rPr>
        <w:t>A. alumni occupy</w:t>
      </w:r>
    </w:p>
    <w:p>
      <w:pPr>
        <w:spacing w:after="100" w:before="0"/>
      </w:pPr>
      <w:r>
        <w:rPr>
          <w:b w:val="0"/>
        </w:rPr>
        <w:t>B. alumnus occupying</w:t>
      </w:r>
    </w:p>
    <w:p>
      <w:pPr>
        <w:spacing w:after="100" w:before="0"/>
      </w:pPr>
      <w:r>
        <w:rPr>
          <w:b w:val="0"/>
        </w:rPr>
        <w:t>C. alumnus occupies</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'alumni occupy'. Key Points Correct Sentence: The Delhi Birla International School alumni occupy leading positions in different areas of profession and service. Additional Information</w:t>
      </w:r>
    </w:p>
    <w:p>
      <w:pPr>
        <w:spacing w:before="0"/>
      </w:pPr>
      <w:r>
        <w:rPr>
          <w:b w:val="0"/>
        </w:rPr>
        <w:t>• The given sentence is in the present indefinite tense. Therefore, option 2 gets eliminated.</w:t>
      </w:r>
    </w:p>
    <w:p>
      <w:pPr>
        <w:spacing w:before="0"/>
      </w:pPr>
      <w:r>
        <w:rPr>
          <w:b w:val="0"/>
        </w:rPr>
        <w:t>• 'Alumnus' means "a former male student of a school, college or university". E.g. Imran has received numerous job offers because he’s an alumnus of an elite medical school.</w:t>
      </w:r>
    </w:p>
    <w:p>
      <w:pPr>
        <w:spacing w:before="0"/>
      </w:pPr>
      <w:r>
        <w:rPr>
          <w:b w:val="0"/>
        </w:rPr>
        <w:t>• 'Alumni' means " the former male and female students of a school, college or university". E.g. Several of the class of 1992 alumni donated money to their classmate’s account when he became ill last winter.</w:t>
      </w:r>
    </w:p>
    <w:p>
      <w:pPr>
        <w:spacing w:before="0"/>
      </w:pPr>
      <w:r>
        <w:rPr>
          <w:b w:val="0"/>
        </w:rPr>
        <w:t>• The given sentence is not talking about a single student as is clear from 'leading positions in different areas'.</w:t>
      </w:r>
    </w:p>
    <w:p>
      <w:pPr>
        <w:spacing w:before="0"/>
      </w:pPr>
      <w:r>
        <w:rPr>
          <w:b w:val="0"/>
        </w:rPr>
        <w:t>• Therefore, we cannot use 'alumnus'.</w:t>
      </w:r>
    </w:p>
    <w:p>
      <w:pPr>
        <w:spacing w:before="0"/>
      </w:pPr>
      <w:r>
        <w:rPr>
          <w:b w:val="0"/>
        </w:rPr>
        <w:t>• According to the rule and examples that are given above, 'alumni occupy' will be used in the underlined part of the given sentence.</w:t>
      </w:r>
    </w:p>
    <w:p>
      <w:pPr>
        <w:spacing w:before="0"/>
      </w:pPr>
      <w:r>
        <w:rPr>
          <w:b w:val="0"/>
        </w:rPr>
        <w:t>• Present Indefinite Tense represents an action which is regular or normal or true and uses the base form of the verb.</w:t>
      </w:r>
    </w:p>
    <w:p>
      <w:pPr>
        <w:spacing w:before="0"/>
      </w:pPr>
      <w:r>
        <w:rPr>
          <w:b w:val="0"/>
        </w:rPr>
        <w:t>• In the present indefinite tense 's/es' is used with the base form of the verb if the subject is "third-person singular". E.g. My father goes for a walk daily.</w:t>
      </w:r>
    </w:p>
    <w:p>
      <w:pPr>
        <w:spacing w:before="0"/>
      </w:pPr>
      <w:r>
        <w:rPr>
          <w:b w:val="0"/>
        </w:rPr>
      </w:r>
    </w:p>
    <w:p>
      <w:pPr>
        <w:spacing w:after="100" w:line="360" w:lineRule="auto" w:before="0"/>
      </w:pPr>
      <w:r>
        <w:rPr>
          <w:b w:val="0"/>
        </w:rPr>
        <w:t>11. Select the most appropriate option that can substitute the underlined segment in the given sentence. If there is no need to substitute it, select ‘No substitution required’. Such was his performance that the audience gave a standing ovation.</w:t>
      </w:r>
    </w:p>
    <w:p>
      <w:pPr>
        <w:spacing w:before="0"/>
      </w:pPr>
      <w:r>
        <w:rPr>
          <w:b w:val="0"/>
        </w:rPr>
      </w:r>
    </w:p>
    <w:p>
      <w:pPr>
        <w:spacing w:after="100" w:before="0"/>
      </w:pPr>
      <w:r>
        <w:rPr>
          <w:b w:val="0"/>
        </w:rPr>
        <w:t>A. No substitution required</w:t>
      </w:r>
    </w:p>
    <w:p>
      <w:pPr>
        <w:spacing w:after="100" w:before="0"/>
      </w:pPr>
      <w:r>
        <w:rPr>
          <w:b w:val="0"/>
        </w:rPr>
        <w:t>B. So was</w:t>
      </w:r>
    </w:p>
    <w:p>
      <w:pPr>
        <w:spacing w:after="100" w:before="0"/>
      </w:pPr>
      <w:r>
        <w:rPr>
          <w:b w:val="0"/>
        </w:rPr>
        <w:t>C. Much was</w:t>
      </w:r>
    </w:p>
    <w:p>
      <w:pPr>
        <w:spacing w:after="100" w:before="0"/>
      </w:pPr>
      <w:r>
        <w:rPr>
          <w:b w:val="0"/>
        </w:rPr>
        <w:t>D. Such as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"No substitution required" is the correct answer. According to grammar, "such" is used before a noun or noun phrase to add emphasis. In the given sentence, "such" acts as a noun. So the correct sentence is- Such was his performance that the audience gave a standing ovation.</w:t>
      </w:r>
    </w:p>
    <w:p>
      <w:pPr>
        <w:spacing w:before="0"/>
      </w:pPr>
      <w:r>
        <w:rPr>
          <w:b w:val="0"/>
        </w:rPr>
      </w:r>
    </w:p>
    <w:p>
      <w:pPr>
        <w:spacing w:after="100" w:line="360" w:lineRule="auto" w:before="0"/>
      </w:pPr>
      <w:r>
        <w:rPr>
          <w:b w:val="0"/>
        </w:rPr>
        <w:t>12. Direction: Identify the segment that contains a grammatical error. If there is no error, select 'No error'. The kids there were so notorious, the / more I asked them to quiet down, / the more loud they would scream.</w:t>
      </w:r>
    </w:p>
    <w:p>
      <w:pPr>
        <w:spacing w:before="0"/>
      </w:pPr>
      <w:r>
        <w:rPr>
          <w:b w:val="0"/>
        </w:rPr>
      </w:r>
    </w:p>
    <w:p>
      <w:pPr>
        <w:spacing w:after="100" w:before="0"/>
      </w:pPr>
      <w:r>
        <w:rPr>
          <w:b w:val="0"/>
        </w:rPr>
        <w:t>A. No error</w:t>
      </w:r>
    </w:p>
    <w:p>
      <w:pPr>
        <w:spacing w:after="100" w:before="0"/>
      </w:pPr>
      <w:r>
        <w:rPr>
          <w:b w:val="0"/>
        </w:rPr>
        <w:t>B. the more loud they would scream.</w:t>
      </w:r>
    </w:p>
    <w:p>
      <w:pPr>
        <w:spacing w:after="100" w:before="0"/>
      </w:pPr>
      <w:r>
        <w:rPr>
          <w:b w:val="0"/>
        </w:rPr>
        <w:t>C. more I asked them to quiet down,</w:t>
      </w:r>
    </w:p>
    <w:p>
      <w:pPr>
        <w:spacing w:after="100" w:before="0"/>
      </w:pPr>
      <w:r>
        <w:rPr>
          <w:b w:val="0"/>
        </w:rPr>
        <w:t>D. The kids there were so notorious, the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error lies in the part "the more loud they would scream." The correct phrase is 'the louder they would scream' instead of 'the more loud they would scream.' 'Loud' is an adjective, and 'louder' is the comparative form of the adjective. In comparative forms, we add '-er' to one-syllable adjectives or use 'more + adjective' for longer adjectives. The kids there were so notorious, the more I asked them to quiet down, the louder they would scream.</w:t>
      </w:r>
    </w:p>
    <w:p>
      <w:pPr>
        <w:spacing w:before="0"/>
      </w:pPr>
      <w:r>
        <w:rPr>
          <w:b w:val="0"/>
        </w:rPr>
      </w:r>
    </w:p>
    <w:p>
      <w:pPr>
        <w:spacing w:after="100" w:line="360" w:lineRule="auto" w:before="0"/>
      </w:pPr>
      <w:r>
        <w:rPr>
          <w:b w:val="0"/>
        </w:rPr>
        <w:t>13. Improve the underlined part of the sentence. Choose 'No improvement' as an answer if the sentence is grammatically correct. Their dog chewed in the furniture.</w:t>
      </w:r>
    </w:p>
    <w:p>
      <w:pPr>
        <w:spacing w:before="0"/>
      </w:pPr>
      <w:r>
        <w:rPr>
          <w:b w:val="0"/>
        </w:rPr>
      </w:r>
    </w:p>
    <w:p>
      <w:pPr>
        <w:spacing w:after="100" w:before="0"/>
      </w:pPr>
      <w:r>
        <w:rPr>
          <w:b w:val="0"/>
        </w:rPr>
        <w:t>A. No improvement</w:t>
      </w:r>
    </w:p>
    <w:p>
      <w:pPr>
        <w:spacing w:after="100" w:before="0"/>
      </w:pPr>
      <w:r>
        <w:rPr>
          <w:b w:val="0"/>
        </w:rPr>
        <w:t>B. chewing on</w:t>
      </w:r>
    </w:p>
    <w:p>
      <w:pPr>
        <w:spacing w:after="100" w:before="0"/>
      </w:pPr>
      <w:r>
        <w:rPr>
          <w:b w:val="0"/>
        </w:rPr>
        <w:t>C. chew on</w:t>
      </w:r>
    </w:p>
    <w:p>
      <w:pPr>
        <w:spacing w:after="100" w:before="0"/>
      </w:pPr>
      <w:r>
        <w:rPr>
          <w:b w:val="0"/>
        </w:rPr>
        <w:t>D. chewed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chewed on. The phrasal verb "chew on" is the correct idiomatic expression used to describe the act of gnawing or biting something repeatedly, whereas "chewed in" is grammatically incorrect in this context.</w:t>
      </w:r>
    </w:p>
    <w:p>
      <w:pPr>
        <w:spacing w:before="0"/>
      </w:pPr>
      <w:r>
        <w:rPr>
          <w:b w:val="0"/>
        </w:rPr>
      </w:r>
    </w:p>
    <w:p>
      <w:pPr>
        <w:spacing w:after="100" w:line="360" w:lineRule="auto" w:before="0"/>
      </w:pPr>
      <w:r>
        <w:rPr>
          <w:b w:val="0"/>
        </w:rPr>
        <w:t>14. Direction: Select the word segment that substitutes (replaces) the bracketed word segment correctly and completes the sentence meaningfully: Shakespeare was both a dramatist (better than) poet.</w:t>
      </w:r>
    </w:p>
    <w:p>
      <w:pPr>
        <w:spacing w:before="0"/>
      </w:pPr>
      <w:r>
        <w:rPr>
          <w:b w:val="0"/>
        </w:rPr>
      </w:r>
    </w:p>
    <w:p>
      <w:pPr>
        <w:spacing w:after="100" w:before="0"/>
      </w:pPr>
      <w:r>
        <w:rPr>
          <w:b w:val="0"/>
        </w:rPr>
        <w:t>A. when not</w:t>
      </w:r>
    </w:p>
    <w:p>
      <w:pPr>
        <w:spacing w:after="100" w:before="0"/>
      </w:pPr>
      <w:r>
        <w:rPr>
          <w:b w:val="0"/>
        </w:rPr>
        <w:t>B. as well as</w:t>
      </w:r>
    </w:p>
    <w:p>
      <w:pPr>
        <w:spacing w:after="100" w:before="0"/>
      </w:pPr>
      <w:r>
        <w:rPr>
          <w:b w:val="0"/>
        </w:rPr>
        <w:t>C. or</w:t>
      </w:r>
    </w:p>
    <w:p>
      <w:pPr>
        <w:spacing w:after="100" w:before="0"/>
      </w:pPr>
      <w:r>
        <w:rPr>
          <w:b w:val="0"/>
        </w:rPr>
        <w:t>D. and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"And" is a conjunction that connects two words or phrases of the same type, indicating that both are included in the statement. In this sentence, "Shakespeare was both a dramatist and a poet" means that he was both a writer of plays and a writer of poetry.</w:t>
      </w:r>
    </w:p>
    <w:p>
      <w:pPr>
        <w:spacing w:before="0"/>
      </w:pPr>
      <w:r>
        <w:rPr>
          <w:b w:val="0"/>
        </w:rPr>
      </w:r>
    </w:p>
    <w:p>
      <w:pPr>
        <w:spacing w:after="100" w:line="360" w:lineRule="auto" w:before="0"/>
      </w:pPr>
      <w:r>
        <w:rPr>
          <w:b w:val="0"/>
        </w:rPr>
        <w:t>15. Improve the underlined part of the sentence. Choose 'No improvement' as an answer if the sentence is grammatically correct. I would complain to my grandfather about him.</w:t>
      </w:r>
    </w:p>
    <w:p>
      <w:pPr>
        <w:spacing w:before="0"/>
      </w:pPr>
      <w:r>
        <w:rPr>
          <w:b w:val="0"/>
        </w:rPr>
      </w:r>
    </w:p>
    <w:p>
      <w:pPr>
        <w:spacing w:after="100" w:before="0"/>
      </w:pPr>
      <w:r>
        <w:rPr>
          <w:b w:val="0"/>
        </w:rPr>
        <w:t>A. complaining to my</w:t>
      </w:r>
    </w:p>
    <w:p>
      <w:pPr>
        <w:spacing w:after="100" w:before="0"/>
      </w:pPr>
      <w:r>
        <w:rPr>
          <w:b w:val="0"/>
        </w:rPr>
        <w:t>B. complained to my</w:t>
      </w:r>
    </w:p>
    <w:p>
      <w:pPr>
        <w:spacing w:after="100" w:before="0"/>
      </w:pPr>
      <w:r>
        <w:rPr>
          <w:b w:val="0"/>
        </w:rPr>
        <w:t>C. No improvement</w:t>
      </w:r>
    </w:p>
    <w:p>
      <w:pPr>
        <w:spacing w:after="100" w:before="0"/>
      </w:pPr>
      <w:r>
        <w:rPr>
          <w:b w:val="0"/>
        </w:rPr>
        <w:t>D. complains to 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improvement. The sentence "I would complain to my grandfather about him" is grammatically correct. It correctly uses "would complain" to indicate a habitual action in the past.</w:t>
      </w:r>
    </w:p>
    <w:p>
      <w:pPr>
        <w:spacing w:before="0"/>
      </w:pPr>
      <w:r>
        <w:rPr>
          <w:b w:val="0"/>
        </w:rPr>
      </w:r>
    </w:p>
    <w:p>
      <w:pPr>
        <w:spacing w:after="100" w:line="360" w:lineRule="auto" w:before="0"/>
      </w:pPr>
      <w:r>
        <w:rPr>
          <w:b w:val="0"/>
        </w:rPr>
        <w:t>16. Select the most appropriate option to substitute the underlined segment in the given sentence. If there is no need to substitute it, select ‘No improvement’. Over the past 20 years, there has been a constant decline in the variety of vegetables that we eat because the native varieties are no longer available.</w:t>
      </w:r>
    </w:p>
    <w:p>
      <w:pPr>
        <w:spacing w:before="0"/>
      </w:pPr>
      <w:r>
        <w:rPr>
          <w:b w:val="0"/>
        </w:rPr>
      </w:r>
    </w:p>
    <w:p>
      <w:pPr>
        <w:spacing w:after="100" w:before="0"/>
      </w:pPr>
      <w:r>
        <w:rPr>
          <w:b w:val="0"/>
        </w:rPr>
        <w:t>A. No improvement</w:t>
      </w:r>
    </w:p>
    <w:p>
      <w:pPr>
        <w:spacing w:after="100" w:before="0"/>
      </w:pPr>
      <w:r>
        <w:rPr>
          <w:b w:val="0"/>
        </w:rPr>
        <w:t>B. is being</w:t>
      </w:r>
    </w:p>
    <w:p>
      <w:pPr>
        <w:spacing w:after="100" w:before="0"/>
      </w:pPr>
      <w:r>
        <w:rPr>
          <w:b w:val="0"/>
        </w:rPr>
        <w:t>C. was been</w:t>
      </w:r>
    </w:p>
    <w:p>
      <w:pPr>
        <w:spacing w:after="100" w:before="0"/>
      </w:pPr>
      <w:r>
        <w:rPr>
          <w:b w:val="0"/>
        </w:rPr>
        <w:t>D. had been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No improvement. Key Points Correct Sentence: Over the past 20 years, there has been a constant decline in the variety of vegetables that we eat because the native varieties are no longer available.</w:t>
      </w:r>
    </w:p>
    <w:p>
      <w:pPr>
        <w:spacing w:before="0"/>
      </w:pPr>
      <w:r>
        <w:rPr>
          <w:b w:val="0"/>
        </w:rPr>
        <w:t>• The present perfect tense is a verb tense that shows an action or state that either occurred at an indefinite time in the past or began in the past and continued to the present time.</w:t>
      </w:r>
    </w:p>
    <w:p>
      <w:pPr>
        <w:spacing w:before="0"/>
      </w:pPr>
      <w:r>
        <w:rPr>
          <w:b w:val="0"/>
        </w:rPr>
        <w:t>• The structure is given below: Subject + has/have + V3 + object. (active voice)</w:t>
      </w:r>
    </w:p>
    <w:p>
      <w:pPr>
        <w:spacing w:before="0"/>
      </w:pPr>
      <w:r>
        <w:rPr>
          <w:b w:val="0"/>
        </w:rPr>
        <w:t>• Object + has/have + been + V3 + subject. (passive voice)</w:t>
      </w:r>
    </w:p>
    <w:p>
      <w:pPr>
        <w:spacing w:before="0"/>
      </w:pPr>
      <w:r>
        <w:rPr>
          <w:b w:val="0"/>
        </w:rPr>
        <w:t>• Example: He has played some matches for the Indian Cricket team. (active voice)</w:t>
      </w:r>
    </w:p>
    <w:p>
      <w:pPr>
        <w:spacing w:before="0"/>
      </w:pPr>
      <w:r>
        <w:rPr>
          <w:b w:val="0"/>
        </w:rPr>
        <w:t>• Some matches have been played by him for the Indian Cricket team. (passive voice)</w:t>
      </w:r>
    </w:p>
    <w:p>
      <w:pPr>
        <w:spacing w:before="0"/>
      </w:pPr>
      <w:r>
        <w:rPr>
          <w:b w:val="0"/>
        </w:rPr>
        <w:t>• In the given sentence, we need to follow the structure in the active voice form.</w:t>
      </w:r>
    </w:p>
    <w:p>
      <w:pPr>
        <w:spacing w:before="0"/>
      </w:pPr>
      <w:r>
        <w:rPr>
          <w:b w:val="0"/>
        </w:rPr>
        <w:t>• Since the given sentence talks about the action that continues till the present time, 'has been' is the most appropriate choice of the verb form in the underlined part.</w:t>
      </w:r>
    </w:p>
    <w:p>
      <w:pPr>
        <w:spacing w:before="0"/>
      </w:pPr>
      <w:r>
        <w:rPr>
          <w:b w:val="0"/>
        </w:rPr>
        <w:t>• Thus we are left with the 1st option as the only correct choice.</w:t>
      </w:r>
    </w:p>
    <w:p>
      <w:pPr>
        <w:spacing w:before="0"/>
      </w:pPr>
      <w:r>
        <w:rPr>
          <w:b w:val="0"/>
        </w:rPr>
      </w:r>
    </w:p>
    <w:p>
      <w:pPr>
        <w:spacing w:after="100" w:line="360" w:lineRule="auto" w:before="0"/>
      </w:pPr>
      <w:r>
        <w:rPr>
          <w:b w:val="0"/>
        </w:rPr>
        <w:t>17. Direction: Select the most appropriate option to substitute the bracketed segment in the given sentence. If there is no need to substitute it, select 'no substitution required'. (The people of Philippines has voted) to elect a new president.</w:t>
      </w:r>
    </w:p>
    <w:p>
      <w:pPr>
        <w:spacing w:before="0"/>
      </w:pPr>
      <w:r>
        <w:rPr>
          <w:b w:val="0"/>
        </w:rPr>
      </w:r>
    </w:p>
    <w:p>
      <w:pPr>
        <w:spacing w:after="100" w:before="0"/>
      </w:pPr>
      <w:r>
        <w:rPr>
          <w:b w:val="0"/>
        </w:rPr>
        <w:t>A. No substitution required</w:t>
      </w:r>
    </w:p>
    <w:p>
      <w:pPr>
        <w:spacing w:after="100" w:before="0"/>
      </w:pPr>
      <w:r>
        <w:rPr>
          <w:b w:val="0"/>
        </w:rPr>
        <w:t>B. The people of the Philippines have voted</w:t>
      </w:r>
    </w:p>
    <w:p>
      <w:pPr>
        <w:spacing w:after="100" w:before="0"/>
      </w:pPr>
      <w:r>
        <w:rPr>
          <w:b w:val="0"/>
        </w:rPr>
        <w:t>C. The people of the Philippines has voted</w:t>
      </w:r>
    </w:p>
    <w:p>
      <w:pPr>
        <w:spacing w:after="100" w:before="0"/>
      </w:pPr>
      <w:r>
        <w:rPr>
          <w:b w:val="0"/>
        </w:rPr>
        <w:t>D. The people of Philippines have voted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 are two errors in the given sentence. The first error in the sentence is a subject-verb agreement mistake. The auxiliary verb "have" must be used to match the plural subject "people." The second error is the use of an article. The reason for using "the" is that "Philippines" is a proper noun that requires an article when used to refer to a specific country. The use of "the" before "Philippines" helps specify that it is a particular group of people in that country who have voted. Correct sentence: The people of the Philippines have voted to elect a new president.</w:t>
      </w:r>
    </w:p>
    <w:p>
      <w:pPr>
        <w:spacing w:before="0"/>
      </w:pPr>
      <w:r>
        <w:rPr>
          <w:b w:val="0"/>
        </w:rPr>
      </w:r>
    </w:p>
    <w:p>
      <w:pPr>
        <w:spacing w:after="100" w:line="360" w:lineRule="auto" w:before="0"/>
      </w:pPr>
      <w:r>
        <w:rPr>
          <w:b w:val="0"/>
        </w:rPr>
        <w:t>18. Direction: Select the most appropriate option to substitute the bracketed segment in the given sentence. If there is no need to substitute it, select 'no substitution required'. Some of them were nearly (as hard as ligament, and many an inch in length).</w:t>
      </w:r>
    </w:p>
    <w:p>
      <w:pPr>
        <w:spacing w:before="0"/>
      </w:pPr>
      <w:r>
        <w:rPr>
          <w:b w:val="0"/>
        </w:rPr>
      </w:r>
    </w:p>
    <w:p>
      <w:pPr>
        <w:spacing w:after="100" w:before="0"/>
      </w:pPr>
      <w:r>
        <w:rPr>
          <w:b w:val="0"/>
        </w:rPr>
        <w:t>A. as hard as ligaments, and many were an inch long</w:t>
      </w:r>
    </w:p>
    <w:p>
      <w:pPr>
        <w:spacing w:after="100" w:before="0"/>
      </w:pPr>
      <w:r>
        <w:rPr>
          <w:b w:val="0"/>
        </w:rPr>
        <w:t>B. No substitution required</w:t>
      </w:r>
    </w:p>
    <w:p>
      <w:pPr>
        <w:spacing w:after="100" w:before="0"/>
      </w:pPr>
      <w:r>
        <w:rPr>
          <w:b w:val="0"/>
        </w:rPr>
        <w:t>C. hard as ligament, and many an inch at length</w:t>
      </w:r>
    </w:p>
    <w:p>
      <w:pPr>
        <w:spacing w:after="100" w:before="0"/>
      </w:pPr>
      <w:r>
        <w:rPr>
          <w:b w:val="0"/>
        </w:rPr>
        <w:t>D. as hard as a ligament, and many an inches in length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original sentence uses "ligament" in singular form, which is incorrect as "ligament" is a countable noun and should be pluralized. The correct comparison is "as hard as ligaments" instead of "as hard as ligament." The correct description of length is "an inch long" instead of "many an inch in length."</w:t>
      </w:r>
    </w:p>
    <w:p>
      <w:pPr>
        <w:spacing w:before="0"/>
      </w:pPr>
      <w:r>
        <w:rPr>
          <w:b w:val="0"/>
        </w:rPr>
      </w:r>
    </w:p>
    <w:p>
      <w:pPr>
        <w:spacing w:after="100" w:line="360" w:lineRule="auto" w:before="0"/>
      </w:pPr>
      <w:r>
        <w:rPr>
          <w:b w:val="0"/>
        </w:rPr>
        <w:t>19. Select the most appropriate option that can substitute the underlined segment in the given sentence. If there is no need to substitute it, select 'No substitution'. Commodity prices are dearer in the present economic scenario.</w:t>
      </w:r>
    </w:p>
    <w:p>
      <w:pPr>
        <w:spacing w:before="0"/>
      </w:pPr>
      <w:r>
        <w:rPr>
          <w:b w:val="0"/>
        </w:rPr>
      </w:r>
    </w:p>
    <w:p>
      <w:pPr>
        <w:spacing w:after="100" w:before="0"/>
      </w:pPr>
      <w:r>
        <w:rPr>
          <w:b w:val="0"/>
        </w:rPr>
        <w:t>A. quite dear</w:t>
      </w:r>
    </w:p>
    <w:p>
      <w:pPr>
        <w:spacing w:after="100" w:before="0"/>
      </w:pPr>
      <w:r>
        <w:rPr>
          <w:b w:val="0"/>
        </w:rPr>
        <w:t>B. dear</w:t>
      </w:r>
    </w:p>
    <w:p>
      <w:pPr>
        <w:spacing w:after="100" w:before="0"/>
      </w:pPr>
      <w:r>
        <w:rPr>
          <w:b w:val="0"/>
        </w:rPr>
        <w:t>C. dearest</w:t>
      </w:r>
    </w:p>
    <w:p>
      <w:pPr>
        <w:spacing w:after="100" w:before="0"/>
      </w:pPr>
      <w:r>
        <w:rPr>
          <w:b w:val="0"/>
        </w:rPr>
        <w:t>D. No substitution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dear . Key Points Correct sentence: Commodity prices are dear in the present economic scenario. Additional Information</w:t>
      </w:r>
    </w:p>
    <w:p>
      <w:pPr>
        <w:spacing w:before="0"/>
      </w:pPr>
      <w:r>
        <w:rPr>
          <w:b w:val="0"/>
        </w:rPr>
        <w:t>• The given sentence aims to describe the current state of commodity prices in the economic scenario.</w:t>
      </w:r>
    </w:p>
    <w:p>
      <w:pPr>
        <w:spacing w:before="0"/>
      </w:pPr>
      <w:r>
        <w:rPr>
          <w:b w:val="0"/>
        </w:rPr>
        <w:t>• The phrase "the dearer" is incorrect as "dear" itself means expensive. Using "the" before "dearer" is grammatically incorrect in this context.</w:t>
      </w:r>
    </w:p>
    <w:p>
      <w:pPr>
        <w:spacing w:before="0"/>
      </w:pPr>
      <w:r>
        <w:rPr>
          <w:b w:val="0"/>
        </w:rPr>
        <w:t>• To make the sentence grammatically correct, the word "dear" should be used without any article or comparative form.</w:t>
      </w:r>
    </w:p>
    <w:p>
      <w:pPr>
        <w:spacing w:before="0"/>
      </w:pPr>
      <w:r>
        <w:rPr>
          <w:b w:val="0"/>
        </w:rPr>
        <w:t>• Dear (adjective): This term is used to describe something that is expensive or costly.</w:t>
      </w:r>
    </w:p>
    <w:p>
      <w:pPr>
        <w:spacing w:before="0"/>
      </w:pPr>
      <w:r>
        <w:rPr>
          <w:b w:val="0"/>
        </w:rPr>
        <w:t>• Comparative and Superlative Forms: Comparative: dearer (used when comparing two things)</w:t>
      </w:r>
    </w:p>
    <w:p>
      <w:pPr>
        <w:spacing w:before="0"/>
      </w:pPr>
      <w:r>
        <w:rPr>
          <w:b w:val="0"/>
        </w:rPr>
        <w:t>• Superlative: dearest (used when comparing more than two things)</w:t>
      </w:r>
    </w:p>
    <w:p>
      <w:pPr>
        <w:spacing w:before="0"/>
      </w:pPr>
      <w:r>
        <w:rPr>
          <w:b w:val="0"/>
        </w:rPr>
      </w:r>
    </w:p>
    <w:p>
      <w:pPr>
        <w:spacing w:after="100" w:line="360" w:lineRule="auto" w:before="0"/>
      </w:pPr>
      <w:r>
        <w:rPr>
          <w:b w:val="0"/>
        </w:rPr>
        <w:t>20. Select the most appropriate option to substitute the underlined segment In the given sentence. My uncle and his family may come late last night, but I am not sure.</w:t>
      </w:r>
    </w:p>
    <w:p>
      <w:pPr>
        <w:spacing w:before="0"/>
      </w:pPr>
      <w:r>
        <w:rPr>
          <w:b w:val="0"/>
        </w:rPr>
      </w:r>
    </w:p>
    <w:p>
      <w:pPr>
        <w:spacing w:after="100" w:before="0"/>
      </w:pPr>
      <w:r>
        <w:rPr>
          <w:b w:val="0"/>
        </w:rPr>
        <w:t>A. would come</w:t>
      </w:r>
    </w:p>
    <w:p>
      <w:pPr>
        <w:spacing w:after="100" w:before="0"/>
      </w:pPr>
      <w:r>
        <w:rPr>
          <w:b w:val="0"/>
        </w:rPr>
        <w:t>B. might have come</w:t>
      </w:r>
    </w:p>
    <w:p>
      <w:pPr>
        <w:spacing w:after="100" w:before="0"/>
      </w:pPr>
      <w:r>
        <w:rPr>
          <w:b w:val="0"/>
        </w:rPr>
        <w:t>C. should come</w:t>
      </w:r>
    </w:p>
    <w:p>
      <w:pPr>
        <w:spacing w:after="100" w:before="0"/>
      </w:pPr>
      <w:r>
        <w:rPr>
          <w:b w:val="0"/>
        </w:rPr>
        <w:t>D. might come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substitution is "might have come ". Key Points</w:t>
      </w:r>
    </w:p>
    <w:p>
      <w:pPr>
        <w:spacing w:before="0"/>
      </w:pPr>
      <w:r>
        <w:rPr>
          <w:b w:val="0"/>
        </w:rPr>
        <w:t>• As this sentence shows that the person is not sure of the past happening so will use the correct modal words in this case.</w:t>
      </w:r>
    </w:p>
    <w:p>
      <w:pPr>
        <w:spacing w:before="0"/>
      </w:pPr>
      <w:r>
        <w:rPr>
          <w:b w:val="0"/>
        </w:rPr>
        <w:t>• We use the modal verbs "must-have", "can't have" and "might have" to make guesses or deductions about an action in the past that we believe has definitely happened, has definitely not happened, or possibly happened, based on our knowledge, information or evidence, or lack of it.</w:t>
      </w:r>
    </w:p>
    <w:p>
      <w:pPr>
        <w:spacing w:before="0"/>
      </w:pPr>
      <w:r>
        <w:rPr>
          <w:b w:val="0"/>
        </w:rPr>
        <w:t>• We use "must-have", "can't have" and "might have" in the same way as the 'present perfect' - 'the action we are describing happened, or did not happen, in the past and is still true in the present'.</w:t>
      </w:r>
    </w:p>
    <w:p>
      <w:pPr>
        <w:spacing w:before="0"/>
      </w:pPr>
      <w:r>
        <w:rPr>
          <w:b w:val="0"/>
        </w:rPr>
        <w:t>• Usage of only might have -' we believe it's possible that the action happened, but we don't know'. Example: He might have gone to the shops.</w:t>
      </w:r>
    </w:p>
    <w:p>
      <w:pPr>
        <w:spacing w:before="0"/>
      </w:pPr>
      <w:r>
        <w:rPr>
          <w:b w:val="0"/>
        </w:rPr>
        <w:t>• In the given example, It is possible that he has gone to the shops, but it is also possible that he has gone somewhere else.</w:t>
      </w:r>
    </w:p>
    <w:p>
      <w:pPr>
        <w:spacing w:before="0"/>
      </w:pPr>
      <w:r>
        <w:rPr>
          <w:b w:val="0"/>
        </w:rPr>
        <w:t>• With the given usage and the example of 'might have' we are sure that this is the most suitable substitution of the given underlined segment in the given sentence.</w:t>
      </w:r>
    </w:p>
    <w:p>
      <w:pPr>
        <w:spacing w:before="0"/>
      </w:pPr>
      <w:r>
        <w:rPr>
          <w:b w:val="0"/>
        </w:rPr>
        <w:t>• Therefore, the correct answer is option 2.</w:t>
      </w:r>
    </w:p>
    <w:p>
      <w:pPr>
        <w:spacing w:before="0"/>
      </w:pPr>
      <w:r>
        <w:rPr>
          <w:b w:val="0"/>
        </w:rPr>
      </w:r>
    </w:p>
    <w:p>
      <w:pPr>
        <w:spacing w:after="100" w:line="360" w:lineRule="auto" w:before="0"/>
      </w:pPr>
      <w:r>
        <w:rPr>
          <w:b w:val="0"/>
        </w:rPr>
        <w:t>21. Select the most appropriate option that can substitute the underlined segment in the given sentence. If there is no need to substitute it, select ‘No improvement required’. We set up on the journey early in the morning.</w:t>
      </w:r>
    </w:p>
    <w:p>
      <w:pPr>
        <w:spacing w:before="0"/>
      </w:pPr>
      <w:r>
        <w:rPr>
          <w:b w:val="0"/>
        </w:rPr>
      </w:r>
    </w:p>
    <w:p>
      <w:pPr>
        <w:spacing w:after="100" w:before="0"/>
      </w:pPr>
      <w:r>
        <w:rPr>
          <w:b w:val="0"/>
        </w:rPr>
        <w:t>A. set about</w:t>
      </w:r>
    </w:p>
    <w:p>
      <w:pPr>
        <w:spacing w:after="100" w:before="0"/>
      </w:pPr>
      <w:r>
        <w:rPr>
          <w:b w:val="0"/>
        </w:rPr>
        <w:t>B. No improvement required</w:t>
      </w:r>
    </w:p>
    <w:p>
      <w:pPr>
        <w:spacing w:after="100" w:before="0"/>
      </w:pPr>
      <w:r>
        <w:rPr>
          <w:b w:val="0"/>
        </w:rPr>
        <w:t>C. set off</w:t>
      </w:r>
    </w:p>
    <w:p>
      <w:pPr>
        <w:spacing w:after="100" w:before="0"/>
      </w:pPr>
      <w:r>
        <w:rPr>
          <w:b w:val="0"/>
        </w:rPr>
        <w:t>D. set 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set off. "Set off" is the appropriate phrasal verb meaning to begin a journey, which fits the context of starting a journey early in the morning.</w:t>
      </w:r>
    </w:p>
    <w:p>
      <w:pPr>
        <w:spacing w:before="0"/>
      </w:pPr>
      <w:r>
        <w:rPr>
          <w:b w:val="0"/>
        </w:rPr>
      </w:r>
    </w:p>
    <w:p>
      <w:pPr>
        <w:spacing w:after="100" w:line="360" w:lineRule="auto" w:before="0"/>
      </w:pPr>
      <w:r>
        <w:rPr>
          <w:b w:val="0"/>
        </w:rPr>
        <w:t>22. Direction: Parts of the following sentence have been given as options. One of them may contain an error. Select the option that contains the error. If you don't find any error, mark 'No error' as your answer. Nobody from the gathering of odd people could guess the accident occurring blast.</w:t>
      </w:r>
    </w:p>
    <w:p>
      <w:pPr>
        <w:spacing w:before="0"/>
      </w:pPr>
      <w:r>
        <w:rPr>
          <w:b w:val="0"/>
        </w:rPr>
      </w:r>
    </w:p>
    <w:p>
      <w:pPr>
        <w:spacing w:after="100" w:before="0"/>
      </w:pPr>
      <w:r>
        <w:rPr>
          <w:b w:val="0"/>
        </w:rPr>
        <w:t>A. the accident occurring blast</w:t>
      </w:r>
    </w:p>
    <w:p>
      <w:pPr>
        <w:spacing w:after="100" w:before="0"/>
      </w:pPr>
      <w:r>
        <w:rPr>
          <w:b w:val="0"/>
        </w:rPr>
        <w:t>B. Nobody from the gathering</w:t>
      </w:r>
    </w:p>
    <w:p>
      <w:pPr>
        <w:spacing w:after="100" w:before="0"/>
      </w:pPr>
      <w:r>
        <w:rPr>
          <w:b w:val="0"/>
        </w:rPr>
        <w:t>C. No error</w:t>
      </w:r>
    </w:p>
    <w:p>
      <w:pPr>
        <w:spacing w:after="100" w:before="0"/>
      </w:pPr>
      <w:r>
        <w:rPr>
          <w:b w:val="0"/>
        </w:rPr>
        <w:t>D. of odd people could guess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phrase "occurring blast" is not grammatically correct. It should be either "accident" or "blast," but not both. The sentence can be corrected to "Nobody from the gathering of odd people could guess the accident or the blast occurring."</w:t>
      </w:r>
    </w:p>
    <w:p>
      <w:pPr>
        <w:spacing w:before="0"/>
      </w:pPr>
      <w:r>
        <w:rPr>
          <w:b w:val="0"/>
        </w:rPr>
      </w:r>
    </w:p>
    <w:p>
      <w:pPr>
        <w:spacing w:after="100" w:line="360" w:lineRule="auto" w:before="0"/>
      </w:pPr>
      <w:r>
        <w:rPr>
          <w:b w:val="0"/>
        </w:rPr>
        <w:t>23. Direction: Select the most appropriate option that can substitute the underlined segment in the following sentence. Can you please make sure that all the guest are gathered on the stage before the performance begins?</w:t>
      </w:r>
    </w:p>
    <w:p>
      <w:pPr>
        <w:spacing w:before="0"/>
      </w:pPr>
      <w:r>
        <w:rPr>
          <w:b w:val="0"/>
        </w:rPr>
      </w:r>
    </w:p>
    <w:p>
      <w:pPr>
        <w:spacing w:after="100" w:before="0"/>
      </w:pPr>
      <w:r>
        <w:rPr>
          <w:b w:val="0"/>
        </w:rPr>
        <w:t>A. guest is gathered on</w:t>
      </w:r>
    </w:p>
    <w:p>
      <w:pPr>
        <w:spacing w:after="100" w:before="0"/>
      </w:pPr>
      <w:r>
        <w:rPr>
          <w:b w:val="0"/>
        </w:rPr>
        <w:t>B. guests are gathered in</w:t>
      </w:r>
    </w:p>
    <w:p>
      <w:pPr>
        <w:spacing w:after="100" w:before="0"/>
      </w:pPr>
      <w:r>
        <w:rPr>
          <w:b w:val="0"/>
        </w:rPr>
        <w:t>C. guests are gathered by</w:t>
      </w:r>
    </w:p>
    <w:p>
      <w:pPr>
        <w:spacing w:after="100" w:before="0"/>
      </w:pPr>
      <w:r>
        <w:rPr>
          <w:b w:val="0"/>
        </w:rPr>
        <w:t>D. guests is gathered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"guest" should be pluralized to "guests" to match the plural form of "are." The correct subject-verb agreement is "guests are gathered," as there are multiple guests. We use "by" to mean ‘beside’ or ‘at the side of.’ Example: There’s a lovely café by the river. Correct sentence: Can you please make sure that all the guests are gathered by the stage before the performance begins?</w:t>
      </w:r>
    </w:p>
    <w:p>
      <w:pPr>
        <w:spacing w:before="0"/>
      </w:pPr>
      <w:r>
        <w:rPr>
          <w:b w:val="0"/>
        </w:rPr>
      </w:r>
    </w:p>
    <w:p>
      <w:pPr>
        <w:spacing w:after="100" w:line="360" w:lineRule="auto" w:before="0"/>
      </w:pPr>
      <w:r>
        <w:rPr>
          <w:b w:val="0"/>
        </w:rPr>
        <w:t>24. Select the option that will improve the underlined part of the given sentence. In case no improvement is needed, select 'No improvement required'. Nature provides every creature a chance to exist.</w:t>
      </w:r>
    </w:p>
    <w:p>
      <w:pPr>
        <w:spacing w:before="0"/>
      </w:pPr>
      <w:r>
        <w:rPr>
          <w:b w:val="0"/>
        </w:rPr>
      </w:r>
    </w:p>
    <w:p>
      <w:pPr>
        <w:spacing w:after="100" w:before="0"/>
      </w:pPr>
      <w:r>
        <w:rPr>
          <w:b w:val="0"/>
        </w:rPr>
        <w:t>A. the chance for existing</w:t>
      </w:r>
    </w:p>
    <w:p>
      <w:pPr>
        <w:spacing w:after="100" w:before="0"/>
      </w:pPr>
      <w:r>
        <w:rPr>
          <w:b w:val="0"/>
        </w:rPr>
        <w:t>B. No improvement required</w:t>
      </w:r>
    </w:p>
    <w:p>
      <w:pPr>
        <w:spacing w:after="100" w:before="0"/>
      </w:pPr>
      <w:r>
        <w:rPr>
          <w:b w:val="0"/>
        </w:rPr>
        <w:t>C. chance for existence</w:t>
      </w:r>
    </w:p>
    <w:p>
      <w:pPr>
        <w:spacing w:after="100" w:before="0"/>
      </w:pPr>
      <w:r>
        <w:rPr>
          <w:b w:val="0"/>
        </w:rPr>
        <w:t>D. chances in existence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improvement required'. Key Points Correct Sentence: Nature provides every creature a chance to exist.</w:t>
      </w:r>
    </w:p>
    <w:p>
      <w:pPr>
        <w:spacing w:before="0"/>
      </w:pPr>
      <w:r>
        <w:rPr>
          <w:b w:val="0"/>
        </w:rPr>
        <w:t>• The underlined part in the given sentence is grammatically correct.</w:t>
      </w:r>
    </w:p>
    <w:p>
      <w:pPr>
        <w:spacing w:before="0"/>
      </w:pPr>
      <w:r>
        <w:rPr>
          <w:b w:val="0"/>
        </w:rPr>
        <w:t>• Here, 'a chance to exist' is correctly used.</w:t>
      </w:r>
    </w:p>
    <w:p>
      <w:pPr>
        <w:spacing w:before="0"/>
      </w:pPr>
      <w:r>
        <w:rPr>
          <w:b w:val="0"/>
        </w:rPr>
        <w:t>• We know that the indefinite article 'a' is used before a consonant. Here, 'chance' starts with a consonant.</w:t>
      </w:r>
    </w:p>
    <w:p>
      <w:pPr>
        <w:spacing w:before="0"/>
      </w:pPr>
      <w:r>
        <w:rPr>
          <w:b w:val="0"/>
        </w:rPr>
        <w:t>• The phrase 'chance to exist' means 'chance to live/ live under challenging conditions'.</w:t>
      </w:r>
    </w:p>
    <w:p>
      <w:pPr>
        <w:spacing w:before="0"/>
      </w:pPr>
      <w:r>
        <w:rPr>
          <w:b w:val="0"/>
        </w:rPr>
        <w:t>• Thus, the correct answer is Option 2.</w:t>
      </w:r>
    </w:p>
    <w:p>
      <w:pPr>
        <w:spacing w:before="0"/>
      </w:pPr>
      <w:r>
        <w:rPr>
          <w:b w:val="0"/>
        </w:rPr>
      </w:r>
    </w:p>
    <w:p>
      <w:pPr>
        <w:spacing w:after="100" w:line="360" w:lineRule="auto" w:before="0"/>
      </w:pPr>
      <w:r>
        <w:rPr>
          <w:b w:val="0"/>
        </w:rPr>
        <w:t>25. Direction: Improve the underlined part of the sentence. Choose 'No improvement' as an answer if the sentence is grammatically correct. Drive two blocks and turn right at the traffic lights.</w:t>
      </w:r>
    </w:p>
    <w:p>
      <w:pPr>
        <w:spacing w:before="0"/>
      </w:pPr>
      <w:r>
        <w:rPr>
          <w:b w:val="0"/>
        </w:rPr>
      </w:r>
    </w:p>
    <w:p>
      <w:pPr>
        <w:spacing w:after="100" w:before="0"/>
      </w:pPr>
      <w:r>
        <w:rPr>
          <w:b w:val="0"/>
        </w:rPr>
        <w:t>A. turns right at</w:t>
      </w:r>
    </w:p>
    <w:p>
      <w:pPr>
        <w:spacing w:after="100" w:before="0"/>
      </w:pPr>
      <w:r>
        <w:rPr>
          <w:b w:val="0"/>
        </w:rPr>
        <w:t>B. No improvement</w:t>
      </w:r>
    </w:p>
    <w:p>
      <w:pPr>
        <w:spacing w:after="100" w:before="0"/>
      </w:pPr>
      <w:r>
        <w:rPr>
          <w:b w:val="0"/>
        </w:rPr>
        <w:t>C. turn rightly at</w:t>
      </w:r>
    </w:p>
    <w:p>
      <w:pPr>
        <w:spacing w:after="100" w:before="0"/>
      </w:pPr>
      <w:r>
        <w:rPr>
          <w:b w:val="0"/>
        </w:rPr>
        <w:t>D. turn right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sentence "Drive two blocks and turn right at the traffic lights." is considered correct because it follows standard English grammar rules and effectively conveys a clear set of instructions. The subject "you" (implied) matches with the verb "drive." The sentence is in the second person, addressing the reader or listener. The use of conjunctions and prepositions such as "and" and "at" is appropriate in the context of providing sequential instructions. The preposition "at" indicates a specific location for the turn, namely the traffic lights.</w:t>
      </w:r>
    </w:p>
    <w:p>
      <w:pPr>
        <w:spacing w:before="0"/>
      </w:pPr>
      <w:r>
        <w:rPr>
          <w:b w:val="0"/>
        </w:rPr>
      </w:r>
    </w:p>
    <w:p>
      <w:pPr>
        <w:spacing w:after="100" w:line="360" w:lineRule="auto" w:before="0"/>
      </w:pPr>
      <w:r>
        <w:rPr>
          <w:b w:val="0"/>
        </w:rPr>
        <w:t>26. Below are three alternatives which may be used to improve the sentence by replacing the words given in the brackets. You may choose option 1, 2 or 3. In case no improvement is needed, choose 4. In recent years his autocratic tendencies have become (increasing) more pronounced.</w:t>
      </w:r>
    </w:p>
    <w:p>
      <w:pPr>
        <w:spacing w:before="0"/>
      </w:pPr>
      <w:r>
        <w:rPr>
          <w:b w:val="0"/>
        </w:rPr>
      </w:r>
    </w:p>
    <w:p>
      <w:pPr>
        <w:spacing w:after="100" w:before="0"/>
      </w:pPr>
      <w:r>
        <w:rPr>
          <w:b w:val="0"/>
        </w:rPr>
        <w:t>A. Increased</w:t>
      </w:r>
    </w:p>
    <w:p>
      <w:pPr>
        <w:spacing w:after="100" w:before="0"/>
      </w:pPr>
      <w:r>
        <w:rPr>
          <w:b w:val="0"/>
        </w:rPr>
        <w:t>B. Increasingly</w:t>
      </w:r>
    </w:p>
    <w:p>
      <w:pPr>
        <w:spacing w:after="100" w:before="0"/>
      </w:pPr>
      <w:r>
        <w:rPr>
          <w:b w:val="0"/>
        </w:rPr>
        <w:t>C. Increase</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We need a correct form of adverb to modify the adverb ‘more’. Thus, ‘increasingly’ is the correct answer.</w:t>
      </w:r>
    </w:p>
    <w:p>
      <w:pPr>
        <w:spacing w:before="0"/>
      </w:pPr>
      <w:r>
        <w:rPr>
          <w:b w:val="0"/>
        </w:rPr>
      </w:r>
    </w:p>
    <w:p>
      <w:pPr>
        <w:spacing w:after="100" w:line="360" w:lineRule="auto" w:before="0"/>
      </w:pPr>
      <w:r>
        <w:rPr>
          <w:b w:val="0"/>
        </w:rPr>
        <w:t>27. Select the most appropriate option to substitute the underlined segment in the given sentence. If there is no need to substitute it, select No improvement. The ﬁre spread through the building very quick but fortunately, nobody was injured.</w:t>
      </w:r>
    </w:p>
    <w:p>
      <w:pPr>
        <w:spacing w:before="0"/>
      </w:pPr>
      <w:r>
        <w:rPr>
          <w:b w:val="0"/>
        </w:rPr>
      </w:r>
    </w:p>
    <w:p>
      <w:pPr>
        <w:spacing w:after="100" w:before="0"/>
      </w:pPr>
      <w:r>
        <w:rPr>
          <w:b w:val="0"/>
        </w:rPr>
        <w:t>A. No improvement</w:t>
      </w:r>
    </w:p>
    <w:p>
      <w:pPr>
        <w:spacing w:after="100" w:before="0"/>
      </w:pPr>
      <w:r>
        <w:rPr>
          <w:b w:val="0"/>
        </w:rPr>
        <w:t>B. spreading through building very quick</w:t>
      </w:r>
    </w:p>
    <w:p>
      <w:pPr>
        <w:spacing w:after="100" w:before="0"/>
      </w:pPr>
      <w:r>
        <w:rPr>
          <w:b w:val="0"/>
        </w:rPr>
        <w:t>C. spread through the building very quickly</w:t>
      </w:r>
    </w:p>
    <w:p>
      <w:pPr>
        <w:spacing w:after="100" w:before="0"/>
      </w:pPr>
      <w:r>
        <w:rPr>
          <w:b w:val="0"/>
        </w:rPr>
        <w:t>D. spreads through the building quickly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 Key Points the correct answer: The fire spread through the building very quickly but fortunately, nobody was injured. Additional Information</w:t>
      </w:r>
    </w:p>
    <w:p>
      <w:pPr>
        <w:spacing w:before="0"/>
      </w:pPr>
      <w:r>
        <w:rPr>
          <w:b w:val="0"/>
        </w:rPr>
        <w:t>• In the underlined part spread through the building very quick</w:t>
      </w:r>
    </w:p>
    <w:p>
      <w:pPr>
        <w:spacing w:before="0"/>
      </w:pPr>
      <w:r>
        <w:rPr>
          <w:b w:val="0"/>
        </w:rPr>
        <w:t>• In place of quick ( adjective ) quickly ( adverb ) will come.</w:t>
      </w:r>
    </w:p>
    <w:p>
      <w:pPr>
        <w:spacing w:before="0"/>
      </w:pPr>
      <w:r>
        <w:rPr>
          <w:b w:val="0"/>
        </w:rPr>
        <w:t>• here quickly will qualify the verb spread.</w:t>
      </w:r>
    </w:p>
    <w:p>
      <w:pPr>
        <w:spacing w:before="0"/>
      </w:pPr>
      <w:r>
        <w:rPr>
          <w:b w:val="0"/>
        </w:rPr>
        <w:t>• Spread here depicts adverb of manner.</w:t>
      </w:r>
    </w:p>
    <w:p>
      <w:pPr>
        <w:spacing w:before="0"/>
      </w:pPr>
      <w:r>
        <w:rPr>
          <w:b w:val="0"/>
        </w:rPr>
        <w:t>• It shows in which manner the fire has spread.</w:t>
      </w:r>
    </w:p>
    <w:p>
      <w:pPr>
        <w:spacing w:before="0"/>
      </w:pPr>
      <w:r>
        <w:rPr>
          <w:b w:val="0"/>
        </w:rPr>
      </w:r>
    </w:p>
    <w:p>
      <w:pPr>
        <w:spacing w:after="100" w:line="360" w:lineRule="auto" w:before="0"/>
      </w:pPr>
      <w:r>
        <w:rPr>
          <w:b w:val="0"/>
        </w:rPr>
        <w:t>28. Select the word segment that substitutes (replaces) the bracketed word segment correctly and completes the sentence meaningfully. In case no improvement is needed, select ‘No improvement’. The councillor (said that, “We plan to make the state a safer place for) everyone.”</w:t>
      </w:r>
    </w:p>
    <w:p>
      <w:pPr>
        <w:spacing w:before="0"/>
      </w:pPr>
      <w:r>
        <w:rPr>
          <w:b w:val="0"/>
        </w:rPr>
      </w:r>
    </w:p>
    <w:p>
      <w:pPr>
        <w:spacing w:after="100" w:before="0"/>
      </w:pPr>
      <w:r>
        <w:rPr>
          <w:b w:val="0"/>
        </w:rPr>
        <w:t>A. said, “We plan to make the state a safest place for</w:t>
      </w:r>
    </w:p>
    <w:p>
      <w:pPr>
        <w:spacing w:after="100" w:before="0"/>
      </w:pPr>
      <w:r>
        <w:rPr>
          <w:b w:val="0"/>
        </w:rPr>
        <w:t>B. said, “We plan to make the state a safer place for</w:t>
      </w:r>
    </w:p>
    <w:p>
      <w:pPr>
        <w:spacing w:after="100" w:before="0"/>
      </w:pPr>
      <w:r>
        <w:rPr>
          <w:b w:val="0"/>
        </w:rPr>
        <w:t>C. No improvement</w:t>
      </w:r>
    </w:p>
    <w:p>
      <w:pPr>
        <w:spacing w:after="100" w:before="0"/>
      </w:pPr>
      <w:r>
        <w:rPr>
          <w:b w:val="0"/>
        </w:rPr>
        <w:t>D. said that, “We are planning to make the state a safe place for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"said, 'We plan to make the state a safer place for". 'That' is not used in direct speech after the verb 'said'. The councillor said that they were planning to make the city safer from what it was. Thus, it is making a comparison between the situations of two different phases. Thus, a comparative degree should be used. The comparative degree of 'safe' is 'safer'.</w:t>
      </w:r>
    </w:p>
    <w:p>
      <w:pPr>
        <w:spacing w:before="0"/>
      </w:pPr>
      <w:r>
        <w:rPr>
          <w:b w:val="0"/>
        </w:rPr>
      </w:r>
    </w:p>
    <w:p>
      <w:pPr>
        <w:spacing w:after="100" w:line="360" w:lineRule="auto" w:before="0"/>
      </w:pPr>
      <w:r>
        <w:rPr>
          <w:b w:val="0"/>
        </w:rPr>
        <w:t>29. Select the most appropriate option to substitute the underlined segment in the given sentence. If there is no need to substitute it, select ‘No substitution required’. I am not use to eat spicy and oily food.</w:t>
      </w:r>
    </w:p>
    <w:p>
      <w:pPr>
        <w:spacing w:before="0"/>
      </w:pPr>
      <w:r>
        <w:rPr>
          <w:b w:val="0"/>
        </w:rPr>
      </w:r>
    </w:p>
    <w:p>
      <w:pPr>
        <w:spacing w:after="100" w:before="0"/>
      </w:pPr>
      <w:r>
        <w:rPr>
          <w:b w:val="0"/>
        </w:rPr>
        <w:t>A. used to eating</w:t>
      </w:r>
    </w:p>
    <w:p>
      <w:pPr>
        <w:spacing w:after="100" w:before="0"/>
      </w:pPr>
      <w:r>
        <w:rPr>
          <w:b w:val="0"/>
        </w:rPr>
        <w:t>B. No substitution required</w:t>
      </w:r>
    </w:p>
    <w:p>
      <w:pPr>
        <w:spacing w:after="100" w:before="0"/>
      </w:pPr>
      <w:r>
        <w:rPr>
          <w:b w:val="0"/>
        </w:rPr>
        <w:t>C. use to eating</w:t>
      </w:r>
    </w:p>
    <w:p>
      <w:pPr>
        <w:spacing w:after="100" w:before="0"/>
      </w:pPr>
      <w:r>
        <w:rPr>
          <w:b w:val="0"/>
        </w:rPr>
        <w:t>D. used to eat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'used to eating.' Key Points The correct sentence would be - I am not used to eating spicy and oily food. Additional Information</w:t>
      </w:r>
    </w:p>
    <w:p>
      <w:pPr>
        <w:spacing w:before="0"/>
      </w:pPr>
      <w:r>
        <w:rPr>
          <w:b w:val="0"/>
        </w:rPr>
        <w:t>• When we look at the sentence, we get to know that there is a mistake in using the phrase 'be used to.'</w:t>
      </w:r>
    </w:p>
    <w:p>
      <w:pPr>
        <w:spacing w:before="0"/>
      </w:pPr>
      <w:r>
        <w:rPr>
          <w:b w:val="0"/>
        </w:rPr>
        <w:t>• Be used to means 'be accustomed to' or 'be familiar with'.</w:t>
      </w:r>
    </w:p>
    <w:p>
      <w:pPr>
        <w:spacing w:before="0"/>
      </w:pPr>
      <w:r>
        <w:rPr>
          <w:b w:val="0"/>
        </w:rPr>
        <w:t>• It refers to the past, present, or future.</w:t>
      </w:r>
    </w:p>
    <w:p>
      <w:pPr>
        <w:spacing w:before="0"/>
      </w:pPr>
      <w:r>
        <w:rPr>
          <w:b w:val="0"/>
        </w:rPr>
        <w:t>• We normally follow 'be used to' with the -ing form of a verb.</w:t>
      </w:r>
    </w:p>
    <w:p>
      <w:pPr>
        <w:spacing w:before="0"/>
      </w:pPr>
      <w:r>
        <w:rPr>
          <w:b w:val="0"/>
        </w:rPr>
        <w:t>• Hence, the correct answer is Option 1.</w:t>
      </w:r>
    </w:p>
    <w:p>
      <w:pPr>
        <w:spacing w:before="0"/>
      </w:pPr>
      <w:r>
        <w:rPr>
          <w:b w:val="0"/>
        </w:rPr>
        <w:t>• Let's understand the concept with some more examples.</w:t>
      </w:r>
    </w:p>
    <w:p>
      <w:pPr>
        <w:spacing w:before="0"/>
      </w:pPr>
      <w:r>
        <w:rPr>
          <w:b w:val="0"/>
        </w:rPr>
        <w:t>• I am used to traveling hill stations by bus.</w:t>
      </w:r>
    </w:p>
    <w:p>
      <w:pPr>
        <w:spacing w:before="0"/>
      </w:pPr>
      <w:r>
        <w:rPr>
          <w:b w:val="0"/>
        </w:rPr>
        <w:t>• He was not used to having hot soup.</w:t>
      </w:r>
    </w:p>
    <w:p>
      <w:pPr>
        <w:spacing w:before="0"/>
      </w:pPr>
      <w:r>
        <w:rPr>
          <w:b w:val="0"/>
        </w:rPr>
      </w:r>
    </w:p>
    <w:p>
      <w:pPr>
        <w:spacing w:after="100" w:line="360" w:lineRule="auto" w:before="0"/>
      </w:pPr>
      <w:r>
        <w:rPr>
          <w:b w:val="0"/>
        </w:rPr>
        <w:t>30. Direction: Select the most appropriate option to substitute the underlined segment in the given sentence. If there is no need to substitute it, select 'No substitution required'. Our debating team is superior to theirs.</w:t>
      </w:r>
    </w:p>
    <w:p>
      <w:pPr>
        <w:spacing w:before="0"/>
      </w:pPr>
      <w:r>
        <w:rPr>
          <w:b w:val="0"/>
        </w:rPr>
      </w:r>
    </w:p>
    <w:p>
      <w:pPr>
        <w:spacing w:after="100" w:before="0"/>
      </w:pPr>
      <w:r>
        <w:rPr>
          <w:b w:val="0"/>
        </w:rPr>
        <w:t>A. superior from them</w:t>
      </w:r>
    </w:p>
    <w:p>
      <w:pPr>
        <w:spacing w:after="100" w:before="0"/>
      </w:pPr>
      <w:r>
        <w:rPr>
          <w:b w:val="0"/>
        </w:rPr>
        <w:t>B. No substitution required</w:t>
      </w:r>
    </w:p>
    <w:p>
      <w:pPr>
        <w:spacing w:after="100" w:before="0"/>
      </w:pPr>
      <w:r>
        <w:rPr>
          <w:b w:val="0"/>
        </w:rPr>
        <w:t>C. superior than theirs</w:t>
      </w:r>
    </w:p>
    <w:p>
      <w:pPr>
        <w:spacing w:after="100" w:before="0"/>
      </w:pPr>
      <w:r>
        <w:rPr>
          <w:b w:val="0"/>
        </w:rPr>
        <w:t>D. superior to them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'No substitution required' Key Points Additional Information</w:t>
      </w:r>
    </w:p>
    <w:p>
      <w:pPr>
        <w:spacing w:before="0"/>
      </w:pPr>
      <w:r>
        <w:rPr>
          <w:b w:val="0"/>
        </w:rPr>
        <w:t>• Here, the concept of prepositions is brought under consideration. Words like a senior, junior, prior, prefer, anterior, posterior, etc. take the preposition "to" with them.</w:t>
      </w:r>
    </w:p>
    <w:p>
      <w:pPr>
        <w:spacing w:before="0"/>
      </w:pPr>
      <w:r>
        <w:rPr>
          <w:b w:val="0"/>
        </w:rPr>
        <w:t>• Hence, it is already mentioned in the given question there is no need for substitution.</w:t>
      </w:r>
    </w:p>
    <w:p>
      <w:pPr>
        <w:spacing w:before="0"/>
      </w:pPr>
      <w:r>
        <w:rPr>
          <w:b w:val="0"/>
        </w:rPr>
        <w:t>• So, option 2 is the correct answer.</w:t>
      </w:r>
    </w:p>
    <w:p>
      <w:pPr>
        <w:spacing w:before="0"/>
      </w:pPr>
      <w:r>
        <w:rPr>
          <w:b w:val="0"/>
        </w:rPr>
        <w:t>• In the above-given sentence, 'to' is correct.</w:t>
      </w:r>
    </w:p>
    <w:p>
      <w:pPr>
        <w:spacing w:before="0"/>
      </w:pPr>
      <w:r>
        <w:rPr>
          <w:b w:val="0"/>
        </w:rPr>
        <w:t>• It is so because "Some comparative adjectives are followed by 'to' and not 'than'.</w:t>
      </w:r>
    </w:p>
    <w:p>
      <w:pPr>
        <w:spacing w:before="0"/>
      </w:pPr>
      <w:r>
        <w:rPr>
          <w:b w:val="0"/>
        </w:rPr>
        <w:t>• Some of them are 'Superior, Interior, posterior, exterior, junior, senior, prior, anterior, preferable, etc'.</w:t>
      </w:r>
    </w:p>
    <w:p>
      <w:pPr>
        <w:spacing w:before="0"/>
      </w:pPr>
      <w:r>
        <w:rPr>
          <w:b w:val="0"/>
        </w:rPr>
        <w:t>• For Example:- He is a junior to me.</w:t>
      </w:r>
    </w:p>
    <w:p>
      <w:pPr>
        <w:spacing w:before="0"/>
      </w:pPr>
      <w:r>
        <w:rPr>
          <w:b w:val="0"/>
        </w:rPr>
        <w:t>• Tea is preferable to coffee.</w:t>
      </w:r>
    </w:p>
    <w:p>
      <w:pPr>
        <w:spacing w:before="0"/>
      </w:pPr>
      <w:r>
        <w:rPr>
          <w:b w:val="0"/>
        </w:rPr>
      </w:r>
    </w:p>
    <w:p>
      <w:pPr>
        <w:spacing w:after="100" w:line="360" w:lineRule="auto" w:before="0"/>
      </w:pPr>
      <w:r>
        <w:rPr>
          <w:b w:val="0"/>
        </w:rPr>
        <w:t>31. Improve the bracketed part of the sentence. In the after math, you will have a litmus (effect) for all the people you know.</w:t>
      </w:r>
    </w:p>
    <w:p>
      <w:pPr>
        <w:spacing w:before="0"/>
      </w:pPr>
      <w:r>
        <w:rPr>
          <w:b w:val="0"/>
        </w:rPr>
      </w:r>
    </w:p>
    <w:p>
      <w:pPr>
        <w:spacing w:after="100" w:before="0"/>
      </w:pPr>
      <w:r>
        <w:rPr>
          <w:b w:val="0"/>
        </w:rPr>
        <w:t>A. Paper</w:t>
      </w:r>
    </w:p>
    <w:p>
      <w:pPr>
        <w:spacing w:after="100" w:before="0"/>
      </w:pPr>
      <w:r>
        <w:rPr>
          <w:b w:val="0"/>
        </w:rPr>
        <w:t>B. Affect</w:t>
      </w:r>
    </w:p>
    <w:p>
      <w:pPr>
        <w:spacing w:after="100" w:before="0"/>
      </w:pPr>
      <w:r>
        <w:rPr>
          <w:b w:val="0"/>
        </w:rPr>
        <w:t>C. Test</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"Test." The sentence should read: "In the aftermath, you will have a litmus test for all the people you know." The word "test" correctly completes the idiom "litmus test," which means a decisive test that reveals the true nature of something.</w:t>
      </w:r>
    </w:p>
    <w:p>
      <w:pPr>
        <w:spacing w:before="0"/>
      </w:pPr>
      <w:r>
        <w:rPr>
          <w:b w:val="0"/>
        </w:rPr>
      </w:r>
    </w:p>
    <w:p>
      <w:pPr>
        <w:spacing w:after="100" w:line="360" w:lineRule="auto" w:before="0"/>
      </w:pPr>
      <w:r>
        <w:rPr>
          <w:b w:val="0"/>
        </w:rPr>
        <w:t>32. Select the option that will improve the underlined part of the given sentence. In case no improvement is needed, select 'No improvement required'. Her forty-fourth birthday had just passed, unnoticed by all but herself.</w:t>
      </w:r>
    </w:p>
    <w:p>
      <w:pPr>
        <w:spacing w:before="0"/>
      </w:pPr>
      <w:r>
        <w:rPr>
          <w:b w:val="0"/>
        </w:rPr>
      </w:r>
    </w:p>
    <w:p>
      <w:pPr>
        <w:spacing w:after="100" w:before="0"/>
      </w:pPr>
      <w:r>
        <w:rPr>
          <w:b w:val="0"/>
        </w:rPr>
        <w:t>A. had just passed, unnoticed by but all herself</w:t>
      </w:r>
    </w:p>
    <w:p>
      <w:pPr>
        <w:spacing w:after="100" w:before="0"/>
      </w:pPr>
      <w:r>
        <w:rPr>
          <w:b w:val="0"/>
        </w:rPr>
        <w:t>B. has just passed, unnoticed by all herself</w:t>
      </w:r>
    </w:p>
    <w:p>
      <w:pPr>
        <w:spacing w:after="100" w:before="0"/>
      </w:pPr>
      <w:r>
        <w:rPr>
          <w:b w:val="0"/>
        </w:rPr>
        <w:t>C. has just passed, unnoticed by but all herself</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No improvement required. Key Points</w:t>
      </w:r>
    </w:p>
    <w:p>
      <w:pPr>
        <w:spacing w:before="0"/>
      </w:pPr>
      <w:r>
        <w:rPr>
          <w:b w:val="0"/>
        </w:rPr>
        <w:t>• The correct answer is option 4) No improvement required.</w:t>
      </w:r>
    </w:p>
    <w:p>
      <w:pPr>
        <w:spacing w:before="0"/>
      </w:pPr>
      <w:r>
        <w:rPr>
          <w:b w:val="0"/>
        </w:rPr>
        <w:t>• The original sentence is already grammatically correct and conveys the intended meaning effectively. It is written in the past perfect tense, "had just passed", indicating that the birthday had passed a short time before the time of narration.</w:t>
      </w:r>
    </w:p>
    <w:p>
      <w:pPr>
        <w:spacing w:before="0"/>
      </w:pPr>
      <w:r>
        <w:rPr>
          <w:b w:val="0"/>
        </w:rPr>
        <w:t>• The adverb "unnoticed" correctly describes that nobody except herself acknowledged her birthday.</w:t>
      </w:r>
    </w:p>
    <w:p>
      <w:pPr>
        <w:spacing w:before="0"/>
      </w:pPr>
      <w:r>
        <w:rPr>
          <w:b w:val="0"/>
        </w:rPr>
        <w:t>• Option 1) changes the meaning of the sentence by using the phrase "but all" instead of "all but." This would mean that everyone noticed her birthday except herself, which is opposite to what is intended.</w:t>
      </w:r>
    </w:p>
    <w:p>
      <w:pPr>
        <w:spacing w:before="0"/>
      </w:pPr>
      <w:r>
        <w:rPr>
          <w:b w:val="0"/>
        </w:rPr>
        <w:t>• Option 2) uses the present perfect tense, "has just passed", which is not appropriate because the narration is in the past.</w:t>
      </w:r>
    </w:p>
    <w:p>
      <w:pPr>
        <w:spacing w:before="0"/>
      </w:pPr>
      <w:r>
        <w:rPr>
          <w:b w:val="0"/>
        </w:rPr>
        <w:t>• Option 3) is similar to option 1) by using "but all" instead of "all but." It suffers from the same problem of changing the meaning of the sentence.</w:t>
      </w:r>
    </w:p>
    <w:p>
      <w:pPr>
        <w:spacing w:before="0"/>
      </w:pPr>
      <w:r>
        <w:rPr>
          <w:b w:val="0"/>
        </w:rPr>
        <w:t>• Therefore, the original sentence is the best choice, and no improvement is required.</w:t>
      </w:r>
    </w:p>
    <w:p>
      <w:pPr>
        <w:spacing w:before="0"/>
      </w:pPr>
      <w:r>
        <w:rPr>
          <w:b w:val="0"/>
        </w:rPr>
      </w:r>
    </w:p>
    <w:p>
      <w:pPr>
        <w:spacing w:after="100" w:line="360" w:lineRule="auto" w:before="0"/>
      </w:pPr>
      <w:r>
        <w:rPr>
          <w:b w:val="0"/>
        </w:rPr>
        <w:t>33. Select the most appropriate option to substitute the underlined segment in the given sentence. If there is no need to substitute it, select No Improvement. Applications are invite to eligible candidates for the post of Vice-Principal in a reputed school.</w:t>
      </w:r>
    </w:p>
    <w:p>
      <w:pPr>
        <w:spacing w:before="0"/>
      </w:pPr>
      <w:r>
        <w:rPr>
          <w:b w:val="0"/>
        </w:rPr>
      </w:r>
    </w:p>
    <w:p>
      <w:pPr>
        <w:spacing w:after="100" w:before="0"/>
      </w:pPr>
      <w:r>
        <w:rPr>
          <w:b w:val="0"/>
        </w:rPr>
        <w:t>A. inviting from</w:t>
      </w:r>
    </w:p>
    <w:p>
      <w:pPr>
        <w:spacing w:after="100" w:before="0"/>
      </w:pPr>
      <w:r>
        <w:rPr>
          <w:b w:val="0"/>
        </w:rPr>
        <w:t>B. invited by</w:t>
      </w:r>
    </w:p>
    <w:p>
      <w:pPr>
        <w:spacing w:after="100" w:before="0"/>
      </w:pPr>
      <w:r>
        <w:rPr>
          <w:b w:val="0"/>
        </w:rPr>
        <w:t>C. invited from</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'invited from' Key Points The correct sentence will be - Applications are invited from eligible candidates for the post of Vice-Principal in a reputed school.</w:t>
      </w:r>
    </w:p>
    <w:p>
      <w:pPr>
        <w:spacing w:before="0"/>
      </w:pPr>
      <w:r>
        <w:rPr>
          <w:b w:val="0"/>
        </w:rPr>
        <w:t>• According to grammar, we need to use 'the third form of the verb invited' after 'are' because 'are' is a linking verb and after the linking verb we usually use the adjective with this adjective 'invited' the correct preposition will be 'from' because 'it indicates the source or provenance' hence the source here is 'eligible candidates' so we need to use 'invited from'</w:t>
      </w:r>
    </w:p>
    <w:p>
      <w:pPr>
        <w:spacing w:before="0"/>
      </w:pPr>
      <w:r>
        <w:rPr>
          <w:b w:val="0"/>
        </w:rPr>
      </w:r>
    </w:p>
    <w:p>
      <w:pPr>
        <w:spacing w:after="100" w:line="360" w:lineRule="auto" w:before="0"/>
      </w:pPr>
      <w:r>
        <w:rPr>
          <w:b w:val="0"/>
        </w:rPr>
        <w:t>34. Select the most appropriate option that can substitute the underlined segment in the given sentence. If there is no need to substitute it, select ‘No substitution required’. Skydiving was a rare opportunity that I had got, so, even though I was exhausted, I decided to go for it.</w:t>
      </w:r>
    </w:p>
    <w:p>
      <w:pPr>
        <w:spacing w:before="0"/>
      </w:pPr>
      <w:r>
        <w:rPr>
          <w:b w:val="0"/>
        </w:rPr>
      </w:r>
    </w:p>
    <w:p>
      <w:pPr>
        <w:spacing w:after="100" w:before="0"/>
      </w:pPr>
      <w:r>
        <w:rPr>
          <w:b w:val="0"/>
        </w:rPr>
        <w:t>A. No substitution required</w:t>
      </w:r>
    </w:p>
    <w:p>
      <w:pPr>
        <w:spacing w:after="100" w:before="0"/>
      </w:pPr>
      <w:r>
        <w:rPr>
          <w:b w:val="0"/>
        </w:rPr>
        <w:t>B. as yet though</w:t>
      </w:r>
    </w:p>
    <w:p>
      <w:pPr>
        <w:spacing w:after="100" w:before="0"/>
      </w:pPr>
      <w:r>
        <w:rPr>
          <w:b w:val="0"/>
        </w:rPr>
        <w:t>C. still even if</w:t>
      </w:r>
    </w:p>
    <w:p>
      <w:pPr>
        <w:spacing w:after="100" w:before="0"/>
      </w:pPr>
      <w:r>
        <w:rPr>
          <w:b w:val="0"/>
        </w:rPr>
        <w:t>D. so despite however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'No substitution required': The conjunction 'so' here means 'with the result that; therefore'. Example: She felt very tired so she went to bed early. Here, 'even though' means 'although'. The given sentence tells us that 'Although the person was tired yet he tried his hand at skydiving'.</w:t>
      </w:r>
    </w:p>
    <w:p>
      <w:pPr>
        <w:spacing w:before="0"/>
      </w:pPr>
      <w:r>
        <w:rPr>
          <w:b w:val="0"/>
        </w:rPr>
      </w:r>
    </w:p>
    <w:p>
      <w:pPr>
        <w:spacing w:after="100" w:line="360" w:lineRule="auto" w:before="0"/>
      </w:pPr>
      <w:r>
        <w:rPr>
          <w:b w:val="0"/>
        </w:rPr>
        <w:t>35. Improve the bracketed part of the sentence. Indian restaurants (distributing food), Indian businesses are throwing open their premises to provide accommodation.</w:t>
      </w:r>
    </w:p>
    <w:p>
      <w:pPr>
        <w:spacing w:before="0"/>
      </w:pPr>
      <w:r>
        <w:rPr>
          <w:b w:val="0"/>
        </w:rPr>
      </w:r>
    </w:p>
    <w:p>
      <w:pPr>
        <w:spacing w:after="100" w:before="0"/>
      </w:pPr>
      <w:r>
        <w:rPr>
          <w:b w:val="0"/>
        </w:rPr>
        <w:t>A. were distributing food</w:t>
      </w:r>
    </w:p>
    <w:p>
      <w:pPr>
        <w:spacing w:after="100" w:before="0"/>
      </w:pPr>
      <w:r>
        <w:rPr>
          <w:b w:val="0"/>
        </w:rPr>
        <w:t>B. are distributing food</w:t>
      </w:r>
    </w:p>
    <w:p>
      <w:pPr>
        <w:spacing w:after="100" w:before="0"/>
      </w:pPr>
      <w:r>
        <w:rPr>
          <w:b w:val="0"/>
        </w:rPr>
        <w:t>C. should distributing food</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"are distributing food". Key Points Correct sentence: Indian restaurants are distributing food, Indian businesses are throwing open their premises to provide accommodation.</w:t>
      </w:r>
    </w:p>
    <w:p>
      <w:pPr>
        <w:spacing w:before="0"/>
      </w:pPr>
      <w:r>
        <w:rPr>
          <w:b w:val="0"/>
        </w:rPr>
        <w:t>• The bracketed part does not contain any helping verb. So, it needs improvement.</w:t>
      </w:r>
    </w:p>
    <w:p>
      <w:pPr>
        <w:spacing w:before="0"/>
      </w:pPr>
      <w:r>
        <w:rPr>
          <w:b w:val="0"/>
        </w:rPr>
        <w:t>• The verb here must be in Present continuous form as the second part of the sentence is constructed in present continuous form i.e. "are throwing" is used</w:t>
      </w:r>
    </w:p>
    <w:p>
      <w:pPr>
        <w:spacing w:before="0"/>
      </w:pPr>
      <w:r>
        <w:rPr>
          <w:b w:val="0"/>
        </w:rPr>
        <w:t>• The use of "were distributing food" and "should distributing food" is incorrect.</w:t>
      </w:r>
    </w:p>
    <w:p>
      <w:pPr>
        <w:spacing w:before="0"/>
      </w:pPr>
      <w:r>
        <w:rPr>
          <w:b w:val="0"/>
        </w:rPr>
        <w:t>• Thus option 2 is the correct answer.</w:t>
      </w:r>
    </w:p>
    <w:p>
      <w:pPr>
        <w:spacing w:before="0"/>
      </w:pPr>
      <w:r>
        <w:rPr>
          <w:b w:val="0"/>
        </w:rPr>
      </w:r>
    </w:p>
    <w:p>
      <w:pPr>
        <w:spacing w:after="100" w:line="360" w:lineRule="auto" w:before="0"/>
      </w:pPr>
      <w:r>
        <w:rPr>
          <w:b w:val="0"/>
        </w:rPr>
        <w:t>36. Select the most appropriate option to substitute the underlined segment. If there is no need to substitute it, select No improvement. Bulbul is honest girl but she is also very rude.</w:t>
      </w:r>
    </w:p>
    <w:p>
      <w:pPr>
        <w:spacing w:before="0"/>
      </w:pPr>
      <w:r>
        <w:rPr>
          <w:b w:val="0"/>
        </w:rPr>
      </w:r>
    </w:p>
    <w:p>
      <w:pPr>
        <w:spacing w:after="100" w:before="0"/>
      </w:pPr>
      <w:r>
        <w:rPr>
          <w:b w:val="0"/>
        </w:rPr>
        <w:t>A. Bulbul is an honest girl</w:t>
      </w:r>
    </w:p>
    <w:p>
      <w:pPr>
        <w:spacing w:after="100" w:before="0"/>
      </w:pPr>
      <w:r>
        <w:rPr>
          <w:b w:val="0"/>
        </w:rPr>
        <w:t>B. Bulbul is very honest girl</w:t>
      </w:r>
    </w:p>
    <w:p>
      <w:pPr>
        <w:spacing w:after="100" w:before="0"/>
      </w:pPr>
      <w:r>
        <w:rPr>
          <w:b w:val="0"/>
        </w:rPr>
        <w:t>C. Bulbul is a honest girl</w:t>
      </w:r>
    </w:p>
    <w:p>
      <w:pPr>
        <w:spacing w:after="100" w:before="0"/>
      </w:pPr>
      <w:r>
        <w:rPr>
          <w:b w:val="0"/>
        </w:rPr>
        <w:t>D. No improvement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solution is option 1. 'an' and 'a' are definite articles whereas 'the' is an indefinite article. 'an' is used when the word starts with a vowel sound - that is, 'a', 'e', 'i', 'o', 'u' and 'a' is used for words starting with a consonant sound. Here, 'honest', when pronounced, has a sound of 'o' which is a vowel. So, 'an' must be used before 'honest'. The correct sentence is: Bulbul is an honest girl but she is also very rude.</w:t>
      </w:r>
    </w:p>
    <w:p>
      <w:pPr>
        <w:spacing w:before="0"/>
      </w:pPr>
      <w:r>
        <w:rPr>
          <w:b w:val="0"/>
        </w:rPr>
      </w:r>
    </w:p>
    <w:p>
      <w:pPr>
        <w:spacing w:after="100" w:line="360" w:lineRule="auto" w:before="0"/>
      </w:pPr>
      <w:r>
        <w:rPr>
          <w:b w:val="0"/>
        </w:rPr>
        <w:t>37. Select the most appropriate option to substitute the underlined segment in the given sentence. Juliet is telling to Ben to complete the work immediately.</w:t>
      </w:r>
    </w:p>
    <w:p>
      <w:pPr>
        <w:spacing w:before="0"/>
      </w:pPr>
      <w:r>
        <w:rPr>
          <w:b w:val="0"/>
        </w:rPr>
      </w:r>
    </w:p>
    <w:p>
      <w:pPr>
        <w:spacing w:after="100" w:before="0"/>
      </w:pPr>
      <w:r>
        <w:rPr>
          <w:b w:val="0"/>
        </w:rPr>
        <w:t>A. asking to</w:t>
      </w:r>
    </w:p>
    <w:p>
      <w:pPr>
        <w:spacing w:after="100" w:before="0"/>
      </w:pPr>
      <w:r>
        <w:rPr>
          <w:b w:val="0"/>
        </w:rPr>
        <w:t>B. saying</w:t>
      </w:r>
    </w:p>
    <w:p>
      <w:pPr>
        <w:spacing w:after="100" w:before="0"/>
      </w:pPr>
      <w:r>
        <w:rPr>
          <w:b w:val="0"/>
        </w:rPr>
        <w:t>C. informing to</w:t>
      </w:r>
    </w:p>
    <w:p>
      <w:pPr>
        <w:spacing w:after="100" w:before="0"/>
      </w:pPr>
      <w:r>
        <w:rPr>
          <w:b w:val="0"/>
        </w:rPr>
        <w:t>D. telling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"telling" Key Points The correct sentence is: Juliet is telling Ben to complete the work immediately.</w:t>
      </w:r>
    </w:p>
    <w:p>
      <w:pPr>
        <w:spacing w:before="0"/>
      </w:pPr>
      <w:r>
        <w:rPr>
          <w:b w:val="0"/>
        </w:rPr>
        <w:t>• In the given sentence, the usage of the preposition "to" is incorrect.</w:t>
      </w:r>
    </w:p>
    <w:p>
      <w:pPr>
        <w:spacing w:before="0"/>
      </w:pPr>
      <w:r>
        <w:rPr>
          <w:b w:val="0"/>
        </w:rPr>
        <w:t>• The preposition 'to' is used to indicate a direction, expression of time, link verb, and phrasal verb.</w:t>
      </w:r>
    </w:p>
    <w:p>
      <w:pPr>
        <w:spacing w:before="0"/>
      </w:pPr>
      <w:r>
        <w:rPr>
          <w:b w:val="0"/>
        </w:rPr>
        <w:t>• The preposition 'to' is used before verbs as infinitive. Example: To play, to fight, to write.</w:t>
      </w:r>
    </w:p>
    <w:p>
      <w:pPr>
        <w:spacing w:before="0"/>
      </w:pPr>
      <w:r>
        <w:rPr>
          <w:b w:val="0"/>
        </w:rPr>
        <w:t>• In the given sentence, the verb "telling" is a gerund.</w:t>
      </w:r>
    </w:p>
    <w:p>
      <w:pPr>
        <w:spacing w:before="0"/>
      </w:pPr>
      <w:r>
        <w:rPr>
          <w:b w:val="0"/>
        </w:rPr>
        <w:t>• The prepositions are usually used before the gerund.</w:t>
      </w:r>
    </w:p>
    <w:p>
      <w:pPr>
        <w:spacing w:before="0"/>
      </w:pPr>
      <w:r>
        <w:rPr>
          <w:b w:val="0"/>
        </w:rPr>
        <w:t>• The usage of "to" is not adding to the meaning of the sentence and looks like irregular usage.</w:t>
      </w:r>
    </w:p>
    <w:p>
      <w:pPr>
        <w:spacing w:before="0"/>
      </w:pPr>
      <w:r>
        <w:rPr>
          <w:b w:val="0"/>
        </w:rPr>
        <w:t>• Hence, the correct answer is option 4.</w:t>
      </w:r>
    </w:p>
    <w:p>
      <w:pPr>
        <w:spacing w:before="0"/>
      </w:pPr>
      <w:r>
        <w:rPr>
          <w:b w:val="0"/>
        </w:rPr>
      </w:r>
    </w:p>
    <w:p>
      <w:pPr>
        <w:spacing w:after="100" w:line="360" w:lineRule="auto" w:before="0"/>
      </w:pPr>
      <w:r>
        <w:rPr>
          <w:b w:val="0"/>
        </w:rPr>
        <w:t>38. Select the most appropriate option that can substitute the underlined segment in the given sentence. Josephine confessed that she couldn’t stand another hour out daylight.</w:t>
      </w:r>
    </w:p>
    <w:p>
      <w:pPr>
        <w:spacing w:before="0"/>
      </w:pPr>
      <w:r>
        <w:rPr>
          <w:b w:val="0"/>
        </w:rPr>
      </w:r>
    </w:p>
    <w:p>
      <w:pPr>
        <w:spacing w:after="100" w:before="0"/>
      </w:pPr>
      <w:r>
        <w:rPr>
          <w:b w:val="0"/>
        </w:rPr>
        <w:t>A. couldn’t wait another hour from</w:t>
      </w:r>
    </w:p>
    <w:p>
      <w:pPr>
        <w:spacing w:after="100" w:before="0"/>
      </w:pPr>
      <w:r>
        <w:rPr>
          <w:b w:val="0"/>
        </w:rPr>
        <w:t>B. couldn’t stand another hour of</w:t>
      </w:r>
    </w:p>
    <w:p>
      <w:pPr>
        <w:spacing w:after="100" w:before="0"/>
      </w:pPr>
      <w:r>
        <w:rPr>
          <w:b w:val="0"/>
        </w:rPr>
        <w:t>C. couldn’t stand another hour for</w:t>
      </w:r>
    </w:p>
    <w:p>
      <w:pPr>
        <w:spacing w:after="100" w:before="0"/>
      </w:pPr>
      <w:r>
        <w:rPr>
          <w:b w:val="0"/>
        </w:rPr>
        <w:t>D. couldn’t stand other hour 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implies that Josephine couldn't endure or tolerate being in daylight for another hour. In English, we typically use "of daylight" to indicate a period or duration during the daytime. ‘OF’ is a preposition Used for belonging to, relating to, or connected with. Example: The first page of the book describes the author’s profile.</w:t>
      </w:r>
    </w:p>
    <w:p>
      <w:pPr>
        <w:spacing w:before="0"/>
      </w:pPr>
      <w:r>
        <w:rPr>
          <w:b w:val="0"/>
        </w:rPr>
      </w:r>
    </w:p>
    <w:p>
      <w:pPr>
        <w:spacing w:after="100" w:line="360" w:lineRule="auto" w:before="0"/>
      </w:pPr>
      <w:r>
        <w:rPr>
          <w:b w:val="0"/>
        </w:rPr>
        <w:t>39. Select the most appropriate option to substitute the underlined segment in the given sentence. If there is no need to substitute it, select ‘No substitution required’. There was enough evidence to convict him of selling adulterated food.</w:t>
      </w:r>
    </w:p>
    <w:p>
      <w:pPr>
        <w:spacing w:before="0"/>
      </w:pPr>
      <w:r>
        <w:rPr>
          <w:b w:val="0"/>
        </w:rPr>
      </w:r>
    </w:p>
    <w:p>
      <w:pPr>
        <w:spacing w:after="100" w:before="0"/>
      </w:pPr>
      <w:r>
        <w:rPr>
          <w:b w:val="0"/>
        </w:rPr>
        <w:t>A. convict him in</w:t>
      </w:r>
    </w:p>
    <w:p>
      <w:pPr>
        <w:spacing w:after="100" w:before="0"/>
      </w:pPr>
      <w:r>
        <w:rPr>
          <w:b w:val="0"/>
        </w:rPr>
        <w:t>B. convict him into</w:t>
      </w:r>
    </w:p>
    <w:p>
      <w:pPr>
        <w:spacing w:after="100" w:before="0"/>
      </w:pPr>
      <w:r>
        <w:rPr>
          <w:b w:val="0"/>
        </w:rPr>
        <w:t>C. No substitution required</w:t>
      </w:r>
    </w:p>
    <w:p>
      <w:pPr>
        <w:spacing w:after="100" w:before="0"/>
      </w:pPr>
      <w:r>
        <w:rPr>
          <w:b w:val="0"/>
        </w:rPr>
        <w:t>D. convict him by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substitution required'. Key Points Correct Sentence: There was enough evidence to convict him of selling adulterated food. Hinglish</w:t>
      </w:r>
    </w:p>
    <w:p>
      <w:pPr>
        <w:spacing w:before="0"/>
      </w:pPr>
      <w:r>
        <w:rPr>
          <w:b w:val="0"/>
        </w:rPr>
        <w:t>• The given sentence is grammatically correct.</w:t>
      </w:r>
    </w:p>
    <w:p>
      <w:pPr>
        <w:spacing w:before="0"/>
      </w:pPr>
      <w:r>
        <w:rPr>
          <w:b w:val="0"/>
        </w:rPr>
        <w:t>• In the given sentence the word 'convict' means 'to say officially in a court of law that somebody is guilty of a crime'. (न् यायालय द्वारा अपराधी या दोषी ठहराया जाना) Example: He was convicted of armed robbery and sent to prison.</w:t>
      </w:r>
    </w:p>
    <w:p>
      <w:pPr>
        <w:spacing w:before="0"/>
      </w:pPr>
      <w:r>
        <w:rPr>
          <w:b w:val="0"/>
        </w:rPr>
        <w:t>• We know that the word 'convict' is followed by the preposition 'of'.</w:t>
      </w:r>
    </w:p>
    <w:p>
      <w:pPr>
        <w:spacing w:before="0"/>
      </w:pPr>
      <w:r>
        <w:rPr>
          <w:b w:val="0"/>
        </w:rPr>
        <w:t>• Here, it is already being followed by 'of'.</w:t>
      </w:r>
    </w:p>
    <w:p>
      <w:pPr>
        <w:spacing w:before="0"/>
      </w:pPr>
      <w:r>
        <w:rPr>
          <w:b w:val="0"/>
        </w:rPr>
        <w:t>• Hence, no substitution is required.</w:t>
      </w:r>
    </w:p>
    <w:p>
      <w:pPr>
        <w:spacing w:before="0"/>
      </w:pPr>
      <w:r>
        <w:rPr>
          <w:b w:val="0"/>
        </w:rPr>
        <w:t>• दिया गया वाक्य व्याकरण की दृष्टि से सही है।</w:t>
      </w:r>
    </w:p>
    <w:p>
      <w:pPr>
        <w:spacing w:before="0"/>
      </w:pPr>
      <w:r>
        <w:rPr>
          <w:b w:val="0"/>
        </w:rPr>
        <w:t>• दिए गए वाक्य में 'convict' शब्द का अर्थ है 'कानून की अदालत में आधिकारिक तौर पर यह कहना कि कोई व्यक्ति अपराध का दोषी है'। Example: He was convicted of armed robbery and sent to prison.</w:t>
      </w:r>
    </w:p>
    <w:p>
      <w:pPr>
        <w:spacing w:before="0"/>
      </w:pPr>
      <w:r>
        <w:rPr>
          <w:b w:val="0"/>
        </w:rPr>
        <w:t>• हम जानते हैं कि 'convict' शब्द के बाद 'of' शब्द आता है।</w:t>
      </w:r>
    </w:p>
    <w:p>
      <w:pPr>
        <w:spacing w:before="0"/>
      </w:pPr>
      <w:r>
        <w:rPr>
          <w:b w:val="0"/>
        </w:rPr>
        <w:t>• इसलिए, कोई प्रतिस्थापन की आवश्यकता नहीं है।</w:t>
      </w:r>
    </w:p>
    <w:p>
      <w:pPr>
        <w:spacing w:before="0"/>
      </w:pPr>
      <w:r>
        <w:rPr>
          <w:b w:val="0"/>
        </w:rPr>
      </w:r>
    </w:p>
    <w:p>
      <w:pPr>
        <w:spacing w:after="100" w:line="360" w:lineRule="auto" w:before="0"/>
      </w:pPr>
      <w:r>
        <w:rPr>
          <w:b w:val="0"/>
        </w:rPr>
        <w:t>40. Select the most appropriate option to substitute the underlined segment in the given sentence. If there is no need to substitute it, select 'No substitution required'. Suresh thought of a splendid idea to celebrate his parents' anniversary.</w:t>
      </w:r>
    </w:p>
    <w:p>
      <w:pPr>
        <w:spacing w:before="0"/>
      </w:pPr>
      <w:r>
        <w:rPr>
          <w:b w:val="0"/>
        </w:rPr>
      </w:r>
    </w:p>
    <w:p>
      <w:pPr>
        <w:spacing w:after="100" w:before="0"/>
      </w:pPr>
      <w:r>
        <w:rPr>
          <w:b w:val="0"/>
        </w:rPr>
        <w:t>A. thought at the</w:t>
      </w:r>
    </w:p>
    <w:p>
      <w:pPr>
        <w:spacing w:after="100" w:before="0"/>
      </w:pPr>
      <w:r>
        <w:rPr>
          <w:b w:val="0"/>
        </w:rPr>
        <w:t>B. thought of</w:t>
      </w:r>
    </w:p>
    <w:p>
      <w:pPr>
        <w:spacing w:after="100" w:before="0"/>
      </w:pPr>
      <w:r>
        <w:rPr>
          <w:b w:val="0"/>
        </w:rPr>
        <w:t>C. think about a</w:t>
      </w:r>
    </w:p>
    <w:p>
      <w:pPr>
        <w:spacing w:after="100" w:before="0"/>
      </w:pPr>
      <w:r>
        <w:rPr>
          <w:b w:val="0"/>
        </w:rPr>
        <w:t>D. No substitution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solution is option 4. The above sentence is grammatically correct and so no substitutions are needed.</w:t>
      </w:r>
    </w:p>
    <w:p>
      <w:pPr>
        <w:spacing w:before="0"/>
      </w:pPr>
      <w:r>
        <w:rPr>
          <w:b w:val="0"/>
        </w:rPr>
      </w:r>
    </w:p>
    <w:p>
      <w:pPr>
        <w:spacing w:after="100" w:line="360" w:lineRule="auto" w:before="0"/>
      </w:pPr>
      <w:r>
        <w:rPr>
          <w:b w:val="0"/>
        </w:rPr>
        <w:t>41. Select the most appropriate option to substitute the underlined segment in the given sentence. If there is no need to substitute it, select No improvement Do you mind to lending me your umbrella?</w:t>
      </w:r>
    </w:p>
    <w:p>
      <w:pPr>
        <w:spacing w:before="0"/>
      </w:pPr>
      <w:r>
        <w:rPr>
          <w:b w:val="0"/>
        </w:rPr>
      </w:r>
    </w:p>
    <w:p>
      <w:pPr>
        <w:spacing w:after="100" w:before="0"/>
      </w:pPr>
      <w:r>
        <w:rPr>
          <w:b w:val="0"/>
        </w:rPr>
        <w:t>A. to lend me</w:t>
      </w:r>
    </w:p>
    <w:p>
      <w:pPr>
        <w:spacing w:after="100" w:before="0"/>
      </w:pPr>
      <w:r>
        <w:rPr>
          <w:b w:val="0"/>
        </w:rPr>
        <w:t>B. lending me</w:t>
      </w:r>
    </w:p>
    <w:p>
      <w:pPr>
        <w:spacing w:after="100" w:before="0"/>
      </w:pPr>
      <w:r>
        <w:rPr>
          <w:b w:val="0"/>
        </w:rPr>
        <w:t>C. No improvement</w:t>
      </w:r>
    </w:p>
    <w:p>
      <w:pPr>
        <w:spacing w:after="100" w:before="0"/>
      </w:pPr>
      <w:r>
        <w:rPr>
          <w:b w:val="0"/>
        </w:rPr>
        <w:t>D. lend me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'lending me' Key Points So the correct sentence is- Do you mind lending me your umbrella.</w:t>
      </w:r>
    </w:p>
    <w:p>
      <w:pPr>
        <w:spacing w:before="0"/>
      </w:pPr>
      <w:r>
        <w:rPr>
          <w:b w:val="0"/>
        </w:rPr>
        <w:t>• The given phrase is to be replaced with 'lending me'</w:t>
      </w:r>
    </w:p>
    <w:p>
      <w:pPr>
        <w:spacing w:before="0"/>
      </w:pPr>
      <w:r>
        <w:rPr>
          <w:b w:val="0"/>
        </w:rPr>
        <w:t>• In the given sentence, 'mind' is the main verb hence after this verb ask a question what? i.e. what does he mind? The answer you'll get is 'lending me your umbrella' Hence, from this, we can say that this is a transitive verb so we need to use a direct object after it.</w:t>
      </w:r>
    </w:p>
    <w:p>
      <w:pPr>
        <w:spacing w:before="0"/>
      </w:pPr>
      <w:r>
        <w:rPr>
          <w:b w:val="0"/>
        </w:rPr>
        <w:t>• The direct object will be 'noun/pronoun/gerund'</w:t>
      </w:r>
    </w:p>
    <w:p>
      <w:pPr>
        <w:spacing w:before="0"/>
      </w:pPr>
      <w:r>
        <w:rPr>
          <w:b w:val="0"/>
        </w:rPr>
        <w:t>• The indirect object is 'me'.</w:t>
      </w:r>
    </w:p>
    <w:p>
      <w:pPr>
        <w:spacing w:before="0"/>
      </w:pPr>
      <w:r>
        <w:rPr>
          <w:b w:val="0"/>
        </w:rPr>
      </w:r>
    </w:p>
    <w:p>
      <w:pPr>
        <w:spacing w:after="100" w:line="360" w:lineRule="auto" w:before="0"/>
      </w:pPr>
      <w:r>
        <w:rPr>
          <w:b w:val="0"/>
        </w:rPr>
        <w:t>42. Select the most appropriate option to substitute the underlined segment in the given sentence. If there is no need to substitute it, select No Improvement. Don’t use those pencils; use the one we bought in Portugal.</w:t>
      </w:r>
    </w:p>
    <w:p>
      <w:pPr>
        <w:spacing w:before="0"/>
      </w:pPr>
      <w:r>
        <w:rPr>
          <w:b w:val="0"/>
        </w:rPr>
      </w:r>
    </w:p>
    <w:p>
      <w:pPr>
        <w:spacing w:after="100" w:before="0"/>
      </w:pPr>
      <w:r>
        <w:rPr>
          <w:b w:val="0"/>
        </w:rPr>
        <w:t>A. No improvement</w:t>
      </w:r>
    </w:p>
    <w:p>
      <w:pPr>
        <w:spacing w:after="100" w:before="0"/>
      </w:pPr>
      <w:r>
        <w:rPr>
          <w:b w:val="0"/>
        </w:rPr>
        <w:t>B. use this ones</w:t>
      </w:r>
    </w:p>
    <w:p>
      <w:pPr>
        <w:spacing w:after="100" w:before="0"/>
      </w:pPr>
      <w:r>
        <w:rPr>
          <w:b w:val="0"/>
        </w:rPr>
        <w:t>C. use one</w:t>
      </w:r>
    </w:p>
    <w:p>
      <w:pPr>
        <w:spacing w:after="100" w:before="0"/>
      </w:pPr>
      <w:r>
        <w:rPr>
          <w:b w:val="0"/>
        </w:rPr>
        <w:t>D. use the ones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use the ones. Key Points</w:t>
      </w:r>
    </w:p>
    <w:p>
      <w:pPr>
        <w:spacing w:before="0"/>
      </w:pPr>
      <w:r>
        <w:rPr>
          <w:b w:val="0"/>
        </w:rPr>
        <w:t>• Here, 'ones' refer to 'pencils' which is plural, therefore we will use it as it is also plural.</w:t>
      </w:r>
    </w:p>
    <w:p>
      <w:pPr>
        <w:spacing w:before="0"/>
      </w:pPr>
      <w:r>
        <w:rPr>
          <w:b w:val="0"/>
        </w:rPr>
        <w:t>• A pronoun must agree with its antecedent (the noun to which it refers) in both number and gender.</w:t>
      </w:r>
    </w:p>
    <w:p>
      <w:pPr>
        <w:spacing w:before="0"/>
      </w:pPr>
      <w:r>
        <w:rPr>
          <w:b w:val="0"/>
        </w:rPr>
        <w:t>• We use 'one' and 'ones' - after an adjective: Example: Which is your car, the red one or the black one? (here, one refers to 'car')</w:t>
      </w:r>
    </w:p>
    <w:p>
      <w:pPr>
        <w:spacing w:before="0"/>
      </w:pPr>
      <w:r>
        <w:rPr>
          <w:b w:val="0"/>
        </w:rPr>
        <w:t>• after 'the': Example: Let us look at the photographs - the ones you took in Delhi. (here, ones refers to 'photographs')</w:t>
      </w:r>
    </w:p>
    <w:p>
      <w:pPr>
        <w:spacing w:before="0"/>
      </w:pPr>
      <w:r>
        <w:rPr>
          <w:b w:val="0"/>
        </w:rPr>
        <w:t>• after which in questions: Example: You can have one toy. Which one do you want? (here, one refers to 'toy')</w:t>
      </w:r>
    </w:p>
    <w:p>
      <w:pPr>
        <w:spacing w:before="0"/>
      </w:pPr>
      <w:r>
        <w:rPr>
          <w:b w:val="0"/>
        </w:rPr>
        <w:t>• Therefore, the most appropriate substitute is 'use the ones'.</w:t>
      </w:r>
    </w:p>
    <w:p>
      <w:pPr>
        <w:spacing w:before="0"/>
      </w:pPr>
      <w:r>
        <w:rPr>
          <w:b w:val="0"/>
        </w:rPr>
      </w:r>
    </w:p>
    <w:p>
      <w:pPr>
        <w:spacing w:after="100" w:line="360" w:lineRule="auto" w:before="0"/>
      </w:pPr>
      <w:r>
        <w:rPr>
          <w:b w:val="0"/>
        </w:rPr>
        <w:t>43. Improve the underlined part of the sentence. Choose 'No improvement' as an answer if the sentence is grammatically correct. They had to cultivate crops which the company asked them to do.</w:t>
      </w:r>
    </w:p>
    <w:p>
      <w:pPr>
        <w:spacing w:before="0"/>
      </w:pPr>
      <w:r>
        <w:rPr>
          <w:b w:val="0"/>
        </w:rPr>
      </w:r>
    </w:p>
    <w:p>
      <w:pPr>
        <w:spacing w:after="100" w:before="0"/>
      </w:pPr>
      <w:r>
        <w:rPr>
          <w:b w:val="0"/>
        </w:rPr>
        <w:t>A. had to cultivates crops</w:t>
      </w:r>
    </w:p>
    <w:p>
      <w:pPr>
        <w:spacing w:after="100" w:before="0"/>
      </w:pPr>
      <w:r>
        <w:rPr>
          <w:b w:val="0"/>
        </w:rPr>
        <w:t>B. had cultivating crops</w:t>
      </w:r>
    </w:p>
    <w:p>
      <w:pPr>
        <w:spacing w:after="100" w:before="0"/>
      </w:pPr>
      <w:r>
        <w:rPr>
          <w:b w:val="0"/>
        </w:rPr>
        <w:t>C. No improvement</w:t>
      </w:r>
    </w:p>
    <w:p>
      <w:pPr>
        <w:spacing w:after="100" w:before="0"/>
      </w:pPr>
      <w:r>
        <w:rPr>
          <w:b w:val="0"/>
        </w:rPr>
        <w:t>D. cultivate cropping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No improvement. The original sentence is grammatically correct because "had to cultivate crops" correctly expresses the obligation to grow crops as requested by the company.</w:t>
      </w:r>
    </w:p>
    <w:p>
      <w:pPr>
        <w:spacing w:before="0"/>
      </w:pPr>
      <w:r>
        <w:rPr>
          <w:b w:val="0"/>
        </w:rPr>
      </w:r>
    </w:p>
    <w:p>
      <w:pPr>
        <w:spacing w:after="100" w:line="360" w:lineRule="auto" w:before="0"/>
      </w:pPr>
      <w:r>
        <w:rPr>
          <w:b w:val="0"/>
        </w:rPr>
        <w:t>44. Select the most appropriate option to substitute the underlined segment in the given sentence. No effort has been made by the Indian cricket team to cash off on its vibrant image in the World Cup.</w:t>
      </w:r>
    </w:p>
    <w:p>
      <w:pPr>
        <w:spacing w:before="0"/>
      </w:pPr>
      <w:r>
        <w:rPr>
          <w:b w:val="0"/>
        </w:rPr>
      </w:r>
    </w:p>
    <w:p>
      <w:pPr>
        <w:spacing w:after="100" w:before="0"/>
      </w:pPr>
      <w:r>
        <w:rPr>
          <w:b w:val="0"/>
        </w:rPr>
        <w:t>A. to cash up on</w:t>
      </w:r>
    </w:p>
    <w:p>
      <w:pPr>
        <w:spacing w:after="100" w:before="0"/>
      </w:pPr>
      <w:r>
        <w:rPr>
          <w:b w:val="0"/>
        </w:rPr>
        <w:t>B. for cash through in</w:t>
      </w:r>
    </w:p>
    <w:p>
      <w:pPr>
        <w:spacing w:after="100" w:before="0"/>
      </w:pPr>
      <w:r>
        <w:rPr>
          <w:b w:val="0"/>
        </w:rPr>
        <w:t>C. for cashing off on</w:t>
      </w:r>
    </w:p>
    <w:p>
      <w:pPr>
        <w:spacing w:after="100" w:before="0"/>
      </w:pPr>
      <w:r>
        <w:rPr>
          <w:b w:val="0"/>
        </w:rPr>
        <w:t>D. to cash in 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To cash off on is a wrong phrase. The correct phrase is to cash in on. It means to gain an advantage from a situation to make a profit. The other phrases are incorrect in their usage. The correct sentence will be: No effort has been made by the Indian cricket team to cash in on its vibrant image in the World Cup.</w:t>
      </w:r>
    </w:p>
    <w:p>
      <w:pPr>
        <w:spacing w:before="0"/>
      </w:pPr>
      <w:r>
        <w:rPr>
          <w:b w:val="0"/>
        </w:rPr>
      </w:r>
    </w:p>
    <w:p>
      <w:pPr>
        <w:spacing w:after="100" w:line="360" w:lineRule="auto" w:before="0"/>
      </w:pPr>
      <w:r>
        <w:rPr>
          <w:b w:val="0"/>
        </w:rPr>
        <w:t>45. Select the most appropriate option to substitute the underlined segment in the given sentence. If there is no need to substitute it, select No improvement. The man who seen the accident to occur telephoned the police.</w:t>
      </w:r>
    </w:p>
    <w:p>
      <w:pPr>
        <w:spacing w:before="0"/>
      </w:pPr>
      <w:r>
        <w:rPr>
          <w:b w:val="0"/>
        </w:rPr>
      </w:r>
    </w:p>
    <w:p>
      <w:pPr>
        <w:spacing w:after="100" w:before="0"/>
      </w:pPr>
      <w:r>
        <w:rPr>
          <w:b w:val="0"/>
        </w:rPr>
        <w:t>A. saw the accident was occurring</w:t>
      </w:r>
    </w:p>
    <w:p>
      <w:pPr>
        <w:spacing w:after="100" w:before="0"/>
      </w:pPr>
      <w:r>
        <w:rPr>
          <w:b w:val="0"/>
        </w:rPr>
        <w:t>B. saw the accident occurred</w:t>
      </w:r>
    </w:p>
    <w:p>
      <w:pPr>
        <w:spacing w:after="100" w:before="0"/>
      </w:pPr>
      <w:r>
        <w:rPr>
          <w:b w:val="0"/>
        </w:rPr>
        <w:t>C. had seen the accident occur</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"had seen the accident occur". Key Points Therefore, the correct answer is- "The man who had seen the accident occur telephoned the police." Additional Information</w:t>
      </w:r>
    </w:p>
    <w:p>
      <w:pPr>
        <w:spacing w:before="0"/>
      </w:pPr>
      <w:r>
        <w:rPr>
          <w:b w:val="0"/>
        </w:rPr>
        <w:t>• The phrase "had seen" correctly implies that the witnessing of the accident occurred before the action of telephoning the police.</w:t>
      </w:r>
    </w:p>
    <w:p>
      <w:pPr>
        <w:spacing w:before="0"/>
      </w:pPr>
      <w:r>
        <w:rPr>
          <w:b w:val="0"/>
        </w:rPr>
        <w:t>• When two incidents happen in the past one by one, we use past perfect tense for the first incident and simple past for the second incident.</w:t>
      </w:r>
    </w:p>
    <w:p>
      <w:pPr>
        <w:spacing w:before="0"/>
      </w:pPr>
      <w:r>
        <w:rPr>
          <w:b w:val="0"/>
        </w:rPr>
        <w:t>• Here accident had occurred first then the man telephoned.</w:t>
      </w:r>
    </w:p>
    <w:p>
      <w:pPr>
        <w:spacing w:before="0"/>
      </w:pPr>
      <w:r>
        <w:rPr>
          <w:b w:val="0"/>
        </w:rPr>
        <w:t>• The structure "had seen the accident occur" correctly uses the past perfect tense to indicate the sequence of events.</w:t>
      </w:r>
    </w:p>
    <w:p>
      <w:pPr>
        <w:spacing w:before="0"/>
      </w:pPr>
      <w:r>
        <w:rPr>
          <w:b w:val="0"/>
        </w:rPr>
        <w:t>• Option 1 ("saw the accident was occurring") implies that the accident was in the process of happening, but is awkward and does not clearly convey that the action of seeing was completed before he telephoned.</w:t>
      </w:r>
    </w:p>
    <w:p>
      <w:pPr>
        <w:spacing w:before="0"/>
      </w:pPr>
      <w:r>
        <w:rPr>
          <w:b w:val="0"/>
        </w:rPr>
        <w:t>• Option 2 ("saw the accident occurred") is grammatically incorrect because "saw" and "occurred" do not correctly align in a sequence of events.</w:t>
      </w:r>
    </w:p>
    <w:p>
      <w:pPr>
        <w:spacing w:before="0"/>
      </w:pPr>
      <w:r>
        <w:rPr>
          <w:b w:val="0"/>
        </w:rPr>
      </w:r>
    </w:p>
    <w:p>
      <w:pPr>
        <w:spacing w:after="100" w:line="360" w:lineRule="auto" w:before="0"/>
      </w:pPr>
      <w:r>
        <w:rPr>
          <w:b w:val="0"/>
        </w:rPr>
        <w:t>46. Direction: Select the word segment that substitutes (replaces) the bracketed word segment correctly and completes the sentence meaningfully. Select the option 'no correction required' if the sentence is correct as given. The (captain with the members of his team) failed to qualify for the African Nations Cup finals.</w:t>
      </w:r>
    </w:p>
    <w:p>
      <w:pPr>
        <w:spacing w:before="0"/>
      </w:pPr>
      <w:r>
        <w:rPr>
          <w:b w:val="0"/>
        </w:rPr>
      </w:r>
    </w:p>
    <w:p>
      <w:pPr>
        <w:spacing w:after="100" w:before="0"/>
      </w:pPr>
      <w:r>
        <w:rPr>
          <w:b w:val="0"/>
        </w:rPr>
        <w:t>A. No correction required</w:t>
      </w:r>
    </w:p>
    <w:p>
      <w:pPr>
        <w:spacing w:after="100" w:before="0"/>
      </w:pPr>
      <w:r>
        <w:rPr>
          <w:b w:val="0"/>
        </w:rPr>
        <w:t>B. captain and his team</w:t>
      </w:r>
    </w:p>
    <w:p>
      <w:pPr>
        <w:spacing w:after="100" w:before="0"/>
      </w:pPr>
      <w:r>
        <w:rPr>
          <w:b w:val="0"/>
        </w:rPr>
        <w:t>C. captain along with the members of his team</w:t>
      </w:r>
    </w:p>
    <w:p>
      <w:pPr>
        <w:spacing w:after="100" w:before="0"/>
      </w:pPr>
      <w:r>
        <w:rPr>
          <w:b w:val="0"/>
        </w:rPr>
        <w:t>D. captain along side the members of his team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'with' is redundant in this sentence as 'along with' or 'together with' would have sufficed. 'Captain and his team' is a concise and grammatically correct way to refer to the group. Using 'alongside' instead of 'with' changes the meaning of the sentence, as it implies that the captain and team members were competing against each other. The captain and his team failed to qualify for the African Nations Cup finals.</w:t>
      </w:r>
    </w:p>
    <w:p>
      <w:pPr>
        <w:spacing w:before="0"/>
      </w:pPr>
      <w:r>
        <w:rPr>
          <w:b w:val="0"/>
        </w:rPr>
      </w:r>
    </w:p>
    <w:p>
      <w:pPr>
        <w:spacing w:after="100" w:line="360" w:lineRule="auto" w:before="0"/>
      </w:pPr>
      <w:r>
        <w:rPr>
          <w:b w:val="0"/>
        </w:rPr>
        <w:t>47. Select the options that will improve the underlined part of the given sentence. In case no improvement is needed, select 'No improvement required'. The probable side effects of this medication include burning and itching.</w:t>
      </w:r>
    </w:p>
    <w:p>
      <w:pPr>
        <w:spacing w:before="0"/>
      </w:pPr>
      <w:r>
        <w:rPr>
          <w:b w:val="0"/>
        </w:rPr>
      </w:r>
    </w:p>
    <w:p>
      <w:pPr>
        <w:spacing w:after="100" w:before="0"/>
      </w:pPr>
      <w:r>
        <w:rPr>
          <w:b w:val="0"/>
        </w:rPr>
        <w:t>A. including burning and itching</w:t>
      </w:r>
    </w:p>
    <w:p>
      <w:pPr>
        <w:spacing w:after="100" w:before="0"/>
      </w:pPr>
      <w:r>
        <w:rPr>
          <w:b w:val="0"/>
        </w:rPr>
        <w:t>B. can be including burning and itching</w:t>
      </w:r>
    </w:p>
    <w:p>
      <w:pPr>
        <w:spacing w:after="100" w:before="0"/>
      </w:pPr>
      <w:r>
        <w:rPr>
          <w:b w:val="0"/>
        </w:rPr>
        <w:t>C. includes burning and itching</w:t>
      </w:r>
    </w:p>
    <w:p>
      <w:pPr>
        <w:spacing w:after="100" w:before="0"/>
      </w:pPr>
      <w:r>
        <w:rPr>
          <w:b w:val="0"/>
        </w:rPr>
        <w:t>D. No improvement required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verb "include" (plural verb) in the original sentence properly agrees with the subject "side effects", which is plural. 'this medication' is NOT the subject as it is the object of the preposition 'of'.</w:t>
      </w:r>
    </w:p>
    <w:p>
      <w:pPr>
        <w:spacing w:before="0"/>
      </w:pPr>
      <w:r>
        <w:rPr>
          <w:b w:val="0"/>
        </w:rPr>
      </w:r>
    </w:p>
    <w:p>
      <w:pPr>
        <w:spacing w:after="100" w:line="360" w:lineRule="auto" w:before="0"/>
      </w:pPr>
      <w:r>
        <w:rPr>
          <w:b w:val="0"/>
        </w:rPr>
        <w:t>48. Improve the underlined part of the sentence. Choose 'No improvement' as an answer if the sentence is grammatically correct. We're visited our grandparents on the weekend.</w:t>
      </w:r>
    </w:p>
    <w:p>
      <w:pPr>
        <w:spacing w:before="0"/>
      </w:pPr>
      <w:r>
        <w:rPr>
          <w:b w:val="0"/>
        </w:rPr>
      </w:r>
    </w:p>
    <w:p>
      <w:pPr>
        <w:spacing w:after="100" w:before="0"/>
      </w:pPr>
      <w:r>
        <w:rPr>
          <w:b w:val="0"/>
        </w:rPr>
        <w:t>A. visit our</w:t>
      </w:r>
    </w:p>
    <w:p>
      <w:pPr>
        <w:spacing w:after="100" w:before="0"/>
      </w:pPr>
      <w:r>
        <w:rPr>
          <w:b w:val="0"/>
        </w:rPr>
        <w:t>B. visits our</w:t>
      </w:r>
    </w:p>
    <w:p>
      <w:pPr>
        <w:spacing w:after="100" w:before="0"/>
      </w:pPr>
      <w:r>
        <w:rPr>
          <w:b w:val="0"/>
        </w:rPr>
        <w:t>C. visiting our</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visiting our. The contraction "We're" (We are) requires the present participle "visiting" to form the present continuous tense, which is used here to describe a planned future action.</w:t>
      </w:r>
    </w:p>
    <w:p>
      <w:pPr>
        <w:spacing w:before="0"/>
      </w:pPr>
      <w:r>
        <w:rPr>
          <w:b w:val="0"/>
        </w:rPr>
      </w:r>
    </w:p>
    <w:p>
      <w:pPr>
        <w:spacing w:after="100" w:line="360" w:lineRule="auto" w:before="0"/>
      </w:pPr>
      <w:r>
        <w:rPr>
          <w:b w:val="0"/>
        </w:rPr>
        <w:t>49. Select the option that will improve the underlined part of the given sentence. In case no improvement is needed, select 'No improvement required'. I don't fancy to go out this evening.</w:t>
      </w:r>
    </w:p>
    <w:p>
      <w:pPr>
        <w:spacing w:before="0"/>
      </w:pPr>
      <w:r>
        <w:rPr>
          <w:b w:val="0"/>
        </w:rPr>
      </w:r>
    </w:p>
    <w:p>
      <w:pPr>
        <w:spacing w:after="100" w:before="0"/>
      </w:pPr>
      <w:r>
        <w:rPr>
          <w:b w:val="0"/>
        </w:rPr>
        <w:t>A. to be going out</w:t>
      </w:r>
    </w:p>
    <w:p>
      <w:pPr>
        <w:spacing w:after="100" w:before="0"/>
      </w:pPr>
      <w:r>
        <w:rPr>
          <w:b w:val="0"/>
        </w:rPr>
        <w:t>B. to going outside</w:t>
      </w:r>
    </w:p>
    <w:p>
      <w:pPr>
        <w:spacing w:after="100" w:before="0"/>
      </w:pPr>
      <w:r>
        <w:rPr>
          <w:b w:val="0"/>
        </w:rPr>
        <w:t>C. No improvement required</w:t>
      </w:r>
    </w:p>
    <w:p>
      <w:pPr>
        <w:spacing w:after="100" w:before="0"/>
      </w:pPr>
      <w:r>
        <w:rPr>
          <w:b w:val="0"/>
        </w:rPr>
        <w:t>D. going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'going out'. "I fancy" needs a noun/object complement. Thus, participle will be used as the noun complement, which is also termed as 'gerund'. Correct Sentence: I don't fancy going out this evening.</w:t>
      </w:r>
    </w:p>
    <w:p>
      <w:pPr>
        <w:spacing w:before="0"/>
      </w:pPr>
      <w:r>
        <w:rPr>
          <w:b w:val="0"/>
        </w:rPr>
      </w:r>
    </w:p>
    <w:p>
      <w:pPr>
        <w:spacing w:after="100" w:line="360" w:lineRule="auto" w:before="0"/>
      </w:pPr>
      <w:r>
        <w:rPr>
          <w:b w:val="0"/>
        </w:rPr>
        <w:t>50. Select the most appropriate option to substitute the underlined segment in the given sentence. If there is no need to substitute it, select No improvement. My shoes were worn out so I had to buy a new one.</w:t>
      </w:r>
    </w:p>
    <w:p>
      <w:pPr>
        <w:spacing w:before="0"/>
      </w:pPr>
      <w:r>
        <w:rPr>
          <w:b w:val="0"/>
        </w:rPr>
      </w:r>
    </w:p>
    <w:p>
      <w:pPr>
        <w:spacing w:after="100" w:before="0"/>
      </w:pPr>
      <w:r>
        <w:rPr>
          <w:b w:val="0"/>
        </w:rPr>
        <w:t>A. the new one's</w:t>
      </w:r>
    </w:p>
    <w:p>
      <w:pPr>
        <w:spacing w:after="100" w:before="0"/>
      </w:pPr>
      <w:r>
        <w:rPr>
          <w:b w:val="0"/>
        </w:rPr>
        <w:t>B. No improvement</w:t>
      </w:r>
    </w:p>
    <w:p>
      <w:pPr>
        <w:spacing w:after="100" w:before="0"/>
      </w:pPr>
      <w:r>
        <w:rPr>
          <w:b w:val="0"/>
        </w:rPr>
        <w:t>C. new ones</w:t>
      </w:r>
    </w:p>
    <w:p>
      <w:pPr>
        <w:spacing w:after="100" w:before="0"/>
      </w:pPr>
      <w:r>
        <w:rPr>
          <w:b w:val="0"/>
        </w:rPr>
        <w:t>D. a new ones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new ones. The sentence refers to 'my shoes' meaning they were in plural - the new shoes that one buys would also ideally be in a pair - plural. The original sentence refers to 'a new one' which should be replaced with 'new ones'.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