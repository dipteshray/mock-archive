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World Iodine Deficiency Day is observed on 21st October every year. The disease caused by deficiency of iodine is:</w:t>
      </w:r>
    </w:p>
    <w:p>
      <w:pPr>
        <w:spacing w:before="0"/>
      </w:pPr>
      <w:r>
        <w:rPr>
          <w:b w:val="0"/>
        </w:rPr>
      </w:r>
    </w:p>
    <w:p>
      <w:pPr>
        <w:spacing w:after="100" w:before="0"/>
      </w:pPr>
      <w:r>
        <w:rPr>
          <w:b w:val="0"/>
        </w:rPr>
        <w:t>A. malaria</w:t>
      </w:r>
    </w:p>
    <w:p>
      <w:pPr>
        <w:spacing w:after="100" w:before="0"/>
      </w:pPr>
      <w:r>
        <w:rPr>
          <w:b w:val="0"/>
        </w:rPr>
        <w:t>B. chicken pox</w:t>
      </w:r>
    </w:p>
    <w:p>
      <w:pPr>
        <w:spacing w:after="100" w:before="0"/>
      </w:pPr>
      <w:r>
        <w:rPr>
          <w:b w:val="0"/>
        </w:rPr>
        <w:t>C. goitre</w:t>
      </w:r>
    </w:p>
    <w:p>
      <w:pPr>
        <w:spacing w:after="100" w:before="0"/>
      </w:pPr>
      <w:r>
        <w:rPr>
          <w:b w:val="0"/>
        </w:rPr>
        <w:t>D. anaemia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Goitre is a disease caused by iodine deficiency. Iodine is crucial for thyroid hormone production, which regulates metabolism. Insufficient iodine intake leads to thyroid gland enlargement, known as goitre. Adequate iodine intake through diet or iodized salt can prevent this condition. Natural sources of iodine include seafood, dairy products, grains, and eggs. The World Health Organization (WHO) recommends a daily iodine intake of 150 micrograms for adults. Besides goitre, iodine deficiency can cause hypothyroidism and developmental issues in children. World Iodine Deficiency Day is observed on 21st October annually to raise awareness.</w:t>
      </w:r>
    </w:p>
    <w:p>
      <w:pPr>
        <w:spacing w:before="0"/>
      </w:pPr>
      <w:r>
        <w:rPr>
          <w:b w:val="0"/>
        </w:rPr>
      </w:r>
    </w:p>
    <w:p>
      <w:pPr>
        <w:spacing w:after="100" w:line="360" w:lineRule="auto" w:before="0"/>
      </w:pPr>
      <w:r>
        <w:rPr>
          <w:b w:val="0"/>
        </w:rPr>
        <w:t>2. The deficiency of which of the following vitamins causes night blindness?</w:t>
      </w:r>
    </w:p>
    <w:p>
      <w:pPr>
        <w:spacing w:before="0"/>
      </w:pPr>
      <w:r>
        <w:rPr>
          <w:b w:val="0"/>
        </w:rPr>
      </w:r>
    </w:p>
    <w:p>
      <w:pPr>
        <w:spacing w:after="100" w:before="0"/>
      </w:pPr>
      <w:r>
        <w:rPr>
          <w:b w:val="0"/>
        </w:rPr>
        <w:t>A. Vitamin D</w:t>
      </w:r>
    </w:p>
    <w:p>
      <w:pPr>
        <w:spacing w:after="100" w:before="0"/>
      </w:pPr>
      <w:r>
        <w:rPr>
          <w:b w:val="0"/>
        </w:rPr>
        <w:t>B. Vitamin B2</w:t>
      </w:r>
    </w:p>
    <w:p>
      <w:pPr>
        <w:spacing w:after="100" w:before="0"/>
      </w:pPr>
      <w:r>
        <w:rPr>
          <w:b w:val="0"/>
        </w:rPr>
        <w:t>C. Vitamin E</w:t>
      </w:r>
    </w:p>
    <w:p>
      <w:pPr>
        <w:spacing w:after="100" w:before="0"/>
      </w:pPr>
      <w:r>
        <w:rPr>
          <w:b w:val="0"/>
        </w:rPr>
        <w:t>D. Vitamin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Vitamin A. Key Points Additional Information Vitamin Deficiency Disease Caused Vitamin B1 Beri-beri Vitamin B2 Retarded growth, Skin related problems Vitamin B12 Anemia, muscle and nerve-related problems Vitamin C Scurvy Vitamin D Rickets Vitamin K Inability of Blood-Clotting</w:t>
      </w:r>
    </w:p>
    <w:p>
      <w:pPr>
        <w:spacing w:before="0"/>
      </w:pPr>
      <w:r>
        <w:rPr>
          <w:b w:val="0"/>
        </w:rPr>
        <w:t>• Night blindness is the inability to see well at night or in poor lighting conditions.</w:t>
      </w:r>
    </w:p>
    <w:p>
      <w:pPr>
        <w:spacing w:before="0"/>
      </w:pPr>
      <w:r>
        <w:rPr>
          <w:b w:val="0"/>
        </w:rPr>
        <w:t>• Night blindness is also called nyctalopia.</w:t>
      </w:r>
    </w:p>
    <w:p>
      <w:pPr>
        <w:spacing w:before="0"/>
      </w:pPr>
      <w:r>
        <w:rPr>
          <w:b w:val="0"/>
        </w:rPr>
        <w:t>• Night blindness is often caused by Vitamin A deficiency.</w:t>
      </w:r>
    </w:p>
    <w:p>
      <w:pPr>
        <w:spacing w:before="0"/>
      </w:pPr>
      <w:r>
        <w:rPr>
          <w:b w:val="0"/>
        </w:rPr>
        <w:t>• Night blindness is also caused by nearsightedness or cataracts.</w:t>
      </w:r>
    </w:p>
    <w:p>
      <w:pPr>
        <w:spacing w:before="0"/>
      </w:pPr>
      <w:r>
        <w:rPr>
          <w:b w:val="0"/>
        </w:rPr>
        <w:t>• Foods that provide Vitamin A are carrots, sweet potatoes, eggs, milk, milk products, etc.</w:t>
      </w:r>
    </w:p>
    <w:p>
      <w:pPr>
        <w:spacing w:before="0"/>
      </w:pPr>
      <w:r>
        <w:rPr>
          <w:b w:val="0"/>
        </w:rPr>
      </w:r>
    </w:p>
    <w:p>
      <w:pPr>
        <w:spacing w:after="100" w:line="360" w:lineRule="auto" w:before="0"/>
      </w:pPr>
      <w:r>
        <w:rPr>
          <w:b w:val="0"/>
        </w:rPr>
        <w:t>3. Which of the following diseases is caused by insulin deficiency or insulin resistance?</w:t>
      </w:r>
    </w:p>
    <w:p>
      <w:pPr>
        <w:spacing w:before="0"/>
      </w:pPr>
      <w:r>
        <w:rPr>
          <w:b w:val="0"/>
        </w:rPr>
      </w:r>
    </w:p>
    <w:p>
      <w:pPr>
        <w:spacing w:after="100" w:before="0"/>
      </w:pPr>
      <w:r>
        <w:rPr>
          <w:b w:val="0"/>
        </w:rPr>
        <w:t>A. Diabetes</w:t>
      </w:r>
    </w:p>
    <w:p>
      <w:pPr>
        <w:spacing w:after="100" w:before="0"/>
      </w:pPr>
      <w:r>
        <w:rPr>
          <w:b w:val="0"/>
        </w:rPr>
        <w:t>B. Flu</w:t>
      </w:r>
    </w:p>
    <w:p>
      <w:pPr>
        <w:spacing w:after="100" w:before="0"/>
      </w:pPr>
      <w:r>
        <w:rPr>
          <w:b w:val="0"/>
        </w:rPr>
        <w:t>C. Cough</w:t>
      </w:r>
    </w:p>
    <w:p>
      <w:pPr>
        <w:spacing w:after="100" w:before="0"/>
      </w:pPr>
      <w:r>
        <w:rPr>
          <w:b w:val="0"/>
        </w:rPr>
        <w:t>D. Beri Beri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Diabetes is caused by insulin deficiency or insulin resistance, resulting in hyperglycemia. Early symptoms include increased thirst, hunger, blurred vision, and frequent urination. Major risk factors are family history of type 2 diabetes, overweight, high blood pressure or cholesterol, PCOS, and history of gestational diabetes.</w:t>
      </w:r>
    </w:p>
    <w:p>
      <w:pPr>
        <w:spacing w:before="0"/>
      </w:pPr>
      <w:r>
        <w:rPr>
          <w:b w:val="0"/>
        </w:rPr>
      </w:r>
    </w:p>
    <w:p>
      <w:pPr>
        <w:spacing w:after="100" w:line="360" w:lineRule="auto" w:before="0"/>
      </w:pPr>
      <w:r>
        <w:rPr>
          <w:b w:val="0"/>
        </w:rPr>
        <w:t>4. Which of the following is a disease caused by drinking contaminated water?</w:t>
      </w:r>
    </w:p>
    <w:p>
      <w:pPr>
        <w:spacing w:before="0"/>
      </w:pPr>
      <w:r>
        <w:rPr>
          <w:b w:val="0"/>
        </w:rPr>
      </w:r>
    </w:p>
    <w:p>
      <w:pPr>
        <w:spacing w:after="100" w:before="0"/>
      </w:pPr>
      <w:r>
        <w:rPr>
          <w:b w:val="0"/>
        </w:rPr>
        <w:t>A. Scurvy</w:t>
      </w:r>
    </w:p>
    <w:p>
      <w:pPr>
        <w:spacing w:after="100" w:before="0"/>
      </w:pPr>
      <w:r>
        <w:rPr>
          <w:b w:val="0"/>
        </w:rPr>
        <w:t>B. Cholera</w:t>
      </w:r>
    </w:p>
    <w:p>
      <w:pPr>
        <w:spacing w:after="100" w:before="0"/>
      </w:pPr>
      <w:r>
        <w:rPr>
          <w:b w:val="0"/>
        </w:rPr>
        <w:t>C. Rickets</w:t>
      </w:r>
    </w:p>
    <w:p>
      <w:pPr>
        <w:spacing w:after="100" w:before="0"/>
      </w:pPr>
      <w:r>
        <w:rPr>
          <w:b w:val="0"/>
        </w:rPr>
        <w:t>D. Anaemia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Cholera. Key Points Explanation: Additional Information Name of Disease Mode of Spread Cholera Food and water Typhoid Food and water Hepatitis (Jaundice) Food and water Influenza (Flu) Air to air Tuberculosis (T.B) Air to air Malaria Mosquito Tetanus Bite or wound exposed to dust or Iron Polio Food and water Swine Flu Air to Air Mistake Points</w:t>
      </w:r>
    </w:p>
    <w:p>
      <w:pPr>
        <w:spacing w:before="0"/>
      </w:pPr>
      <w:r>
        <w:rPr>
          <w:b w:val="0"/>
        </w:rPr>
        <w:t>• Water-Borne diseases: These are conditions caused by pathogenic micro-organisms that are transmitted in water.</w:t>
      </w:r>
    </w:p>
    <w:p>
      <w:pPr>
        <w:spacing w:before="0"/>
      </w:pPr>
      <w:r>
        <w:rPr>
          <w:b w:val="0"/>
        </w:rPr>
        <w:t>• The disease can spread while bathing, washing or drinking water, or by eating food exposed to infected water and can cause severe, life-threatening diseases.</w:t>
      </w:r>
    </w:p>
    <w:p>
      <w:pPr>
        <w:spacing w:before="0"/>
      </w:pPr>
      <w:r>
        <w:rPr>
          <w:b w:val="0"/>
        </w:rPr>
        <w:t>• Examples are typhoid fever, cholera and Hepatitis A or E.</w:t>
      </w:r>
    </w:p>
    <w:p>
      <w:pPr>
        <w:spacing w:before="0"/>
      </w:pPr>
      <w:r>
        <w:rPr>
          <w:b w:val="0"/>
        </w:rPr>
        <w:t>• Other microorganisms induce less dangerous diseases such as diarrhoea.</w:t>
      </w:r>
    </w:p>
    <w:p>
      <w:pPr>
        <w:spacing w:before="0"/>
      </w:pPr>
      <w:r>
        <w:rPr>
          <w:b w:val="0"/>
        </w:rPr>
        <w:t>• Cholera: Cholera is a waterborne disease and is diarrhoeal in nature.</w:t>
      </w:r>
    </w:p>
    <w:p>
      <w:pPr>
        <w:spacing w:before="0"/>
      </w:pPr>
      <w:r>
        <w:rPr>
          <w:b w:val="0"/>
        </w:rPr>
        <w:t>• Typhoid: It is another disease that gets transmitted by drinking contaminated water that carries ‘Salmonellae Typhi bacteria’.</w:t>
      </w:r>
    </w:p>
    <w:p>
      <w:pPr>
        <w:spacing w:before="0"/>
      </w:pPr>
      <w:r>
        <w:rPr>
          <w:b w:val="0"/>
        </w:rPr>
        <w:t>• Diarrhoea: Diarrhoea is one of the most common waterborne diseases that mostly affects children under the age of 5.</w:t>
      </w:r>
    </w:p>
    <w:p>
      <w:pPr>
        <w:spacing w:before="0"/>
      </w:pPr>
      <w:r>
        <w:rPr>
          <w:b w:val="0"/>
        </w:rPr>
        <w:t>• Hepatitis A: Another type of waterborne disease is Hepatitis A and it is caused by the Hepatitis A virus, which affects the liver.</w:t>
      </w:r>
    </w:p>
    <w:p>
      <w:pPr>
        <w:spacing w:before="0"/>
      </w:pPr>
      <w:r>
        <w:rPr>
          <w:b w:val="0"/>
        </w:rPr>
        <w:t>• Some common communicable diseases are:</w:t>
      </w:r>
    </w:p>
    <w:p>
      <w:pPr>
        <w:spacing w:before="0"/>
      </w:pPr>
      <w:r>
        <w:rPr>
          <w:b w:val="0"/>
        </w:rPr>
        <w:t>• Polio is spread when the stool of an infected person is introduced into the mouth of another person through contaminated water or food (faecal-oral transmission).</w:t>
      </w:r>
    </w:p>
    <w:p>
      <w:pPr>
        <w:spacing w:before="0"/>
      </w:pPr>
      <w:r>
        <w:rPr>
          <w:b w:val="0"/>
        </w:rPr>
      </w:r>
    </w:p>
    <w:p>
      <w:pPr>
        <w:spacing w:after="100" w:line="360" w:lineRule="auto" w:before="0"/>
      </w:pPr>
      <w:r>
        <w:rPr>
          <w:b w:val="0"/>
        </w:rPr>
        <w:t>5. Which one of the following is a rare disease caused by the deficiency of Vitamin D that causes the bones to become soft and to bend?</w:t>
      </w:r>
    </w:p>
    <w:p>
      <w:pPr>
        <w:spacing w:before="0"/>
      </w:pPr>
      <w:r>
        <w:rPr>
          <w:b w:val="0"/>
        </w:rPr>
      </w:r>
    </w:p>
    <w:p>
      <w:pPr>
        <w:spacing w:after="100" w:before="0"/>
      </w:pPr>
      <w:r>
        <w:rPr>
          <w:b w:val="0"/>
        </w:rPr>
        <w:t>A. Rickets</w:t>
      </w:r>
    </w:p>
    <w:p>
      <w:pPr>
        <w:spacing w:after="100" w:before="0"/>
      </w:pPr>
      <w:r>
        <w:rPr>
          <w:b w:val="0"/>
        </w:rPr>
        <w:t>B. Pernicious anemia</w:t>
      </w:r>
    </w:p>
    <w:p>
      <w:pPr>
        <w:spacing w:after="100" w:before="0"/>
      </w:pPr>
      <w:r>
        <w:rPr>
          <w:b w:val="0"/>
        </w:rPr>
        <w:t>C. Atrophic gastritis</w:t>
      </w:r>
    </w:p>
    <w:p>
      <w:pPr>
        <w:spacing w:after="100" w:before="0"/>
      </w:pPr>
      <w:r>
        <w:rPr>
          <w:b w:val="0"/>
        </w:rPr>
        <w:t>D. Lupus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Rickets. Key Points Additional Information</w:t>
      </w:r>
    </w:p>
    <w:p>
      <w:pPr>
        <w:spacing w:before="0"/>
      </w:pPr>
      <w:r>
        <w:rPr>
          <w:b w:val="0"/>
        </w:rPr>
        <w:t>• Rickets is a childhood disorder of the bones where the bones become soft and prone to fractures. Bones tend to become weak due to an inadequate supply of nutrients, Vitamin D3 in particular.</w:t>
      </w:r>
    </w:p>
    <w:p>
      <w:pPr>
        <w:spacing w:before="0"/>
      </w:pPr>
      <w:r>
        <w:rPr>
          <w:b w:val="0"/>
        </w:rPr>
        <w:t>• It is also caused due to a lack of calcium and phosphate in the body. Weak bones can lead to bone deformities. Vitamin D largely comes from exposing the skin to sunlight.</w:t>
      </w:r>
    </w:p>
    <w:p>
      <w:pPr>
        <w:spacing w:before="0"/>
      </w:pPr>
      <w:r>
        <w:rPr>
          <w:b w:val="0"/>
        </w:rPr>
        <w:t>• Other good sources of Vitamin D are fatty fish (such as tuna and salmon) and egg yolks.</w:t>
      </w:r>
    </w:p>
    <w:p>
      <w:pPr>
        <w:spacing w:before="0"/>
      </w:pPr>
      <w:r>
        <w:rPr>
          <w:b w:val="0"/>
        </w:rPr>
        <w:t>• Rickets is a disease associated with the deficiency of Vitamin D.</w:t>
      </w:r>
    </w:p>
    <w:p>
      <w:pPr>
        <w:spacing w:before="0"/>
      </w:pPr>
      <w:r>
        <w:rPr>
          <w:b w:val="0"/>
        </w:rPr>
        <w:t>• Rickets is of the following types: Nutritional Rickets - This is caused due to intake of food which lacks calcium, phosphorous, and vitamin D.</w:t>
      </w:r>
    </w:p>
    <w:p>
      <w:pPr>
        <w:spacing w:before="0"/>
      </w:pPr>
      <w:r>
        <w:rPr>
          <w:b w:val="0"/>
        </w:rPr>
        <w:t>• Hypophosphatemic Rickets- It is caused due to low levels of phosphate. It is an X-linked genetic disorder where the kidneys are not able to control the amount of phosphate excreted in the urine.</w:t>
      </w:r>
    </w:p>
    <w:p>
      <w:pPr>
        <w:spacing w:before="0"/>
      </w:pPr>
      <w:r>
        <w:rPr>
          <w:b w:val="0"/>
        </w:rPr>
        <w:t>• Renal Rickets- People suffering from kidney disorders have renal rickets. They are unable to regulate the amount of calcium and phosphate excreted in the urine.</w:t>
      </w:r>
    </w:p>
    <w:p>
      <w:pPr>
        <w:spacing w:before="0"/>
      </w:pPr>
      <w:r>
        <w:rPr>
          <w:b w:val="0"/>
        </w:rPr>
        <w:t>• Pernicious Anemia: It is a decrease in red blood cells that occurs when the intestines cannot properly absorb vitamin B1.</w:t>
      </w:r>
    </w:p>
    <w:p>
      <w:pPr>
        <w:spacing w:before="0"/>
      </w:pPr>
      <w:r>
        <w:rPr>
          <w:b w:val="0"/>
        </w:rPr>
        <w:t>• Vitamin B12 is also referred to as cobalamin because it contains a metal ion. Cyanocobalamin is used in vitamin supplements and pharmaceuticals.</w:t>
      </w:r>
    </w:p>
    <w:p>
      <w:pPr>
        <w:spacing w:before="0"/>
      </w:pPr>
      <w:r>
        <w:rPr>
          <w:b w:val="0"/>
        </w:rPr>
        <w:t>• Symptoms of Vitamin B12 deficiency are the smoothness of the tongue, gastrointestinal disturbances, nervous symptoms.</w:t>
      </w:r>
    </w:p>
    <w:p>
      <w:pPr>
        <w:spacing w:before="0"/>
      </w:pPr>
      <w:r>
        <w:rPr>
          <w:b w:val="0"/>
        </w:rPr>
        <w:t>• Lupus: It is caused by the lack of immunity in the body.</w:t>
      </w:r>
    </w:p>
    <w:p>
      <w:pPr>
        <w:spacing w:before="0"/>
      </w:pPr>
      <w:r>
        <w:rPr>
          <w:b w:val="0"/>
        </w:rPr>
      </w:r>
    </w:p>
    <w:p>
      <w:pPr>
        <w:spacing w:after="100" w:line="360" w:lineRule="auto" w:before="0"/>
      </w:pPr>
      <w:r>
        <w:rPr>
          <w:b w:val="0"/>
        </w:rPr>
        <w:t>6. Anopheles is a ______ which carries the parasite of malaria.</w:t>
      </w:r>
    </w:p>
    <w:p>
      <w:pPr>
        <w:spacing w:before="0"/>
      </w:pPr>
      <w:r>
        <w:rPr>
          <w:b w:val="0"/>
        </w:rPr>
      </w:r>
    </w:p>
    <w:p>
      <w:pPr>
        <w:spacing w:after="100" w:before="0"/>
      </w:pPr>
      <w:r>
        <w:rPr>
          <w:b w:val="0"/>
        </w:rPr>
        <w:t>A. female mosquito</w:t>
      </w:r>
    </w:p>
    <w:p>
      <w:pPr>
        <w:spacing w:after="100" w:before="0"/>
      </w:pPr>
      <w:r>
        <w:rPr>
          <w:b w:val="0"/>
        </w:rPr>
        <w:t>B. housefly</w:t>
      </w:r>
    </w:p>
    <w:p>
      <w:pPr>
        <w:spacing w:after="100" w:before="0"/>
      </w:pPr>
      <w:r>
        <w:rPr>
          <w:b w:val="0"/>
        </w:rPr>
        <w:t>C. male mosquito</w:t>
      </w:r>
    </w:p>
    <w:p>
      <w:pPr>
        <w:spacing w:after="100" w:before="0"/>
      </w:pPr>
      <w:r>
        <w:rPr>
          <w:b w:val="0"/>
        </w:rPr>
        <w:t>D. spider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female mosquito.Key Points Additional Information Diseases Caused by Influenza Virus Smallpox Virus German measles Virus Tuberculosis Bacteria Whooping cough Bacteria Cholera Bacteria Typhoid fever Bacteria Athlete's foot Fungi</w:t>
      </w:r>
    </w:p>
    <w:p>
      <w:pPr>
        <w:spacing w:before="0"/>
      </w:pPr>
      <w:r>
        <w:rPr>
          <w:b w:val="0"/>
        </w:rPr>
        <w:t>• The female Anopheles mosquito is a transmitter of malaria.</w:t>
      </w:r>
    </w:p>
    <w:p>
      <w:pPr>
        <w:spacing w:before="0"/>
      </w:pPr>
      <w:r>
        <w:rPr>
          <w:b w:val="0"/>
        </w:rPr>
        <w:t>• Malaria is an acute febrile disease caused by the Plasmodium parasite that is transmitted to people by the bite of a female Anopheles mosquito. Plasmodium groups are single-celled microorganisms.</w:t>
      </w:r>
    </w:p>
    <w:p>
      <w:pPr>
        <w:spacing w:before="0"/>
      </w:pPr>
      <w:r>
        <w:rPr>
          <w:b w:val="0"/>
        </w:rPr>
        <w:t>• The disease is widespread in tropical and sub-tropical regions around the equator.</w:t>
      </w:r>
    </w:p>
    <w:p>
      <w:pPr>
        <w:spacing w:before="0"/>
      </w:pPr>
      <w:r>
        <w:rPr>
          <w:b w:val="0"/>
        </w:rPr>
        <w:t>• Some examples of infectious diseases and their agents are given below.</w:t>
      </w:r>
    </w:p>
    <w:p>
      <w:pPr>
        <w:spacing w:before="0"/>
      </w:pPr>
      <w:r>
        <w:rPr>
          <w:b w:val="0"/>
        </w:rPr>
      </w:r>
    </w:p>
    <w:p>
      <w:pPr>
        <w:spacing w:after="100" w:line="360" w:lineRule="auto" w:before="0"/>
      </w:pPr>
      <w:r>
        <w:rPr>
          <w:b w:val="0"/>
        </w:rPr>
        <w:t>7. Deficiency of which of the following Vitamins prevents from the clotting of blood?</w:t>
      </w:r>
    </w:p>
    <w:p>
      <w:pPr>
        <w:spacing w:before="0"/>
      </w:pPr>
      <w:r>
        <w:rPr>
          <w:b w:val="0"/>
        </w:rPr>
      </w:r>
    </w:p>
    <w:p>
      <w:pPr>
        <w:spacing w:after="100" w:before="0"/>
      </w:pPr>
      <w:r>
        <w:rPr>
          <w:b w:val="0"/>
        </w:rPr>
        <w:t>A. Vitamin A</w:t>
      </w:r>
    </w:p>
    <w:p>
      <w:pPr>
        <w:spacing w:after="100" w:before="0"/>
      </w:pPr>
      <w:r>
        <w:rPr>
          <w:b w:val="0"/>
        </w:rPr>
        <w:t>B. Vitamin K</w:t>
      </w:r>
    </w:p>
    <w:p>
      <w:pPr>
        <w:spacing w:after="100" w:before="0"/>
      </w:pPr>
      <w:r>
        <w:rPr>
          <w:b w:val="0"/>
        </w:rPr>
        <w:t>C. Vitamin E</w:t>
      </w:r>
    </w:p>
    <w:p>
      <w:pPr>
        <w:spacing w:after="100" w:before="0"/>
      </w:pPr>
      <w:r>
        <w:rPr>
          <w:b w:val="0"/>
        </w:rPr>
        <w:t>D. Vitamin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Vitamin A Night blindness Vitamin E Vision problems Vitamin D Rickets</w:t>
      </w:r>
    </w:p>
    <w:p>
      <w:pPr>
        <w:spacing w:before="0"/>
      </w:pPr>
      <w:r>
        <w:rPr>
          <w:b w:val="0"/>
        </w:rPr>
        <w:t>• It is the deficiency of Vitamin K which prevents the clotting of blood.</w:t>
      </w:r>
    </w:p>
    <w:p>
      <w:pPr>
        <w:spacing w:before="0"/>
      </w:pPr>
      <w:r>
        <w:rPr>
          <w:b w:val="0"/>
        </w:rPr>
        <w:t>• Vitamin K plays an important role in the process of blood clotting as it helps in the formation of Prothrombin and Fibrinogen which are essential blood clotting factors.</w:t>
      </w:r>
    </w:p>
    <w:p>
      <w:pPr>
        <w:spacing w:before="0"/>
      </w:pPr>
      <w:r>
        <w:rPr>
          <w:b w:val="0"/>
        </w:rPr>
        <w:t>• Fibrinogen combines with thrombin to form Fibrin which then further combines with the blood corpuscles to form a blood clot.</w:t>
      </w:r>
    </w:p>
    <w:p>
      <w:pPr>
        <w:spacing w:before="0"/>
      </w:pPr>
      <w:r>
        <w:rPr>
          <w:b w:val="0"/>
        </w:rPr>
      </w:r>
    </w:p>
    <w:p>
      <w:pPr>
        <w:spacing w:after="100" w:line="360" w:lineRule="auto" w:before="0"/>
      </w:pPr>
      <w:r>
        <w:rPr>
          <w:b w:val="0"/>
        </w:rPr>
        <w:t>8. The liver is affected, and skin and eyes turn yellow due to the deposit of bile pigments. Which of the following digestive disorders is described here?</w:t>
      </w:r>
    </w:p>
    <w:p>
      <w:pPr>
        <w:spacing w:before="0"/>
      </w:pPr>
      <w:r>
        <w:rPr>
          <w:b w:val="0"/>
        </w:rPr>
      </w:r>
    </w:p>
    <w:p>
      <w:pPr>
        <w:spacing w:after="100" w:before="0"/>
      </w:pPr>
      <w:r>
        <w:rPr>
          <w:b w:val="0"/>
        </w:rPr>
        <w:t>A. Diarrhoea</w:t>
      </w:r>
    </w:p>
    <w:p>
      <w:pPr>
        <w:spacing w:after="100" w:before="0"/>
      </w:pPr>
      <w:r>
        <w:rPr>
          <w:b w:val="0"/>
        </w:rPr>
        <w:t>B. Constipation</w:t>
      </w:r>
    </w:p>
    <w:p>
      <w:pPr>
        <w:spacing w:after="100" w:before="0"/>
      </w:pPr>
      <w:r>
        <w:rPr>
          <w:b w:val="0"/>
        </w:rPr>
        <w:t>C. Vomiting</w:t>
      </w:r>
    </w:p>
    <w:p>
      <w:pPr>
        <w:spacing w:after="100" w:before="0"/>
      </w:pPr>
      <w:r>
        <w:rPr>
          <w:b w:val="0"/>
        </w:rPr>
        <w:t>D. Jaundice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Jaundice. Key Points Additional Information</w:t>
      </w:r>
    </w:p>
    <w:p>
      <w:pPr>
        <w:spacing w:before="0"/>
      </w:pPr>
      <w:r>
        <w:rPr>
          <w:b w:val="0"/>
        </w:rPr>
        <w:t>• Jaundice is a disease of the liver. The condition is characterized by yellowing of the skin and the whites of the eyes which is due to an increase in the amount of bilirubin in the blood.</w:t>
      </w:r>
    </w:p>
    <w:p>
      <w:pPr>
        <w:spacing w:before="0"/>
      </w:pPr>
      <w:r>
        <w:rPr>
          <w:b w:val="0"/>
        </w:rPr>
        <w:t>• Bilirubin is a byproduct of the natural destruction and breakdown of the red blood cells and it is the liver that metabolizes and excretes this product along with bile.</w:t>
      </w:r>
    </w:p>
    <w:p>
      <w:pPr>
        <w:spacing w:before="0"/>
      </w:pPr>
      <w:r>
        <w:rPr>
          <w:b w:val="0"/>
        </w:rPr>
        <w:t>• When there is a disruption in this metabolism, there is an increase in the amount of bilirubin in the blood which leads to jaundice.</w:t>
      </w:r>
    </w:p>
    <w:p>
      <w:pPr>
        <w:spacing w:before="0"/>
      </w:pPr>
      <w:r>
        <w:rPr>
          <w:b w:val="0"/>
        </w:rPr>
        <w:t>• Jaundice is not a disease in itself but a sign of some other underlying problem.</w:t>
      </w:r>
    </w:p>
    <w:p>
      <w:pPr>
        <w:spacing w:before="0"/>
      </w:pPr>
      <w:r>
        <w:rPr>
          <w:b w:val="0"/>
        </w:rPr>
        <w:t>• Diarrhoea It may be caused by an infection, food poisoning, or indigestion. It is very common in India, particularly among children. Under severe conditions, it can be fatal.</w:t>
      </w:r>
    </w:p>
    <w:p>
      <w:pPr>
        <w:spacing w:before="0"/>
      </w:pPr>
      <w:r>
        <w:rPr>
          <w:b w:val="0"/>
        </w:rPr>
        <w:t>• This is because of the excessive loss of water and salts from the body. Diarrhoea should not be neglected.</w:t>
      </w:r>
    </w:p>
    <w:p>
      <w:pPr>
        <w:spacing w:before="0"/>
      </w:pPr>
      <w:r>
        <w:rPr>
          <w:b w:val="0"/>
        </w:rPr>
        <w:t>• Most cases of dehydration are very minor and do not require any medical attention. They can usually be treated by drinking fluids such as water, breast milk, baby formula, or diluted juices.</w:t>
      </w:r>
    </w:p>
    <w:p>
      <w:pPr>
        <w:spacing w:before="0"/>
      </w:pPr>
      <w:r>
        <w:rPr>
          <w:b w:val="0"/>
        </w:rPr>
        <w:t>• Oral rehydration therapy is used for treating the more serious dehydration that is caused by viral gastroenteritis, also known as stomach flu. This virus can cause a child to vomit repeatedly or have prolonged diarrhoea, which can result in dehydration.</w:t>
      </w:r>
    </w:p>
    <w:p>
      <w:pPr>
        <w:spacing w:before="0"/>
      </w:pPr>
      <w:r>
        <w:rPr>
          <w:b w:val="0"/>
        </w:rPr>
        <w:t>• Constipation It is the condition in which there is difficulty in emptying the bowels.</w:t>
      </w:r>
    </w:p>
    <w:p>
      <w:pPr>
        <w:spacing w:before="0"/>
      </w:pPr>
      <w:r>
        <w:rPr>
          <w:b w:val="0"/>
        </w:rPr>
        <w:t>• Vomiting The act of throwing up food or the contents of one's stomach through one's mouth.</w:t>
      </w:r>
    </w:p>
    <w:p>
      <w:pPr>
        <w:spacing w:before="0"/>
      </w:pPr>
      <w:r>
        <w:rPr>
          <w:b w:val="0"/>
        </w:rPr>
      </w:r>
    </w:p>
    <w:p>
      <w:pPr>
        <w:spacing w:after="100" w:line="360" w:lineRule="auto" w:before="0"/>
      </w:pPr>
      <w:r>
        <w:rPr>
          <w:b w:val="0"/>
        </w:rPr>
        <w:t>9. Poor vision in human can be due to the deficiency of __________</w:t>
      </w:r>
    </w:p>
    <w:p>
      <w:pPr>
        <w:spacing w:before="0"/>
      </w:pPr>
      <w:r>
        <w:rPr>
          <w:b w:val="0"/>
        </w:rPr>
      </w:r>
    </w:p>
    <w:p>
      <w:pPr>
        <w:spacing w:after="100" w:before="0"/>
      </w:pPr>
      <w:r>
        <w:rPr>
          <w:b w:val="0"/>
        </w:rPr>
        <w:t>A. Iron</w:t>
      </w:r>
    </w:p>
    <w:p>
      <w:pPr>
        <w:spacing w:after="100" w:before="0"/>
      </w:pPr>
      <w:r>
        <w:rPr>
          <w:b w:val="0"/>
        </w:rPr>
        <w:t>B. Vitamin A</w:t>
      </w:r>
    </w:p>
    <w:p>
      <w:pPr>
        <w:spacing w:after="100" w:before="0"/>
      </w:pPr>
      <w:r>
        <w:rPr>
          <w:b w:val="0"/>
        </w:rPr>
        <w:t>C. Iodine</w:t>
      </w:r>
    </w:p>
    <w:p>
      <w:pPr>
        <w:spacing w:after="100" w:before="0"/>
      </w:pPr>
      <w:r>
        <w:rPr>
          <w:b w:val="0"/>
        </w:rPr>
        <w:t>D. Vitamin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Vitamin A is a fat-soluble vitamin that is essential for healthy vision, bones, and skin.</w:t>
      </w:r>
    </w:p>
    <w:p>
      <w:pPr>
        <w:spacing w:before="0"/>
      </w:pPr>
      <w:r>
        <w:rPr>
          <w:b w:val="0"/>
        </w:rPr>
        <w:t>• A deficiency in vitamin A causes dryness of the cornea which leads to clouding in front of the eye, vision loss, and corneal ulcers.</w:t>
      </w:r>
    </w:p>
    <w:p>
      <w:pPr>
        <w:spacing w:before="0"/>
      </w:pPr>
      <w:r>
        <w:rPr>
          <w:b w:val="0"/>
        </w:rPr>
        <w:t>• The deficiency can also cause damage to the retina.</w:t>
      </w:r>
    </w:p>
    <w:p>
      <w:pPr>
        <w:spacing w:before="0"/>
      </w:pPr>
      <w:r>
        <w:rPr>
          <w:b w:val="0"/>
        </w:rPr>
      </w:r>
    </w:p>
    <w:p>
      <w:pPr>
        <w:spacing w:after="100" w:line="360" w:lineRule="auto" w:before="0"/>
      </w:pPr>
      <w:r>
        <w:rPr>
          <w:b w:val="0"/>
        </w:rPr>
        <w:t>10. Which one of the following diseases is caused mainly by the deficiency of Vitamin C?</w:t>
      </w:r>
    </w:p>
    <w:p>
      <w:pPr>
        <w:spacing w:before="0"/>
      </w:pPr>
      <w:r>
        <w:rPr>
          <w:b w:val="0"/>
        </w:rPr>
      </w:r>
    </w:p>
    <w:p>
      <w:pPr>
        <w:spacing w:after="100" w:before="0"/>
      </w:pPr>
      <w:r>
        <w:rPr>
          <w:b w:val="0"/>
        </w:rPr>
        <w:t>A. Kwashiorkor</w:t>
      </w:r>
    </w:p>
    <w:p>
      <w:pPr>
        <w:spacing w:after="100" w:before="0"/>
      </w:pPr>
      <w:r>
        <w:rPr>
          <w:b w:val="0"/>
        </w:rPr>
        <w:t>B. Scurvy</w:t>
      </w:r>
    </w:p>
    <w:p>
      <w:pPr>
        <w:spacing w:after="100" w:before="0"/>
      </w:pPr>
      <w:r>
        <w:rPr>
          <w:b w:val="0"/>
        </w:rPr>
        <w:t>C. Goitre</w:t>
      </w:r>
    </w:p>
    <w:p>
      <w:pPr>
        <w:spacing w:after="100" w:before="0"/>
      </w:pPr>
      <w:r>
        <w:rPr>
          <w:b w:val="0"/>
        </w:rPr>
        <w:t>D. Rickets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Scurvy is a diseases caused mainly by the deficiency of Vitamin C.</w:t>
      </w:r>
    </w:p>
    <w:p>
      <w:pPr>
        <w:spacing w:before="0"/>
      </w:pPr>
      <w:r>
        <w:rPr>
          <w:b w:val="0"/>
        </w:rPr>
      </w:r>
    </w:p>
    <w:p>
      <w:pPr>
        <w:spacing w:after="100" w:line="360" w:lineRule="auto" w:before="0"/>
      </w:pPr>
      <w:r>
        <w:rPr>
          <w:b w:val="0"/>
        </w:rPr>
        <w:t>11. The study of viruses is called ________.</w:t>
      </w:r>
    </w:p>
    <w:p>
      <w:pPr>
        <w:spacing w:before="0"/>
      </w:pPr>
      <w:r>
        <w:rPr>
          <w:b w:val="0"/>
        </w:rPr>
      </w:r>
    </w:p>
    <w:p>
      <w:pPr>
        <w:spacing w:after="100" w:before="0"/>
      </w:pPr>
      <w:r>
        <w:rPr>
          <w:b w:val="0"/>
        </w:rPr>
        <w:t>A. biology</w:t>
      </w:r>
    </w:p>
    <w:p>
      <w:pPr>
        <w:spacing w:after="100" w:before="0"/>
      </w:pPr>
      <w:r>
        <w:rPr>
          <w:b w:val="0"/>
        </w:rPr>
        <w:t>B. pathology</w:t>
      </w:r>
    </w:p>
    <w:p>
      <w:pPr>
        <w:spacing w:after="100" w:before="0"/>
      </w:pPr>
      <w:r>
        <w:rPr>
          <w:b w:val="0"/>
        </w:rPr>
        <w:t>C. paedology</w:t>
      </w:r>
    </w:p>
    <w:p>
      <w:pPr>
        <w:spacing w:after="100" w:before="0"/>
      </w:pPr>
      <w:r>
        <w:rPr>
          <w:b w:val="0"/>
        </w:rPr>
        <w:t>D. virology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virology Key Points Additional Information</w:t>
      </w:r>
    </w:p>
    <w:p>
      <w:pPr>
        <w:spacing w:before="0"/>
      </w:pPr>
      <w:r>
        <w:rPr>
          <w:b w:val="0"/>
        </w:rPr>
        <w:t>• A Virus is an infectious agent that replicates only inside the living cells of an organism. The virus was discovered by Dmitri Ivanovsky.</w:t>
      </w:r>
    </w:p>
    <w:p>
      <w:pPr>
        <w:spacing w:before="0"/>
      </w:pPr>
      <w:r>
        <w:rPr>
          <w:b w:val="0"/>
        </w:rPr>
        <w:t>• The tobacco mosaic virus is the first discovered virus.</w:t>
      </w:r>
    </w:p>
    <w:p>
      <w:pPr>
        <w:spacing w:before="0"/>
      </w:pPr>
      <w:r>
        <w:rPr>
          <w:b w:val="0"/>
        </w:rPr>
        <w:t>• The study of viruses is known as virology.</w:t>
      </w:r>
    </w:p>
    <w:p>
      <w:pPr>
        <w:spacing w:before="0"/>
      </w:pPr>
      <w:r>
        <w:rPr>
          <w:b w:val="0"/>
        </w:rPr>
        <w:t>• Virology is a subfield of microbiology.</w:t>
      </w:r>
    </w:p>
    <w:p>
      <w:pPr>
        <w:spacing w:before="0"/>
      </w:pPr>
      <w:r>
        <w:rPr>
          <w:b w:val="0"/>
        </w:rPr>
        <w:t>• Dmitri Ivanovsky is one of the co-founders of virology.</w:t>
      </w:r>
    </w:p>
    <w:p>
      <w:pPr>
        <w:spacing w:before="0"/>
      </w:pPr>
      <w:r>
        <w:rPr>
          <w:b w:val="0"/>
        </w:rPr>
        <w:t>• A Virus mainly consists of: Genetic material (DNA or RNA).</w:t>
      </w:r>
    </w:p>
    <w:p>
      <w:pPr>
        <w:spacing w:before="0"/>
      </w:pPr>
      <w:r>
        <w:rPr>
          <w:b w:val="0"/>
        </w:rPr>
        <w:t>• A protein coat that surrounds and protects the genetic material.</w:t>
      </w:r>
    </w:p>
    <w:p>
      <w:pPr>
        <w:spacing w:before="0"/>
      </w:pPr>
      <w:r>
        <w:rPr>
          <w:b w:val="0"/>
        </w:rPr>
        <w:t>• An outside envelope of lipids.</w:t>
      </w:r>
    </w:p>
    <w:p>
      <w:pPr>
        <w:spacing w:before="0"/>
      </w:pPr>
      <w:r>
        <w:rPr>
          <w:b w:val="0"/>
        </w:rPr>
        <w:t>• Pathology is the study of the causes and effects of disease.</w:t>
      </w:r>
    </w:p>
    <w:p>
      <w:pPr>
        <w:spacing w:before="0"/>
      </w:pPr>
      <w:r>
        <w:rPr>
          <w:b w:val="0"/>
        </w:rPr>
        <w:t>• Paedology is the study of children's behaviour and development.</w:t>
      </w:r>
    </w:p>
    <w:p>
      <w:pPr>
        <w:spacing w:before="0"/>
      </w:pPr>
      <w:r>
        <w:rPr>
          <w:b w:val="0"/>
        </w:rPr>
        <w:t>• Biology is the study of life and living organisms.</w:t>
      </w:r>
    </w:p>
    <w:p>
      <w:pPr>
        <w:spacing w:before="0"/>
      </w:pPr>
      <w:r>
        <w:rPr>
          <w:b w:val="0"/>
        </w:rPr>
      </w:r>
    </w:p>
    <w:p>
      <w:pPr>
        <w:spacing w:after="100" w:line="360" w:lineRule="auto" w:before="0"/>
      </w:pPr>
      <w:r>
        <w:rPr>
          <w:b w:val="0"/>
        </w:rPr>
        <w:t>12. Rickets is caused by deficiency of:</w:t>
      </w:r>
    </w:p>
    <w:p>
      <w:pPr>
        <w:spacing w:before="0"/>
      </w:pPr>
      <w:r>
        <w:rPr>
          <w:b w:val="0"/>
        </w:rPr>
      </w:r>
    </w:p>
    <w:p>
      <w:pPr>
        <w:spacing w:after="100" w:before="0"/>
      </w:pPr>
      <w:r>
        <w:rPr>
          <w:b w:val="0"/>
        </w:rPr>
        <w:t>A. vitamin B</w:t>
      </w:r>
    </w:p>
    <w:p>
      <w:pPr>
        <w:spacing w:after="100" w:before="0"/>
      </w:pPr>
      <w:r>
        <w:rPr>
          <w:b w:val="0"/>
        </w:rPr>
        <w:t>B. vitamin D</w:t>
      </w:r>
    </w:p>
    <w:p>
      <w:pPr>
        <w:spacing w:after="100" w:before="0"/>
      </w:pPr>
      <w:r>
        <w:rPr>
          <w:b w:val="0"/>
        </w:rPr>
        <w:t>C. vitamin C</w:t>
      </w:r>
    </w:p>
    <w:p>
      <w:pPr>
        <w:spacing w:after="100" w:before="0"/>
      </w:pPr>
      <w:r>
        <w:rPr>
          <w:b w:val="0"/>
        </w:rPr>
        <w:t>D. vitamin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Rickets is a childhood condition characterized by soft and weak bones, leading to deformities. The primary cause is a deficiency of vitamin D, which is crucial for the absorption of calcium and phosphate necessary for healthy bones. Sources of vitamin D include sunlight exposure and foods like fatty fish and fortified products. Genetic factors, medical conditions, or malabsorption disorders can also cause rickets. Prevention involves adequate vitamin D intake through diet, supplements, and sun exposure. Treatment typically includes vitamin D and calcium supplements, and in severe cases, corrective surgery. Public health measures like food fortification have reduced rickets incidence.</w:t>
      </w:r>
    </w:p>
    <w:p>
      <w:pPr>
        <w:spacing w:before="0"/>
      </w:pPr>
      <w:r>
        <w:rPr>
          <w:b w:val="0"/>
        </w:rPr>
      </w:r>
    </w:p>
    <w:p>
      <w:pPr>
        <w:spacing w:after="100" w:line="360" w:lineRule="auto" w:before="0"/>
      </w:pPr>
      <w:r>
        <w:rPr>
          <w:b w:val="0"/>
        </w:rPr>
        <w:t>13. Which of the following disease is caused by fungi?</w:t>
      </w:r>
    </w:p>
    <w:p>
      <w:pPr>
        <w:spacing w:before="0"/>
      </w:pPr>
      <w:r>
        <w:rPr>
          <w:b w:val="0"/>
        </w:rPr>
      </w:r>
    </w:p>
    <w:p>
      <w:pPr>
        <w:spacing w:after="100" w:before="0"/>
      </w:pPr>
      <w:r>
        <w:rPr>
          <w:b w:val="0"/>
        </w:rPr>
        <w:t>A. Covid-19</w:t>
      </w:r>
    </w:p>
    <w:p>
      <w:pPr>
        <w:spacing w:after="100" w:before="0"/>
      </w:pPr>
      <w:r>
        <w:rPr>
          <w:b w:val="0"/>
        </w:rPr>
        <w:t>B. Ring Worm</w:t>
      </w:r>
    </w:p>
    <w:p>
      <w:pPr>
        <w:spacing w:after="100" w:before="0"/>
      </w:pPr>
      <w:r>
        <w:rPr>
          <w:b w:val="0"/>
        </w:rPr>
        <w:t>C. Tuberculosis</w:t>
      </w:r>
    </w:p>
    <w:p>
      <w:pPr>
        <w:spacing w:after="100" w:before="0"/>
      </w:pPr>
      <w:r>
        <w:rPr>
          <w:b w:val="0"/>
        </w:rPr>
        <w:t>D. Cholera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Ringworm is a fungal infection caused by fungi that live on dead tissues like skin, hair, and nails. It causes Jock Itch and Athlete’s foot. It is highly contagious and can be transmitted by skin to skin contact or contact with pets. Creams and medicated ointments are often enough to treat it. Basic hygiene can prevent it.</w:t>
      </w:r>
    </w:p>
    <w:p>
      <w:pPr>
        <w:spacing w:before="0"/>
      </w:pPr>
      <w:r>
        <w:rPr>
          <w:b w:val="0"/>
        </w:rPr>
      </w:r>
    </w:p>
    <w:p>
      <w:pPr>
        <w:spacing w:after="100" w:line="360" w:lineRule="auto" w:before="0"/>
      </w:pPr>
      <w:r>
        <w:rPr>
          <w:b w:val="0"/>
        </w:rPr>
        <w:t>14. Match column A with column B. Column A Column B i. Kwashiorkor a. Iodine deficiency ii. Weak bones and muscles b. Iron deficiency iii. Anaemia c. Calcium deficiency iv. Goitre d. Protein deficiency</w:t>
      </w:r>
    </w:p>
    <w:p>
      <w:pPr>
        <w:spacing w:before="0"/>
      </w:pPr>
      <w:r>
        <w:rPr>
          <w:b w:val="0"/>
        </w:rPr>
      </w:r>
    </w:p>
    <w:p>
      <w:pPr>
        <w:spacing w:after="100" w:before="0"/>
      </w:pPr>
      <w:r>
        <w:rPr>
          <w:b w:val="0"/>
        </w:rPr>
        <w:t>A. (i) (c), (ii) (b), (iii) (d), (iv) (a)</w:t>
      </w:r>
    </w:p>
    <w:p>
      <w:pPr>
        <w:spacing w:after="100" w:before="0"/>
      </w:pPr>
      <w:r>
        <w:rPr>
          <w:b w:val="0"/>
        </w:rPr>
        <w:t>B. (i) (b), (ii) (a), (iii) (c), (iv) (d)</w:t>
      </w:r>
    </w:p>
    <w:p>
      <w:pPr>
        <w:spacing w:after="100" w:before="0"/>
      </w:pPr>
      <w:r>
        <w:rPr>
          <w:b w:val="0"/>
        </w:rPr>
        <w:t>C. (i) (d), (ii) (c), (iii) (b), (iv) (a)</w:t>
      </w:r>
    </w:p>
    <w:p>
      <w:pPr>
        <w:spacing w:after="100" w:before="0"/>
      </w:pPr>
      <w:r>
        <w:rPr>
          <w:b w:val="0"/>
        </w:rPr>
        <w:t>D. (i) (b), (ii) (c), (iii) (a), (iv)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need to match the deficiency diseases with their respective nutrient deficiencies. Kwashiorkor is caused due to protein deficiency, weak bones and muscles are caused due to calcium deficiency, anaemia is caused due to iron deficiency, and goitre is caused due to iodine deficiency.</w:t>
      </w:r>
    </w:p>
    <w:p>
      <w:pPr>
        <w:spacing w:before="0"/>
      </w:pPr>
      <w:r>
        <w:rPr>
          <w:b w:val="0"/>
        </w:rPr>
      </w:r>
    </w:p>
    <w:p>
      <w:pPr>
        <w:spacing w:after="100" w:line="360" w:lineRule="auto" w:before="0"/>
      </w:pPr>
      <w:r>
        <w:rPr>
          <w:b w:val="0"/>
        </w:rPr>
        <w:t>15. Which part of the body is associated with the rickets disorder?</w:t>
      </w:r>
    </w:p>
    <w:p>
      <w:pPr>
        <w:spacing w:before="0"/>
      </w:pPr>
      <w:r>
        <w:rPr>
          <w:b w:val="0"/>
        </w:rPr>
      </w:r>
    </w:p>
    <w:p>
      <w:pPr>
        <w:spacing w:after="100" w:before="0"/>
      </w:pPr>
      <w:r>
        <w:rPr>
          <w:b w:val="0"/>
        </w:rPr>
        <w:t>A. Heart</w:t>
      </w:r>
    </w:p>
    <w:p>
      <w:pPr>
        <w:spacing w:after="100" w:before="0"/>
      </w:pPr>
      <w:r>
        <w:rPr>
          <w:b w:val="0"/>
        </w:rPr>
        <w:t>B. Skin</w:t>
      </w:r>
    </w:p>
    <w:p>
      <w:pPr>
        <w:spacing w:after="100" w:before="0"/>
      </w:pPr>
      <w:r>
        <w:rPr>
          <w:b w:val="0"/>
        </w:rPr>
        <w:t>C. Bones</w:t>
      </w:r>
    </w:p>
    <w:p>
      <w:pPr>
        <w:spacing w:after="100" w:before="0"/>
      </w:pPr>
      <w:r>
        <w:rPr>
          <w:b w:val="0"/>
        </w:rPr>
        <w:t>D. Eyes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Bones. Key Points Additional Information</w:t>
      </w:r>
    </w:p>
    <w:p>
      <w:pPr>
        <w:spacing w:before="0"/>
      </w:pPr>
      <w:r>
        <w:rPr>
          <w:b w:val="0"/>
        </w:rPr>
        <w:t>• Rickets is a preventable bone disease that affects infants and young children and causes soft and weakened bones. Rickets is caused by a lack of vitamin D, calcium, or phosphorus.</w:t>
      </w:r>
    </w:p>
    <w:p>
      <w:pPr>
        <w:spacing w:before="0"/>
      </w:pPr>
      <w:r>
        <w:rPr>
          <w:b w:val="0"/>
        </w:rPr>
        <w:t>• Vitamin D deficiency can occur as a result of having dark skin, lack of exposure of the skin to sunlight, nutritional deficiencies, and disorders of the liver, kidney, or small intestine.</w:t>
      </w:r>
    </w:p>
    <w:p>
      <w:pPr>
        <w:spacing w:before="0"/>
      </w:pPr>
      <w:r>
        <w:rPr>
          <w:b w:val="0"/>
        </w:rPr>
        <w:t>• Treatment options include improved sunlight exposure, diet, vitamin D, and mineral supplements.</w:t>
      </w:r>
    </w:p>
    <w:p>
      <w:pPr>
        <w:spacing w:before="0"/>
      </w:pPr>
      <w:r>
        <w:rPr>
          <w:b w:val="0"/>
        </w:rPr>
        <w:t>• Rickets is most common in children who are between 6 and 36 months old. During this time period, children usually experience rapid growth.</w:t>
      </w:r>
    </w:p>
    <w:p>
      <w:pPr>
        <w:spacing w:before="0"/>
      </w:pPr>
      <w:r>
        <w:rPr>
          <w:b w:val="0"/>
        </w:rPr>
        <w:t>• Signs and symptoms of rickets : Painful bones, muscle weakness, cramps, and spasms.</w:t>
      </w:r>
    </w:p>
    <w:p>
      <w:pPr>
        <w:spacing w:before="0"/>
      </w:pPr>
      <w:r>
        <w:rPr>
          <w:b w:val="0"/>
        </w:rPr>
        <w:t>• Slowed growth and development.</w:t>
      </w:r>
    </w:p>
    <w:p>
      <w:pPr>
        <w:spacing w:before="0"/>
      </w:pPr>
      <w:r>
        <w:rPr>
          <w:b w:val="0"/>
        </w:rPr>
        <w:t>• Increased risk of broken bones, including spontaneous breaks that occur by themselves without pressure or trauma.</w:t>
      </w:r>
    </w:p>
    <w:p>
      <w:pPr>
        <w:spacing w:before="0"/>
      </w:pPr>
      <w:r>
        <w:rPr>
          <w:b w:val="0"/>
        </w:rPr>
        <w:t>• Dental problems such as teeth failing to form or being slow to emerge, deformed teeth, or soft tooth enamel.</w:t>
      </w:r>
    </w:p>
    <w:p>
      <w:pPr>
        <w:spacing w:before="0"/>
      </w:pPr>
      <w:r>
        <w:rPr>
          <w:b w:val="0"/>
        </w:rPr>
        <w:t>• Prominent forehead and a large front fontanelle in infants.</w:t>
      </w:r>
    </w:p>
    <w:p>
      <w:pPr>
        <w:spacing w:before="0"/>
      </w:pPr>
      <w:r>
        <w:rPr>
          <w:b w:val="0"/>
        </w:rPr>
        <w:t>• Vitamin D is a steroid hormone that is produced in the skin by the action of sunlight’s ultraviolet rays on its precursor, 7-dehydrocholesterol (provitamin D3).</w:t>
      </w:r>
    </w:p>
    <w:p>
      <w:pPr>
        <w:spacing w:before="0"/>
      </w:pPr>
      <w:r>
        <w:rPr>
          <w:b w:val="0"/>
        </w:rPr>
      </w:r>
    </w:p>
    <w:p>
      <w:pPr>
        <w:spacing w:after="100" w:line="360" w:lineRule="auto" w:before="0"/>
      </w:pPr>
      <w:r>
        <w:rPr>
          <w:b w:val="0"/>
        </w:rPr>
        <w:t>16. Which mosquito carries the parasite of Malaria?</w:t>
      </w:r>
    </w:p>
    <w:p>
      <w:pPr>
        <w:spacing w:before="0"/>
      </w:pPr>
      <w:r>
        <w:rPr>
          <w:b w:val="0"/>
        </w:rPr>
      </w:r>
    </w:p>
    <w:p>
      <w:pPr>
        <w:spacing w:after="100" w:before="0"/>
      </w:pPr>
      <w:r>
        <w:rPr>
          <w:b w:val="0"/>
        </w:rPr>
        <w:t>A. Female Aedes Aegypti</w:t>
      </w:r>
    </w:p>
    <w:p>
      <w:pPr>
        <w:spacing w:after="100" w:before="0"/>
      </w:pPr>
      <w:r>
        <w:rPr>
          <w:b w:val="0"/>
        </w:rPr>
        <w:t>B. Female Anopheles</w:t>
      </w:r>
    </w:p>
    <w:p>
      <w:pPr>
        <w:spacing w:after="100" w:before="0"/>
      </w:pPr>
      <w:r>
        <w:rPr>
          <w:b w:val="0"/>
        </w:rPr>
        <w:t>C. Male Aedes Aegypti</w:t>
      </w:r>
    </w:p>
    <w:p>
      <w:pPr>
        <w:spacing w:after="100" w:before="0"/>
      </w:pPr>
      <w:r>
        <w:rPr>
          <w:b w:val="0"/>
        </w:rPr>
        <w:t>D. Male Anopheles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Female Anopheles carries the parasite of Malaria.</w:t>
      </w:r>
    </w:p>
    <w:p>
      <w:pPr>
        <w:spacing w:before="0"/>
      </w:pPr>
      <w:r>
        <w:rPr>
          <w:b w:val="0"/>
        </w:rPr>
        <w:t>• Malaria is caused by Plasmodium parasites.</w:t>
      </w:r>
    </w:p>
    <w:p>
      <w:pPr>
        <w:spacing w:before="0"/>
      </w:pPr>
      <w:r>
        <w:rPr>
          <w:b w:val="0"/>
        </w:rPr>
        <w:t>• Quinine is used to treat malaria.</w:t>
      </w:r>
    </w:p>
    <w:p>
      <w:pPr>
        <w:spacing w:before="0"/>
      </w:pPr>
      <w:r>
        <w:rPr>
          <w:b w:val="0"/>
        </w:rPr>
        <w:t>• Aedes aegypti mosquito causes yellow fever.</w:t>
      </w:r>
    </w:p>
    <w:p>
      <w:pPr>
        <w:spacing w:before="0"/>
      </w:pPr>
      <w:r>
        <w:rPr>
          <w:b w:val="0"/>
        </w:rPr>
      </w:r>
    </w:p>
    <w:p>
      <w:pPr>
        <w:spacing w:after="100" w:line="360" w:lineRule="auto" w:before="0"/>
      </w:pPr>
      <w:r>
        <w:rPr>
          <w:b w:val="0"/>
        </w:rPr>
        <w:t>17. Which of the following is 'NOT' an example of communicable diseases?</w:t>
      </w:r>
    </w:p>
    <w:p>
      <w:pPr>
        <w:spacing w:before="0"/>
      </w:pPr>
      <w:r>
        <w:rPr>
          <w:b w:val="0"/>
        </w:rPr>
      </w:r>
    </w:p>
    <w:p>
      <w:pPr>
        <w:spacing w:after="100" w:before="0"/>
      </w:pPr>
      <w:r>
        <w:rPr>
          <w:b w:val="0"/>
        </w:rPr>
        <w:t>A. Chicken Pox</w:t>
      </w:r>
    </w:p>
    <w:p>
      <w:pPr>
        <w:spacing w:after="100" w:before="0"/>
      </w:pPr>
      <w:r>
        <w:rPr>
          <w:b w:val="0"/>
        </w:rPr>
        <w:t>B. Common cold</w:t>
      </w:r>
    </w:p>
    <w:p>
      <w:pPr>
        <w:spacing w:after="100" w:before="0"/>
      </w:pPr>
      <w:r>
        <w:rPr>
          <w:b w:val="0"/>
        </w:rPr>
        <w:t>C. Diabetes</w:t>
      </w:r>
    </w:p>
    <w:p>
      <w:pPr>
        <w:spacing w:after="100" w:before="0"/>
      </w:pPr>
      <w:r>
        <w:rPr>
          <w:b w:val="0"/>
        </w:rPr>
        <w:t>D. Tuberculosis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Diabetes is a condition that results in high blood sugar levels which is caused by the absence of insufficient production of insulin. It can't be spread from one person to another as it is a non-communicable disease.</w:t>
      </w:r>
    </w:p>
    <w:p>
      <w:pPr>
        <w:spacing w:before="0"/>
      </w:pPr>
      <w:r>
        <w:rPr>
          <w:b w:val="0"/>
        </w:rPr>
      </w:r>
    </w:p>
    <w:p>
      <w:pPr>
        <w:spacing w:after="100" w:line="360" w:lineRule="auto" w:before="0"/>
      </w:pPr>
      <w:r>
        <w:rPr>
          <w:b w:val="0"/>
        </w:rPr>
        <w:t>18. An isotope of which of the following is used in the treatment of cancer?</w:t>
      </w:r>
    </w:p>
    <w:p>
      <w:pPr>
        <w:spacing w:before="0"/>
      </w:pPr>
      <w:r>
        <w:rPr>
          <w:b w:val="0"/>
        </w:rPr>
      </w:r>
    </w:p>
    <w:p>
      <w:pPr>
        <w:spacing w:after="100" w:before="0"/>
      </w:pPr>
      <w:r>
        <w:rPr>
          <w:b w:val="0"/>
        </w:rPr>
        <w:t>A. Cobalt</w:t>
      </w:r>
    </w:p>
    <w:p>
      <w:pPr>
        <w:spacing w:after="100" w:before="0"/>
      </w:pPr>
      <w:r>
        <w:rPr>
          <w:b w:val="0"/>
        </w:rPr>
        <w:t>B. Aluminium</w:t>
      </w:r>
    </w:p>
    <w:p>
      <w:pPr>
        <w:spacing w:after="100" w:before="0"/>
      </w:pPr>
      <w:r>
        <w:rPr>
          <w:b w:val="0"/>
        </w:rPr>
        <w:t>C. Nickel</w:t>
      </w:r>
    </w:p>
    <w:p>
      <w:pPr>
        <w:spacing w:after="100" w:before="0"/>
      </w:pPr>
      <w:r>
        <w:rPr>
          <w:b w:val="0"/>
        </w:rPr>
        <w:t>D. Iron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Cobalt-60 is commonly used in cancer treatment due to its ability to emit high-energy gamma rays that destroy cancer cells. Its long half-life makes it suitable for long-term treatment. Aluminum is used in antacids and vaccine adjuvants, nickel in medical implants, and iron in supplements to treat deficiency or anemia.</w:t>
      </w:r>
    </w:p>
    <w:p>
      <w:pPr>
        <w:spacing w:before="0"/>
      </w:pPr>
      <w:r>
        <w:rPr>
          <w:b w:val="0"/>
        </w:rPr>
      </w:r>
    </w:p>
    <w:p>
      <w:pPr>
        <w:spacing w:after="100" w:line="360" w:lineRule="auto" w:before="0"/>
      </w:pPr>
      <w:r>
        <w:rPr>
          <w:b w:val="0"/>
        </w:rPr>
        <w:t>19. The human _______ loses its power of accommodation at old age.</w:t>
      </w:r>
    </w:p>
    <w:p>
      <w:pPr>
        <w:spacing w:before="0"/>
      </w:pPr>
      <w:r>
        <w:rPr>
          <w:b w:val="0"/>
        </w:rPr>
      </w:r>
    </w:p>
    <w:p>
      <w:pPr>
        <w:spacing w:after="100" w:before="0"/>
      </w:pPr>
      <w:r>
        <w:rPr>
          <w:b w:val="0"/>
        </w:rPr>
        <w:t>A. nose</w:t>
      </w:r>
    </w:p>
    <w:p>
      <w:pPr>
        <w:spacing w:after="100" w:before="0"/>
      </w:pPr>
      <w:r>
        <w:rPr>
          <w:b w:val="0"/>
        </w:rPr>
        <w:t>B. eye</w:t>
      </w:r>
    </w:p>
    <w:p>
      <w:pPr>
        <w:spacing w:after="100" w:before="0"/>
      </w:pPr>
      <w:r>
        <w:rPr>
          <w:b w:val="0"/>
        </w:rPr>
        <w:t>C. hand</w:t>
      </w:r>
    </w:p>
    <w:p>
      <w:pPr>
        <w:spacing w:after="100" w:before="0"/>
      </w:pPr>
      <w:r>
        <w:rPr>
          <w:b w:val="0"/>
        </w:rPr>
        <w:t>D. 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eye. Key Points Additional InformationDiseases associated with eyes:</w:t>
      </w:r>
    </w:p>
    <w:p>
      <w:pPr>
        <w:spacing w:before="0"/>
      </w:pPr>
      <w:r>
        <w:rPr>
          <w:b w:val="0"/>
        </w:rPr>
        <w:t>• The human eye loses its power of accommodation at old age.</w:t>
      </w:r>
    </w:p>
    <w:p>
      <w:pPr>
        <w:spacing w:before="0"/>
      </w:pPr>
      <w:r>
        <w:rPr>
          <w:b w:val="0"/>
        </w:rPr>
        <w:t>• The ability of the eye to focus on both, near and distant objects, by adjusting its focal length, is called the accommodation of the eye.</w:t>
      </w:r>
    </w:p>
    <w:p>
      <w:pPr>
        <w:spacing w:before="0"/>
      </w:pPr>
      <w:r>
        <w:rPr>
          <w:b w:val="0"/>
        </w:rPr>
        <w:t>• The muscles in our eye can adjust the focus of the lens present in our eye to focus on different objects at different times at different distances.</w:t>
      </w:r>
    </w:p>
    <w:p>
      <w:pPr>
        <w:spacing w:before="0"/>
      </w:pPr>
      <w:r>
        <w:rPr>
          <w:b w:val="0"/>
        </w:rPr>
        <w:t>• Due to this ability, our eye can focus on near as well as far away objects, and this ability is called the power of accommodation.</w:t>
      </w:r>
    </w:p>
    <w:p>
      <w:pPr>
        <w:spacing w:before="0"/>
      </w:pPr>
      <w:r>
        <w:rPr>
          <w:b w:val="0"/>
        </w:rPr>
        <w:t>• The maximum power of accommodation of the eye for a person having normal vision (d = 25 cm) is 4 Dioptre.</w:t>
      </w:r>
    </w:p>
    <w:p>
      <w:pPr>
        <w:spacing w:before="0"/>
      </w:pPr>
      <w:r>
        <w:rPr>
          <w:b w:val="0"/>
        </w:rPr>
        <w:t>• Myopia- The human eye can see a nearby object clearly but cannot see far away object clearly.</w:t>
      </w:r>
    </w:p>
    <w:p>
      <w:pPr>
        <w:spacing w:before="0"/>
      </w:pPr>
      <w:r>
        <w:rPr>
          <w:b w:val="0"/>
        </w:rPr>
        <w:t>• Hypermetropia- The human eye can see distant objects clearly but cannot see nearby objects clearly.</w:t>
      </w:r>
    </w:p>
    <w:p>
      <w:pPr>
        <w:spacing w:before="0"/>
      </w:pPr>
      <w:r>
        <w:rPr>
          <w:b w:val="0"/>
        </w:rPr>
        <w:t>• Presbyopia- In this defect, both near and far objects are not clearly visible. It is an old age disease and it is due to the losing power of accommodation.</w:t>
      </w:r>
    </w:p>
    <w:p>
      <w:pPr>
        <w:spacing w:before="0"/>
      </w:pPr>
      <w:r>
        <w:rPr>
          <w:b w:val="0"/>
        </w:rPr>
        <w:t>• Astigmatism- In this defect, the eye cannot see horizontal and vertical lines clearly, simultaneously. It is due to the imperfect spherical nature of the eye lens.</w:t>
      </w:r>
    </w:p>
    <w:p>
      <w:pPr>
        <w:spacing w:before="0"/>
      </w:pPr>
      <w:r>
        <w:rPr>
          <w:b w:val="0"/>
        </w:rPr>
      </w:r>
    </w:p>
    <w:p>
      <w:pPr>
        <w:spacing w:after="100" w:line="360" w:lineRule="auto" w:before="0"/>
      </w:pPr>
      <w:r>
        <w:rPr>
          <w:b w:val="0"/>
        </w:rPr>
        <w:t>20. Which of the following is an example of an infectious disease?</w:t>
      </w:r>
    </w:p>
    <w:p>
      <w:pPr>
        <w:spacing w:before="0"/>
      </w:pPr>
      <w:r>
        <w:rPr>
          <w:b w:val="0"/>
        </w:rPr>
      </w:r>
    </w:p>
    <w:p>
      <w:pPr>
        <w:spacing w:after="100" w:before="0"/>
      </w:pPr>
      <w:r>
        <w:rPr>
          <w:b w:val="0"/>
        </w:rPr>
        <w:t>A. Tuberculosis</w:t>
      </w:r>
    </w:p>
    <w:p>
      <w:pPr>
        <w:spacing w:after="100" w:before="0"/>
      </w:pPr>
      <w:r>
        <w:rPr>
          <w:b w:val="0"/>
        </w:rPr>
        <w:t>B. Dementia</w:t>
      </w:r>
    </w:p>
    <w:p>
      <w:pPr>
        <w:spacing w:after="100" w:before="0"/>
      </w:pPr>
      <w:r>
        <w:rPr>
          <w:b w:val="0"/>
        </w:rPr>
        <w:t>C. Pulmonary hypertension</w:t>
      </w:r>
    </w:p>
    <w:p>
      <w:pPr>
        <w:spacing w:after="100" w:before="0"/>
      </w:pPr>
      <w:r>
        <w:rPr>
          <w:b w:val="0"/>
        </w:rPr>
        <w:t>D. Diabetes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Tuberculosis, caused by Mycobacterium tuberculosis, is a communicable disease spread via contact. Infectious diseases result from microorganisms like bacteria, viruses, protozoa, or fungi. These diseases transmit directly or indirectly, including zoonotic transmission from animals to humans. Examples include influenza, smallpox, cholera, and typhoid fever.</w:t>
      </w:r>
    </w:p>
    <w:p>
      <w:pPr>
        <w:spacing w:before="0"/>
      </w:pPr>
      <w:r>
        <w:rPr>
          <w:b w:val="0"/>
        </w:rPr>
      </w:r>
    </w:p>
    <w:p>
      <w:pPr>
        <w:spacing w:after="100" w:line="360" w:lineRule="auto" w:before="0"/>
      </w:pPr>
      <w:r>
        <w:rPr>
          <w:b w:val="0"/>
        </w:rPr>
        <w:t>21. Which of the following is a disease caused by protozoa?</w:t>
      </w:r>
    </w:p>
    <w:p>
      <w:pPr>
        <w:spacing w:before="0"/>
      </w:pPr>
      <w:r>
        <w:rPr>
          <w:b w:val="0"/>
        </w:rPr>
      </w:r>
    </w:p>
    <w:p>
      <w:pPr>
        <w:spacing w:after="100" w:before="0"/>
      </w:pPr>
      <w:r>
        <w:rPr>
          <w:b w:val="0"/>
        </w:rPr>
        <w:t>A. Small Pox</w:t>
      </w:r>
    </w:p>
    <w:p>
      <w:pPr>
        <w:spacing w:after="100" w:before="0"/>
      </w:pPr>
      <w:r>
        <w:rPr>
          <w:b w:val="0"/>
        </w:rPr>
        <w:t>B. Rabies</w:t>
      </w:r>
    </w:p>
    <w:p>
      <w:pPr>
        <w:spacing w:after="100" w:before="0"/>
      </w:pPr>
      <w:r>
        <w:rPr>
          <w:b w:val="0"/>
        </w:rPr>
        <w:t>C. Kala azar</w:t>
      </w:r>
    </w:p>
    <w:p>
      <w:pPr>
        <w:spacing w:after="100" w:before="0"/>
      </w:pPr>
      <w:r>
        <w:rPr>
          <w:b w:val="0"/>
        </w:rPr>
        <w:t>D. AIDS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Kala Azar. Key Points Microscopic view of Leishmania Donovani</w:t>
      </w:r>
    </w:p>
    <w:p>
      <w:pPr>
        <w:spacing w:before="0"/>
      </w:pPr>
      <w:r>
        <w:rPr>
          <w:b w:val="0"/>
        </w:rPr>
        <w:t>• A chronic and potentially fatal parasitic disease of the viscera (the internal organs, particularly the liver, spleen, bone marrow, and lymph nodes) due to infection by the parasite called Leishmania Donovani.</w:t>
      </w:r>
    </w:p>
    <w:p>
      <w:pPr>
        <w:spacing w:before="0"/>
      </w:pPr>
      <w:r>
        <w:rPr>
          <w:b w:val="0"/>
        </w:rPr>
        <w:t>• The Indian name for this disease is “black fever,” which is a reference to the characteristic darkening of the skin that is seen in patients with this condition.</w:t>
      </w:r>
    </w:p>
    <w:p>
      <w:pPr>
        <w:spacing w:before="0"/>
      </w:pPr>
      <w:r>
        <w:rPr>
          <w:b w:val="0"/>
        </w:rPr>
        <w:t>• Visceral leishmaniasis (also known as VL or kala-azar) affects internal organs such as the liver and spleen.</w:t>
      </w:r>
    </w:p>
    <w:p>
      <w:pPr>
        <w:spacing w:before="0"/>
      </w:pPr>
      <w:r>
        <w:rPr>
          <w:b w:val="0"/>
        </w:rPr>
        <w:t>• It is fatal if not treated.</w:t>
      </w:r>
    </w:p>
    <w:p>
      <w:pPr>
        <w:spacing w:before="0"/>
      </w:pPr>
      <w:r>
        <w:rPr>
          <w:b w:val="0"/>
        </w:rPr>
        <w:t>• A condition called post-kala-azar dermal leishmaniasis (PKDL) may arise six months or more after apparent cure from VL.</w:t>
      </w:r>
    </w:p>
    <w:p>
      <w:pPr>
        <w:spacing w:before="0"/>
      </w:pPr>
      <w:r>
        <w:rPr>
          <w:b w:val="0"/>
        </w:rPr>
      </w:r>
    </w:p>
    <w:p>
      <w:pPr>
        <w:spacing w:after="100" w:line="360" w:lineRule="auto" w:before="0"/>
      </w:pPr>
      <w:r>
        <w:rPr>
          <w:b w:val="0"/>
        </w:rPr>
        <w:t>22. Constipation could be a sign that the person in suffering from a lack of ___________.</w:t>
      </w:r>
    </w:p>
    <w:p>
      <w:pPr>
        <w:spacing w:before="0"/>
      </w:pPr>
      <w:r>
        <w:rPr>
          <w:b w:val="0"/>
        </w:rPr>
      </w:r>
    </w:p>
    <w:p>
      <w:pPr>
        <w:spacing w:after="100" w:before="0"/>
      </w:pPr>
      <w:r>
        <w:rPr>
          <w:b w:val="0"/>
        </w:rPr>
        <w:t>A. Calcium</w:t>
      </w:r>
    </w:p>
    <w:p>
      <w:pPr>
        <w:spacing w:after="100" w:before="0"/>
      </w:pPr>
      <w:r>
        <w:rPr>
          <w:b w:val="0"/>
        </w:rPr>
        <w:t>B. Dietary Fibre</w:t>
      </w:r>
    </w:p>
    <w:p>
      <w:pPr>
        <w:spacing w:after="100" w:before="0"/>
      </w:pPr>
      <w:r>
        <w:rPr>
          <w:b w:val="0"/>
        </w:rPr>
        <w:t>C. Vitamin</w:t>
      </w:r>
    </w:p>
    <w:p>
      <w:pPr>
        <w:spacing w:after="100" w:before="0"/>
      </w:pPr>
      <w:r>
        <w:rPr>
          <w:b w:val="0"/>
        </w:rPr>
        <w:t>D. Protein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Dietary fibre is essential for maintaining a healthy digestive system and aids in regular bowel movements by increasing stool bulk. Lack of dietary fibre can cause constipation as it hinders efficient stool passage through the intestines. Good sources include fruits, vegetables, whole grains, legumes, and seeds.</w:t>
      </w:r>
    </w:p>
    <w:p>
      <w:pPr>
        <w:spacing w:before="0"/>
      </w:pPr>
      <w:r>
        <w:rPr>
          <w:b w:val="0"/>
        </w:rPr>
      </w:r>
    </w:p>
    <w:p>
      <w:pPr>
        <w:spacing w:after="100" w:line="360" w:lineRule="auto" w:before="0"/>
      </w:pPr>
      <w:r>
        <w:rPr>
          <w:b w:val="0"/>
        </w:rPr>
        <w:t>23. Which of the following is a food-borne disease caused by the consumption of contaminated food or beverages?</w:t>
      </w:r>
    </w:p>
    <w:p>
      <w:pPr>
        <w:spacing w:before="0"/>
      </w:pPr>
      <w:r>
        <w:rPr>
          <w:b w:val="0"/>
        </w:rPr>
      </w:r>
    </w:p>
    <w:p>
      <w:pPr>
        <w:spacing w:after="100" w:before="0"/>
      </w:pPr>
      <w:r>
        <w:rPr>
          <w:b w:val="0"/>
        </w:rPr>
        <w:t>A. Tuberculosis</w:t>
      </w:r>
    </w:p>
    <w:p>
      <w:pPr>
        <w:spacing w:after="100" w:before="0"/>
      </w:pPr>
      <w:r>
        <w:rPr>
          <w:b w:val="0"/>
        </w:rPr>
        <w:t>B. Chicken pox</w:t>
      </w:r>
    </w:p>
    <w:p>
      <w:pPr>
        <w:spacing w:after="100" w:before="0"/>
      </w:pPr>
      <w:r>
        <w:rPr>
          <w:b w:val="0"/>
        </w:rPr>
        <w:t>C. Malaria</w:t>
      </w:r>
    </w:p>
    <w:p>
      <w:pPr>
        <w:spacing w:after="100" w:before="0"/>
      </w:pPr>
      <w:r>
        <w:rPr>
          <w:b w:val="0"/>
        </w:rPr>
        <w:t>D. Cholera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Cholera is a food-borne disease caused by consuming water or food contaminated with the bacterium Vibrio cholerae, leading to severe diarrhea and dehydration. It spreads in areas with poor sanitation and unsafe water supplies. Symptoms include profuse watery diarrhea, vomiting, and severe dehydration. Untreated, it can result in shock, kidney failure, and death. In contrast, tuberculosis is a lung-affecting infectious disease spread through airborne particles, chicken pox is a viral infection causing an itchy rash spread through direct contact or respiratory droplets, and malaria is a parasitic disease transmitted by infected mosquitoes, causing fever, chills, and anemia.</w:t>
      </w:r>
    </w:p>
    <w:p>
      <w:pPr>
        <w:spacing w:before="0"/>
      </w:pPr>
      <w:r>
        <w:rPr>
          <w:b w:val="0"/>
        </w:rPr>
      </w:r>
    </w:p>
    <w:p>
      <w:pPr>
        <w:spacing w:after="100" w:line="360" w:lineRule="auto" w:before="0"/>
      </w:pPr>
      <w:r>
        <w:rPr>
          <w:b w:val="0"/>
        </w:rPr>
        <w:t>24. Conjunctivitis is an infection primarily related to ______.</w:t>
      </w:r>
    </w:p>
    <w:p>
      <w:pPr>
        <w:spacing w:before="0"/>
      </w:pPr>
      <w:r>
        <w:rPr>
          <w:b w:val="0"/>
        </w:rPr>
      </w:r>
    </w:p>
    <w:p>
      <w:pPr>
        <w:spacing w:after="100" w:before="0"/>
      </w:pPr>
      <w:r>
        <w:rPr>
          <w:b w:val="0"/>
        </w:rPr>
        <w:t>A. Stomach</w:t>
      </w:r>
    </w:p>
    <w:p>
      <w:pPr>
        <w:spacing w:after="100" w:before="0"/>
      </w:pPr>
      <w:r>
        <w:rPr>
          <w:b w:val="0"/>
        </w:rPr>
        <w:t>B. Knee</w:t>
      </w:r>
    </w:p>
    <w:p>
      <w:pPr>
        <w:spacing w:after="100" w:before="0"/>
      </w:pPr>
      <w:r>
        <w:rPr>
          <w:b w:val="0"/>
        </w:rPr>
        <w:t>C. Eye</w:t>
      </w:r>
    </w:p>
    <w:p>
      <w:pPr>
        <w:spacing w:after="100" w:before="0"/>
      </w:pPr>
      <w:r>
        <w:rPr>
          <w:b w:val="0"/>
        </w:rPr>
        <w:t>D. Heart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Eye. Key Points Additional Information Important Points</w:t>
      </w:r>
    </w:p>
    <w:p>
      <w:pPr>
        <w:spacing w:before="0"/>
      </w:pPr>
      <w:r>
        <w:rPr>
          <w:b w:val="0"/>
        </w:rPr>
        <w:t>• The conjunctiva is a thin, transparent mucous membrane.</w:t>
      </w:r>
    </w:p>
    <w:p>
      <w:pPr>
        <w:spacing w:before="0"/>
      </w:pPr>
      <w:r>
        <w:rPr>
          <w:b w:val="0"/>
        </w:rPr>
        <w:t>• It lines the inner surface of the eyelids and covers the sclera (the white part of the eye).</w:t>
      </w:r>
    </w:p>
    <w:p>
      <w:pPr>
        <w:spacing w:before="0"/>
      </w:pPr>
      <w:r>
        <w:rPr>
          <w:b w:val="0"/>
        </w:rPr>
        <w:t>• The conjunctiva contains glands that produce secretions that help to keep the eyes moist, and antibodies, which reduce infection.</w:t>
      </w:r>
    </w:p>
    <w:p>
      <w:pPr>
        <w:spacing w:before="0"/>
      </w:pPr>
      <w:r>
        <w:rPr>
          <w:b w:val="0"/>
        </w:rPr>
        <w:t>• Conjunctivitis means ‘inflammation of the conjunctiva’.</w:t>
      </w:r>
    </w:p>
    <w:p>
      <w:pPr>
        <w:spacing w:before="0"/>
      </w:pPr>
      <w:r>
        <w:rPr>
          <w:b w:val="0"/>
        </w:rPr>
        <w:t>• It is usual for both eyes to be affected in infectious cases.</w:t>
      </w:r>
    </w:p>
    <w:p>
      <w:pPr>
        <w:spacing w:before="0"/>
      </w:pPr>
      <w:r>
        <w:rPr>
          <w:b w:val="0"/>
        </w:rPr>
        <w:t>• Some causes include: The commonest cause is an infection by viruses or bacteria.</w:t>
      </w:r>
    </w:p>
    <w:p>
      <w:pPr>
        <w:spacing w:before="0"/>
      </w:pPr>
      <w:r>
        <w:rPr>
          <w:b w:val="0"/>
        </w:rPr>
        <w:t>• Due to chemical irritants.</w:t>
      </w:r>
    </w:p>
    <w:p>
      <w:pPr>
        <w:spacing w:before="0"/>
      </w:pPr>
      <w:r>
        <w:rPr>
          <w:b w:val="0"/>
        </w:rPr>
        <w:t>• Traditional eye remedies or allergies.</w:t>
      </w:r>
    </w:p>
    <w:p>
      <w:pPr>
        <w:spacing w:before="0"/>
      </w:pPr>
      <w:r>
        <w:rPr>
          <w:b w:val="0"/>
        </w:rPr>
        <w:t>• Effects: The eyes are red and uncomfortable.</w:t>
      </w:r>
    </w:p>
    <w:p>
      <w:pPr>
        <w:spacing w:before="0"/>
      </w:pPr>
      <w:r>
        <w:rPr>
          <w:b w:val="0"/>
        </w:rPr>
        <w:t>• Make the eyelids stick together.</w:t>
      </w:r>
    </w:p>
    <w:p>
      <w:pPr>
        <w:spacing w:before="0"/>
      </w:pPr>
      <w:r>
        <w:rPr>
          <w:b w:val="0"/>
        </w:rPr>
        <w:t>• The vision is usually not affected.</w:t>
      </w:r>
    </w:p>
    <w:p>
      <w:pPr>
        <w:spacing w:before="0"/>
      </w:pPr>
      <w:r>
        <w:rPr>
          <w:b w:val="0"/>
        </w:rPr>
      </w:r>
    </w:p>
    <w:p>
      <w:pPr>
        <w:spacing w:after="100" w:line="360" w:lineRule="auto" w:before="0"/>
      </w:pPr>
      <w:r>
        <w:rPr>
          <w:b w:val="0"/>
        </w:rPr>
        <w:t>25. Which is the most obvious symptom of infantile jaundice that usually appears between the second and fourth day after birth?</w:t>
      </w:r>
    </w:p>
    <w:p>
      <w:pPr>
        <w:spacing w:before="0"/>
      </w:pPr>
      <w:r>
        <w:rPr>
          <w:b w:val="0"/>
        </w:rPr>
      </w:r>
    </w:p>
    <w:p>
      <w:pPr>
        <w:spacing w:after="100" w:before="0"/>
      </w:pPr>
      <w:r>
        <w:rPr>
          <w:b w:val="0"/>
        </w:rPr>
        <w:t>A. Cracking and irritation at the corners of mouth</w:t>
      </w:r>
    </w:p>
    <w:p>
      <w:pPr>
        <w:spacing w:after="100" w:before="0"/>
      </w:pPr>
      <w:r>
        <w:rPr>
          <w:b w:val="0"/>
        </w:rPr>
        <w:t>B. Swollen or puffy ankles</w:t>
      </w:r>
    </w:p>
    <w:p>
      <w:pPr>
        <w:spacing w:after="100" w:before="0"/>
      </w:pPr>
      <w:r>
        <w:rPr>
          <w:b w:val="0"/>
        </w:rPr>
        <w:t>C. Yellowing of the skin and the whites of the eyes</w:t>
      </w:r>
    </w:p>
    <w:p>
      <w:pPr>
        <w:spacing w:after="100" w:before="0"/>
      </w:pPr>
      <w:r>
        <w:rPr>
          <w:b w:val="0"/>
        </w:rPr>
        <w:t>D. Swelling and bleeding of the gums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addresses the most obvious symptom of infantile jaundice, which is yellowing of the skin and eyes. This condition, caused by high bilirubin levels, typically arises between the second and fourth day post-birth. While often mild and self-resolving, severe cases may require medical attention to prevent complications such as kernicterus.</w:t>
      </w:r>
    </w:p>
    <w:p>
      <w:pPr>
        <w:spacing w:before="0"/>
      </w:pPr>
      <w:r>
        <w:rPr>
          <w:b w:val="0"/>
        </w:rPr>
      </w:r>
    </w:p>
    <w:p>
      <w:pPr>
        <w:spacing w:after="100" w:line="360" w:lineRule="auto" w:before="0"/>
      </w:pPr>
      <w:r>
        <w:rPr>
          <w:b w:val="0"/>
        </w:rPr>
        <w:t>26. Which of the following is a water-borne disease?</w:t>
      </w:r>
    </w:p>
    <w:p>
      <w:pPr>
        <w:spacing w:before="0"/>
      </w:pPr>
      <w:r>
        <w:rPr>
          <w:b w:val="0"/>
        </w:rPr>
      </w:r>
    </w:p>
    <w:p>
      <w:pPr>
        <w:spacing w:after="100" w:before="0"/>
      </w:pPr>
      <w:r>
        <w:rPr>
          <w:b w:val="0"/>
        </w:rPr>
        <w:t>A. Cholera</w:t>
      </w:r>
    </w:p>
    <w:p>
      <w:pPr>
        <w:spacing w:after="100" w:before="0"/>
      </w:pPr>
      <w:r>
        <w:rPr>
          <w:b w:val="0"/>
        </w:rPr>
        <w:t>B. Common cold</w:t>
      </w:r>
    </w:p>
    <w:p>
      <w:pPr>
        <w:spacing w:after="100" w:before="0"/>
      </w:pPr>
      <w:r>
        <w:rPr>
          <w:b w:val="0"/>
        </w:rPr>
        <w:t>C. Mumps</w:t>
      </w:r>
    </w:p>
    <w:p>
      <w:pPr>
        <w:spacing w:after="100" w:before="0"/>
      </w:pPr>
      <w:r>
        <w:rPr>
          <w:b w:val="0"/>
        </w:rPr>
        <w:t>D. Pneumonia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Cholera. Key Points Additional Information</w:t>
      </w:r>
    </w:p>
    <w:p>
      <w:pPr>
        <w:spacing w:before="0"/>
      </w:pPr>
      <w:r>
        <w:rPr>
          <w:b w:val="0"/>
        </w:rPr>
        <w:t>• Cholera is a water-borne disease.</w:t>
      </w:r>
    </w:p>
    <w:p>
      <w:pPr>
        <w:spacing w:before="0"/>
      </w:pPr>
      <w:r>
        <w:rPr>
          <w:b w:val="0"/>
        </w:rPr>
        <w:t>• Waterborne diseases are caused by a variety of microorganisms, biotoxins, and toxic contaminants.</w:t>
      </w:r>
    </w:p>
    <w:p>
      <w:pPr>
        <w:spacing w:before="0"/>
      </w:pPr>
      <w:r>
        <w:rPr>
          <w:b w:val="0"/>
        </w:rPr>
        <w:t>• It leads to devastating diseases such as- Cholera</w:t>
      </w:r>
    </w:p>
    <w:p>
      <w:pPr>
        <w:spacing w:before="0"/>
      </w:pPr>
      <w:r>
        <w:rPr>
          <w:b w:val="0"/>
        </w:rPr>
        <w:t>• Schistosomiasis</w:t>
      </w:r>
    </w:p>
    <w:p>
      <w:pPr>
        <w:spacing w:before="0"/>
      </w:pPr>
      <w:r>
        <w:rPr>
          <w:b w:val="0"/>
        </w:rPr>
        <w:t>• Gastrointestinal problems</w:t>
      </w:r>
    </w:p>
    <w:p>
      <w:pPr>
        <w:spacing w:before="0"/>
      </w:pPr>
      <w:r>
        <w:rPr>
          <w:b w:val="0"/>
        </w:rPr>
        <w:t>• Other Waterborne diseases Anaemia</w:t>
      </w:r>
    </w:p>
    <w:p>
      <w:pPr>
        <w:spacing w:before="0"/>
      </w:pPr>
      <w:r>
        <w:rPr>
          <w:b w:val="0"/>
        </w:rPr>
        <w:t>• Arsenicosis</w:t>
      </w:r>
    </w:p>
    <w:p>
      <w:pPr>
        <w:spacing w:before="0"/>
      </w:pPr>
      <w:r>
        <w:rPr>
          <w:b w:val="0"/>
        </w:rPr>
        <w:t>• Ascariasis</w:t>
      </w:r>
    </w:p>
    <w:p>
      <w:pPr>
        <w:spacing w:before="0"/>
      </w:pPr>
      <w:r>
        <w:rPr>
          <w:b w:val="0"/>
        </w:rPr>
        <w:t>• Campylobacteriosis</w:t>
      </w:r>
    </w:p>
    <w:p>
      <w:pPr>
        <w:spacing w:before="0"/>
      </w:pPr>
      <w:r>
        <w:rPr>
          <w:b w:val="0"/>
        </w:rPr>
        <w:t>• Cyanobacterial toxins</w:t>
      </w:r>
    </w:p>
    <w:p>
      <w:pPr>
        <w:spacing w:before="0"/>
      </w:pPr>
      <w:r>
        <w:rPr>
          <w:b w:val="0"/>
        </w:rPr>
        <w:t>• Dengue and Dengue Haemorrhagic fever</w:t>
      </w:r>
    </w:p>
    <w:p>
      <w:pPr>
        <w:spacing w:before="0"/>
      </w:pPr>
      <w:r>
        <w:rPr>
          <w:b w:val="0"/>
        </w:rPr>
        <w:t>• Diarrhoea</w:t>
      </w:r>
    </w:p>
    <w:p>
      <w:pPr>
        <w:spacing w:before="0"/>
      </w:pPr>
      <w:r>
        <w:rPr>
          <w:b w:val="0"/>
        </w:rPr>
      </w:r>
    </w:p>
    <w:p>
      <w:pPr>
        <w:spacing w:after="100" w:line="360" w:lineRule="auto" w:before="0"/>
      </w:pPr>
      <w:r>
        <w:rPr>
          <w:b w:val="0"/>
        </w:rPr>
        <w:t>27. AIDS is an abbreviation for:</w:t>
      </w:r>
    </w:p>
    <w:p>
      <w:pPr>
        <w:spacing w:before="0"/>
      </w:pPr>
      <w:r>
        <w:rPr>
          <w:b w:val="0"/>
        </w:rPr>
      </w:r>
    </w:p>
    <w:p>
      <w:pPr>
        <w:spacing w:after="100" w:before="0"/>
      </w:pPr>
      <w:r>
        <w:rPr>
          <w:b w:val="0"/>
        </w:rPr>
        <w:t>A. Acquired Immunic Deficiency Syndrome</w:t>
      </w:r>
    </w:p>
    <w:p>
      <w:pPr>
        <w:spacing w:after="100" w:before="0"/>
      </w:pPr>
      <w:r>
        <w:rPr>
          <w:b w:val="0"/>
        </w:rPr>
        <w:t>B. Acquire Immuno Deficiency Syndicate</w:t>
      </w:r>
    </w:p>
    <w:p>
      <w:pPr>
        <w:spacing w:after="100" w:before="0"/>
      </w:pPr>
      <w:r>
        <w:rPr>
          <w:b w:val="0"/>
        </w:rPr>
        <w:t>C. Acquired Immuno Deficiency Syndicate</w:t>
      </w:r>
    </w:p>
    <w:p>
      <w:pPr>
        <w:spacing w:after="100" w:before="0"/>
      </w:pPr>
      <w:r>
        <w:rPr>
          <w:b w:val="0"/>
        </w:rPr>
        <w:t>D. Acquired Immuno Deficiency Syndrome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AIDS stands for Acquired Immune Deficiency Syndrome. It is not inherited but acquired after birth, affecting the immune system and leading to its weakening. AIDS is a syndrome, meaning it is a collection of symptoms and infections due to immune system damage. The condition is caused by the Human Immunodeficiency Virus (HIV), which gradually destroys the immune system, making the body more vulnerable to infections and diseases.</w:t>
      </w:r>
    </w:p>
    <w:p>
      <w:pPr>
        <w:spacing w:before="0"/>
      </w:pPr>
      <w:r>
        <w:rPr>
          <w:b w:val="0"/>
        </w:rPr>
      </w:r>
    </w:p>
    <w:p>
      <w:pPr>
        <w:spacing w:after="100" w:line="360" w:lineRule="auto" w:before="0"/>
      </w:pPr>
      <w:r>
        <w:rPr>
          <w:b w:val="0"/>
        </w:rPr>
        <w:t>28. Which causative agent is responsible for spreading AIDS?</w:t>
      </w:r>
    </w:p>
    <w:p>
      <w:pPr>
        <w:spacing w:before="0"/>
      </w:pPr>
      <w:r>
        <w:rPr>
          <w:b w:val="0"/>
        </w:rPr>
      </w:r>
    </w:p>
    <w:p>
      <w:pPr>
        <w:spacing w:after="100" w:before="0"/>
      </w:pPr>
      <w:r>
        <w:rPr>
          <w:b w:val="0"/>
        </w:rPr>
        <w:t>A. Bacteria</w:t>
      </w:r>
    </w:p>
    <w:p>
      <w:pPr>
        <w:spacing w:after="100" w:before="0"/>
      </w:pPr>
      <w:r>
        <w:rPr>
          <w:b w:val="0"/>
        </w:rPr>
        <w:t>B. Virus</w:t>
      </w:r>
    </w:p>
    <w:p>
      <w:pPr>
        <w:spacing w:after="100" w:before="0"/>
      </w:pPr>
      <w:r>
        <w:rPr>
          <w:b w:val="0"/>
        </w:rPr>
        <w:t>C. Protozoa</w:t>
      </w:r>
    </w:p>
    <w:p>
      <w:pPr>
        <w:spacing w:after="100" w:before="0"/>
      </w:pPr>
      <w:r>
        <w:rPr>
          <w:b w:val="0"/>
        </w:rPr>
        <w:t>D. Fungus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AIDS is caused by the Human Immunodeficiency Virus (HIV), which weakens the immune system, making the body prone to infections and diseases. It progresses silently at first, later showing symptoms like fever and sore joints. HIV attacks T-cells, and untreated AIDS can lead to fatal outcomes.</w:t>
      </w:r>
    </w:p>
    <w:p>
      <w:pPr>
        <w:spacing w:before="0"/>
      </w:pPr>
      <w:r>
        <w:rPr>
          <w:b w:val="0"/>
        </w:rPr>
      </w:r>
    </w:p>
    <w:p>
      <w:pPr>
        <w:spacing w:after="100" w:line="360" w:lineRule="auto" w:before="0"/>
      </w:pPr>
      <w:r>
        <w:rPr>
          <w:b w:val="0"/>
        </w:rPr>
        <w:t>29. Which part of the body is affected by epilepsy?</w:t>
      </w:r>
    </w:p>
    <w:p>
      <w:pPr>
        <w:spacing w:before="0"/>
      </w:pPr>
      <w:r>
        <w:rPr>
          <w:b w:val="0"/>
        </w:rPr>
      </w:r>
    </w:p>
    <w:p>
      <w:pPr>
        <w:spacing w:after="100" w:before="0"/>
      </w:pPr>
      <w:r>
        <w:rPr>
          <w:b w:val="0"/>
        </w:rPr>
        <w:t>A. Kidney</w:t>
      </w:r>
    </w:p>
    <w:p>
      <w:pPr>
        <w:spacing w:after="100" w:before="0"/>
      </w:pPr>
      <w:r>
        <w:rPr>
          <w:b w:val="0"/>
        </w:rPr>
        <w:t>B. Brain</w:t>
      </w:r>
    </w:p>
    <w:p>
      <w:pPr>
        <w:spacing w:after="100" w:before="0"/>
      </w:pPr>
      <w:r>
        <w:rPr>
          <w:b w:val="0"/>
        </w:rPr>
        <w:t>C. Liver</w:t>
      </w:r>
    </w:p>
    <w:p>
      <w:pPr>
        <w:spacing w:after="100" w:before="0"/>
      </w:pPr>
      <w:r>
        <w:rPr>
          <w:b w:val="0"/>
        </w:rPr>
        <w:t>D. Heart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Epilepsy primarily affects the brain, leading to recurrent seizures. These seizures are caused by sudden bursts of electrical activity in the brain, disrupting normal function. Symptoms can include confusion, staring spells, uncontrollable movements, loss of consciousness, and memory issues. While there's no cure, epilepsy can be managed with medication and other strategies.</w:t>
      </w:r>
    </w:p>
    <w:p>
      <w:pPr>
        <w:spacing w:before="0"/>
      </w:pPr>
      <w:r>
        <w:rPr>
          <w:b w:val="0"/>
        </w:rPr>
      </w:r>
    </w:p>
    <w:p>
      <w:pPr>
        <w:spacing w:after="100" w:line="360" w:lineRule="auto" w:before="0"/>
      </w:pPr>
      <w:r>
        <w:rPr>
          <w:b w:val="0"/>
        </w:rPr>
        <w:t>30. Which condition, also known as icterus, causes a yellowing of your skin and the whites of your eyes?</w:t>
      </w:r>
    </w:p>
    <w:p>
      <w:pPr>
        <w:spacing w:before="0"/>
      </w:pPr>
      <w:r>
        <w:rPr>
          <w:b w:val="0"/>
        </w:rPr>
      </w:r>
    </w:p>
    <w:p>
      <w:pPr>
        <w:spacing w:after="100" w:before="0"/>
      </w:pPr>
      <w:r>
        <w:rPr>
          <w:b w:val="0"/>
        </w:rPr>
        <w:t>A. Ichthyosis</w:t>
      </w:r>
    </w:p>
    <w:p>
      <w:pPr>
        <w:spacing w:after="100" w:before="0"/>
      </w:pPr>
      <w:r>
        <w:rPr>
          <w:b w:val="0"/>
        </w:rPr>
        <w:t>B. Jaundice</w:t>
      </w:r>
    </w:p>
    <w:p>
      <w:pPr>
        <w:spacing w:after="100" w:before="0"/>
      </w:pPr>
      <w:r>
        <w:rPr>
          <w:b w:val="0"/>
        </w:rPr>
        <w:t>C. Eczema</w:t>
      </w:r>
    </w:p>
    <w:p>
      <w:pPr>
        <w:spacing w:after="100" w:before="0"/>
      </w:pPr>
      <w:r>
        <w:rPr>
          <w:b w:val="0"/>
        </w:rPr>
        <w:t>D. Pemphigus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Jaundice, also known as icterus, is a condition characterized by yellowing of the skin and the whites of the eyes due to excessive bilirubin in the blood. Bilirubin is a yellow pigment produced during the breakdown of red blood cells. The liver typically processes and excretes bilirubin into bile, which is then eliminated through stool. Causes of jaundice can be pre-hepatic (e.g., hemolysis), hepatic (e.g., hepatitis, cirrhosis), or post-hepatic (e.g., bile duct obstructions).</w:t>
      </w:r>
    </w:p>
    <w:p>
      <w:pPr>
        <w:spacing w:before="0"/>
      </w:pPr>
      <w:r>
        <w:rPr>
          <w:b w:val="0"/>
        </w:rPr>
      </w:r>
    </w:p>
    <w:p>
      <w:pPr>
        <w:spacing w:after="100" w:line="360" w:lineRule="auto" w:before="0"/>
      </w:pPr>
      <w:r>
        <w:rPr>
          <w:b w:val="0"/>
        </w:rPr>
        <w:t>31. A disease like COVID-19 is a kind of:</w:t>
      </w:r>
    </w:p>
    <w:p>
      <w:pPr>
        <w:spacing w:before="0"/>
      </w:pPr>
      <w:r>
        <w:rPr>
          <w:b w:val="0"/>
        </w:rPr>
      </w:r>
    </w:p>
    <w:p>
      <w:pPr>
        <w:spacing w:after="100" w:before="0"/>
      </w:pPr>
      <w:r>
        <w:rPr>
          <w:b w:val="0"/>
        </w:rPr>
        <w:t>A. Foodborne disease</w:t>
      </w:r>
    </w:p>
    <w:p>
      <w:pPr>
        <w:spacing w:after="100" w:before="0"/>
      </w:pPr>
      <w:r>
        <w:rPr>
          <w:b w:val="0"/>
        </w:rPr>
        <w:t>B. Protein Deficiency disease</w:t>
      </w:r>
    </w:p>
    <w:p>
      <w:pPr>
        <w:spacing w:after="100" w:before="0"/>
      </w:pPr>
      <w:r>
        <w:rPr>
          <w:b w:val="0"/>
        </w:rPr>
        <w:t>C. Zoonotic disease</w:t>
      </w:r>
    </w:p>
    <w:p>
      <w:pPr>
        <w:spacing w:after="100" w:before="0"/>
      </w:pPr>
      <w:r>
        <w:rPr>
          <w:b w:val="0"/>
        </w:rPr>
        <w:t>D. Waterborne disease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COVID-19 is a zoonotic disease caused by the SARS-CoV-2 virus, believed to have originated in bats and potentially transmitted to humans through an intermediate host. Zoonotic diseases are infections transmitted from animals to humans via direct contact, contaminated food or water, or vectors like mosquitoes. Examples include Ebola, Rabies, and Avian Influenza.</w:t>
      </w:r>
    </w:p>
    <w:p>
      <w:pPr>
        <w:spacing w:before="0"/>
      </w:pPr>
      <w:r>
        <w:rPr>
          <w:b w:val="0"/>
        </w:rPr>
      </w:r>
    </w:p>
    <w:p>
      <w:pPr>
        <w:spacing w:after="100" w:line="360" w:lineRule="auto" w:before="0"/>
      </w:pPr>
      <w:r>
        <w:rPr>
          <w:b w:val="0"/>
        </w:rPr>
        <w:t>32. The causative agent of the deadly disease Ebola is/are:</w:t>
      </w:r>
    </w:p>
    <w:p>
      <w:pPr>
        <w:spacing w:before="0"/>
      </w:pPr>
      <w:r>
        <w:rPr>
          <w:b w:val="0"/>
        </w:rPr>
      </w:r>
    </w:p>
    <w:p>
      <w:pPr>
        <w:spacing w:after="100" w:before="0"/>
      </w:pPr>
      <w:r>
        <w:rPr>
          <w:b w:val="0"/>
        </w:rPr>
        <w:t>A. parasites</w:t>
      </w:r>
    </w:p>
    <w:p>
      <w:pPr>
        <w:spacing w:after="100" w:before="0"/>
      </w:pPr>
      <w:r>
        <w:rPr>
          <w:b w:val="0"/>
        </w:rPr>
        <w:t>B. virus</w:t>
      </w:r>
    </w:p>
    <w:p>
      <w:pPr>
        <w:spacing w:after="100" w:before="0"/>
      </w:pPr>
      <w:r>
        <w:rPr>
          <w:b w:val="0"/>
        </w:rPr>
        <w:t>C. bacteria</w:t>
      </w:r>
    </w:p>
    <w:p>
      <w:pPr>
        <w:spacing w:after="100" w:before="0"/>
      </w:pPr>
      <w:r>
        <w:rPr>
          <w:b w:val="0"/>
        </w:rPr>
        <w:t>D. fungus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virus. Key Points Additional Information</w:t>
      </w:r>
    </w:p>
    <w:p>
      <w:pPr>
        <w:spacing w:before="0"/>
      </w:pPr>
      <w:r>
        <w:rPr>
          <w:b w:val="0"/>
        </w:rPr>
        <w:t>• Ebola virus disease (EVD; formerly known as Ebola hemorrhagic fever) is caused by infection with the Ebola virus which belongs to the family Filoviridae.</w:t>
      </w:r>
    </w:p>
    <w:p>
      <w:pPr>
        <w:spacing w:before="0"/>
      </w:pPr>
      <w:r>
        <w:rPr>
          <w:b w:val="0"/>
        </w:rPr>
        <w:t>• EVD in humans has an average case fatality rate of around 50% (varied from 25% to 90% in previous outbreaks).</w:t>
      </w:r>
    </w:p>
    <w:p>
      <w:pPr>
        <w:spacing w:before="0"/>
      </w:pPr>
      <w:r>
        <w:rPr>
          <w:b w:val="0"/>
        </w:rPr>
        <w:t>• EVD is a severe acute viral illness often characterized by sudden onset of fever, intense weakness, muscle pain, headache, and sore throat.</w:t>
      </w:r>
    </w:p>
    <w:p>
      <w:pPr>
        <w:spacing w:before="0"/>
      </w:pPr>
      <w:r>
        <w:rPr>
          <w:b w:val="0"/>
        </w:rPr>
        <w:t>• This is followed by vomiting, diarrhoea, rash, impaired kidney and liver function, and in some cases, both internal and external bleeding.</w:t>
      </w:r>
    </w:p>
    <w:p>
      <w:pPr>
        <w:spacing w:before="0"/>
      </w:pPr>
      <w:r>
        <w:rPr>
          <w:b w:val="0"/>
        </w:rPr>
        <w:t>• EVD first appeared in 1976 in South Sudan and the Democratic Republic of the Congo, the latter in a village situated near the Ebola River, from which the disease took its name.</w:t>
      </w:r>
    </w:p>
    <w:p>
      <w:pPr>
        <w:spacing w:before="0"/>
      </w:pPr>
      <w:r>
        <w:rPr>
          <w:b w:val="0"/>
        </w:rPr>
        <w:t>• The EVD outbreak which occurred in West Africa from March 2014 to January 2016 was the largest outbreak since the Ebola virus was first discovered in 1976.</w:t>
      </w:r>
    </w:p>
    <w:p>
      <w:pPr>
        <w:spacing w:before="0"/>
      </w:pPr>
      <w:r>
        <w:rPr>
          <w:b w:val="0"/>
        </w:rPr>
      </w:r>
    </w:p>
    <w:p>
      <w:pPr>
        <w:spacing w:after="100" w:line="360" w:lineRule="auto" w:before="0"/>
      </w:pPr>
      <w:r>
        <w:rPr>
          <w:b w:val="0"/>
        </w:rPr>
        <w:t>33. Hepatitis B is a life threatening _______ infection.</w:t>
      </w:r>
    </w:p>
    <w:p>
      <w:pPr>
        <w:spacing w:before="0"/>
      </w:pPr>
      <w:r>
        <w:rPr>
          <w:b w:val="0"/>
        </w:rPr>
      </w:r>
    </w:p>
    <w:p>
      <w:pPr>
        <w:spacing w:after="100" w:before="0"/>
      </w:pPr>
      <w:r>
        <w:rPr>
          <w:b w:val="0"/>
        </w:rPr>
        <w:t>A. kidney</w:t>
      </w:r>
    </w:p>
    <w:p>
      <w:pPr>
        <w:spacing w:after="100" w:before="0"/>
      </w:pPr>
      <w:r>
        <w:rPr>
          <w:b w:val="0"/>
        </w:rPr>
        <w:t>B. liver</w:t>
      </w:r>
    </w:p>
    <w:p>
      <w:pPr>
        <w:spacing w:after="100" w:before="0"/>
      </w:pPr>
      <w:r>
        <w:rPr>
          <w:b w:val="0"/>
        </w:rPr>
        <w:t>C. brain</w:t>
      </w:r>
    </w:p>
    <w:p>
      <w:pPr>
        <w:spacing w:after="100" w:before="0"/>
      </w:pPr>
      <w:r>
        <w:rPr>
          <w:b w:val="0"/>
        </w:rPr>
        <w:t>D. heart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liver. Key Points</w:t>
      </w:r>
    </w:p>
    <w:p>
      <w:pPr>
        <w:spacing w:before="0"/>
      </w:pPr>
      <w:r>
        <w:rPr>
          <w:b w:val="0"/>
        </w:rPr>
        <w:t>• Hepatitis B is a life threatening liver infection.</w:t>
      </w:r>
    </w:p>
    <w:p>
      <w:pPr>
        <w:spacing w:before="0"/>
      </w:pPr>
      <w:r>
        <w:rPr>
          <w:b w:val="0"/>
        </w:rPr>
        <w:t>• Hepatitis B virus: Hepadna viruses are a type of DNA that infects hepatocytesvirus and can result in liver damage and hepatocellular carcinoma (HCC) in mammals and birds.</w:t>
      </w:r>
    </w:p>
    <w:p>
      <w:pPr>
        <w:spacing w:before="0"/>
      </w:pPr>
      <w:r>
        <w:rPr>
          <w:b w:val="0"/>
        </w:rPr>
        <w:t>• Hepatitis B virus (HBV) is the prototype of the hepadnavirus family (Hepadna virus) that causes hepatitis B, cirrhosis in humans.</w:t>
      </w:r>
    </w:p>
    <w:p>
      <w:pPr>
        <w:spacing w:before="0"/>
      </w:pPr>
      <w:r>
        <w:rPr>
          <w:b w:val="0"/>
        </w:rPr>
        <w:t>• The Hepatitis B virus (HBV) infects over 300 million people worldwide and is a leading cause of liver disease and cancer.</w:t>
      </w:r>
    </w:p>
    <w:p>
      <w:pPr>
        <w:spacing w:before="0"/>
      </w:pPr>
      <w:r>
        <w:rPr>
          <w:b w:val="0"/>
        </w:rPr>
        <w:t>• Hepatitis B virus causes Hepatitis B in humans.</w:t>
      </w:r>
    </w:p>
    <w:p>
      <w:pPr>
        <w:spacing w:before="0"/>
      </w:pPr>
      <w:r>
        <w:rPr>
          <w:b w:val="0"/>
        </w:rPr>
        <w:t>• Hepatitis B is a viral infection that causes inflammation and damage to the liver.</w:t>
      </w:r>
    </w:p>
    <w:p>
      <w:pPr>
        <w:spacing w:before="0"/>
      </w:pPr>
      <w:r>
        <w:rPr>
          <w:b w:val="0"/>
        </w:rPr>
        <w:t>• Inflammation is the swelling that occurs when the body's tissues are injured.</w:t>
      </w:r>
    </w:p>
    <w:p>
      <w:pPr>
        <w:spacing w:before="0"/>
      </w:pPr>
      <w:r>
        <w:rPr>
          <w:b w:val="0"/>
        </w:rPr>
        <w:t>• It can result in either an acute (short-term) or chronic (long-term) infection.</w:t>
      </w:r>
    </w:p>
    <w:p>
      <w:pPr>
        <w:spacing w:before="0"/>
      </w:pPr>
      <w:r>
        <w:rPr>
          <w:b w:val="0"/>
        </w:rPr>
        <w:t>• People who have an acute infection usually recover on their own without the need for medical treatment.</w:t>
      </w:r>
    </w:p>
    <w:p>
      <w:pPr>
        <w:spacing w:before="0"/>
      </w:pPr>
      <w:r>
        <w:rPr>
          <w:b w:val="0"/>
        </w:rPr>
        <w:t>• Some people who have chronic hepatitis B will require treatment.</w:t>
      </w:r>
    </w:p>
    <w:p>
      <w:pPr>
        <w:spacing w:before="0"/>
      </w:pPr>
      <w:r>
        <w:rPr>
          <w:b w:val="0"/>
        </w:rPr>
      </w:r>
    </w:p>
    <w:p>
      <w:pPr>
        <w:spacing w:after="100" w:line="360" w:lineRule="auto" w:before="0"/>
      </w:pPr>
      <w:r>
        <w:rPr>
          <w:b w:val="0"/>
        </w:rPr>
        <w:t>34. Iodization of Salt is a public health measure to prevent _______.</w:t>
      </w:r>
    </w:p>
    <w:p>
      <w:pPr>
        <w:spacing w:before="0"/>
      </w:pPr>
      <w:r>
        <w:rPr>
          <w:b w:val="0"/>
        </w:rPr>
      </w:r>
    </w:p>
    <w:p>
      <w:pPr>
        <w:spacing w:after="100" w:before="0"/>
      </w:pPr>
      <w:r>
        <w:rPr>
          <w:b w:val="0"/>
        </w:rPr>
        <w:t>A. Diabetes</w:t>
      </w:r>
    </w:p>
    <w:p>
      <w:pPr>
        <w:spacing w:after="100" w:before="0"/>
      </w:pPr>
      <w:r>
        <w:rPr>
          <w:b w:val="0"/>
        </w:rPr>
        <w:t>B. Tuberculosis</w:t>
      </w:r>
    </w:p>
    <w:p>
      <w:pPr>
        <w:spacing w:after="100" w:before="0"/>
      </w:pPr>
      <w:r>
        <w:rPr>
          <w:b w:val="0"/>
        </w:rPr>
        <w:t>C. Goitre</w:t>
      </w:r>
    </w:p>
    <w:p>
      <w:pPr>
        <w:spacing w:after="100" w:before="0"/>
      </w:pPr>
      <w:r>
        <w:rPr>
          <w:b w:val="0"/>
        </w:rPr>
        <w:t>D. Anaemia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Iodization of salt helps prevent goitre, a condition caused by iodine deficiency. Goitre occurs due to improper functioning of the thyroid gland, either from insufficient or excessive thyroid hormone production. Ensuring adequate dietary iodine intake through iodized salt is a critical public health measure to combat this issue effectively.</w:t>
      </w:r>
    </w:p>
    <w:p>
      <w:pPr>
        <w:spacing w:before="0"/>
      </w:pPr>
      <w:r>
        <w:rPr>
          <w:b w:val="0"/>
        </w:rPr>
      </w:r>
    </w:p>
    <w:p>
      <w:pPr>
        <w:spacing w:after="100" w:line="360" w:lineRule="auto" w:before="0"/>
      </w:pPr>
      <w:r>
        <w:rPr>
          <w:b w:val="0"/>
        </w:rPr>
        <w:t>35. Which of the following is NOT a water or hygiene related disease?</w:t>
      </w:r>
    </w:p>
    <w:p>
      <w:pPr>
        <w:spacing w:before="0"/>
      </w:pPr>
      <w:r>
        <w:rPr>
          <w:b w:val="0"/>
        </w:rPr>
      </w:r>
    </w:p>
    <w:p>
      <w:pPr>
        <w:spacing w:after="100" w:before="0"/>
      </w:pPr>
      <w:r>
        <w:rPr>
          <w:b w:val="0"/>
        </w:rPr>
        <w:t>A. Trachoma</w:t>
      </w:r>
    </w:p>
    <w:p>
      <w:pPr>
        <w:spacing w:after="100" w:before="0"/>
      </w:pPr>
      <w:r>
        <w:rPr>
          <w:b w:val="0"/>
        </w:rPr>
        <w:t>B. Buruli ulcer</w:t>
      </w:r>
    </w:p>
    <w:p>
      <w:pPr>
        <w:spacing w:after="100" w:before="0"/>
      </w:pPr>
      <w:r>
        <w:rPr>
          <w:b w:val="0"/>
        </w:rPr>
        <w:t>C. Schistosomiasis</w:t>
      </w:r>
    </w:p>
    <w:p>
      <w:pPr>
        <w:spacing w:after="100" w:before="0"/>
      </w:pPr>
      <w:r>
        <w:rPr>
          <w:b w:val="0"/>
        </w:rPr>
        <w:t>D. Diabetes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Diabetes. Key Points Additional Information</w:t>
      </w:r>
    </w:p>
    <w:p>
      <w:pPr>
        <w:spacing w:before="0"/>
      </w:pPr>
      <w:r>
        <w:rPr>
          <w:b w:val="0"/>
        </w:rPr>
        <w:t>• Hygiene Hygiene is a series of practices performed to preserve health.</w:t>
      </w:r>
    </w:p>
    <w:p>
      <w:pPr>
        <w:spacing w:before="0"/>
      </w:pPr>
      <w:r>
        <w:rPr>
          <w:b w:val="0"/>
        </w:rPr>
        <w:t>• Hygiene refers to conditions and practices that help to maintain health and prevent the spread of diseases.</w:t>
      </w:r>
    </w:p>
    <w:p>
      <w:pPr>
        <w:spacing w:before="0"/>
      </w:pPr>
      <w:r>
        <w:rPr>
          <w:b w:val="0"/>
        </w:rPr>
        <w:t>• Personal refers to maintaining the body's cleanliness.</w:t>
      </w:r>
    </w:p>
    <w:p>
      <w:pPr>
        <w:spacing w:before="0"/>
      </w:pPr>
      <w:r>
        <w:rPr>
          <w:b w:val="0"/>
        </w:rPr>
        <w:t>• Diabetes Diabetes is a disease that occurs when your blood sugar is too high.</w:t>
      </w:r>
    </w:p>
    <w:p>
      <w:pPr>
        <w:spacing w:before="0"/>
      </w:pPr>
      <w:r>
        <w:rPr>
          <w:b w:val="0"/>
        </w:rPr>
        <w:t>• Blood Sugar is your main source of energy and comes from the food you eat.</w:t>
      </w:r>
    </w:p>
    <w:p>
      <w:pPr>
        <w:spacing w:before="0"/>
      </w:pPr>
      <w:r>
        <w:rPr>
          <w:b w:val="0"/>
        </w:rPr>
        <w:t>• Insulin, a hormone made by the pancreas helps glucose from food get into your cells to be used for energy.</w:t>
      </w:r>
    </w:p>
    <w:p>
      <w:pPr>
        <w:spacing w:before="0"/>
      </w:pPr>
      <w:r>
        <w:rPr>
          <w:b w:val="0"/>
        </w:rPr>
        <w:t>• Sometimes your body doesn't make enough.</w:t>
      </w:r>
    </w:p>
    <w:p>
      <w:pPr>
        <w:spacing w:before="0"/>
      </w:pPr>
      <w:r>
        <w:rPr>
          <w:b w:val="0"/>
        </w:rPr>
        <w:t>• Diabetes has no cure, you can take steps to manage your diabetes and stay healthy.</w:t>
      </w:r>
    </w:p>
    <w:p>
      <w:pPr>
        <w:spacing w:before="0"/>
      </w:pPr>
      <w:r>
        <w:rPr>
          <w:b w:val="0"/>
        </w:rPr>
        <w:t>• Over time, high blood glucose leads to problems such as heart disease, stroke, kidney disease, eye problems, dental disease, nerve damage, foot problems.</w:t>
      </w:r>
    </w:p>
    <w:p>
      <w:pPr>
        <w:spacing w:before="0"/>
      </w:pPr>
      <w:r>
        <w:rPr>
          <w:b w:val="0"/>
        </w:rPr>
        <w:t>• Trachoma Trachoma is a disease of the eye caused by infection with the bacterium Chlamydia trachomatis.</w:t>
      </w:r>
    </w:p>
    <w:p>
      <w:pPr>
        <w:spacing w:before="0"/>
      </w:pPr>
      <w:r>
        <w:rPr>
          <w:b w:val="0"/>
        </w:rPr>
        <w:t>• Blindness from trachoma is irreversible.</w:t>
      </w:r>
    </w:p>
    <w:p>
      <w:pPr>
        <w:spacing w:before="0"/>
      </w:pPr>
      <w:r>
        <w:rPr>
          <w:b w:val="0"/>
        </w:rPr>
        <w:t>• It is a public health problem in 44 countries and is responsible for the blindness or visual impairment of about 1.9 million people.</w:t>
      </w:r>
    </w:p>
    <w:p>
      <w:pPr>
        <w:spacing w:before="0"/>
      </w:pPr>
      <w:r>
        <w:rPr>
          <w:b w:val="0"/>
        </w:rPr>
        <w:t>• Buruli ulcer Buruli ulcer is a disease caused by the bacterium Mycobacterium ulcerans.</w:t>
      </w:r>
    </w:p>
    <w:p>
      <w:pPr>
        <w:spacing w:before="0"/>
      </w:pPr>
      <w:r>
        <w:rPr>
          <w:b w:val="0"/>
        </w:rPr>
        <w:t>• It mainly affects the skin but can also affect the bone.</w:t>
      </w:r>
    </w:p>
    <w:p>
      <w:pPr>
        <w:spacing w:before="0"/>
      </w:pPr>
      <w:r>
        <w:rPr>
          <w:b w:val="0"/>
        </w:rPr>
        <w:t>• Cases are generally seen in the tropics, primarily in West Africa and Australia.</w:t>
      </w:r>
    </w:p>
    <w:p>
      <w:pPr>
        <w:spacing w:before="0"/>
      </w:pPr>
      <w:r>
        <w:rPr>
          <w:b w:val="0"/>
        </w:rPr>
        <w:t>• Infection often leads to ulcers on the arms or legs, which can also destroy skin or soft tissue.</w:t>
      </w:r>
    </w:p>
    <w:p>
      <w:pPr>
        <w:spacing w:before="0"/>
      </w:pPr>
      <w:r>
        <w:rPr>
          <w:b w:val="0"/>
        </w:rPr>
        <w:t>• Schistosomiasis Schistosomiasis is a disease caused by parasitic flatworms called schistosomes.</w:t>
      </w:r>
    </w:p>
    <w:p>
      <w:pPr>
        <w:spacing w:before="0"/>
      </w:pPr>
      <w:r>
        <w:rPr>
          <w:b w:val="0"/>
        </w:rPr>
        <w:t>• The urinary tract or the intestines may be infected.</w:t>
      </w:r>
    </w:p>
    <w:p>
      <w:pPr>
        <w:spacing w:before="0"/>
      </w:pPr>
      <w:r>
        <w:rPr>
          <w:b w:val="0"/>
        </w:rPr>
        <w:t>• Symptoms include abdominal pain, diarrhea, bloody stool, or blood in the urine.</w:t>
      </w:r>
    </w:p>
    <w:p>
      <w:pPr>
        <w:spacing w:before="0"/>
      </w:pPr>
      <w:r>
        <w:rPr>
          <w:b w:val="0"/>
        </w:rPr>
      </w:r>
    </w:p>
    <w:p>
      <w:pPr>
        <w:spacing w:after="100" w:line="360" w:lineRule="auto" w:before="0"/>
      </w:pPr>
      <w:r>
        <w:rPr>
          <w:b w:val="0"/>
        </w:rPr>
        <w:t>36. Leukaemia is a cancer of the:</w:t>
      </w:r>
    </w:p>
    <w:p>
      <w:pPr>
        <w:spacing w:before="0"/>
      </w:pPr>
      <w:r>
        <w:rPr>
          <w:b w:val="0"/>
        </w:rPr>
      </w:r>
    </w:p>
    <w:p>
      <w:pPr>
        <w:spacing w:after="100" w:before="0"/>
      </w:pPr>
      <w:r>
        <w:rPr>
          <w:b w:val="0"/>
        </w:rPr>
        <w:t>A. uterus</w:t>
      </w:r>
    </w:p>
    <w:p>
      <w:pPr>
        <w:spacing w:after="100" w:before="0"/>
      </w:pPr>
      <w:r>
        <w:rPr>
          <w:b w:val="0"/>
        </w:rPr>
        <w:t>B. blood</w:t>
      </w:r>
    </w:p>
    <w:p>
      <w:pPr>
        <w:spacing w:after="100" w:before="0"/>
      </w:pPr>
      <w:r>
        <w:rPr>
          <w:b w:val="0"/>
        </w:rPr>
        <w:t>C. lungs</w:t>
      </w:r>
    </w:p>
    <w:p>
      <w:pPr>
        <w:spacing w:after="100" w:before="0"/>
      </w:pPr>
      <w:r>
        <w:rPr>
          <w:b w:val="0"/>
        </w:rPr>
        <w:t>D. skin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blood. Key Points Additional Information</w:t>
      </w:r>
    </w:p>
    <w:p>
      <w:pPr>
        <w:spacing w:before="0"/>
      </w:pPr>
      <w:r>
        <w:rPr>
          <w:b w:val="0"/>
        </w:rPr>
        <w:t>• Leukaemia is a cancer of blood-forming tissues that hinders the body's ability to fight infection.</w:t>
      </w:r>
    </w:p>
    <w:p>
      <w:pPr>
        <w:spacing w:before="0"/>
      </w:pPr>
      <w:r>
        <w:rPr>
          <w:b w:val="0"/>
        </w:rPr>
        <w:t>• For slow-growing leukaemias, treatment may include monitoring.</w:t>
      </w:r>
    </w:p>
    <w:p>
      <w:pPr>
        <w:spacing w:before="0"/>
      </w:pPr>
      <w:r>
        <w:rPr>
          <w:b w:val="0"/>
        </w:rPr>
        <w:t>• For aggressive leukaemias, treatment includes chemotherapy that's sometimes followed by radiation and a stem-cell transplant.</w:t>
      </w:r>
    </w:p>
    <w:p>
      <w:pPr>
        <w:spacing w:before="0"/>
      </w:pPr>
      <w:r>
        <w:rPr>
          <w:b w:val="0"/>
        </w:rPr>
        <w:t>• There are two primary types of uterine cancer: Endometrial cancer, which is more common, and uterine sarcoma, which is rare.</w:t>
      </w:r>
    </w:p>
    <w:p>
      <w:pPr>
        <w:spacing w:before="0"/>
      </w:pPr>
      <w:r>
        <w:rPr>
          <w:b w:val="0"/>
        </w:rPr>
        <w:t>• In endometrial cancer, cancer cells form in the endometrium, which is the lining of the uterus.</w:t>
      </w:r>
    </w:p>
    <w:p>
      <w:pPr>
        <w:spacing w:before="0"/>
      </w:pPr>
      <w:r>
        <w:rPr>
          <w:b w:val="0"/>
        </w:rPr>
        <w:t>• Causes of lung cancer include smoking, second-hand smoke, exposure to certain toxins and family history.</w:t>
      </w:r>
    </w:p>
    <w:p>
      <w:pPr>
        <w:spacing w:before="0"/>
      </w:pPr>
      <w:r>
        <w:rPr>
          <w:b w:val="0"/>
        </w:rPr>
        <w:t>• There are three major types of skin cancer - basal cell carcinoma, squamous cell carcinoma and melanoma.</w:t>
      </w:r>
    </w:p>
    <w:p>
      <w:pPr>
        <w:spacing w:before="0"/>
      </w:pPr>
      <w:r>
        <w:rPr>
          <w:b w:val="0"/>
        </w:rPr>
      </w:r>
    </w:p>
    <w:p>
      <w:pPr>
        <w:spacing w:after="100" w:line="360" w:lineRule="auto" w:before="0"/>
      </w:pPr>
      <w:r>
        <w:rPr>
          <w:b w:val="0"/>
        </w:rPr>
        <w:t>37. Which of the following diseases is NOT caused by ingesting polluted water?</w:t>
      </w:r>
    </w:p>
    <w:p>
      <w:pPr>
        <w:spacing w:before="0"/>
      </w:pPr>
      <w:r>
        <w:rPr>
          <w:b w:val="0"/>
        </w:rPr>
      </w:r>
    </w:p>
    <w:p>
      <w:pPr>
        <w:spacing w:after="100" w:before="0"/>
      </w:pPr>
      <w:r>
        <w:rPr>
          <w:b w:val="0"/>
        </w:rPr>
        <w:t>A. Meningitis</w:t>
      </w:r>
    </w:p>
    <w:p>
      <w:pPr>
        <w:spacing w:after="100" w:before="0"/>
      </w:pPr>
      <w:r>
        <w:rPr>
          <w:b w:val="0"/>
        </w:rPr>
        <w:t>B. Typhoid</w:t>
      </w:r>
    </w:p>
    <w:p>
      <w:pPr>
        <w:spacing w:after="100" w:before="0"/>
      </w:pPr>
      <w:r>
        <w:rPr>
          <w:b w:val="0"/>
        </w:rPr>
        <w:t>C. Rabies</w:t>
      </w:r>
    </w:p>
    <w:p>
      <w:pPr>
        <w:spacing w:after="100" w:before="0"/>
      </w:pPr>
      <w:r>
        <w:rPr>
          <w:b w:val="0"/>
        </w:rPr>
        <w:t>D. Cholera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Rabies. Key Points Additional Information</w:t>
      </w:r>
    </w:p>
    <w:p>
      <w:pPr>
        <w:spacing w:before="0"/>
      </w:pPr>
      <w:r>
        <w:rPr>
          <w:b w:val="0"/>
        </w:rPr>
        <w:t>• Rabies disease is NOT caused by ingesting polluted water. Rabies is caused by the rabies virus.</w:t>
      </w:r>
    </w:p>
    <w:p>
      <w:pPr>
        <w:spacing w:before="0"/>
      </w:pPr>
      <w:r>
        <w:rPr>
          <w:b w:val="0"/>
        </w:rPr>
        <w:t>• Infected animals have the virus in their saliva.</w:t>
      </w:r>
    </w:p>
    <w:p>
      <w:pPr>
        <w:spacing w:before="0"/>
      </w:pPr>
      <w:r>
        <w:rPr>
          <w:b w:val="0"/>
        </w:rPr>
        <w:t>• The virus enters the body through broken skin or the eyes, nose, or mouth, and travels through nerves to the brain.</w:t>
      </w:r>
    </w:p>
    <w:p>
      <w:pPr>
        <w:spacing w:before="0"/>
      </w:pPr>
      <w:r>
        <w:rPr>
          <w:b w:val="0"/>
        </w:rPr>
        <w:t>• People used to call rabies hydrophobia because it appears to cause a fear of water.</w:t>
      </w:r>
    </w:p>
    <w:p>
      <w:pPr>
        <w:spacing w:before="0"/>
      </w:pPr>
      <w:r>
        <w:rPr>
          <w:b w:val="0"/>
        </w:rPr>
        <w:t>• Meningitis, Typhoid, and Cholera are caused due to polluted water. Meningitis is an inflammation (swelling) of the protective membranes covering the brain and spinal cord.</w:t>
      </w:r>
    </w:p>
    <w:p>
      <w:pPr>
        <w:spacing w:before="0"/>
      </w:pPr>
      <w:r>
        <w:rPr>
          <w:b w:val="0"/>
        </w:rPr>
        <w:t>• Typhoid fever is a life-threatening illness caused by Salmonella Typhi bacteria. Paratyphoid fever is a life-threatening illness caused by Salmonella Paratyphi bacteria.</w:t>
      </w:r>
    </w:p>
    <w:p>
      <w:pPr>
        <w:spacing w:before="0"/>
      </w:pPr>
      <w:r>
        <w:rPr>
          <w:b w:val="0"/>
        </w:rPr>
        <w:t>• Cholera is an acute diarrheal illness caused by infection of the intestine with Vibrio cholerae bacteria. People can get sick when they swallow food or water contaminated with cholera bacteria. The infection is often mild or without symptoms, but can sometimes be severe and life-threatening.</w:t>
      </w:r>
    </w:p>
    <w:p>
      <w:pPr>
        <w:spacing w:before="0"/>
      </w:pPr>
      <w:r>
        <w:rPr>
          <w:b w:val="0"/>
        </w:rPr>
      </w:r>
    </w:p>
    <w:p>
      <w:pPr>
        <w:spacing w:after="100" w:line="360" w:lineRule="auto" w:before="0"/>
      </w:pPr>
      <w:r>
        <w:rPr>
          <w:b w:val="0"/>
        </w:rPr>
        <w:t>38. Deficiency of thiamine results in _________.</w:t>
      </w:r>
    </w:p>
    <w:p>
      <w:pPr>
        <w:spacing w:before="0"/>
      </w:pPr>
      <w:r>
        <w:rPr>
          <w:b w:val="0"/>
        </w:rPr>
      </w:r>
    </w:p>
    <w:p>
      <w:pPr>
        <w:spacing w:after="100" w:before="0"/>
      </w:pPr>
      <w:r>
        <w:rPr>
          <w:b w:val="0"/>
        </w:rPr>
        <w:t>A. Beriberi</w:t>
      </w:r>
    </w:p>
    <w:p>
      <w:pPr>
        <w:spacing w:after="100" w:before="0"/>
      </w:pPr>
      <w:r>
        <w:rPr>
          <w:b w:val="0"/>
        </w:rPr>
        <w:t>B. Rickets</w:t>
      </w:r>
    </w:p>
    <w:p>
      <w:pPr>
        <w:spacing w:after="100" w:before="0"/>
      </w:pPr>
      <w:r>
        <w:rPr>
          <w:b w:val="0"/>
        </w:rPr>
        <w:t>C. Scurvy</w:t>
      </w:r>
    </w:p>
    <w:p>
      <w:pPr>
        <w:spacing w:after="100" w:before="0"/>
      </w:pPr>
      <w:r>
        <w:rPr>
          <w:b w:val="0"/>
        </w:rPr>
        <w:t>D. Pellagra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Beriberi. Important Points VITAMIN SCIENTIFIC NAME DEFICIENCY SOURCE A Retinol Night Blindness, Hyperkeratosis, Keratomalacia Fish, liver, dairy products, orange, ripe yellow fruits, leafy vegetables, carrots, pumpkin, squash, spinach D Cholecalciferol (D3), Ergocalciferol (D2) Rickets and osteomalacia Eggs, liver, certain fish species such as sardines, certain mushroom species such as shiitake E Tocopherols, Tocotrienols mild hemolytic anaemia in newborn infants Many fruits and vegetables, nuts and seeds, and seed oils K Phylloquinone, Menaquinones Bleeding diathesis Many fruits and vegetables, nuts and seeds, and seed oils B Thiamine Beri-Beri Pork, wholemeal grains, brown rice, vegetables, potatoes, liver, eggs C Ascorbic acid Scurvy Many fruits and vegetables, liver Additional Information</w:t>
      </w:r>
    </w:p>
    <w:p>
      <w:pPr>
        <w:spacing w:before="0"/>
      </w:pPr>
      <w:r>
        <w:rPr>
          <w:b w:val="0"/>
        </w:rPr>
        <w:t>• Pellagra is a disease caused by a lack of vitamin B3 (niacin).</w:t>
      </w:r>
    </w:p>
    <w:p>
      <w:pPr>
        <w:spacing w:before="0"/>
      </w:pPr>
      <w:r>
        <w:rPr>
          <w:b w:val="0"/>
        </w:rPr>
      </w:r>
    </w:p>
    <w:p>
      <w:pPr>
        <w:spacing w:after="100" w:line="360" w:lineRule="auto" w:before="0"/>
      </w:pPr>
      <w:r>
        <w:rPr>
          <w:b w:val="0"/>
        </w:rPr>
        <w:t>39. Which causative microorganism is responsible for the common cold and influenza (flu) ?</w:t>
      </w:r>
    </w:p>
    <w:p>
      <w:pPr>
        <w:spacing w:before="0"/>
      </w:pPr>
      <w:r>
        <w:rPr>
          <w:b w:val="0"/>
        </w:rPr>
      </w:r>
    </w:p>
    <w:p>
      <w:pPr>
        <w:spacing w:after="100" w:before="0"/>
      </w:pPr>
      <w:r>
        <w:rPr>
          <w:b w:val="0"/>
        </w:rPr>
        <w:t>A. Protozoa</w:t>
      </w:r>
    </w:p>
    <w:p>
      <w:pPr>
        <w:spacing w:after="100" w:before="0"/>
      </w:pPr>
      <w:r>
        <w:rPr>
          <w:b w:val="0"/>
        </w:rPr>
        <w:t>B. Viruses</w:t>
      </w:r>
    </w:p>
    <w:p>
      <w:pPr>
        <w:spacing w:after="100" w:before="0"/>
      </w:pPr>
      <w:r>
        <w:rPr>
          <w:b w:val="0"/>
        </w:rPr>
        <w:t>C. Fungi</w:t>
      </w:r>
    </w:p>
    <w:p>
      <w:pPr>
        <w:spacing w:after="100" w:before="0"/>
      </w:pPr>
      <w:r>
        <w:rPr>
          <w:b w:val="0"/>
        </w:rPr>
        <w:t>D. Bacteria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Viruses. Key Points Additional Information</w:t>
      </w:r>
    </w:p>
    <w:p>
      <w:pPr>
        <w:spacing w:before="0"/>
      </w:pPr>
      <w:r>
        <w:rPr>
          <w:b w:val="0"/>
        </w:rPr>
        <w:t>• Common cold and influenza (flu) is caused by viruses. Influenza is a viral infection that attacks the respiratory system.</w:t>
      </w:r>
    </w:p>
    <w:p>
      <w:pPr>
        <w:spacing w:before="0"/>
      </w:pPr>
      <w:r>
        <w:rPr>
          <w:b w:val="0"/>
        </w:rPr>
        <w:t>• The common cold is an upper respiratory tract infection caused by many different viruses.</w:t>
      </w:r>
    </w:p>
    <w:p>
      <w:pPr>
        <w:spacing w:before="0"/>
      </w:pPr>
      <w:r>
        <w:rPr>
          <w:b w:val="0"/>
        </w:rPr>
        <w:t>• Rhinoviruses were shown to be major causative agents in mild upper respiratory illness (the common cold).</w:t>
      </w:r>
    </w:p>
    <w:p>
      <w:pPr>
        <w:spacing w:before="0"/>
      </w:pPr>
      <w:r>
        <w:rPr>
          <w:b w:val="0"/>
        </w:rPr>
        <w:t>• Symptoms of influenza can include: Sudden onset of high fever.</w:t>
      </w:r>
    </w:p>
    <w:p>
      <w:pPr>
        <w:spacing w:before="0"/>
      </w:pPr>
      <w:r>
        <w:rPr>
          <w:b w:val="0"/>
        </w:rPr>
        <w:t>• Headache, muscle aches and joint pain</w:t>
      </w:r>
    </w:p>
    <w:p>
      <w:pPr>
        <w:spacing w:before="0"/>
      </w:pPr>
      <w:r>
        <w:rPr>
          <w:b w:val="0"/>
        </w:rPr>
        <w:t>• Cough (usually dry)</w:t>
      </w:r>
    </w:p>
    <w:p>
      <w:pPr>
        <w:spacing w:before="0"/>
      </w:pPr>
      <w:r>
        <w:rPr>
          <w:b w:val="0"/>
        </w:rPr>
        <w:t>• Chills</w:t>
      </w:r>
    </w:p>
    <w:p>
      <w:pPr>
        <w:spacing w:before="0"/>
      </w:pPr>
      <w:r>
        <w:rPr>
          <w:b w:val="0"/>
        </w:rPr>
        <w:t>• Sore throat</w:t>
      </w:r>
    </w:p>
    <w:p>
      <w:pPr>
        <w:spacing w:before="0"/>
      </w:pPr>
      <w:r>
        <w:rPr>
          <w:b w:val="0"/>
        </w:rPr>
        <w:t>• Nasal congestion and runny nose</w:t>
      </w:r>
    </w:p>
    <w:p>
      <w:pPr>
        <w:spacing w:before="0"/>
      </w:pPr>
      <w:r>
        <w:rPr>
          <w:b w:val="0"/>
        </w:rPr>
        <w:t>• Fatigue</w:t>
      </w:r>
    </w:p>
    <w:p>
      <w:pPr>
        <w:spacing w:before="0"/>
      </w:pPr>
      <w:r>
        <w:rPr>
          <w:b w:val="0"/>
        </w:rPr>
        <w:t>• Stomach symptoms such as nausea, vomiting or diarrhea may occur but are more common in children than adults.</w:t>
      </w:r>
    </w:p>
    <w:p>
      <w:pPr>
        <w:spacing w:before="0"/>
      </w:pPr>
      <w:r>
        <w:rPr>
          <w:b w:val="0"/>
        </w:rPr>
        <w:t>• Cholera, Leprosy, Tuberculosis, Plague, Syphilis and Anthrax are the few diseases caused by bacteria.</w:t>
      </w:r>
    </w:p>
    <w:p>
      <w:pPr>
        <w:spacing w:before="0"/>
      </w:pPr>
      <w:r>
        <w:rPr>
          <w:b w:val="0"/>
        </w:rPr>
        <w:t>• Aspergillosis, Blastomycosis, Candidiasis are the few infections caused by Fungi.</w:t>
      </w:r>
    </w:p>
    <w:p>
      <w:pPr>
        <w:spacing w:before="0"/>
      </w:pPr>
      <w:r>
        <w:rPr>
          <w:b w:val="0"/>
        </w:rPr>
        <w:t>• Malaria, Leishmaniasis, Toxoplasmosis are the few diseases caused by Protozoa.</w:t>
      </w:r>
    </w:p>
    <w:p>
      <w:pPr>
        <w:spacing w:before="0"/>
      </w:pPr>
      <w:r>
        <w:rPr>
          <w:b w:val="0"/>
        </w:rPr>
      </w:r>
    </w:p>
    <w:p>
      <w:pPr>
        <w:spacing w:after="100" w:line="360" w:lineRule="auto" w:before="0"/>
      </w:pPr>
      <w:r>
        <w:rPr>
          <w:b w:val="0"/>
        </w:rPr>
        <w:t>40. Which of the following diseases damages the eye’s optic nerve and results in vision loss and blindness and occurs when the normal fluid pressure inside the eyes slowly rises?</w:t>
      </w:r>
    </w:p>
    <w:p>
      <w:pPr>
        <w:spacing w:before="0"/>
      </w:pPr>
      <w:r>
        <w:rPr>
          <w:b w:val="0"/>
        </w:rPr>
      </w:r>
    </w:p>
    <w:p>
      <w:pPr>
        <w:spacing w:after="100" w:before="0"/>
      </w:pPr>
      <w:r>
        <w:rPr>
          <w:b w:val="0"/>
        </w:rPr>
        <w:t>A. Gonorrhoea</w:t>
      </w:r>
    </w:p>
    <w:p>
      <w:pPr>
        <w:spacing w:after="100" w:before="0"/>
      </w:pPr>
      <w:r>
        <w:rPr>
          <w:b w:val="0"/>
        </w:rPr>
        <w:t>B. Psoriasis</w:t>
      </w:r>
    </w:p>
    <w:p>
      <w:pPr>
        <w:spacing w:after="100" w:before="0"/>
      </w:pPr>
      <w:r>
        <w:rPr>
          <w:b w:val="0"/>
        </w:rPr>
        <w:t>C. Glaucoma</w:t>
      </w:r>
    </w:p>
    <w:p>
      <w:pPr>
        <w:spacing w:after="100" w:before="0"/>
      </w:pPr>
      <w:r>
        <w:rPr>
          <w:b w:val="0"/>
        </w:rPr>
        <w:t>D. Vitiligo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Glaucoma. Key Points Additional Information</w:t>
      </w:r>
    </w:p>
    <w:p>
      <w:pPr>
        <w:spacing w:before="0"/>
      </w:pPr>
      <w:r>
        <w:rPr>
          <w:b w:val="0"/>
        </w:rPr>
        <w:t>• Glaucoma is an eye condition caused by damaging the optic nerve.</w:t>
      </w:r>
    </w:p>
    <w:p>
      <w:pPr>
        <w:spacing w:before="0"/>
      </w:pPr>
      <w:r>
        <w:rPr>
          <w:b w:val="0"/>
        </w:rPr>
        <w:t>• Due to increased eye pressure, the optic nerve gets damaged.</w:t>
      </w:r>
    </w:p>
    <w:p>
      <w:pPr>
        <w:spacing w:before="0"/>
      </w:pPr>
      <w:r>
        <w:rPr>
          <w:b w:val="0"/>
        </w:rPr>
        <w:t>• If left untreated it can lead to permanent blindness.</w:t>
      </w:r>
    </w:p>
    <w:p>
      <w:pPr>
        <w:spacing w:before="0"/>
      </w:pPr>
      <w:r>
        <w:rPr>
          <w:b w:val="0"/>
        </w:rPr>
        <w:t>• Initially, a few blind spots are observed in peripheral or central vision.</w:t>
      </w:r>
    </w:p>
    <w:p>
      <w:pPr>
        <w:spacing w:before="0"/>
      </w:pPr>
      <w:r>
        <w:rPr>
          <w:b w:val="0"/>
        </w:rPr>
        <w:t>• A regular eye checkup and a healthy lifestyle can prevent that damage from Glaucoma.</w:t>
      </w:r>
    </w:p>
    <w:p>
      <w:pPr>
        <w:spacing w:before="0"/>
      </w:pPr>
      <w:r>
        <w:rPr>
          <w:b w:val="0"/>
        </w:rPr>
        <w:t>• Gonorrhoea is a sexually transmitted infection caused by the bacterium Neisseria gonorrhoeae.</w:t>
      </w:r>
    </w:p>
    <w:p>
      <w:pPr>
        <w:spacing w:before="0"/>
      </w:pPr>
      <w:r>
        <w:rPr>
          <w:b w:val="0"/>
        </w:rPr>
        <w:t>• Psoriasis is a skin disease that causes red, itchy scaly patches, most commonly on the knees, elbows, trunk and scalp.</w:t>
      </w:r>
    </w:p>
    <w:p>
      <w:pPr>
        <w:spacing w:before="0"/>
      </w:pPr>
      <w:r>
        <w:rPr>
          <w:b w:val="0"/>
        </w:rPr>
        <w:t>• Vitiligo is a skin disease which causes loss of skin colour.</w:t>
      </w:r>
    </w:p>
    <w:p>
      <w:pPr>
        <w:spacing w:before="0"/>
      </w:pPr>
      <w:r>
        <w:rPr>
          <w:b w:val="0"/>
        </w:rPr>
      </w:r>
    </w:p>
    <w:p>
      <w:pPr>
        <w:spacing w:after="100" w:line="360" w:lineRule="auto" w:before="0"/>
      </w:pPr>
      <w:r>
        <w:rPr>
          <w:b w:val="0"/>
        </w:rPr>
        <w:t>41. Which condition causes bone pain, poor growth, and soft, weak bones that can lead to bone deformities?</w:t>
      </w:r>
    </w:p>
    <w:p>
      <w:pPr>
        <w:spacing w:before="0"/>
      </w:pPr>
      <w:r>
        <w:rPr>
          <w:b w:val="0"/>
        </w:rPr>
      </w:r>
    </w:p>
    <w:p>
      <w:pPr>
        <w:spacing w:after="100" w:before="0"/>
      </w:pPr>
      <w:r>
        <w:rPr>
          <w:b w:val="0"/>
        </w:rPr>
        <w:t>A. Rickets</w:t>
      </w:r>
    </w:p>
    <w:p>
      <w:pPr>
        <w:spacing w:after="100" w:before="0"/>
      </w:pPr>
      <w:r>
        <w:rPr>
          <w:b w:val="0"/>
        </w:rPr>
        <w:t>B. Cerebral Palsy</w:t>
      </w:r>
    </w:p>
    <w:p>
      <w:pPr>
        <w:spacing w:after="100" w:before="0"/>
      </w:pPr>
      <w:r>
        <w:rPr>
          <w:b w:val="0"/>
        </w:rPr>
        <w:t>C. Pertussis</w:t>
      </w:r>
    </w:p>
    <w:p>
      <w:pPr>
        <w:spacing w:after="100" w:before="0"/>
      </w:pPr>
      <w:r>
        <w:rPr>
          <w:b w:val="0"/>
        </w:rPr>
        <w:t>D. Asplenia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Rickets Key Points Additional Information</w:t>
      </w:r>
    </w:p>
    <w:p>
      <w:pPr>
        <w:spacing w:before="0"/>
      </w:pPr>
      <w:r>
        <w:rPr>
          <w:b w:val="0"/>
        </w:rPr>
        <w:t>• Rickets is a condition that causes bone pain, poor growth, and soft, weak bones that can lead to bone deformities.</w:t>
      </w:r>
    </w:p>
    <w:p>
      <w:pPr>
        <w:spacing w:before="0"/>
      </w:pPr>
      <w:r>
        <w:rPr>
          <w:b w:val="0"/>
        </w:rPr>
        <w:t>• It is most commonly seen in children and is often caused by a deficiency of vitamin D, calcium, or phosphate.</w:t>
      </w:r>
    </w:p>
    <w:p>
      <w:pPr>
        <w:spacing w:before="0"/>
      </w:pPr>
      <w:r>
        <w:rPr>
          <w:b w:val="0"/>
        </w:rPr>
        <w:t>• Symptoms of rickets include delayed growth, pain in the spine, pelvis, and legs, and muscle weakness.</w:t>
      </w:r>
    </w:p>
    <w:p>
      <w:pPr>
        <w:spacing w:before="0"/>
      </w:pPr>
      <w:r>
        <w:rPr>
          <w:b w:val="0"/>
        </w:rPr>
        <w:t>• Rickets can be prevented by ensuring adequate intake of vitamin D and calcium through diet and exposure to sunlight.</w:t>
      </w:r>
    </w:p>
    <w:p>
      <w:pPr>
        <w:spacing w:before="0"/>
      </w:pPr>
      <w:r>
        <w:rPr>
          <w:b w:val="0"/>
        </w:rPr>
        <w:t>• Treatment typically involves dietary supplements and addressing any underlying conditions that may contribute to the deficiency.</w:t>
      </w:r>
    </w:p>
    <w:p>
      <w:pPr>
        <w:spacing w:before="0"/>
      </w:pPr>
      <w:r>
        <w:rPr>
          <w:b w:val="0"/>
        </w:rPr>
        <w:t>• Cerebral Palsy is a group of disorders that affect a person's ability to move and maintain balance and posture.</w:t>
      </w:r>
    </w:p>
    <w:p>
      <w:pPr>
        <w:spacing w:before="0"/>
      </w:pPr>
      <w:r>
        <w:rPr>
          <w:b w:val="0"/>
        </w:rPr>
        <w:t>• Pertussis, also known as whooping cough, is a highly contagious respiratory disease caused by the bacterium Bordetella pertussis.</w:t>
      </w:r>
    </w:p>
    <w:p>
      <w:pPr>
        <w:spacing w:before="0"/>
      </w:pPr>
      <w:r>
        <w:rPr>
          <w:b w:val="0"/>
        </w:rPr>
        <w:t>• Asplenia refers to the absence of a spleen or its function, which can increase the risk of infections.</w:t>
      </w:r>
    </w:p>
    <w:p>
      <w:pPr>
        <w:spacing w:before="0"/>
      </w:pPr>
      <w:r>
        <w:rPr>
          <w:b w:val="0"/>
        </w:rPr>
        <w:t>• Ensuring a balanced diet rich in essential nutrients and regular check-ups with a healthcare provider can help prevent and manage conditions like rickets.</w:t>
      </w:r>
    </w:p>
    <w:p>
      <w:pPr>
        <w:spacing w:before="0"/>
      </w:pPr>
      <w:r>
        <w:rPr>
          <w:b w:val="0"/>
        </w:rPr>
        <w:t>• Education on the importance of vitamin D and calcium, as well as safe sun exposure practices, is crucial for preventing rickets.</w:t>
      </w:r>
    </w:p>
    <w:p>
      <w:pPr>
        <w:spacing w:before="0"/>
      </w:pPr>
      <w:r>
        <w:rPr>
          <w:b w:val="0"/>
        </w:rPr>
      </w:r>
    </w:p>
    <w:p>
      <w:pPr>
        <w:spacing w:after="100" w:line="360" w:lineRule="auto" w:before="0"/>
      </w:pPr>
      <w:r>
        <w:rPr>
          <w:b w:val="0"/>
        </w:rPr>
        <w:t>42. Myopia is also known as:</w:t>
      </w:r>
    </w:p>
    <w:p>
      <w:pPr>
        <w:spacing w:before="0"/>
      </w:pPr>
      <w:r>
        <w:rPr>
          <w:b w:val="0"/>
        </w:rPr>
      </w:r>
    </w:p>
    <w:p>
      <w:pPr>
        <w:spacing w:after="100" w:before="0"/>
      </w:pPr>
      <w:r>
        <w:rPr>
          <w:b w:val="0"/>
        </w:rPr>
        <w:t>A. near - sightedness</w:t>
      </w:r>
    </w:p>
    <w:p>
      <w:pPr>
        <w:spacing w:after="100" w:before="0"/>
      </w:pPr>
      <w:r>
        <w:rPr>
          <w:b w:val="0"/>
        </w:rPr>
        <w:t>B. distance - sightedness</w:t>
      </w:r>
    </w:p>
    <w:p>
      <w:pPr>
        <w:spacing w:after="100" w:before="0"/>
      </w:pPr>
      <w:r>
        <w:rPr>
          <w:b w:val="0"/>
        </w:rPr>
        <w:t>C. long - sightedness</w:t>
      </w:r>
    </w:p>
    <w:p>
      <w:pPr>
        <w:spacing w:after="100" w:before="0"/>
      </w:pPr>
      <w:r>
        <w:rPr>
          <w:b w:val="0"/>
        </w:rPr>
        <w:t>D. plane - sightedness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near- sightedness.Key Points Additional Information</w:t>
      </w:r>
    </w:p>
    <w:p>
      <w:pPr>
        <w:spacing w:before="0"/>
      </w:pPr>
      <w:r>
        <w:rPr>
          <w:b w:val="0"/>
        </w:rPr>
        <w:t>• Nearsightedness (myopia) is a common vision condition in which you can see objects near to you clearly, but objects farther away are blurry.</w:t>
      </w:r>
    </w:p>
    <w:p>
      <w:pPr>
        <w:spacing w:before="0"/>
      </w:pPr>
      <w:r>
        <w:rPr>
          <w:b w:val="0"/>
        </w:rPr>
        <w:t>• It occurs when the shape of your eye causes light rays to bend (refract) incorrectly, focusing images in front of your retina instead of on your retina.</w:t>
      </w:r>
    </w:p>
    <w:p>
      <w:pPr>
        <w:spacing w:before="0"/>
      </w:pPr>
      <w:r>
        <w:rPr>
          <w:b w:val="0"/>
        </w:rPr>
        <w:t>• A diverging lens is used to correct myopia.</w:t>
      </w:r>
    </w:p>
    <w:p>
      <w:pPr>
        <w:spacing w:before="0"/>
      </w:pPr>
      <w:r>
        <w:rPr>
          <w:b w:val="0"/>
        </w:rPr>
        <w:t>• Hypermetropia (Hyperopia) means far-sighted and it is where the image of a nearby object is formed behind the retina.</w:t>
      </w:r>
    </w:p>
    <w:p>
      <w:pPr>
        <w:spacing w:before="0"/>
      </w:pPr>
      <w:r>
        <w:rPr>
          <w:b w:val="0"/>
        </w:rPr>
        <w:t>• This could be because the eye is too short or the cornea/crystalline lens does not refract light enough when trying to view an image.</w:t>
      </w:r>
    </w:p>
    <w:p>
      <w:pPr>
        <w:spacing w:before="0"/>
      </w:pPr>
      <w:r>
        <w:rPr>
          <w:b w:val="0"/>
        </w:rPr>
        <w:t>• Hyperopia, also known as Long-sightedness and distance-sighteness, is a common vision condition in adul</w:t>
      </w:r>
    </w:p>
    <w:p>
      <w:pPr>
        <w:spacing w:before="0"/>
      </w:pPr>
      <w:r>
        <w:rPr>
          <w:b w:val="0"/>
        </w:rPr>
      </w:r>
    </w:p>
    <w:p>
      <w:pPr>
        <w:spacing w:after="100" w:line="360" w:lineRule="auto" w:before="0"/>
      </w:pPr>
      <w:r>
        <w:rPr>
          <w:b w:val="0"/>
        </w:rPr>
        <w:t>43. Bacille Calmette-Guérin (BCG) is a vaccine for ______.</w:t>
      </w:r>
    </w:p>
    <w:p>
      <w:pPr>
        <w:spacing w:before="0"/>
      </w:pPr>
      <w:r>
        <w:rPr>
          <w:b w:val="0"/>
        </w:rPr>
      </w:r>
    </w:p>
    <w:p>
      <w:pPr>
        <w:spacing w:after="100" w:before="0"/>
      </w:pPr>
      <w:r>
        <w:rPr>
          <w:b w:val="0"/>
        </w:rPr>
        <w:t>A. typhoid</w:t>
      </w:r>
    </w:p>
    <w:p>
      <w:pPr>
        <w:spacing w:after="100" w:before="0"/>
      </w:pPr>
      <w:r>
        <w:rPr>
          <w:b w:val="0"/>
        </w:rPr>
        <w:t>B. tuberculosis (TB)</w:t>
      </w:r>
    </w:p>
    <w:p>
      <w:pPr>
        <w:spacing w:after="100" w:before="0"/>
      </w:pPr>
      <w:r>
        <w:rPr>
          <w:b w:val="0"/>
        </w:rPr>
        <w:t>C. mumps</w:t>
      </w:r>
    </w:p>
    <w:p>
      <w:pPr>
        <w:spacing w:after="100" w:before="0"/>
      </w:pPr>
      <w:r>
        <w:rPr>
          <w:b w:val="0"/>
        </w:rPr>
        <w:t>D. plague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Bacille Calmette-Guérin (BCG) is a vaccine for tuberculosis (TB), a disease caused by Mycobacterium tuberculosis that primarily attacks the lungs. It offers protection against meningitis and disseminated TB in children. BCG is one of the most widely used vaccines globally and was first considered by the WHO Expert Committee on Biological Standardization.</w:t>
      </w:r>
    </w:p>
    <w:p>
      <w:pPr>
        <w:spacing w:before="0"/>
      </w:pPr>
      <w:r>
        <w:rPr>
          <w:b w:val="0"/>
        </w:rPr>
      </w:r>
    </w:p>
    <w:p>
      <w:pPr>
        <w:spacing w:after="100" w:line="360" w:lineRule="auto" w:before="0"/>
      </w:pPr>
      <w:r>
        <w:rPr>
          <w:b w:val="0"/>
        </w:rPr>
        <w:t>44. Organisms such as bacteria, viruses, fungi, protozoans, helminths, etc., that cause diseases in humans are called ______.</w:t>
      </w:r>
    </w:p>
    <w:p>
      <w:pPr>
        <w:spacing w:before="0"/>
      </w:pPr>
      <w:r>
        <w:rPr>
          <w:b w:val="0"/>
        </w:rPr>
      </w:r>
    </w:p>
    <w:p>
      <w:pPr>
        <w:spacing w:after="100" w:before="0"/>
      </w:pPr>
      <w:r>
        <w:rPr>
          <w:b w:val="0"/>
        </w:rPr>
        <w:t>A. predators</w:t>
      </w:r>
    </w:p>
    <w:p>
      <w:pPr>
        <w:spacing w:after="100" w:before="0"/>
      </w:pPr>
      <w:r>
        <w:rPr>
          <w:b w:val="0"/>
        </w:rPr>
        <w:t>B. pathogens</w:t>
      </w:r>
    </w:p>
    <w:p>
      <w:pPr>
        <w:spacing w:after="100" w:before="0"/>
      </w:pPr>
      <w:r>
        <w:rPr>
          <w:b w:val="0"/>
        </w:rPr>
        <w:t>C. antigens</w:t>
      </w:r>
    </w:p>
    <w:p>
      <w:pPr>
        <w:spacing w:after="100" w:before="0"/>
      </w:pPr>
      <w:r>
        <w:rPr>
          <w:b w:val="0"/>
        </w:rPr>
        <w:t>D. frugivores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Organisms such as bacteria, viruses, fungi, protozoans, helminths, etc., that cause diseases in humans are called Pathogens. The four most common types of pathogens are viruses, bacteria, fungi, and parasites. Protozoa are single-celled organisms that can live and multiply in the body, while helminths are larger, multi-celled organisms that can live inside or outside the body and are commonly known as worms. Predators are animals that kill and eat other animals, antigens are substances that enter the body and can cause disease, and frugivores are animals that feed on fruit.</w:t>
      </w:r>
    </w:p>
    <w:p>
      <w:pPr>
        <w:spacing w:before="0"/>
      </w:pPr>
      <w:r>
        <w:rPr>
          <w:b w:val="0"/>
        </w:rPr>
      </w:r>
    </w:p>
    <w:p>
      <w:pPr>
        <w:spacing w:after="100" w:line="360" w:lineRule="auto" w:before="0"/>
      </w:pPr>
      <w:r>
        <w:rPr>
          <w:b w:val="0"/>
        </w:rPr>
        <w:t>45. ______ diseases last for only shorter periods of time.</w:t>
      </w:r>
    </w:p>
    <w:p>
      <w:pPr>
        <w:spacing w:before="0"/>
      </w:pPr>
      <w:r>
        <w:rPr>
          <w:b w:val="0"/>
        </w:rPr>
      </w:r>
    </w:p>
    <w:p>
      <w:pPr>
        <w:spacing w:after="100" w:before="0"/>
      </w:pPr>
      <w:r>
        <w:rPr>
          <w:b w:val="0"/>
        </w:rPr>
        <w:t>A. Hereditary</w:t>
      </w:r>
    </w:p>
    <w:p>
      <w:pPr>
        <w:spacing w:after="100" w:before="0"/>
      </w:pPr>
      <w:r>
        <w:rPr>
          <w:b w:val="0"/>
        </w:rPr>
        <w:t>B. Chronic</w:t>
      </w:r>
    </w:p>
    <w:p>
      <w:pPr>
        <w:spacing w:after="100" w:before="0"/>
      </w:pPr>
      <w:r>
        <w:rPr>
          <w:b w:val="0"/>
        </w:rPr>
        <w:t>C. Acute</w:t>
      </w:r>
    </w:p>
    <w:p>
      <w:pPr>
        <w:spacing w:after="100" w:before="0"/>
      </w:pPr>
      <w:r>
        <w:rPr>
          <w:b w:val="0"/>
        </w:rPr>
        <w:t>D. Genetic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Acute diseases are those that occur suddenly and last for a short period of time. They cause sudden damage to the body. Examples of acute diseases are typhoid, bone fracture, heart attack, cholera, common cold, jaundice, malaria, etc.</w:t>
      </w:r>
    </w:p>
    <w:p>
      <w:pPr>
        <w:spacing w:before="0"/>
      </w:pPr>
      <w:r>
        <w:rPr>
          <w:b w:val="0"/>
        </w:rPr>
      </w:r>
    </w:p>
    <w:p>
      <w:pPr>
        <w:spacing w:after="100" w:line="360" w:lineRule="auto" w:before="0"/>
      </w:pPr>
      <w:r>
        <w:rPr>
          <w:b w:val="0"/>
        </w:rPr>
        <w:t>46. __________ is a disease which is transmitted by the Aedes mosquito which lays eggs in water-logged places and multiply over time.</w:t>
      </w:r>
    </w:p>
    <w:p>
      <w:pPr>
        <w:spacing w:before="0"/>
      </w:pPr>
      <w:r>
        <w:rPr>
          <w:b w:val="0"/>
        </w:rPr>
      </w:r>
    </w:p>
    <w:p>
      <w:pPr>
        <w:spacing w:after="100" w:before="0"/>
      </w:pPr>
      <w:r>
        <w:rPr>
          <w:b w:val="0"/>
        </w:rPr>
        <w:t>A. Diarrhoea</w:t>
      </w:r>
    </w:p>
    <w:p>
      <w:pPr>
        <w:spacing w:after="100" w:before="0"/>
      </w:pPr>
      <w:r>
        <w:rPr>
          <w:b w:val="0"/>
        </w:rPr>
        <w:t>B. Elephantiasis</w:t>
      </w:r>
    </w:p>
    <w:p>
      <w:pPr>
        <w:spacing w:after="100" w:before="0"/>
      </w:pPr>
      <w:r>
        <w:rPr>
          <w:b w:val="0"/>
        </w:rPr>
        <w:t>C. Dengue</w:t>
      </w:r>
    </w:p>
    <w:p>
      <w:pPr>
        <w:spacing w:after="100" w:before="0"/>
      </w:pPr>
      <w:r>
        <w:rPr>
          <w:b w:val="0"/>
        </w:rPr>
        <w:t>D. Malaria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Dengue. It is spread through bites from infected Aedes mosquitoes that live near people. Diarrhoea, elephantiasis and malaria are caused by different factors.</w:t>
      </w:r>
    </w:p>
    <w:p>
      <w:pPr>
        <w:spacing w:before="0"/>
      </w:pPr>
      <w:r>
        <w:rPr>
          <w:b w:val="0"/>
        </w:rPr>
      </w:r>
    </w:p>
    <w:p>
      <w:pPr>
        <w:spacing w:after="100" w:line="360" w:lineRule="auto" w:before="0"/>
      </w:pPr>
      <w:r>
        <w:rPr>
          <w:b w:val="0"/>
        </w:rPr>
        <w:t>47. Down Syndrome, which causes learning difficulties and physical health development delays and disabilities, is a:</w:t>
      </w:r>
    </w:p>
    <w:p>
      <w:pPr>
        <w:spacing w:before="0"/>
      </w:pPr>
      <w:r>
        <w:rPr>
          <w:b w:val="0"/>
        </w:rPr>
      </w:r>
    </w:p>
    <w:p>
      <w:pPr>
        <w:spacing w:after="100" w:before="0"/>
      </w:pPr>
      <w:r>
        <w:rPr>
          <w:b w:val="0"/>
        </w:rPr>
        <w:t>A. bacterial disease</w:t>
      </w:r>
    </w:p>
    <w:p>
      <w:pPr>
        <w:spacing w:after="100" w:before="0"/>
      </w:pPr>
      <w:r>
        <w:rPr>
          <w:b w:val="0"/>
        </w:rPr>
        <w:t>B. genetic disease</w:t>
      </w:r>
    </w:p>
    <w:p>
      <w:pPr>
        <w:spacing w:after="100" w:before="0"/>
      </w:pPr>
      <w:r>
        <w:rPr>
          <w:b w:val="0"/>
        </w:rPr>
        <w:t>C. fungal disease</w:t>
      </w:r>
    </w:p>
    <w:p>
      <w:pPr>
        <w:spacing w:after="100" w:before="0"/>
      </w:pPr>
      <w:r>
        <w:rPr>
          <w:b w:val="0"/>
        </w:rPr>
        <w:t>D. viral disease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genetic disease. Additional Information</w:t>
      </w:r>
    </w:p>
    <w:p>
      <w:pPr>
        <w:spacing w:before="0"/>
      </w:pPr>
      <w:r>
        <w:rPr>
          <w:b w:val="0"/>
        </w:rPr>
        <w:t>• Down Syndrome is a genetic disease.</w:t>
      </w:r>
    </w:p>
    <w:p>
      <w:pPr>
        <w:spacing w:before="0"/>
      </w:pPr>
      <w:r>
        <w:rPr>
          <w:b w:val="0"/>
        </w:rPr>
        <w:t>• Down syndrome is a genetic condition that arises due to the presence of an extra chromosome 21. Here, chromosome 21 is repeated thrice (trisomy 21), instead of showing up twice in a normal individual.</w:t>
      </w:r>
    </w:p>
    <w:p>
      <w:pPr>
        <w:spacing w:before="0"/>
      </w:pPr>
      <w:r>
        <w:rPr>
          <w:b w:val="0"/>
        </w:rPr>
        <w:t>• The karyotype of Down syndrome is represented as 47, XX, +21 (females) and 47, XY, +21 (males)</w:t>
      </w:r>
    </w:p>
    <w:p>
      <w:pPr>
        <w:spacing w:before="0"/>
      </w:pPr>
      <w:r>
        <w:rPr>
          <w:b w:val="0"/>
        </w:rPr>
        <w:t>• Some of the most common are characteristics of down syndrome: Flat face, round head, and typical epicanthic fold of the eyes</w:t>
      </w:r>
    </w:p>
    <w:p>
      <w:pPr>
        <w:spacing w:before="0"/>
      </w:pPr>
      <w:r>
        <w:rPr>
          <w:b w:val="0"/>
        </w:rPr>
        <w:t>• Short, broad hands</w:t>
      </w:r>
    </w:p>
    <w:p>
      <w:pPr>
        <w:spacing w:before="0"/>
      </w:pPr>
      <w:r>
        <w:rPr>
          <w:b w:val="0"/>
        </w:rPr>
        <w:t>• Mental retardation Hypotonia – poor muscle tone</w:t>
      </w:r>
    </w:p>
    <w:p>
      <w:pPr>
        <w:spacing w:before="0"/>
      </w:pPr>
      <w:r>
        <w:rPr>
          <w:b w:val="0"/>
        </w:rPr>
        <w:t>• Short stature</w:t>
      </w:r>
    </w:p>
    <w:p>
      <w:pPr>
        <w:spacing w:before="0"/>
      </w:pPr>
      <w:r>
        <w:rPr>
          <w:b w:val="0"/>
        </w:rPr>
        <w:t>• Protruding furrowed tongue</w:t>
      </w:r>
    </w:p>
    <w:p>
      <w:pPr>
        <w:spacing w:before="0"/>
      </w:pPr>
      <w:r>
        <w:rPr>
          <w:b w:val="0"/>
        </w:rPr>
        <w:t>• Chromosomal Aberrations</w:t>
      </w:r>
    </w:p>
    <w:p>
      <w:pPr>
        <w:spacing w:before="0"/>
      </w:pPr>
      <w:r>
        <w:rPr>
          <w:b w:val="0"/>
        </w:rPr>
        <w:t>• Mild to moderate developmental disabilities</w:t>
      </w:r>
    </w:p>
    <w:p>
      <w:pPr>
        <w:spacing w:before="0"/>
      </w:pPr>
      <w:r>
        <w:rPr>
          <w:b w:val="0"/>
        </w:rPr>
        <w:t>• Typical dermatoglyphic patterns (palm and fingerprint patterns)</w:t>
      </w:r>
    </w:p>
    <w:p>
      <w:pPr>
        <w:spacing w:before="0"/>
      </w:pPr>
      <w:r>
        <w:rPr>
          <w:b w:val="0"/>
        </w:rPr>
        <w:t>• Recognizing the need to support people suffering from Down Syndrome, the WHO on 20th December 2007, recognised March 21st as ‘World Down Syndrome Day’.</w:t>
      </w:r>
    </w:p>
    <w:p>
      <w:pPr>
        <w:spacing w:before="0"/>
      </w:pPr>
      <w:r>
        <w:rPr>
          <w:b w:val="0"/>
        </w:rPr>
      </w:r>
    </w:p>
    <w:p>
      <w:pPr>
        <w:spacing w:after="100" w:line="360" w:lineRule="auto" w:before="0"/>
      </w:pPr>
      <w:r>
        <w:rPr>
          <w:b w:val="0"/>
        </w:rPr>
        <w:t>48. Which disease is caused by iron deficiency?</w:t>
      </w:r>
    </w:p>
    <w:p>
      <w:pPr>
        <w:spacing w:before="0"/>
      </w:pPr>
      <w:r>
        <w:rPr>
          <w:b w:val="0"/>
        </w:rPr>
      </w:r>
    </w:p>
    <w:p>
      <w:pPr>
        <w:spacing w:after="100" w:before="0"/>
      </w:pPr>
      <w:r>
        <w:rPr>
          <w:b w:val="0"/>
        </w:rPr>
        <w:t>A. Thyroid</w:t>
      </w:r>
    </w:p>
    <w:p>
      <w:pPr>
        <w:spacing w:after="100" w:before="0"/>
      </w:pPr>
      <w:r>
        <w:rPr>
          <w:b w:val="0"/>
        </w:rPr>
        <w:t>B. Hypocalcemia</w:t>
      </w:r>
    </w:p>
    <w:p>
      <w:pPr>
        <w:spacing w:after="100" w:before="0"/>
      </w:pPr>
      <w:r>
        <w:rPr>
          <w:b w:val="0"/>
        </w:rPr>
        <w:t>C. Anemia</w:t>
      </w:r>
    </w:p>
    <w:p>
      <w:pPr>
        <w:spacing w:after="100" w:before="0"/>
      </w:pPr>
      <w:r>
        <w:rPr>
          <w:b w:val="0"/>
        </w:rPr>
        <w:t>D. Kwashiorkor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Anemia. Key Points Additional Information</w:t>
      </w:r>
    </w:p>
    <w:p>
      <w:pPr>
        <w:spacing w:before="0"/>
      </w:pPr>
      <w:r>
        <w:rPr>
          <w:b w:val="0"/>
        </w:rPr>
        <w:t>• Anemia is caused due to deficiency of Iron.</w:t>
      </w:r>
    </w:p>
    <w:p>
      <w:pPr>
        <w:spacing w:before="0"/>
      </w:pPr>
      <w:r>
        <w:rPr>
          <w:b w:val="0"/>
        </w:rPr>
        <w:t>• Anemia, also spelled Anaemia, is usually characterized as a decrease in the total amount of red blood cells (RBCs) or hemoglobin in the blood which mainly contains Iron as a significant body mineral.</w:t>
      </w:r>
    </w:p>
    <w:p>
      <w:pPr>
        <w:spacing w:before="0"/>
      </w:pPr>
      <w:r>
        <w:rPr>
          <w:b w:val="0"/>
        </w:rPr>
        <w:t>• It can also be defined as the blood's ability to carry oxygen to decrease.</w:t>
      </w:r>
    </w:p>
    <w:p>
      <w:pPr>
        <w:spacing w:before="0"/>
      </w:pPr>
      <w:r>
        <w:rPr>
          <w:b w:val="0"/>
        </w:rPr>
        <w:t>• As anemia gradually progresses, the symptoms are often unclear and can include feeling tired, fatigue, shortness of breath, or poor exercise capacity.</w:t>
      </w:r>
    </w:p>
    <w:p>
      <w:pPr>
        <w:spacing w:before="0"/>
      </w:pPr>
      <w:r>
        <w:rPr>
          <w:b w:val="0"/>
        </w:rPr>
        <w:t>• Anemia that develops rapidly also has greater symptoms, which can include confusion, feeling one passing out, losing consciousness, or thirst. Until a person is visibly pale anemia has to be significant.</w:t>
      </w:r>
    </w:p>
    <w:p>
      <w:pPr>
        <w:spacing w:before="0"/>
      </w:pPr>
      <w:r>
        <w:rPr>
          <w:b w:val="0"/>
        </w:rPr>
        <w:t>• Thyroid The thyroid gland produces hormones that regulate the body's metabolic rate-controlling heart, muscle, and digestive function, brain development, and bone maintenance. Controlling metabolism is the main function of the thyroid gland.</w:t>
      </w:r>
    </w:p>
    <w:p>
      <w:pPr>
        <w:spacing w:before="0"/>
      </w:pPr>
      <w:r>
        <w:rPr>
          <w:b w:val="0"/>
        </w:rPr>
        <w:t>• Hypocalcemia A condition in which the blood has too little calcium.</w:t>
      </w:r>
    </w:p>
    <w:p>
      <w:pPr>
        <w:spacing w:before="0"/>
      </w:pPr>
      <w:r>
        <w:rPr>
          <w:b w:val="0"/>
        </w:rPr>
        <w:t>• It can be caused by a lack of vitamin D. It can also signal a condition of the four small glands in the neck (the parathyroid glands), the kidneys or the pancreas</w:t>
      </w:r>
    </w:p>
    <w:p>
      <w:pPr>
        <w:spacing w:before="0"/>
      </w:pPr>
      <w:r>
        <w:rPr>
          <w:b w:val="0"/>
        </w:rPr>
        <w:t>• Kwashiorkor Lack of protein in the diet causes Kwashiorkor. Protein is found in every cell of the human body.</w:t>
      </w:r>
    </w:p>
    <w:p>
      <w:pPr>
        <w:spacing w:before="0"/>
      </w:pPr>
      <w:r>
        <w:rPr>
          <w:b w:val="0"/>
        </w:rPr>
        <w:t>• Protein is needed in the human body's diet to repair and regenerate cells.</w:t>
      </w:r>
    </w:p>
    <w:p>
      <w:pPr>
        <w:spacing w:before="0"/>
      </w:pPr>
      <w:r>
        <w:rPr>
          <w:b w:val="0"/>
        </w:rPr>
        <w:t>• This is how a healthy human body regenerates cells on a regular basis.</w:t>
      </w:r>
    </w:p>
    <w:p>
      <w:pPr>
        <w:spacing w:before="0"/>
      </w:pPr>
      <w:r>
        <w:rPr>
          <w:b w:val="0"/>
        </w:rPr>
        <w:t>• Protein is particularly necessary for growth in children and during pregnancy.</w:t>
      </w:r>
    </w:p>
    <w:p>
      <w:pPr>
        <w:spacing w:before="0"/>
      </w:pPr>
      <w:r>
        <w:rPr>
          <w:b w:val="0"/>
        </w:rPr>
        <w:t>• When the body is deficient in protein, growth and regular bodily functions slow down, and kwashiorkor develops.</w:t>
      </w:r>
    </w:p>
    <w:p>
      <w:pPr>
        <w:spacing w:before="0"/>
      </w:pPr>
      <w:r>
        <w:rPr>
          <w:b w:val="0"/>
        </w:rPr>
        <w:t>• Proteins are in charge of keeping the body's fluid balance.</w:t>
      </w:r>
    </w:p>
    <w:p>
      <w:pPr>
        <w:spacing w:before="0"/>
      </w:pPr>
      <w:r>
        <w:rPr>
          <w:b w:val="0"/>
        </w:rPr>
        <w:t>• Inadequate protein causes fluid to migrate to parts of the body where it shouldn't be, accumulating in the tissues.</w:t>
      </w:r>
    </w:p>
    <w:p>
      <w:pPr>
        <w:spacing w:before="0"/>
      </w:pPr>
      <w:r>
        <w:rPr>
          <w:b w:val="0"/>
        </w:rPr>
        <w:t>• Fluid retention, often known as edoema, is caused by a fluid imbalance across the walls of capillaries.</w:t>
      </w:r>
    </w:p>
    <w:p>
      <w:pPr>
        <w:spacing w:before="0"/>
      </w:pPr>
      <w:r>
        <w:rPr>
          <w:b w:val="0"/>
        </w:rPr>
      </w:r>
    </w:p>
    <w:p>
      <w:pPr>
        <w:spacing w:after="100" w:line="360" w:lineRule="auto" w:before="0"/>
      </w:pPr>
      <w:r>
        <w:rPr>
          <w:b w:val="0"/>
        </w:rPr>
        <w:t>49. Which of the following is NOT a communicable disease?</w:t>
      </w:r>
    </w:p>
    <w:p>
      <w:pPr>
        <w:spacing w:before="0"/>
      </w:pPr>
      <w:r>
        <w:rPr>
          <w:b w:val="0"/>
        </w:rPr>
      </w:r>
    </w:p>
    <w:p>
      <w:pPr>
        <w:spacing w:after="100" w:before="0"/>
      </w:pPr>
      <w:r>
        <w:rPr>
          <w:b w:val="0"/>
        </w:rPr>
        <w:t>A. Chickenpox</w:t>
      </w:r>
    </w:p>
    <w:p>
      <w:pPr>
        <w:spacing w:after="100" w:before="0"/>
      </w:pPr>
      <w:r>
        <w:rPr>
          <w:b w:val="0"/>
        </w:rPr>
        <w:t>B. Tuberculosis</w:t>
      </w:r>
    </w:p>
    <w:p>
      <w:pPr>
        <w:spacing w:after="100" w:before="0"/>
      </w:pPr>
      <w:r>
        <w:rPr>
          <w:b w:val="0"/>
        </w:rPr>
        <w:t>C. Diabetes</w:t>
      </w:r>
    </w:p>
    <w:p>
      <w:pPr>
        <w:spacing w:after="100" w:before="0"/>
      </w:pPr>
      <w:r>
        <w:rPr>
          <w:b w:val="0"/>
        </w:rPr>
        <w:t>D. Cholera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Disease Organs Affected Caused By Type Chicken Pox Whole Body varicella-zoster virus (VZV) Communicable TB (Tuberculosis) Lungs Mycobacterium Tuberculosis (Bacteria) Communicable Cholera Small Intestine Vibrio Cholrae (Bacteria) Communicable Diabetes Pancreas Genetic/ Pancreas Dysfunction Non- Communicable Dengue Whole-body particularly joints Aedes aegypti (Carrier) (caused by Virus) Communicable Hepatitis Liver Communicable Flu Whole Body Mixo (Virus) Communicable AIDS Immune System HIV (Virus) Communicable Rabies Nervous System Rabies (Virus) Communicable</w:t>
      </w:r>
    </w:p>
    <w:p>
      <w:pPr>
        <w:spacing w:before="0"/>
      </w:pPr>
      <w:r>
        <w:rPr>
          <w:b w:val="0"/>
        </w:rPr>
      </w:r>
    </w:p>
    <w:p>
      <w:pPr>
        <w:spacing w:after="100" w:line="360" w:lineRule="auto" w:before="0"/>
      </w:pPr>
      <w:r>
        <w:rPr>
          <w:b w:val="0"/>
        </w:rPr>
        <w:t>50. Which of the following disease is not caused by a mosquito bite?</w:t>
      </w:r>
    </w:p>
    <w:p>
      <w:pPr>
        <w:spacing w:before="0"/>
      </w:pPr>
      <w:r>
        <w:rPr>
          <w:b w:val="0"/>
        </w:rPr>
      </w:r>
    </w:p>
    <w:p>
      <w:pPr>
        <w:spacing w:after="100" w:before="0"/>
      </w:pPr>
      <w:r>
        <w:rPr>
          <w:b w:val="0"/>
        </w:rPr>
        <w:t>A. Elephantiasis</w:t>
      </w:r>
    </w:p>
    <w:p>
      <w:pPr>
        <w:spacing w:after="100" w:before="0"/>
      </w:pPr>
      <w:r>
        <w:rPr>
          <w:b w:val="0"/>
        </w:rPr>
        <w:t>B. Dengue</w:t>
      </w:r>
    </w:p>
    <w:p>
      <w:pPr>
        <w:spacing w:after="100" w:before="0"/>
      </w:pPr>
      <w:r>
        <w:rPr>
          <w:b w:val="0"/>
        </w:rPr>
        <w:t>C. Malaria</w:t>
      </w:r>
    </w:p>
    <w:p>
      <w:pPr>
        <w:spacing w:after="100" w:before="0"/>
      </w:pPr>
      <w:r>
        <w:rPr>
          <w:b w:val="0"/>
        </w:rPr>
        <w:t>D. Hepatitis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Hepatitis is not caused by mosquitoes, unlike diseases such as malaria and dengue. It is a viral infection transmitted through infected blood or body fluids.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