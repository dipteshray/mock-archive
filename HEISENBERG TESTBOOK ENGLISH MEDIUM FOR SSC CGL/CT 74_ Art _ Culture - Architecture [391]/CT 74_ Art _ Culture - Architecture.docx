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Mahabalipuram temple was built under the reign of which of the following dynasties?</w:t>
      </w:r>
    </w:p>
    <w:p>
      <w:pPr>
        <w:spacing w:before="0"/>
      </w:pPr>
      <w:r>
        <w:rPr>
          <w:b w:val="0"/>
        </w:rPr>
      </w:r>
    </w:p>
    <w:p>
      <w:pPr>
        <w:spacing w:after="100" w:before="0"/>
      </w:pPr>
      <w:r>
        <w:rPr>
          <w:b w:val="0"/>
        </w:rPr>
        <w:t>A. Rashtrakuta</w:t>
      </w:r>
    </w:p>
    <w:p>
      <w:pPr>
        <w:spacing w:after="100" w:before="0"/>
      </w:pPr>
      <w:r>
        <w:rPr>
          <w:b w:val="0"/>
        </w:rPr>
        <w:t>B. Chola</w:t>
      </w:r>
    </w:p>
    <w:p>
      <w:pPr>
        <w:spacing w:after="100" w:before="0"/>
      </w:pPr>
      <w:r>
        <w:rPr>
          <w:b w:val="0"/>
        </w:rPr>
        <w:t>C. Pallava</w:t>
      </w:r>
    </w:p>
    <w:p>
      <w:pPr>
        <w:spacing w:after="100" w:before="0"/>
      </w:pPr>
      <w:r>
        <w:rPr>
          <w:b w:val="0"/>
        </w:rPr>
        <w:t>D. Pratihara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Mahabalipuram temple, also known as Mamallapuram, was built under the reign of the Pallava dynasty during the 7th and 8th centuries, particularly by Narasimhavarman I and his successors. Located in Tamil Nadu, India, Mahabalipuram is a UNESCO World Heritage site renowned for its rock-cut architecture and intricate carvings.</w:t>
      </w:r>
    </w:p>
    <w:p>
      <w:pPr>
        <w:spacing w:before="0"/>
      </w:pPr>
      <w:r>
        <w:rPr>
          <w:b w:val="0"/>
        </w:rPr>
      </w:r>
    </w:p>
    <w:p>
      <w:pPr>
        <w:spacing w:after="100" w:line="360" w:lineRule="auto" w:before="0"/>
      </w:pPr>
      <w:r>
        <w:rPr>
          <w:b w:val="0"/>
        </w:rPr>
        <w:t>2. The Gateway of India was built to commemorate the visit of which of the following king?</w:t>
      </w:r>
    </w:p>
    <w:p>
      <w:pPr>
        <w:spacing w:before="0"/>
      </w:pPr>
      <w:r>
        <w:rPr>
          <w:b w:val="0"/>
        </w:rPr>
      </w:r>
    </w:p>
    <w:p>
      <w:pPr>
        <w:spacing w:after="100" w:before="0"/>
      </w:pPr>
      <w:r>
        <w:rPr>
          <w:b w:val="0"/>
        </w:rPr>
        <w:t>A. King Edward VII</w:t>
      </w:r>
    </w:p>
    <w:p>
      <w:pPr>
        <w:spacing w:after="100" w:before="0"/>
      </w:pPr>
      <w:r>
        <w:rPr>
          <w:b w:val="0"/>
        </w:rPr>
        <w:t>B. King George I</w:t>
      </w:r>
    </w:p>
    <w:p>
      <w:pPr>
        <w:spacing w:after="100" w:before="0"/>
      </w:pPr>
      <w:r>
        <w:rPr>
          <w:b w:val="0"/>
        </w:rPr>
        <w:t>C. King William IV</w:t>
      </w:r>
    </w:p>
    <w:p>
      <w:pPr>
        <w:spacing w:after="100" w:before="0"/>
      </w:pPr>
      <w:r>
        <w:rPr>
          <w:b w:val="0"/>
        </w:rPr>
        <w:t>D. King George 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King George V. Key Points Additional Information</w:t>
      </w:r>
    </w:p>
    <w:p>
      <w:pPr>
        <w:spacing w:before="0"/>
      </w:pPr>
      <w:r>
        <w:rPr>
          <w:b w:val="0"/>
        </w:rPr>
        <w:t>• The Gateway of India was built to commemorate the visit of King George V.</w:t>
      </w:r>
    </w:p>
    <w:p>
      <w:pPr>
        <w:spacing w:before="0"/>
      </w:pPr>
      <w:r>
        <w:rPr>
          <w:b w:val="0"/>
        </w:rPr>
        <w:t>• The early twentieth century saw the rise of the swaraj (self-rule) movement.</w:t>
      </w:r>
    </w:p>
    <w:p>
      <w:pPr>
        <w:spacing w:before="0"/>
      </w:pPr>
      <w:r>
        <w:rPr>
          <w:b w:val="0"/>
        </w:rPr>
        <w:t>• King George V (1910–36) and his wife, Queen Mary, carried out two royal tours of the Indian subcontinent in the hope of improving public perception of and loyalty to the British Crown.</w:t>
      </w:r>
    </w:p>
    <w:p>
      <w:pPr>
        <w:spacing w:before="0"/>
      </w:pPr>
      <w:r>
        <w:rPr>
          <w:b w:val="0"/>
        </w:rPr>
        <w:t>• Both fell in love with ‘dear beautiful India’.</w:t>
      </w:r>
    </w:p>
    <w:p>
      <w:pPr>
        <w:spacing w:before="0"/>
      </w:pPr>
      <w:r>
        <w:rPr>
          <w:b w:val="0"/>
        </w:rPr>
        <w:t>• Following their initial visit in 1905–06 as Prince and Princess of Wales, they returned as Emperor and Empress for a Coronation Tour in 1911–12.</w:t>
      </w:r>
    </w:p>
    <w:p>
      <w:pPr>
        <w:spacing w:before="0"/>
      </w:pPr>
      <w:r>
        <w:rPr>
          <w:b w:val="0"/>
        </w:rPr>
        <w:t>• Important facts about Gateway of India. The Gateway of India was erected in honour of King George V and Queen Mary’s landing at Apollo Bunder on their visit to India.</w:t>
      </w:r>
    </w:p>
    <w:p>
      <w:pPr>
        <w:spacing w:before="0"/>
      </w:pPr>
      <w:r>
        <w:rPr>
          <w:b w:val="0"/>
        </w:rPr>
        <w:t>• However, the foundation stone was laid on March 31, 1911, by the then-Governor of Mumbai, Sir George Sydenham Clarke.</w:t>
      </w:r>
    </w:p>
    <w:p>
      <w:pPr>
        <w:spacing w:before="0"/>
      </w:pPr>
      <w:r>
        <w:rPr>
          <w:b w:val="0"/>
        </w:rPr>
        <w:t>• The design of the monument took three years to pass and finally got sanctioned on March 31, 1911.</w:t>
      </w:r>
    </w:p>
    <w:p>
      <w:pPr>
        <w:spacing w:before="0"/>
      </w:pPr>
      <w:r>
        <w:rPr>
          <w:b w:val="0"/>
        </w:rPr>
        <w:t>• The archway of the monument is 26 meters (85 feet) high and joined with four turrets and intricate latticework carved on stones.</w:t>
      </w:r>
    </w:p>
    <w:p>
      <w:pPr>
        <w:spacing w:before="0"/>
      </w:pPr>
      <w:r>
        <w:rPr>
          <w:b w:val="0"/>
        </w:rPr>
        <w:t>• The archway of the monument is built of Basalt and about 21 lakhs was spent to build the arch alone.</w:t>
      </w:r>
    </w:p>
    <w:p>
      <w:pPr>
        <w:spacing w:before="0"/>
      </w:pPr>
      <w:r>
        <w:rPr>
          <w:b w:val="0"/>
        </w:rPr>
        <w:t>• The structure is an adaptation of the Arc de Triomphe in Paris.</w:t>
      </w:r>
    </w:p>
    <w:p>
      <w:pPr>
        <w:spacing w:before="0"/>
      </w:pPr>
      <w:r>
        <w:rPr>
          <w:b w:val="0"/>
        </w:rPr>
        <w:t>• During the rule of the British government, this was used as the arrival point for the visitors from the west.</w:t>
      </w:r>
    </w:p>
    <w:p>
      <w:pPr>
        <w:spacing w:before="0"/>
      </w:pPr>
      <w:r>
        <w:rPr>
          <w:b w:val="0"/>
        </w:rPr>
        <w:t>• The monument is surrounded by another of Mumbai’s major tourist attractions, the Marine Drive, facing the vast Arabian Sea.</w:t>
      </w:r>
    </w:p>
    <w:p>
      <w:pPr>
        <w:spacing w:before="0"/>
      </w:pPr>
      <w:r>
        <w:rPr>
          <w:b w:val="0"/>
        </w:rPr>
        <w:t>• The last British ships set to sail in 1947 to leave the country from the Gateway of India making it a legend.</w:t>
      </w:r>
    </w:p>
    <w:p>
      <w:pPr>
        <w:spacing w:before="0"/>
      </w:pPr>
      <w:r>
        <w:rPr>
          <w:b w:val="0"/>
        </w:rPr>
      </w:r>
    </w:p>
    <w:p>
      <w:pPr>
        <w:spacing w:after="100" w:line="360" w:lineRule="auto" w:before="0"/>
      </w:pPr>
      <w:r>
        <w:rPr>
          <w:b w:val="0"/>
        </w:rPr>
        <w:t>3. Where are the Nagarjuni caves located?</w:t>
      </w:r>
    </w:p>
    <w:p>
      <w:pPr>
        <w:spacing w:before="0"/>
      </w:pPr>
      <w:r>
        <w:rPr>
          <w:b w:val="0"/>
        </w:rPr>
      </w:r>
    </w:p>
    <w:p>
      <w:pPr>
        <w:spacing w:after="100" w:before="0"/>
      </w:pPr>
      <w:r>
        <w:rPr>
          <w:b w:val="0"/>
        </w:rPr>
        <w:t>A. Andhra Pradesh</w:t>
      </w:r>
    </w:p>
    <w:p>
      <w:pPr>
        <w:spacing w:after="100" w:before="0"/>
      </w:pPr>
      <w:r>
        <w:rPr>
          <w:b w:val="0"/>
        </w:rPr>
        <w:t>B. Assam</w:t>
      </w:r>
    </w:p>
    <w:p>
      <w:pPr>
        <w:spacing w:after="100" w:before="0"/>
      </w:pPr>
      <w:r>
        <w:rPr>
          <w:b w:val="0"/>
        </w:rPr>
        <w:t>C. Odisha</w:t>
      </w:r>
    </w:p>
    <w:p>
      <w:pPr>
        <w:spacing w:after="100" w:before="0"/>
      </w:pPr>
      <w:r>
        <w:rPr>
          <w:b w:val="0"/>
        </w:rPr>
        <w:t>D. Bihar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Answer Explanation Key Points Additional Information The Nagarjuni Caves, along with the nearby Barabar Caves, are significant for their historical and architectural importance. They date back to the Mauryan period (322–185 BCE), making them some of the earliest examples of rock-cut architecture in India. The caves were dedicated by Emperor Ashoka and his grandson, Dasaratha, to the Ajivika sect. This historical context highlights the caves not only as architectural marvels but also as important relics of ancient Indian religious and cultural practices.</w:t>
      </w:r>
    </w:p>
    <w:p>
      <w:pPr>
        <w:spacing w:before="0"/>
      </w:pPr>
      <w:r>
        <w:rPr>
          <w:b w:val="0"/>
        </w:rPr>
        <w:t>• The Nagarjuni caves are located in Bihar.</w:t>
      </w:r>
    </w:p>
    <w:p>
      <w:pPr>
        <w:spacing w:before="0"/>
      </w:pPr>
      <w:r>
        <w:rPr>
          <w:b w:val="0"/>
        </w:rPr>
        <w:t>• These caves are part of the Barabar Hill Caves, India's oldest surviving rock-cut caves.</w:t>
      </w:r>
    </w:p>
    <w:p>
      <w:pPr>
        <w:spacing w:before="0"/>
      </w:pPr>
      <w:r>
        <w:rPr>
          <w:b w:val="0"/>
        </w:rPr>
        <w:t>• They were used as a retreat by Jain and Buddhist monks.</w:t>
      </w:r>
    </w:p>
    <w:p>
      <w:pPr>
        <w:spacing w:before="0"/>
      </w:pPr>
      <w:r>
        <w:rPr>
          <w:b w:val="0"/>
        </w:rPr>
        <w:t>• The caves are famous for their polished interiors that shine like glass.</w:t>
      </w:r>
    </w:p>
    <w:p>
      <w:pPr>
        <w:spacing w:before="0"/>
      </w:pPr>
      <w:r>
        <w:rPr>
          <w:b w:val="0"/>
        </w:rPr>
      </w:r>
    </w:p>
    <w:p>
      <w:pPr>
        <w:spacing w:after="100" w:line="360" w:lineRule="auto" w:before="0"/>
      </w:pPr>
      <w:r>
        <w:rPr>
          <w:b w:val="0"/>
        </w:rPr>
        <w:t>4. The Valabhi type of buildings are a major sub-division of ______ style of temple architecture.</w:t>
      </w:r>
    </w:p>
    <w:p>
      <w:pPr>
        <w:spacing w:before="0"/>
      </w:pPr>
      <w:r>
        <w:rPr>
          <w:b w:val="0"/>
        </w:rPr>
      </w:r>
    </w:p>
    <w:p>
      <w:pPr>
        <w:spacing w:after="100" w:before="0"/>
      </w:pPr>
      <w:r>
        <w:rPr>
          <w:b w:val="0"/>
        </w:rPr>
        <w:t>A. Dravidian</w:t>
      </w:r>
    </w:p>
    <w:p>
      <w:pPr>
        <w:spacing w:after="100" w:before="0"/>
      </w:pPr>
      <w:r>
        <w:rPr>
          <w:b w:val="0"/>
        </w:rPr>
        <w:t>B. Vijayanagara</w:t>
      </w:r>
    </w:p>
    <w:p>
      <w:pPr>
        <w:spacing w:after="100" w:before="0"/>
      </w:pPr>
      <w:r>
        <w:rPr>
          <w:b w:val="0"/>
        </w:rPr>
        <w:t>C. Hoysala</w:t>
      </w:r>
    </w:p>
    <w:p>
      <w:pPr>
        <w:spacing w:after="100" w:before="0"/>
      </w:pPr>
      <w:r>
        <w:rPr>
          <w:b w:val="0"/>
        </w:rPr>
        <w:t>D. Nagara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Valabhi temples are a sub-type of the Nagara style of temple architecture, characterized by rectangular buildings with vaulted roofs, also known as wagon-vaulted structures. The Nagara style, popular in northern India, features temples built on a single stone platform without grand boundary walls or gateways. Early Nagara temples had one shikhara, while later ones had multiple. In contrast, the Dravida style, prevalent in southern India, includes enclosed compounds with gopurams and vimanas. The Vesara style, a hybrid of Nagara and Dravida styles, flourished in the Deccan region. Examples include Chennakesava and Virupaksha Temples.</w:t>
      </w:r>
    </w:p>
    <w:p>
      <w:pPr>
        <w:spacing w:before="0"/>
      </w:pPr>
      <w:r>
        <w:rPr>
          <w:b w:val="0"/>
        </w:rPr>
      </w:r>
    </w:p>
    <w:p>
      <w:pPr>
        <w:spacing w:after="100" w:line="360" w:lineRule="auto" w:before="0"/>
      </w:pPr>
      <w:r>
        <w:rPr>
          <w:b w:val="0"/>
        </w:rPr>
        <w:t>5. In which of the following states is Somnath temple situated?</w:t>
      </w:r>
    </w:p>
    <w:p>
      <w:pPr>
        <w:spacing w:before="0"/>
      </w:pPr>
      <w:r>
        <w:rPr>
          <w:b w:val="0"/>
        </w:rPr>
      </w:r>
    </w:p>
    <w:p>
      <w:pPr>
        <w:spacing w:after="100" w:before="0"/>
      </w:pPr>
      <w:r>
        <w:rPr>
          <w:b w:val="0"/>
        </w:rPr>
        <w:t>A. Maharashtra</w:t>
      </w:r>
    </w:p>
    <w:p>
      <w:pPr>
        <w:spacing w:after="100" w:before="0"/>
      </w:pPr>
      <w:r>
        <w:rPr>
          <w:b w:val="0"/>
        </w:rPr>
        <w:t>B. Karnataka</w:t>
      </w:r>
    </w:p>
    <w:p>
      <w:pPr>
        <w:spacing w:after="100" w:before="0"/>
      </w:pPr>
      <w:r>
        <w:rPr>
          <w:b w:val="0"/>
        </w:rPr>
        <w:t>C. Gujarat</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Gujarat.Key Points Additional Information Famous temples</w:t>
      </w:r>
    </w:p>
    <w:p>
      <w:pPr>
        <w:spacing w:before="0"/>
      </w:pPr>
      <w:r>
        <w:rPr>
          <w:b w:val="0"/>
        </w:rPr>
        <w:t>• Somnath is a magnificent temple situated in Sagar Kant of Saurashtra in Gujarat state.</w:t>
      </w:r>
    </w:p>
    <w:p>
      <w:pPr>
        <w:spacing w:before="0"/>
      </w:pPr>
      <w:r>
        <w:rPr>
          <w:b w:val="0"/>
        </w:rPr>
        <w:t>• One of the 12 holy Jyotirlingas of Lord Shiva is in Jyotirlinga here in Somnath. It is also mentioned in Rigveda.</w:t>
      </w:r>
    </w:p>
    <w:p>
      <w:pPr>
        <w:spacing w:before="0"/>
      </w:pPr>
      <w:r>
        <w:rPr>
          <w:b w:val="0"/>
        </w:rPr>
        <w:t>• In 649 AD, King Maitre of Vallabhini built a second temple in place of the temple and renovated it. In 725, the old ruler of Sindh took his army and attacked the temple and destroyed the temple.</w:t>
      </w:r>
    </w:p>
    <w:p>
      <w:pPr>
        <w:spacing w:before="0"/>
      </w:pPr>
      <w:r>
        <w:rPr>
          <w:b w:val="0"/>
        </w:rPr>
        <w:t>• Pratishtha King Nag Bhatt II constructed the temple for the third time in 815 using a red stone (sandstone).</w:t>
      </w:r>
    </w:p>
    <w:p>
      <w:pPr>
        <w:spacing w:before="0"/>
      </w:pPr>
      <w:r>
        <w:rPr>
          <w:b w:val="0"/>
        </w:rPr>
        <w:t>• In 1026, Mahmud Ghazni looted the precious jewels and property of Somnath temple.</w:t>
      </w:r>
    </w:p>
    <w:p>
      <w:pPr>
        <w:spacing w:before="0"/>
      </w:pPr>
      <w:r>
        <w:rPr>
          <w:b w:val="0"/>
        </w:rPr>
        <w:t>• During 1026-1042 Solanki Raja Bhimdev built the fourth temple of Bhoj and Anhilwad Patan, Parmar King of Malwa. In 1706, Mughal ruler Aurangzeb again demolished the temple.</w:t>
      </w:r>
    </w:p>
    <w:p>
      <w:pPr>
        <w:spacing w:before="0"/>
      </w:pPr>
      <w:r>
        <w:rPr>
          <w:b w:val="0"/>
        </w:rPr>
        <w:t>• Karnataka- Virupaksha Temple and Vitthala Temple at Hampi, Gomateshwara Temple at Shravanbela Gola (Rural).</w:t>
      </w:r>
    </w:p>
    <w:p>
      <w:pPr>
        <w:spacing w:before="0"/>
      </w:pPr>
      <w:r>
        <w:rPr>
          <w:b w:val="0"/>
        </w:rPr>
        <w:t>• Madhya Pradesh-SanchiStupa at Raisen, Khajuraho Temple at Khajuraho, Mahakaleshwar at Ujjain, Omkareshwar temple at Khandwa.</w:t>
      </w:r>
    </w:p>
    <w:p>
      <w:pPr>
        <w:spacing w:before="0"/>
      </w:pPr>
      <w:r>
        <w:rPr>
          <w:b w:val="0"/>
        </w:rPr>
        <w:t>• Maharashtra- ShirdiSai Baba Temple at Shirdi, Siddivinayak Temple at Mumbai.</w:t>
      </w:r>
    </w:p>
    <w:p>
      <w:pPr>
        <w:spacing w:before="0"/>
      </w:pPr>
      <w:r>
        <w:rPr>
          <w:b w:val="0"/>
        </w:rPr>
      </w:r>
    </w:p>
    <w:p>
      <w:pPr>
        <w:spacing w:after="100" w:line="360" w:lineRule="auto" w:before="0"/>
      </w:pPr>
      <w:r>
        <w:rPr>
          <w:b w:val="0"/>
        </w:rPr>
        <w:t>6. Which of the following is a famous example of a temple built in complete Dravidian style?</w:t>
      </w:r>
    </w:p>
    <w:p>
      <w:pPr>
        <w:spacing w:before="0"/>
      </w:pPr>
      <w:r>
        <w:rPr>
          <w:b w:val="0"/>
        </w:rPr>
      </w:r>
    </w:p>
    <w:p>
      <w:pPr>
        <w:spacing w:after="100" w:before="0"/>
      </w:pPr>
      <w:r>
        <w:rPr>
          <w:b w:val="0"/>
        </w:rPr>
        <w:t>A. Konark Sun temple, Konark</w:t>
      </w:r>
    </w:p>
    <w:p>
      <w:pPr>
        <w:spacing w:after="100" w:before="0"/>
      </w:pPr>
      <w:r>
        <w:rPr>
          <w:b w:val="0"/>
        </w:rPr>
        <w:t>B. Kandariya Mahadeo temple at Khajuraho</w:t>
      </w:r>
    </w:p>
    <w:p>
      <w:pPr>
        <w:spacing w:after="100" w:before="0"/>
      </w:pPr>
      <w:r>
        <w:rPr>
          <w:b w:val="0"/>
        </w:rPr>
        <w:t>C. Kamakhya temple at Guwahati</w:t>
      </w:r>
    </w:p>
    <w:p>
      <w:pPr>
        <w:spacing w:after="100" w:before="0"/>
      </w:pPr>
      <w:r>
        <w:rPr>
          <w:b w:val="0"/>
        </w:rPr>
        <w:t>D. Kailasa temple at Ellora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Kailasa temple at Ellora is a renowned example of a complete Dravidian-style temple. Other Dravidian-style temples are Brihadishwara and Chennakesava. Nagara-style includes a platform and garbhagriha, seen in Konark and Kamakhya. Vesara-style includes vimana, Mandapa, passageway, and carvings, seen in Kailashanath and Virupaksha.</w:t>
      </w:r>
    </w:p>
    <w:p>
      <w:pPr>
        <w:spacing w:before="0"/>
      </w:pPr>
      <w:r>
        <w:rPr>
          <w:b w:val="0"/>
        </w:rPr>
      </w:r>
    </w:p>
    <w:p>
      <w:pPr>
        <w:spacing w:after="100" w:line="360" w:lineRule="auto" w:before="0"/>
      </w:pPr>
      <w:r>
        <w:rPr>
          <w:b w:val="0"/>
        </w:rPr>
        <w:t>7. In South Indian temple architecture, what is the name of the stepped or pyramidal structure built above the sanctum?</w:t>
      </w:r>
    </w:p>
    <w:p>
      <w:pPr>
        <w:spacing w:before="0"/>
      </w:pPr>
      <w:r>
        <w:rPr>
          <w:b w:val="0"/>
        </w:rPr>
      </w:r>
    </w:p>
    <w:p>
      <w:pPr>
        <w:spacing w:after="100" w:before="0"/>
      </w:pPr>
      <w:r>
        <w:rPr>
          <w:b w:val="0"/>
        </w:rPr>
        <w:t>A. Adhisthana</w:t>
      </w:r>
    </w:p>
    <w:p>
      <w:pPr>
        <w:spacing w:after="100" w:before="0"/>
      </w:pPr>
      <w:r>
        <w:rPr>
          <w:b w:val="0"/>
        </w:rPr>
        <w:t>B. Vimana</w:t>
      </w:r>
    </w:p>
    <w:p>
      <w:pPr>
        <w:spacing w:after="100" w:before="0"/>
      </w:pPr>
      <w:r>
        <w:rPr>
          <w:b w:val="0"/>
        </w:rPr>
        <w:t>C. Jagati</w:t>
      </w:r>
    </w:p>
    <w:p>
      <w:pPr>
        <w:spacing w:after="100" w:before="0"/>
      </w:pPr>
      <w:r>
        <w:rPr>
          <w:b w:val="0"/>
        </w:rPr>
        <w:t>D. Mandapa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Vimana refers to the stepped or pyramidal structure built above the sanctum (garbhagriha) in South Indian temples. It symbolizes Mount Meru, the cosmic center, and showcases intricate carvings. It is a hallmark of Dravidian architecture, seen in temples like Brihadeeswarar Temple and Meenakshi Temple.</w:t>
      </w:r>
    </w:p>
    <w:p>
      <w:pPr>
        <w:spacing w:before="0"/>
      </w:pPr>
      <w:r>
        <w:rPr>
          <w:b w:val="0"/>
        </w:rPr>
      </w:r>
    </w:p>
    <w:p>
      <w:pPr>
        <w:spacing w:after="100" w:line="360" w:lineRule="auto" w:before="0"/>
      </w:pPr>
      <w:r>
        <w:rPr>
          <w:b w:val="0"/>
        </w:rPr>
        <w:t>8. Who built the Ibadat Khana at Fatehpur Sikri?</w:t>
      </w:r>
    </w:p>
    <w:p>
      <w:pPr>
        <w:spacing w:before="0"/>
      </w:pPr>
      <w:r>
        <w:rPr>
          <w:b w:val="0"/>
        </w:rPr>
      </w:r>
    </w:p>
    <w:p>
      <w:pPr>
        <w:spacing w:after="100" w:before="0"/>
      </w:pPr>
      <w:r>
        <w:rPr>
          <w:b w:val="0"/>
        </w:rPr>
        <w:t>A. Shahjehan</w:t>
      </w:r>
    </w:p>
    <w:p>
      <w:pPr>
        <w:spacing w:after="100" w:before="0"/>
      </w:pPr>
      <w:r>
        <w:rPr>
          <w:b w:val="0"/>
        </w:rPr>
        <w:t>B. Aurangzeb</w:t>
      </w:r>
    </w:p>
    <w:p>
      <w:pPr>
        <w:spacing w:after="100" w:before="0"/>
      </w:pPr>
      <w:r>
        <w:rPr>
          <w:b w:val="0"/>
        </w:rPr>
        <w:t>C. Akbar</w:t>
      </w:r>
    </w:p>
    <w:p>
      <w:pPr>
        <w:spacing w:after="100" w:before="0"/>
      </w:pPr>
      <w:r>
        <w:rPr>
          <w:b w:val="0"/>
        </w:rPr>
        <w:t>D. Jahangir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Akbar Key Points</w:t>
      </w:r>
    </w:p>
    <w:p>
      <w:pPr>
        <w:spacing w:before="0"/>
      </w:pPr>
      <w:r>
        <w:rPr>
          <w:b w:val="0"/>
        </w:rPr>
        <w:t>• Ibadat Khana was a prayer or meeting room built by Akbar in "Fatehpur Sikri" in 1575.</w:t>
      </w:r>
    </w:p>
    <w:p>
      <w:pPr>
        <w:spacing w:before="0"/>
      </w:pPr>
      <w:r>
        <w:rPr>
          <w:b w:val="0"/>
        </w:rPr>
        <w:t>• Fatehpur Sikri was made capital by the Mughal emperor Akbar (r. 1556-1605 CE) and constructed between 1571 and 1573.</w:t>
      </w:r>
    </w:p>
    <w:p>
      <w:pPr>
        <w:spacing w:before="0"/>
      </w:pPr>
      <w:r>
        <w:rPr>
          <w:b w:val="0"/>
        </w:rPr>
        <w:t>• Fatehpur Sikri is the best example of Muslim architecture.</w:t>
      </w:r>
    </w:p>
    <w:p>
      <w:pPr>
        <w:spacing w:before="0"/>
      </w:pPr>
      <w:r>
        <w:rPr>
          <w:b w:val="0"/>
        </w:rPr>
        <w:t>• Akbar was the greatest ruler of the Mughal dynasty who ruled from 1556 to 1605 AD.</w:t>
      </w:r>
    </w:p>
    <w:p>
      <w:pPr>
        <w:spacing w:before="0"/>
      </w:pPr>
      <w:r>
        <w:rPr>
          <w:b w:val="0"/>
        </w:rPr>
        <w:t>• Akbar was the son of Humayun.</w:t>
      </w:r>
    </w:p>
    <w:p>
      <w:pPr>
        <w:spacing w:before="0"/>
      </w:pPr>
      <w:r>
        <w:rPr>
          <w:b w:val="0"/>
        </w:rPr>
      </w:r>
    </w:p>
    <w:p>
      <w:pPr>
        <w:spacing w:after="100" w:line="360" w:lineRule="auto" w:before="0"/>
      </w:pPr>
      <w:r>
        <w:rPr>
          <w:b w:val="0"/>
        </w:rPr>
        <w:t>9. The Buddhist shrine 'Temple of Tooth' is located in:</w:t>
      </w:r>
    </w:p>
    <w:p>
      <w:pPr>
        <w:spacing w:before="0"/>
      </w:pPr>
      <w:r>
        <w:rPr>
          <w:b w:val="0"/>
        </w:rPr>
      </w:r>
    </w:p>
    <w:p>
      <w:pPr>
        <w:spacing w:after="100" w:before="0"/>
      </w:pPr>
      <w:r>
        <w:rPr>
          <w:b w:val="0"/>
        </w:rPr>
        <w:t>A. Malaysia</w:t>
      </w:r>
    </w:p>
    <w:p>
      <w:pPr>
        <w:spacing w:after="100" w:before="0"/>
      </w:pPr>
      <w:r>
        <w:rPr>
          <w:b w:val="0"/>
        </w:rPr>
        <w:t>B. Sri Lanka</w:t>
      </w:r>
    </w:p>
    <w:p>
      <w:pPr>
        <w:spacing w:after="100" w:before="0"/>
      </w:pPr>
      <w:r>
        <w:rPr>
          <w:b w:val="0"/>
        </w:rPr>
        <w:t>C. Nepal</w:t>
      </w:r>
    </w:p>
    <w:p>
      <w:pPr>
        <w:spacing w:after="100" w:before="0"/>
      </w:pPr>
      <w:r>
        <w:rPr>
          <w:b w:val="0"/>
        </w:rPr>
        <w:t>D. China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Temple of the Sacred Tooth: It is a Buddhist temple in the city of Kandy, Sri Lanka. It is located in the royal palace complex of the former Kingdom of Kandy, which houses the relic of the tooth of the Buddha.</w:t>
      </w:r>
    </w:p>
    <w:p>
      <w:pPr>
        <w:spacing w:before="0"/>
      </w:pPr>
      <w:r>
        <w:rPr>
          <w:b w:val="0"/>
        </w:rPr>
      </w:r>
    </w:p>
    <w:p>
      <w:pPr>
        <w:spacing w:after="100" w:line="360" w:lineRule="auto" w:before="0"/>
      </w:pPr>
      <w:r>
        <w:rPr>
          <w:b w:val="0"/>
        </w:rPr>
        <w:t>10. The Meenakshi Temple at Madurai is an example of which type of temple?</w:t>
      </w:r>
    </w:p>
    <w:p>
      <w:pPr>
        <w:spacing w:before="0"/>
      </w:pPr>
      <w:r>
        <w:rPr>
          <w:b w:val="0"/>
        </w:rPr>
      </w:r>
    </w:p>
    <w:p>
      <w:pPr>
        <w:spacing w:after="100" w:before="0"/>
      </w:pPr>
      <w:r>
        <w:rPr>
          <w:b w:val="0"/>
        </w:rPr>
        <w:t>A. Dravida</w:t>
      </w:r>
    </w:p>
    <w:p>
      <w:pPr>
        <w:spacing w:after="100" w:before="0"/>
      </w:pPr>
      <w:r>
        <w:rPr>
          <w:b w:val="0"/>
        </w:rPr>
        <w:t>B. Nagara</w:t>
      </w:r>
    </w:p>
    <w:p>
      <w:pPr>
        <w:spacing w:after="100" w:before="0"/>
      </w:pPr>
      <w:r>
        <w:rPr>
          <w:b w:val="0"/>
        </w:rPr>
        <w:t>C. Mithunas</w:t>
      </w:r>
    </w:p>
    <w:p>
      <w:pPr>
        <w:spacing w:after="100" w:before="0"/>
      </w:pPr>
      <w:r>
        <w:rPr>
          <w:b w:val="0"/>
        </w:rPr>
        <w:t>D. Vesara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Dravida type temple is associated with the temples of Southern India or Deccan.</w:t>
      </w:r>
    </w:p>
    <w:p>
      <w:pPr>
        <w:spacing w:before="0"/>
      </w:pPr>
      <w:r>
        <w:rPr>
          <w:b w:val="0"/>
        </w:rPr>
        <w:t>• Common characteristics of the Dravida style are the Pyramidal elevation of the tower.</w:t>
      </w:r>
    </w:p>
    <w:p>
      <w:pPr>
        <w:spacing w:before="0"/>
      </w:pPr>
      <w:r>
        <w:rPr>
          <w:b w:val="0"/>
        </w:rPr>
        <w:t>• Meenakshi Temple is located on the southern bank of the Vairagi river in the temple city of Madurai.</w:t>
      </w:r>
    </w:p>
    <w:p>
      <w:pPr>
        <w:spacing w:before="0"/>
      </w:pPr>
      <w:r>
        <w:rPr>
          <w:b w:val="0"/>
        </w:rPr>
        <w:t>• It is dedicated to Parvati, known as Meenakshi, and her consort, Shiva here named Sundareswarar.</w:t>
      </w:r>
    </w:p>
    <w:p>
      <w:pPr>
        <w:spacing w:before="0"/>
      </w:pPr>
      <w:r>
        <w:rPr>
          <w:b w:val="0"/>
        </w:rPr>
        <w:t>• Temple was built between 1623 and 1655 CE.</w:t>
      </w:r>
    </w:p>
    <w:p>
      <w:pPr>
        <w:spacing w:before="0"/>
      </w:pPr>
      <w:r>
        <w:rPr>
          <w:b w:val="0"/>
        </w:rPr>
        <w:t>• It has 14 gopurams (gateway towers), ranging from 45-50m in height.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