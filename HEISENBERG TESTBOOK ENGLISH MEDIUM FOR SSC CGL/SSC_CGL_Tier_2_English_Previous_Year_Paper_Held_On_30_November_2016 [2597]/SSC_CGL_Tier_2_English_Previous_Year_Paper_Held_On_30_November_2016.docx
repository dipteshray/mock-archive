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In the following question, some part of the sentence may have errors. Find out which part of the sentence has an error and select the appropriate option. If a sentence is free from error, select 'No Error'. Millions of Jews lost (A)/ their kith and kin (B)/ in Hitler concentration camps.(C)/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Millions of Jews lost their kith and kin in Hitler's concentration camps.</w:t>
      </w:r>
    </w:p>
    <w:p>
      <w:pPr>
        <w:spacing w:before="0"/>
      </w:pPr>
      <w:r>
        <w:rPr>
          <w:b w:val="0"/>
        </w:rPr>
        <w:t>• We use an 'apostrophe s' after a living thing to show possession.</w:t>
      </w:r>
    </w:p>
    <w:p>
      <w:pPr>
        <w:spacing w:before="0"/>
      </w:pPr>
      <w:r>
        <w:rPr>
          <w:b w:val="0"/>
        </w:rPr>
        <w:t>• Here, the concentration camps were possessed by Hitler. So, we will use 'Hitler's' in part C.</w:t>
      </w:r>
    </w:p>
    <w:p>
      <w:pPr>
        <w:spacing w:before="0"/>
      </w:pPr>
      <w:r>
        <w:rPr>
          <w:b w:val="0"/>
        </w:rPr>
      </w:r>
    </w:p>
    <w:p>
      <w:pPr>
        <w:spacing w:after="100" w:line="360" w:lineRule="auto" w:before="0"/>
      </w:pPr>
      <w:r>
        <w:rPr>
          <w:b w:val="0"/>
        </w:rPr>
        <w:t>2. Directions: In the following question, some part of the sentence may have errors. Find out which part of the sentence has an error and select the appropriate option. If a sentence is free from error, select 'No Error'. Mother-in-laws (A)/ are (B) / a nuisance.(C)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Mothers-in-law are a nuisance.</w:t>
      </w:r>
    </w:p>
    <w:p>
      <w:pPr>
        <w:spacing w:before="0"/>
      </w:pPr>
      <w:r>
        <w:rPr>
          <w:b w:val="0"/>
        </w:rPr>
        <w:t>• Compound nouns are words that are joined together to form a single noun. Eg- daughter-in-law, son-in-law etc.</w:t>
      </w:r>
    </w:p>
    <w:p>
      <w:pPr>
        <w:spacing w:before="0"/>
      </w:pPr>
      <w:r>
        <w:rPr>
          <w:b w:val="0"/>
        </w:rPr>
        <w:t>• For the plural form of compound nouns, we add 's' to the main noun.</w:t>
      </w:r>
    </w:p>
    <w:p>
      <w:pPr>
        <w:spacing w:before="0"/>
      </w:pPr>
      <w:r>
        <w:rPr>
          <w:b w:val="0"/>
        </w:rPr>
        <w:t>• So, it should be 'mothers-in-law' in part A.</w:t>
      </w:r>
    </w:p>
    <w:p>
      <w:pPr>
        <w:spacing w:before="0"/>
      </w:pPr>
      <w:r>
        <w:rPr>
          <w:b w:val="0"/>
        </w:rPr>
      </w:r>
    </w:p>
    <w:p>
      <w:pPr>
        <w:spacing w:after="100" w:line="360" w:lineRule="auto" w:before="0"/>
      </w:pPr>
      <w:r>
        <w:rPr>
          <w:b w:val="0"/>
        </w:rPr>
        <w:t>3. Directions: In the following question, some part of the sentence may have errors. Find out which part of the sentence has an error and select the appropriate option. If a sentence is free from error, select 'No Error'. Today people is ignorant (A)/ of the things that (B)/ are happening around them.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Today people are ignorant of the things that are happening around them.</w:t>
      </w:r>
    </w:p>
    <w:p>
      <w:pPr>
        <w:spacing w:before="0"/>
      </w:pPr>
      <w:r>
        <w:rPr>
          <w:b w:val="0"/>
        </w:rPr>
        <w:t>• We use 'is' with singular nouns and 'are' with plural nouns.</w:t>
      </w:r>
    </w:p>
    <w:p>
      <w:pPr>
        <w:spacing w:before="0"/>
      </w:pPr>
      <w:r>
        <w:rPr>
          <w:b w:val="0"/>
        </w:rPr>
        <w:t>• 'People' is the plural form of the noun 'person'.</w:t>
      </w:r>
    </w:p>
    <w:p>
      <w:pPr>
        <w:spacing w:before="0"/>
      </w:pPr>
      <w:r>
        <w:rPr>
          <w:b w:val="0"/>
        </w:rPr>
        <w:t>• So, we will use 'are' instead of 'is' in part A.</w:t>
      </w:r>
    </w:p>
    <w:p>
      <w:pPr>
        <w:spacing w:before="0"/>
      </w:pPr>
      <w:r>
        <w:rPr>
          <w:b w:val="0"/>
        </w:rPr>
      </w:r>
    </w:p>
    <w:p>
      <w:pPr>
        <w:spacing w:after="100" w:line="360" w:lineRule="auto" w:before="0"/>
      </w:pPr>
      <w:r>
        <w:rPr>
          <w:b w:val="0"/>
        </w:rPr>
        <w:t>4. Directions: In the following question, some part of the sentence may have errors. Find out which part of the sentence has an error and select the appropriate option. If a sentence is free from error, select 'No Error'. I think so (A)/ you have taken (B) / the right decision.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I think you have taken the right decision.</w:t>
      </w:r>
    </w:p>
    <w:p>
      <w:pPr>
        <w:spacing w:before="0"/>
      </w:pPr>
      <w:r>
        <w:rPr>
          <w:b w:val="0"/>
        </w:rPr>
        <w:t>• The use of 'so' in part A is unnecessary.</w:t>
      </w:r>
    </w:p>
    <w:p>
      <w:pPr>
        <w:spacing w:before="0"/>
      </w:pPr>
      <w:r>
        <w:rPr>
          <w:b w:val="0"/>
        </w:rPr>
        <w:t>• 'Think' should not be followed by an adverb 'so'. It('think so') is a conversational phrase and is used while replying to someone when you think they are right.</w:t>
      </w:r>
    </w:p>
    <w:p>
      <w:pPr>
        <w:spacing w:before="0"/>
      </w:pPr>
      <w:r>
        <w:rPr>
          <w:b w:val="0"/>
        </w:rPr>
      </w:r>
    </w:p>
    <w:p>
      <w:pPr>
        <w:spacing w:after="100" w:line="360" w:lineRule="auto" w:before="0"/>
      </w:pPr>
      <w:r>
        <w:rPr>
          <w:b w:val="0"/>
        </w:rPr>
        <w:t>5. Directions: In the following question, some part of the sentence may have errors. Find out which part of the sentence has an error and select the appropriate option. If a sentence is free from error, select 'No Error'. When Albert stayed at the African jungle (A) / he chose to put up with many inconveniences such as (B) / wild animals and poisonous insects.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In the sentence given above 'at' should be replaced with 'in' to make the sentence grammatically correct as the jungle has some boundary, Albert is inside that boundary. So 'in the jungle' would be more appropriate.</w:t>
      </w:r>
    </w:p>
    <w:p>
      <w:pPr>
        <w:spacing w:before="0"/>
      </w:pPr>
      <w:r>
        <w:rPr>
          <w:b w:val="0"/>
        </w:rPr>
        <w:t>• In part B, 'put up' means 'stay temporarily'.</w:t>
      </w:r>
    </w:p>
    <w:p>
      <w:pPr>
        <w:spacing w:before="0"/>
      </w:pPr>
      <w:r>
        <w:rPr>
          <w:b w:val="0"/>
        </w:rPr>
        <w:t>• Part C is also grammatically correct.</w:t>
      </w:r>
    </w:p>
    <w:p>
      <w:pPr>
        <w:spacing w:before="0"/>
      </w:pPr>
      <w:r>
        <w:rPr>
          <w:b w:val="0"/>
        </w:rPr>
      </w:r>
    </w:p>
    <w:p>
      <w:pPr>
        <w:spacing w:after="100" w:line="360" w:lineRule="auto" w:before="0"/>
      </w:pPr>
      <w:r>
        <w:rPr>
          <w:b w:val="0"/>
        </w:rPr>
        <w:t>6. Directions: In the following question, some part of the sentence may have errors. Find out which part of the sentence has an error and select the appropriate option. If a sentence is free from error, select 'No Error'. I recall you telling me (A) / the story of the seven witches (B)/ but I cannot remember where or when.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I recall your telling me the story of the seven witches but I cannot remember where or when.</w:t>
      </w:r>
    </w:p>
    <w:p>
      <w:pPr>
        <w:spacing w:before="0"/>
      </w:pPr>
      <w:r>
        <w:rPr>
          <w:b w:val="0"/>
        </w:rPr>
        <w:t>• In the given sentence, the memory that is being recalled is of someone telling the story.</w:t>
      </w:r>
    </w:p>
    <w:p>
      <w:pPr>
        <w:spacing w:before="0"/>
      </w:pPr>
      <w:r>
        <w:rPr>
          <w:b w:val="0"/>
        </w:rPr>
        <w:t>• Instead of 'you', 'your' must be used so that 'your' becomes the modifier and tells who told the story. We always use possessive adjective before a gerund(V1+ing)</w:t>
      </w:r>
    </w:p>
    <w:p>
      <w:pPr>
        <w:spacing w:before="0"/>
      </w:pPr>
      <w:r>
        <w:rPr>
          <w:b w:val="0"/>
        </w:rPr>
      </w:r>
    </w:p>
    <w:p>
      <w:pPr>
        <w:spacing w:after="100" w:line="360" w:lineRule="auto" w:before="0"/>
      </w:pPr>
      <w:r>
        <w:rPr>
          <w:b w:val="0"/>
        </w:rPr>
        <w:t>7. Directions: In the following question, some part of the sentence may have errors. Find out which part of the sentence has an error and select the appropriate option. If a sentence is free from error, select 'No Error'. I was surprised (A)/ when the hostess smiled (B)/ as if she saw me before.(C)/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 was surprised when the hostess smiled as if she had seen me before.</w:t>
      </w:r>
    </w:p>
    <w:p>
      <w:pPr>
        <w:spacing w:before="0"/>
      </w:pPr>
      <w:r>
        <w:rPr>
          <w:b w:val="0"/>
        </w:rPr>
        <w:t>• The past perfect tense is used when we mention an action that was completed in the past before something else.</w:t>
      </w:r>
    </w:p>
    <w:p>
      <w:pPr>
        <w:spacing w:before="0"/>
      </w:pPr>
      <w:r>
        <w:rPr>
          <w:b w:val="0"/>
        </w:rPr>
        <w:t>• Here, the speaker thinks that the action of the hostess seeing him before had maybe happened in the past before she smiled at him.</w:t>
      </w:r>
    </w:p>
    <w:p>
      <w:pPr>
        <w:spacing w:before="0"/>
      </w:pPr>
      <w:r>
        <w:rPr>
          <w:b w:val="0"/>
        </w:rPr>
        <w:t>• So, we will use the past perfect tense i.e. had seen in part C.</w:t>
      </w:r>
    </w:p>
    <w:p>
      <w:pPr>
        <w:spacing w:before="0"/>
      </w:pPr>
      <w:r>
        <w:rPr>
          <w:b w:val="0"/>
        </w:rPr>
      </w:r>
    </w:p>
    <w:p>
      <w:pPr>
        <w:spacing w:after="100" w:line="360" w:lineRule="auto" w:before="0"/>
      </w:pPr>
      <w:r>
        <w:rPr>
          <w:b w:val="0"/>
        </w:rPr>
        <w:t>8. Directions: In the following question, some part of the sentence may have errors. Find out which part of the sentence has an error and select the appropriate option. If a sentence is free from error, select 'No Error'. Each one of his sisters (A) / were (B) / hardworking.(C)/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Each one of his sisters was hardworking.</w:t>
      </w:r>
    </w:p>
    <w:p>
      <w:pPr>
        <w:spacing w:before="0"/>
      </w:pPr>
      <w:r>
        <w:rPr>
          <w:b w:val="0"/>
        </w:rPr>
        <w:t>• The helping verb is used in accordance with the form of nouns.</w:t>
      </w:r>
    </w:p>
    <w:p>
      <w:pPr>
        <w:spacing w:before="0"/>
      </w:pPr>
      <w:r>
        <w:rPr>
          <w:b w:val="0"/>
        </w:rPr>
        <w:t>• Singular nouns use 'was' and plural nouns use 'were'.</w:t>
      </w:r>
    </w:p>
    <w:p>
      <w:pPr>
        <w:spacing w:before="0"/>
      </w:pPr>
      <w:r>
        <w:rPr>
          <w:b w:val="0"/>
        </w:rPr>
        <w:t>• The indefinite pronouns like each, neither, etc. require singular verbs.</w:t>
      </w:r>
    </w:p>
    <w:p>
      <w:pPr>
        <w:spacing w:before="0"/>
      </w:pPr>
      <w:r>
        <w:rPr>
          <w:b w:val="0"/>
        </w:rPr>
      </w:r>
    </w:p>
    <w:p>
      <w:pPr>
        <w:spacing w:after="100" w:line="360" w:lineRule="auto" w:before="0"/>
      </w:pPr>
      <w:r>
        <w:rPr>
          <w:b w:val="0"/>
        </w:rPr>
        <w:t>9. Directions: In the following question, some part of the sentence may have errors. Find out which part of the sentence has an error and select the appropriate option. If a sentence is free from error, select 'No Error'. His need for affection (A)/ stem from his (B)/ father's long absence.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His need for affection stems from his father's long absence.</w:t>
      </w:r>
    </w:p>
    <w:p>
      <w:pPr>
        <w:spacing w:before="0"/>
      </w:pPr>
      <w:r>
        <w:rPr>
          <w:b w:val="0"/>
        </w:rPr>
        <w:t>• The given sentence is in the present tense and the subject 'his' is in the singular form.</w:t>
      </w:r>
    </w:p>
    <w:p>
      <w:pPr>
        <w:spacing w:before="0"/>
      </w:pPr>
      <w:r>
        <w:rPr>
          <w:b w:val="0"/>
        </w:rPr>
        <w:t>• In this case, we use the third person present tense singular form of the main verb i.e stems.</w:t>
      </w:r>
    </w:p>
    <w:p>
      <w:pPr>
        <w:spacing w:before="0"/>
      </w:pPr>
      <w:r>
        <w:rPr>
          <w:b w:val="0"/>
        </w:rPr>
      </w:r>
    </w:p>
    <w:p>
      <w:pPr>
        <w:spacing w:after="100" w:line="360" w:lineRule="auto" w:before="0"/>
      </w:pPr>
      <w:r>
        <w:rPr>
          <w:b w:val="0"/>
        </w:rPr>
        <w:t>10. Directions: In the following question, some part of the sentence may have errors. Find out which part of the sentence has an error and select the appropriate option. If a sentence is free from error, select 'No Error'. Due to his negligence,(A)/ he failed (B)/ in the examination.(C)/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Let us look at each part carefully- So the correct sentence is: Due to his negligence, he failed in the examination.</w:t>
      </w:r>
    </w:p>
    <w:p>
      <w:pPr>
        <w:spacing w:before="0"/>
      </w:pPr>
      <w:r>
        <w:rPr>
          <w:b w:val="0"/>
        </w:rPr>
        <w:t>• In part A, 'due to' is used to give a cause of something.</w:t>
      </w:r>
    </w:p>
    <w:p>
      <w:pPr>
        <w:spacing w:before="0"/>
      </w:pPr>
      <w:r>
        <w:rPr>
          <w:b w:val="0"/>
        </w:rPr>
        <w:t>• Part B is also grammatically correct. As it is a main clause of the sentence.</w:t>
      </w:r>
    </w:p>
    <w:p>
      <w:pPr>
        <w:spacing w:before="0"/>
      </w:pPr>
      <w:r>
        <w:rPr>
          <w:b w:val="0"/>
        </w:rPr>
      </w:r>
    </w:p>
    <w:p>
      <w:pPr>
        <w:spacing w:after="100" w:line="360" w:lineRule="auto" w:before="0"/>
      </w:pPr>
      <w:r>
        <w:rPr>
          <w:b w:val="0"/>
        </w:rPr>
        <w:t>11. Directions: In the following question, some part of the sentence may have errors. Find out which part of the sentence has an error and select the appropriate option. If a sentence is free from error, select 'No Error'. Ramesh is smarter enough (A)/ to get selected for this post,(B)/ without any recommendations.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Ramesh is smart enough to get selected for this post, without any recommendations.</w:t>
      </w:r>
    </w:p>
    <w:p>
      <w:pPr>
        <w:spacing w:before="0"/>
      </w:pPr>
      <w:r>
        <w:rPr>
          <w:b w:val="0"/>
        </w:rPr>
        <w:t>• 'Smarter' is the comparative form of the adjective and is used while comparing two people. Eg- She is smarter than her sister.</w:t>
      </w:r>
    </w:p>
    <w:p>
      <w:pPr>
        <w:spacing w:before="0"/>
      </w:pPr>
      <w:r>
        <w:rPr>
          <w:b w:val="0"/>
        </w:rPr>
        <w:t>• In the given sentence, there is no comparison being made so we will use the base form of the adjective i.e. smart.</w:t>
      </w:r>
    </w:p>
    <w:p>
      <w:pPr>
        <w:spacing w:before="0"/>
      </w:pPr>
      <w:r>
        <w:rPr>
          <w:b w:val="0"/>
        </w:rPr>
      </w:r>
    </w:p>
    <w:p>
      <w:pPr>
        <w:spacing w:after="100" w:line="360" w:lineRule="auto" w:before="0"/>
      </w:pPr>
      <w:r>
        <w:rPr>
          <w:b w:val="0"/>
        </w:rPr>
        <w:t>12. Directions: In the following question, some part of the sentence may have errors. Find out which part of the sentence has an error and select the appropriate option. If a sentence is free from error, select 'No Error'. Madhu lived in Mumbai (A)/ since 1970 to 1985, (B)/ but is now living in Chennai.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 Correct sentence- Madhu lived in Mumbai from 1970 to 1985, but is now living in Chennai.</w:t>
      </w:r>
    </w:p>
    <w:p>
      <w:pPr>
        <w:spacing w:before="0"/>
      </w:pPr>
      <w:r>
        <w:rPr>
          <w:b w:val="0"/>
        </w:rPr>
        <w:t>• The use of the preposition 'since' in part B is incorrect.</w:t>
      </w:r>
    </w:p>
    <w:p>
      <w:pPr>
        <w:spacing w:before="0"/>
      </w:pPr>
      <w:r>
        <w:rPr>
          <w:b w:val="0"/>
        </w:rPr>
        <w:t>• 'Since' means in the intervening period between (the time mentioned) and the time under consideration, typically the present. Eg- I have this disease since I was a child.</w:t>
      </w:r>
    </w:p>
    <w:p>
      <w:pPr>
        <w:spacing w:before="0"/>
      </w:pPr>
      <w:r>
        <w:rPr>
          <w:b w:val="0"/>
        </w:rPr>
        <w:t>• 'From' is used to indicate the starting point and the end time. Eg- I will take rest from 5:00 pm to 5:30 pm.</w:t>
      </w:r>
    </w:p>
    <w:p>
      <w:pPr>
        <w:spacing w:before="0"/>
      </w:pPr>
      <w:r>
        <w:rPr>
          <w:b w:val="0"/>
        </w:rPr>
        <w:t>• In the given sentence, 1970 was the year when she started living in Mumbai. So, we will use 'from'.</w:t>
      </w:r>
    </w:p>
    <w:p>
      <w:pPr>
        <w:spacing w:before="0"/>
      </w:pPr>
      <w:r>
        <w:rPr>
          <w:b w:val="0"/>
        </w:rPr>
      </w:r>
    </w:p>
    <w:p>
      <w:pPr>
        <w:spacing w:after="100" w:line="360" w:lineRule="auto" w:before="0"/>
      </w:pPr>
      <w:r>
        <w:rPr>
          <w:b w:val="0"/>
        </w:rPr>
        <w:t>13. Directions: In the following question, some part of the sentence may have errors. Find out which part of the sentence has an error and select the appropriate option. If a sentence is free from error, select 'No Error'. It has been shown that (A)/ very high doses of vitamin C actually (B)/ causes cancer cells to grow.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It has been shown that very high doses of vitamin C actually cause cancer cells to grow.</w:t>
      </w:r>
    </w:p>
    <w:p>
      <w:pPr>
        <w:spacing w:before="0"/>
      </w:pPr>
      <w:r>
        <w:rPr>
          <w:b w:val="0"/>
        </w:rPr>
        <w:t>• We need to follow the subject-verb agreement in a sentence i.e. a singular noun requires a singular verb and a plural noun requires a plural verb.</w:t>
      </w:r>
    </w:p>
    <w:p>
      <w:pPr>
        <w:spacing w:before="0"/>
      </w:pPr>
      <w:r>
        <w:rPr>
          <w:b w:val="0"/>
        </w:rPr>
        <w:t>• In the given sentence, 'high doses' is plural so it requires a plural form of the verb.</w:t>
      </w:r>
    </w:p>
    <w:p>
      <w:pPr>
        <w:spacing w:before="0"/>
      </w:pPr>
      <w:r>
        <w:rPr>
          <w:b w:val="0"/>
        </w:rPr>
        <w:t>• We will use 'cause' instead of 'causes' in part C.</w:t>
      </w:r>
    </w:p>
    <w:p>
      <w:pPr>
        <w:spacing w:before="0"/>
      </w:pPr>
      <w:r>
        <w:rPr>
          <w:b w:val="0"/>
        </w:rPr>
      </w:r>
    </w:p>
    <w:p>
      <w:pPr>
        <w:spacing w:after="100" w:line="360" w:lineRule="auto" w:before="0"/>
      </w:pPr>
      <w:r>
        <w:rPr>
          <w:b w:val="0"/>
        </w:rPr>
        <w:t>14. Directions: In the following question, some part of the sentence may have errors. Find out which part of the sentence has an error and select the appropriate option. If a sentence is free from error, select 'No Error'. Excess energy intake from (A)/ food may fuel the (B)/ growth of several cancers.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Let us look at each part carefully- Clearly, the sentence has no errors.</w:t>
      </w:r>
    </w:p>
    <w:p>
      <w:pPr>
        <w:spacing w:before="0"/>
      </w:pPr>
      <w:r>
        <w:rPr>
          <w:b w:val="0"/>
        </w:rPr>
        <w:t>• In part A, 'from' has been used to indicate the source.</w:t>
      </w:r>
    </w:p>
    <w:p>
      <w:pPr>
        <w:spacing w:before="0"/>
      </w:pPr>
      <w:r>
        <w:rPr>
          <w:b w:val="0"/>
        </w:rPr>
        <w:t>• Part B is also grammatically correct.</w:t>
      </w:r>
    </w:p>
    <w:p>
      <w:pPr>
        <w:spacing w:before="0"/>
      </w:pPr>
      <w:r>
        <w:rPr>
          <w:b w:val="0"/>
        </w:rPr>
        <w:t>• In part C, the preposition 'of' has been used to indicate the subject being talked about i.e. several cancers.</w:t>
      </w:r>
    </w:p>
    <w:p>
      <w:pPr>
        <w:spacing w:before="0"/>
      </w:pPr>
      <w:r>
        <w:rPr>
          <w:b w:val="0"/>
        </w:rPr>
      </w:r>
    </w:p>
    <w:p>
      <w:pPr>
        <w:spacing w:after="100" w:line="360" w:lineRule="auto" w:before="0"/>
      </w:pPr>
      <w:r>
        <w:rPr>
          <w:b w:val="0"/>
        </w:rPr>
        <w:t>15. Directions: In the following question, some part of the sentence may have errors. Find out which part of the sentence has an error and select the appropriate option. If a sentence is free from error, select 'No Error'. Mr. Gaurav Sharma (A)/ is coming (B)/ for dinner.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Key Points Let us look at each part carefully- Clearly, the sentence has no errors.</w:t>
      </w:r>
    </w:p>
    <w:p>
      <w:pPr>
        <w:spacing w:before="0"/>
      </w:pPr>
      <w:r>
        <w:rPr>
          <w:b w:val="0"/>
        </w:rPr>
        <w:t>• Part A indicates the subject.</w:t>
      </w:r>
    </w:p>
    <w:p>
      <w:pPr>
        <w:spacing w:before="0"/>
      </w:pPr>
      <w:r>
        <w:rPr>
          <w:b w:val="0"/>
        </w:rPr>
        <w:t>• In part B, 'is' has been used as the subject is singular.</w:t>
      </w:r>
    </w:p>
    <w:p>
      <w:pPr>
        <w:spacing w:before="0"/>
      </w:pPr>
      <w:r>
        <w:rPr>
          <w:b w:val="0"/>
        </w:rPr>
        <w:t>• In part C, 'for' is used to show the purpose.</w:t>
      </w:r>
    </w:p>
    <w:p>
      <w:pPr>
        <w:spacing w:before="0"/>
      </w:pPr>
      <w:r>
        <w:rPr>
          <w:b w:val="0"/>
        </w:rPr>
      </w:r>
    </w:p>
    <w:p>
      <w:pPr>
        <w:spacing w:after="100" w:line="360" w:lineRule="auto" w:before="0"/>
      </w:pPr>
      <w:r>
        <w:rPr>
          <w:b w:val="0"/>
        </w:rPr>
        <w:t>16. Directions: In the following question, some part of the sentence may have errors. Find out which part of the sentence has an error and select the appropriate option. If a sentence is free from error, select 'No Error'. You have been working very hard (A)/ for the past two years. (B)/ isn't it?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You have been working very hard for the past two years, haven't you?</w:t>
      </w:r>
    </w:p>
    <w:p>
      <w:pPr>
        <w:spacing w:before="0"/>
      </w:pPr>
      <w:r>
        <w:rPr>
          <w:b w:val="0"/>
        </w:rPr>
        <w:t>• Question tags are phrases that come at the end of a question. A question tag should use the helping verb in the same tense as used in the main question.</w:t>
      </w:r>
    </w:p>
    <w:p>
      <w:pPr>
        <w:spacing w:before="0"/>
      </w:pPr>
      <w:r>
        <w:rPr>
          <w:b w:val="0"/>
        </w:rPr>
        <w:t>• If the main question is positive, then the question tag is negative and if the question is negative then the question tag is positive.</w:t>
      </w:r>
    </w:p>
    <w:p>
      <w:pPr>
        <w:spacing w:before="0"/>
      </w:pPr>
      <w:r>
        <w:rPr>
          <w:b w:val="0"/>
        </w:rPr>
        <w:t>• In the given sentence, the sentence is positive so the question tag will be negative.</w:t>
      </w:r>
    </w:p>
    <w:p>
      <w:pPr>
        <w:spacing w:before="0"/>
      </w:pPr>
      <w:r>
        <w:rPr>
          <w:b w:val="0"/>
        </w:rPr>
        <w:t>• The sentence uses the helping verb 'have' so the question tag should use the same i.e. haven't.</w:t>
      </w:r>
    </w:p>
    <w:p>
      <w:pPr>
        <w:spacing w:before="0"/>
      </w:pPr>
      <w:r>
        <w:rPr>
          <w:b w:val="0"/>
        </w:rPr>
        <w:t>• The correct question tag will be- haven't you? (you is the subject of the sentence)</w:t>
      </w:r>
    </w:p>
    <w:p>
      <w:pPr>
        <w:spacing w:before="0"/>
      </w:pPr>
      <w:r>
        <w:rPr>
          <w:b w:val="0"/>
        </w:rPr>
      </w:r>
    </w:p>
    <w:p>
      <w:pPr>
        <w:spacing w:after="100" w:line="360" w:lineRule="auto" w:before="0"/>
      </w:pPr>
      <w:r>
        <w:rPr>
          <w:b w:val="0"/>
        </w:rPr>
        <w:t>17. Directions: In the following question, some part of the sentence may have errors. Find out which part of the sentence has an error and select the appropriate option. If a sentence is free from error, select 'No Error'. I visited my (A)/ grandpa and grandma's house (B)/ and found their missing.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 visited my grandpa and grandma's house and found them missing.</w:t>
      </w:r>
    </w:p>
    <w:p>
      <w:pPr>
        <w:spacing w:before="0"/>
      </w:pPr>
      <w:r>
        <w:rPr>
          <w:b w:val="0"/>
        </w:rPr>
        <w:t>• 'Their' is a possessive pronoun and is used to denote something that belonged to a group of persons. Eg- This is their car.</w:t>
      </w:r>
    </w:p>
    <w:p>
      <w:pPr>
        <w:spacing w:before="0"/>
      </w:pPr>
      <w:r>
        <w:rPr>
          <w:b w:val="0"/>
        </w:rPr>
        <w:t>• In the given sentence, the use of 'their' is incorrect.</w:t>
      </w:r>
    </w:p>
    <w:p>
      <w:pPr>
        <w:spacing w:before="0"/>
      </w:pPr>
      <w:r>
        <w:rPr>
          <w:b w:val="0"/>
        </w:rPr>
        <w:t>• We need to use a pronoun that refers to both grandpa and grandma.</w:t>
      </w:r>
    </w:p>
    <w:p>
      <w:pPr>
        <w:spacing w:before="0"/>
      </w:pPr>
      <w:r>
        <w:rPr>
          <w:b w:val="0"/>
        </w:rPr>
        <w:t>• The most appropriate pronoun is 'them'.</w:t>
      </w:r>
    </w:p>
    <w:p>
      <w:pPr>
        <w:spacing w:before="0"/>
      </w:pPr>
      <w:r>
        <w:rPr>
          <w:b w:val="0"/>
        </w:rPr>
      </w:r>
    </w:p>
    <w:p>
      <w:pPr>
        <w:spacing w:after="100" w:line="360" w:lineRule="auto" w:before="0"/>
      </w:pPr>
      <w:r>
        <w:rPr>
          <w:b w:val="0"/>
        </w:rPr>
        <w:t>18. Directions: In the following question, some part of the sentence may have errors. Find out which part of the sentence has an error and select the appropriate option. If a sentence is free from error, select 'No Error'. You should learn to adopt (A)/ yourself to (B)/ changing circumstances.(C)/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 Correct sentence- You should learn to adapt yourself to changing circumstances.</w:t>
      </w:r>
    </w:p>
    <w:p>
      <w:pPr>
        <w:spacing w:before="0"/>
      </w:pPr>
      <w:r>
        <w:rPr>
          <w:b w:val="0"/>
        </w:rPr>
        <w:t>• Adopt means choose to take up, follow, or use.</w:t>
      </w:r>
    </w:p>
    <w:p>
      <w:pPr>
        <w:spacing w:before="0"/>
      </w:pPr>
      <w:r>
        <w:rPr>
          <w:b w:val="0"/>
        </w:rPr>
        <w:t>• The use of 'adopt' is inappropriate in the sentence.</w:t>
      </w:r>
    </w:p>
    <w:p>
      <w:pPr>
        <w:spacing w:before="0"/>
      </w:pPr>
      <w:r>
        <w:rPr>
          <w:b w:val="0"/>
        </w:rPr>
        <w:t>• Adapt means to become adjusted to new conditions.</w:t>
      </w:r>
    </w:p>
    <w:p>
      <w:pPr>
        <w:spacing w:before="0"/>
      </w:pPr>
      <w:r>
        <w:rPr>
          <w:b w:val="0"/>
        </w:rPr>
        <w:t>• We need to replace 'adopt' with 'adapt' to make the sentence correct.</w:t>
      </w:r>
    </w:p>
    <w:p>
      <w:pPr>
        <w:spacing w:before="0"/>
      </w:pPr>
      <w:r>
        <w:rPr>
          <w:b w:val="0"/>
        </w:rPr>
      </w:r>
    </w:p>
    <w:p>
      <w:pPr>
        <w:spacing w:after="100" w:line="360" w:lineRule="auto" w:before="0"/>
      </w:pPr>
      <w:r>
        <w:rPr>
          <w:b w:val="0"/>
        </w:rPr>
        <w:t>19. Directions: In the following question, some part of the sentence may have errors. Find out which part of the sentence has an error and select the appropriate option. If a sentence is free from error, select 'No Error'. He was smiling, (A)/ but his eyes retained (B)/ a look of solemness.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He was smiling, but his eyes retained a look of solemnity.</w:t>
      </w:r>
    </w:p>
    <w:p>
      <w:pPr>
        <w:spacing w:before="0"/>
      </w:pPr>
      <w:r>
        <w:rPr>
          <w:b w:val="0"/>
        </w:rPr>
        <w:t>• Solemn is an adjective which means not happy.</w:t>
      </w:r>
    </w:p>
    <w:p>
      <w:pPr>
        <w:spacing w:before="0"/>
      </w:pPr>
      <w:r>
        <w:rPr>
          <w:b w:val="0"/>
        </w:rPr>
        <w:t>• We need to convert this adjective into a noun.</w:t>
      </w:r>
    </w:p>
    <w:p>
      <w:pPr>
        <w:spacing w:before="0"/>
      </w:pPr>
      <w:r>
        <w:rPr>
          <w:b w:val="0"/>
        </w:rPr>
        <w:t>• The correct form of the noun is 'solemnity' and it means the quality of being solemn.</w:t>
      </w:r>
    </w:p>
    <w:p>
      <w:pPr>
        <w:spacing w:before="0"/>
      </w:pPr>
      <w:r>
        <w:rPr>
          <w:b w:val="0"/>
        </w:rPr>
      </w:r>
    </w:p>
    <w:p>
      <w:pPr>
        <w:spacing w:after="100" w:line="360" w:lineRule="auto" w:before="0"/>
      </w:pPr>
      <w:r>
        <w:rPr>
          <w:b w:val="0"/>
        </w:rPr>
        <w:t>20. Directions: In the following question, some part of the sentence may have errors. Find out which part of the sentence has an error and select the appropriate option. If a sentence is free from error, select 'No Error'. I shall go (A)/ by the (B)/ 3 o' clock's train. (C) /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 Correct sentence- I shall go by the 3 o'clock train.</w:t>
      </w:r>
    </w:p>
    <w:p>
      <w:pPr>
        <w:spacing w:before="0"/>
      </w:pPr>
      <w:r>
        <w:rPr>
          <w:b w:val="0"/>
        </w:rPr>
        <w:t>• The use of apostrophe s after clock is incorrect.</w:t>
      </w:r>
    </w:p>
    <w:p>
      <w:pPr>
        <w:spacing w:before="0"/>
      </w:pPr>
      <w:r>
        <w:rPr>
          <w:b w:val="0"/>
        </w:rPr>
        <w:t>• Apostrophe s is used after the word to show possessiveness. Eg- This is Tom's car. (the car belongs to Tom)</w:t>
      </w:r>
    </w:p>
    <w:p>
      <w:pPr>
        <w:spacing w:before="0"/>
      </w:pPr>
      <w:r>
        <w:rPr>
          <w:b w:val="0"/>
        </w:rPr>
      </w:r>
    </w:p>
    <w:p>
      <w:pPr>
        <w:spacing w:after="100" w:line="360" w:lineRule="auto" w:before="0"/>
      </w:pPr>
      <w:r>
        <w:rPr>
          <w:b w:val="0"/>
        </w:rPr>
        <w:t>21. In the following question, sentence given with blank to be filled in with an appropriate word(s). Four alternatives are suggested for the question. Choose the correct alternative out of the four and indicate it by selecting the appropriate option. With the amount of conflicts in the world, a Third World War is ________</w:t>
      </w:r>
    </w:p>
    <w:p>
      <w:pPr>
        <w:spacing w:before="0"/>
      </w:pPr>
      <w:r>
        <w:rPr>
          <w:b w:val="0"/>
        </w:rPr>
      </w:r>
    </w:p>
    <w:p>
      <w:pPr>
        <w:spacing w:after="100" w:before="0"/>
      </w:pPr>
      <w:r>
        <w:rPr>
          <w:b w:val="0"/>
        </w:rPr>
        <w:t>A. emanate</w:t>
      </w:r>
    </w:p>
    <w:p>
      <w:pPr>
        <w:spacing w:after="100" w:before="0"/>
      </w:pPr>
      <w:r>
        <w:rPr>
          <w:b w:val="0"/>
        </w:rPr>
        <w:t>B. emanant</w:t>
      </w:r>
    </w:p>
    <w:p>
      <w:pPr>
        <w:spacing w:after="100" w:before="0"/>
      </w:pPr>
      <w:r>
        <w:rPr>
          <w:b w:val="0"/>
        </w:rPr>
        <w:t>C. eminent</w:t>
      </w:r>
    </w:p>
    <w:p>
      <w:pPr>
        <w:spacing w:after="100" w:before="0"/>
      </w:pPr>
      <w:r>
        <w:rPr>
          <w:b w:val="0"/>
        </w:rPr>
        <w:t>D. imminent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imminent. Meanings of the given words are- Correct sentence- With the amount of conflicts in the world, a Third World War is imminent.</w:t>
      </w:r>
    </w:p>
    <w:p>
      <w:pPr>
        <w:spacing w:before="0"/>
      </w:pPr>
      <w:r>
        <w:rPr>
          <w:b w:val="0"/>
        </w:rPr>
        <w:t>• Emanate means issue or spread out from (a source).</w:t>
      </w:r>
    </w:p>
    <w:p>
      <w:pPr>
        <w:spacing w:before="0"/>
      </w:pPr>
      <w:r>
        <w:rPr>
          <w:b w:val="0"/>
        </w:rPr>
        <w:t>• Emanant means flowing.</w:t>
      </w:r>
    </w:p>
    <w:p>
      <w:pPr>
        <w:spacing w:before="0"/>
      </w:pPr>
      <w:r>
        <w:rPr>
          <w:b w:val="0"/>
        </w:rPr>
        <w:t>• Eminent means famous and respected within a particular sphere.</w:t>
      </w:r>
    </w:p>
    <w:p>
      <w:pPr>
        <w:spacing w:before="0"/>
      </w:pPr>
      <w:r>
        <w:rPr>
          <w:b w:val="0"/>
        </w:rPr>
        <w:t>• Imminent means about to happen.</w:t>
      </w:r>
    </w:p>
    <w:p>
      <w:pPr>
        <w:spacing w:before="0"/>
      </w:pPr>
      <w:r>
        <w:rPr>
          <w:b w:val="0"/>
        </w:rPr>
        <w:t>• Clearly, 'imminent' is correct as the third world war is about to happen due to conflicts.</w:t>
      </w:r>
    </w:p>
    <w:p>
      <w:pPr>
        <w:spacing w:before="0"/>
      </w:pPr>
      <w:r>
        <w:rPr>
          <w:b w:val="0"/>
        </w:rPr>
      </w:r>
    </w:p>
    <w:p>
      <w:pPr>
        <w:spacing w:after="100" w:line="360" w:lineRule="auto" w:before="0"/>
      </w:pPr>
      <w:r>
        <w:rPr>
          <w:b w:val="0"/>
        </w:rPr>
        <w:t>22. In the following question, sentence given with blank to be filled in with an appropriate word(s). Four alternatives are suggested for the question. Choose the correct alternative out of the four and indicate it by selecting the appropriate option. The traditional way of saying that you feel fine is to say that you are __________.</w:t>
      </w:r>
    </w:p>
    <w:p>
      <w:pPr>
        <w:spacing w:before="0"/>
      </w:pPr>
      <w:r>
        <w:rPr>
          <w:b w:val="0"/>
        </w:rPr>
      </w:r>
    </w:p>
    <w:p>
      <w:pPr>
        <w:spacing w:after="100" w:before="0"/>
      </w:pPr>
      <w:r>
        <w:rPr>
          <w:b w:val="0"/>
        </w:rPr>
        <w:t>A. alright</w:t>
      </w:r>
    </w:p>
    <w:p>
      <w:pPr>
        <w:spacing w:after="100" w:before="0"/>
      </w:pPr>
      <w:r>
        <w:rPr>
          <w:b w:val="0"/>
        </w:rPr>
        <w:t>B. all correct</w:t>
      </w:r>
    </w:p>
    <w:p>
      <w:pPr>
        <w:spacing w:after="100" w:before="0"/>
      </w:pPr>
      <w:r>
        <w:rPr>
          <w:b w:val="0"/>
        </w:rPr>
        <w:t>C. all good</w:t>
      </w:r>
    </w:p>
    <w:p>
      <w:pPr>
        <w:spacing w:after="100" w:before="0"/>
      </w:pPr>
      <w:r>
        <w:rPr>
          <w:b w:val="0"/>
        </w:rPr>
        <w:t>D. all right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 right. Usage of the given words is- Correct sentence- The traditional way of saying that you feel fine is to say that you are all right.</w:t>
      </w:r>
    </w:p>
    <w:p>
      <w:pPr>
        <w:spacing w:before="0"/>
      </w:pPr>
      <w:r>
        <w:rPr>
          <w:b w:val="0"/>
        </w:rPr>
        <w:t>• Alright simply means- it is just satisfactory or acceptable and is used informally.</w:t>
      </w:r>
    </w:p>
    <w:p>
      <w:pPr>
        <w:spacing w:before="0"/>
      </w:pPr>
      <w:r>
        <w:rPr>
          <w:b w:val="0"/>
        </w:rPr>
        <w:t>• All correct is usually not used to describe one's feelings.</w:t>
      </w:r>
    </w:p>
    <w:p>
      <w:pPr>
        <w:spacing w:before="0"/>
      </w:pPr>
      <w:r>
        <w:rPr>
          <w:b w:val="0"/>
        </w:rPr>
        <w:t>• All good means more than fine.</w:t>
      </w:r>
    </w:p>
    <w:p>
      <w:pPr>
        <w:spacing w:before="0"/>
      </w:pPr>
      <w:r>
        <w:rPr>
          <w:b w:val="0"/>
        </w:rPr>
        <w:t>• All right is used to describe that something is not wrong and is adequately right. It has been used traditionally and is a more correct form.</w:t>
      </w:r>
    </w:p>
    <w:p>
      <w:pPr>
        <w:spacing w:before="0"/>
      </w:pPr>
      <w:r>
        <w:rPr>
          <w:b w:val="0"/>
        </w:rPr>
        <w:t>• So, the most appropriate answer is 'all right'.</w:t>
      </w:r>
    </w:p>
    <w:p>
      <w:pPr>
        <w:spacing w:before="0"/>
      </w:pPr>
      <w:r>
        <w:rPr>
          <w:b w:val="0"/>
        </w:rPr>
      </w:r>
    </w:p>
    <w:p>
      <w:pPr>
        <w:spacing w:after="100" w:line="360" w:lineRule="auto" w:before="0"/>
      </w:pPr>
      <w:r>
        <w:rPr>
          <w:b w:val="0"/>
        </w:rPr>
        <w:t>23. In the following question, sentence given with blank to be filled in with an appropriate word(s). Four alternatives are suggested for the question. Choose the correct alternative out of the four and indicate it by selecting the appropriate option. The army has been __________ to be ready to control the floods.</w:t>
      </w:r>
    </w:p>
    <w:p>
      <w:pPr>
        <w:spacing w:before="0"/>
      </w:pPr>
      <w:r>
        <w:rPr>
          <w:b w:val="0"/>
        </w:rPr>
      </w:r>
    </w:p>
    <w:p>
      <w:pPr>
        <w:spacing w:after="100" w:before="0"/>
      </w:pPr>
      <w:r>
        <w:rPr>
          <w:b w:val="0"/>
        </w:rPr>
        <w:t>A. alerted</w:t>
      </w:r>
    </w:p>
    <w:p>
      <w:pPr>
        <w:spacing w:after="100" w:before="0"/>
      </w:pPr>
      <w:r>
        <w:rPr>
          <w:b w:val="0"/>
        </w:rPr>
        <w:t>B. warned</w:t>
      </w:r>
    </w:p>
    <w:p>
      <w:pPr>
        <w:spacing w:after="100" w:before="0"/>
      </w:pPr>
      <w:r>
        <w:rPr>
          <w:b w:val="0"/>
        </w:rPr>
        <w:t>C. awakened</w:t>
      </w:r>
    </w:p>
    <w:p>
      <w:pPr>
        <w:spacing w:after="100" w:before="0"/>
      </w:pPr>
      <w:r>
        <w:rPr>
          <w:b w:val="0"/>
        </w:rPr>
        <w:t>D. wanted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alerted. Meanings of the given words are- Correct sentence- The army has been alerted to be ready to control the floods.</w:t>
      </w:r>
    </w:p>
    <w:p>
      <w:pPr>
        <w:spacing w:before="0"/>
      </w:pPr>
      <w:r>
        <w:rPr>
          <w:b w:val="0"/>
        </w:rPr>
        <w:t>• Alerted means made aware (someone) of danger or problem.</w:t>
      </w:r>
    </w:p>
    <w:p>
      <w:pPr>
        <w:spacing w:before="0"/>
      </w:pPr>
      <w:r>
        <w:rPr>
          <w:b w:val="0"/>
        </w:rPr>
        <w:t>• Warned means informed someone in advance of a possible danger, problem, or other unpleasant situation.</w:t>
      </w:r>
    </w:p>
    <w:p>
      <w:pPr>
        <w:spacing w:before="0"/>
      </w:pPr>
      <w:r>
        <w:rPr>
          <w:b w:val="0"/>
        </w:rPr>
        <w:t>• Awakened means rouse from sleep; cause to stop sleeping.</w:t>
      </w:r>
    </w:p>
    <w:p>
      <w:pPr>
        <w:spacing w:before="0"/>
      </w:pPr>
      <w:r>
        <w:rPr>
          <w:b w:val="0"/>
        </w:rPr>
        <w:t>• Wanted means had a desire to possess or do (something); wish for.</w:t>
      </w:r>
    </w:p>
    <w:p>
      <w:pPr>
        <w:spacing w:before="0"/>
      </w:pPr>
      <w:r>
        <w:rPr>
          <w:b w:val="0"/>
        </w:rPr>
        <w:t>• Clearly, 'alerted' is the most appropriate word.</w:t>
      </w:r>
    </w:p>
    <w:p>
      <w:pPr>
        <w:spacing w:before="0"/>
      </w:pPr>
      <w:r>
        <w:rPr>
          <w:b w:val="0"/>
        </w:rPr>
      </w:r>
    </w:p>
    <w:p>
      <w:pPr>
        <w:spacing w:after="100" w:line="360" w:lineRule="auto" w:before="0"/>
      </w:pPr>
      <w:r>
        <w:rPr>
          <w:b w:val="0"/>
        </w:rPr>
        <w:t>24. In the following question, sentence given with blank to be filled in with an appropriate word(s). Four alternatives are suggested for the question. Choose the correct alternative out of the four and indicate it by selecting the appropriate option. The relation between the Indian P.M. and the U.S. President is perfectly ________.</w:t>
      </w:r>
    </w:p>
    <w:p>
      <w:pPr>
        <w:spacing w:before="0"/>
      </w:pPr>
      <w:r>
        <w:rPr>
          <w:b w:val="0"/>
        </w:rPr>
      </w:r>
    </w:p>
    <w:p>
      <w:pPr>
        <w:spacing w:after="100" w:before="0"/>
      </w:pPr>
      <w:r>
        <w:rPr>
          <w:b w:val="0"/>
        </w:rPr>
        <w:t>A. excellent</w:t>
      </w:r>
    </w:p>
    <w:p>
      <w:pPr>
        <w:spacing w:after="100" w:before="0"/>
      </w:pPr>
      <w:r>
        <w:rPr>
          <w:b w:val="0"/>
        </w:rPr>
        <w:t>B. smooth</w:t>
      </w:r>
    </w:p>
    <w:p>
      <w:pPr>
        <w:spacing w:after="100" w:before="0"/>
      </w:pPr>
      <w:r>
        <w:rPr>
          <w:b w:val="0"/>
        </w:rPr>
        <w:t>C. informed</w:t>
      </w:r>
    </w:p>
    <w:p>
      <w:pPr>
        <w:spacing w:after="100" w:before="0"/>
      </w:pPr>
      <w:r>
        <w:rPr>
          <w:b w:val="0"/>
        </w:rPr>
        <w:t>D. cordial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cordial. Correct sentence- The relation between the Indian P.M. and the U.S. President is perfectly cordial.</w:t>
      </w:r>
    </w:p>
    <w:p>
      <w:pPr>
        <w:spacing w:before="0"/>
      </w:pPr>
      <w:r>
        <w:rPr>
          <w:b w:val="0"/>
        </w:rPr>
        <w:t>• Excellent means extremely good; outstanding.</w:t>
      </w:r>
    </w:p>
    <w:p>
      <w:pPr>
        <w:spacing w:before="0"/>
      </w:pPr>
      <w:r>
        <w:rPr>
          <w:b w:val="0"/>
        </w:rPr>
        <w:t>• Smooth means without problems or difficulties.</w:t>
      </w:r>
    </w:p>
    <w:p>
      <w:pPr>
        <w:spacing w:before="0"/>
      </w:pPr>
      <w:r>
        <w:rPr>
          <w:b w:val="0"/>
        </w:rPr>
        <w:t>• Informed means having or showing knowledge of a subject or situation.</w:t>
      </w:r>
    </w:p>
    <w:p>
      <w:pPr>
        <w:spacing w:before="0"/>
      </w:pPr>
      <w:r>
        <w:rPr>
          <w:b w:val="0"/>
        </w:rPr>
        <w:t>• Cordial means warm and friendly.</w:t>
      </w:r>
    </w:p>
    <w:p>
      <w:pPr>
        <w:spacing w:before="0"/>
      </w:pPr>
      <w:r>
        <w:rPr>
          <w:b w:val="0"/>
        </w:rPr>
        <w:t>• Clearly, the most appropriate word to describe a relation is 'cordial'.</w:t>
      </w:r>
    </w:p>
    <w:p>
      <w:pPr>
        <w:spacing w:before="0"/>
      </w:pPr>
      <w:r>
        <w:rPr>
          <w:b w:val="0"/>
        </w:rPr>
      </w:r>
    </w:p>
    <w:p>
      <w:pPr>
        <w:spacing w:after="100" w:line="360" w:lineRule="auto" w:before="0"/>
      </w:pPr>
      <w:r>
        <w:rPr>
          <w:b w:val="0"/>
        </w:rPr>
        <w:t>25. In the following question, sentence given with blank to be filled in with an appropriate word(s). Four alternatives are suggested for the question. Choose the correct alternative out of the four and indicate it by selecting the appropriate option. Never _______ met any girl so beautiful.</w:t>
      </w:r>
    </w:p>
    <w:p>
      <w:pPr>
        <w:spacing w:before="0"/>
      </w:pPr>
      <w:r>
        <w:rPr>
          <w:b w:val="0"/>
        </w:rPr>
      </w:r>
    </w:p>
    <w:p>
      <w:pPr>
        <w:spacing w:after="100" w:before="0"/>
      </w:pPr>
      <w:r>
        <w:rPr>
          <w:b w:val="0"/>
        </w:rPr>
        <w:t>A. have I</w:t>
      </w:r>
    </w:p>
    <w:p>
      <w:pPr>
        <w:spacing w:after="100" w:before="0"/>
      </w:pPr>
      <w:r>
        <w:rPr>
          <w:b w:val="0"/>
        </w:rPr>
        <w:t>B. I have</w:t>
      </w:r>
    </w:p>
    <w:p>
      <w:pPr>
        <w:spacing w:after="100" w:before="0"/>
      </w:pPr>
      <w:r>
        <w:rPr>
          <w:b w:val="0"/>
        </w:rPr>
        <w:t>C. I had</w:t>
      </w:r>
    </w:p>
    <w:p>
      <w:pPr>
        <w:spacing w:after="100" w:before="0"/>
      </w:pPr>
      <w:r>
        <w:rPr>
          <w:b w:val="0"/>
        </w:rPr>
        <w:t>D. did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have I. Correct sentence- Never have I met any girl so beautiful.</w:t>
      </w:r>
    </w:p>
    <w:p>
      <w:pPr>
        <w:spacing w:before="0"/>
      </w:pPr>
      <w:r>
        <w:rPr>
          <w:b w:val="0"/>
        </w:rPr>
        <w:t>• The given sentence is an exclamation inversion i.e. the exclamation does not begin with the subject.</w:t>
      </w:r>
    </w:p>
    <w:p>
      <w:pPr>
        <w:spacing w:before="0"/>
      </w:pPr>
      <w:r>
        <w:rPr>
          <w:b w:val="0"/>
        </w:rPr>
        <w:t>• Here, the subject is 'I'.</w:t>
      </w:r>
    </w:p>
    <w:p>
      <w:pPr>
        <w:spacing w:before="0"/>
      </w:pPr>
      <w:r>
        <w:rPr>
          <w:b w:val="0"/>
        </w:rPr>
        <w:t>• When the sentence is an exclamation inversion, the subject comes after the helping verb.</w:t>
      </w:r>
    </w:p>
    <w:p>
      <w:pPr>
        <w:spacing w:before="0"/>
      </w:pPr>
      <w:r>
        <w:rPr>
          <w:b w:val="0"/>
        </w:rPr>
        <w:t>• So, we reject options 2 and 3 as it begins with 'I' which is the subject.</w:t>
      </w:r>
    </w:p>
    <w:p>
      <w:pPr>
        <w:spacing w:before="0"/>
      </w:pPr>
      <w:r>
        <w:rPr>
          <w:b w:val="0"/>
        </w:rPr>
        <w:t>• Clearly, the given sentence is in the present perfect tense.</w:t>
      </w:r>
    </w:p>
    <w:p>
      <w:pPr>
        <w:spacing w:before="0"/>
      </w:pPr>
      <w:r>
        <w:rPr>
          <w:b w:val="0"/>
        </w:rPr>
      </w:r>
    </w:p>
    <w:p>
      <w:pPr>
        <w:spacing w:after="100" w:line="360" w:lineRule="auto" w:before="0"/>
      </w:pPr>
      <w:r>
        <w:rPr>
          <w:b w:val="0"/>
        </w:rPr>
        <w:t>26. In the following question, out of the four alternatives, choose the one which best expresses the meaning of the given word. Ineffable</w:t>
      </w:r>
    </w:p>
    <w:p>
      <w:pPr>
        <w:spacing w:before="0"/>
      </w:pPr>
      <w:r>
        <w:rPr>
          <w:b w:val="0"/>
        </w:rPr>
      </w:r>
    </w:p>
    <w:p>
      <w:pPr>
        <w:spacing w:after="100" w:before="0"/>
      </w:pPr>
      <w:r>
        <w:rPr>
          <w:b w:val="0"/>
        </w:rPr>
        <w:t>A. unintelligible</w:t>
      </w:r>
    </w:p>
    <w:p>
      <w:pPr>
        <w:spacing w:after="100" w:before="0"/>
      </w:pPr>
      <w:r>
        <w:rPr>
          <w:b w:val="0"/>
        </w:rPr>
        <w:t>B. illegible</w:t>
      </w:r>
    </w:p>
    <w:p>
      <w:pPr>
        <w:spacing w:after="100" w:before="0"/>
      </w:pPr>
      <w:r>
        <w:rPr>
          <w:b w:val="0"/>
        </w:rPr>
        <w:t>C. inexplicable</w:t>
      </w:r>
    </w:p>
    <w:p>
      <w:pPr>
        <w:spacing w:after="100" w:before="0"/>
      </w:pPr>
      <w:r>
        <w:rPr>
          <w:b w:val="0"/>
        </w:rPr>
        <w:t>D. inexpressible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inexpressible. Ineffable means too great or extreme to be expressed or described in words. Meanings of the given options are- Clearly, 'inexpressable' is correct.</w:t>
      </w:r>
    </w:p>
    <w:p>
      <w:pPr>
        <w:spacing w:before="0"/>
      </w:pPr>
      <w:r>
        <w:rPr>
          <w:b w:val="0"/>
        </w:rPr>
        <w:t>• Unintelligible means are impossible to understand.</w:t>
      </w:r>
    </w:p>
    <w:p>
      <w:pPr>
        <w:spacing w:before="0"/>
      </w:pPr>
      <w:r>
        <w:rPr>
          <w:b w:val="0"/>
        </w:rPr>
        <w:t>• Illegible means not clear enough to be read.</w:t>
      </w:r>
    </w:p>
    <w:p>
      <w:pPr>
        <w:spacing w:before="0"/>
      </w:pPr>
      <w:r>
        <w:rPr>
          <w:b w:val="0"/>
        </w:rPr>
        <w:t>• Inexplicable means unable to be explained or accounted for.</w:t>
      </w:r>
    </w:p>
    <w:p>
      <w:pPr>
        <w:spacing w:before="0"/>
      </w:pPr>
      <w:r>
        <w:rPr>
          <w:b w:val="0"/>
        </w:rPr>
        <w:t>• Inexpressible means too strong to be described or conveyed in words. Eg- Her mood is inexpressible.</w:t>
      </w:r>
    </w:p>
    <w:p>
      <w:pPr>
        <w:spacing w:before="0"/>
      </w:pPr>
      <w:r>
        <w:rPr>
          <w:b w:val="0"/>
        </w:rPr>
      </w:r>
    </w:p>
    <w:p>
      <w:pPr>
        <w:spacing w:after="100" w:line="360" w:lineRule="auto" w:before="0"/>
      </w:pPr>
      <w:r>
        <w:rPr>
          <w:b w:val="0"/>
        </w:rPr>
        <w:t>27. In the following question, out of the four alternatives, choose the one which best expresses the meaning of the given word. Espionage</w:t>
      </w:r>
    </w:p>
    <w:p>
      <w:pPr>
        <w:spacing w:before="0"/>
      </w:pPr>
      <w:r>
        <w:rPr>
          <w:b w:val="0"/>
        </w:rPr>
      </w:r>
    </w:p>
    <w:p>
      <w:pPr>
        <w:spacing w:after="100" w:before="0"/>
      </w:pPr>
      <w:r>
        <w:rPr>
          <w:b w:val="0"/>
        </w:rPr>
        <w:t>A. hypnotism</w:t>
      </w:r>
    </w:p>
    <w:p>
      <w:pPr>
        <w:spacing w:after="100" w:before="0"/>
      </w:pPr>
      <w:r>
        <w:rPr>
          <w:b w:val="0"/>
        </w:rPr>
        <w:t>B. spying</w:t>
      </w:r>
    </w:p>
    <w:p>
      <w:pPr>
        <w:spacing w:after="100" w:before="0"/>
      </w:pPr>
      <w:r>
        <w:rPr>
          <w:b w:val="0"/>
        </w:rPr>
        <w:t>C. perception</w:t>
      </w:r>
    </w:p>
    <w:p>
      <w:pPr>
        <w:spacing w:after="100" w:before="0"/>
      </w:pPr>
      <w:r>
        <w:rPr>
          <w:b w:val="0"/>
        </w:rPr>
        <w:t>D. detente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spying. Espionage means the practice of spying or of using spies, typically by governments to obtain political and military information. Meanings of the given options are- Clearly, 'spying' is the correct word.</w:t>
      </w:r>
    </w:p>
    <w:p>
      <w:pPr>
        <w:spacing w:before="0"/>
      </w:pPr>
      <w:r>
        <w:rPr>
          <w:b w:val="0"/>
        </w:rPr>
        <w:t>• Espionage means the practice of spying or of using spies, typically by governments to obtain political and military information.</w:t>
      </w:r>
    </w:p>
    <w:p>
      <w:pPr>
        <w:spacing w:before="0"/>
      </w:pPr>
      <w:r>
        <w:rPr>
          <w:b w:val="0"/>
        </w:rPr>
        <w:t>• Hypnotism means the study or practice of hypnosis.</w:t>
      </w:r>
    </w:p>
    <w:p>
      <w:pPr>
        <w:spacing w:before="0"/>
      </w:pPr>
      <w:r>
        <w:rPr>
          <w:b w:val="0"/>
        </w:rPr>
        <w:t>• Spying means work for a government or other organization by secretly obtaining information about enemies or competitors. Eg- Enemies were spying on us.</w:t>
      </w:r>
    </w:p>
    <w:p>
      <w:pPr>
        <w:spacing w:before="0"/>
      </w:pPr>
      <w:r>
        <w:rPr>
          <w:b w:val="0"/>
        </w:rPr>
        <w:t>• Perception means the ability to see, hear, or become aware of something through the senses.</w:t>
      </w:r>
    </w:p>
    <w:p>
      <w:pPr>
        <w:spacing w:before="0"/>
      </w:pPr>
      <w:r>
        <w:rPr>
          <w:b w:val="0"/>
        </w:rPr>
        <w:t>• Detente means the easing of hostility or strained relations, especially between countries.</w:t>
      </w:r>
    </w:p>
    <w:p>
      <w:pPr>
        <w:spacing w:before="0"/>
      </w:pPr>
      <w:r>
        <w:rPr>
          <w:b w:val="0"/>
        </w:rPr>
      </w:r>
    </w:p>
    <w:p>
      <w:pPr>
        <w:spacing w:after="100" w:line="360" w:lineRule="auto" w:before="0"/>
      </w:pPr>
      <w:r>
        <w:rPr>
          <w:b w:val="0"/>
        </w:rPr>
        <w:t>28. In the following question, out of the four alternatives, choose the one which best expresses the meaning of the given word. Apathy</w:t>
      </w:r>
    </w:p>
    <w:p>
      <w:pPr>
        <w:spacing w:before="0"/>
      </w:pPr>
      <w:r>
        <w:rPr>
          <w:b w:val="0"/>
        </w:rPr>
      </w:r>
    </w:p>
    <w:p>
      <w:pPr>
        <w:spacing w:after="100" w:before="0"/>
      </w:pPr>
      <w:r>
        <w:rPr>
          <w:b w:val="0"/>
        </w:rPr>
        <w:t>A. negligence</w:t>
      </w:r>
    </w:p>
    <w:p>
      <w:pPr>
        <w:spacing w:after="100" w:before="0"/>
      </w:pPr>
      <w:r>
        <w:rPr>
          <w:b w:val="0"/>
        </w:rPr>
        <w:t>B. indifference</w:t>
      </w:r>
    </w:p>
    <w:p>
      <w:pPr>
        <w:spacing w:after="100" w:before="0"/>
      </w:pPr>
      <w:r>
        <w:rPr>
          <w:b w:val="0"/>
        </w:rPr>
        <w:t>C. sympathy</w:t>
      </w:r>
    </w:p>
    <w:p>
      <w:pPr>
        <w:spacing w:after="100" w:before="0"/>
      </w:pPr>
      <w:r>
        <w:rPr>
          <w:b w:val="0"/>
        </w:rPr>
        <w:t>D. silence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indifference. Apathy means a lack of interest, enthusiasm, or concern. Meanings of the given options are- Clearly, 'indifference' is the correct word.</w:t>
      </w:r>
    </w:p>
    <w:p>
      <w:pPr>
        <w:spacing w:before="0"/>
      </w:pPr>
      <w:r>
        <w:rPr>
          <w:b w:val="0"/>
        </w:rPr>
        <w:t>• Negligence means failure to take proper care over something.</w:t>
      </w:r>
    </w:p>
    <w:p>
      <w:pPr>
        <w:spacing w:before="0"/>
      </w:pPr>
      <w:r>
        <w:rPr>
          <w:b w:val="0"/>
        </w:rPr>
        <w:t>• Indifference means a lack of interest, concern, or sympathy. Eg- He indifference towards studies makes me worried.</w:t>
      </w:r>
    </w:p>
    <w:p>
      <w:pPr>
        <w:spacing w:before="0"/>
      </w:pPr>
      <w:r>
        <w:rPr>
          <w:b w:val="0"/>
        </w:rPr>
        <w:t>• Sympathy means feelings of pity and sorrow for someone else's misfortune.</w:t>
      </w:r>
    </w:p>
    <w:p>
      <w:pPr>
        <w:spacing w:before="0"/>
      </w:pPr>
      <w:r>
        <w:rPr>
          <w:b w:val="0"/>
        </w:rPr>
        <w:t>• Silence means a complete absence of sound.</w:t>
      </w:r>
    </w:p>
    <w:p>
      <w:pPr>
        <w:spacing w:before="0"/>
      </w:pPr>
      <w:r>
        <w:rPr>
          <w:b w:val="0"/>
        </w:rPr>
      </w:r>
    </w:p>
    <w:p>
      <w:pPr>
        <w:spacing w:after="100" w:line="360" w:lineRule="auto" w:before="0"/>
      </w:pPr>
      <w:r>
        <w:rPr>
          <w:b w:val="0"/>
        </w:rPr>
        <w:t>29. In the following question, choose the word opposite in meaning to the given word. Theoretical</w:t>
      </w:r>
    </w:p>
    <w:p>
      <w:pPr>
        <w:spacing w:before="0"/>
      </w:pPr>
      <w:r>
        <w:rPr>
          <w:b w:val="0"/>
        </w:rPr>
      </w:r>
    </w:p>
    <w:p>
      <w:pPr>
        <w:spacing w:after="100" w:before="0"/>
      </w:pPr>
      <w:r>
        <w:rPr>
          <w:b w:val="0"/>
        </w:rPr>
        <w:t>A. punctual</w:t>
      </w:r>
    </w:p>
    <w:p>
      <w:pPr>
        <w:spacing w:after="100" w:before="0"/>
      </w:pPr>
      <w:r>
        <w:rPr>
          <w:b w:val="0"/>
        </w:rPr>
        <w:t>B. uncritical</w:t>
      </w:r>
    </w:p>
    <w:p>
      <w:pPr>
        <w:spacing w:after="100" w:before="0"/>
      </w:pPr>
      <w:r>
        <w:rPr>
          <w:b w:val="0"/>
        </w:rPr>
        <w:t>C. emotional</w:t>
      </w:r>
    </w:p>
    <w:p>
      <w:pPr>
        <w:spacing w:after="100" w:before="0"/>
      </w:pPr>
      <w:r>
        <w:rPr>
          <w:b w:val="0"/>
        </w:rPr>
        <w:t>D. practical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practical. Theoretical means concerned with or involving the theory of a subject or area of study rather than its practical application. Meanings of the given words are- Clearly, 'practical' is opposite to the given word.</w:t>
      </w:r>
    </w:p>
    <w:p>
      <w:pPr>
        <w:spacing w:before="0"/>
      </w:pPr>
      <w:r>
        <w:rPr>
          <w:b w:val="0"/>
        </w:rPr>
        <w:t>• Punctual means happening or doing something at the agreed or proper time.</w:t>
      </w:r>
    </w:p>
    <w:p>
      <w:pPr>
        <w:spacing w:before="0"/>
      </w:pPr>
      <w:r>
        <w:rPr>
          <w:b w:val="0"/>
        </w:rPr>
        <w:t>• Uncritical means not expressing criticism or using one's critical faculties.</w:t>
      </w:r>
    </w:p>
    <w:p>
      <w:pPr>
        <w:spacing w:before="0"/>
      </w:pPr>
      <w:r>
        <w:rPr>
          <w:b w:val="0"/>
        </w:rPr>
        <w:t>• Emotional means relating to a person's emotions.</w:t>
      </w:r>
    </w:p>
    <w:p>
      <w:pPr>
        <w:spacing w:before="0"/>
      </w:pPr>
      <w:r>
        <w:rPr>
          <w:b w:val="0"/>
        </w:rPr>
        <w:t>• Practical means of or concerned with the actual doing or use of something rather than with theory and ideas. Eg- There are many practical applications of this theorem.</w:t>
      </w:r>
    </w:p>
    <w:p>
      <w:pPr>
        <w:spacing w:before="0"/>
      </w:pPr>
      <w:r>
        <w:rPr>
          <w:b w:val="0"/>
        </w:rPr>
      </w:r>
    </w:p>
    <w:p>
      <w:pPr>
        <w:spacing w:after="100" w:line="360" w:lineRule="auto" w:before="0"/>
      </w:pPr>
      <w:r>
        <w:rPr>
          <w:b w:val="0"/>
        </w:rPr>
        <w:t>30. In the following question, choose the word opposite in meaning to the given word. Mitigate</w:t>
      </w:r>
    </w:p>
    <w:p>
      <w:pPr>
        <w:spacing w:before="0"/>
      </w:pPr>
      <w:r>
        <w:rPr>
          <w:b w:val="0"/>
        </w:rPr>
      </w:r>
    </w:p>
    <w:p>
      <w:pPr>
        <w:spacing w:after="100" w:before="0"/>
      </w:pPr>
      <w:r>
        <w:rPr>
          <w:b w:val="0"/>
        </w:rPr>
        <w:t>A. float</w:t>
      </w:r>
    </w:p>
    <w:p>
      <w:pPr>
        <w:spacing w:after="100" w:before="0"/>
      </w:pPr>
      <w:r>
        <w:rPr>
          <w:b w:val="0"/>
        </w:rPr>
        <w:t>B. reduce</w:t>
      </w:r>
    </w:p>
    <w:p>
      <w:pPr>
        <w:spacing w:after="100" w:before="0"/>
      </w:pPr>
      <w:r>
        <w:rPr>
          <w:b w:val="0"/>
        </w:rPr>
        <w:t>C. increase</w:t>
      </w:r>
    </w:p>
    <w:p>
      <w:pPr>
        <w:spacing w:after="100" w:before="0"/>
      </w:pPr>
      <w:r>
        <w:rPr>
          <w:b w:val="0"/>
        </w:rPr>
        <w:t>D. divide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increase. Key Points Therefore, the correct answer is: increase. Additional Information</w:t>
      </w:r>
    </w:p>
    <w:p>
      <w:pPr>
        <w:spacing w:before="0"/>
      </w:pPr>
      <w:r>
        <w:rPr>
          <w:b w:val="0"/>
        </w:rPr>
        <w:t>• Mitigate means make (something bad) less severe, serious, or painful. (कम गंभीर, दर्दनाक बनाओ) For example: There are several ways to mitigate a blowout without losing control or playing soft.</w:t>
      </w:r>
    </w:p>
    <w:p>
      <w:pPr>
        <w:spacing w:before="0"/>
      </w:pPr>
      <w:r>
        <w:rPr>
          <w:b w:val="0"/>
        </w:rPr>
        <w:t>• Increase: to become or to make something larger in number or amount. (संख्या या राशि में कुछ बड़ा होना या बनना।) For example: This confrontation could increase the probability of him becoming angry and murdering or assaulting her.</w:t>
      </w:r>
    </w:p>
    <w:p>
      <w:pPr>
        <w:spacing w:before="0"/>
      </w:pPr>
      <w:r>
        <w:rPr>
          <w:b w:val="0"/>
        </w:rPr>
        <w:t>• As we can see, the antonym of 'mitigate' is 'increase'.</w:t>
      </w:r>
    </w:p>
    <w:p>
      <w:pPr>
        <w:spacing w:before="0"/>
      </w:pPr>
      <w:r>
        <w:rPr>
          <w:b w:val="0"/>
        </w:rPr>
        <w:t>• The meanings of the rest of the options are given below: Float: to move slowly through air or water. (हवा या पानी के माध्यम से धीरे-धीरे आगे बढ़ना।)</w:t>
      </w:r>
    </w:p>
    <w:p>
      <w:pPr>
        <w:spacing w:before="0"/>
      </w:pPr>
      <w:r>
        <w:rPr>
          <w:b w:val="0"/>
        </w:rPr>
        <w:t>• Reduce: to make something less or smaller in quantity, price, size, etc. (मात्रा, मूल्य, आकार आदि में कुछ कम या छोटा करना।)</w:t>
      </w:r>
    </w:p>
    <w:p>
      <w:pPr>
        <w:spacing w:before="0"/>
      </w:pPr>
      <w:r>
        <w:rPr>
          <w:b w:val="0"/>
        </w:rPr>
        <w:t>• Divide: to separate into different parts. (अलग-अलग हिस्सों में बांटना।)</w:t>
      </w:r>
    </w:p>
    <w:p>
      <w:pPr>
        <w:spacing w:before="0"/>
      </w:pPr>
      <w:r>
        <w:rPr>
          <w:b w:val="0"/>
        </w:rPr>
      </w:r>
    </w:p>
    <w:p>
      <w:pPr>
        <w:spacing w:after="100" w:line="360" w:lineRule="auto" w:before="0"/>
      </w:pPr>
      <w:r>
        <w:rPr>
          <w:b w:val="0"/>
        </w:rPr>
        <w:t>31. In the following question, choose the word opposite in meaning to the given word. Elegance</w:t>
      </w:r>
    </w:p>
    <w:p>
      <w:pPr>
        <w:spacing w:before="0"/>
      </w:pPr>
      <w:r>
        <w:rPr>
          <w:b w:val="0"/>
        </w:rPr>
      </w:r>
    </w:p>
    <w:p>
      <w:pPr>
        <w:spacing w:after="100" w:before="0"/>
      </w:pPr>
      <w:r>
        <w:rPr>
          <w:b w:val="0"/>
        </w:rPr>
        <w:t>A. vehemence</w:t>
      </w:r>
    </w:p>
    <w:p>
      <w:pPr>
        <w:spacing w:after="100" w:before="0"/>
      </w:pPr>
      <w:r>
        <w:rPr>
          <w:b w:val="0"/>
        </w:rPr>
        <w:t>B. fragrance</w:t>
      </w:r>
    </w:p>
    <w:p>
      <w:pPr>
        <w:spacing w:after="100" w:before="0"/>
      </w:pPr>
      <w:r>
        <w:rPr>
          <w:b w:val="0"/>
        </w:rPr>
        <w:t>C. graceless</w:t>
      </w:r>
    </w:p>
    <w:p>
      <w:pPr>
        <w:spacing w:after="100" w:before="0"/>
      </w:pPr>
      <w:r>
        <w:rPr>
          <w:b w:val="0"/>
        </w:rPr>
        <w:t>D. ostentatious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graceless. Elegance means the quality of being graceful and stylish in appearance or manner. Meanings of the given options are- Clearly, 'graceless' is the opposite of the given word.</w:t>
      </w:r>
    </w:p>
    <w:p>
      <w:pPr>
        <w:spacing w:before="0"/>
      </w:pPr>
      <w:r>
        <w:rPr>
          <w:b w:val="0"/>
        </w:rPr>
        <w:t>• Vehemence means great forcefulness or intensity of feeling or expression.</w:t>
      </w:r>
    </w:p>
    <w:p>
      <w:pPr>
        <w:spacing w:before="0"/>
      </w:pPr>
      <w:r>
        <w:rPr>
          <w:b w:val="0"/>
        </w:rPr>
        <w:t>• Fragrance means a pleasant, sweet smell.</w:t>
      </w:r>
    </w:p>
    <w:p>
      <w:pPr>
        <w:spacing w:before="0"/>
      </w:pPr>
      <w:r>
        <w:rPr>
          <w:b w:val="0"/>
        </w:rPr>
        <w:t>• Graceless means lacking grace, elegance, or charm. Eg- He seemed graceless.</w:t>
      </w:r>
    </w:p>
    <w:p>
      <w:pPr>
        <w:spacing w:before="0"/>
      </w:pPr>
      <w:r>
        <w:rPr>
          <w:b w:val="0"/>
        </w:rPr>
        <w:t>• Ostentatious means characterized by pretentious or showy display; designed to impress.</w:t>
      </w:r>
    </w:p>
    <w:p>
      <w:pPr>
        <w:spacing w:before="0"/>
      </w:pPr>
      <w:r>
        <w:rPr>
          <w:b w:val="0"/>
        </w:rPr>
      </w:r>
    </w:p>
    <w:p>
      <w:pPr>
        <w:spacing w:after="100" w:line="360" w:lineRule="auto" w:before="0"/>
      </w:pPr>
      <w:r>
        <w:rPr>
          <w:b w:val="0"/>
        </w:rPr>
        <w:t>32. In the following question, four words are given, out of which only one word is correctly spelt. Find the correctly spelt word.</w:t>
      </w:r>
    </w:p>
    <w:p>
      <w:pPr>
        <w:spacing w:before="0"/>
      </w:pPr>
      <w:r>
        <w:rPr>
          <w:b w:val="0"/>
        </w:rPr>
      </w:r>
    </w:p>
    <w:p>
      <w:pPr>
        <w:spacing w:after="100" w:before="0"/>
      </w:pPr>
      <w:r>
        <w:rPr>
          <w:b w:val="0"/>
        </w:rPr>
        <w:t>A. orthopeadic</w:t>
      </w:r>
    </w:p>
    <w:p>
      <w:pPr>
        <w:spacing w:after="100" w:before="0"/>
      </w:pPr>
      <w:r>
        <w:rPr>
          <w:b w:val="0"/>
        </w:rPr>
        <w:t>B. orthopadic</w:t>
      </w:r>
    </w:p>
    <w:p>
      <w:pPr>
        <w:spacing w:after="100" w:before="0"/>
      </w:pPr>
      <w:r>
        <w:rPr>
          <w:b w:val="0"/>
        </w:rPr>
        <w:t>C. orthopaedic</w:t>
      </w:r>
    </w:p>
    <w:p>
      <w:pPr>
        <w:spacing w:after="100" w:before="0"/>
      </w:pPr>
      <w:r>
        <w:rPr>
          <w:b w:val="0"/>
        </w:rPr>
        <w:t>D. orthopedic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orthopaedic. Orthopaedic means the branch of medicine dealing with the correction of deformities of bones or muscles.</w:t>
      </w:r>
    </w:p>
    <w:p>
      <w:pPr>
        <w:spacing w:before="0"/>
      </w:pPr>
      <w:r>
        <w:rPr>
          <w:b w:val="0"/>
        </w:rPr>
      </w:r>
    </w:p>
    <w:p>
      <w:pPr>
        <w:spacing w:after="100" w:line="360" w:lineRule="auto" w:before="0"/>
      </w:pPr>
      <w:r>
        <w:rPr>
          <w:b w:val="0"/>
        </w:rPr>
        <w:t>33. In the following question, four words are given, out of which only one word is correctly spelt. Find the correctly spelt word.</w:t>
      </w:r>
    </w:p>
    <w:p>
      <w:pPr>
        <w:spacing w:before="0"/>
      </w:pPr>
      <w:r>
        <w:rPr>
          <w:b w:val="0"/>
        </w:rPr>
      </w:r>
    </w:p>
    <w:p>
      <w:pPr>
        <w:spacing w:after="100" w:before="0"/>
      </w:pPr>
      <w:r>
        <w:rPr>
          <w:b w:val="0"/>
        </w:rPr>
        <w:t>A. miscellaneous</w:t>
      </w:r>
    </w:p>
    <w:p>
      <w:pPr>
        <w:spacing w:after="100" w:before="0"/>
      </w:pPr>
      <w:r>
        <w:rPr>
          <w:b w:val="0"/>
        </w:rPr>
        <w:t>B. micellaneous</w:t>
      </w:r>
    </w:p>
    <w:p>
      <w:pPr>
        <w:spacing w:after="100" w:before="0"/>
      </w:pPr>
      <w:r>
        <w:rPr>
          <w:b w:val="0"/>
        </w:rPr>
        <w:t>C. misellaneous</w:t>
      </w:r>
    </w:p>
    <w:p>
      <w:pPr>
        <w:spacing w:after="100" w:before="0"/>
      </w:pPr>
      <w:r>
        <w:rPr>
          <w:b w:val="0"/>
        </w:rPr>
        <w:t>D. miscelaneous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miscellaneous. Miscellaneous means of various types or from different sources.</w:t>
      </w:r>
    </w:p>
    <w:p>
      <w:pPr>
        <w:spacing w:before="0"/>
      </w:pPr>
      <w:r>
        <w:rPr>
          <w:b w:val="0"/>
        </w:rPr>
      </w:r>
    </w:p>
    <w:p>
      <w:pPr>
        <w:spacing w:after="100" w:line="360" w:lineRule="auto" w:before="0"/>
      </w:pPr>
      <w:r>
        <w:rPr>
          <w:b w:val="0"/>
        </w:rPr>
        <w:t>34. In the following question, four words are given, out of which only one word is correctly spelt. Find the correctly spelt word.</w:t>
      </w:r>
    </w:p>
    <w:p>
      <w:pPr>
        <w:spacing w:before="0"/>
      </w:pPr>
      <w:r>
        <w:rPr>
          <w:b w:val="0"/>
        </w:rPr>
      </w:r>
    </w:p>
    <w:p>
      <w:pPr>
        <w:spacing w:after="100" w:before="0"/>
      </w:pPr>
      <w:r>
        <w:rPr>
          <w:b w:val="0"/>
        </w:rPr>
        <w:t>A. vaccum</w:t>
      </w:r>
    </w:p>
    <w:p>
      <w:pPr>
        <w:spacing w:after="100" w:before="0"/>
      </w:pPr>
      <w:r>
        <w:rPr>
          <w:b w:val="0"/>
        </w:rPr>
        <w:t>B. vacuum</w:t>
      </w:r>
    </w:p>
    <w:p>
      <w:pPr>
        <w:spacing w:after="100" w:before="0"/>
      </w:pPr>
      <w:r>
        <w:rPr>
          <w:b w:val="0"/>
        </w:rPr>
        <w:t>C. vacum</w:t>
      </w:r>
    </w:p>
    <w:p>
      <w:pPr>
        <w:spacing w:after="100" w:before="0"/>
      </w:pPr>
      <w:r>
        <w:rPr>
          <w:b w:val="0"/>
        </w:rPr>
        <w:t>D. vaccuum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vacuum. Vacuum means a space entirely devoid of matter.</w:t>
      </w:r>
    </w:p>
    <w:p>
      <w:pPr>
        <w:spacing w:before="0"/>
      </w:pPr>
      <w:r>
        <w:rPr>
          <w:b w:val="0"/>
        </w:rPr>
      </w:r>
    </w:p>
    <w:p>
      <w:pPr>
        <w:spacing w:after="100" w:line="360" w:lineRule="auto" w:before="0"/>
      </w:pPr>
      <w:r>
        <w:rPr>
          <w:b w:val="0"/>
        </w:rPr>
        <w:t>35. In the following question, out of the four alternatives, choose the alternative which best expresses the meaning of the idiom/Phrase. Take the bull by the horns</w:t>
      </w:r>
    </w:p>
    <w:p>
      <w:pPr>
        <w:spacing w:before="0"/>
      </w:pPr>
      <w:r>
        <w:rPr>
          <w:b w:val="0"/>
        </w:rPr>
      </w:r>
    </w:p>
    <w:p>
      <w:pPr>
        <w:spacing w:after="100" w:before="0"/>
      </w:pPr>
      <w:r>
        <w:rPr>
          <w:b w:val="0"/>
        </w:rPr>
        <w:t>A. crush something with a heavy hand</w:t>
      </w:r>
    </w:p>
    <w:p>
      <w:pPr>
        <w:spacing w:after="100" w:before="0"/>
      </w:pPr>
      <w:r>
        <w:rPr>
          <w:b w:val="0"/>
        </w:rPr>
        <w:t>B. grapple the situation courageously</w:t>
      </w:r>
    </w:p>
    <w:p>
      <w:pPr>
        <w:spacing w:after="100" w:before="0"/>
      </w:pPr>
      <w:r>
        <w:rPr>
          <w:b w:val="0"/>
        </w:rPr>
        <w:t>C. close your eyes and attack the bull</w:t>
      </w:r>
    </w:p>
    <w:p>
      <w:pPr>
        <w:spacing w:after="100" w:before="0"/>
      </w:pPr>
      <w:r>
        <w:rPr>
          <w:b w:val="0"/>
        </w:rPr>
        <w:t>D. take defensive measures to deal with a crisis.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Take the bull by the horns means deal decisively with a difficult or dangerous situation.</w:t>
      </w:r>
    </w:p>
    <w:p>
      <w:pPr>
        <w:spacing w:before="0"/>
      </w:pPr>
      <w:r>
        <w:rPr>
          <w:b w:val="0"/>
        </w:rPr>
        <w:t>• Eg- During the crisis, she decided to take the bull by the horns and spend effectively.</w:t>
      </w:r>
    </w:p>
    <w:p>
      <w:pPr>
        <w:spacing w:before="0"/>
      </w:pPr>
      <w:r>
        <w:rPr>
          <w:b w:val="0"/>
        </w:rPr>
      </w:r>
    </w:p>
    <w:p>
      <w:pPr>
        <w:spacing w:after="100" w:line="360" w:lineRule="auto" w:before="0"/>
      </w:pPr>
      <w:r>
        <w:rPr>
          <w:b w:val="0"/>
        </w:rPr>
        <w:t>36. In the following question, out of the four alternatives, choose the alternative which best expresses the meaning of the idiom/Phrase. A gentleman at large</w:t>
      </w:r>
    </w:p>
    <w:p>
      <w:pPr>
        <w:spacing w:before="0"/>
      </w:pPr>
      <w:r>
        <w:rPr>
          <w:b w:val="0"/>
        </w:rPr>
      </w:r>
    </w:p>
    <w:p>
      <w:pPr>
        <w:spacing w:after="100" w:before="0"/>
      </w:pPr>
      <w:r>
        <w:rPr>
          <w:b w:val="0"/>
        </w:rPr>
        <w:t>A. a man in the crowd</w:t>
      </w:r>
    </w:p>
    <w:p>
      <w:pPr>
        <w:spacing w:after="100" w:before="0"/>
      </w:pPr>
      <w:r>
        <w:rPr>
          <w:b w:val="0"/>
        </w:rPr>
        <w:t>B. a man without a job</w:t>
      </w:r>
    </w:p>
    <w:p>
      <w:pPr>
        <w:spacing w:after="100" w:before="0"/>
      </w:pPr>
      <w:r>
        <w:rPr>
          <w:b w:val="0"/>
        </w:rPr>
        <w:t>C. a man who runs around</w:t>
      </w:r>
    </w:p>
    <w:p>
      <w:pPr>
        <w:spacing w:after="100" w:before="0"/>
      </w:pPr>
      <w:r>
        <w:rPr>
          <w:b w:val="0"/>
        </w:rPr>
        <w:t>D. a man who is generous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gentleman at large means a man without a job.</w:t>
      </w:r>
    </w:p>
    <w:p>
      <w:pPr>
        <w:spacing w:before="0"/>
      </w:pPr>
      <w:r>
        <w:rPr>
          <w:b w:val="0"/>
        </w:rPr>
        <w:t>• Eg- He sold his business and is now a gentleman at large.</w:t>
      </w:r>
    </w:p>
    <w:p>
      <w:pPr>
        <w:spacing w:before="0"/>
      </w:pPr>
      <w:r>
        <w:rPr>
          <w:b w:val="0"/>
        </w:rPr>
      </w:r>
    </w:p>
    <w:p>
      <w:pPr>
        <w:spacing w:after="100" w:line="360" w:lineRule="auto" w:before="0"/>
      </w:pPr>
      <w:r>
        <w:rPr>
          <w:b w:val="0"/>
        </w:rPr>
        <w:t>37. In the following question, out of the four alternatives, choose the alternative which best expresses the meaning of the idiom/Phrase. Lose face</w:t>
      </w:r>
    </w:p>
    <w:p>
      <w:pPr>
        <w:spacing w:before="0"/>
      </w:pPr>
      <w:r>
        <w:rPr>
          <w:b w:val="0"/>
        </w:rPr>
      </w:r>
    </w:p>
    <w:p>
      <w:pPr>
        <w:spacing w:after="100" w:before="0"/>
      </w:pPr>
      <w:r>
        <w:rPr>
          <w:b w:val="0"/>
        </w:rPr>
        <w:t>A. become embarrassed.</w:t>
      </w:r>
    </w:p>
    <w:p>
      <w:pPr>
        <w:spacing w:after="100" w:before="0"/>
      </w:pPr>
      <w:r>
        <w:rPr>
          <w:b w:val="0"/>
        </w:rPr>
        <w:t>B. feel angry</w:t>
      </w:r>
    </w:p>
    <w:p>
      <w:pPr>
        <w:spacing w:after="100" w:before="0"/>
      </w:pPr>
      <w:r>
        <w:rPr>
          <w:b w:val="0"/>
        </w:rPr>
        <w:t>C. get injured</w:t>
      </w:r>
    </w:p>
    <w:p>
      <w:pPr>
        <w:spacing w:after="100" w:before="0"/>
      </w:pPr>
      <w:r>
        <w:rPr>
          <w:b w:val="0"/>
        </w:rPr>
        <w:t>D. feel surprised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Lose face means become embarrassed.</w:t>
      </w:r>
    </w:p>
    <w:p>
      <w:pPr>
        <w:spacing w:before="0"/>
      </w:pPr>
      <w:r>
        <w:rPr>
          <w:b w:val="0"/>
        </w:rPr>
        <w:t>• Eg- He lost face in the debate.</w:t>
      </w:r>
    </w:p>
    <w:p>
      <w:pPr>
        <w:spacing w:before="0"/>
      </w:pPr>
      <w:r>
        <w:rPr>
          <w:b w:val="0"/>
        </w:rPr>
      </w:r>
    </w:p>
    <w:p>
      <w:pPr>
        <w:spacing w:after="100" w:line="360" w:lineRule="auto" w:before="0"/>
      </w:pPr>
      <w:r>
        <w:rPr>
          <w:b w:val="0"/>
        </w:rPr>
        <w:t>38. In the following question, out of the four alternatives, choose the alternative which best expresses the meaning of the idiom/Phrase. Build castles in the air</w:t>
      </w:r>
    </w:p>
    <w:p>
      <w:pPr>
        <w:spacing w:before="0"/>
      </w:pPr>
      <w:r>
        <w:rPr>
          <w:b w:val="0"/>
        </w:rPr>
      </w:r>
    </w:p>
    <w:p>
      <w:pPr>
        <w:spacing w:after="100" w:before="0"/>
      </w:pPr>
      <w:r>
        <w:rPr>
          <w:b w:val="0"/>
        </w:rPr>
        <w:t>A. work tirelessly</w:t>
      </w:r>
    </w:p>
    <w:p>
      <w:pPr>
        <w:spacing w:after="100" w:before="0"/>
      </w:pPr>
      <w:r>
        <w:rPr>
          <w:b w:val="0"/>
        </w:rPr>
        <w:t>B. fly</w:t>
      </w:r>
    </w:p>
    <w:p>
      <w:pPr>
        <w:spacing w:after="100" w:before="0"/>
      </w:pPr>
      <w:r>
        <w:rPr>
          <w:b w:val="0"/>
        </w:rPr>
        <w:t>C. dream</w:t>
      </w:r>
    </w:p>
    <w:p>
      <w:pPr>
        <w:spacing w:after="100" w:before="0"/>
      </w:pPr>
      <w:r>
        <w:rPr>
          <w:b w:val="0"/>
        </w:rPr>
        <w:t>D. film something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dream. Build castles in the air means to create dreams, hopes, or plans that are impossible, unrealistic, or have very little chance of succeeding.</w:t>
      </w:r>
    </w:p>
    <w:p>
      <w:pPr>
        <w:spacing w:before="0"/>
      </w:pPr>
      <w:r>
        <w:rPr>
          <w:b w:val="0"/>
        </w:rPr>
        <w:t>• Eg- If you want to succeed, start making efforts rather than building castles in the air.</w:t>
      </w:r>
    </w:p>
    <w:p>
      <w:pPr>
        <w:spacing w:before="0"/>
      </w:pPr>
      <w:r>
        <w:rPr>
          <w:b w:val="0"/>
        </w:rPr>
      </w:r>
    </w:p>
    <w:p>
      <w:pPr>
        <w:spacing w:after="100" w:line="360" w:lineRule="auto" w:before="0"/>
      </w:pPr>
      <w:r>
        <w:rPr>
          <w:b w:val="0"/>
        </w:rPr>
        <w:t>39. In the following question, out of the four alternatives, choose the alternative which best expresses the meaning of the idiom/Phrase. Fall back on</w:t>
      </w:r>
    </w:p>
    <w:p>
      <w:pPr>
        <w:spacing w:before="0"/>
      </w:pPr>
      <w:r>
        <w:rPr>
          <w:b w:val="0"/>
        </w:rPr>
      </w:r>
    </w:p>
    <w:p>
      <w:pPr>
        <w:spacing w:after="100" w:before="0"/>
      </w:pPr>
      <w:r>
        <w:rPr>
          <w:b w:val="0"/>
        </w:rPr>
        <w:t>A. retreat</w:t>
      </w:r>
    </w:p>
    <w:p>
      <w:pPr>
        <w:spacing w:after="100" w:before="0"/>
      </w:pPr>
      <w:r>
        <w:rPr>
          <w:b w:val="0"/>
        </w:rPr>
        <w:t>B. overtaken</w:t>
      </w:r>
    </w:p>
    <w:p>
      <w:pPr>
        <w:spacing w:after="100" w:before="0"/>
      </w:pPr>
      <w:r>
        <w:rPr>
          <w:b w:val="0"/>
        </w:rPr>
        <w:t>C. suffer an accident</w:t>
      </w:r>
    </w:p>
    <w:p>
      <w:pPr>
        <w:spacing w:after="100" w:before="0"/>
      </w:pPr>
      <w:r>
        <w:rPr>
          <w:b w:val="0"/>
        </w:rPr>
        <w:t>D. resort to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Fall back on means resort to something.</w:t>
      </w:r>
    </w:p>
    <w:p>
      <w:pPr>
        <w:spacing w:before="0"/>
      </w:pPr>
      <w:r>
        <w:rPr>
          <w:b w:val="0"/>
        </w:rPr>
        <w:t>• Eg- She normally falls back on her teaching experience.</w:t>
      </w:r>
    </w:p>
    <w:p>
      <w:pPr>
        <w:spacing w:before="0"/>
      </w:pPr>
      <w:r>
        <w:rPr>
          <w:b w:val="0"/>
        </w:rPr>
      </w:r>
    </w:p>
    <w:p>
      <w:pPr>
        <w:spacing w:after="100" w:line="360" w:lineRule="auto" w:before="0"/>
      </w:pPr>
      <w:r>
        <w:rPr>
          <w:b w:val="0"/>
        </w:rPr>
        <w:t>40. In the following question, out of the four alternatives, choose the alternative which best expresses the meaning of the idiom/Phrase. Go to rack and ruin</w:t>
      </w:r>
    </w:p>
    <w:p>
      <w:pPr>
        <w:spacing w:before="0"/>
      </w:pPr>
      <w:r>
        <w:rPr>
          <w:b w:val="0"/>
        </w:rPr>
      </w:r>
    </w:p>
    <w:p>
      <w:pPr>
        <w:spacing w:after="100" w:before="0"/>
      </w:pPr>
      <w:r>
        <w:rPr>
          <w:b w:val="0"/>
        </w:rPr>
        <w:t>A. a state of utter chaos</w:t>
      </w:r>
    </w:p>
    <w:p>
      <w:pPr>
        <w:spacing w:after="100" w:before="0"/>
      </w:pPr>
      <w:r>
        <w:rPr>
          <w:b w:val="0"/>
        </w:rPr>
        <w:t>B. a state of despair</w:t>
      </w:r>
    </w:p>
    <w:p>
      <w:pPr>
        <w:spacing w:after="100" w:before="0"/>
      </w:pPr>
      <w:r>
        <w:rPr>
          <w:b w:val="0"/>
        </w:rPr>
        <w:t>C. a condition of exhilaration</w:t>
      </w:r>
    </w:p>
    <w:p>
      <w:pPr>
        <w:spacing w:after="100" w:before="0"/>
      </w:pPr>
      <w:r>
        <w:rPr>
          <w:b w:val="0"/>
        </w:rPr>
        <w:t>D. get into a bad condition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Go to rack and ruin means to get into a bad condition.</w:t>
      </w:r>
    </w:p>
    <w:p>
      <w:pPr>
        <w:spacing w:before="0"/>
      </w:pPr>
      <w:r>
        <w:rPr>
          <w:b w:val="0"/>
        </w:rPr>
        <w:t>• Eg- The country's going to rack and ruin.</w:t>
      </w:r>
    </w:p>
    <w:p>
      <w:pPr>
        <w:spacing w:before="0"/>
      </w:pPr>
      <w:r>
        <w:rPr>
          <w:b w:val="0"/>
        </w:rPr>
      </w:r>
    </w:p>
    <w:p>
      <w:pPr>
        <w:spacing w:after="100" w:line="360" w:lineRule="auto" w:before="0"/>
      </w:pPr>
      <w:r>
        <w:rPr>
          <w:b w:val="0"/>
        </w:rPr>
        <w:t>41. In the following question, out of the four alternatives, choose the alternative which best expresses the meaning of the idiom/Phrase. Bite the dust</w:t>
      </w:r>
    </w:p>
    <w:p>
      <w:pPr>
        <w:spacing w:before="0"/>
      </w:pPr>
      <w:r>
        <w:rPr>
          <w:b w:val="0"/>
        </w:rPr>
      </w:r>
    </w:p>
    <w:p>
      <w:pPr>
        <w:spacing w:after="100" w:before="0"/>
      </w:pPr>
      <w:r>
        <w:rPr>
          <w:b w:val="0"/>
        </w:rPr>
        <w:t>A. eat poorly</w:t>
      </w:r>
    </w:p>
    <w:p>
      <w:pPr>
        <w:spacing w:after="100" w:before="0"/>
      </w:pPr>
      <w:r>
        <w:rPr>
          <w:b w:val="0"/>
        </w:rPr>
        <w:t>B. suffer a defeat</w:t>
      </w:r>
    </w:p>
    <w:p>
      <w:pPr>
        <w:spacing w:after="100" w:before="0"/>
      </w:pPr>
      <w:r>
        <w:rPr>
          <w:b w:val="0"/>
        </w:rPr>
        <w:t>C. clean something</w:t>
      </w:r>
    </w:p>
    <w:p>
      <w:pPr>
        <w:spacing w:after="100" w:before="0"/>
      </w:pPr>
      <w:r>
        <w:rPr>
          <w:b w:val="0"/>
        </w:rPr>
        <w:t>D. attack and defeat somebody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Bite the dust means to suffer a defeat.</w:t>
      </w:r>
    </w:p>
    <w:p>
      <w:pPr>
        <w:spacing w:before="0"/>
      </w:pPr>
      <w:r>
        <w:rPr>
          <w:b w:val="0"/>
        </w:rPr>
        <w:t>• Eg- I hope they don't bite the dust in the competition.</w:t>
      </w:r>
    </w:p>
    <w:p>
      <w:pPr>
        <w:spacing w:before="0"/>
      </w:pPr>
      <w:r>
        <w:rPr>
          <w:b w:val="0"/>
        </w:rPr>
      </w:r>
    </w:p>
    <w:p>
      <w:pPr>
        <w:spacing w:after="100" w:line="360" w:lineRule="auto" w:before="0"/>
      </w:pPr>
      <w:r>
        <w:rPr>
          <w:b w:val="0"/>
        </w:rPr>
        <w:t>42. In the following question, out of the four alternatives, choose the alternative which best expresses the meaning of the idiom/Phrase. Have a chip on one's shoulder</w:t>
      </w:r>
    </w:p>
    <w:p>
      <w:pPr>
        <w:spacing w:before="0"/>
      </w:pPr>
      <w:r>
        <w:rPr>
          <w:b w:val="0"/>
        </w:rPr>
      </w:r>
    </w:p>
    <w:p>
      <w:pPr>
        <w:spacing w:after="100" w:before="0"/>
      </w:pPr>
      <w:r>
        <w:rPr>
          <w:b w:val="0"/>
        </w:rPr>
        <w:t>A. nurse a grudge</w:t>
      </w:r>
    </w:p>
    <w:p>
      <w:pPr>
        <w:spacing w:after="100" w:before="0"/>
      </w:pPr>
      <w:r>
        <w:rPr>
          <w:b w:val="0"/>
        </w:rPr>
        <w:t>B. feel physically tall</w:t>
      </w:r>
    </w:p>
    <w:p>
      <w:pPr>
        <w:spacing w:after="100" w:before="0"/>
      </w:pPr>
      <w:r>
        <w:rPr>
          <w:b w:val="0"/>
        </w:rPr>
        <w:t>C. suffer an ailment</w:t>
      </w:r>
    </w:p>
    <w:p>
      <w:pPr>
        <w:spacing w:after="100" w:before="0"/>
      </w:pPr>
      <w:r>
        <w:rPr>
          <w:b w:val="0"/>
        </w:rPr>
        <w:t>D. carry a burden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Have a chip on one's shoulder means to nurse a grudge.</w:t>
      </w:r>
    </w:p>
    <w:p>
      <w:pPr>
        <w:spacing w:before="0"/>
      </w:pPr>
      <w:r>
        <w:rPr>
          <w:b w:val="0"/>
        </w:rPr>
        <w:t>• Eg- She had a chip on her shoulder since she didn't get a promotion.</w:t>
      </w:r>
    </w:p>
    <w:p>
      <w:pPr>
        <w:spacing w:before="0"/>
      </w:pPr>
      <w:r>
        <w:rPr>
          <w:b w:val="0"/>
        </w:rPr>
      </w:r>
    </w:p>
    <w:p>
      <w:pPr>
        <w:spacing w:after="100" w:line="360" w:lineRule="auto" w:before="0"/>
      </w:pPr>
      <w:r>
        <w:rPr>
          <w:b w:val="0"/>
        </w:rPr>
        <w:t>43. In the following question, out of the four alternatives, choose the alternative which best expresses the meaning of the idiom/Phrase. The seamy side</w:t>
      </w:r>
    </w:p>
    <w:p>
      <w:pPr>
        <w:spacing w:before="0"/>
      </w:pPr>
      <w:r>
        <w:rPr>
          <w:b w:val="0"/>
        </w:rPr>
      </w:r>
    </w:p>
    <w:p>
      <w:pPr>
        <w:spacing w:after="100" w:before="0"/>
      </w:pPr>
      <w:r>
        <w:rPr>
          <w:b w:val="0"/>
        </w:rPr>
        <w:t>A. on the right side</w:t>
      </w:r>
    </w:p>
    <w:p>
      <w:pPr>
        <w:spacing w:after="100" w:before="0"/>
      </w:pPr>
      <w:r>
        <w:rPr>
          <w:b w:val="0"/>
        </w:rPr>
        <w:t>B. unpleasant aspect</w:t>
      </w:r>
    </w:p>
    <w:p>
      <w:pPr>
        <w:spacing w:after="100" w:before="0"/>
      </w:pPr>
      <w:r>
        <w:rPr>
          <w:b w:val="0"/>
        </w:rPr>
        <w:t>C. visible aspects</w:t>
      </w:r>
    </w:p>
    <w:p>
      <w:pPr>
        <w:spacing w:after="100" w:before="0"/>
      </w:pPr>
      <w:r>
        <w:rPr>
          <w:b w:val="0"/>
        </w:rPr>
        <w:t>D. on the left side of something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Unpleasant aspect Key Points Therefore, the correct answer is - Option 2) Unpleasant aspect Additional Information</w:t>
      </w:r>
    </w:p>
    <w:p>
      <w:pPr>
        <w:spacing w:before="0"/>
      </w:pPr>
      <w:r>
        <w:rPr>
          <w:b w:val="0"/>
        </w:rPr>
        <w:t>• The seamy side: the unpleasant or undesirable aspects of something(अप्रिय पहलू) Example: He was only interested in the seamy side of life.</w:t>
      </w:r>
    </w:p>
    <w:p>
      <w:pPr>
        <w:spacing w:before="0"/>
      </w:pPr>
      <w:r>
        <w:rPr>
          <w:b w:val="0"/>
        </w:rPr>
        <w:t>• Unpleasant aspect: an aspect or feature that is not pleasant or agreeable(अप्रिय पहलू) Example: The unpleasant aspect of the job was the long hours.</w:t>
      </w:r>
    </w:p>
    <w:p>
      <w:pPr>
        <w:spacing w:before="0"/>
      </w:pPr>
      <w:r>
        <w:rPr>
          <w:b w:val="0"/>
        </w:rPr>
        <w:t>• On the right side: used to describe someone who is in a favorable position(दाहिनी ओर)</w:t>
      </w:r>
    </w:p>
    <w:p>
      <w:pPr>
        <w:spacing w:before="0"/>
      </w:pPr>
      <w:r>
        <w:rPr>
          <w:b w:val="0"/>
        </w:rPr>
        <w:t>• Visible aspects: used to describe the aspects of something that can be seen(दृश्य पहलू)</w:t>
      </w:r>
    </w:p>
    <w:p>
      <w:pPr>
        <w:spacing w:before="0"/>
      </w:pPr>
      <w:r>
        <w:rPr>
          <w:b w:val="0"/>
        </w:rPr>
        <w:t>• On the left side of something: used to describe someone who is in an unfavorable position(किसी चीज के बाईं ओर)</w:t>
      </w:r>
    </w:p>
    <w:p>
      <w:pPr>
        <w:spacing w:before="0"/>
      </w:pPr>
      <w:r>
        <w:rPr>
          <w:b w:val="0"/>
        </w:rPr>
      </w:r>
    </w:p>
    <w:p>
      <w:pPr>
        <w:spacing w:after="100" w:line="360" w:lineRule="auto" w:before="0"/>
      </w:pPr>
      <w:r>
        <w:rPr>
          <w:b w:val="0"/>
        </w:rPr>
        <w:t>44. In the following question, out of the four alternatives, choose the alternative which best expresses the meaning of the idiom/Phrase. Too many Chiefs and not enough Indians.</w:t>
      </w:r>
    </w:p>
    <w:p>
      <w:pPr>
        <w:spacing w:before="0"/>
      </w:pPr>
      <w:r>
        <w:rPr>
          <w:b w:val="0"/>
        </w:rPr>
      </w:r>
    </w:p>
    <w:p>
      <w:pPr>
        <w:spacing w:after="100" w:before="0"/>
      </w:pPr>
      <w:r>
        <w:rPr>
          <w:b w:val="0"/>
        </w:rPr>
        <w:t>A. a proud gathering</w:t>
      </w:r>
    </w:p>
    <w:p>
      <w:pPr>
        <w:spacing w:after="100" w:before="0"/>
      </w:pPr>
      <w:r>
        <w:rPr>
          <w:b w:val="0"/>
        </w:rPr>
        <w:t>B. an inefficient situation</w:t>
      </w:r>
    </w:p>
    <w:p>
      <w:pPr>
        <w:spacing w:after="100" w:before="0"/>
      </w:pPr>
      <w:r>
        <w:rPr>
          <w:b w:val="0"/>
        </w:rPr>
        <w:t>C. an anti-national meeting</w:t>
      </w:r>
    </w:p>
    <w:p>
      <w:pPr>
        <w:spacing w:after="100" w:before="0"/>
      </w:pPr>
      <w:r>
        <w:rPr>
          <w:b w:val="0"/>
        </w:rPr>
        <w:t>D. a top-level meeting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Too many chiefs and not enough Indians means an inefficient situation.</w:t>
      </w:r>
    </w:p>
    <w:p>
      <w:pPr>
        <w:spacing w:before="0"/>
      </w:pPr>
      <w:r>
        <w:rPr>
          <w:b w:val="0"/>
        </w:rPr>
        <w:t>• Eg- The party was not arranged properly because there were too many chiefs and not enough Indians.</w:t>
      </w:r>
    </w:p>
    <w:p>
      <w:pPr>
        <w:spacing w:before="0"/>
      </w:pPr>
      <w:r>
        <w:rPr>
          <w:b w:val="0"/>
        </w:rPr>
      </w:r>
    </w:p>
    <w:p>
      <w:pPr>
        <w:spacing w:after="100" w:line="360" w:lineRule="auto" w:before="0"/>
      </w:pPr>
      <w:r>
        <w:rPr>
          <w:b w:val="0"/>
        </w:rPr>
        <w:t>45.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Some animals like fishes lay eggs and leave them. P. The mother does not care for the eggs at all. Q. They lay thousands of eggs at a time but do not look after them. R. Most of the eggs die and only a few of them develop into fishes. S. She simply leaves the eggs and never comes back to them. 6. Is this not something terrible? Yet, it is a fact.</w:t>
      </w:r>
    </w:p>
    <w:p>
      <w:pPr>
        <w:spacing w:before="0"/>
      </w:pPr>
      <w:r>
        <w:rPr>
          <w:b w:val="0"/>
        </w:rPr>
      </w:r>
    </w:p>
    <w:p>
      <w:pPr>
        <w:spacing w:after="100" w:before="0"/>
      </w:pPr>
      <w:r>
        <w:rPr>
          <w:b w:val="0"/>
        </w:rPr>
        <w:t>A. QPSR</w:t>
      </w:r>
    </w:p>
    <w:p>
      <w:pPr>
        <w:spacing w:after="100" w:before="0"/>
      </w:pPr>
      <w:r>
        <w:rPr>
          <w:b w:val="0"/>
        </w:rPr>
        <w:t>B. PSQR</w:t>
      </w:r>
    </w:p>
    <w:p>
      <w:pPr>
        <w:spacing w:after="100" w:before="0"/>
      </w:pPr>
      <w:r>
        <w:rPr>
          <w:b w:val="0"/>
        </w:rPr>
        <w:t>C. RQPS</w:t>
      </w:r>
    </w:p>
    <w:p>
      <w:pPr>
        <w:spacing w:after="100" w:before="0"/>
      </w:pPr>
      <w:r>
        <w:rPr>
          <w:b w:val="0"/>
        </w:rPr>
        <w:t>D. QSPR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QPSR. While arranging the parts of the sentence given in options, we have to find some grammatical or contextual connections between them, so let’s find out- Sentences after rearrangement- Some animals like fishes lay eggs and leave them. They lay thousands of eggs at a time but do not look after them. The mother does not care for the eggs at all. She simply leaves the eggs and never comes back to them. Most of the eggs die and only a few of them develop into fishes. Is this not something terrible? Yet, it is a fact.</w:t>
      </w:r>
    </w:p>
    <w:p>
      <w:pPr>
        <w:spacing w:before="0"/>
      </w:pPr>
      <w:r>
        <w:rPr>
          <w:b w:val="0"/>
        </w:rPr>
        <w:t>• Sentence 1 talks about animals like fishes. It is followed by Q as it starts with 'they' which refers to the fishes mentioned in sentence 1.</w:t>
      </w:r>
    </w:p>
    <w:p>
      <w:pPr>
        <w:spacing w:before="0"/>
      </w:pPr>
      <w:r>
        <w:rPr>
          <w:b w:val="0"/>
        </w:rPr>
        <w:t>• P follows Q as it points out what the mothers do.</w:t>
      </w:r>
    </w:p>
    <w:p>
      <w:pPr>
        <w:spacing w:before="0"/>
      </w:pPr>
      <w:r>
        <w:rPr>
          <w:b w:val="0"/>
        </w:rPr>
        <w:t>• Next should be S as it starts with 'she' which refers to the mothers.</w:t>
      </w:r>
    </w:p>
    <w:p>
      <w:pPr>
        <w:spacing w:before="0"/>
      </w:pPr>
      <w:r>
        <w:rPr>
          <w:b w:val="0"/>
        </w:rPr>
        <w:t>• Sentence 6 talks about a fact. So, it must be preceded by R.</w:t>
      </w:r>
    </w:p>
    <w:p>
      <w:pPr>
        <w:spacing w:before="0"/>
      </w:pPr>
      <w:r>
        <w:rPr>
          <w:b w:val="0"/>
        </w:rPr>
      </w:r>
    </w:p>
    <w:p>
      <w:pPr>
        <w:spacing w:after="100" w:line="360" w:lineRule="auto" w:before="0"/>
      </w:pPr>
      <w:r>
        <w:rPr>
          <w:b w:val="0"/>
        </w:rPr>
        <w:t>46.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Why should I tell you again and again? P. They know what they have to do. Q. Don't you know your duties? R. Only you require to be told. S. Other students need not be told. 6. I will not tolerate this anymore.</w:t>
      </w:r>
    </w:p>
    <w:p>
      <w:pPr>
        <w:spacing w:before="0"/>
      </w:pPr>
      <w:r>
        <w:rPr>
          <w:b w:val="0"/>
        </w:rPr>
      </w:r>
    </w:p>
    <w:p>
      <w:pPr>
        <w:spacing w:after="100" w:before="0"/>
      </w:pPr>
      <w:r>
        <w:rPr>
          <w:b w:val="0"/>
        </w:rPr>
        <w:t>A. QSPR</w:t>
      </w:r>
    </w:p>
    <w:p>
      <w:pPr>
        <w:spacing w:after="100" w:before="0"/>
      </w:pPr>
      <w:r>
        <w:rPr>
          <w:b w:val="0"/>
        </w:rPr>
        <w:t>B. QRPS</w:t>
      </w:r>
    </w:p>
    <w:p>
      <w:pPr>
        <w:spacing w:after="100" w:before="0"/>
      </w:pPr>
      <w:r>
        <w:rPr>
          <w:b w:val="0"/>
        </w:rPr>
        <w:t>C. SPRQ</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QSPR. Key Points While arranging the parts of the sentence given in options, we have to find some grammatical or contextual connections between them, so let’s find out- Sentences after rearrangement- Why should I tell you again and again? Don't you know your duties? Other students need not be told. They know what they have to do. Only you require to be told. I will not tolerate this anymore.</w:t>
      </w:r>
    </w:p>
    <w:p>
      <w:pPr>
        <w:spacing w:before="0"/>
      </w:pPr>
      <w:r>
        <w:rPr>
          <w:b w:val="0"/>
        </w:rPr>
        <w:t>• Sentence 1 asks that why should something be told repeatedly. Q follows sentence 1 as it is logically asking a question related to sentence 1.</w:t>
      </w:r>
    </w:p>
    <w:p>
      <w:pPr>
        <w:spacing w:before="0"/>
      </w:pPr>
      <w:r>
        <w:rPr>
          <w:b w:val="0"/>
        </w:rPr>
        <w:t>• Next is S as it refers to other students who need not be told.</w:t>
      </w:r>
    </w:p>
    <w:p>
      <w:pPr>
        <w:spacing w:before="0"/>
      </w:pPr>
      <w:r>
        <w:rPr>
          <w:b w:val="0"/>
        </w:rPr>
        <w:t>• P follows S as it starts with 'they' which refers to 'other students' mentioned in S.</w:t>
      </w:r>
    </w:p>
    <w:p>
      <w:pPr>
        <w:spacing w:before="0"/>
      </w:pPr>
      <w:r>
        <w:rPr>
          <w:b w:val="0"/>
        </w:rPr>
        <w:t>• After that is R as sentence 6 uses 'this' which refers to the action mentioned in R.</w:t>
      </w:r>
    </w:p>
    <w:p>
      <w:pPr>
        <w:spacing w:before="0"/>
      </w:pPr>
      <w:r>
        <w:rPr>
          <w:b w:val="0"/>
        </w:rPr>
      </w:r>
    </w:p>
    <w:p>
      <w:pPr>
        <w:spacing w:after="100" w:line="360" w:lineRule="auto" w:before="0"/>
      </w:pPr>
      <w:r>
        <w:rPr>
          <w:b w:val="0"/>
        </w:rPr>
        <w:t>47.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One evening he lit a large lamp in the bedroom and sat near his wife. P. 'Why not?', was the answer. Q. 'Whatever you like.' R. 'Shall I read you something?', he asked. S. 'What shall I read?', he continued. 6. He was somewhat taken aback by her answer.</w:t>
      </w:r>
    </w:p>
    <w:p>
      <w:pPr>
        <w:spacing w:before="0"/>
      </w:pPr>
      <w:r>
        <w:rPr>
          <w:b w:val="0"/>
        </w:rPr>
      </w:r>
    </w:p>
    <w:p>
      <w:pPr>
        <w:spacing w:after="100" w:before="0"/>
      </w:pPr>
      <w:r>
        <w:rPr>
          <w:b w:val="0"/>
        </w:rPr>
        <w:t>A. RPSQ</w:t>
      </w:r>
    </w:p>
    <w:p>
      <w:pPr>
        <w:spacing w:after="100" w:before="0"/>
      </w:pPr>
      <w:r>
        <w:rPr>
          <w:b w:val="0"/>
        </w:rPr>
        <w:t>B. SRQP</w:t>
      </w:r>
    </w:p>
    <w:p>
      <w:pPr>
        <w:spacing w:after="100" w:before="0"/>
      </w:pPr>
      <w:r>
        <w:rPr>
          <w:b w:val="0"/>
        </w:rPr>
        <w:t>C. RQPS</w:t>
      </w:r>
    </w:p>
    <w:p>
      <w:pPr>
        <w:spacing w:after="100" w:before="0"/>
      </w:pPr>
      <w:r>
        <w:rPr>
          <w:b w:val="0"/>
        </w:rPr>
        <w:t>D. SQPR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RPSQ. While arranging the parts of the sentence given in options, we have to find some grammatical or contextual connections between them, so let’s find out- Sentences after rearrangement- One evening he lit a large lamp in the bedroom and sat near his wife. 'Shall I read you something?', he asked. 'Why not?', was the answer. 'What shall I read?', he continued. 'Whatever you like.' He was somewhat taken aback by her answer.</w:t>
      </w:r>
    </w:p>
    <w:p>
      <w:pPr>
        <w:spacing w:before="0"/>
      </w:pPr>
      <w:r>
        <w:rPr>
          <w:b w:val="0"/>
        </w:rPr>
        <w:t>• Sentence 1 gives the introduction of the subject and describes the situation. It is followed by R as all other sentences are replies of a particular question.</w:t>
      </w:r>
    </w:p>
    <w:p>
      <w:pPr>
        <w:spacing w:before="0"/>
      </w:pPr>
      <w:r>
        <w:rPr>
          <w:b w:val="0"/>
        </w:rPr>
        <w:t>• Next is P as it gives the reply to the question asked in R.</w:t>
      </w:r>
    </w:p>
    <w:p>
      <w:pPr>
        <w:spacing w:before="0"/>
      </w:pPr>
      <w:r>
        <w:rPr>
          <w:b w:val="0"/>
        </w:rPr>
        <w:t>• S follows P as he continued after the reply.</w:t>
      </w:r>
    </w:p>
    <w:p>
      <w:pPr>
        <w:spacing w:before="0"/>
      </w:pPr>
      <w:r>
        <w:rPr>
          <w:b w:val="0"/>
        </w:rPr>
        <w:t>• The most suitable answer to the question in S is Q.</w:t>
      </w:r>
    </w:p>
    <w:p>
      <w:pPr>
        <w:spacing w:before="0"/>
      </w:pPr>
      <w:r>
        <w:rPr>
          <w:b w:val="0"/>
        </w:rPr>
      </w:r>
    </w:p>
    <w:p>
      <w:pPr>
        <w:spacing w:after="100" w:line="360" w:lineRule="auto" w:before="0"/>
      </w:pPr>
      <w:r>
        <w:rPr>
          <w:b w:val="0"/>
        </w:rPr>
        <w:t>48.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Marine biology is the study of organisms in the ocean. P. At a fundamental level, marine life helps determine the very nature of our planet. Q. Marine life is a vast resource. R. Shorelines are also shaped and protected by marine life. S. Marine organisms contribute significantly to the oxygen cycle. 6. Marine biology covers a great deal, from the microscopic to the huge whales.</w:t>
      </w:r>
    </w:p>
    <w:p>
      <w:pPr>
        <w:spacing w:before="0"/>
      </w:pPr>
      <w:r>
        <w:rPr>
          <w:b w:val="0"/>
        </w:rPr>
      </w:r>
    </w:p>
    <w:p>
      <w:pPr>
        <w:spacing w:after="100" w:before="0"/>
      </w:pPr>
      <w:r>
        <w:rPr>
          <w:b w:val="0"/>
        </w:rPr>
        <w:t>A. PSRQ</w:t>
      </w:r>
    </w:p>
    <w:p>
      <w:pPr>
        <w:spacing w:after="100" w:before="0"/>
      </w:pPr>
      <w:r>
        <w:rPr>
          <w:b w:val="0"/>
        </w:rPr>
        <w:t>B. QPSR</w:t>
      </w:r>
    </w:p>
    <w:p>
      <w:pPr>
        <w:spacing w:after="100" w:before="0"/>
      </w:pPr>
      <w:r>
        <w:rPr>
          <w:b w:val="0"/>
        </w:rPr>
        <w:t>C. RPSQ</w:t>
      </w:r>
    </w:p>
    <w:p>
      <w:pPr>
        <w:spacing w:after="100" w:before="0"/>
      </w:pPr>
      <w:r>
        <w:rPr>
          <w:b w:val="0"/>
        </w:rPr>
        <w:t>D. 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QPSR. While arranging the parts of the sentence given in options, we have to find some grammatical or contextual connections between them, so let’s find out- Sentences after rearrangement- Marine biology is the study of organisms in the ocean. Marine life is a vast resource. At a fundamental level, marine life helps determine the very nature of our planet. Marine organisms contribute significantly to the oxygen cycle. Shorelines are also shaped and protected by marine life. Marine biology covers a great deal, from the microscopic to the huge whales.</w:t>
      </w:r>
    </w:p>
    <w:p>
      <w:pPr>
        <w:spacing w:before="0"/>
      </w:pPr>
      <w:r>
        <w:rPr>
          <w:b w:val="0"/>
        </w:rPr>
        <w:t>• Sentence 1 describes marine biology. Q should follow it as it gives an introduction to marine life.</w:t>
      </w:r>
    </w:p>
    <w:p>
      <w:pPr>
        <w:spacing w:before="0"/>
      </w:pPr>
      <w:r>
        <w:rPr>
          <w:b w:val="0"/>
        </w:rPr>
        <w:t>• Next is P as it further gives details of marine life.</w:t>
      </w:r>
    </w:p>
    <w:p>
      <w:pPr>
        <w:spacing w:before="0"/>
      </w:pPr>
      <w:r>
        <w:rPr>
          <w:b w:val="0"/>
        </w:rPr>
        <w:t>• S follows P as P talks about 'the nature of the planet' and S defines how the marine life determines it.</w:t>
      </w:r>
    </w:p>
    <w:p>
      <w:pPr>
        <w:spacing w:before="0"/>
      </w:pPr>
      <w:r>
        <w:rPr>
          <w:b w:val="0"/>
        </w:rPr>
        <w:t>• Last is R which is then followed by sentence 6.</w:t>
      </w:r>
    </w:p>
    <w:p>
      <w:pPr>
        <w:spacing w:before="0"/>
      </w:pPr>
      <w:r>
        <w:rPr>
          <w:b w:val="0"/>
        </w:rPr>
      </w:r>
    </w:p>
    <w:p>
      <w:pPr>
        <w:spacing w:after="100" w:line="360" w:lineRule="auto" w:before="0"/>
      </w:pPr>
      <w:r>
        <w:rPr>
          <w:b w:val="0"/>
        </w:rPr>
        <w:t>49.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Suddenly the man heard the low hum of an engine. P. Instead, it grew louder and louder and seemed to be coming from above. Q. At first, he thought that it must be a car travelling along the road he had recently left. R. He looked up quickly and saw an aeroplane cutting a crazy, zigzag path across the sky. S. He expected the noise to fade away in the distance. 6. It disappeared for an instant behind some clouds, then emerged and plunged into the field.</w:t>
      </w:r>
    </w:p>
    <w:p>
      <w:pPr>
        <w:spacing w:before="0"/>
      </w:pPr>
      <w:r>
        <w:rPr>
          <w:b w:val="0"/>
        </w:rPr>
      </w:r>
    </w:p>
    <w:p>
      <w:pPr>
        <w:spacing w:after="100" w:before="0"/>
      </w:pPr>
      <w:r>
        <w:rPr>
          <w:b w:val="0"/>
        </w:rPr>
        <w:t>A. QSPR</w:t>
      </w:r>
    </w:p>
    <w:p>
      <w:pPr>
        <w:spacing w:after="100" w:before="0"/>
      </w:pPr>
      <w:r>
        <w:rPr>
          <w:b w:val="0"/>
        </w:rPr>
        <w:t>B. SPRQ</w:t>
      </w:r>
    </w:p>
    <w:p>
      <w:pPr>
        <w:spacing w:after="100" w:before="0"/>
      </w:pPr>
      <w:r>
        <w:rPr>
          <w:b w:val="0"/>
        </w:rPr>
        <w:t>C. RPSQ</w:t>
      </w:r>
    </w:p>
    <w:p>
      <w:pPr>
        <w:spacing w:after="100" w:before="0"/>
      </w:pPr>
      <w:r>
        <w:rPr>
          <w:b w:val="0"/>
        </w:rPr>
        <w:t>D. QPRS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QSPR. While arranging the parts of the sentence given in options, we have to find some grammatical or contextual connections between them, so let’s find out- Sentences after rearrangement- Suddenly the man heard the low hum of an engine. At first he thought that it must be a car travelling along the road he had recently left. He expected the noise to fade away in the distance. Instead, it grew louder and louder and seemed to be coming from above. He looked up quickly and saw an aeroplane cutting a crazy, zigzag path across the sky. It disappeared for an instant behind some clouds, then emerged and plunged into the field.</w:t>
      </w:r>
    </w:p>
    <w:p>
      <w:pPr>
        <w:spacing w:before="0"/>
      </w:pPr>
      <w:r>
        <w:rPr>
          <w:b w:val="0"/>
        </w:rPr>
        <w:t>• Q follows sentence 1 as it describes what the man thought at first after hearing the engine mentioned in sentence 1.</w:t>
      </w:r>
    </w:p>
    <w:p>
      <w:pPr>
        <w:spacing w:before="0"/>
      </w:pPr>
      <w:r>
        <w:rPr>
          <w:b w:val="0"/>
        </w:rPr>
        <w:t>• Next is S what he expected after he thought about it.</w:t>
      </w:r>
    </w:p>
    <w:p>
      <w:pPr>
        <w:spacing w:before="0"/>
      </w:pPr>
      <w:r>
        <w:rPr>
          <w:b w:val="0"/>
        </w:rPr>
        <w:t>• P follows S as it starts with 'instead' and is contrary to S.</w:t>
      </w:r>
    </w:p>
    <w:p>
      <w:pPr>
        <w:spacing w:before="0"/>
      </w:pPr>
      <w:r>
        <w:rPr>
          <w:b w:val="0"/>
        </w:rPr>
        <w:t>• Since P mentions 'above' so it must be followed by R as R mentions that he looked up.</w:t>
      </w:r>
    </w:p>
    <w:p>
      <w:pPr>
        <w:spacing w:before="0"/>
      </w:pPr>
      <w:r>
        <w:rPr>
          <w:b w:val="0"/>
        </w:rPr>
      </w:r>
    </w:p>
    <w:p>
      <w:pPr>
        <w:spacing w:after="100" w:line="360" w:lineRule="auto" w:before="0"/>
      </w:pPr>
      <w:r>
        <w:rPr>
          <w:b w:val="0"/>
        </w:rPr>
        <w:t>50.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I got on a colourful bus filled with all kinds of strange people. P. We arrived at a gate like the one in Salvador Dali's paintings. Q. The bus rode across the dirty expanses without roads. R. At first, I wasn't aware that the bus roof was loaded with drugs. S. Everyone was filled with dust and often the wheels would sink into the soft soil. 6. It was a gate neither separated nor connected anything from or to anything.</w:t>
      </w:r>
    </w:p>
    <w:p>
      <w:pPr>
        <w:spacing w:before="0"/>
      </w:pPr>
      <w:r>
        <w:rPr>
          <w:b w:val="0"/>
        </w:rPr>
      </w:r>
    </w:p>
    <w:p>
      <w:pPr>
        <w:spacing w:after="100" w:before="0"/>
      </w:pPr>
      <w:r>
        <w:rPr>
          <w:b w:val="0"/>
        </w:rPr>
        <w:t>A. QRSP</w:t>
      </w:r>
    </w:p>
    <w:p>
      <w:pPr>
        <w:spacing w:after="100" w:before="0"/>
      </w:pPr>
      <w:r>
        <w:rPr>
          <w:b w:val="0"/>
        </w:rPr>
        <w:t>B. SPQR</w:t>
      </w:r>
    </w:p>
    <w:p>
      <w:pPr>
        <w:spacing w:after="100" w:before="0"/>
      </w:pPr>
      <w:r>
        <w:rPr>
          <w:b w:val="0"/>
        </w:rPr>
        <w:t>C. RQSP</w:t>
      </w:r>
    </w:p>
    <w:p>
      <w:pPr>
        <w:spacing w:after="100" w:before="0"/>
      </w:pPr>
      <w:r>
        <w:rPr>
          <w:b w:val="0"/>
        </w:rPr>
        <w:t>D. RSPQ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RQSP. Key Points</w:t>
      </w:r>
    </w:p>
    <w:p>
      <w:pPr>
        <w:spacing w:before="0"/>
      </w:pPr>
      <w:r>
        <w:rPr>
          <w:b w:val="0"/>
        </w:rPr>
        <w:t>• While arranging the parts of the sentence given in the options, we have to find some grammatical or contextual connections between them, so let's find out-</w:t>
      </w:r>
    </w:p>
    <w:p>
      <w:pPr>
        <w:spacing w:before="0"/>
      </w:pPr>
      <w:r>
        <w:rPr>
          <w:b w:val="0"/>
        </w:rPr>
        <w:t>• Sentence 6 describes a gate so it must be preceded by P. So, the last sentence is P.</w:t>
      </w:r>
    </w:p>
    <w:p>
      <w:pPr>
        <w:spacing w:before="0"/>
      </w:pPr>
      <w:r>
        <w:rPr>
          <w:b w:val="0"/>
        </w:rPr>
        <w:t>• Sentence 1 tells which bus the speaker boarded. It is followed by R as what the speaker didn't know at first.</w:t>
      </w:r>
    </w:p>
    <w:p>
      <w:pPr>
        <w:spacing w:before="0"/>
      </w:pPr>
      <w:r>
        <w:rPr>
          <w:b w:val="0"/>
        </w:rPr>
        <w:t>• Q follows R as it describes the path of the bus.</w:t>
      </w:r>
    </w:p>
    <w:p>
      <w:pPr>
        <w:spacing w:before="0"/>
      </w:pPr>
      <w:r>
        <w:rPr>
          <w:b w:val="0"/>
        </w:rPr>
        <w:t>• Next is S as it describes how people were covered in dust and wheels would sink in the soil which was because of the statement mentioned in Q.</w:t>
      </w:r>
    </w:p>
    <w:p>
      <w:pPr>
        <w:spacing w:before="0"/>
      </w:pPr>
      <w:r>
        <w:rPr>
          <w:b w:val="0"/>
        </w:rPr>
        <w:t>• Sentences after rearrangement-</w:t>
      </w:r>
    </w:p>
    <w:p>
      <w:pPr>
        <w:spacing w:before="0"/>
      </w:pPr>
      <w:r>
        <w:rPr>
          <w:b w:val="0"/>
        </w:rPr>
        <w:t>• I got on a colourful bus filled with all kinds of strange people. At first, I wasn't aware that the bus roof was loaded with drugs. The bus rode across the dirty expanses without roads. Everyone was filled with dust and often the wheels would sink into the soft soil. We arrived at a gate like the one in Salvador Dali's paintings. It was a gate neither separated nor connected anything from or to anything.</w:t>
      </w:r>
    </w:p>
    <w:p>
      <w:pPr>
        <w:spacing w:before="0"/>
      </w:pPr>
      <w:r>
        <w:rPr>
          <w:b w:val="0"/>
        </w:rPr>
      </w:r>
    </w:p>
    <w:p>
      <w:pPr>
        <w:spacing w:after="100" w:line="360" w:lineRule="auto" w:before="0"/>
      </w:pPr>
      <w:r>
        <w:rPr>
          <w:b w:val="0"/>
        </w:rPr>
        <w:t>51.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Prices of food products are going up. P. Seven straight weeks of rising prices have burnt holes in common man's pockets. Q. But it ruled out any "blind control" to rein in the increasing rates. R. Wholesale price-based inflation has already touched over a three-year high. S. The government has admitted that containing inflation would be a more difficult task. 6. This may hurt economic growth and reforms.</w:t>
      </w:r>
    </w:p>
    <w:p>
      <w:pPr>
        <w:spacing w:before="0"/>
      </w:pPr>
      <w:r>
        <w:rPr>
          <w:b w:val="0"/>
        </w:rPr>
      </w:r>
    </w:p>
    <w:p>
      <w:pPr>
        <w:spacing w:after="100" w:before="0"/>
      </w:pPr>
      <w:r>
        <w:rPr>
          <w:b w:val="0"/>
        </w:rPr>
        <w:t>A. SQRP</w:t>
      </w:r>
    </w:p>
    <w:p>
      <w:pPr>
        <w:spacing w:after="100" w:before="0"/>
      </w:pPr>
      <w:r>
        <w:rPr>
          <w:b w:val="0"/>
        </w:rPr>
        <w:t>B. PQRS</w:t>
      </w:r>
    </w:p>
    <w:p>
      <w:pPr>
        <w:spacing w:after="100" w:before="0"/>
      </w:pPr>
      <w:r>
        <w:rPr>
          <w:b w:val="0"/>
        </w:rPr>
        <w:t>C. PRSQ</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PRSQ. While arranging the parts of the sentence given in options, we have to find some grammatical or contextual connections between them, so let’s find out- Sentences after rearrangement- Prices of food products are going up. Seven straight weeks of rising prices have burnt holes in common man's pockets. Wholesale price-based inflation has already touched over a three-year high. Wholesale price-based inflation has already touched over a three-year high. But it ruled out any "blind control" to rein in the increasing rates. This may hurt economic growth and reforms.</w:t>
      </w:r>
    </w:p>
    <w:p>
      <w:pPr>
        <w:spacing w:before="0"/>
      </w:pPr>
      <w:r>
        <w:rPr>
          <w:b w:val="0"/>
        </w:rPr>
        <w:t>• Sentence 1 describes food prices going up. P should follow sentence 1 as it tells what rising prices have done.</w:t>
      </w:r>
    </w:p>
    <w:p>
      <w:pPr>
        <w:spacing w:before="0"/>
      </w:pPr>
      <w:r>
        <w:rPr>
          <w:b w:val="0"/>
        </w:rPr>
        <w:t>• R follows P as it further gives a description of the extent of inflation.</w:t>
      </w:r>
    </w:p>
    <w:p>
      <w:pPr>
        <w:spacing w:before="0"/>
      </w:pPr>
      <w:r>
        <w:rPr>
          <w:b w:val="0"/>
        </w:rPr>
        <w:t>• Next is S as It explains what the government has admitted.</w:t>
      </w:r>
    </w:p>
    <w:p>
      <w:pPr>
        <w:spacing w:before="0"/>
      </w:pPr>
      <w:r>
        <w:rPr>
          <w:b w:val="0"/>
        </w:rPr>
        <w:t>• Last is Q as it uses 'it' which refers to the 'government'.</w:t>
      </w:r>
    </w:p>
    <w:p>
      <w:pPr>
        <w:spacing w:before="0"/>
      </w:pPr>
      <w:r>
        <w:rPr>
          <w:b w:val="0"/>
        </w:rPr>
      </w:r>
    </w:p>
    <w:p>
      <w:pPr>
        <w:spacing w:after="100" w:line="360" w:lineRule="auto" w:before="0"/>
      </w:pPr>
      <w:r>
        <w:rPr>
          <w:b w:val="0"/>
        </w:rPr>
        <w:t>52.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biggest villain in Deadwood has always been one thing: Fire. P. In less than an hour the flames were leaping through the tree-tops. Q. In our own times, a great fire threatened the town yet again. R. The wind roared through the forest carrying the flames almost to the edge of town. S. It all began when some waste-paper caught fire at the foot of the valley. 6. Fire-brigades arrived from all parts of the country to save Deadwood.</w:t>
      </w:r>
    </w:p>
    <w:p>
      <w:pPr>
        <w:spacing w:before="0"/>
      </w:pPr>
      <w:r>
        <w:rPr>
          <w:b w:val="0"/>
        </w:rPr>
      </w:r>
    </w:p>
    <w:p>
      <w:pPr>
        <w:spacing w:after="100" w:before="0"/>
      </w:pPr>
      <w:r>
        <w:rPr>
          <w:b w:val="0"/>
        </w:rPr>
        <w:t>A. RQSP</w:t>
      </w:r>
    </w:p>
    <w:p>
      <w:pPr>
        <w:spacing w:after="100" w:before="0"/>
      </w:pPr>
      <w:r>
        <w:rPr>
          <w:b w:val="0"/>
        </w:rPr>
        <w:t>B. SQPR</w:t>
      </w:r>
    </w:p>
    <w:p>
      <w:pPr>
        <w:spacing w:after="100" w:before="0"/>
      </w:pPr>
      <w:r>
        <w:rPr>
          <w:b w:val="0"/>
        </w:rPr>
        <w:t>C. PSRQ</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3 i.e. QSPR. While arranging the parts of the sentence given in options, we have to find some grammatical or contextual connections between them, so let’s find out- Sentences after rearrangement- The biggest villain in Deadwood has always been one thing: Fire. In our own times, a great fire threatened the town yet again. It all began when some waste-paper caught fire at the foot of the valley. In less than an hour the flames were leaping through the tree-tops. The wind roared through the forest carrying the flames almost to the edge of town. Fire-brigades arrived from all parts of the country to save Deadwood.</w:t>
      </w:r>
    </w:p>
    <w:p>
      <w:pPr>
        <w:spacing w:before="0"/>
      </w:pPr>
      <w:r>
        <w:rPr>
          <w:b w:val="0"/>
        </w:rPr>
        <w:t>• Sentence 1 describes what the biggest villain was. Next is Q as the speaker gives the reason of the statement mentioned in sentence 1.</w:t>
      </w:r>
    </w:p>
    <w:p>
      <w:pPr>
        <w:spacing w:before="0"/>
      </w:pPr>
      <w:r>
        <w:rPr>
          <w:b w:val="0"/>
        </w:rPr>
        <w:t>• S follows Q as it tells the beginning of the incident.</w:t>
      </w:r>
    </w:p>
    <w:p>
      <w:pPr>
        <w:spacing w:before="0"/>
      </w:pPr>
      <w:r>
        <w:rPr>
          <w:b w:val="0"/>
        </w:rPr>
        <w:t>• Next is P as it tells where the flames were spread.</w:t>
      </w:r>
    </w:p>
    <w:p>
      <w:pPr>
        <w:spacing w:before="0"/>
      </w:pPr>
      <w:r>
        <w:rPr>
          <w:b w:val="0"/>
        </w:rPr>
        <w:t>• Last is R as it tells that gradually the fire spread to the end of the town.</w:t>
      </w:r>
    </w:p>
    <w:p>
      <w:pPr>
        <w:spacing w:before="0"/>
      </w:pPr>
      <w:r>
        <w:rPr>
          <w:b w:val="0"/>
        </w:rPr>
      </w:r>
    </w:p>
    <w:p>
      <w:pPr>
        <w:spacing w:after="100" w:line="360" w:lineRule="auto" w:before="0"/>
      </w:pPr>
      <w:r>
        <w:rPr>
          <w:b w:val="0"/>
        </w:rPr>
        <w:t>53.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Health and fitness have now become one of the major concerns. P. This made life active and alert. Q. Earlier humans used to hunt for their living. R. Now, life has become more simple and easy. S. Due to which their body had to undergo a lot of physical exercises. 6. Everything we need is just a phone call away.</w:t>
      </w:r>
    </w:p>
    <w:p>
      <w:pPr>
        <w:spacing w:before="0"/>
      </w:pPr>
      <w:r>
        <w:rPr>
          <w:b w:val="0"/>
        </w:rPr>
      </w:r>
    </w:p>
    <w:p>
      <w:pPr>
        <w:spacing w:after="100" w:before="0"/>
      </w:pPr>
      <w:r>
        <w:rPr>
          <w:b w:val="0"/>
        </w:rPr>
        <w:t>A. RPSQ</w:t>
      </w:r>
    </w:p>
    <w:p>
      <w:pPr>
        <w:spacing w:after="100" w:before="0"/>
      </w:pPr>
      <w:r>
        <w:rPr>
          <w:b w:val="0"/>
        </w:rPr>
        <w:t>B. PQRS</w:t>
      </w:r>
    </w:p>
    <w:p>
      <w:pPr>
        <w:spacing w:after="100" w:before="0"/>
      </w:pPr>
      <w:r>
        <w:rPr>
          <w:b w:val="0"/>
        </w:rPr>
        <w:t>C. QSPR</w:t>
      </w:r>
    </w:p>
    <w:p>
      <w:pPr>
        <w:spacing w:after="100" w:before="0"/>
      </w:pPr>
      <w:r>
        <w:rPr>
          <w:b w:val="0"/>
        </w:rPr>
        <w:t>D. SRQP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parts of the sentence given in options, we have to find some grammatical or contextual connections between them, so let’s find out- Sentences after rearrangement- Health and fitness have now become one of the major concerns. Earlier humans used to hunt for their living. Due to which their body had to undergo a lot of physical exercise. This made life active and alert. Now, life has become more simple and easy. Everything we need is just a phone call away.</w:t>
      </w:r>
    </w:p>
    <w:p>
      <w:pPr>
        <w:spacing w:before="0"/>
      </w:pPr>
      <w:r>
        <w:rPr>
          <w:b w:val="0"/>
        </w:rPr>
        <w:t>• Sentence 1 gives the introduction of the subject. Q follows sentence 1 as it tells what earlier humans used to do.</w:t>
      </w:r>
    </w:p>
    <w:p>
      <w:pPr>
        <w:spacing w:before="0"/>
      </w:pPr>
      <w:r>
        <w:rPr>
          <w:b w:val="0"/>
        </w:rPr>
        <w:t>• Next is S as it is in continuation with Q and uses 'they' which refers to the 'earlier humans'.</w:t>
      </w:r>
    </w:p>
    <w:p>
      <w:pPr>
        <w:spacing w:before="0"/>
      </w:pPr>
      <w:r>
        <w:rPr>
          <w:b w:val="0"/>
        </w:rPr>
        <w:t>• P follows S as it starts with 'this' which refers to the exercise mentioned in S.</w:t>
      </w:r>
    </w:p>
    <w:p>
      <w:pPr>
        <w:spacing w:before="0"/>
      </w:pPr>
      <w:r>
        <w:rPr>
          <w:b w:val="0"/>
        </w:rPr>
        <w:t>• Last is R as it shifts the focus to the present.</w:t>
      </w:r>
    </w:p>
    <w:p>
      <w:pPr>
        <w:spacing w:before="0"/>
      </w:pPr>
      <w:r>
        <w:rPr>
          <w:b w:val="0"/>
        </w:rPr>
      </w:r>
    </w:p>
    <w:p>
      <w:pPr>
        <w:spacing w:after="100" w:line="360" w:lineRule="auto" w:before="0"/>
      </w:pPr>
      <w:r>
        <w:rPr>
          <w:b w:val="0"/>
        </w:rPr>
        <w:t>54.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My friend Peter went to live in a village. P. But it was a very slow animal. Q. So Peter bought a donkey for five hundred rupees. R. One day his neighbour told him that he must buy a donkey. S. Every family there had a donkey to carry things for them. 6. It did not like to work.</w:t>
      </w:r>
    </w:p>
    <w:p>
      <w:pPr>
        <w:spacing w:before="0"/>
      </w:pPr>
      <w:r>
        <w:rPr>
          <w:b w:val="0"/>
        </w:rPr>
      </w:r>
    </w:p>
    <w:p>
      <w:pPr>
        <w:spacing w:after="100" w:before="0"/>
      </w:pPr>
      <w:r>
        <w:rPr>
          <w:b w:val="0"/>
        </w:rPr>
        <w:t>A. RSPQ</w:t>
      </w:r>
    </w:p>
    <w:p>
      <w:pPr>
        <w:spacing w:after="100" w:before="0"/>
      </w:pPr>
      <w:r>
        <w:rPr>
          <w:b w:val="0"/>
        </w:rPr>
        <w:t>B. QPSR</w:t>
      </w:r>
    </w:p>
    <w:p>
      <w:pPr>
        <w:spacing w:after="100" w:before="0"/>
      </w:pPr>
      <w:r>
        <w:rPr>
          <w:b w:val="0"/>
        </w:rPr>
        <w:t>C. SRQP</w:t>
      </w:r>
    </w:p>
    <w:p>
      <w:pPr>
        <w:spacing w:after="100" w:before="0"/>
      </w:pPr>
      <w:r>
        <w:rPr>
          <w:b w:val="0"/>
        </w:rPr>
        <w:t>D. RSQP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SRQP. While arranging the parts of the sentence given in options, we have to find some grammatical or contextual connections between them, so let’s find out- Sentences after rearrangement- My friend Peter went to live in a village. Every family there had a donkey to carry things for them. One day his neighbour told him that he must buy a donkey. So Peter bought a donkey for five hundred rupees. But it was a very slow animal. It did not like to work.</w:t>
      </w:r>
    </w:p>
    <w:p>
      <w:pPr>
        <w:spacing w:before="0"/>
      </w:pPr>
      <w:r>
        <w:rPr>
          <w:b w:val="0"/>
        </w:rPr>
        <w:t>• Sentence 1 describes where Peter went to live. S follows sentence 1 as it uses 'there' which refers to the village mentioned in sentence 1.</w:t>
      </w:r>
    </w:p>
    <w:p>
      <w:pPr>
        <w:spacing w:before="0"/>
      </w:pPr>
      <w:r>
        <w:rPr>
          <w:b w:val="0"/>
        </w:rPr>
        <w:t>• R follows S as it tells what happens one day.</w:t>
      </w:r>
    </w:p>
    <w:p>
      <w:pPr>
        <w:spacing w:before="0"/>
      </w:pPr>
      <w:r>
        <w:rPr>
          <w:b w:val="0"/>
        </w:rPr>
        <w:t>• Next is Q as it starts with 'so' which means it gives the conclusion i.e. what happened after his neighbour told him to buy a donkey.</w:t>
      </w:r>
    </w:p>
    <w:p>
      <w:pPr>
        <w:spacing w:before="0"/>
      </w:pPr>
      <w:r>
        <w:rPr>
          <w:b w:val="0"/>
        </w:rPr>
        <w:t>• Last is P as it starts with 'but' and gives a contradictory statement to Q.</w:t>
      </w:r>
    </w:p>
    <w:p>
      <w:pPr>
        <w:spacing w:before="0"/>
      </w:pPr>
      <w:r>
        <w:rPr>
          <w:b w:val="0"/>
        </w:rPr>
      </w:r>
    </w:p>
    <w:p>
      <w:pPr>
        <w:spacing w:after="100" w:line="360" w:lineRule="auto" w:before="0"/>
      </w:pPr>
      <w:r>
        <w:rPr>
          <w:b w:val="0"/>
        </w:rPr>
        <w:t>55.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The master returned home after some time. P. The snake was lying dead under the cradle. Q. He went into the room where the baby was sleeping. R. It had been killed by his dog. S. He noticed a snake. 6. He realised that his dog had saved his baby.</w:t>
      </w:r>
    </w:p>
    <w:p>
      <w:pPr>
        <w:spacing w:before="0"/>
      </w:pPr>
      <w:r>
        <w:rPr>
          <w:b w:val="0"/>
        </w:rPr>
      </w:r>
    </w:p>
    <w:p>
      <w:pPr>
        <w:spacing w:after="100" w:before="0"/>
      </w:pPr>
      <w:r>
        <w:rPr>
          <w:b w:val="0"/>
        </w:rPr>
        <w:t>A. SRPQ</w:t>
      </w:r>
    </w:p>
    <w:p>
      <w:pPr>
        <w:spacing w:after="100" w:before="0"/>
      </w:pPr>
      <w:r>
        <w:rPr>
          <w:b w:val="0"/>
        </w:rPr>
        <w:t>B. QRPS</w:t>
      </w:r>
    </w:p>
    <w:p>
      <w:pPr>
        <w:spacing w:after="100" w:before="0"/>
      </w:pPr>
      <w:r>
        <w:rPr>
          <w:b w:val="0"/>
        </w:rPr>
        <w:t>C. QSPR</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parts of the sentence given in options, we have to find some grammatical or contextual connections between them, so let’s find out- Sentences after rearrangement- The master returned home after sometime. He went into the room where the baby was sleeping. He noticed a snake. The snake was lying dead under the cradle. It had been killed by his dog. He realised that his dog had saved his baby.</w:t>
      </w:r>
    </w:p>
    <w:p>
      <w:pPr>
        <w:spacing w:before="0"/>
      </w:pPr>
      <w:r>
        <w:rPr>
          <w:b w:val="0"/>
        </w:rPr>
        <w:t>• Sentence 1 tells that the master returned home. It is followed by Q as it tells where the master went after returning home.</w:t>
      </w:r>
    </w:p>
    <w:p>
      <w:pPr>
        <w:spacing w:before="0"/>
      </w:pPr>
      <w:r>
        <w:rPr>
          <w:b w:val="0"/>
        </w:rPr>
        <w:t>• Next is S as it tells what he noticed in the room.</w:t>
      </w:r>
    </w:p>
    <w:p>
      <w:pPr>
        <w:spacing w:before="0"/>
      </w:pPr>
      <w:r>
        <w:rPr>
          <w:b w:val="0"/>
        </w:rPr>
        <w:t>• P follows S as it further describes the snake.</w:t>
      </w:r>
    </w:p>
    <w:p>
      <w:pPr>
        <w:spacing w:before="0"/>
      </w:pPr>
      <w:r>
        <w:rPr>
          <w:b w:val="0"/>
        </w:rPr>
        <w:t>• Last is R as it starts with 'it' and tells why the snake was dead.</w:t>
      </w:r>
    </w:p>
    <w:p>
      <w:pPr>
        <w:spacing w:before="0"/>
      </w:pPr>
      <w:r>
        <w:rPr>
          <w:b w:val="0"/>
        </w:rPr>
      </w:r>
    </w:p>
    <w:p>
      <w:pPr>
        <w:spacing w:after="100" w:line="360" w:lineRule="auto" w:before="0"/>
      </w:pPr>
      <w:r>
        <w:rPr>
          <w:b w:val="0"/>
        </w:rPr>
        <w:t>56.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In summer tiny oysters are collected. P. Then each oyster is taken out and a small hole is drilled in its shell. Q. There they are kept for three years. R. A tiny piece of sand is put inside the oyster. S. They are placed in trays and planted in the sea. 6. Then the oysters are again left in the sea.</w:t>
      </w:r>
    </w:p>
    <w:p>
      <w:pPr>
        <w:spacing w:before="0"/>
      </w:pPr>
      <w:r>
        <w:rPr>
          <w:b w:val="0"/>
        </w:rPr>
      </w:r>
    </w:p>
    <w:p>
      <w:pPr>
        <w:spacing w:after="100" w:before="0"/>
      </w:pPr>
      <w:r>
        <w:rPr>
          <w:b w:val="0"/>
        </w:rPr>
        <w:t>A. QSPR</w:t>
      </w:r>
    </w:p>
    <w:p>
      <w:pPr>
        <w:spacing w:after="100" w:before="0"/>
      </w:pPr>
      <w:r>
        <w:rPr>
          <w:b w:val="0"/>
        </w:rPr>
        <w:t>B. SQPR</w:t>
      </w:r>
    </w:p>
    <w:p>
      <w:pPr>
        <w:spacing w:after="100" w:before="0"/>
      </w:pPr>
      <w:r>
        <w:rPr>
          <w:b w:val="0"/>
        </w:rPr>
        <w:t>C. RPSQ</w:t>
      </w:r>
    </w:p>
    <w:p>
      <w:pPr>
        <w:spacing w:after="100" w:before="0"/>
      </w:pPr>
      <w:r>
        <w:rPr>
          <w:b w:val="0"/>
        </w:rPr>
        <w:t>D. PSRQ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SQPR. While arranging the parts of the sentence given in options, we have to find some grammatical or contextual connections between them, so let’s find out- Sentences after rearrangement- In summer tiny oysters are collected. They are placed in trays and planted in the sea. There they are kept for three years. Then each oyster is taken out and a small hole is drilled in its shell. A tiny piece of sand is put inside the oyster. Then the oysters are again left in the sea.</w:t>
      </w:r>
    </w:p>
    <w:p>
      <w:pPr>
        <w:spacing w:before="0"/>
      </w:pPr>
      <w:r>
        <w:rPr>
          <w:b w:val="0"/>
        </w:rPr>
        <w:t>• Sentence 1 tells that first oysters are collected. S follows sentence 1 as it tells where they are placed after that.</w:t>
      </w:r>
    </w:p>
    <w:p>
      <w:pPr>
        <w:spacing w:before="0"/>
      </w:pPr>
      <w:r>
        <w:rPr>
          <w:b w:val="0"/>
        </w:rPr>
        <w:t>• Next is Q as it tells the durtion for which they are placed 'there'. 'There' refers to the trays.</w:t>
      </w:r>
    </w:p>
    <w:p>
      <w:pPr>
        <w:spacing w:before="0"/>
      </w:pPr>
      <w:r>
        <w:rPr>
          <w:b w:val="0"/>
        </w:rPr>
        <w:t>• P follows Q as it describes the next step i.e. they are taken out.</w:t>
      </w:r>
    </w:p>
    <w:p>
      <w:pPr>
        <w:spacing w:before="0"/>
      </w:pPr>
      <w:r>
        <w:rPr>
          <w:b w:val="0"/>
        </w:rPr>
        <w:t>• Last is R as it logically follows P.</w:t>
      </w:r>
    </w:p>
    <w:p>
      <w:pPr>
        <w:spacing w:before="0"/>
      </w:pPr>
      <w:r>
        <w:rPr>
          <w:b w:val="0"/>
        </w:rPr>
      </w:r>
    </w:p>
    <w:p>
      <w:pPr>
        <w:spacing w:after="100" w:line="360" w:lineRule="auto" w:before="0"/>
      </w:pPr>
      <w:r>
        <w:rPr>
          <w:b w:val="0"/>
        </w:rPr>
        <w:t>57.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Time flows on without any stop. P. In fact change is the law of nature. Q. The condition in which a man lives; his ideas and thoughts are changing from age to age. R. This is true not only of physical life. S. That is why, things are always changing. 6. Thus, our mode of living and ideas are different from those of our grandfathers.</w:t>
      </w:r>
    </w:p>
    <w:p>
      <w:pPr>
        <w:spacing w:before="0"/>
      </w:pPr>
      <w:r>
        <w:rPr>
          <w:b w:val="0"/>
        </w:rPr>
      </w:r>
    </w:p>
    <w:p>
      <w:pPr>
        <w:spacing w:after="100" w:before="0"/>
      </w:pPr>
      <w:r>
        <w:rPr>
          <w:b w:val="0"/>
        </w:rPr>
        <w:t>A. SRPQ</w:t>
      </w:r>
    </w:p>
    <w:p>
      <w:pPr>
        <w:spacing w:after="100" w:before="0"/>
      </w:pPr>
      <w:r>
        <w:rPr>
          <w:b w:val="0"/>
        </w:rPr>
        <w:t>B. SQPR</w:t>
      </w:r>
    </w:p>
    <w:p>
      <w:pPr>
        <w:spacing w:after="100" w:before="0"/>
      </w:pPr>
      <w:r>
        <w:rPr>
          <w:b w:val="0"/>
        </w:rPr>
        <w:t>C. SPQR</w:t>
      </w:r>
    </w:p>
    <w:p>
      <w:pPr>
        <w:spacing w:after="100" w:before="0"/>
      </w:pPr>
      <w:r>
        <w:rPr>
          <w:b w:val="0"/>
        </w:rPr>
        <w:t>D. SPRQ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SPRQ. While arranging the parts of the sentence given in options, we have to find some grammatical or contextual connections between them, so let’s find out- Sentences after rearrangement- Time flows on without any stop. That is why, things are always changing. In fact change is the law of nature. This is true not only of physical life. The condition in which a man lives; his ideas and thoughts are changing from age to age. Thus, our mode of living and ideas are different from those of our grandfathers.</w:t>
      </w:r>
    </w:p>
    <w:p>
      <w:pPr>
        <w:spacing w:before="0"/>
      </w:pPr>
      <w:r>
        <w:rPr>
          <w:b w:val="0"/>
        </w:rPr>
        <w:t>• Sentence 1 describes the subject being talked about i.e time. S follows sentence 1 as it gives the consequence of sentence 1.</w:t>
      </w:r>
    </w:p>
    <w:p>
      <w:pPr>
        <w:spacing w:before="0"/>
      </w:pPr>
      <w:r>
        <w:rPr>
          <w:b w:val="0"/>
        </w:rPr>
        <w:t>• P follows S as it describes what 'change' is.</w:t>
      </w:r>
    </w:p>
    <w:p>
      <w:pPr>
        <w:spacing w:before="0"/>
      </w:pPr>
      <w:r>
        <w:rPr>
          <w:b w:val="0"/>
        </w:rPr>
        <w:t>• Next is R as it starts with 'this' and refers to the fact mentioned in P.</w:t>
      </w:r>
    </w:p>
    <w:p>
      <w:pPr>
        <w:spacing w:before="0"/>
      </w:pPr>
      <w:r>
        <w:rPr>
          <w:b w:val="0"/>
        </w:rPr>
        <w:t>• Last is Q as it further gives examples of change and is logically followed by sentence 6.</w:t>
      </w:r>
    </w:p>
    <w:p>
      <w:pPr>
        <w:spacing w:before="0"/>
      </w:pPr>
      <w:r>
        <w:rPr>
          <w:b w:val="0"/>
        </w:rPr>
      </w:r>
    </w:p>
    <w:p>
      <w:pPr>
        <w:spacing w:after="100" w:line="360" w:lineRule="auto" w:before="0"/>
      </w:pPr>
      <w:r>
        <w:rPr>
          <w:b w:val="0"/>
        </w:rPr>
        <w:t>58.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Adversity is a curse. P. When everything goes on well, we are tempted to take matters easy. Q. But, it has its uses also. R. But adversity prompts us to exert ourselves. S. We fall into a life of comfort and idleness. 6. This develops our latent powers, enabling us to prosper in life.</w:t>
      </w:r>
    </w:p>
    <w:p>
      <w:pPr>
        <w:spacing w:before="0"/>
      </w:pPr>
      <w:r>
        <w:rPr>
          <w:b w:val="0"/>
        </w:rPr>
      </w:r>
    </w:p>
    <w:p>
      <w:pPr>
        <w:spacing w:after="100" w:before="0"/>
      </w:pPr>
      <w:r>
        <w:rPr>
          <w:b w:val="0"/>
        </w:rPr>
        <w:t>A. QSPR</w:t>
      </w:r>
    </w:p>
    <w:p>
      <w:pPr>
        <w:spacing w:after="100" w:before="0"/>
      </w:pPr>
      <w:r>
        <w:rPr>
          <w:b w:val="0"/>
        </w:rPr>
        <w:t>B. QPSR</w:t>
      </w:r>
    </w:p>
    <w:p>
      <w:pPr>
        <w:spacing w:after="100" w:before="0"/>
      </w:pPr>
      <w:r>
        <w:rPr>
          <w:b w:val="0"/>
        </w:rPr>
        <w:t>C. QRSP</w:t>
      </w:r>
    </w:p>
    <w:p>
      <w:pPr>
        <w:spacing w:after="100" w:before="0"/>
      </w:pPr>
      <w:r>
        <w:rPr>
          <w:b w:val="0"/>
        </w:rPr>
        <w:t>D. QSRP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QPSR. While arranging the parts of the sentence given in options, we have to find some grammatical or contextual connections between them, so let’s find out- Sentences after rearrangement- Adversity is a curse. But, it has its uses also. When everything goes on well, we are tempted to take matters easy. We fall into a life of comfort and idleness. But adversity prompts us to exert ourselves. This develops our latent powers, enabling us to prosper in life.</w:t>
      </w:r>
    </w:p>
    <w:p>
      <w:pPr>
        <w:spacing w:before="0"/>
      </w:pPr>
      <w:r>
        <w:rPr>
          <w:b w:val="0"/>
        </w:rPr>
        <w:t>• Sentence 1 gives the introduction of the subject. Next is Q as it starts with 'but' and is in contradiction with sentence 1.</w:t>
      </w:r>
    </w:p>
    <w:p>
      <w:pPr>
        <w:spacing w:before="0"/>
      </w:pPr>
      <w:r>
        <w:rPr>
          <w:b w:val="0"/>
        </w:rPr>
        <w:t>• P follows Q as it describes a situation.</w:t>
      </w:r>
    </w:p>
    <w:p>
      <w:pPr>
        <w:spacing w:before="0"/>
      </w:pPr>
      <w:r>
        <w:rPr>
          <w:b w:val="0"/>
        </w:rPr>
        <w:t>• Next is S as it tells what happens when everything goes well as mentioned in P.</w:t>
      </w:r>
    </w:p>
    <w:p>
      <w:pPr>
        <w:spacing w:before="0"/>
      </w:pPr>
      <w:r>
        <w:rPr>
          <w:b w:val="0"/>
        </w:rPr>
        <w:t>• Last is R as sentence 6 starts with 'this' and logically refers to the statement mentioned in R.</w:t>
      </w:r>
    </w:p>
    <w:p>
      <w:pPr>
        <w:spacing w:before="0"/>
      </w:pPr>
      <w:r>
        <w:rPr>
          <w:b w:val="0"/>
        </w:rPr>
      </w:r>
    </w:p>
    <w:p>
      <w:pPr>
        <w:spacing w:after="100" w:line="360" w:lineRule="auto" w:before="0"/>
      </w:pPr>
      <w:r>
        <w:rPr>
          <w:b w:val="0"/>
        </w:rPr>
        <w:t>59.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Giving advice is a difficult task. P. Moreover one doesn't know oneself, amid ambiguity, how can one know others. Q. It is a wonder how such people like politicians, reformers and people suchlike are so confident as to invent measures to live their life. R. Life is but one and mistakes are often irreparable. S. Unless he knows another person, how can he advise? 6. I find it very difficult to give advice.</w:t>
      </w:r>
    </w:p>
    <w:p>
      <w:pPr>
        <w:spacing w:before="0"/>
      </w:pPr>
      <w:r>
        <w:rPr>
          <w:b w:val="0"/>
        </w:rPr>
      </w:r>
    </w:p>
    <w:p>
      <w:pPr>
        <w:spacing w:after="100" w:before="0"/>
      </w:pPr>
      <w:r>
        <w:rPr>
          <w:b w:val="0"/>
        </w:rPr>
        <w:t>A. PSQR</w:t>
      </w:r>
    </w:p>
    <w:p>
      <w:pPr>
        <w:spacing w:after="100" w:before="0"/>
      </w:pPr>
      <w:r>
        <w:rPr>
          <w:b w:val="0"/>
        </w:rPr>
        <w:t>B. QRPS</w:t>
      </w:r>
    </w:p>
    <w:p>
      <w:pPr>
        <w:spacing w:after="100" w:before="0"/>
      </w:pPr>
      <w:r>
        <w:rPr>
          <w:b w:val="0"/>
        </w:rPr>
        <w:t>C. SQPR</w:t>
      </w:r>
    </w:p>
    <w:p>
      <w:pPr>
        <w:spacing w:after="100" w:before="0"/>
      </w:pPr>
      <w:r>
        <w:rPr>
          <w:b w:val="0"/>
        </w:rPr>
        <w:t>D. RPQS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QRPS. While arranging the parts of the sentence given in options, we have to find some grammatical or contextual connections between them, so let’s find out- Sentences after rearrangement- Giving advice is a difficult task. It is a wonder how such people like politicians, reformers and people such like are so confident as to invent measures to live their life. Life is but one and mistakes are often irreparable. Moreover one doesn't know oneself, amid ambiguity, how can one know others. Unless he knows another person, how can he advise? I find it very difficult to give advice.</w:t>
      </w:r>
    </w:p>
    <w:p>
      <w:pPr>
        <w:spacing w:before="0"/>
      </w:pPr>
      <w:r>
        <w:rPr>
          <w:b w:val="0"/>
        </w:rPr>
        <w:t>• Sentence 1 introduces the subject i.e. giving advice. Next is Q as it further explains and gives the reason of the statement mentioned in Q.</w:t>
      </w:r>
    </w:p>
    <w:p>
      <w:pPr>
        <w:spacing w:before="0"/>
      </w:pPr>
      <w:r>
        <w:rPr>
          <w:b w:val="0"/>
        </w:rPr>
        <w:t>• Next is R as it tells further about 'life'.</w:t>
      </w:r>
    </w:p>
    <w:p>
      <w:pPr>
        <w:spacing w:before="0"/>
      </w:pPr>
      <w:r>
        <w:rPr>
          <w:b w:val="0"/>
        </w:rPr>
        <w:t>• P follows R as it starts with 'moreover' which means it is in continuation with statement R.</w:t>
      </w:r>
    </w:p>
    <w:p>
      <w:pPr>
        <w:spacing w:before="0"/>
      </w:pPr>
      <w:r>
        <w:rPr>
          <w:b w:val="0"/>
        </w:rPr>
        <w:t>• Last is S as it uses 'he' which refers to 'oneself' as mentioned in P.</w:t>
      </w:r>
    </w:p>
    <w:p>
      <w:pPr>
        <w:spacing w:before="0"/>
      </w:pPr>
      <w:r>
        <w:rPr>
          <w:b w:val="0"/>
        </w:rPr>
      </w:r>
    </w:p>
    <w:p>
      <w:pPr>
        <w:spacing w:after="100" w:line="360" w:lineRule="auto" w:before="0"/>
      </w:pPr>
      <w:r>
        <w:rPr>
          <w:b w:val="0"/>
        </w:rPr>
        <w:t>60.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A traveller had spent many a year in Africa. P. "How did you manage it?" asked one of his friends, greatly impressed. Q. On his return home, he narrated his adventures to his friends. R. "Oh, it was nothing", replied the traveller. S. "When I was in El Doab", he said, "I made fifty Arabs run!" 6. "I ran, and they ran after me!"</w:t>
      </w:r>
    </w:p>
    <w:p>
      <w:pPr>
        <w:spacing w:before="0"/>
      </w:pPr>
      <w:r>
        <w:rPr>
          <w:b w:val="0"/>
        </w:rPr>
      </w:r>
    </w:p>
    <w:p>
      <w:pPr>
        <w:spacing w:after="100" w:before="0"/>
      </w:pPr>
      <w:r>
        <w:rPr>
          <w:b w:val="0"/>
        </w:rPr>
        <w:t>A. RPQS</w:t>
      </w:r>
    </w:p>
    <w:p>
      <w:pPr>
        <w:spacing w:after="100" w:before="0"/>
      </w:pPr>
      <w:r>
        <w:rPr>
          <w:b w:val="0"/>
        </w:rPr>
        <w:t>B. QRSP</w:t>
      </w:r>
    </w:p>
    <w:p>
      <w:pPr>
        <w:spacing w:after="100" w:before="0"/>
      </w:pPr>
      <w:r>
        <w:rPr>
          <w:b w:val="0"/>
        </w:rPr>
        <w:t>C. QSPR</w:t>
      </w:r>
    </w:p>
    <w:p>
      <w:pPr>
        <w:spacing w:after="100" w:before="0"/>
      </w:pPr>
      <w:r>
        <w:rPr>
          <w:b w:val="0"/>
        </w:rPr>
        <w:t>D. PQSR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QSPR. While arranging the parts of the sentence given in options, we have to find some grammatical or contextual connections between them, so let’s find out- Sentences after rearrangment- A traveller had spent many a year in Africa. On his return home, he narrated his adventures to his friends. "When I was in El Doab", he said, "I made fifty Arabs run!" "How did you manage it?" asked one of his friends, greatly impressed. "Oh, it was nothing", replied the traveller. "I ran, and they ran after me!"</w:t>
      </w:r>
    </w:p>
    <w:p>
      <w:pPr>
        <w:spacing w:before="0"/>
      </w:pPr>
      <w:r>
        <w:rPr>
          <w:b w:val="0"/>
        </w:rPr>
        <w:t>• Sentence 1 introduces the subject. Q follows sentence 1 as it tells what happened when he returned home.</w:t>
      </w:r>
    </w:p>
    <w:p>
      <w:pPr>
        <w:spacing w:before="0"/>
      </w:pPr>
      <w:r>
        <w:rPr>
          <w:b w:val="0"/>
        </w:rPr>
        <w:t>• Next is S as he narrates one of the adventures.</w:t>
      </w:r>
    </w:p>
    <w:p>
      <w:pPr>
        <w:spacing w:before="0"/>
      </w:pPr>
      <w:r>
        <w:rPr>
          <w:b w:val="0"/>
        </w:rPr>
        <w:t>• P follows S as it mentions the question asked by a friend of the traveller when he told the incident.</w:t>
      </w:r>
    </w:p>
    <w:p>
      <w:pPr>
        <w:spacing w:before="0"/>
      </w:pPr>
      <w:r>
        <w:rPr>
          <w:b w:val="0"/>
        </w:rPr>
        <w:t>• Last is R as it gives the reply to the question asked by his friend.</w:t>
      </w:r>
    </w:p>
    <w:p>
      <w:pPr>
        <w:spacing w:before="0"/>
      </w:pPr>
      <w:r>
        <w:rPr>
          <w:b w:val="0"/>
        </w:rPr>
      </w:r>
    </w:p>
    <w:p>
      <w:pPr>
        <w:spacing w:after="100" w:line="360" w:lineRule="auto" w:before="0"/>
      </w:pPr>
      <w:r>
        <w:rPr>
          <w:b w:val="0"/>
        </w:rPr>
        <w:t>61.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Religion can bring revolution in the country. P. Younger generation should read religious books. Q. But it should be practised from within. R. They will learn values of life from those books. S. Their actions must be properly motivated. 6. Then they can be better human beings in Indian society.</w:t>
      </w:r>
    </w:p>
    <w:p>
      <w:pPr>
        <w:spacing w:before="0"/>
      </w:pPr>
      <w:r>
        <w:rPr>
          <w:b w:val="0"/>
        </w:rPr>
      </w:r>
    </w:p>
    <w:p>
      <w:pPr>
        <w:spacing w:after="100" w:before="0"/>
      </w:pPr>
      <w:r>
        <w:rPr>
          <w:b w:val="0"/>
        </w:rPr>
        <w:t>A. QPRS</w:t>
      </w:r>
    </w:p>
    <w:p>
      <w:pPr>
        <w:spacing w:after="100" w:before="0"/>
      </w:pPr>
      <w:r>
        <w:rPr>
          <w:b w:val="0"/>
        </w:rPr>
        <w:t>B. QRPS</w:t>
      </w:r>
    </w:p>
    <w:p>
      <w:pPr>
        <w:spacing w:after="100" w:before="0"/>
      </w:pPr>
      <w:r>
        <w:rPr>
          <w:b w:val="0"/>
        </w:rPr>
        <w:t>C. RSPQ</w:t>
      </w:r>
    </w:p>
    <w:p>
      <w:pPr>
        <w:spacing w:after="100" w:before="0"/>
      </w:pPr>
      <w:r>
        <w:rPr>
          <w:b w:val="0"/>
        </w:rPr>
        <w:t>D. PRQS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QPRS. While arranging the parts of the sentence given in options, we have to find some grammatical or contextual connections between them, so let’s find out- Sentences after rearrangement- Religion can bring revolution in the country. But it should be practised from within. Younger generation should read religious books. They will learn values of life from those books. Their actions must be properly motivated. Then they can be better human beings in Indian society.</w:t>
      </w:r>
    </w:p>
    <w:p>
      <w:pPr>
        <w:spacing w:before="0"/>
      </w:pPr>
      <w:r>
        <w:rPr>
          <w:b w:val="0"/>
        </w:rPr>
        <w:t>• Sentence 1 mentions he subject i.e religion. Q follows sentence 1 as it uses 'it' which refers to 'religion' mentioned in sentence 1.</w:t>
      </w:r>
    </w:p>
    <w:p>
      <w:pPr>
        <w:spacing w:before="0"/>
      </w:pPr>
      <w:r>
        <w:rPr>
          <w:b w:val="0"/>
        </w:rPr>
        <w:t>• Next is P as it tells what the younger generation should do.</w:t>
      </w:r>
    </w:p>
    <w:p>
      <w:pPr>
        <w:spacing w:before="0"/>
      </w:pPr>
      <w:r>
        <w:rPr>
          <w:b w:val="0"/>
        </w:rPr>
        <w:t>• R follows P as it further what they will learn after reading books.</w:t>
      </w:r>
    </w:p>
    <w:p>
      <w:pPr>
        <w:spacing w:before="0"/>
      </w:pPr>
      <w:r>
        <w:rPr>
          <w:b w:val="0"/>
        </w:rPr>
        <w:t>• Last is S as it logically follows R and should precede sentence 6.</w:t>
      </w:r>
    </w:p>
    <w:p>
      <w:pPr>
        <w:spacing w:before="0"/>
      </w:pPr>
      <w:r>
        <w:rPr>
          <w:b w:val="0"/>
        </w:rPr>
      </w:r>
    </w:p>
    <w:p>
      <w:pPr>
        <w:spacing w:after="100" w:line="360" w:lineRule="auto" w:before="0"/>
      </w:pPr>
      <w:r>
        <w:rPr>
          <w:b w:val="0"/>
        </w:rPr>
        <w:t>62.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We wanted to relax and have fun. P. All of us agreed to share responsibilities. Q. Two of us took our cars. R. We decided to go on a picnic at Lodhi Gardens. S. Each one of us brought one dish, some fruits and sweets. 6. We enjoyed ourselves a lot and felt a welcome change in our monotonous life.</w:t>
      </w:r>
    </w:p>
    <w:p>
      <w:pPr>
        <w:spacing w:before="0"/>
      </w:pPr>
      <w:r>
        <w:rPr>
          <w:b w:val="0"/>
        </w:rPr>
      </w:r>
    </w:p>
    <w:p>
      <w:pPr>
        <w:spacing w:after="100" w:before="0"/>
      </w:pPr>
      <w:r>
        <w:rPr>
          <w:b w:val="0"/>
        </w:rPr>
        <w:t>A. SPQR</w:t>
      </w:r>
    </w:p>
    <w:p>
      <w:pPr>
        <w:spacing w:after="100" w:before="0"/>
      </w:pPr>
      <w:r>
        <w:rPr>
          <w:b w:val="0"/>
        </w:rPr>
        <w:t>B. PRQS</w:t>
      </w:r>
    </w:p>
    <w:p>
      <w:pPr>
        <w:spacing w:after="100" w:before="0"/>
      </w:pPr>
      <w:r>
        <w:rPr>
          <w:b w:val="0"/>
        </w:rPr>
        <w:t>C. RPQS</w:t>
      </w:r>
    </w:p>
    <w:p>
      <w:pPr>
        <w:spacing w:after="100" w:before="0"/>
      </w:pPr>
      <w:r>
        <w:rPr>
          <w:b w:val="0"/>
        </w:rPr>
        <w:t>D. SRPQ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RPQS. While arranging the parts of the sentence given in options, we have to find some grammatical or contextual connections between them, so let’s find out- Sentences after rearrangement- We wanted to relax and have fun. We decided to go on a picnic at Lodhi Gardens. All of us agreed to share responsibilities. Two of us took our cars. Each one of us brought one dish, some fruits and sweets. We enjoyed ourselves a lot and felt a welcome change in our monotonous life.</w:t>
      </w:r>
    </w:p>
    <w:p>
      <w:pPr>
        <w:spacing w:before="0"/>
      </w:pPr>
      <w:r>
        <w:rPr>
          <w:b w:val="0"/>
        </w:rPr>
        <w:t>• R follows sentence 1 as tells what they did to have fun.</w:t>
      </w:r>
    </w:p>
    <w:p>
      <w:pPr>
        <w:spacing w:before="0"/>
      </w:pPr>
      <w:r>
        <w:rPr>
          <w:b w:val="0"/>
        </w:rPr>
        <w:t>• Next is P as further describes what they agreed upon.</w:t>
      </w:r>
    </w:p>
    <w:p>
      <w:pPr>
        <w:spacing w:before="0"/>
      </w:pPr>
      <w:r>
        <w:rPr>
          <w:b w:val="0"/>
        </w:rPr>
        <w:t>• Q follows P as it tells how they shared responsibilities.</w:t>
      </w:r>
    </w:p>
    <w:p>
      <w:pPr>
        <w:spacing w:before="0"/>
      </w:pPr>
      <w:r>
        <w:rPr>
          <w:b w:val="0"/>
        </w:rPr>
        <w:t>• S is in continuation with Q and sentence 6 gives the conclusion.</w:t>
      </w:r>
    </w:p>
    <w:p>
      <w:pPr>
        <w:spacing w:before="0"/>
      </w:pPr>
      <w:r>
        <w:rPr>
          <w:b w:val="0"/>
        </w:rPr>
      </w:r>
    </w:p>
    <w:p>
      <w:pPr>
        <w:spacing w:after="100" w:line="360" w:lineRule="auto" w:before="0"/>
      </w:pPr>
      <w:r>
        <w:rPr>
          <w:b w:val="0"/>
        </w:rPr>
        <w:t>63.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My hobby is to collect thought-provoking articles from newspapers, magazines and Journals. P. It has made me a much sought after speaker. Q. It keeps me updated and helps me in my profession. R. My successful talks give me self-satisfaction and fame. S. Whenever I have to deliver a talk on topics such as education, personality development, stress management, I have a lot to say. 6. There is no doubt that a hobby is a boon if it combines pleasure and usefulness.</w:t>
      </w:r>
    </w:p>
    <w:p>
      <w:pPr>
        <w:spacing w:before="0"/>
      </w:pPr>
      <w:r>
        <w:rPr>
          <w:b w:val="0"/>
        </w:rPr>
      </w:r>
    </w:p>
    <w:p>
      <w:pPr>
        <w:spacing w:after="100" w:before="0"/>
      </w:pPr>
      <w:r>
        <w:rPr>
          <w:b w:val="0"/>
        </w:rPr>
        <w:t>A. QSPR</w:t>
      </w:r>
    </w:p>
    <w:p>
      <w:pPr>
        <w:spacing w:after="100" w:before="0"/>
      </w:pPr>
      <w:r>
        <w:rPr>
          <w:b w:val="0"/>
        </w:rPr>
        <w:t>B. RSPQ</w:t>
      </w:r>
    </w:p>
    <w:p>
      <w:pPr>
        <w:spacing w:after="100" w:before="0"/>
      </w:pPr>
      <w:r>
        <w:rPr>
          <w:b w:val="0"/>
        </w:rPr>
        <w:t>C. SPQR</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QSPR. While arranging the parts of the sentence given in options, we have to find some grammatical or contextual connections between them, so let’s find out- Sentences after rearrangement- My hobby is to collect thought provoking articles from newspapers, magazines and Journals. It keeps me updated and helps me in my profession. Whenever I have to deliver a talk on topics such as education, personality development, stress management, I have a lot to say. It has made me a much sought after speaker. My successful talks give me self-satisfaction and fame. There is no doubt that a hobby is a boon if it combines pleasure and usefulness.</w:t>
      </w:r>
    </w:p>
    <w:p>
      <w:pPr>
        <w:spacing w:before="0"/>
      </w:pPr>
      <w:r>
        <w:rPr>
          <w:b w:val="0"/>
        </w:rPr>
        <w:t>• Sentence 1 describes the subject i.e. the hobby of the speaker. Q follows sentence 1 as it starts with 'it' which refers to the 'hobby' and tells how it helps him.</w:t>
      </w:r>
    </w:p>
    <w:p>
      <w:pPr>
        <w:spacing w:before="0"/>
      </w:pPr>
      <w:r>
        <w:rPr>
          <w:b w:val="0"/>
        </w:rPr>
        <w:t>• Next is S as it further elaborates on the statement mentioned in Q.</w:t>
      </w:r>
    </w:p>
    <w:p>
      <w:pPr>
        <w:spacing w:before="0"/>
      </w:pPr>
      <w:r>
        <w:rPr>
          <w:b w:val="0"/>
        </w:rPr>
        <w:t>• P follows S as S talks about 'delivering talks' and P mentions how the 'talks' have made him a 'sought after speaker'.</w:t>
      </w:r>
    </w:p>
    <w:p>
      <w:pPr>
        <w:spacing w:before="0"/>
      </w:pPr>
      <w:r>
        <w:rPr>
          <w:b w:val="0"/>
        </w:rPr>
        <w:t>• Last is R as it further describes his 'talks' and explains how 'hobby is a boon' as mentioned in sentence 6.</w:t>
      </w:r>
    </w:p>
    <w:p>
      <w:pPr>
        <w:spacing w:before="0"/>
      </w:pPr>
      <w:r>
        <w:rPr>
          <w:b w:val="0"/>
        </w:rPr>
      </w:r>
    </w:p>
    <w:p>
      <w:pPr>
        <w:spacing w:after="100" w:line="360" w:lineRule="auto" w:before="0"/>
      </w:pPr>
      <w:r>
        <w:rPr>
          <w:b w:val="0"/>
        </w:rPr>
        <w:t>64.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First Deserve and then Desire. P. Earlier I was very ambitious and wanted to fulfil my desires by hook or by crook. Q. One can be exposed any time and put to shame. R. This saying proved to be a mantra for success in my life. S. But I realised that success through short cuts is short-lived. 6. I followed this saying and today I am a successful businessman.</w:t>
      </w:r>
    </w:p>
    <w:p>
      <w:pPr>
        <w:spacing w:before="0"/>
      </w:pPr>
      <w:r>
        <w:rPr>
          <w:b w:val="0"/>
        </w:rPr>
      </w:r>
    </w:p>
    <w:p>
      <w:pPr>
        <w:spacing w:after="100" w:before="0"/>
      </w:pPr>
      <w:r>
        <w:rPr>
          <w:b w:val="0"/>
        </w:rPr>
        <w:t>A. SPQR</w:t>
      </w:r>
    </w:p>
    <w:p>
      <w:pPr>
        <w:spacing w:after="100" w:before="0"/>
      </w:pPr>
      <w:r>
        <w:rPr>
          <w:b w:val="0"/>
        </w:rPr>
        <w:t>B. RPSQ</w:t>
      </w:r>
    </w:p>
    <w:p>
      <w:pPr>
        <w:spacing w:after="100" w:before="0"/>
      </w:pPr>
      <w:r>
        <w:rPr>
          <w:b w:val="0"/>
        </w:rPr>
        <w:t>C. PRSQ</w:t>
      </w:r>
    </w:p>
    <w:p>
      <w:pPr>
        <w:spacing w:after="100" w:before="0"/>
      </w:pPr>
      <w:r>
        <w:rPr>
          <w:b w:val="0"/>
        </w:rPr>
        <w:t>D. QRPS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RPSQ. While arranging the parts of the sentence given in options, we have to find some grammatical or contextual connections between them, so let’s find out- Sentences after rearrangement- First Deserve and then Desire. This saying proved to be a mantra for success in my life. Earlier I was very ambitious and wanted to fulfil my desires by hook or by crook. But I realised that success through short cuts is short-lived. One can be exposed any time and put to shame. I followed this saying and today I am a successful businessman.</w:t>
      </w:r>
    </w:p>
    <w:p>
      <w:pPr>
        <w:spacing w:before="0"/>
      </w:pPr>
      <w:r>
        <w:rPr>
          <w:b w:val="0"/>
        </w:rPr>
        <w:t>• Sentence 1 mentions a 'saying'. Next is R as it refers to the 'saying' mentioned in sentence 1.</w:t>
      </w:r>
    </w:p>
    <w:p>
      <w:pPr>
        <w:spacing w:before="0"/>
      </w:pPr>
      <w:r>
        <w:rPr>
          <w:b w:val="0"/>
        </w:rPr>
        <w:t>• P follows R as now the speaker describes an incident and proves the statement mentioned in R.</w:t>
      </w:r>
    </w:p>
    <w:p>
      <w:pPr>
        <w:spacing w:before="0"/>
      </w:pPr>
      <w:r>
        <w:rPr>
          <w:b w:val="0"/>
        </w:rPr>
        <w:t>• Next is S as it starts with 'but' and mentions what the speaker realized afterward.</w:t>
      </w:r>
    </w:p>
    <w:p>
      <w:pPr>
        <w:spacing w:before="0"/>
      </w:pPr>
      <w:r>
        <w:rPr>
          <w:b w:val="0"/>
        </w:rPr>
        <w:t>• Last is Q as it describes a fact that the speaker learned and sentence 6 gives a conclusion.</w:t>
      </w:r>
    </w:p>
    <w:p>
      <w:pPr>
        <w:spacing w:before="0"/>
      </w:pPr>
      <w:r>
        <w:rPr>
          <w:b w:val="0"/>
        </w:rPr>
      </w:r>
    </w:p>
    <w:p>
      <w:pPr>
        <w:spacing w:after="100" w:line="360" w:lineRule="auto" w:before="0"/>
      </w:pPr>
      <w:r>
        <w:rPr>
          <w:b w:val="0"/>
        </w:rPr>
        <w:t>65. In the following question, out of the four alternatives, choose the one which can be substituted for the given words/sentence. When something moves in a straight line.</w:t>
      </w:r>
    </w:p>
    <w:p>
      <w:pPr>
        <w:spacing w:before="0"/>
      </w:pPr>
      <w:r>
        <w:rPr>
          <w:b w:val="0"/>
        </w:rPr>
      </w:r>
    </w:p>
    <w:p>
      <w:pPr>
        <w:spacing w:after="100" w:before="0"/>
      </w:pPr>
      <w:r>
        <w:rPr>
          <w:b w:val="0"/>
        </w:rPr>
        <w:t>A. quadrilinear</w:t>
      </w:r>
    </w:p>
    <w:p>
      <w:pPr>
        <w:spacing w:after="100" w:before="0"/>
      </w:pPr>
      <w:r>
        <w:rPr>
          <w:b w:val="0"/>
        </w:rPr>
        <w:t>B. octalineal</w:t>
      </w:r>
    </w:p>
    <w:p>
      <w:pPr>
        <w:spacing w:after="100" w:before="0"/>
      </w:pPr>
      <w:r>
        <w:rPr>
          <w:b w:val="0"/>
        </w:rPr>
        <w:t>C. rectilineal</w:t>
      </w:r>
    </w:p>
    <w:p>
      <w:pPr>
        <w:spacing w:after="100" w:before="0"/>
      </w:pPr>
      <w:r>
        <w:rPr>
          <w:b w:val="0"/>
        </w:rPr>
        <w:t>D. trapilineal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rectilineal. Meanings of the given options are- Clearly, 'rectilineal' is correct.</w:t>
      </w:r>
    </w:p>
    <w:p>
      <w:pPr>
        <w:spacing w:before="0"/>
      </w:pPr>
      <w:r>
        <w:rPr>
          <w:b w:val="0"/>
        </w:rPr>
        <w:t>• Quadrilinear means having or bounded by, four lines.</w:t>
      </w:r>
    </w:p>
    <w:p>
      <w:pPr>
        <w:spacing w:before="0"/>
      </w:pPr>
      <w:r>
        <w:rPr>
          <w:b w:val="0"/>
        </w:rPr>
        <w:t>• Octalineal means bounded by eight lines.</w:t>
      </w:r>
    </w:p>
    <w:p>
      <w:pPr>
        <w:spacing w:before="0"/>
      </w:pPr>
      <w:r>
        <w:rPr>
          <w:b w:val="0"/>
        </w:rPr>
        <w:t>• Rectilineal means when something moves in a straight line.</w:t>
      </w:r>
    </w:p>
    <w:p>
      <w:pPr>
        <w:spacing w:before="0"/>
      </w:pPr>
      <w:r>
        <w:rPr>
          <w:b w:val="0"/>
        </w:rPr>
      </w:r>
    </w:p>
    <w:p>
      <w:pPr>
        <w:spacing w:after="100" w:line="360" w:lineRule="auto" w:before="0"/>
      </w:pPr>
      <w:r>
        <w:rPr>
          <w:b w:val="0"/>
        </w:rPr>
        <w:t>66. In the following question, out of the four alternatives, choose the one which can be substituted for the given words/sentence. Tending to associate with others of one's kind</w:t>
      </w:r>
    </w:p>
    <w:p>
      <w:pPr>
        <w:spacing w:before="0"/>
      </w:pPr>
      <w:r>
        <w:rPr>
          <w:b w:val="0"/>
        </w:rPr>
      </w:r>
    </w:p>
    <w:p>
      <w:pPr>
        <w:spacing w:after="100" w:before="0"/>
      </w:pPr>
      <w:r>
        <w:rPr>
          <w:b w:val="0"/>
        </w:rPr>
        <w:t>A. grassivorous</w:t>
      </w:r>
    </w:p>
    <w:p>
      <w:pPr>
        <w:spacing w:after="100" w:before="0"/>
      </w:pPr>
      <w:r>
        <w:rPr>
          <w:b w:val="0"/>
        </w:rPr>
        <w:t>B. gregorian</w:t>
      </w:r>
    </w:p>
    <w:p>
      <w:pPr>
        <w:spacing w:after="100" w:before="0"/>
      </w:pPr>
      <w:r>
        <w:rPr>
          <w:b w:val="0"/>
        </w:rPr>
        <w:t>C. gregarious</w:t>
      </w:r>
    </w:p>
    <w:p>
      <w:pPr>
        <w:spacing w:after="100" w:before="0"/>
      </w:pPr>
      <w:r>
        <w:rPr>
          <w:b w:val="0"/>
        </w:rPr>
        <w:t>D. graminivorous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gregarious. Meanings of the given options are- Clearly, 'gregarious' is correct.</w:t>
      </w:r>
    </w:p>
    <w:p>
      <w:pPr>
        <w:spacing w:before="0"/>
      </w:pPr>
      <w:r>
        <w:rPr>
          <w:b w:val="0"/>
        </w:rPr>
        <w:t>• Grassivorous means feeding on grass.</w:t>
      </w:r>
    </w:p>
    <w:p>
      <w:pPr>
        <w:spacing w:before="0"/>
      </w:pPr>
      <w:r>
        <w:rPr>
          <w:b w:val="0"/>
        </w:rPr>
        <w:t>• Gregorion means of or relating to any of the popes.</w:t>
      </w:r>
    </w:p>
    <w:p>
      <w:pPr>
        <w:spacing w:before="0"/>
      </w:pPr>
      <w:r>
        <w:rPr>
          <w:b w:val="0"/>
        </w:rPr>
        <w:t>• Gregarious means tending to associate with others of one's kind.</w:t>
      </w:r>
    </w:p>
    <w:p>
      <w:pPr>
        <w:spacing w:before="0"/>
      </w:pPr>
      <w:r>
        <w:rPr>
          <w:b w:val="0"/>
        </w:rPr>
        <w:t>• Graminivorous means feeding on grass.</w:t>
      </w:r>
    </w:p>
    <w:p>
      <w:pPr>
        <w:spacing w:before="0"/>
      </w:pPr>
      <w:r>
        <w:rPr>
          <w:b w:val="0"/>
        </w:rPr>
      </w:r>
    </w:p>
    <w:p>
      <w:pPr>
        <w:spacing w:after="100" w:line="360" w:lineRule="auto" w:before="0"/>
      </w:pPr>
      <w:r>
        <w:rPr>
          <w:b w:val="0"/>
        </w:rPr>
        <w:t>67. In the following question, out of the four alternatives, choose the one which can be substituted for the given words/sentence. General pardon for offences against the state</w:t>
      </w:r>
    </w:p>
    <w:p>
      <w:pPr>
        <w:spacing w:before="0"/>
      </w:pPr>
      <w:r>
        <w:rPr>
          <w:b w:val="0"/>
        </w:rPr>
      </w:r>
    </w:p>
    <w:p>
      <w:pPr>
        <w:spacing w:after="100" w:before="0"/>
      </w:pPr>
      <w:r>
        <w:rPr>
          <w:b w:val="0"/>
        </w:rPr>
        <w:t>A. sanctify</w:t>
      </w:r>
    </w:p>
    <w:p>
      <w:pPr>
        <w:spacing w:after="100" w:before="0"/>
      </w:pPr>
      <w:r>
        <w:rPr>
          <w:b w:val="0"/>
        </w:rPr>
        <w:t>B. amnesty</w:t>
      </w:r>
    </w:p>
    <w:p>
      <w:pPr>
        <w:spacing w:after="100" w:before="0"/>
      </w:pPr>
      <w:r>
        <w:rPr>
          <w:b w:val="0"/>
        </w:rPr>
        <w:t>C. gratuity</w:t>
      </w:r>
    </w:p>
    <w:p>
      <w:pPr>
        <w:spacing w:after="100" w:before="0"/>
      </w:pPr>
      <w:r>
        <w:rPr>
          <w:b w:val="0"/>
        </w:rPr>
        <w:t>D. red-tapism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amnesty. Meanings of the given options are- Clearly, 'amnesty' is correct.</w:t>
      </w:r>
    </w:p>
    <w:p>
      <w:pPr>
        <w:spacing w:before="0"/>
      </w:pPr>
      <w:r>
        <w:rPr>
          <w:b w:val="0"/>
        </w:rPr>
        <w:t>• Sanctify means set apart as or declare holy; consecrate.</w:t>
      </w:r>
    </w:p>
    <w:p>
      <w:pPr>
        <w:spacing w:before="0"/>
      </w:pPr>
      <w:r>
        <w:rPr>
          <w:b w:val="0"/>
        </w:rPr>
        <w:t>• Amnesty means general pardon for offenses against the state.</w:t>
      </w:r>
    </w:p>
    <w:p>
      <w:pPr>
        <w:spacing w:before="0"/>
      </w:pPr>
      <w:r>
        <w:rPr>
          <w:b w:val="0"/>
        </w:rPr>
        <w:t>• Gratuity means a tip given to a waiter, taxi driver, etc.</w:t>
      </w:r>
    </w:p>
    <w:p>
      <w:pPr>
        <w:spacing w:before="0"/>
      </w:pPr>
      <w:r>
        <w:rPr>
          <w:b w:val="0"/>
        </w:rPr>
        <w:t>• Red-tapism means the practice of requiring excessive paperwork and tedious procedures before official action can be considered or completed.</w:t>
      </w:r>
    </w:p>
    <w:p>
      <w:pPr>
        <w:spacing w:before="0"/>
      </w:pPr>
      <w:r>
        <w:rPr>
          <w:b w:val="0"/>
        </w:rPr>
      </w:r>
    </w:p>
    <w:p>
      <w:pPr>
        <w:spacing w:after="100" w:line="360" w:lineRule="auto" w:before="0"/>
      </w:pPr>
      <w:r>
        <w:rPr>
          <w:b w:val="0"/>
        </w:rPr>
        <w:t>68. In the following question, out of the four alternatives, choose the one which can be substituted for the given words/sentence. A person motivated by irrational enthusiasm.</w:t>
      </w:r>
    </w:p>
    <w:p>
      <w:pPr>
        <w:spacing w:before="0"/>
      </w:pPr>
      <w:r>
        <w:rPr>
          <w:b w:val="0"/>
        </w:rPr>
      </w:r>
    </w:p>
    <w:p>
      <w:pPr>
        <w:spacing w:after="100" w:before="0"/>
      </w:pPr>
      <w:r>
        <w:rPr>
          <w:b w:val="0"/>
        </w:rPr>
        <w:t>A. moderate</w:t>
      </w:r>
    </w:p>
    <w:p>
      <w:pPr>
        <w:spacing w:after="100" w:before="0"/>
      </w:pPr>
      <w:r>
        <w:rPr>
          <w:b w:val="0"/>
        </w:rPr>
        <w:t>B. conservative</w:t>
      </w:r>
    </w:p>
    <w:p>
      <w:pPr>
        <w:spacing w:after="100" w:before="0"/>
      </w:pPr>
      <w:r>
        <w:rPr>
          <w:b w:val="0"/>
        </w:rPr>
        <w:t>C. fanatic</w:t>
      </w:r>
    </w:p>
    <w:p>
      <w:pPr>
        <w:spacing w:after="100" w:before="0"/>
      </w:pPr>
      <w:r>
        <w:rPr>
          <w:b w:val="0"/>
        </w:rPr>
        <w:t>D. fan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fanatic. Meanings of the given options are- Clearly, 'fanatic' is the correct word.</w:t>
      </w:r>
    </w:p>
    <w:p>
      <w:pPr>
        <w:spacing w:before="0"/>
      </w:pPr>
      <w:r>
        <w:rPr>
          <w:b w:val="0"/>
        </w:rPr>
        <w:t>• Moderate means a person who holds moderate views, especially in politics. (एक व्यक्ति जो उदारवादी विचार रखता है, विशेषकर राजनीति में)</w:t>
      </w:r>
    </w:p>
    <w:p>
      <w:pPr>
        <w:spacing w:before="0"/>
      </w:pPr>
      <w:r>
        <w:rPr>
          <w:b w:val="0"/>
        </w:rPr>
        <w:t>• Conservative means averse to change or innovation and holding traditional values. (परिवर्तन या नवीनता और पारंपरिक मूल्यों को धारण करने के विपरीत)</w:t>
      </w:r>
    </w:p>
    <w:p>
      <w:pPr>
        <w:spacing w:before="0"/>
      </w:pPr>
      <w:r>
        <w:rPr>
          <w:b w:val="0"/>
        </w:rPr>
        <w:t>• Fanatic means a person motivated by irrational enthusiasm. (तर्कहीन उत्साह से प्रेरित व्यक्ति)</w:t>
      </w:r>
    </w:p>
    <w:p>
      <w:pPr>
        <w:spacing w:before="0"/>
      </w:pPr>
      <w:r>
        <w:rPr>
          <w:b w:val="0"/>
        </w:rPr>
        <w:t>• Fan means a person who is very much interested in and spends a lot of time watching or reading about esp. an entertainer or sports team. (प्रशंसक)</w:t>
      </w:r>
    </w:p>
    <w:p>
      <w:pPr>
        <w:spacing w:before="0"/>
      </w:pPr>
      <w:r>
        <w:rPr>
          <w:b w:val="0"/>
        </w:rPr>
      </w:r>
    </w:p>
    <w:p>
      <w:pPr>
        <w:spacing w:after="100" w:line="360" w:lineRule="auto" w:before="0"/>
      </w:pPr>
      <w:r>
        <w:rPr>
          <w:b w:val="0"/>
        </w:rPr>
        <w:t>69. In the following question, out of the four alternatives, choose the one which can be substituted for the given words/sentence. Wide, uninterrupted view.</w:t>
      </w:r>
    </w:p>
    <w:p>
      <w:pPr>
        <w:spacing w:before="0"/>
      </w:pPr>
      <w:r>
        <w:rPr>
          <w:b w:val="0"/>
        </w:rPr>
      </w:r>
    </w:p>
    <w:p>
      <w:pPr>
        <w:spacing w:after="100" w:before="0"/>
      </w:pPr>
      <w:r>
        <w:rPr>
          <w:b w:val="0"/>
        </w:rPr>
        <w:t>A. windowview</w:t>
      </w:r>
    </w:p>
    <w:p>
      <w:pPr>
        <w:spacing w:after="100" w:before="0"/>
      </w:pPr>
      <w:r>
        <w:rPr>
          <w:b w:val="0"/>
        </w:rPr>
        <w:t>B. panorama</w:t>
      </w:r>
    </w:p>
    <w:p>
      <w:pPr>
        <w:spacing w:after="100" w:before="0"/>
      </w:pPr>
      <w:r>
        <w:rPr>
          <w:b w:val="0"/>
        </w:rPr>
        <w:t>C. macroscopic</w:t>
      </w:r>
    </w:p>
    <w:p>
      <w:pPr>
        <w:spacing w:after="100" w:before="0"/>
      </w:pPr>
      <w:r>
        <w:rPr>
          <w:b w:val="0"/>
        </w:rPr>
        <w:t>D. eagle-view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panorama. Meanings of the given options are- Clearly, 'panorama' is the correct word.</w:t>
      </w:r>
    </w:p>
    <w:p>
      <w:pPr>
        <w:spacing w:before="0"/>
      </w:pPr>
      <w:r>
        <w:rPr>
          <w:b w:val="0"/>
        </w:rPr>
        <w:t>• Window view means a view visible from the window.</w:t>
      </w:r>
    </w:p>
    <w:p>
      <w:pPr>
        <w:spacing w:before="0"/>
      </w:pPr>
      <w:r>
        <w:rPr>
          <w:b w:val="0"/>
        </w:rPr>
        <w:t>• Panorama means a wide, uninterrupted view.</w:t>
      </w:r>
    </w:p>
    <w:p>
      <w:pPr>
        <w:spacing w:before="0"/>
      </w:pPr>
      <w:r>
        <w:rPr>
          <w:b w:val="0"/>
        </w:rPr>
        <w:t>• Macroscopic means visible to the naked eye; not microscopic.</w:t>
      </w:r>
    </w:p>
    <w:p>
      <w:pPr>
        <w:spacing w:before="0"/>
      </w:pPr>
      <w:r>
        <w:rPr>
          <w:b w:val="0"/>
        </w:rPr>
        <w:t>• Eagle-view means noticing everything.</w:t>
      </w:r>
    </w:p>
    <w:p>
      <w:pPr>
        <w:spacing w:before="0"/>
      </w:pPr>
      <w:r>
        <w:rPr>
          <w:b w:val="0"/>
        </w:rPr>
      </w:r>
    </w:p>
    <w:p>
      <w:pPr>
        <w:spacing w:after="100" w:line="360" w:lineRule="auto" w:before="0"/>
      </w:pPr>
      <w:r>
        <w:rPr>
          <w:b w:val="0"/>
        </w:rPr>
        <w:t>70. In the following question, out of the four alternatives, choose the one which can be substituted for the given words/sentence. An instrument for measuring pressure of gases</w:t>
      </w:r>
    </w:p>
    <w:p>
      <w:pPr>
        <w:spacing w:before="0"/>
      </w:pPr>
      <w:r>
        <w:rPr>
          <w:b w:val="0"/>
        </w:rPr>
      </w:r>
    </w:p>
    <w:p>
      <w:pPr>
        <w:spacing w:after="100" w:before="0"/>
      </w:pPr>
      <w:r>
        <w:rPr>
          <w:b w:val="0"/>
        </w:rPr>
        <w:t>A. barometer</w:t>
      </w:r>
    </w:p>
    <w:p>
      <w:pPr>
        <w:spacing w:after="100" w:before="0"/>
      </w:pPr>
      <w:r>
        <w:rPr>
          <w:b w:val="0"/>
        </w:rPr>
        <w:t>B. anemometer</w:t>
      </w:r>
    </w:p>
    <w:p>
      <w:pPr>
        <w:spacing w:after="100" w:before="0"/>
      </w:pPr>
      <w:r>
        <w:rPr>
          <w:b w:val="0"/>
        </w:rPr>
        <w:t>C. micrometer</w:t>
      </w:r>
    </w:p>
    <w:p>
      <w:pPr>
        <w:spacing w:after="100" w:before="0"/>
      </w:pPr>
      <w:r>
        <w:rPr>
          <w:b w:val="0"/>
        </w:rPr>
        <w:t>D. manometer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manometer. Meanings of the given options are- Clearly, 'manometer' is the correct word.</w:t>
      </w:r>
    </w:p>
    <w:p>
      <w:pPr>
        <w:spacing w:before="0"/>
      </w:pPr>
      <w:r>
        <w:rPr>
          <w:b w:val="0"/>
        </w:rPr>
        <w:t>• Barometer means an instrument measuring atmospheric pressure, used especially in forecasting the weather and determining altitude.</w:t>
      </w:r>
    </w:p>
    <w:p>
      <w:pPr>
        <w:spacing w:before="0"/>
      </w:pPr>
      <w:r>
        <w:rPr>
          <w:b w:val="0"/>
        </w:rPr>
        <w:t>• Anemometer means an instrument for measuring the speed of the wind, or of any current of gas.</w:t>
      </w:r>
    </w:p>
    <w:p>
      <w:pPr>
        <w:spacing w:before="0"/>
      </w:pPr>
      <w:r>
        <w:rPr>
          <w:b w:val="0"/>
        </w:rPr>
        <w:t>• Micrometer means a gauge that measures small distances or thicknesses between its two faces, one of which can be moved away from or towards the other by turning a screw with a fine thread.</w:t>
      </w:r>
    </w:p>
    <w:p>
      <w:pPr>
        <w:spacing w:before="0"/>
      </w:pPr>
      <w:r>
        <w:rPr>
          <w:b w:val="0"/>
        </w:rPr>
        <w:t>• Manometer means an instrument for measuring pressure of gases.</w:t>
      </w:r>
    </w:p>
    <w:p>
      <w:pPr>
        <w:spacing w:before="0"/>
      </w:pPr>
      <w:r>
        <w:rPr>
          <w:b w:val="0"/>
        </w:rPr>
      </w:r>
    </w:p>
    <w:p>
      <w:pPr>
        <w:spacing w:after="100" w:line="360" w:lineRule="auto" w:before="0"/>
      </w:pPr>
      <w:r>
        <w:rPr>
          <w:b w:val="0"/>
        </w:rPr>
        <w:t>71. In the following question, out of the four alternatives, choose the one which can be substituted for the given words/sentence. That cannot be expressed in words.</w:t>
      </w:r>
    </w:p>
    <w:p>
      <w:pPr>
        <w:spacing w:before="0"/>
      </w:pPr>
      <w:r>
        <w:rPr>
          <w:b w:val="0"/>
        </w:rPr>
      </w:r>
    </w:p>
    <w:p>
      <w:pPr>
        <w:spacing w:after="100" w:before="0"/>
      </w:pPr>
      <w:r>
        <w:rPr>
          <w:b w:val="0"/>
        </w:rPr>
        <w:t>A. indelible</w:t>
      </w:r>
    </w:p>
    <w:p>
      <w:pPr>
        <w:spacing w:after="100" w:before="0"/>
      </w:pPr>
      <w:r>
        <w:rPr>
          <w:b w:val="0"/>
        </w:rPr>
        <w:t>B. ineffable</w:t>
      </w:r>
    </w:p>
    <w:p>
      <w:pPr>
        <w:spacing w:after="100" w:before="0"/>
      </w:pPr>
      <w:r>
        <w:rPr>
          <w:b w:val="0"/>
        </w:rPr>
        <w:t>C. ingrate</w:t>
      </w:r>
    </w:p>
    <w:p>
      <w:pPr>
        <w:spacing w:after="100" w:before="0"/>
      </w:pPr>
      <w:r>
        <w:rPr>
          <w:b w:val="0"/>
        </w:rPr>
        <w:t>D. inexorable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ineffable. Meanings of the given options are- Clearly, 'ineffable' is the correct word.</w:t>
      </w:r>
    </w:p>
    <w:p>
      <w:pPr>
        <w:spacing w:before="0"/>
      </w:pPr>
      <w:r>
        <w:rPr>
          <w:b w:val="0"/>
        </w:rPr>
        <w:t>• Indelible means not able to be forgotten</w:t>
      </w:r>
    </w:p>
    <w:p>
      <w:pPr>
        <w:spacing w:before="0"/>
      </w:pPr>
      <w:r>
        <w:rPr>
          <w:b w:val="0"/>
        </w:rPr>
        <w:t>• Ineffable means that cannot be expressed in words.</w:t>
      </w:r>
    </w:p>
    <w:p>
      <w:pPr>
        <w:spacing w:before="0"/>
      </w:pPr>
      <w:r>
        <w:rPr>
          <w:b w:val="0"/>
        </w:rPr>
        <w:t>• Ingrate means an ungrateful person.</w:t>
      </w:r>
    </w:p>
    <w:p>
      <w:pPr>
        <w:spacing w:before="0"/>
      </w:pPr>
      <w:r>
        <w:rPr>
          <w:b w:val="0"/>
        </w:rPr>
        <w:t>• Inexorable means are impossible to stop or prevent.</w:t>
      </w:r>
    </w:p>
    <w:p>
      <w:pPr>
        <w:spacing w:before="0"/>
      </w:pPr>
      <w:r>
        <w:rPr>
          <w:b w:val="0"/>
        </w:rPr>
      </w:r>
    </w:p>
    <w:p>
      <w:pPr>
        <w:spacing w:after="100" w:line="360" w:lineRule="auto" w:before="0"/>
      </w:pPr>
      <w:r>
        <w:rPr>
          <w:b w:val="0"/>
        </w:rPr>
        <w:t>72. In the following question, out of the four alternatives, choose the one which can be substituted for the given words/sentence. A mixture of dried, naturally fragrant plant material, used to provide a gentle natural scent inside buildings, especially in residential settings.</w:t>
      </w:r>
    </w:p>
    <w:p>
      <w:pPr>
        <w:spacing w:before="0"/>
      </w:pPr>
      <w:r>
        <w:rPr>
          <w:b w:val="0"/>
        </w:rPr>
      </w:r>
    </w:p>
    <w:p>
      <w:pPr>
        <w:spacing w:after="100" w:before="0"/>
      </w:pPr>
      <w:r>
        <w:rPr>
          <w:b w:val="0"/>
        </w:rPr>
        <w:t>A. potpourri</w:t>
      </w:r>
    </w:p>
    <w:p>
      <w:pPr>
        <w:spacing w:after="100" w:before="0"/>
      </w:pPr>
      <w:r>
        <w:rPr>
          <w:b w:val="0"/>
        </w:rPr>
        <w:t>B. perfume</w:t>
      </w:r>
    </w:p>
    <w:p>
      <w:pPr>
        <w:spacing w:after="100" w:before="0"/>
      </w:pPr>
      <w:r>
        <w:rPr>
          <w:b w:val="0"/>
        </w:rPr>
        <w:t>C. scent</w:t>
      </w:r>
    </w:p>
    <w:p>
      <w:pPr>
        <w:spacing w:after="100" w:before="0"/>
      </w:pPr>
      <w:r>
        <w:rPr>
          <w:b w:val="0"/>
        </w:rPr>
        <w:t>D. aroma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potpourri. Meanings of the given options are- Clearly, 'potpourri' is the correct word.</w:t>
      </w:r>
    </w:p>
    <w:p>
      <w:pPr>
        <w:spacing w:before="0"/>
      </w:pPr>
      <w:r>
        <w:rPr>
          <w:b w:val="0"/>
        </w:rPr>
        <w:t>• Potpourri means a mixture of dried, naturally fragrant plant material, used to provide a gentle natural scent inside buildings, especially in residential settings.</w:t>
      </w:r>
    </w:p>
    <w:p>
      <w:pPr>
        <w:spacing w:before="0"/>
      </w:pPr>
      <w:r>
        <w:rPr>
          <w:b w:val="0"/>
        </w:rPr>
        <w:t>• Perfume means a fragrant liquid typically made from essential oils extracted from flowers and spices, used to give a pleasant smell to one's body.</w:t>
      </w:r>
    </w:p>
    <w:p>
      <w:pPr>
        <w:spacing w:before="0"/>
      </w:pPr>
      <w:r>
        <w:rPr>
          <w:b w:val="0"/>
        </w:rPr>
        <w:t>• Scent means a distinctive smell, especially one that is pleasant.</w:t>
      </w:r>
    </w:p>
    <w:p>
      <w:pPr>
        <w:spacing w:before="0"/>
      </w:pPr>
      <w:r>
        <w:rPr>
          <w:b w:val="0"/>
        </w:rPr>
        <w:t>• Aroma means a distinctive, typically pleasant smell.</w:t>
      </w:r>
    </w:p>
    <w:p>
      <w:pPr>
        <w:spacing w:before="0"/>
      </w:pPr>
      <w:r>
        <w:rPr>
          <w:b w:val="0"/>
        </w:rPr>
      </w:r>
    </w:p>
    <w:p>
      <w:pPr>
        <w:spacing w:after="100" w:line="360" w:lineRule="auto" w:before="0"/>
      </w:pPr>
      <w:r>
        <w:rPr>
          <w:b w:val="0"/>
        </w:rPr>
        <w:t>73. In the following question, out of the four alternatives, choose the one which can be substituted for the given words/sentence. Placing different things in order to create an interesting effect</w:t>
      </w:r>
    </w:p>
    <w:p>
      <w:pPr>
        <w:spacing w:before="0"/>
      </w:pPr>
      <w:r>
        <w:rPr>
          <w:b w:val="0"/>
        </w:rPr>
      </w:r>
    </w:p>
    <w:p>
      <w:pPr>
        <w:spacing w:after="100" w:before="0"/>
      </w:pPr>
      <w:r>
        <w:rPr>
          <w:b w:val="0"/>
        </w:rPr>
        <w:t>A. sit for a portrait</w:t>
      </w:r>
    </w:p>
    <w:p>
      <w:pPr>
        <w:spacing w:after="100" w:before="0"/>
      </w:pPr>
      <w:r>
        <w:rPr>
          <w:b w:val="0"/>
        </w:rPr>
        <w:t>B. render precisely</w:t>
      </w:r>
    </w:p>
    <w:p>
      <w:pPr>
        <w:spacing w:after="100" w:before="0"/>
      </w:pPr>
      <w:r>
        <w:rPr>
          <w:b w:val="0"/>
        </w:rPr>
        <w:t>C. juxtapose</w:t>
      </w:r>
    </w:p>
    <w:p>
      <w:pPr>
        <w:spacing w:after="100" w:before="0"/>
      </w:pPr>
      <w:r>
        <w:rPr>
          <w:b w:val="0"/>
        </w:rPr>
        <w:t>D. framing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juxtapose. Meanings of the given options are- Clearly, 'juxtapose' is the correct word.</w:t>
      </w:r>
    </w:p>
    <w:p>
      <w:pPr>
        <w:spacing w:before="0"/>
      </w:pPr>
      <w:r>
        <w:rPr>
          <w:b w:val="0"/>
        </w:rPr>
        <w:t>• Sit for a portrait means to serve as the subject of a portrait being done by a painter or photographer.</w:t>
      </w:r>
    </w:p>
    <w:p>
      <w:pPr>
        <w:spacing w:before="0"/>
      </w:pPr>
      <w:r>
        <w:rPr>
          <w:b w:val="0"/>
        </w:rPr>
        <w:t>• Render precisely means to determine or characterize.</w:t>
      </w:r>
    </w:p>
    <w:p>
      <w:pPr>
        <w:spacing w:before="0"/>
      </w:pPr>
      <w:r>
        <w:rPr>
          <w:b w:val="0"/>
        </w:rPr>
        <w:t>• Juxtapose means placing different things in order to create an interesting effect.</w:t>
      </w:r>
    </w:p>
    <w:p>
      <w:pPr>
        <w:spacing w:before="0"/>
      </w:pPr>
      <w:r>
        <w:rPr>
          <w:b w:val="0"/>
        </w:rPr>
        <w:t>• Framing means to place (a picture or photograph) in a frame.</w:t>
      </w:r>
    </w:p>
    <w:p>
      <w:pPr>
        <w:spacing w:before="0"/>
      </w:pPr>
      <w:r>
        <w:rPr>
          <w:b w:val="0"/>
        </w:rPr>
      </w:r>
    </w:p>
    <w:p>
      <w:pPr>
        <w:spacing w:after="100" w:line="360" w:lineRule="auto" w:before="0"/>
      </w:pPr>
      <w:r>
        <w:rPr>
          <w:b w:val="0"/>
        </w:rPr>
        <w:t>74. In the following question, out of the four alternatives, choose the one which can be substituted for the given words/sentence. Study of cultures.</w:t>
      </w:r>
    </w:p>
    <w:p>
      <w:pPr>
        <w:spacing w:before="0"/>
      </w:pPr>
      <w:r>
        <w:rPr>
          <w:b w:val="0"/>
        </w:rPr>
      </w:r>
    </w:p>
    <w:p>
      <w:pPr>
        <w:spacing w:after="100" w:before="0"/>
      </w:pPr>
      <w:r>
        <w:rPr>
          <w:b w:val="0"/>
        </w:rPr>
        <w:t>A. eremology</w:t>
      </w:r>
    </w:p>
    <w:p>
      <w:pPr>
        <w:spacing w:after="100" w:before="0"/>
      </w:pPr>
      <w:r>
        <w:rPr>
          <w:b w:val="0"/>
        </w:rPr>
        <w:t>B. etymology</w:t>
      </w:r>
    </w:p>
    <w:p>
      <w:pPr>
        <w:spacing w:after="100" w:before="0"/>
      </w:pPr>
      <w:r>
        <w:rPr>
          <w:b w:val="0"/>
        </w:rPr>
        <w:t>C. ethology</w:t>
      </w:r>
    </w:p>
    <w:p>
      <w:pPr>
        <w:spacing w:after="100" w:before="0"/>
      </w:pPr>
      <w:r>
        <w:rPr>
          <w:b w:val="0"/>
        </w:rPr>
        <w:t>D. ethnology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ethnology. Meanings of the given options are- Clearly, 'ethnology' is the correct word.</w:t>
      </w:r>
    </w:p>
    <w:p>
      <w:pPr>
        <w:spacing w:before="0"/>
      </w:pPr>
      <w:r>
        <w:rPr>
          <w:b w:val="0"/>
        </w:rPr>
        <w:t>• Eremology means a science concerned with the desert and its phenomena.</w:t>
      </w:r>
    </w:p>
    <w:p>
      <w:pPr>
        <w:spacing w:before="0"/>
      </w:pPr>
      <w:r>
        <w:rPr>
          <w:b w:val="0"/>
        </w:rPr>
        <w:t>• Etymology means the study of the origin of words and the way in which their meanings have changed throughout history.</w:t>
      </w:r>
    </w:p>
    <w:p>
      <w:pPr>
        <w:spacing w:before="0"/>
      </w:pPr>
      <w:r>
        <w:rPr>
          <w:b w:val="0"/>
        </w:rPr>
        <w:t>• Ethology means the science of animal behavior.</w:t>
      </w:r>
    </w:p>
    <w:p>
      <w:pPr>
        <w:spacing w:before="0"/>
      </w:pPr>
      <w:r>
        <w:rPr>
          <w:b w:val="0"/>
        </w:rPr>
        <w:t>• Ethnology means the study of cultures.</w:t>
      </w:r>
    </w:p>
    <w:p>
      <w:pPr>
        <w:spacing w:before="0"/>
      </w:pPr>
      <w:r>
        <w:rPr>
          <w:b w:val="0"/>
        </w:rPr>
      </w:r>
    </w:p>
    <w:p>
      <w:pPr>
        <w:spacing w:after="100" w:line="360" w:lineRule="auto" w:before="0"/>
      </w:pPr>
      <w:r>
        <w:rPr>
          <w:b w:val="0"/>
        </w:rPr>
        <w:t>75. In the following question, out of the four alternatives, choose the one which can be substituted for the given words/sentence. A person speaking many languages.</w:t>
      </w:r>
    </w:p>
    <w:p>
      <w:pPr>
        <w:spacing w:before="0"/>
      </w:pPr>
      <w:r>
        <w:rPr>
          <w:b w:val="0"/>
        </w:rPr>
      </w:r>
    </w:p>
    <w:p>
      <w:pPr>
        <w:spacing w:after="100" w:before="0"/>
      </w:pPr>
      <w:r>
        <w:rPr>
          <w:b w:val="0"/>
        </w:rPr>
        <w:t>A. conversant</w:t>
      </w:r>
    </w:p>
    <w:p>
      <w:pPr>
        <w:spacing w:after="100" w:before="0"/>
      </w:pPr>
      <w:r>
        <w:rPr>
          <w:b w:val="0"/>
        </w:rPr>
        <w:t>B. polyglot</w:t>
      </w:r>
    </w:p>
    <w:p>
      <w:pPr>
        <w:spacing w:after="100" w:before="0"/>
      </w:pPr>
      <w:r>
        <w:rPr>
          <w:b w:val="0"/>
        </w:rPr>
        <w:t>C. talkative</w:t>
      </w:r>
    </w:p>
    <w:p>
      <w:pPr>
        <w:spacing w:after="100" w:before="0"/>
      </w:pPr>
      <w:r>
        <w:rPr>
          <w:b w:val="0"/>
        </w:rPr>
        <w:t>D. orator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polyglot. Meanings of the given options are- Clearly, 'polyglot' is the correct word.</w:t>
      </w:r>
    </w:p>
    <w:p>
      <w:pPr>
        <w:spacing w:before="0"/>
      </w:pPr>
      <w:r>
        <w:rPr>
          <w:b w:val="0"/>
        </w:rPr>
        <w:t>• Conversant means familiar with or knowledgeable about something.</w:t>
      </w:r>
    </w:p>
    <w:p>
      <w:pPr>
        <w:spacing w:before="0"/>
      </w:pPr>
      <w:r>
        <w:rPr>
          <w:b w:val="0"/>
        </w:rPr>
        <w:t>• Polyglot means a person speaking many languages.</w:t>
      </w:r>
    </w:p>
    <w:p>
      <w:pPr>
        <w:spacing w:before="0"/>
      </w:pPr>
      <w:r>
        <w:rPr>
          <w:b w:val="0"/>
        </w:rPr>
        <w:t>• Talkative means fond of or given to talking.</w:t>
      </w:r>
    </w:p>
    <w:p>
      <w:pPr>
        <w:spacing w:before="0"/>
      </w:pPr>
      <w:r>
        <w:rPr>
          <w:b w:val="0"/>
        </w:rPr>
        <w:t>• Orator means a public speaker, especially one who is eloquent or skilled.</w:t>
      </w:r>
    </w:p>
    <w:p>
      <w:pPr>
        <w:spacing w:before="0"/>
      </w:pPr>
      <w:r>
        <w:rPr>
          <w:b w:val="0"/>
        </w:rPr>
      </w:r>
    </w:p>
    <w:p>
      <w:pPr>
        <w:spacing w:after="100" w:line="360" w:lineRule="auto" w:before="0"/>
      </w:pPr>
      <w:r>
        <w:rPr>
          <w:b w:val="0"/>
        </w:rPr>
        <w:t>76. In the following question, out of the four alternatives, choose the one which can be substituted for the given words/sentence. A lengthy and aggressive speech addressed to a large assembly.</w:t>
      </w:r>
    </w:p>
    <w:p>
      <w:pPr>
        <w:spacing w:before="0"/>
      </w:pPr>
      <w:r>
        <w:rPr>
          <w:b w:val="0"/>
        </w:rPr>
      </w:r>
    </w:p>
    <w:p>
      <w:pPr>
        <w:spacing w:after="100" w:before="0"/>
      </w:pPr>
      <w:r>
        <w:rPr>
          <w:b w:val="0"/>
        </w:rPr>
        <w:t>A. hullabaloo</w:t>
      </w:r>
    </w:p>
    <w:p>
      <w:pPr>
        <w:spacing w:after="100" w:before="0"/>
      </w:pPr>
      <w:r>
        <w:rPr>
          <w:b w:val="0"/>
        </w:rPr>
        <w:t>B. cacophony</w:t>
      </w:r>
    </w:p>
    <w:p>
      <w:pPr>
        <w:spacing w:after="100" w:before="0"/>
      </w:pPr>
      <w:r>
        <w:rPr>
          <w:b w:val="0"/>
        </w:rPr>
        <w:t>C. pandemonium</w:t>
      </w:r>
    </w:p>
    <w:p>
      <w:pPr>
        <w:spacing w:after="100" w:before="0"/>
      </w:pPr>
      <w:r>
        <w:rPr>
          <w:b w:val="0"/>
        </w:rPr>
        <w:t>D. harangue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harangue. Meanings of the given options are- Clearly, 'harangue' is the correct word.</w:t>
      </w:r>
    </w:p>
    <w:p>
      <w:pPr>
        <w:spacing w:before="0"/>
      </w:pPr>
      <w:r>
        <w:rPr>
          <w:b w:val="0"/>
        </w:rPr>
        <w:t>• Hullabaloo means a commotion; a fuss.</w:t>
      </w:r>
    </w:p>
    <w:p>
      <w:pPr>
        <w:spacing w:before="0"/>
      </w:pPr>
      <w:r>
        <w:rPr>
          <w:b w:val="0"/>
        </w:rPr>
        <w:t>• Cacophony means a harsh discordant mixture of sounds.</w:t>
      </w:r>
    </w:p>
    <w:p>
      <w:pPr>
        <w:spacing w:before="0"/>
      </w:pPr>
      <w:r>
        <w:rPr>
          <w:b w:val="0"/>
        </w:rPr>
        <w:t>• Pandemonium means wild and noisy disorder or confusion; uproar.</w:t>
      </w:r>
    </w:p>
    <w:p>
      <w:pPr>
        <w:spacing w:before="0"/>
      </w:pPr>
      <w:r>
        <w:rPr>
          <w:b w:val="0"/>
        </w:rPr>
        <w:t>• Harangue means a lengthy and aggressive speech addressed to a large assembly.</w:t>
      </w:r>
    </w:p>
    <w:p>
      <w:pPr>
        <w:spacing w:before="0"/>
      </w:pPr>
      <w:r>
        <w:rPr>
          <w:b w:val="0"/>
        </w:rPr>
      </w:r>
    </w:p>
    <w:p>
      <w:pPr>
        <w:spacing w:after="100" w:line="360" w:lineRule="auto" w:before="0"/>
      </w:pPr>
      <w:r>
        <w:rPr>
          <w:b w:val="0"/>
        </w:rPr>
        <w:t>77. In the following question, a sentence has been given in Active/Passive Voice. Out of the four alternatives suggested, select the one which best expresses the same sentence in Passive/Active Voice. He could have solved the problem.</w:t>
      </w:r>
    </w:p>
    <w:p>
      <w:pPr>
        <w:spacing w:before="0"/>
      </w:pPr>
      <w:r>
        <w:rPr>
          <w:b w:val="0"/>
        </w:rPr>
      </w:r>
    </w:p>
    <w:p>
      <w:pPr>
        <w:spacing w:after="100" w:before="0"/>
      </w:pPr>
      <w:r>
        <w:rPr>
          <w:b w:val="0"/>
        </w:rPr>
        <w:t>A. The problem could be solved by him.</w:t>
      </w:r>
    </w:p>
    <w:p>
      <w:pPr>
        <w:spacing w:after="100" w:before="0"/>
      </w:pPr>
      <w:r>
        <w:rPr>
          <w:b w:val="0"/>
        </w:rPr>
        <w:t>B. The problem could have solved by him.</w:t>
      </w:r>
    </w:p>
    <w:p>
      <w:pPr>
        <w:spacing w:after="100" w:before="0"/>
      </w:pPr>
      <w:r>
        <w:rPr>
          <w:b w:val="0"/>
        </w:rPr>
        <w:t>C. The problem could have been solved by him.</w:t>
      </w:r>
    </w:p>
    <w:p>
      <w:pPr>
        <w:spacing w:after="100" w:before="0"/>
      </w:pPr>
      <w:r>
        <w:rPr>
          <w:b w:val="0"/>
        </w:rPr>
        <w:t>D. The problem could solve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the voice of an assertive sentence- Following these steps, we finally get - The problem could have been solved by him.</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(him)</w:t>
      </w:r>
    </w:p>
    <w:p>
      <w:pPr>
        <w:spacing w:before="0"/>
      </w:pPr>
      <w:r>
        <w:rPr>
          <w:b w:val="0"/>
        </w:rPr>
        <w:t>• Use helping verb in passive form according to the tense of active form. (present perfect - have been)</w:t>
      </w:r>
    </w:p>
    <w:p>
      <w:pPr>
        <w:spacing w:before="0"/>
      </w:pPr>
      <w:r>
        <w:rPr>
          <w:b w:val="0"/>
        </w:rPr>
        <w:t>• Always use the third form of the main verb in passive form. (solved)</w:t>
      </w:r>
    </w:p>
    <w:p>
      <w:pPr>
        <w:spacing w:before="0"/>
      </w:pPr>
      <w:r>
        <w:rPr>
          <w:b w:val="0"/>
        </w:rPr>
        <w:t>• At last line up the remaining part</w:t>
      </w:r>
    </w:p>
    <w:p>
      <w:pPr>
        <w:spacing w:before="0"/>
      </w:pPr>
      <w:r>
        <w:rPr>
          <w:b w:val="0"/>
        </w:rPr>
      </w:r>
    </w:p>
    <w:p>
      <w:pPr>
        <w:spacing w:after="100" w:line="360" w:lineRule="auto" w:before="0"/>
      </w:pPr>
      <w:r>
        <w:rPr>
          <w:b w:val="0"/>
        </w:rPr>
        <w:t>78. In the following question, a sentence has been given in Active/Passive Voice. Out of the four alternatives suggested, select the one which best expresses the same sentence in Passive/Active Voice. Do not insult the poor.</w:t>
      </w:r>
    </w:p>
    <w:p>
      <w:pPr>
        <w:spacing w:before="0"/>
      </w:pPr>
      <w:r>
        <w:rPr>
          <w:b w:val="0"/>
        </w:rPr>
      </w:r>
    </w:p>
    <w:p>
      <w:pPr>
        <w:spacing w:after="100" w:before="0"/>
      </w:pPr>
      <w:r>
        <w:rPr>
          <w:b w:val="0"/>
        </w:rPr>
        <w:t>A. The poor are not insulted</w:t>
      </w:r>
    </w:p>
    <w:p>
      <w:pPr>
        <w:spacing w:after="100" w:before="0"/>
      </w:pPr>
      <w:r>
        <w:rPr>
          <w:b w:val="0"/>
        </w:rPr>
        <w:t>B. The poor is not insulted.</w:t>
      </w:r>
    </w:p>
    <w:p>
      <w:pPr>
        <w:spacing w:after="100" w:before="0"/>
      </w:pPr>
      <w:r>
        <w:rPr>
          <w:b w:val="0"/>
        </w:rPr>
        <w:t>C. Let the poor be not insulted</w:t>
      </w:r>
    </w:p>
    <w:p>
      <w:pPr>
        <w:spacing w:after="100" w:before="0"/>
      </w:pPr>
      <w:r>
        <w:rPr>
          <w:b w:val="0"/>
        </w:rPr>
        <w:t>D. Let the poor not be insulted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the voice of an imperative sentence-</w:t>
      </w:r>
    </w:p>
    <w:p>
      <w:pPr>
        <w:spacing w:before="0"/>
      </w:pPr>
      <w:r>
        <w:rPr>
          <w:b w:val="0"/>
        </w:rPr>
        <w:t>• The object 'you' is generally missing in these sentences. If it is a command, it should begin with 'let'.</w:t>
      </w:r>
    </w:p>
    <w:p>
      <w:pPr>
        <w:spacing w:before="0"/>
      </w:pPr>
      <w:r>
        <w:rPr>
          <w:b w:val="0"/>
        </w:rPr>
        <w:t>• Then, it should be followed by the object (poor).</w:t>
      </w:r>
    </w:p>
    <w:p>
      <w:pPr>
        <w:spacing w:before="0"/>
      </w:pPr>
      <w:r>
        <w:rPr>
          <w:b w:val="0"/>
        </w:rPr>
        <w:t>• Use appropriate helping verb as per tense. (present tense- be/not be).</w:t>
      </w:r>
    </w:p>
    <w:p>
      <w:pPr>
        <w:spacing w:before="0"/>
      </w:pPr>
      <w:r>
        <w:rPr>
          <w:b w:val="0"/>
        </w:rPr>
        <w:t>• Always use the third form of the main verb. (insulted) Eventually, we get the final sentence - Let the poor not be insulted</w:t>
      </w:r>
    </w:p>
    <w:p>
      <w:pPr>
        <w:spacing w:before="0"/>
      </w:pPr>
      <w:r>
        <w:rPr>
          <w:b w:val="0"/>
        </w:rPr>
      </w:r>
    </w:p>
    <w:p>
      <w:pPr>
        <w:spacing w:after="100" w:line="360" w:lineRule="auto" w:before="0"/>
      </w:pPr>
      <w:r>
        <w:rPr>
          <w:b w:val="0"/>
        </w:rPr>
        <w:t>79. In the following question, a sentence has been given in Active/Passive Voice. Out of the four alternatives suggested, select the one which best expresses the same sentence in Passive/Active Voice. Do not disturb me.</w:t>
      </w:r>
    </w:p>
    <w:p>
      <w:pPr>
        <w:spacing w:before="0"/>
      </w:pPr>
      <w:r>
        <w:rPr>
          <w:b w:val="0"/>
        </w:rPr>
      </w:r>
    </w:p>
    <w:p>
      <w:pPr>
        <w:spacing w:after="100" w:before="0"/>
      </w:pPr>
      <w:r>
        <w:rPr>
          <w:b w:val="0"/>
        </w:rPr>
        <w:t>A. Let me be disturbed not.</w:t>
      </w:r>
    </w:p>
    <w:p>
      <w:pPr>
        <w:spacing w:after="100" w:before="0"/>
      </w:pPr>
      <w:r>
        <w:rPr>
          <w:b w:val="0"/>
        </w:rPr>
        <w:t>B. Let me not disturbed.</w:t>
      </w:r>
    </w:p>
    <w:p>
      <w:pPr>
        <w:spacing w:after="100" w:before="0"/>
      </w:pPr>
      <w:r>
        <w:rPr>
          <w:b w:val="0"/>
        </w:rPr>
        <w:t>C. Let me not be disturbed.</w:t>
      </w:r>
    </w:p>
    <w:p>
      <w:pPr>
        <w:spacing w:after="100" w:before="0"/>
      </w:pPr>
      <w:r>
        <w:rPr>
          <w:b w:val="0"/>
        </w:rPr>
        <w:t>D. Let I not be disturbed.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the voice of an imperative sentence-</w:t>
      </w:r>
    </w:p>
    <w:p>
      <w:pPr>
        <w:spacing w:before="0"/>
      </w:pPr>
      <w:r>
        <w:rPr>
          <w:b w:val="0"/>
        </w:rPr>
        <w:t>• The object 'you' is generally missing in these sentences. If it is a command, it should begin with 'let'.</w:t>
      </w:r>
    </w:p>
    <w:p>
      <w:pPr>
        <w:spacing w:before="0"/>
      </w:pPr>
      <w:r>
        <w:rPr>
          <w:b w:val="0"/>
        </w:rPr>
        <w:t>• Then, it should be followed by the object (me).</w:t>
      </w:r>
    </w:p>
    <w:p>
      <w:pPr>
        <w:spacing w:before="0"/>
      </w:pPr>
      <w:r>
        <w:rPr>
          <w:b w:val="0"/>
        </w:rPr>
        <w:t>• Use appropriate helping verb as per tense. (present tense- be/not be).</w:t>
      </w:r>
    </w:p>
    <w:p>
      <w:pPr>
        <w:spacing w:before="0"/>
      </w:pPr>
      <w:r>
        <w:rPr>
          <w:b w:val="0"/>
        </w:rPr>
        <w:t>• Always use the third form of the main verb. (disturbed) Eventually, we get the final sentence - Let me not be disturbed.</w:t>
      </w:r>
    </w:p>
    <w:p>
      <w:pPr>
        <w:spacing w:before="0"/>
      </w:pPr>
      <w:r>
        <w:rPr>
          <w:b w:val="0"/>
        </w:rPr>
      </w:r>
    </w:p>
    <w:p>
      <w:pPr>
        <w:spacing w:after="100" w:line="360" w:lineRule="auto" w:before="0"/>
      </w:pPr>
      <w:r>
        <w:rPr>
          <w:b w:val="0"/>
        </w:rPr>
        <w:t>80. In the following question, a sentence has been given in Active/Passive Voice. Out of the four alternatives suggested, select the one which best expresses the same sentence in Passive/Active Voice. Who will help me?</w:t>
      </w:r>
    </w:p>
    <w:p>
      <w:pPr>
        <w:spacing w:before="0"/>
      </w:pPr>
      <w:r>
        <w:rPr>
          <w:b w:val="0"/>
        </w:rPr>
      </w:r>
    </w:p>
    <w:p>
      <w:pPr>
        <w:spacing w:after="100" w:before="0"/>
      </w:pPr>
      <w:r>
        <w:rPr>
          <w:b w:val="0"/>
        </w:rPr>
        <w:t>A. By whom I shall be helped?</w:t>
      </w:r>
    </w:p>
    <w:p>
      <w:pPr>
        <w:spacing w:after="100" w:before="0"/>
      </w:pPr>
      <w:r>
        <w:rPr>
          <w:b w:val="0"/>
        </w:rPr>
        <w:t>B. By whom will I be helped?</w:t>
      </w:r>
    </w:p>
    <w:p>
      <w:pPr>
        <w:spacing w:after="100" w:before="0"/>
      </w:pPr>
      <w:r>
        <w:rPr>
          <w:b w:val="0"/>
        </w:rPr>
        <w:t>C. By whom would I be helped?</w:t>
      </w:r>
    </w:p>
    <w:p>
      <w:pPr>
        <w:spacing w:after="100" w:before="0"/>
      </w:pPr>
      <w:r>
        <w:rPr>
          <w:b w:val="0"/>
        </w:rPr>
        <w:t>D. By whom I will be helped?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the interrogative sentence starts with the verb 'whom'- Eventually, we get the final sentence - By whom will I be helped?</w:t>
      </w:r>
    </w:p>
    <w:p>
      <w:pPr>
        <w:spacing w:before="0"/>
      </w:pPr>
      <w:r>
        <w:rPr>
          <w:b w:val="0"/>
        </w:rPr>
        <w:t>• Passive voice starts with a helping verb 'by' and is followed by 'whom'.</w:t>
      </w:r>
    </w:p>
    <w:p>
      <w:pPr>
        <w:spacing w:before="0"/>
      </w:pPr>
      <w:r>
        <w:rPr>
          <w:b w:val="0"/>
        </w:rPr>
        <w:t>• Now interchange the places and the forms of subject and object.</w:t>
      </w:r>
    </w:p>
    <w:p>
      <w:pPr>
        <w:spacing w:before="0"/>
      </w:pPr>
      <w:r>
        <w:rPr>
          <w:b w:val="0"/>
        </w:rPr>
        <w:t>• Use appropriate helping verb as per tense. (future tense- 'will be')</w:t>
      </w:r>
    </w:p>
    <w:p>
      <w:pPr>
        <w:spacing w:before="0"/>
      </w:pPr>
      <w:r>
        <w:rPr>
          <w:b w:val="0"/>
        </w:rPr>
        <w:t>• Always use the third form of the main verb.(helped)</w:t>
      </w:r>
    </w:p>
    <w:p>
      <w:pPr>
        <w:spacing w:before="0"/>
      </w:pPr>
      <w:r>
        <w:rPr>
          <w:b w:val="0"/>
        </w:rPr>
      </w:r>
    </w:p>
    <w:p>
      <w:pPr>
        <w:spacing w:after="100" w:line="360" w:lineRule="auto" w:before="0"/>
      </w:pPr>
      <w:r>
        <w:rPr>
          <w:b w:val="0"/>
        </w:rPr>
        <w:t>81. In the following question, a sentence has been given in Active/Passive Voice. Out of the four alternatives suggested, select the one which best expresses the same sentence in Passive/Active Voice. Who has destroyed Nagasaki?</w:t>
      </w:r>
    </w:p>
    <w:p>
      <w:pPr>
        <w:spacing w:before="0"/>
      </w:pPr>
      <w:r>
        <w:rPr>
          <w:b w:val="0"/>
        </w:rPr>
      </w:r>
    </w:p>
    <w:p>
      <w:pPr>
        <w:spacing w:after="100" w:before="0"/>
      </w:pPr>
      <w:r>
        <w:rPr>
          <w:b w:val="0"/>
        </w:rPr>
        <w:t>A. By whom Nagasaki have been destroyed?</w:t>
      </w:r>
    </w:p>
    <w:p>
      <w:pPr>
        <w:spacing w:after="100" w:before="0"/>
      </w:pPr>
      <w:r>
        <w:rPr>
          <w:b w:val="0"/>
        </w:rPr>
        <w:t>B. By whom has Nagasaki been destroyed?</w:t>
      </w:r>
    </w:p>
    <w:p>
      <w:pPr>
        <w:spacing w:after="100" w:before="0"/>
      </w:pPr>
      <w:r>
        <w:rPr>
          <w:b w:val="0"/>
        </w:rPr>
        <w:t>C. By whom Nagasaki had been destroyed?</w:t>
      </w:r>
    </w:p>
    <w:p>
      <w:pPr>
        <w:spacing w:after="100" w:before="0"/>
      </w:pPr>
      <w:r>
        <w:rPr>
          <w:b w:val="0"/>
        </w:rPr>
        <w:t>D. By whom Nagasaki has been destroyed?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the interrogative sentence starts with the verb 'whom'- Eventually, we get the final sentence - By whom has Nagasaki been destroyed?</w:t>
      </w:r>
    </w:p>
    <w:p>
      <w:pPr>
        <w:spacing w:before="0"/>
      </w:pPr>
      <w:r>
        <w:rPr>
          <w:b w:val="0"/>
        </w:rPr>
        <w:t>• Passive voice starts with a helping verb 'by' and is followed by 'whom'.</w:t>
      </w:r>
    </w:p>
    <w:p>
      <w:pPr>
        <w:spacing w:before="0"/>
      </w:pPr>
      <w:r>
        <w:rPr>
          <w:b w:val="0"/>
        </w:rPr>
        <w:t>• Now interchange the places and the forms of subject and object.</w:t>
      </w:r>
    </w:p>
    <w:p>
      <w:pPr>
        <w:spacing w:before="0"/>
      </w:pPr>
      <w:r>
        <w:rPr>
          <w:b w:val="0"/>
        </w:rPr>
        <w:t>• Use appropriate helping verb as per tense. (present perfect- has/have been)</w:t>
      </w:r>
    </w:p>
    <w:p>
      <w:pPr>
        <w:spacing w:before="0"/>
      </w:pPr>
      <w:r>
        <w:rPr>
          <w:b w:val="0"/>
        </w:rPr>
        <w:t>• Always use the third form of the main verb. (destroyed)</w:t>
      </w:r>
    </w:p>
    <w:p>
      <w:pPr>
        <w:spacing w:before="0"/>
      </w:pPr>
      <w:r>
        <w:rPr>
          <w:b w:val="0"/>
        </w:rPr>
      </w:r>
    </w:p>
    <w:p>
      <w:pPr>
        <w:spacing w:after="100" w:line="360" w:lineRule="auto" w:before="0"/>
      </w:pPr>
      <w:r>
        <w:rPr>
          <w:b w:val="0"/>
        </w:rPr>
        <w:t>82. In the following question, a sentence has been given in Active/Passive Voice. Out of the four alternatives suggested, select the one which best expresses the same sentence in Passive/Active Voice. Arun has written a newspaper report on the inauguration of Delhi Metro Railways.</w:t>
      </w:r>
    </w:p>
    <w:p>
      <w:pPr>
        <w:spacing w:before="0"/>
      </w:pPr>
      <w:r>
        <w:rPr>
          <w:b w:val="0"/>
        </w:rPr>
      </w:r>
    </w:p>
    <w:p>
      <w:pPr>
        <w:spacing w:after="100" w:before="0"/>
      </w:pPr>
      <w:r>
        <w:rPr>
          <w:b w:val="0"/>
        </w:rPr>
        <w:t>A. A newspaper report on the inaugration of Delhi Metro Railways have been written by Arun.</w:t>
      </w:r>
    </w:p>
    <w:p>
      <w:pPr>
        <w:spacing w:after="100" w:before="0"/>
      </w:pPr>
      <w:r>
        <w:rPr>
          <w:b w:val="0"/>
        </w:rPr>
        <w:t>B. A newspaper report on the inaugration of Delhi Metro Railways had been written by Arun.</w:t>
      </w:r>
    </w:p>
    <w:p>
      <w:pPr>
        <w:spacing w:after="100" w:before="0"/>
      </w:pPr>
      <w:r>
        <w:rPr>
          <w:b w:val="0"/>
        </w:rPr>
        <w:t>C. A newspaper report on the inaugration of Delhi Metro Railways is written by Arun.</w:t>
      </w:r>
    </w:p>
    <w:p>
      <w:pPr>
        <w:spacing w:after="100" w:before="0"/>
      </w:pPr>
      <w:r>
        <w:rPr>
          <w:b w:val="0"/>
        </w:rPr>
        <w:t>D. A newspaper report on the inaugration of Delhi Metro Railways has been written by Arun.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the voice of an assertive sentence- Following these steps, we finally get - A newspaper report on the inaugration of Delhi Metro Railways has been written by Arun.</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(Arun)</w:t>
      </w:r>
    </w:p>
    <w:p>
      <w:pPr>
        <w:spacing w:before="0"/>
      </w:pPr>
      <w:r>
        <w:rPr>
          <w:b w:val="0"/>
        </w:rPr>
        <w:t>• Use helping verb in passive form according to the tense of active form. (present perfect - has/have been)</w:t>
      </w:r>
    </w:p>
    <w:p>
      <w:pPr>
        <w:spacing w:before="0"/>
      </w:pPr>
      <w:r>
        <w:rPr>
          <w:b w:val="0"/>
        </w:rPr>
        <w:t>• Always use the third form of the main verb in passive form. (written)</w:t>
      </w:r>
    </w:p>
    <w:p>
      <w:pPr>
        <w:spacing w:before="0"/>
      </w:pPr>
      <w:r>
        <w:rPr>
          <w:b w:val="0"/>
        </w:rPr>
        <w:t>• At last line up the remaining part</w:t>
      </w:r>
    </w:p>
    <w:p>
      <w:pPr>
        <w:spacing w:before="0"/>
      </w:pPr>
      <w:r>
        <w:rPr>
          <w:b w:val="0"/>
        </w:rPr>
      </w:r>
    </w:p>
    <w:p>
      <w:pPr>
        <w:spacing w:after="100" w:line="360" w:lineRule="auto" w:before="0"/>
      </w:pPr>
      <w:r>
        <w:rPr>
          <w:b w:val="0"/>
        </w:rPr>
        <w:t>83. In the following question, a sentence has been given in Active/Passive Voice. Out of the four alternatives suggested, select the one which best expresses the same sentence in Passive/Active Voice. The students have dedicated an issue of magazine to him.</w:t>
      </w:r>
    </w:p>
    <w:p>
      <w:pPr>
        <w:spacing w:before="0"/>
      </w:pPr>
      <w:r>
        <w:rPr>
          <w:b w:val="0"/>
        </w:rPr>
      </w:r>
    </w:p>
    <w:p>
      <w:pPr>
        <w:spacing w:after="100" w:before="0"/>
      </w:pPr>
      <w:r>
        <w:rPr>
          <w:b w:val="0"/>
        </w:rPr>
        <w:t>A. An issue of magazine had been dedicated to him by the students.</w:t>
      </w:r>
    </w:p>
    <w:p>
      <w:pPr>
        <w:spacing w:after="100" w:before="0"/>
      </w:pPr>
      <w:r>
        <w:rPr>
          <w:b w:val="0"/>
        </w:rPr>
        <w:t>B. An issue of magazine has been dedicated to him by the students.</w:t>
      </w:r>
    </w:p>
    <w:p>
      <w:pPr>
        <w:spacing w:after="100" w:before="0"/>
      </w:pPr>
      <w:r>
        <w:rPr>
          <w:b w:val="0"/>
        </w:rPr>
        <w:t>C. An issue of magazine have been dedicated to him by the students.</w:t>
      </w:r>
    </w:p>
    <w:p>
      <w:pPr>
        <w:spacing w:after="100" w:before="0"/>
      </w:pPr>
      <w:r>
        <w:rPr>
          <w:b w:val="0"/>
        </w:rPr>
        <w:t>D. An issue of magazine is dedicated to him by the students.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assertive sentence- Following these steps, we finally get - An issue of magazine has been dedicated to him by the students.</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(students)</w:t>
      </w:r>
    </w:p>
    <w:p>
      <w:pPr>
        <w:spacing w:before="0"/>
      </w:pPr>
      <w:r>
        <w:rPr>
          <w:b w:val="0"/>
        </w:rPr>
        <w:t>• Use helping verb in passive form according to the tense of active form. (present perfect - has/have been)</w:t>
      </w:r>
    </w:p>
    <w:p>
      <w:pPr>
        <w:spacing w:before="0"/>
      </w:pPr>
      <w:r>
        <w:rPr>
          <w:b w:val="0"/>
        </w:rPr>
        <w:t>• Always use the third form of the main verb in passive form. (dedicated)</w:t>
      </w:r>
    </w:p>
    <w:p>
      <w:pPr>
        <w:spacing w:before="0"/>
      </w:pPr>
      <w:r>
        <w:rPr>
          <w:b w:val="0"/>
        </w:rPr>
        <w:t>• At last line up the remaining part</w:t>
      </w:r>
    </w:p>
    <w:p>
      <w:pPr>
        <w:spacing w:before="0"/>
      </w:pPr>
      <w:r>
        <w:rPr>
          <w:b w:val="0"/>
        </w:rPr>
      </w:r>
    </w:p>
    <w:p>
      <w:pPr>
        <w:spacing w:after="100" w:line="360" w:lineRule="auto" w:before="0"/>
      </w:pPr>
      <w:r>
        <w:rPr>
          <w:b w:val="0"/>
        </w:rPr>
        <w:t>84. In the following question, a sentence has been given in Active/Passive Voice. Out of the four alternatives suggested, select the one which best expresses the same sentence in Passive/Active Voice. The old owl will listen to the squirrel's problems, patiently.</w:t>
      </w:r>
    </w:p>
    <w:p>
      <w:pPr>
        <w:spacing w:before="0"/>
      </w:pPr>
      <w:r>
        <w:rPr>
          <w:b w:val="0"/>
        </w:rPr>
      </w:r>
    </w:p>
    <w:p>
      <w:pPr>
        <w:spacing w:after="100" w:before="0"/>
      </w:pPr>
      <w:r>
        <w:rPr>
          <w:b w:val="0"/>
        </w:rPr>
        <w:t>A. The squirrel's problems shall be listened patiently by the old owl.</w:t>
      </w:r>
    </w:p>
    <w:p>
      <w:pPr>
        <w:spacing w:after="100" w:before="0"/>
      </w:pPr>
      <w:r>
        <w:rPr>
          <w:b w:val="0"/>
        </w:rPr>
        <w:t>B. The squirrel's problems will be listened to patiently by the old owl.</w:t>
      </w:r>
    </w:p>
    <w:p>
      <w:pPr>
        <w:spacing w:after="100" w:before="0"/>
      </w:pPr>
      <w:r>
        <w:rPr>
          <w:b w:val="0"/>
        </w:rPr>
        <w:t>C. The squirrel's problems would be listened patiently by the old owl.</w:t>
      </w:r>
    </w:p>
    <w:p>
      <w:pPr>
        <w:spacing w:after="100" w:before="0"/>
      </w:pPr>
      <w:r>
        <w:rPr>
          <w:b w:val="0"/>
        </w:rPr>
        <w:t>D. The squirrels problems should be listened patiently by the old owl.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assertive sentence- Following these steps, we finally get - The squirrel's problems will be listened to patiently by the old owl.</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(old owl)</w:t>
      </w:r>
    </w:p>
    <w:p>
      <w:pPr>
        <w:spacing w:before="0"/>
      </w:pPr>
      <w:r>
        <w:rPr>
          <w:b w:val="0"/>
        </w:rPr>
        <w:t>• 'To' is used before the adjective to describe how the problem will be listened.</w:t>
      </w:r>
    </w:p>
    <w:p>
      <w:pPr>
        <w:spacing w:before="0"/>
      </w:pPr>
      <w:r>
        <w:rPr>
          <w:b w:val="0"/>
        </w:rPr>
        <w:t>• Use helping verb in passive form according to the tense of active form. (future tense- will be)</w:t>
      </w:r>
    </w:p>
    <w:p>
      <w:pPr>
        <w:spacing w:before="0"/>
      </w:pPr>
      <w:r>
        <w:rPr>
          <w:b w:val="0"/>
        </w:rPr>
        <w:t>• Always use the third form of the main verb in passive form. (listened)</w:t>
      </w:r>
    </w:p>
    <w:p>
      <w:pPr>
        <w:spacing w:before="0"/>
      </w:pPr>
      <w:r>
        <w:rPr>
          <w:b w:val="0"/>
        </w:rPr>
        <w:t>• At last line up the remaining part</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Parents elected him the chairman of PTA as he was the only talented contestant.</w:t>
      </w:r>
    </w:p>
    <w:p>
      <w:pPr>
        <w:spacing w:before="0"/>
      </w:pPr>
      <w:r>
        <w:rPr>
          <w:b w:val="0"/>
        </w:rPr>
      </w:r>
    </w:p>
    <w:p>
      <w:pPr>
        <w:spacing w:after="100" w:before="0"/>
      </w:pPr>
      <w:r>
        <w:rPr>
          <w:b w:val="0"/>
        </w:rPr>
        <w:t>A. He was elected the chairman of PTA by parents as he was the only talented contestant</w:t>
      </w:r>
    </w:p>
    <w:p>
      <w:pPr>
        <w:spacing w:after="100" w:before="0"/>
      </w:pPr>
      <w:r>
        <w:rPr>
          <w:b w:val="0"/>
        </w:rPr>
        <w:t>B. He had been elected the chairman of PTA by parents as he was the only talented contestant.</w:t>
      </w:r>
    </w:p>
    <w:p>
      <w:pPr>
        <w:spacing w:after="100" w:before="0"/>
      </w:pPr>
      <w:r>
        <w:rPr>
          <w:b w:val="0"/>
        </w:rPr>
        <w:t>C. He have been elected the chairman of PTA by parents as he is the only talented contestant.</w:t>
      </w:r>
    </w:p>
    <w:p>
      <w:pPr>
        <w:spacing w:after="100" w:before="0"/>
      </w:pPr>
      <w:r>
        <w:rPr>
          <w:b w:val="0"/>
        </w:rPr>
        <w:t>D. He is elected the chairman of PTA by parents as he was the only talented contestant.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the voice of an assertive sentence that has two parts joined with a conjunction 'as'- Following these steps, we finally get - He was elected the chairman of PTA by parents as he was the only talented contestant.</w:t>
      </w:r>
    </w:p>
    <w:p>
      <w:pPr>
        <w:spacing w:before="0"/>
      </w:pPr>
      <w:r>
        <w:rPr>
          <w:b w:val="0"/>
        </w:rPr>
        <w:t>• Find the subject and object of the first part of the sentence and exchange their places; make changes in their cases as well if subject and object are pronouns.</w:t>
      </w:r>
    </w:p>
    <w:p>
      <w:pPr>
        <w:spacing w:before="0"/>
      </w:pPr>
      <w:r>
        <w:rPr>
          <w:b w:val="0"/>
        </w:rPr>
        <w:t>• Use helping verb in passive form according to the tense of active form. (past tense- was)</w:t>
      </w:r>
    </w:p>
    <w:p>
      <w:pPr>
        <w:spacing w:before="0"/>
      </w:pPr>
      <w:r>
        <w:rPr>
          <w:b w:val="0"/>
        </w:rPr>
        <w:t>• Always use the third form of the main verb in passive form. (elected)</w:t>
      </w:r>
    </w:p>
    <w:p>
      <w:pPr>
        <w:spacing w:before="0"/>
      </w:pPr>
      <w:r>
        <w:rPr>
          <w:b w:val="0"/>
        </w:rPr>
        <w:t>• At last line up the remaining part of the sentence.</w:t>
      </w:r>
    </w:p>
    <w:p>
      <w:pPr>
        <w:spacing w:before="0"/>
      </w:pPr>
      <w:r>
        <w:rPr>
          <w:b w:val="0"/>
        </w:rPr>
      </w:r>
    </w:p>
    <w:p>
      <w:pPr>
        <w:spacing w:after="100" w:line="360" w:lineRule="auto" w:before="0"/>
      </w:pPr>
      <w:r>
        <w:rPr>
          <w:b w:val="0"/>
        </w:rPr>
        <w:t>86. In the following question, a sentence has been given in Active/Passive Voice. Out of the four alternatives suggested, select the one which best expresses the same sentence in Passive/Active Voice. The movie will create tension in the Indian society.</w:t>
      </w:r>
    </w:p>
    <w:p>
      <w:pPr>
        <w:spacing w:before="0"/>
      </w:pPr>
      <w:r>
        <w:rPr>
          <w:b w:val="0"/>
        </w:rPr>
      </w:r>
    </w:p>
    <w:p>
      <w:pPr>
        <w:spacing w:after="100" w:before="0"/>
      </w:pPr>
      <w:r>
        <w:rPr>
          <w:b w:val="0"/>
        </w:rPr>
        <w:t>A. Tension would be created in the Indian society by the movie.</w:t>
      </w:r>
    </w:p>
    <w:p>
      <w:pPr>
        <w:spacing w:after="100" w:before="0"/>
      </w:pPr>
      <w:r>
        <w:rPr>
          <w:b w:val="0"/>
        </w:rPr>
        <w:t>B. The tension shall be created in the Indian society by the movie</w:t>
      </w:r>
    </w:p>
    <w:p>
      <w:pPr>
        <w:spacing w:after="100" w:before="0"/>
      </w:pPr>
      <w:r>
        <w:rPr>
          <w:b w:val="0"/>
        </w:rPr>
        <w:t>C. Tension will be created in the Indian society by the movie.</w:t>
      </w:r>
    </w:p>
    <w:p>
      <w:pPr>
        <w:spacing w:after="100" w:before="0"/>
      </w:pPr>
      <w:r>
        <w:rPr>
          <w:b w:val="0"/>
        </w:rPr>
        <w:t>D. The tension can be created in the Indian society by the movie.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the voice of an assertive sentence- Following these steps, we finally get - Tension will be created in the Indian society by the movie.</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(the movie)</w:t>
      </w:r>
    </w:p>
    <w:p>
      <w:pPr>
        <w:spacing w:before="0"/>
      </w:pPr>
      <w:r>
        <w:rPr>
          <w:b w:val="0"/>
        </w:rPr>
        <w:t>• Use helping verb in passive form according to the tense of active form. (future tense-will be)</w:t>
      </w:r>
    </w:p>
    <w:p>
      <w:pPr>
        <w:spacing w:before="0"/>
      </w:pPr>
      <w:r>
        <w:rPr>
          <w:b w:val="0"/>
        </w:rPr>
        <w:t>• Always use the third form of the main verb in passive form. (created)</w:t>
      </w:r>
    </w:p>
    <w:p>
      <w:pPr>
        <w:spacing w:before="0"/>
      </w:pPr>
      <w:r>
        <w:rPr>
          <w:b w:val="0"/>
        </w:rPr>
        <w:t>• At last line up the remaining part.</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Late arrival of the Gomati Express created confusion among the passengers.</w:t>
      </w:r>
    </w:p>
    <w:p>
      <w:pPr>
        <w:spacing w:before="0"/>
      </w:pPr>
      <w:r>
        <w:rPr>
          <w:b w:val="0"/>
        </w:rPr>
      </w:r>
    </w:p>
    <w:p>
      <w:pPr>
        <w:spacing w:after="100" w:before="0"/>
      </w:pPr>
      <w:r>
        <w:rPr>
          <w:b w:val="0"/>
        </w:rPr>
        <w:t>A. Confusion has been created among passengers due to the late arrival of the Gomati Express.</w:t>
      </w:r>
    </w:p>
    <w:p>
      <w:pPr>
        <w:spacing w:after="100" w:before="0"/>
      </w:pPr>
      <w:r>
        <w:rPr>
          <w:b w:val="0"/>
        </w:rPr>
        <w:t>B. Confusion have been created among passengers due to the late arrival of the Gomati Express.</w:t>
      </w:r>
    </w:p>
    <w:p>
      <w:pPr>
        <w:spacing w:after="100" w:before="0"/>
      </w:pPr>
      <w:r>
        <w:rPr>
          <w:b w:val="0"/>
        </w:rPr>
        <w:t>C. Confusion was created among passengers due to the late arrival of the Gomati Express</w:t>
      </w:r>
    </w:p>
    <w:p>
      <w:pPr>
        <w:spacing w:after="100" w:before="0"/>
      </w:pPr>
      <w:r>
        <w:rPr>
          <w:b w:val="0"/>
        </w:rPr>
        <w:t>D. Confusion is created among passengers due to the late arrival of the Gomati Express.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the voice of an assertive sentence- Following these steps, we finally get - Confusion was created among passengers due to the late arrival of the Gomati Express.</w:t>
      </w:r>
    </w:p>
    <w:p>
      <w:pPr>
        <w:spacing w:before="0"/>
      </w:pPr>
      <w:r>
        <w:rPr>
          <w:b w:val="0"/>
        </w:rPr>
        <w:t>• Find the subject and object of the sentence and exchange their places; make changes in their cases as well if subject and object are pronouns.</w:t>
      </w:r>
    </w:p>
    <w:p>
      <w:pPr>
        <w:spacing w:before="0"/>
      </w:pPr>
      <w:r>
        <w:rPr>
          <w:b w:val="0"/>
        </w:rPr>
        <w:t>• 'Due to' has been used before the object to explain the reason.</w:t>
      </w:r>
    </w:p>
    <w:p>
      <w:pPr>
        <w:spacing w:before="0"/>
      </w:pPr>
      <w:r>
        <w:rPr>
          <w:b w:val="0"/>
        </w:rPr>
        <w:t>• Use helping verb in passive form according to the tense of active form. (past tense-was)</w:t>
      </w:r>
    </w:p>
    <w:p>
      <w:pPr>
        <w:spacing w:before="0"/>
      </w:pPr>
      <w:r>
        <w:rPr>
          <w:b w:val="0"/>
        </w:rPr>
        <w:t>• Always use the third form of the main verb in passive form. (created)</w:t>
      </w:r>
    </w:p>
    <w:p>
      <w:pPr>
        <w:spacing w:before="0"/>
      </w:pPr>
      <w:r>
        <w:rPr>
          <w:b w:val="0"/>
        </w:rPr>
        <w:t>• At last line up the remaining part.</w:t>
      </w:r>
    </w:p>
    <w:p>
      <w:pPr>
        <w:spacing w:before="0"/>
      </w:pPr>
      <w:r>
        <w:rPr>
          <w:b w:val="0"/>
        </w:rPr>
      </w:r>
    </w:p>
    <w:p>
      <w:pPr>
        <w:spacing w:after="100" w:line="360" w:lineRule="auto" w:before="0"/>
      </w:pPr>
      <w:r>
        <w:rPr>
          <w:b w:val="0"/>
        </w:rPr>
        <w:t>88. In the following question, a sentence has been given in Active/Passive Voice. Out of the four alternatives suggested, select the one which best expresses the same sentence in Passive/Active Voice. The scorpion stung the farmer.</w:t>
      </w:r>
    </w:p>
    <w:p>
      <w:pPr>
        <w:spacing w:before="0"/>
      </w:pPr>
      <w:r>
        <w:rPr>
          <w:b w:val="0"/>
        </w:rPr>
      </w:r>
    </w:p>
    <w:p>
      <w:pPr>
        <w:spacing w:after="100" w:before="0"/>
      </w:pPr>
      <w:r>
        <w:rPr>
          <w:b w:val="0"/>
        </w:rPr>
        <w:t>A. The farmer was stung by the scorpion.</w:t>
      </w:r>
    </w:p>
    <w:p>
      <w:pPr>
        <w:spacing w:after="100" w:before="0"/>
      </w:pPr>
      <w:r>
        <w:rPr>
          <w:b w:val="0"/>
        </w:rPr>
        <w:t>B. The farmer had been stung by the scorpion.</w:t>
      </w:r>
    </w:p>
    <w:p>
      <w:pPr>
        <w:spacing w:after="100" w:before="0"/>
      </w:pPr>
      <w:r>
        <w:rPr>
          <w:b w:val="0"/>
        </w:rPr>
        <w:t>C. The farmer is stung by the scorpion.</w:t>
      </w:r>
    </w:p>
    <w:p>
      <w:pPr>
        <w:spacing w:after="100" w:before="0"/>
      </w:pPr>
      <w:r>
        <w:rPr>
          <w:b w:val="0"/>
        </w:rPr>
        <w:t>D. The farmer has been stung by the scorpion.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the voice of an assertive sentence- Following these steps, we finally get - The farmer was stung by the scorpion.</w:t>
      </w:r>
    </w:p>
    <w:p>
      <w:pPr>
        <w:spacing w:before="0"/>
      </w:pPr>
      <w:r>
        <w:rPr>
          <w:b w:val="0"/>
        </w:rPr>
        <w:t>• Find the subject and object of the sentence and exchange their places; make changes in their cases as well if subject and object are pronouns.</w:t>
      </w:r>
    </w:p>
    <w:p>
      <w:pPr>
        <w:spacing w:before="0"/>
      </w:pPr>
      <w:r>
        <w:rPr>
          <w:b w:val="0"/>
        </w:rPr>
        <w:t>• Use preposition by before agent. (the scorpion)</w:t>
      </w:r>
    </w:p>
    <w:p>
      <w:pPr>
        <w:spacing w:before="0"/>
      </w:pPr>
      <w:r>
        <w:rPr>
          <w:b w:val="0"/>
        </w:rPr>
        <w:t>• Use helping verb in passive form according to the tense of active form. (past tense-was)</w:t>
      </w:r>
    </w:p>
    <w:p>
      <w:pPr>
        <w:spacing w:before="0"/>
      </w:pPr>
      <w:r>
        <w:rPr>
          <w:b w:val="0"/>
        </w:rPr>
        <w:t>• Always use the third form of the main verb in passive form. (stung)</w:t>
      </w:r>
    </w:p>
    <w:p>
      <w:pPr>
        <w:spacing w:before="0"/>
      </w:pPr>
      <w:r>
        <w:rPr>
          <w:b w:val="0"/>
        </w:rPr>
        <w:t>• At last line up the remaining part.</w:t>
      </w:r>
    </w:p>
    <w:p>
      <w:pPr>
        <w:spacing w:before="0"/>
      </w:pPr>
      <w:r>
        <w:rPr>
          <w:b w:val="0"/>
        </w:rPr>
      </w:r>
    </w:p>
    <w:p>
      <w:pPr>
        <w:spacing w:after="100" w:line="360" w:lineRule="auto" w:before="0"/>
      </w:pPr>
      <w:r>
        <w:rPr>
          <w:b w:val="0"/>
        </w:rPr>
        <w:t>89. In the following question, a sentence has been given in Active/Passive Voice. Out of the four alternatives suggested, select the one which best expresses the same sentence in Passive/Active Voice. Let Sumita help him.</w:t>
      </w:r>
    </w:p>
    <w:p>
      <w:pPr>
        <w:spacing w:before="0"/>
      </w:pPr>
      <w:r>
        <w:rPr>
          <w:b w:val="0"/>
        </w:rPr>
      </w:r>
    </w:p>
    <w:p>
      <w:pPr>
        <w:spacing w:after="100" w:before="0"/>
      </w:pPr>
      <w:r>
        <w:rPr>
          <w:b w:val="0"/>
        </w:rPr>
        <w:t>A. Let them be helped by Sumita.</w:t>
      </w:r>
    </w:p>
    <w:p>
      <w:pPr>
        <w:spacing w:after="100" w:before="0"/>
      </w:pPr>
      <w:r>
        <w:rPr>
          <w:b w:val="0"/>
        </w:rPr>
        <w:t>B. Let him be helped by Sumita.</w:t>
      </w:r>
    </w:p>
    <w:p>
      <w:pPr>
        <w:spacing w:after="100" w:before="0"/>
      </w:pPr>
      <w:r>
        <w:rPr>
          <w:b w:val="0"/>
        </w:rPr>
        <w:t>C. Let him helped by Sumita.</w:t>
      </w:r>
    </w:p>
    <w:p>
      <w:pPr>
        <w:spacing w:after="100" w:before="0"/>
      </w:pPr>
      <w:r>
        <w:rPr>
          <w:b w:val="0"/>
        </w:rPr>
        <w:t>D. He should help by Sumita.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imperative sentence- Eventually, we get the final sentence - Let him be helped by Sumita.</w:t>
      </w:r>
    </w:p>
    <w:p>
      <w:pPr>
        <w:spacing w:before="0"/>
      </w:pPr>
      <w:r>
        <w:rPr>
          <w:b w:val="0"/>
        </w:rPr>
        <w:t>• The object 'you' is generally missing in these sentences. If it begins with 'let'- Then the passive form also begins with 'let'.</w:t>
      </w:r>
    </w:p>
    <w:p>
      <w:pPr>
        <w:spacing w:before="0"/>
      </w:pPr>
      <w:r>
        <w:rPr>
          <w:b w:val="0"/>
        </w:rPr>
        <w:t>• Then, it should be followed by the object (him).</w:t>
      </w:r>
    </w:p>
    <w:p>
      <w:pPr>
        <w:spacing w:before="0"/>
      </w:pPr>
      <w:r>
        <w:rPr>
          <w:b w:val="0"/>
        </w:rPr>
        <w:t>• Use preposition by before agent. (Sumita)</w:t>
      </w:r>
    </w:p>
    <w:p>
      <w:pPr>
        <w:spacing w:before="0"/>
      </w:pPr>
      <w:r>
        <w:rPr>
          <w:b w:val="0"/>
        </w:rPr>
        <w:t>• Use appropriate helping verb as per tense. (present tense- be/not be).</w:t>
      </w:r>
    </w:p>
    <w:p>
      <w:pPr>
        <w:spacing w:before="0"/>
      </w:pPr>
      <w:r>
        <w:rPr>
          <w:b w:val="0"/>
        </w:rPr>
        <w:t>• Always use the third form of the main verb. (helped)</w:t>
      </w:r>
    </w:p>
    <w:p>
      <w:pPr>
        <w:spacing w:before="0"/>
      </w:pPr>
      <w:r>
        <w:rPr>
          <w:b w:val="0"/>
        </w:rPr>
      </w:r>
    </w:p>
    <w:p>
      <w:pPr>
        <w:spacing w:after="100" w:line="360" w:lineRule="auto" w:before="0"/>
      </w:pPr>
      <w:r>
        <w:rPr>
          <w:b w:val="0"/>
        </w:rPr>
        <w:t>90. In the following question, a sentence has been given in Active/Passive Voice. Out of the four alternatives suggested, select the one which best expresses the same sentence in Passive/Active Voice. I found the box last night in a ditch near my house.</w:t>
      </w:r>
    </w:p>
    <w:p>
      <w:pPr>
        <w:spacing w:before="0"/>
      </w:pPr>
      <w:r>
        <w:rPr>
          <w:b w:val="0"/>
        </w:rPr>
      </w:r>
    </w:p>
    <w:p>
      <w:pPr>
        <w:spacing w:after="100" w:before="0"/>
      </w:pPr>
      <w:r>
        <w:rPr>
          <w:b w:val="0"/>
        </w:rPr>
        <w:t>A. The box I found last night in a ditch near my house.</w:t>
      </w:r>
    </w:p>
    <w:p>
      <w:pPr>
        <w:spacing w:after="100" w:before="0"/>
      </w:pPr>
      <w:r>
        <w:rPr>
          <w:b w:val="0"/>
        </w:rPr>
        <w:t>B. The box was found last night in a ditch near my house.</w:t>
      </w:r>
    </w:p>
    <w:p>
      <w:pPr>
        <w:spacing w:after="100" w:before="0"/>
      </w:pPr>
      <w:r>
        <w:rPr>
          <w:b w:val="0"/>
        </w:rPr>
        <w:t>C. Last night I found the box in a ditch near my house.</w:t>
      </w:r>
    </w:p>
    <w:p>
      <w:pPr>
        <w:spacing w:after="100" w:before="0"/>
      </w:pPr>
      <w:r>
        <w:rPr>
          <w:b w:val="0"/>
        </w:rPr>
        <w:t>D. The box is found last night in a ditch near my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follow these instructions while changing the voice of an assertive sentence- Following these steps, we finally get - The box was found last night in a ditch near my house.</w:t>
      </w:r>
    </w:p>
    <w:p>
      <w:pPr>
        <w:spacing w:before="0"/>
      </w:pPr>
      <w:r>
        <w:rPr>
          <w:b w:val="0"/>
        </w:rPr>
        <w:t>• If the sentence ends with a prepositional phrase (in this case it is 'near my house'), then-</w:t>
      </w:r>
    </w:p>
    <w:p>
      <w:pPr>
        <w:spacing w:before="0"/>
      </w:pPr>
      <w:r>
        <w:rPr>
          <w:b w:val="0"/>
        </w:rPr>
        <w:t>• Find the subject and object of the sentence before the phrase and exchange their places; make changes in their cases as well if subject and object are pronouns.</w:t>
      </w:r>
    </w:p>
    <w:p>
      <w:pPr>
        <w:spacing w:before="0"/>
      </w:pPr>
      <w:r>
        <w:rPr>
          <w:b w:val="0"/>
        </w:rPr>
        <w:t>• Do not change the position of the prepositional phrase.</w:t>
      </w:r>
    </w:p>
    <w:p>
      <w:pPr>
        <w:spacing w:before="0"/>
      </w:pPr>
      <w:r>
        <w:rPr>
          <w:b w:val="0"/>
        </w:rPr>
        <w:t>• Use helping verb in passive form according to the tense of active form. (past tense-was)</w:t>
      </w:r>
    </w:p>
    <w:p>
      <w:pPr>
        <w:spacing w:before="0"/>
      </w:pPr>
      <w:r>
        <w:rPr>
          <w:b w:val="0"/>
        </w:rPr>
        <w:t>• Always use the third form of the main verb in passive form. (found)</w:t>
      </w:r>
    </w:p>
    <w:p>
      <w:pPr>
        <w:spacing w:before="0"/>
      </w:pPr>
      <w:r>
        <w:rPr>
          <w:b w:val="0"/>
        </w:rPr>
        <w:t>• At last line up the remaining part.</w:t>
      </w:r>
    </w:p>
    <w:p>
      <w:pPr>
        <w:spacing w:before="0"/>
      </w:pPr>
      <w:r>
        <w:rPr>
          <w:b w:val="0"/>
        </w:rPr>
      </w:r>
    </w:p>
    <w:p>
      <w:pPr>
        <w:spacing w:after="100" w:line="360" w:lineRule="auto" w:before="0"/>
      </w:pPr>
      <w:r>
        <w:rPr>
          <w:b w:val="0"/>
        </w:rPr>
        <w:t>91. In the following question, a sentence has been given in Active/Passive Voice. Out of the four alternatives suggested, select the one which best expresses the same sentence in Passive/Active Voice. The government has launched a programme to improve the performance of the ministries.</w:t>
      </w:r>
    </w:p>
    <w:p>
      <w:pPr>
        <w:spacing w:before="0"/>
      </w:pPr>
      <w:r>
        <w:rPr>
          <w:b w:val="0"/>
        </w:rPr>
      </w:r>
    </w:p>
    <w:p>
      <w:pPr>
        <w:spacing w:after="100" w:before="0"/>
      </w:pPr>
      <w:r>
        <w:rPr>
          <w:b w:val="0"/>
        </w:rPr>
        <w:t>A. To improve the performance of the ministries, a programme has been launched by the government.</w:t>
      </w:r>
    </w:p>
    <w:p>
      <w:pPr>
        <w:spacing w:after="100" w:before="0"/>
      </w:pPr>
      <w:r>
        <w:rPr>
          <w:b w:val="0"/>
        </w:rPr>
        <w:t>B. For the improvement of performance by the ministries, a programme has been launched by the government.</w:t>
      </w:r>
    </w:p>
    <w:p>
      <w:pPr>
        <w:spacing w:after="100" w:before="0"/>
      </w:pPr>
      <w:r>
        <w:rPr>
          <w:b w:val="0"/>
        </w:rPr>
        <w:t>C. A programme has been launched for the improvement of ministries by the government.</w:t>
      </w:r>
    </w:p>
    <w:p>
      <w:pPr>
        <w:spacing w:after="100" w:before="0"/>
      </w:pPr>
      <w:r>
        <w:rPr>
          <w:b w:val="0"/>
        </w:rPr>
        <w:t>D. The programme launched by the government was for the improvement of performance of the ministries.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the voice of an assertive sentence- Following these steps, we finally get - To improve the performance of the ministries, a programme has been launched by the government.</w:t>
      </w:r>
    </w:p>
    <w:p>
      <w:pPr>
        <w:spacing w:before="0"/>
      </w:pPr>
      <w:r>
        <w:rPr>
          <w:b w:val="0"/>
        </w:rPr>
        <w:t>• If the sentence has two parts joined with a conjunction (in this case it is 'to'), then-</w:t>
      </w:r>
    </w:p>
    <w:p>
      <w:pPr>
        <w:spacing w:before="0"/>
      </w:pPr>
      <w:r>
        <w:rPr>
          <w:b w:val="0"/>
        </w:rPr>
        <w:t>• Exchange the places of the two parts of the sentence; make changes in their cases as well if subject and object are pronouns.</w:t>
      </w:r>
    </w:p>
    <w:p>
      <w:pPr>
        <w:spacing w:before="0"/>
      </w:pPr>
      <w:r>
        <w:rPr>
          <w:b w:val="0"/>
        </w:rPr>
        <w:t>• Do not make changes in the first part of the sentence.</w:t>
      </w:r>
    </w:p>
    <w:p>
      <w:pPr>
        <w:spacing w:before="0"/>
      </w:pPr>
      <w:r>
        <w:rPr>
          <w:b w:val="0"/>
        </w:rPr>
        <w:t>• In the second part, use helping verb in passive form according to the tense of active form. (present perfect tense-has been )</w:t>
      </w:r>
    </w:p>
    <w:p>
      <w:pPr>
        <w:spacing w:before="0"/>
      </w:pPr>
      <w:r>
        <w:rPr>
          <w:b w:val="0"/>
        </w:rPr>
        <w:t>• Always use the third form of the main verb in passive form. (launched)</w:t>
      </w:r>
    </w:p>
    <w:p>
      <w:pPr>
        <w:spacing w:before="0"/>
      </w:pPr>
      <w:r>
        <w:rPr>
          <w:b w:val="0"/>
        </w:rPr>
        <w:t>• At last line up the remaining part.</w:t>
      </w:r>
    </w:p>
    <w:p>
      <w:pPr>
        <w:spacing w:before="0"/>
      </w:pPr>
      <w:r>
        <w:rPr>
          <w:b w:val="0"/>
        </w:rPr>
      </w:r>
    </w:p>
    <w:p>
      <w:pPr>
        <w:spacing w:after="100" w:line="360" w:lineRule="auto" w:before="0"/>
      </w:pPr>
      <w:r>
        <w:rPr>
          <w:b w:val="0"/>
        </w:rPr>
        <w:t>92. In the following question, a sentence has been given in Active/Passive Voice. Out of the four alternatives suggested, select the one which best expresses the same sentence in Passive/Active Voice. A hundred carefully-screened people were invited to dinner by the Prime Minister.</w:t>
      </w:r>
    </w:p>
    <w:p>
      <w:pPr>
        <w:spacing w:before="0"/>
      </w:pPr>
      <w:r>
        <w:rPr>
          <w:b w:val="0"/>
        </w:rPr>
      </w:r>
    </w:p>
    <w:p>
      <w:pPr>
        <w:spacing w:after="100" w:before="0"/>
      </w:pPr>
      <w:r>
        <w:rPr>
          <w:b w:val="0"/>
        </w:rPr>
        <w:t>A. The Prime Minister invited a hundred people after screening them to dinner.</w:t>
      </w:r>
    </w:p>
    <w:p>
      <w:pPr>
        <w:spacing w:after="100" w:before="0"/>
      </w:pPr>
      <w:r>
        <w:rPr>
          <w:b w:val="0"/>
        </w:rPr>
        <w:t>B. The Prime Minister invited a hundred carefully screened people to have dinner with him.</w:t>
      </w:r>
    </w:p>
    <w:p>
      <w:pPr>
        <w:spacing w:after="100" w:before="0"/>
      </w:pPr>
      <w:r>
        <w:rPr>
          <w:b w:val="0"/>
        </w:rPr>
        <w:t>C. The Prime Minister invited a hundred carefully-screened people to dinner.</w:t>
      </w:r>
    </w:p>
    <w:p>
      <w:pPr>
        <w:spacing w:after="100" w:before="0"/>
      </w:pPr>
      <w:r>
        <w:rPr>
          <w:b w:val="0"/>
        </w:rPr>
        <w:t>D. The Prime Minister invited to dinner a hundred persons who were carefully screened.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follow these instructions while changing the voice of an assertive sentence- Following these steps, we finally get - The Prime Minister invited a hundred carefully-screened people to dinner.</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'were' and the preposition 'by' will be omitted in the active voice.</w:t>
      </w:r>
    </w:p>
    <w:p>
      <w:pPr>
        <w:spacing w:before="0"/>
      </w:pPr>
      <w:r>
        <w:rPr>
          <w:b w:val="0"/>
        </w:rPr>
        <w:t>• The third form of the main verb will remain the same as the sentence is in the past tense. (invited)</w:t>
      </w:r>
    </w:p>
    <w:p>
      <w:pPr>
        <w:spacing w:before="0"/>
      </w:pPr>
      <w:r>
        <w:rPr>
          <w:b w:val="0"/>
        </w:rPr>
        <w:t>• At last line up the remaining part.</w:t>
      </w:r>
    </w:p>
    <w:p>
      <w:pPr>
        <w:spacing w:before="0"/>
      </w:pPr>
      <w:r>
        <w:rPr>
          <w:b w:val="0"/>
        </w:rPr>
      </w:r>
    </w:p>
    <w:p>
      <w:pPr>
        <w:spacing w:after="100" w:line="360" w:lineRule="auto" w:before="0"/>
      </w:pPr>
      <w:r>
        <w:rPr>
          <w:b w:val="0"/>
        </w:rPr>
        <w:t>93. In the following question, a sentence has been given in Active/Passive Voice. Out of the four alternatives suggested, select the one which best expresses the same sentence in Passive/Active Voice. It is good that your ideas can be expressed with such clarity by you.</w:t>
      </w:r>
    </w:p>
    <w:p>
      <w:pPr>
        <w:spacing w:before="0"/>
      </w:pPr>
      <w:r>
        <w:rPr>
          <w:b w:val="0"/>
        </w:rPr>
      </w:r>
    </w:p>
    <w:p>
      <w:pPr>
        <w:spacing w:after="100" w:before="0"/>
      </w:pPr>
      <w:r>
        <w:rPr>
          <w:b w:val="0"/>
        </w:rPr>
        <w:t>A. It is good that you can express your ideas with such clarity</w:t>
      </w:r>
    </w:p>
    <w:p>
      <w:pPr>
        <w:spacing w:after="100" w:before="0"/>
      </w:pPr>
      <w:r>
        <w:rPr>
          <w:b w:val="0"/>
        </w:rPr>
        <w:t>B. It is good that such clarity can be expressed by you through your ideas.</w:t>
      </w:r>
    </w:p>
    <w:p>
      <w:pPr>
        <w:spacing w:after="100" w:before="0"/>
      </w:pPr>
      <w:r>
        <w:rPr>
          <w:b w:val="0"/>
        </w:rPr>
        <w:t>C. It is good that you could have expressed your ideas with such clarity.</w:t>
      </w:r>
    </w:p>
    <w:p>
      <w:pPr>
        <w:spacing w:after="100" w:before="0"/>
      </w:pPr>
      <w:r>
        <w:rPr>
          <w:b w:val="0"/>
        </w:rPr>
        <w:t>D. It is good that you could express yourself with such clarity.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from passive to the active voice of an assertive sentence- Following these steps, we finally get- It is good that you can express your ideas with such clarity</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(be) and preposition (by) will be omitted in the active voice.</w:t>
      </w:r>
    </w:p>
    <w:p>
      <w:pPr>
        <w:spacing w:before="0"/>
      </w:pPr>
      <w:r>
        <w:rPr>
          <w:b w:val="0"/>
        </w:rPr>
        <w:t>• The third form of the main verb will be changed to the base form as it is in the present tense. (express)</w:t>
      </w:r>
    </w:p>
    <w:p>
      <w:pPr>
        <w:spacing w:before="0"/>
      </w:pPr>
      <w:r>
        <w:rPr>
          <w:b w:val="0"/>
        </w:rPr>
        <w:t>• At last line up the remaining part.</w:t>
      </w:r>
    </w:p>
    <w:p>
      <w:pPr>
        <w:spacing w:before="0"/>
      </w:pPr>
      <w:r>
        <w:rPr>
          <w:b w:val="0"/>
        </w:rPr>
      </w:r>
    </w:p>
    <w:p>
      <w:pPr>
        <w:spacing w:after="100" w:line="360" w:lineRule="auto" w:before="0"/>
      </w:pPr>
      <w:r>
        <w:rPr>
          <w:b w:val="0"/>
        </w:rPr>
        <w:t>94. In the following question, a sentence has been given in Active/Passive Voice. Out of the four alternatives suggested, select the one which best expresses the same sentence in Passive/Active Voice. A good deal of money will be made by that investment.</w:t>
      </w:r>
    </w:p>
    <w:p>
      <w:pPr>
        <w:spacing w:before="0"/>
      </w:pPr>
      <w:r>
        <w:rPr>
          <w:b w:val="0"/>
        </w:rPr>
      </w:r>
    </w:p>
    <w:p>
      <w:pPr>
        <w:spacing w:after="100" w:before="0"/>
      </w:pPr>
      <w:r>
        <w:rPr>
          <w:b w:val="0"/>
        </w:rPr>
        <w:t>A. That investment has made a good deal of money.</w:t>
      </w:r>
    </w:p>
    <w:p>
      <w:pPr>
        <w:spacing w:after="100" w:before="0"/>
      </w:pPr>
      <w:r>
        <w:rPr>
          <w:b w:val="0"/>
        </w:rPr>
        <w:t>B. That investment will be making a good deal of money.</w:t>
      </w:r>
    </w:p>
    <w:p>
      <w:pPr>
        <w:spacing w:after="100" w:before="0"/>
      </w:pPr>
      <w:r>
        <w:rPr>
          <w:b w:val="0"/>
        </w:rPr>
        <w:t>C. That investment has been making a good deal of money.</w:t>
      </w:r>
    </w:p>
    <w:p>
      <w:pPr>
        <w:spacing w:after="100" w:before="0"/>
      </w:pPr>
      <w:r>
        <w:rPr>
          <w:b w:val="0"/>
        </w:rPr>
        <w:t>D. That investment will make a good deal of money.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from passive to the active voice of an assertive sentence-</w:t>
      </w:r>
    </w:p>
    <w:p>
      <w:pPr>
        <w:spacing w:before="0"/>
      </w:pPr>
      <w:r>
        <w:rPr>
          <w:b w:val="0"/>
        </w:rPr>
        <w:t>• Find the subject and object of the sentence and exchange their places; make changes in their cases as well if subject and object are pronouns.</w:t>
      </w:r>
    </w:p>
    <w:p>
      <w:pPr>
        <w:spacing w:before="0"/>
      </w:pPr>
      <w:r>
        <w:rPr>
          <w:b w:val="0"/>
        </w:rPr>
        <w:t>• The helping verb (be) and preposition (by) will be omitted in the active voice.</w:t>
      </w:r>
    </w:p>
    <w:p>
      <w:pPr>
        <w:spacing w:before="0"/>
      </w:pPr>
      <w:r>
        <w:rPr>
          <w:b w:val="0"/>
        </w:rPr>
        <w:t>• The third form of the main verb will be changed to the base form as it is in the future tense. (make)</w:t>
      </w:r>
    </w:p>
    <w:p>
      <w:pPr>
        <w:spacing w:before="0"/>
      </w:pPr>
      <w:r>
        <w:rPr>
          <w:b w:val="0"/>
        </w:rPr>
        <w:t>• At last line up the remaining part. Following these steps, we finally get- A good deal of money will be made by that investment.</w:t>
      </w:r>
    </w:p>
    <w:p>
      <w:pPr>
        <w:spacing w:before="0"/>
      </w:pPr>
      <w:r>
        <w:rPr>
          <w:b w:val="0"/>
        </w:rPr>
      </w:r>
    </w:p>
    <w:p>
      <w:pPr>
        <w:spacing w:after="100" w:line="360" w:lineRule="auto" w:before="0"/>
      </w:pPr>
      <w:r>
        <w:rPr>
          <w:b w:val="0"/>
        </w:rPr>
        <w:t>95. In the following question, a sentence has been given in Active/Passive Voice. Out of the four alternatives suggested, select the one which best expresses the same sentence in Passive/Active Voice. He had transported all his equipment to his factory.</w:t>
      </w:r>
    </w:p>
    <w:p>
      <w:pPr>
        <w:spacing w:before="0"/>
      </w:pPr>
      <w:r>
        <w:rPr>
          <w:b w:val="0"/>
        </w:rPr>
      </w:r>
    </w:p>
    <w:p>
      <w:pPr>
        <w:spacing w:after="100" w:before="0"/>
      </w:pPr>
      <w:r>
        <w:rPr>
          <w:b w:val="0"/>
        </w:rPr>
        <w:t>A. All his equipment are transported to his factory by him.</w:t>
      </w:r>
    </w:p>
    <w:p>
      <w:pPr>
        <w:spacing w:after="100" w:before="0"/>
      </w:pPr>
      <w:r>
        <w:rPr>
          <w:b w:val="0"/>
        </w:rPr>
        <w:t>B. All his equipment were transported to his factory by him.</w:t>
      </w:r>
    </w:p>
    <w:p>
      <w:pPr>
        <w:spacing w:after="100" w:before="0"/>
      </w:pPr>
      <w:r>
        <w:rPr>
          <w:b w:val="0"/>
        </w:rPr>
        <w:t>C. All his equipment have transported by him to his factory.</w:t>
      </w:r>
    </w:p>
    <w:p>
      <w:pPr>
        <w:spacing w:after="100" w:before="0"/>
      </w:pPr>
      <w:r>
        <w:rPr>
          <w:b w:val="0"/>
        </w:rPr>
        <w:t>D. All his equipment had been transported by him to his factory.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We need to follow these instructions while changing the voice of an assertive sentence- Following these steps, we finally get - All his equipment had been transported by him to his factory.</w:t>
      </w:r>
    </w:p>
    <w:p>
      <w:pPr>
        <w:spacing w:before="0"/>
      </w:pPr>
      <w:r>
        <w:rPr>
          <w:b w:val="0"/>
        </w:rPr>
        <w:t>• If the sentence ends with a prepositional phrase (in this case it is 'to his factory'), then-</w:t>
      </w:r>
    </w:p>
    <w:p>
      <w:pPr>
        <w:spacing w:before="0"/>
      </w:pPr>
      <w:r>
        <w:rPr>
          <w:b w:val="0"/>
        </w:rPr>
        <w:t>• Find the subject and object of the sentence before the phrase and exchange their places; make changes in their cases as well if subject and object are pronouns.</w:t>
      </w:r>
    </w:p>
    <w:p>
      <w:pPr>
        <w:spacing w:before="0"/>
      </w:pPr>
      <w:r>
        <w:rPr>
          <w:b w:val="0"/>
        </w:rPr>
        <w:t>• Do not change the position of the prepositional phrase.</w:t>
      </w:r>
    </w:p>
    <w:p>
      <w:pPr>
        <w:spacing w:before="0"/>
      </w:pPr>
      <w:r>
        <w:rPr>
          <w:b w:val="0"/>
        </w:rPr>
        <w:t>• Use helping verb in passive form according to the tense of active form. (past perfect tense-had been)</w:t>
      </w:r>
    </w:p>
    <w:p>
      <w:pPr>
        <w:spacing w:before="0"/>
      </w:pPr>
      <w:r>
        <w:rPr>
          <w:b w:val="0"/>
        </w:rPr>
        <w:t>• Always use the third form of the main verb in passive form. (transported)</w:t>
      </w:r>
    </w:p>
    <w:p>
      <w:pPr>
        <w:spacing w:before="0"/>
      </w:pPr>
      <w:r>
        <w:rPr>
          <w:b w:val="0"/>
        </w:rPr>
        <w:t>• At last line up the remaining part.</w:t>
      </w:r>
    </w:p>
    <w:p>
      <w:pPr>
        <w:spacing w:before="0"/>
      </w:pPr>
      <w:r>
        <w:rPr>
          <w:b w:val="0"/>
        </w:rPr>
      </w:r>
    </w:p>
    <w:p>
      <w:pPr>
        <w:spacing w:after="100" w:line="360" w:lineRule="auto" w:before="0"/>
      </w:pPr>
      <w:r>
        <w:rPr>
          <w:b w:val="0"/>
        </w:rPr>
        <w:t>96. In the following question, a sentence has been given in Active/Passive Voice. Out of the four alternatives suggested, select the one which best expresses the same sentence in Passive/Active Voice. Marketing professionals play a major role in the development of business sectors.</w:t>
      </w:r>
    </w:p>
    <w:p>
      <w:pPr>
        <w:spacing w:before="0"/>
      </w:pPr>
      <w:r>
        <w:rPr>
          <w:b w:val="0"/>
        </w:rPr>
      </w:r>
    </w:p>
    <w:p>
      <w:pPr>
        <w:spacing w:after="100" w:before="0"/>
      </w:pPr>
      <w:r>
        <w:rPr>
          <w:b w:val="0"/>
        </w:rPr>
        <w:t>A. A major role is played by the marketing professionals in the development of business sectors.</w:t>
      </w:r>
    </w:p>
    <w:p>
      <w:pPr>
        <w:spacing w:after="100" w:before="0"/>
      </w:pPr>
      <w:r>
        <w:rPr>
          <w:b w:val="0"/>
        </w:rPr>
        <w:t>B. A major role is being played by the marketing professionals in the development of business sectors.</w:t>
      </w:r>
    </w:p>
    <w:p>
      <w:pPr>
        <w:spacing w:after="100" w:before="0"/>
      </w:pPr>
      <w:r>
        <w:rPr>
          <w:b w:val="0"/>
        </w:rPr>
        <w:t>C. In the development of business sectors, a major role was played by the marketing professionals.</w:t>
      </w:r>
    </w:p>
    <w:p>
      <w:pPr>
        <w:spacing w:after="100" w:before="0"/>
      </w:pPr>
      <w:r>
        <w:rPr>
          <w:b w:val="0"/>
        </w:rPr>
        <w:t>D. In the development of business sectors, a major role has been played by the marketing professionals.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We need to follow these instructions while changing the voice of an assertive sentence- Following these steps, we finally get - A major role is played by the marketing professionals in the development of business sectors.</w:t>
      </w:r>
    </w:p>
    <w:p>
      <w:pPr>
        <w:spacing w:before="0"/>
      </w:pPr>
      <w:r>
        <w:rPr>
          <w:b w:val="0"/>
        </w:rPr>
        <w:t>• If the sentence ends with a prepositional phrase (in this case it is 'in the development of business sectors'), then-</w:t>
      </w:r>
    </w:p>
    <w:p>
      <w:pPr>
        <w:spacing w:before="0"/>
      </w:pPr>
      <w:r>
        <w:rPr>
          <w:b w:val="0"/>
        </w:rPr>
        <w:t>• Find the subject and object of the sentence before the phrase and exchange their places; make changes in their cases as well if subject and object are pronouns.</w:t>
      </w:r>
    </w:p>
    <w:p>
      <w:pPr>
        <w:spacing w:before="0"/>
      </w:pPr>
      <w:r>
        <w:rPr>
          <w:b w:val="0"/>
        </w:rPr>
        <w:t>• Do not change the position of the prepositional phrase.</w:t>
      </w:r>
    </w:p>
    <w:p>
      <w:pPr>
        <w:spacing w:before="0"/>
      </w:pPr>
      <w:r>
        <w:rPr>
          <w:b w:val="0"/>
        </w:rPr>
        <w:t>• Use helping verb in passive form according to the tense of active form. (present tense- is)</w:t>
      </w:r>
    </w:p>
    <w:p>
      <w:pPr>
        <w:spacing w:before="0"/>
      </w:pPr>
      <w:r>
        <w:rPr>
          <w:b w:val="0"/>
        </w:rPr>
        <w:t>• Always use the third form of the main verb in passive form. (played)</w:t>
      </w:r>
    </w:p>
    <w:p>
      <w:pPr>
        <w:spacing w:before="0"/>
      </w:pPr>
      <w:r>
        <w:rPr>
          <w:b w:val="0"/>
        </w:rPr>
        <w:t>• At last line up the remaining part.</w:t>
      </w:r>
    </w:p>
    <w:p>
      <w:pPr>
        <w:spacing w:before="0"/>
      </w:pPr>
      <w:r>
        <w:rPr>
          <w:b w:val="0"/>
        </w:rPr>
      </w:r>
    </w:p>
    <w:p>
      <w:pPr>
        <w:spacing w:after="100" w:line="360" w:lineRule="auto" w:before="0"/>
      </w:pPr>
      <w:r>
        <w:rPr>
          <w:b w:val="0"/>
        </w:rPr>
        <w:t>97. In the following question, a sentence / a part of sentence is underlined. Below are given alternatives to the underlined part which may improve the sentence. Choose the correct alternative. In case no improvement is required, choose "No Improvement" option. The student told her teacher to explain the passage.</w:t>
      </w:r>
    </w:p>
    <w:p>
      <w:pPr>
        <w:spacing w:before="0"/>
      </w:pPr>
      <w:r>
        <w:rPr>
          <w:b w:val="0"/>
        </w:rPr>
      </w:r>
    </w:p>
    <w:p>
      <w:pPr>
        <w:spacing w:after="100" w:before="0"/>
      </w:pPr>
      <w:r>
        <w:rPr>
          <w:b w:val="0"/>
        </w:rPr>
        <w:t>A. asked her teacher</w:t>
      </w:r>
    </w:p>
    <w:p>
      <w:pPr>
        <w:spacing w:after="100" w:before="0"/>
      </w:pPr>
      <w:r>
        <w:rPr>
          <w:b w:val="0"/>
        </w:rPr>
        <w:t>B. said to her teacher</w:t>
      </w:r>
    </w:p>
    <w:p>
      <w:pPr>
        <w:spacing w:after="100" w:before="0"/>
      </w:pPr>
      <w:r>
        <w:rPr>
          <w:b w:val="0"/>
        </w:rPr>
        <w:t>C. conveyed to her teacher</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Correct sentence- The student asked her teacher to explain the passage.</w:t>
      </w:r>
    </w:p>
    <w:p>
      <w:pPr>
        <w:spacing w:before="0"/>
      </w:pPr>
      <w:r>
        <w:rPr>
          <w:b w:val="0"/>
        </w:rPr>
        <w:t>• 'Told' means informed.</w:t>
      </w:r>
    </w:p>
    <w:p>
      <w:pPr>
        <w:spacing w:before="0"/>
      </w:pPr>
      <w:r>
        <w:rPr>
          <w:b w:val="0"/>
        </w:rPr>
        <w:t>• 'Asked' means said something to obtain an answer.</w:t>
      </w:r>
    </w:p>
    <w:p>
      <w:pPr>
        <w:spacing w:before="0"/>
      </w:pPr>
      <w:r>
        <w:rPr>
          <w:b w:val="0"/>
        </w:rPr>
        <w:t>• In the given sentence, the student is asking in order to obtain an explanation of the passage.</w:t>
      </w:r>
    </w:p>
    <w:p>
      <w:pPr>
        <w:spacing w:before="0"/>
      </w:pPr>
      <w:r>
        <w:rPr>
          <w:b w:val="0"/>
        </w:rPr>
        <w:t>• Clearly, 'told' must be replaced by 'asked'.</w:t>
      </w:r>
    </w:p>
    <w:p>
      <w:pPr>
        <w:spacing w:before="0"/>
      </w:pPr>
      <w:r>
        <w:rPr>
          <w:b w:val="0"/>
        </w:rPr>
      </w:r>
    </w:p>
    <w:p>
      <w:pPr>
        <w:spacing w:after="100" w:line="360" w:lineRule="auto" w:before="0"/>
      </w:pPr>
      <w:r>
        <w:rPr>
          <w:b w:val="0"/>
        </w:rPr>
        <w:t>98. In the following question, a sentence / a part of sentence is underlined. Below are given alternatives to the underlined part which may improve the sentence. Choose the correct alternative. In case no improvement is required, choose "No Improvement" option. Ram cooked a conspiracy to cheat Abdul.</w:t>
      </w:r>
    </w:p>
    <w:p>
      <w:pPr>
        <w:spacing w:before="0"/>
      </w:pPr>
      <w:r>
        <w:rPr>
          <w:b w:val="0"/>
        </w:rPr>
      </w:r>
    </w:p>
    <w:p>
      <w:pPr>
        <w:spacing w:after="100" w:before="0"/>
      </w:pPr>
      <w:r>
        <w:rPr>
          <w:b w:val="0"/>
        </w:rPr>
        <w:t>A. cultivated</w:t>
      </w:r>
    </w:p>
    <w:p>
      <w:pPr>
        <w:spacing w:after="100" w:before="0"/>
      </w:pPr>
      <w:r>
        <w:rPr>
          <w:b w:val="0"/>
        </w:rPr>
        <w:t>B. hatched</w:t>
      </w:r>
    </w:p>
    <w:p>
      <w:pPr>
        <w:spacing w:after="100" w:before="0"/>
      </w:pPr>
      <w:r>
        <w:rPr>
          <w:b w:val="0"/>
        </w:rPr>
        <w:t>C. fabricated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hatched. We need to find the word which is more suitable with context to the sentence- Correct sentence- Ram hatched a conspiracy to cheat Abdul.</w:t>
      </w:r>
    </w:p>
    <w:p>
      <w:pPr>
        <w:spacing w:before="0"/>
      </w:pPr>
      <w:r>
        <w:rPr>
          <w:b w:val="0"/>
        </w:rPr>
        <w:t>• Cooked means alter dishonestly; falsify.</w:t>
      </w:r>
    </w:p>
    <w:p>
      <w:pPr>
        <w:spacing w:before="0"/>
      </w:pPr>
      <w:r>
        <w:rPr>
          <w:b w:val="0"/>
        </w:rPr>
        <w:t>• Cultivated means try to acquire or develop (a quality or skill).</w:t>
      </w:r>
    </w:p>
    <w:p>
      <w:pPr>
        <w:spacing w:before="0"/>
      </w:pPr>
      <w:r>
        <w:rPr>
          <w:b w:val="0"/>
        </w:rPr>
        <w:t>• Hatched means conspire to devise (a plot or plan).</w:t>
      </w:r>
    </w:p>
    <w:p>
      <w:pPr>
        <w:spacing w:before="0"/>
      </w:pPr>
      <w:r>
        <w:rPr>
          <w:b w:val="0"/>
        </w:rPr>
        <w:t>• Fabricated means invent (something) in order to deceive.</w:t>
      </w:r>
    </w:p>
    <w:p>
      <w:pPr>
        <w:spacing w:before="0"/>
      </w:pPr>
      <w:r>
        <w:rPr>
          <w:b w:val="0"/>
        </w:rPr>
        <w:t>• Clearly the most appropriate word is 'hatched'.</w:t>
      </w:r>
    </w:p>
    <w:p>
      <w:pPr>
        <w:spacing w:before="0"/>
      </w:pPr>
      <w:r>
        <w:rPr>
          <w:b w:val="0"/>
        </w:rPr>
      </w:r>
    </w:p>
    <w:p>
      <w:pPr>
        <w:spacing w:after="100" w:line="360" w:lineRule="auto" w:before="0"/>
      </w:pPr>
      <w:r>
        <w:rPr>
          <w:b w:val="0"/>
        </w:rPr>
        <w:t>99. In the following question, a sentence / a part of sentence is underlined. Below are given alternatives to the underlined part which may improve the sentence. Choose the correct alternative. In case no improvement is required, choose "No Improvement" option. Raja is a bad singer, he is tone-deaf.</w:t>
      </w:r>
    </w:p>
    <w:p>
      <w:pPr>
        <w:spacing w:before="0"/>
      </w:pPr>
      <w:r>
        <w:rPr>
          <w:b w:val="0"/>
        </w:rPr>
      </w:r>
    </w:p>
    <w:p>
      <w:pPr>
        <w:spacing w:after="100" w:before="0"/>
      </w:pPr>
      <w:r>
        <w:rPr>
          <w:b w:val="0"/>
        </w:rPr>
        <w:t>A. stone-deaf</w:t>
      </w:r>
    </w:p>
    <w:p>
      <w:pPr>
        <w:spacing w:after="100" w:before="0"/>
      </w:pPr>
      <w:r>
        <w:rPr>
          <w:b w:val="0"/>
        </w:rPr>
        <w:t>B. deaf</w:t>
      </w:r>
    </w:p>
    <w:p>
      <w:pPr>
        <w:spacing w:after="100" w:before="0"/>
      </w:pPr>
      <w:r>
        <w:rPr>
          <w:b w:val="0"/>
        </w:rPr>
        <w:t>C. une-deaf</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Tone-deaf means are unable to perceive differences in musical pitch accurately. Meanings of the given options are- Clearly, 'tone-deaf' is correctly used as it is used to describe the inefficiency in singing.</w:t>
      </w:r>
    </w:p>
    <w:p>
      <w:pPr>
        <w:spacing w:before="0"/>
      </w:pPr>
      <w:r>
        <w:rPr>
          <w:b w:val="0"/>
        </w:rPr>
        <w:t>• Stone-deaf means completely deaf.</w:t>
      </w:r>
    </w:p>
    <w:p>
      <w:pPr>
        <w:spacing w:before="0"/>
      </w:pPr>
      <w:r>
        <w:rPr>
          <w:b w:val="0"/>
        </w:rPr>
        <w:t>• Deaf means lacking the power of hearing or having impaired hearing.</w:t>
      </w:r>
    </w:p>
    <w:p>
      <w:pPr>
        <w:spacing w:before="0"/>
      </w:pPr>
      <w:r>
        <w:rPr>
          <w:b w:val="0"/>
        </w:rPr>
      </w:r>
    </w:p>
    <w:p>
      <w:pPr>
        <w:spacing w:after="100" w:line="360" w:lineRule="auto" w:before="0"/>
      </w:pPr>
      <w:r>
        <w:rPr>
          <w:b w:val="0"/>
        </w:rPr>
        <w:t>100. In the following question, a sentence / a part of the sentence is underlined. Below are given alternatives to the underlined part which may improve the sentence. Choose the correct alternative. In case no improvement is required, choose "No Improvement" option. Whether we realise or not we are continuously making choices every moment of our lives.</w:t>
      </w:r>
    </w:p>
    <w:p>
      <w:pPr>
        <w:spacing w:before="0"/>
      </w:pPr>
      <w:r>
        <w:rPr>
          <w:b w:val="0"/>
        </w:rPr>
      </w:r>
    </w:p>
    <w:p>
      <w:pPr>
        <w:spacing w:after="100" w:before="0"/>
      </w:pPr>
      <w:r>
        <w:rPr>
          <w:b w:val="0"/>
        </w:rPr>
        <w:t>A. comprehensively</w:t>
      </w:r>
    </w:p>
    <w:p>
      <w:pPr>
        <w:spacing w:after="100" w:before="0"/>
      </w:pPr>
      <w:r>
        <w:rPr>
          <w:b w:val="0"/>
        </w:rPr>
        <w:t>B. comparatively</w:t>
      </w:r>
    </w:p>
    <w:p>
      <w:pPr>
        <w:spacing w:after="100" w:before="0"/>
      </w:pPr>
      <w:r>
        <w:rPr>
          <w:b w:val="0"/>
        </w:rPr>
        <w:t>C. constantly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constantly. Let us look at the meanings of the words- Correct sentence- Whether we realise or not we are constantly making choices every moment of our lives.</w:t>
      </w:r>
    </w:p>
    <w:p>
      <w:pPr>
        <w:spacing w:before="0"/>
      </w:pPr>
      <w:r>
        <w:rPr>
          <w:b w:val="0"/>
        </w:rPr>
        <w:t>• Continuously means without interruption or gaps.</w:t>
      </w:r>
    </w:p>
    <w:p>
      <w:pPr>
        <w:spacing w:before="0"/>
      </w:pPr>
      <w:r>
        <w:rPr>
          <w:b w:val="0"/>
        </w:rPr>
        <w:t>• Comprehensively means including or dealing with all or nearly all elements or aspects of something.</w:t>
      </w:r>
    </w:p>
    <w:p>
      <w:pPr>
        <w:spacing w:before="0"/>
      </w:pPr>
      <w:r>
        <w:rPr>
          <w:b w:val="0"/>
        </w:rPr>
        <w:t>• Comparatively means to a moderate degree as compared to something else; relatively.</w:t>
      </w:r>
    </w:p>
    <w:p>
      <w:pPr>
        <w:spacing w:before="0"/>
      </w:pPr>
      <w:r>
        <w:rPr>
          <w:b w:val="0"/>
        </w:rPr>
        <w:t>• Constantly means continuously over a period of time; always.</w:t>
      </w:r>
    </w:p>
    <w:p>
      <w:pPr>
        <w:spacing w:before="0"/>
      </w:pPr>
      <w:r>
        <w:rPr>
          <w:b w:val="0"/>
        </w:rPr>
        <w:t>• Clearly, 'constantly' is the most appropriate word.</w:t>
      </w:r>
    </w:p>
    <w:p>
      <w:pPr>
        <w:spacing w:before="0"/>
      </w:pPr>
      <w:r>
        <w:rPr>
          <w:b w:val="0"/>
        </w:rPr>
      </w:r>
    </w:p>
    <w:p>
      <w:pPr>
        <w:spacing w:after="100" w:line="360" w:lineRule="auto" w:before="0"/>
      </w:pPr>
      <w:r>
        <w:rPr>
          <w:b w:val="0"/>
        </w:rPr>
        <w:t>101. In the following question, a sentence / a part of sentence is underlined. Below are given alternatives to the underlined part which may improve the sentence. Choose the correct alternative. In case no improvement is required, choose "No Improvement" option. One night they sank through the shiny water, and for the first time since he has known them, began to quickly swim.</w:t>
      </w:r>
    </w:p>
    <w:p>
      <w:pPr>
        <w:spacing w:before="0"/>
      </w:pPr>
      <w:r>
        <w:rPr>
          <w:b w:val="0"/>
        </w:rPr>
      </w:r>
    </w:p>
    <w:p>
      <w:pPr>
        <w:spacing w:after="100" w:before="0"/>
      </w:pPr>
      <w:r>
        <w:rPr>
          <w:b w:val="0"/>
        </w:rPr>
        <w:t>A. he had known them, began to swim quickly</w:t>
      </w:r>
    </w:p>
    <w:p>
      <w:pPr>
        <w:spacing w:after="100" w:before="0"/>
      </w:pPr>
      <w:r>
        <w:rPr>
          <w:b w:val="0"/>
        </w:rPr>
        <w:t>B. he have known them, begin to quickly swim</w:t>
      </w:r>
    </w:p>
    <w:p>
      <w:pPr>
        <w:spacing w:after="100" w:before="0"/>
      </w:pPr>
      <w:r>
        <w:rPr>
          <w:b w:val="0"/>
        </w:rPr>
        <w:t>C. he knew them, began to swim quickly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Correct sentence- One night they have sunk through the shiny water, and for the first time since he had known them, began to swim quickly. Note- As we all know "when the since clause is mentioned then we need to use the past tense of the verb in the clause but option 3 is incorrect because 'to swim quickly' is incorrectly used hence, the correct answer is Option 1. Also, the answer given is according to the previous year's paper of SSC CGL 2016 Mains."</w:t>
      </w:r>
    </w:p>
    <w:p>
      <w:pPr>
        <w:spacing w:before="0"/>
      </w:pPr>
      <w:r>
        <w:rPr>
          <w:b w:val="0"/>
        </w:rPr>
        <w:t>• As the first phrase of the sentence is in 'past Indefinite Tense' ,so the sentence main clause must be in 'Past Perfect Tense'</w:t>
      </w:r>
    </w:p>
    <w:p>
      <w:pPr>
        <w:spacing w:before="0"/>
      </w:pPr>
      <w:r>
        <w:rPr>
          <w:b w:val="0"/>
        </w:rPr>
        <w:t>• Quickly' is an adverb (adverb of manner) and the adverb is placed after the verb i.e. swim; (Adverb 'quickly' will come after 'Verb' here)</w:t>
      </w:r>
    </w:p>
    <w:p>
      <w:pPr>
        <w:spacing w:before="0"/>
      </w:pPr>
      <w:r>
        <w:rPr>
          <w:b w:val="0"/>
        </w:rPr>
        <w:t>• Thus, 'has known' must be replaced with 'he had known them' and 'began to quickly swim' will be replaced with 'began to swim quickly'</w:t>
      </w:r>
    </w:p>
    <w:p>
      <w:pPr>
        <w:spacing w:before="0"/>
      </w:pPr>
      <w:r>
        <w:rPr>
          <w:b w:val="0"/>
        </w:rPr>
        <w:t>• 'Quickly' is an adverb (adverb of manner) and the adverb is placed after the verb i.e. swim.</w:t>
      </w:r>
    </w:p>
    <w:p>
      <w:pPr>
        <w:spacing w:before="0"/>
      </w:pPr>
      <w:r>
        <w:rPr>
          <w:b w:val="0"/>
        </w:rPr>
      </w:r>
    </w:p>
    <w:p>
      <w:pPr>
        <w:spacing w:after="100" w:line="360" w:lineRule="auto" w:before="0"/>
      </w:pPr>
      <w:r>
        <w:rPr>
          <w:b w:val="0"/>
        </w:rPr>
        <w:t>102. In the following question, a sentence / a part of sentence is underlined. Below are given alternatives to the underlined part which may improve the sentence. Choose the correct alternative. In case no improvement is required, choose "No Improvement" option. Having run here and there in rage, he stood defeated, his cries suppressed into sobs.</w:t>
      </w:r>
    </w:p>
    <w:p>
      <w:pPr>
        <w:spacing w:before="0"/>
      </w:pPr>
      <w:r>
        <w:rPr>
          <w:b w:val="0"/>
        </w:rPr>
      </w:r>
    </w:p>
    <w:p>
      <w:pPr>
        <w:spacing w:after="100" w:before="0"/>
      </w:pPr>
      <w:r>
        <w:rPr>
          <w:b w:val="0"/>
        </w:rPr>
        <w:t>A. to and fro</w:t>
      </w:r>
    </w:p>
    <w:p>
      <w:pPr>
        <w:spacing w:after="100" w:before="0"/>
      </w:pPr>
      <w:r>
        <w:rPr>
          <w:b w:val="0"/>
        </w:rPr>
        <w:t>B. helter-skelter</w:t>
      </w:r>
    </w:p>
    <w:p>
      <w:pPr>
        <w:spacing w:after="100" w:before="0"/>
      </w:pPr>
      <w:r>
        <w:rPr>
          <w:b w:val="0"/>
        </w:rPr>
        <w:t>C. far and wide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helter-skelter. Here and there means in various places. Meanings of the given options are- Correct sentence- Having run helter-skelter in rage, he stood defeated, his cries suppressed into sobs.</w:t>
      </w:r>
    </w:p>
    <w:p>
      <w:pPr>
        <w:spacing w:before="0"/>
      </w:pPr>
      <w:r>
        <w:rPr>
          <w:b w:val="0"/>
        </w:rPr>
        <w:t>• To and fro means move constantly backwards and forwards.</w:t>
      </w:r>
    </w:p>
    <w:p>
      <w:pPr>
        <w:spacing w:before="0"/>
      </w:pPr>
      <w:r>
        <w:rPr>
          <w:b w:val="0"/>
        </w:rPr>
        <w:t>• Helter-skelter means in disorderly haste or confusion.</w:t>
      </w:r>
    </w:p>
    <w:p>
      <w:pPr>
        <w:spacing w:before="0"/>
      </w:pPr>
      <w:r>
        <w:rPr>
          <w:b w:val="0"/>
        </w:rPr>
        <w:t>• Far and wide means over a large area.</w:t>
      </w:r>
    </w:p>
    <w:p>
      <w:pPr>
        <w:spacing w:before="0"/>
      </w:pPr>
      <w:r>
        <w:rPr>
          <w:b w:val="0"/>
        </w:rPr>
        <w:t>• The word that fits most appropriately in the situation mentioned in the sentence is 'helter-skelter'.</w:t>
      </w:r>
    </w:p>
    <w:p>
      <w:pPr>
        <w:spacing w:before="0"/>
      </w:pPr>
      <w:r>
        <w:rPr>
          <w:b w:val="0"/>
        </w:rPr>
      </w:r>
    </w:p>
    <w:p>
      <w:pPr>
        <w:spacing w:after="100" w:line="360" w:lineRule="auto" w:before="0"/>
      </w:pPr>
      <w:r>
        <w:rPr>
          <w:b w:val="0"/>
        </w:rPr>
        <w:t>103. In the following question, a sentence / a part of sentence is underlined. Below are given alternatives to the underlined part which may improve the sentence. Choose the correct alternative. In case no improvement is required, choose "No Improvement" option. Forewarned is forearmed.</w:t>
      </w:r>
    </w:p>
    <w:p>
      <w:pPr>
        <w:spacing w:before="0"/>
      </w:pPr>
      <w:r>
        <w:rPr>
          <w:b w:val="0"/>
        </w:rPr>
      </w:r>
    </w:p>
    <w:p>
      <w:pPr>
        <w:spacing w:after="100" w:before="0"/>
      </w:pPr>
      <w:r>
        <w:rPr>
          <w:b w:val="0"/>
        </w:rPr>
        <w:t>A. For warned is forearmed.</w:t>
      </w:r>
    </w:p>
    <w:p>
      <w:pPr>
        <w:spacing w:after="100" w:before="0"/>
      </w:pPr>
      <w:r>
        <w:rPr>
          <w:b w:val="0"/>
        </w:rPr>
        <w:t>B. Before warned is forearmed.</w:t>
      </w:r>
    </w:p>
    <w:p>
      <w:pPr>
        <w:spacing w:after="100" w:before="0"/>
      </w:pPr>
      <w:r>
        <w:rPr>
          <w:b w:val="0"/>
        </w:rPr>
        <w:t>C. Forewarned is for armed.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'Forewarned is forearmed' is a proverb that means prior knowledge of possible dangers or problems gives one a tactical advantage. Clearly, there should be no improvement in the sentence.</w:t>
      </w:r>
    </w:p>
    <w:p>
      <w:pPr>
        <w:spacing w:before="0"/>
      </w:pPr>
      <w:r>
        <w:rPr>
          <w:b w:val="0"/>
        </w:rPr>
      </w:r>
    </w:p>
    <w:p>
      <w:pPr>
        <w:spacing w:after="100" w:line="360" w:lineRule="auto" w:before="0"/>
      </w:pPr>
      <w:r>
        <w:rPr>
          <w:b w:val="0"/>
        </w:rPr>
        <w:t>104. In the following question, a sentence / a part of sentence is underlined. Below are given alternatives to the underlined part which may improve the sentence. Choose the correct alternative. In case no improvement is required, choose "No Improvement" option. Usain Bolt is second to one as an athlete.</w:t>
      </w:r>
    </w:p>
    <w:p>
      <w:pPr>
        <w:spacing w:before="0"/>
      </w:pPr>
      <w:r>
        <w:rPr>
          <w:b w:val="0"/>
        </w:rPr>
      </w:r>
    </w:p>
    <w:p>
      <w:pPr>
        <w:spacing w:after="100" w:before="0"/>
      </w:pPr>
      <w:r>
        <w:rPr>
          <w:b w:val="0"/>
        </w:rPr>
        <w:t>A. second to no one</w:t>
      </w:r>
    </w:p>
    <w:p>
      <w:pPr>
        <w:spacing w:after="100" w:before="0"/>
      </w:pPr>
      <w:r>
        <w:rPr>
          <w:b w:val="0"/>
        </w:rPr>
        <w:t>B. second to none</w:t>
      </w:r>
    </w:p>
    <w:p>
      <w:pPr>
        <w:spacing w:after="100" w:before="0"/>
      </w:pPr>
      <w:r>
        <w:rPr>
          <w:b w:val="0"/>
        </w:rPr>
        <w:t>C. none of second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We need to choose the correct phrase for the sentence. Correct sentence- Usain Bolt is second to none as an athlete.</w:t>
      </w:r>
    </w:p>
    <w:p>
      <w:pPr>
        <w:spacing w:before="0"/>
      </w:pPr>
      <w:r>
        <w:rPr>
          <w:b w:val="0"/>
        </w:rPr>
        <w:t>• Second to none is the correct phrase that means the best, fastest, etc. i.e. having the best or the worst quality.</w:t>
      </w:r>
    </w:p>
    <w:p>
      <w:pPr>
        <w:spacing w:before="0"/>
      </w:pPr>
      <w:r>
        <w:rPr>
          <w:b w:val="0"/>
        </w:rPr>
        <w:t>• No other phrase is correct.</w:t>
      </w:r>
    </w:p>
    <w:p>
      <w:pPr>
        <w:spacing w:before="0"/>
      </w:pPr>
      <w:r>
        <w:rPr>
          <w:b w:val="0"/>
        </w:rPr>
      </w:r>
    </w:p>
    <w:p>
      <w:pPr>
        <w:spacing w:after="100" w:line="360" w:lineRule="auto" w:before="0"/>
      </w:pPr>
      <w:r>
        <w:rPr>
          <w:b w:val="0"/>
        </w:rPr>
        <w:t>105. In the following question, a sentence / a part of sentence is underlined. Below are given alternatives to the underlined part which may improve the sentence. Choose the correct alternative. In case no improvement is required, choose "No Improvement" option. He spoke as though his throat had had suffered an injury</w:t>
      </w:r>
    </w:p>
    <w:p>
      <w:pPr>
        <w:spacing w:before="0"/>
      </w:pPr>
      <w:r>
        <w:rPr>
          <w:b w:val="0"/>
        </w:rPr>
      </w:r>
    </w:p>
    <w:p>
      <w:pPr>
        <w:spacing w:after="100" w:before="0"/>
      </w:pPr>
      <w:r>
        <w:rPr>
          <w:b w:val="0"/>
        </w:rPr>
        <w:t>A. has had</w:t>
      </w:r>
    </w:p>
    <w:p>
      <w:pPr>
        <w:spacing w:after="100" w:before="0"/>
      </w:pPr>
      <w:r>
        <w:rPr>
          <w:b w:val="0"/>
        </w:rPr>
        <w:t>B. had</w:t>
      </w:r>
    </w:p>
    <w:p>
      <w:pPr>
        <w:spacing w:after="100" w:before="0"/>
      </w:pPr>
      <w:r>
        <w:rPr>
          <w:b w:val="0"/>
        </w:rPr>
        <w:t>C. would have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He spoke as though his throat had suffered an injury.</w:t>
      </w:r>
    </w:p>
    <w:p>
      <w:pPr>
        <w:spacing w:before="0"/>
      </w:pPr>
      <w:r>
        <w:rPr>
          <w:b w:val="0"/>
        </w:rPr>
        <w:t>• The given sentence uses the past form of the verb i.e. spoke.</w:t>
      </w:r>
    </w:p>
    <w:p>
      <w:pPr>
        <w:spacing w:before="0"/>
      </w:pPr>
      <w:r>
        <w:rPr>
          <w:b w:val="0"/>
        </w:rPr>
        <w:t>• So, the sentence is in the past tense.</w:t>
      </w:r>
    </w:p>
    <w:p>
      <w:pPr>
        <w:spacing w:before="0"/>
      </w:pPr>
      <w:r>
        <w:rPr>
          <w:b w:val="0"/>
        </w:rPr>
        <w:t>• We can reject options 1 and 3.</w:t>
      </w:r>
    </w:p>
    <w:p>
      <w:pPr>
        <w:spacing w:before="0"/>
      </w:pPr>
      <w:r>
        <w:rPr>
          <w:b w:val="0"/>
        </w:rPr>
        <w:t>• 'Had had' is the form of Past Perfect Tense of the verb 'to have'. It is quite often used in the reported speech, (but here it is superfluous as we already have our main verb in past participle form i.e. suffered) Eg- She said that he had had that book before.</w:t>
      </w:r>
    </w:p>
    <w:p>
      <w:pPr>
        <w:spacing w:before="0"/>
      </w:pPr>
      <w:r>
        <w:rPr>
          <w:b w:val="0"/>
        </w:rPr>
        <w:t>• In the given sentence, we need to simply use 'had'.</w:t>
      </w:r>
    </w:p>
    <w:p>
      <w:pPr>
        <w:spacing w:before="0"/>
      </w:pPr>
      <w:r>
        <w:rPr>
          <w:b w:val="0"/>
        </w:rPr>
      </w:r>
    </w:p>
    <w:p>
      <w:pPr>
        <w:spacing w:after="100" w:line="360" w:lineRule="auto" w:before="0"/>
      </w:pPr>
      <w:r>
        <w:rPr>
          <w:b w:val="0"/>
        </w:rPr>
        <w:t>106. In the following question, a sentence / a part of sentence is underlined. Below are given alternatives to the underlined part which may improve the sentence. Choose the correct alternative. In case no improvement is required, choose "No Improvement" option. All the family members of his are in Ernakulam.</w:t>
      </w:r>
    </w:p>
    <w:p>
      <w:pPr>
        <w:spacing w:before="0"/>
      </w:pPr>
      <w:r>
        <w:rPr>
          <w:b w:val="0"/>
        </w:rPr>
      </w:r>
    </w:p>
    <w:p>
      <w:pPr>
        <w:spacing w:after="100" w:before="0"/>
      </w:pPr>
      <w:r>
        <w:rPr>
          <w:b w:val="0"/>
        </w:rPr>
        <w:t>A. All the members of his family.</w:t>
      </w:r>
    </w:p>
    <w:p>
      <w:pPr>
        <w:spacing w:after="100" w:before="0"/>
      </w:pPr>
      <w:r>
        <w:rPr>
          <w:b w:val="0"/>
        </w:rPr>
        <w:t>B. All his family members</w:t>
      </w:r>
    </w:p>
    <w:p>
      <w:pPr>
        <w:spacing w:after="100" w:before="0"/>
      </w:pPr>
      <w:r>
        <w:rPr>
          <w:b w:val="0"/>
        </w:rPr>
        <w:t>C. All of his family members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Correct sentence- All the members of his family are in Ernakulam.</w:t>
      </w:r>
    </w:p>
    <w:p>
      <w:pPr>
        <w:spacing w:before="0"/>
      </w:pPr>
      <w:r>
        <w:rPr>
          <w:b w:val="0"/>
        </w:rPr>
        <w:t>• 'His' is usually followed by a noun to mention the subject of the sentence.</w:t>
      </w:r>
    </w:p>
    <w:p>
      <w:pPr>
        <w:spacing w:before="0"/>
      </w:pPr>
      <w:r>
        <w:rPr>
          <w:b w:val="0"/>
        </w:rPr>
        <w:t>• In this case, it is 'his family' that is being mentioned.</w:t>
      </w:r>
    </w:p>
    <w:p>
      <w:pPr>
        <w:spacing w:before="0"/>
      </w:pPr>
      <w:r>
        <w:rPr>
          <w:b w:val="0"/>
        </w:rPr>
        <w:t>• We are specifically talking about the members so the use of the article 'the' is correct before 'members'.</w:t>
      </w:r>
    </w:p>
    <w:p>
      <w:pPr>
        <w:spacing w:before="0"/>
      </w:pPr>
      <w:r>
        <w:rPr>
          <w:b w:val="0"/>
        </w:rPr>
        <w:t>• No other option is appropriate.</w:t>
      </w:r>
    </w:p>
    <w:p>
      <w:pPr>
        <w:spacing w:before="0"/>
      </w:pPr>
      <w:r>
        <w:rPr>
          <w:b w:val="0"/>
        </w:rPr>
      </w:r>
    </w:p>
    <w:p>
      <w:pPr>
        <w:spacing w:after="100" w:line="360" w:lineRule="auto" w:before="0"/>
      </w:pPr>
      <w:r>
        <w:rPr>
          <w:b w:val="0"/>
        </w:rPr>
        <w:t>107. In the following question, a sentence / a part of sentence is underlined. Below are given alternatives to the underlined part which may improve the sentence. Choose the correct alternative. In case no improvement is required, choose "No Improvement" option. We are witnessing not triumph but the breakdown of democracy.</w:t>
      </w:r>
    </w:p>
    <w:p>
      <w:pPr>
        <w:spacing w:before="0"/>
      </w:pPr>
      <w:r>
        <w:rPr>
          <w:b w:val="0"/>
        </w:rPr>
      </w:r>
    </w:p>
    <w:p>
      <w:pPr>
        <w:spacing w:after="100" w:before="0"/>
      </w:pPr>
      <w:r>
        <w:rPr>
          <w:b w:val="0"/>
        </w:rPr>
        <w:t>A. not the triumph but breakdown</w:t>
      </w:r>
    </w:p>
    <w:p>
      <w:pPr>
        <w:spacing w:after="100" w:before="0"/>
      </w:pPr>
      <w:r>
        <w:rPr>
          <w:b w:val="0"/>
        </w:rPr>
        <w:t>B. not the triumph but the breakdown</w:t>
      </w:r>
    </w:p>
    <w:p>
      <w:pPr>
        <w:spacing w:after="100" w:before="0"/>
      </w:pPr>
      <w:r>
        <w:rPr>
          <w:b w:val="0"/>
        </w:rPr>
        <w:t>C. note triumph but breakdown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We are witnessing not the triumph but the breakdown.</w:t>
      </w:r>
    </w:p>
    <w:p>
      <w:pPr>
        <w:spacing w:before="0"/>
      </w:pPr>
      <w:r>
        <w:rPr>
          <w:b w:val="0"/>
        </w:rPr>
        <w:t>• 'The' is a definite article that is used when we point out a specific thing.</w:t>
      </w:r>
    </w:p>
    <w:p>
      <w:pPr>
        <w:spacing w:before="0"/>
      </w:pPr>
      <w:r>
        <w:rPr>
          <w:b w:val="0"/>
        </w:rPr>
        <w:t>• In the given sentence, we need to use 'the' before 'triumph' to point out specifically about democracy.</w:t>
      </w:r>
    </w:p>
    <w:p>
      <w:pPr>
        <w:spacing w:before="0"/>
      </w:pPr>
      <w:r>
        <w:rPr>
          <w:b w:val="0"/>
        </w:rPr>
        <w:t>• The sentence means that we are not witnessing the win but the breakdown of democracy.</w:t>
      </w:r>
    </w:p>
    <w:p>
      <w:pPr>
        <w:spacing w:before="0"/>
      </w:pPr>
      <w:r>
        <w:rPr>
          <w:b w:val="0"/>
        </w:rPr>
      </w:r>
    </w:p>
    <w:p>
      <w:pPr>
        <w:spacing w:after="100" w:line="360" w:lineRule="auto" w:before="0"/>
      </w:pPr>
      <w:r>
        <w:rPr>
          <w:b w:val="0"/>
        </w:rPr>
        <w:t>108. In the following question, a sentence / a part of sentence is underlined. Below are given alternatives to the underlined part which may improve the sentence. Choose the correct alternative. In case no improvement is required, choose "No Improvement" option. Woe betide the youngster who is less than respectful.</w:t>
      </w:r>
    </w:p>
    <w:p>
      <w:pPr>
        <w:spacing w:before="0"/>
      </w:pPr>
      <w:r>
        <w:rPr>
          <w:b w:val="0"/>
        </w:rPr>
      </w:r>
    </w:p>
    <w:p>
      <w:pPr>
        <w:spacing w:after="100" w:before="0"/>
      </w:pPr>
      <w:r>
        <w:rPr>
          <w:b w:val="0"/>
        </w:rPr>
        <w:t>A. Woes beside</w:t>
      </w:r>
    </w:p>
    <w:p>
      <w:pPr>
        <w:spacing w:after="100" w:before="0"/>
      </w:pPr>
      <w:r>
        <w:rPr>
          <w:b w:val="0"/>
        </w:rPr>
        <w:t>B. Woe beside</w:t>
      </w:r>
    </w:p>
    <w:p>
      <w:pPr>
        <w:spacing w:after="100" w:before="0"/>
      </w:pPr>
      <w:r>
        <w:rPr>
          <w:b w:val="0"/>
        </w:rPr>
        <w:t>C. Woes betide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 improvement. Clearly, the sentence needs no improvement.</w:t>
      </w:r>
    </w:p>
    <w:p>
      <w:pPr>
        <w:spacing w:before="0"/>
      </w:pPr>
      <w:r>
        <w:rPr>
          <w:b w:val="0"/>
        </w:rPr>
        <w:t>• If you say woe betide anyone who does a particular thing, you mean that something unpleasant will happen to them if they do it.</w:t>
      </w:r>
    </w:p>
    <w:p>
      <w:pPr>
        <w:spacing w:before="0"/>
      </w:pPr>
      <w:r>
        <w:rPr>
          <w:b w:val="0"/>
        </w:rPr>
        <w:t>• The sentence means that something unpleasant will happen to the youngster who is not respectful.</w:t>
      </w:r>
    </w:p>
    <w:p>
      <w:pPr>
        <w:spacing w:before="0"/>
      </w:pPr>
      <w:r>
        <w:rPr>
          <w:b w:val="0"/>
        </w:rPr>
      </w:r>
    </w:p>
    <w:p>
      <w:pPr>
        <w:spacing w:after="100" w:line="360" w:lineRule="auto" w:before="0"/>
      </w:pPr>
      <w:r>
        <w:rPr>
          <w:b w:val="0"/>
        </w:rPr>
        <w:t>109. In the following question, a sentence/ a part of the sentence is underlined. Below are given alternatives to the underlined part which may improve the sentence. Choose the correct alternative. In case no improvement is required, choose the "No Improvement" option. My office is within a stone's throw from the university.</w:t>
      </w:r>
    </w:p>
    <w:p>
      <w:pPr>
        <w:spacing w:before="0"/>
      </w:pPr>
      <w:r>
        <w:rPr>
          <w:b w:val="0"/>
        </w:rPr>
      </w:r>
    </w:p>
    <w:p>
      <w:pPr>
        <w:spacing w:after="100" w:before="0"/>
      </w:pPr>
      <w:r>
        <w:rPr>
          <w:b w:val="0"/>
        </w:rPr>
        <w:t>A. in a stone's throw</w:t>
      </w:r>
    </w:p>
    <w:p>
      <w:pPr>
        <w:spacing w:after="100" w:before="0"/>
      </w:pPr>
      <w:r>
        <w:rPr>
          <w:b w:val="0"/>
        </w:rPr>
        <w:t>B. within a stone throw</w:t>
      </w:r>
    </w:p>
    <w:p>
      <w:pPr>
        <w:spacing w:after="100" w:before="0"/>
      </w:pPr>
      <w:r>
        <w:rPr>
          <w:b w:val="0"/>
        </w:rPr>
        <w:t>C. Of the stone's throw</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Clearly, the sentence needs no improvement.</w:t>
      </w:r>
    </w:p>
    <w:p>
      <w:pPr>
        <w:spacing w:before="0"/>
      </w:pPr>
      <w:r>
        <w:rPr>
          <w:b w:val="0"/>
        </w:rPr>
        <w:t>• 'A stone's throw' is a proverb that means a very short distance.</w:t>
      </w:r>
    </w:p>
    <w:p>
      <w:pPr>
        <w:spacing w:before="0"/>
      </w:pPr>
      <w:r>
        <w:rPr>
          <w:b w:val="0"/>
        </w:rPr>
        <w:t>• The sentence means that the office was at a short distance from the university.</w:t>
      </w:r>
    </w:p>
    <w:p>
      <w:pPr>
        <w:spacing w:before="0"/>
      </w:pPr>
      <w:r>
        <w:rPr>
          <w:b w:val="0"/>
        </w:rPr>
      </w:r>
    </w:p>
    <w:p>
      <w:pPr>
        <w:spacing w:after="100" w:line="360" w:lineRule="auto" w:before="0"/>
      </w:pPr>
      <w:r>
        <w:rPr>
          <w:b w:val="0"/>
        </w:rPr>
        <w:t>110. In the following question, a sentence / a part of the sentence is underlined. Below are given alternatives to the underlined part which may improve the sentence. Choose the correct alternative. In case no improvement is required, choose "No Improvement" option. Herself saw the thief.</w:t>
      </w:r>
    </w:p>
    <w:p>
      <w:pPr>
        <w:spacing w:before="0"/>
      </w:pPr>
      <w:r>
        <w:rPr>
          <w:b w:val="0"/>
        </w:rPr>
      </w:r>
    </w:p>
    <w:p>
      <w:pPr>
        <w:spacing w:after="100" w:before="0"/>
      </w:pPr>
      <w:r>
        <w:rPr>
          <w:b w:val="0"/>
        </w:rPr>
        <w:t>A. Herself she saw the thief.</w:t>
      </w:r>
    </w:p>
    <w:p>
      <w:pPr>
        <w:spacing w:after="100" w:before="0"/>
      </w:pPr>
      <w:r>
        <w:rPr>
          <w:b w:val="0"/>
        </w:rPr>
        <w:t>B. She herself saw the thief.</w:t>
      </w:r>
    </w:p>
    <w:p>
      <w:pPr>
        <w:spacing w:after="100" w:before="0"/>
      </w:pPr>
      <w:r>
        <w:rPr>
          <w:b w:val="0"/>
        </w:rPr>
        <w:t>C. Herself she see the thief.</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She herself saw the thief.</w:t>
      </w:r>
    </w:p>
    <w:p>
      <w:pPr>
        <w:spacing w:before="0"/>
      </w:pPr>
      <w:r>
        <w:rPr>
          <w:b w:val="0"/>
        </w:rPr>
        <w:t>• In the given sentence, the subject is missing.</w:t>
      </w:r>
    </w:p>
    <w:p>
      <w:pPr>
        <w:spacing w:before="0"/>
      </w:pPr>
      <w:r>
        <w:rPr>
          <w:b w:val="0"/>
        </w:rPr>
        <w:t>• 'Herself' is the object of the sentence that points to the subject.</w:t>
      </w:r>
    </w:p>
    <w:p>
      <w:pPr>
        <w:spacing w:before="0"/>
      </w:pPr>
      <w:r>
        <w:rPr>
          <w:b w:val="0"/>
        </w:rPr>
        <w:t>• So, 'she' will be the subject of the sentence.</w:t>
      </w:r>
    </w:p>
    <w:p>
      <w:pPr>
        <w:spacing w:before="0"/>
      </w:pPr>
      <w:r>
        <w:rPr>
          <w:b w:val="0"/>
        </w:rPr>
      </w:r>
    </w:p>
    <w:p>
      <w:pPr>
        <w:spacing w:after="100" w:line="360" w:lineRule="auto" w:before="0"/>
      </w:pPr>
      <w:r>
        <w:rPr>
          <w:b w:val="0"/>
        </w:rPr>
        <w:t>111. In the following question, a sentence / a part of the sentence is underlined. Below are given alternatives to the underlined part which may improve the sentence. Choose the correct alternative. In case no improvement is required, choose "No Improvement" option. My parents will reach Delhi by Monday next.</w:t>
      </w:r>
    </w:p>
    <w:p>
      <w:pPr>
        <w:spacing w:before="0"/>
      </w:pPr>
      <w:r>
        <w:rPr>
          <w:b w:val="0"/>
        </w:rPr>
      </w:r>
    </w:p>
    <w:p>
      <w:pPr>
        <w:spacing w:after="100" w:before="0"/>
      </w:pPr>
      <w:r>
        <w:rPr>
          <w:b w:val="0"/>
        </w:rPr>
        <w:t>A. are reaching</w:t>
      </w:r>
    </w:p>
    <w:p>
      <w:pPr>
        <w:spacing w:after="100" w:before="0"/>
      </w:pPr>
      <w:r>
        <w:rPr>
          <w:b w:val="0"/>
        </w:rPr>
        <w:t>B. will have reached</w:t>
      </w:r>
    </w:p>
    <w:p>
      <w:pPr>
        <w:spacing w:after="100" w:before="0"/>
      </w:pPr>
      <w:r>
        <w:rPr>
          <w:b w:val="0"/>
        </w:rPr>
        <w:t>C. were reaching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My parents will have reached Delhi by Monday next.</w:t>
      </w:r>
    </w:p>
    <w:p>
      <w:pPr>
        <w:spacing w:before="0"/>
      </w:pPr>
      <w:r>
        <w:rPr>
          <w:b w:val="0"/>
        </w:rPr>
        <w:t>• In the given sentence, we need to use the future perfect tense.</w:t>
      </w:r>
    </w:p>
    <w:p>
      <w:pPr>
        <w:spacing w:before="0"/>
      </w:pPr>
      <w:r>
        <w:rPr>
          <w:b w:val="0"/>
        </w:rPr>
        <w:t>• The future perfect tense is used when action will have been completed at some point in the future.</w:t>
      </w:r>
    </w:p>
    <w:p>
      <w:pPr>
        <w:spacing w:before="0"/>
      </w:pPr>
      <w:r>
        <w:rPr>
          <w:b w:val="0"/>
        </w:rPr>
        <w:t>• The speaker's parents will also reach in the future i.e. by next Monday.</w:t>
      </w:r>
    </w:p>
    <w:p>
      <w:pPr>
        <w:spacing w:before="0"/>
      </w:pPr>
      <w:r>
        <w:rPr>
          <w:b w:val="0"/>
        </w:rPr>
        <w:t>• Clearly, only option 2 is in the future perfect tense.</w:t>
      </w:r>
    </w:p>
    <w:p>
      <w:pPr>
        <w:spacing w:before="0"/>
      </w:pPr>
      <w:r>
        <w:rPr>
          <w:b w:val="0"/>
        </w:rPr>
      </w:r>
    </w:p>
    <w:p>
      <w:pPr>
        <w:spacing w:after="100" w:line="360" w:lineRule="auto" w:before="0"/>
      </w:pPr>
      <w:r>
        <w:rPr>
          <w:b w:val="0"/>
        </w:rPr>
        <w:t>112. In the following question, a sentence / a part of the sentence is underlined. Below are given alternatives to the underlined part which may improve the sentence. Choose the correct alternative. In case no improvement is required, choose "No Improvement" option. I think so she will come to the party.</w:t>
      </w:r>
    </w:p>
    <w:p>
      <w:pPr>
        <w:spacing w:before="0"/>
      </w:pPr>
      <w:r>
        <w:rPr>
          <w:b w:val="0"/>
        </w:rPr>
      </w:r>
    </w:p>
    <w:p>
      <w:pPr>
        <w:spacing w:after="100" w:before="0"/>
      </w:pPr>
      <w:r>
        <w:rPr>
          <w:b w:val="0"/>
        </w:rPr>
        <w:t>A. So I think she will come to the party.</w:t>
      </w:r>
    </w:p>
    <w:p>
      <w:pPr>
        <w:spacing w:after="100" w:before="0"/>
      </w:pPr>
      <w:r>
        <w:rPr>
          <w:b w:val="0"/>
        </w:rPr>
        <w:t>B. I am thinking she will come to the party.</w:t>
      </w:r>
    </w:p>
    <w:p>
      <w:pPr>
        <w:spacing w:after="100" w:before="0"/>
      </w:pPr>
      <w:r>
        <w:rPr>
          <w:b w:val="0"/>
        </w:rPr>
        <w:t>C. I think she will come to the party.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Here in the sentence, 'think' is a transitive verb and 'so' is an adverb this sequence made the sentence incorrect as the transitive verb should be followed by an object. So we need to eliminate 'so', thus Option 3 is the most apt choice. Correct sentence- I think she will come to the party.</w:t>
      </w:r>
    </w:p>
    <w:p>
      <w:pPr>
        <w:spacing w:before="0"/>
      </w:pPr>
      <w:r>
        <w:rPr>
          <w:b w:val="0"/>
        </w:rPr>
      </w:r>
    </w:p>
    <w:p>
      <w:pPr>
        <w:spacing w:after="100" w:line="360" w:lineRule="auto" w:before="0"/>
      </w:pPr>
      <w:r>
        <w:rPr>
          <w:b w:val="0"/>
        </w:rPr>
        <w:t>113. In the following question, a sentence / a part of sentence is underlined. Below are given alternatives to the underlined part which may improve the sentence. Choose the correct alternative. In case no improvement is required, choose "No Improvement" option. Old habit die hardly.</w:t>
      </w:r>
    </w:p>
    <w:p>
      <w:pPr>
        <w:spacing w:before="0"/>
      </w:pPr>
      <w:r>
        <w:rPr>
          <w:b w:val="0"/>
        </w:rPr>
      </w:r>
    </w:p>
    <w:p>
      <w:pPr>
        <w:spacing w:after="100" w:before="0"/>
      </w:pPr>
      <w:r>
        <w:rPr>
          <w:b w:val="0"/>
        </w:rPr>
        <w:t>A. Old habits die hardly.</w:t>
      </w:r>
    </w:p>
    <w:p>
      <w:pPr>
        <w:spacing w:after="100" w:before="0"/>
      </w:pPr>
      <w:r>
        <w:rPr>
          <w:b w:val="0"/>
        </w:rPr>
        <w:t>B. Old habits die hard.</w:t>
      </w:r>
    </w:p>
    <w:p>
      <w:pPr>
        <w:spacing w:after="100" w:before="0"/>
      </w:pPr>
      <w:r>
        <w:rPr>
          <w:b w:val="0"/>
        </w:rPr>
        <w:t>C. Older habits die too hard.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Old habits die hard.</w:t>
      </w:r>
    </w:p>
    <w:p>
      <w:pPr>
        <w:spacing w:before="0"/>
      </w:pPr>
      <w:r>
        <w:rPr>
          <w:b w:val="0"/>
        </w:rPr>
        <w:t>• The speaker is generally talking about all old habits.</w:t>
      </w:r>
    </w:p>
    <w:p>
      <w:pPr>
        <w:spacing w:before="0"/>
      </w:pPr>
      <w:r>
        <w:rPr>
          <w:b w:val="0"/>
        </w:rPr>
        <w:t>• We need to use the plural form of 'habit' i.e. habits.</w:t>
      </w:r>
    </w:p>
    <w:p>
      <w:pPr>
        <w:spacing w:before="0"/>
      </w:pPr>
      <w:r>
        <w:rPr>
          <w:b w:val="0"/>
        </w:rPr>
        <w:t>• 'Hardly' is an adverb that means scarcely (used to qualify a statement by saying that it is true to an insignificant degree).</w:t>
      </w:r>
    </w:p>
    <w:p>
      <w:pPr>
        <w:spacing w:before="0"/>
      </w:pPr>
      <w:r>
        <w:rPr>
          <w:b w:val="0"/>
        </w:rPr>
        <w:t>• 'Hard' means with a great deal of effort.</w:t>
      </w:r>
    </w:p>
    <w:p>
      <w:pPr>
        <w:spacing w:before="0"/>
      </w:pPr>
      <w:r>
        <w:rPr>
          <w:b w:val="0"/>
        </w:rPr>
        <w:t>• The most appropriate word is 'hard'.</w:t>
      </w:r>
    </w:p>
    <w:p>
      <w:pPr>
        <w:spacing w:before="0"/>
      </w:pPr>
      <w:r>
        <w:rPr>
          <w:b w:val="0"/>
        </w:rPr>
      </w:r>
    </w:p>
    <w:p>
      <w:pPr>
        <w:spacing w:after="100" w:line="360" w:lineRule="auto" w:before="0"/>
      </w:pPr>
      <w:r>
        <w:rPr>
          <w:b w:val="0"/>
        </w:rPr>
        <w:t>114. In the following question, a sentence / a part of the sentence is underlined. Below are given alternatives to the underlined part which may improve the sentence. Choose the correct alternative. In case no improvement is required, choose "No Improvement" option. The burglar broke in the shop last night.</w:t>
      </w:r>
    </w:p>
    <w:p>
      <w:pPr>
        <w:spacing w:before="0"/>
      </w:pPr>
      <w:r>
        <w:rPr>
          <w:b w:val="0"/>
        </w:rPr>
      </w:r>
    </w:p>
    <w:p>
      <w:pPr>
        <w:spacing w:after="100" w:before="0"/>
      </w:pPr>
      <w:r>
        <w:rPr>
          <w:b w:val="0"/>
        </w:rPr>
        <w:t>A. broke</w:t>
      </w:r>
    </w:p>
    <w:p>
      <w:pPr>
        <w:spacing w:after="100" w:before="0"/>
      </w:pPr>
      <w:r>
        <w:rPr>
          <w:b w:val="0"/>
        </w:rPr>
        <w:t>B. broke through</w:t>
      </w:r>
    </w:p>
    <w:p>
      <w:pPr>
        <w:spacing w:after="100" w:before="0"/>
      </w:pPr>
      <w:r>
        <w:rPr>
          <w:b w:val="0"/>
        </w:rPr>
        <w:t>C. broke into</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 need to use the correct preposition after 'broke' to make the sentence correct- Correct sentence- The burglar broke into the shop last night.</w:t>
      </w:r>
    </w:p>
    <w:p>
      <w:pPr>
        <w:spacing w:before="0"/>
      </w:pPr>
      <w:r>
        <w:rPr>
          <w:b w:val="0"/>
        </w:rPr>
        <w:t>• Through means moving in one side and out of the other side of (an opening, channel, or location).</w:t>
      </w:r>
    </w:p>
    <w:p>
      <w:pPr>
        <w:spacing w:before="0"/>
      </w:pPr>
      <w:r>
        <w:rPr>
          <w:b w:val="0"/>
        </w:rPr>
        <w:t>• In is used in expressing the situation of something that is or appears to be enclosed or surrounded by something else.</w:t>
      </w:r>
    </w:p>
    <w:p>
      <w:pPr>
        <w:spacing w:before="0"/>
      </w:pPr>
      <w:r>
        <w:rPr>
          <w:b w:val="0"/>
        </w:rPr>
        <w:t>• Into is used in expressing movement or action with the result that someone or something becomes enclosed or surrounded by something else.</w:t>
      </w:r>
    </w:p>
    <w:p>
      <w:pPr>
        <w:spacing w:before="0"/>
      </w:pPr>
      <w:r>
        <w:rPr>
          <w:b w:val="0"/>
        </w:rPr>
        <w:t>• Clearly, 'broke into' is correct as it denotes the action of breaking into the shop.</w:t>
      </w:r>
    </w:p>
    <w:p>
      <w:pPr>
        <w:spacing w:before="0"/>
      </w:pPr>
      <w:r>
        <w:rPr>
          <w:b w:val="0"/>
        </w:rPr>
      </w:r>
    </w:p>
    <w:p>
      <w:pPr>
        <w:spacing w:after="100" w:line="360" w:lineRule="auto" w:before="0"/>
      </w:pPr>
      <w:r>
        <w:rPr>
          <w:b w:val="0"/>
        </w:rPr>
        <w:t>115. In the following question, a sentence / a part of sentence is underlined. Below are given alternatives to the underlined part which may improve the sentence. Choose the correct alternative. In case no improvement is required, choose "No Improvement" option. Nida was too clever to see through his tricks.</w:t>
      </w:r>
    </w:p>
    <w:p>
      <w:pPr>
        <w:spacing w:before="0"/>
      </w:pPr>
      <w:r>
        <w:rPr>
          <w:b w:val="0"/>
        </w:rPr>
      </w:r>
    </w:p>
    <w:p>
      <w:pPr>
        <w:spacing w:after="100" w:before="0"/>
      </w:pPr>
      <w:r>
        <w:rPr>
          <w:b w:val="0"/>
        </w:rPr>
        <w:t>A. see his tricks.</w:t>
      </w:r>
    </w:p>
    <w:p>
      <w:pPr>
        <w:spacing w:after="100" w:before="0"/>
      </w:pPr>
      <w:r>
        <w:rPr>
          <w:b w:val="0"/>
        </w:rPr>
        <w:t>B. see into his tricks.</w:t>
      </w:r>
    </w:p>
    <w:p>
      <w:pPr>
        <w:spacing w:after="100" w:before="0"/>
      </w:pPr>
      <w:r>
        <w:rPr>
          <w:b w:val="0"/>
        </w:rPr>
        <w:t>C. see over his tricks.</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Clearly, the sentence needs no improvement.</w:t>
      </w:r>
    </w:p>
    <w:p>
      <w:pPr>
        <w:spacing w:before="0"/>
      </w:pPr>
      <w:r>
        <w:rPr>
          <w:b w:val="0"/>
        </w:rPr>
        <w:t>• 'See through' is a phrase which means not to be deceived by; detect the true nature of.</w:t>
      </w:r>
    </w:p>
    <w:p>
      <w:pPr>
        <w:spacing w:before="0"/>
      </w:pPr>
      <w:r>
        <w:rPr>
          <w:b w:val="0"/>
        </w:rPr>
        <w:t>• The given sentence means that Nida was clever and could not be deceived by his tricks.</w:t>
      </w:r>
    </w:p>
    <w:p>
      <w:pPr>
        <w:spacing w:before="0"/>
      </w:pPr>
      <w:r>
        <w:rPr>
          <w:b w:val="0"/>
        </w:rPr>
        <w:t>• No other phrase is correct.</w:t>
      </w:r>
    </w:p>
    <w:p>
      <w:pPr>
        <w:spacing w:before="0"/>
      </w:pPr>
      <w:r>
        <w:rPr>
          <w:b w:val="0"/>
        </w:rPr>
      </w:r>
    </w:p>
    <w:p>
      <w:pPr>
        <w:spacing w:after="100" w:line="360" w:lineRule="auto" w:before="0"/>
      </w:pPr>
      <w:r>
        <w:rPr>
          <w:b w:val="0"/>
        </w:rPr>
        <w:t>116. In the following question, a sentence / a part of the sentence is underlined. Below are given alternatives to the underlined part which may improve the sentence. Choose the correct alternative. In case no improvement is required, choose "No Improvement" option. Teachers are exemplary to the virtues of middle class.</w:t>
      </w:r>
    </w:p>
    <w:p>
      <w:pPr>
        <w:spacing w:before="0"/>
      </w:pPr>
      <w:r>
        <w:rPr>
          <w:b w:val="0"/>
        </w:rPr>
      </w:r>
    </w:p>
    <w:p>
      <w:pPr>
        <w:spacing w:after="100" w:before="0"/>
      </w:pPr>
      <w:r>
        <w:rPr>
          <w:b w:val="0"/>
        </w:rPr>
        <w:t>A. exemplify</w:t>
      </w:r>
    </w:p>
    <w:p>
      <w:pPr>
        <w:spacing w:after="100" w:before="0"/>
      </w:pPr>
      <w:r>
        <w:rPr>
          <w:b w:val="0"/>
        </w:rPr>
        <w:t>B. are examples to</w:t>
      </w:r>
    </w:p>
    <w:p>
      <w:pPr>
        <w:spacing w:after="100" w:before="0"/>
      </w:pPr>
      <w:r>
        <w:rPr>
          <w:b w:val="0"/>
        </w:rPr>
        <w:t>C. exemplificate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exemplify. Let us look at the meanings- Correct sentence- Teachers exemplify the virtues of middle class.</w:t>
      </w:r>
    </w:p>
    <w:p>
      <w:pPr>
        <w:spacing w:before="0"/>
      </w:pPr>
      <w:r>
        <w:rPr>
          <w:b w:val="0"/>
        </w:rPr>
        <w:t>• 'Are exemplary to' means are serving as a desirable model. ('exemplary' is an adjective)</w:t>
      </w:r>
    </w:p>
    <w:p>
      <w:pPr>
        <w:spacing w:before="0"/>
      </w:pPr>
      <w:r>
        <w:rPr>
          <w:b w:val="0"/>
        </w:rPr>
        <w:t>• Exemplify is a verb that means be a typical example of.</w:t>
      </w:r>
    </w:p>
    <w:p>
      <w:pPr>
        <w:spacing w:before="0"/>
      </w:pPr>
      <w:r>
        <w:rPr>
          <w:b w:val="0"/>
        </w:rPr>
        <w:t>• 'Are examples to' means being a thing characteristic of its kind or illustrating a general rule. ('examples' is a noun)</w:t>
      </w:r>
    </w:p>
    <w:p>
      <w:pPr>
        <w:spacing w:before="0"/>
      </w:pPr>
      <w:r>
        <w:rPr>
          <w:b w:val="0"/>
        </w:rPr>
        <w:t>• Exemplificate is an incorrect word.</w:t>
      </w:r>
    </w:p>
    <w:p>
      <w:pPr>
        <w:spacing w:before="0"/>
      </w:pPr>
      <w:r>
        <w:rPr>
          <w:b w:val="0"/>
        </w:rPr>
        <w:t>• The most appropriate word is 'exemplify' as the sentence requires a verb that could give the correct meaning.</w:t>
      </w:r>
    </w:p>
    <w:p>
      <w:pPr>
        <w:spacing w:before="0"/>
      </w:pPr>
      <w:r>
        <w:rPr>
          <w:b w:val="0"/>
        </w:rPr>
      </w:r>
    </w:p>
    <w:p>
      <w:pPr>
        <w:spacing w:after="100" w:line="360" w:lineRule="auto" w:before="0"/>
      </w:pPr>
      <w:r>
        <w:rPr>
          <w:b w:val="0"/>
        </w:rPr>
        <w:t>117. In the following question, a sentence / a part of sentence is underlined. Below are given alternatives to the underlined part which may improve the sentence. Choose the correct alternative. In case no improvement is required, choose "No Improvement" option. The revolt of 1857 happened during the rein of Bahadur Shah Zafar.</w:t>
      </w:r>
    </w:p>
    <w:p>
      <w:pPr>
        <w:spacing w:before="0"/>
      </w:pPr>
      <w:r>
        <w:rPr>
          <w:b w:val="0"/>
        </w:rPr>
      </w:r>
    </w:p>
    <w:p>
      <w:pPr>
        <w:spacing w:after="100" w:before="0"/>
      </w:pPr>
      <w:r>
        <w:rPr>
          <w:b w:val="0"/>
        </w:rPr>
        <w:t>A. in the rein off</w:t>
      </w:r>
    </w:p>
    <w:p>
      <w:pPr>
        <w:spacing w:after="100" w:before="0"/>
      </w:pPr>
      <w:r>
        <w:rPr>
          <w:b w:val="0"/>
        </w:rPr>
        <w:t>B. in the reign of</w:t>
      </w:r>
    </w:p>
    <w:p>
      <w:pPr>
        <w:spacing w:after="100" w:before="0"/>
      </w:pPr>
      <w:r>
        <w:rPr>
          <w:b w:val="0"/>
        </w:rPr>
        <w:t>C. during the reign of</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Correct sentence- The revolt of 1857 happened during the reign of Bahadur Shah Zafar.</w:t>
      </w:r>
    </w:p>
    <w:p>
      <w:pPr>
        <w:spacing w:before="0"/>
      </w:pPr>
      <w:r>
        <w:rPr>
          <w:b w:val="0"/>
        </w:rPr>
        <w:t>• Rein means to keep under control; restrain.</w:t>
      </w:r>
    </w:p>
    <w:p>
      <w:pPr>
        <w:spacing w:before="0"/>
      </w:pPr>
      <w:r>
        <w:rPr>
          <w:b w:val="0"/>
        </w:rPr>
        <w:t>• Reign means the period of rule of a monarch.</w:t>
      </w:r>
    </w:p>
    <w:p>
      <w:pPr>
        <w:spacing w:before="0"/>
      </w:pPr>
      <w:r>
        <w:rPr>
          <w:b w:val="0"/>
        </w:rPr>
        <w:t>• During is used to define a time period.</w:t>
      </w:r>
    </w:p>
    <w:p>
      <w:pPr>
        <w:spacing w:before="0"/>
      </w:pPr>
      <w:r>
        <w:rPr>
          <w:b w:val="0"/>
        </w:rPr>
        <w:t>• Clearly, the underlined part must be replaced by option 3.</w:t>
      </w:r>
    </w:p>
    <w:p>
      <w:pPr>
        <w:spacing w:before="0"/>
      </w:pPr>
      <w:r>
        <w:rPr>
          <w:b w:val="0"/>
        </w:rPr>
      </w:r>
    </w:p>
    <w:p>
      <w:pPr>
        <w:spacing w:after="100" w:line="360" w:lineRule="auto" w:before="0"/>
      </w:pPr>
      <w:r>
        <w:rPr>
          <w:b w:val="0"/>
        </w:rPr>
        <w:t>118. In the following question, a sentence / a part of the sentence is underlined. Below are given alternatives to the underlined part which may improve the sentence. Choose the correct alternative. In case no improvement is required, choose "No Improvement" option. We were introduced to each other by a mutual friend.</w:t>
      </w:r>
    </w:p>
    <w:p>
      <w:pPr>
        <w:spacing w:before="0"/>
      </w:pPr>
      <w:r>
        <w:rPr>
          <w:b w:val="0"/>
        </w:rPr>
      </w:r>
    </w:p>
    <w:p>
      <w:pPr>
        <w:spacing w:after="100" w:before="0"/>
      </w:pPr>
      <w:r>
        <w:rPr>
          <w:b w:val="0"/>
        </w:rPr>
        <w:t>A. through a mutual friend.</w:t>
      </w:r>
    </w:p>
    <w:p>
      <w:pPr>
        <w:spacing w:after="100" w:before="0"/>
      </w:pPr>
      <w:r>
        <w:rPr>
          <w:b w:val="0"/>
        </w:rPr>
        <w:t>B. by a common friend.</w:t>
      </w:r>
    </w:p>
    <w:p>
      <w:pPr>
        <w:spacing w:after="100" w:before="0"/>
      </w:pPr>
      <w:r>
        <w:rPr>
          <w:b w:val="0"/>
        </w:rPr>
        <w:t>C. by mutual friends.</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sentence- We were introduced to each other by a common friend.</w:t>
      </w:r>
    </w:p>
    <w:p>
      <w:pPr>
        <w:spacing w:before="0"/>
      </w:pPr>
      <w:r>
        <w:rPr>
          <w:b w:val="0"/>
        </w:rPr>
        <w:t>• The use of the word 'mutual' is incorrect.</w:t>
      </w:r>
    </w:p>
    <w:p>
      <w:pPr>
        <w:spacing w:before="0"/>
      </w:pPr>
      <w:r>
        <w:rPr>
          <w:b w:val="0"/>
        </w:rPr>
        <w:t>• Mutual means having the same specified relationship to each other.</w:t>
      </w:r>
    </w:p>
    <w:p>
      <w:pPr>
        <w:spacing w:before="0"/>
      </w:pPr>
      <w:r>
        <w:rPr>
          <w:b w:val="0"/>
        </w:rPr>
        <w:t>• 'Common' should be used as the sentence says that they were introduced to each other by a friend who was common to both of them.</w:t>
      </w:r>
    </w:p>
    <w:p>
      <w:pPr>
        <w:spacing w:before="0"/>
      </w:pPr>
      <w:r>
        <w:rPr>
          <w:b w:val="0"/>
        </w:rPr>
      </w:r>
    </w:p>
    <w:p>
      <w:pPr>
        <w:spacing w:after="100" w:line="360" w:lineRule="auto" w:before="0"/>
      </w:pPr>
      <w:r>
        <w:rPr>
          <w:b w:val="0"/>
        </w:rPr>
        <w:t>119. In the following question, a sentence has been given in Direct/Indirect speech. Out of the four alternatives suggested, select the one which best expresses the same sentence in Indirect/Direct speech. He said that she was coming that year.</w:t>
      </w:r>
    </w:p>
    <w:p>
      <w:pPr>
        <w:spacing w:before="0"/>
      </w:pPr>
      <w:r>
        <w:rPr>
          <w:b w:val="0"/>
        </w:rPr>
      </w:r>
    </w:p>
    <w:p>
      <w:pPr>
        <w:spacing w:after="100" w:before="0"/>
      </w:pPr>
      <w:r>
        <w:rPr>
          <w:b w:val="0"/>
        </w:rPr>
        <w:t>A. He said,"She will come this year."</w:t>
      </w:r>
    </w:p>
    <w:p>
      <w:pPr>
        <w:spacing w:after="100" w:before="0"/>
      </w:pPr>
      <w:r>
        <w:rPr>
          <w:b w:val="0"/>
        </w:rPr>
        <w:t>B. He said,"She is coming this year."</w:t>
      </w:r>
    </w:p>
    <w:p>
      <w:pPr>
        <w:spacing w:after="100" w:before="0"/>
      </w:pPr>
      <w:r>
        <w:rPr>
          <w:b w:val="0"/>
        </w:rPr>
        <w:t>C. He said,"Come this year."</w:t>
      </w:r>
    </w:p>
    <w:p>
      <w:pPr>
        <w:spacing w:after="100" w:before="0"/>
      </w:pPr>
      <w:r>
        <w:rPr>
          <w:b w:val="0"/>
        </w:rPr>
        <w:t>D. He said,"She was coming that year."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While changing the narration of an assertive sentence, we need to follow the steps given below- Eventually, we will get the final sentence- He said,"She is coming this year."</w:t>
      </w:r>
    </w:p>
    <w:p>
      <w:pPr>
        <w:spacing w:before="0"/>
      </w:pPr>
      <w:r>
        <w:rPr>
          <w:b w:val="0"/>
        </w:rPr>
        <w:t>• The reporting verb 'said' remains the same.</w:t>
      </w:r>
    </w:p>
    <w:p>
      <w:pPr>
        <w:spacing w:before="0"/>
      </w:pPr>
      <w:r>
        <w:rPr>
          <w:b w:val="0"/>
        </w:rPr>
        <w:t>• The conjunction 'that' will be replaced by commas and inverted commas.</w:t>
      </w:r>
    </w:p>
    <w:p>
      <w:pPr>
        <w:spacing w:before="0"/>
      </w:pPr>
      <w:r>
        <w:rPr>
          <w:b w:val="0"/>
        </w:rPr>
        <w:t>• The third person 'she' will remain the same and 'that' changes to 'this'.</w:t>
      </w:r>
    </w:p>
    <w:p>
      <w:pPr>
        <w:spacing w:before="0"/>
      </w:pPr>
      <w:r>
        <w:rPr>
          <w:b w:val="0"/>
        </w:rPr>
        <w:t>• The given sentence is in the past continuous tense and it will be changed to present continuous tense (is coming).</w:t>
      </w:r>
    </w:p>
    <w:p>
      <w:pPr>
        <w:spacing w:before="0"/>
      </w:pPr>
      <w:r>
        <w:rPr>
          <w:b w:val="0"/>
        </w:rPr>
      </w:r>
    </w:p>
    <w:p>
      <w:pPr>
        <w:spacing w:after="100" w:line="360" w:lineRule="auto" w:before="0"/>
      </w:pPr>
      <w:r>
        <w:rPr>
          <w:b w:val="0"/>
        </w:rPr>
        <w:t>120. In the following question, a sentence has been given in Direct/Indirect speech. Out of the four alternatives suggested, select the one which best expresses the same sentence in Indirect/Direct speech. My mother says, "I have often told you not to play with fire."</w:t>
      </w:r>
    </w:p>
    <w:p>
      <w:pPr>
        <w:spacing w:before="0"/>
      </w:pPr>
      <w:r>
        <w:rPr>
          <w:b w:val="0"/>
        </w:rPr>
      </w:r>
    </w:p>
    <w:p>
      <w:pPr>
        <w:spacing w:after="100" w:before="0"/>
      </w:pPr>
      <w:r>
        <w:rPr>
          <w:b w:val="0"/>
        </w:rPr>
        <w:t>A. My mother has often told me not to play with fire.</w:t>
      </w:r>
    </w:p>
    <w:p>
      <w:pPr>
        <w:spacing w:after="100" w:before="0"/>
      </w:pPr>
      <w:r>
        <w:rPr>
          <w:b w:val="0"/>
        </w:rPr>
        <w:t>B. My mother said that I should not play with fire.</w:t>
      </w:r>
    </w:p>
    <w:p>
      <w:pPr>
        <w:spacing w:after="100" w:before="0"/>
      </w:pPr>
      <w:r>
        <w:rPr>
          <w:b w:val="0"/>
        </w:rPr>
        <w:t>C. My mother says that she has often told me not to play with fire.</w:t>
      </w:r>
    </w:p>
    <w:p>
      <w:pPr>
        <w:spacing w:after="100" w:before="0"/>
      </w:pPr>
      <w:r>
        <w:rPr>
          <w:b w:val="0"/>
        </w:rPr>
        <w:t>D. My mother says that she often tells me not to play with fire.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changing the narration of an assertive sentence, we need to follow the steps given below-</w:t>
      </w:r>
    </w:p>
    <w:p>
      <w:pPr>
        <w:spacing w:before="0"/>
      </w:pPr>
      <w:r>
        <w:rPr>
          <w:b w:val="0"/>
        </w:rPr>
        <w:t>• The reporting verb 'says' remains the same.</w:t>
      </w:r>
    </w:p>
    <w:p>
      <w:pPr>
        <w:spacing w:before="0"/>
      </w:pPr>
      <w:r>
        <w:rPr>
          <w:b w:val="0"/>
        </w:rPr>
        <w:t>• The conjunction 'that' is used in place of commas and inverted commas.</w:t>
      </w:r>
    </w:p>
    <w:p>
      <w:pPr>
        <w:spacing w:before="0"/>
      </w:pPr>
      <w:r>
        <w:rPr>
          <w:b w:val="0"/>
        </w:rPr>
        <w:t>• The first person 'I' will be changed into 'she'.</w:t>
      </w:r>
    </w:p>
    <w:p>
      <w:pPr>
        <w:spacing w:before="0"/>
      </w:pPr>
      <w:r>
        <w:rPr>
          <w:b w:val="0"/>
        </w:rPr>
        <w:t>• The given sentence is in the present perfect tense and it will remain the same. Eventually, we will get the final sentence- My mother says that she has often told me not to play with fire.</w:t>
      </w:r>
    </w:p>
    <w:p>
      <w:pPr>
        <w:spacing w:before="0"/>
      </w:pPr>
      <w:r>
        <w:rPr>
          <w:b w:val="0"/>
        </w:rPr>
      </w:r>
    </w:p>
    <w:p>
      <w:pPr>
        <w:spacing w:after="100" w:line="360" w:lineRule="auto" w:before="0"/>
      </w:pPr>
      <w:r>
        <w:rPr>
          <w:b w:val="0"/>
        </w:rPr>
        <w:t>121. In the following question, a sentence has been given in Direct/Indirect speech. Out of the four alternatives suggested, select the one which best expresses the same sentence in Indirect/Direct speech. The teacher said to the student, "Why were you absent yesterday?"</w:t>
      </w:r>
    </w:p>
    <w:p>
      <w:pPr>
        <w:spacing w:before="0"/>
      </w:pPr>
      <w:r>
        <w:rPr>
          <w:b w:val="0"/>
        </w:rPr>
      </w:r>
    </w:p>
    <w:p>
      <w:pPr>
        <w:spacing w:after="100" w:before="0"/>
      </w:pPr>
      <w:r>
        <w:rPr>
          <w:b w:val="0"/>
        </w:rPr>
        <w:t>A. The teacher asked the student why had been he absent the previous day.</w:t>
      </w:r>
    </w:p>
    <w:p>
      <w:pPr>
        <w:spacing w:after="100" w:before="0"/>
      </w:pPr>
      <w:r>
        <w:rPr>
          <w:b w:val="0"/>
        </w:rPr>
        <w:t>B. The teacher asked the student why had he been absent the previous day.</w:t>
      </w:r>
    </w:p>
    <w:p>
      <w:pPr>
        <w:spacing w:after="100" w:before="0"/>
      </w:pPr>
      <w:r>
        <w:rPr>
          <w:b w:val="0"/>
        </w:rPr>
        <w:t>C. The teacher informed the student that why he had been absent the next day.</w:t>
      </w:r>
    </w:p>
    <w:p>
      <w:pPr>
        <w:spacing w:after="100" w:before="0"/>
      </w:pPr>
      <w:r>
        <w:rPr>
          <w:b w:val="0"/>
        </w:rPr>
        <w:t>D. The teacher asked the student why he had been absent the previous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While changing the narration of an interrogative sentence, we need to follow the steps given below-</w:t>
      </w:r>
    </w:p>
    <w:p>
      <w:pPr>
        <w:spacing w:before="0"/>
      </w:pPr>
      <w:r>
        <w:rPr>
          <w:b w:val="0"/>
        </w:rPr>
        <w:t>• If the sentence is starting with "why" and there is a question, we make the following changes- The reporting verb said is changed into asked or enquired and the sentence begins with 'why'.</w:t>
      </w:r>
    </w:p>
    <w:p>
      <w:pPr>
        <w:spacing w:before="0"/>
      </w:pPr>
      <w:r>
        <w:rPr>
          <w:b w:val="0"/>
        </w:rPr>
        <w:t>• The second person 'you' will be changed into 'he'.</w:t>
      </w:r>
    </w:p>
    <w:p>
      <w:pPr>
        <w:spacing w:before="0"/>
      </w:pPr>
      <w:r>
        <w:rPr>
          <w:b w:val="0"/>
        </w:rPr>
        <w:t>• The past tense changes to past perfect tense.</w:t>
      </w:r>
    </w:p>
    <w:p>
      <w:pPr>
        <w:spacing w:before="0"/>
      </w:pPr>
      <w:r>
        <w:rPr>
          <w:b w:val="0"/>
        </w:rPr>
        <w:t>• 'Yesterday' changes to 'the previous day'.</w:t>
      </w:r>
    </w:p>
    <w:p>
      <w:pPr>
        <w:spacing w:before="0"/>
      </w:pPr>
      <w:r>
        <w:rPr>
          <w:b w:val="0"/>
        </w:rPr>
        <w:t>• At last, we line up the remaining part. Eventually, we will get the final sentence- The teacher asked the student why he had been absent the previous day.</w:t>
      </w:r>
    </w:p>
    <w:p>
      <w:pPr>
        <w:spacing w:before="0"/>
      </w:pPr>
      <w:r>
        <w:rPr>
          <w:b w:val="0"/>
        </w:rPr>
      </w:r>
    </w:p>
    <w:p>
      <w:pPr>
        <w:spacing w:after="100" w:line="360" w:lineRule="auto" w:before="0"/>
      </w:pPr>
      <w:r>
        <w:rPr>
          <w:b w:val="0"/>
        </w:rPr>
        <w:t>122. In the following question, a sentence has been given in Direct/Indirect speech. Out of the four alternatives suggested, select the one which best express the same sentence in Indirect/Direct speech. My sister said,"They will contact you as soon as they finish the job."</w:t>
      </w:r>
    </w:p>
    <w:p>
      <w:pPr>
        <w:spacing w:before="0"/>
      </w:pPr>
      <w:r>
        <w:rPr>
          <w:b w:val="0"/>
        </w:rPr>
      </w:r>
    </w:p>
    <w:p>
      <w:pPr>
        <w:spacing w:after="100" w:before="0"/>
      </w:pPr>
      <w:r>
        <w:rPr>
          <w:b w:val="0"/>
        </w:rPr>
        <w:t>A. My sister said that they would contact me as soon as they would finish the job.</w:t>
      </w:r>
    </w:p>
    <w:p>
      <w:pPr>
        <w:spacing w:after="100" w:before="0"/>
      </w:pPr>
      <w:r>
        <w:rPr>
          <w:b w:val="0"/>
        </w:rPr>
        <w:t>B. My sister said that they would contact me as soon as they finish the job.</w:t>
      </w:r>
    </w:p>
    <w:p>
      <w:pPr>
        <w:spacing w:after="100" w:before="0"/>
      </w:pPr>
      <w:r>
        <w:rPr>
          <w:b w:val="0"/>
        </w:rPr>
        <w:t>C. My sister said that they would contact me as soon as they will finish the job.</w:t>
      </w:r>
    </w:p>
    <w:p>
      <w:pPr>
        <w:spacing w:after="100" w:before="0"/>
      </w:pPr>
      <w:r>
        <w:rPr>
          <w:b w:val="0"/>
        </w:rPr>
        <w:t>D. My sister told to me that they would contact me as soon as they would finish the job.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While changing the narration of an assertive sentence, we need to follow the steps given below- Eventually, we will get the final sentence- My sister said that they would contact me as soon as they finish the job.</w:t>
      </w:r>
    </w:p>
    <w:p>
      <w:pPr>
        <w:spacing w:before="0"/>
      </w:pPr>
      <w:r>
        <w:rPr>
          <w:b w:val="0"/>
        </w:rPr>
        <w:t>• The reporting verb 'said' remains the same.</w:t>
      </w:r>
    </w:p>
    <w:p>
      <w:pPr>
        <w:spacing w:before="0"/>
      </w:pPr>
      <w:r>
        <w:rPr>
          <w:b w:val="0"/>
        </w:rPr>
        <w:t>• The conjunction 'that' is used in place of commas and inverted commas.</w:t>
      </w:r>
    </w:p>
    <w:p>
      <w:pPr>
        <w:spacing w:before="0"/>
      </w:pPr>
      <w:r>
        <w:rPr>
          <w:b w:val="0"/>
        </w:rPr>
        <w:t>• The second person 'you' will be changed into 'me'.</w:t>
      </w:r>
    </w:p>
    <w:p>
      <w:pPr>
        <w:spacing w:before="0"/>
      </w:pPr>
      <w:r>
        <w:rPr>
          <w:b w:val="0"/>
        </w:rPr>
        <w:t>• 'Will' changes to 'would'.</w:t>
      </w:r>
    </w:p>
    <w:p>
      <w:pPr>
        <w:spacing w:before="0"/>
      </w:pPr>
      <w:r>
        <w:rPr>
          <w:b w:val="0"/>
        </w:rPr>
      </w:r>
    </w:p>
    <w:p>
      <w:pPr>
        <w:spacing w:after="100" w:line="360" w:lineRule="auto" w:before="0"/>
      </w:pPr>
      <w:r>
        <w:rPr>
          <w:b w:val="0"/>
        </w:rPr>
        <w:t>123. In the following question, a sentence has been given in Direct/Indirect speech. Out of the four alternatives suggested, select the one which best express the same sentence in Indirect/Direct speech. Sheela reassured me,"I can come tonight."</w:t>
      </w:r>
    </w:p>
    <w:p>
      <w:pPr>
        <w:spacing w:before="0"/>
      </w:pPr>
      <w:r>
        <w:rPr>
          <w:b w:val="0"/>
        </w:rPr>
      </w:r>
    </w:p>
    <w:p>
      <w:pPr>
        <w:spacing w:after="100" w:before="0"/>
      </w:pPr>
      <w:r>
        <w:rPr>
          <w:b w:val="0"/>
        </w:rPr>
        <w:t>A. Sheela told me I could come that night.</w:t>
      </w:r>
    </w:p>
    <w:p>
      <w:pPr>
        <w:spacing w:after="100" w:before="0"/>
      </w:pPr>
      <w:r>
        <w:rPr>
          <w:b w:val="0"/>
        </w:rPr>
        <w:t>B. Sheela told me she could come that night.</w:t>
      </w:r>
    </w:p>
    <w:p>
      <w:pPr>
        <w:spacing w:after="100" w:before="0"/>
      </w:pPr>
      <w:r>
        <w:rPr>
          <w:b w:val="0"/>
        </w:rPr>
        <w:t>C. Sheela told me she could come tomorrow evening.</w:t>
      </w:r>
    </w:p>
    <w:p>
      <w:pPr>
        <w:spacing w:after="100" w:before="0"/>
      </w:pPr>
      <w:r>
        <w:rPr>
          <w:b w:val="0"/>
        </w:rPr>
        <w:t>D. Sheela told me she could will come that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While changing the narration of an assertive sentence, we need to follow the steps given below- Eventually, we will get the final sentence- Sheela told me she could come that night.</w:t>
      </w:r>
    </w:p>
    <w:p>
      <w:pPr>
        <w:spacing w:before="0"/>
      </w:pPr>
      <w:r>
        <w:rPr>
          <w:b w:val="0"/>
        </w:rPr>
        <w:t>• The reporting verb 'told' will be used in place of 'reassured'.</w:t>
      </w:r>
    </w:p>
    <w:p>
      <w:pPr>
        <w:spacing w:before="0"/>
      </w:pPr>
      <w:r>
        <w:rPr>
          <w:b w:val="0"/>
        </w:rPr>
        <w:t>• The first person 'I' will be changed into 'she'.</w:t>
      </w:r>
    </w:p>
    <w:p>
      <w:pPr>
        <w:spacing w:before="0"/>
      </w:pPr>
      <w:r>
        <w:rPr>
          <w:b w:val="0"/>
        </w:rPr>
        <w:t>• 'Can' changes to 'could'.</w:t>
      </w:r>
    </w:p>
    <w:p>
      <w:pPr>
        <w:spacing w:before="0"/>
      </w:pPr>
      <w:r>
        <w:rPr>
          <w:b w:val="0"/>
        </w:rPr>
        <w:t>• 'Tonight' changes to 'that day'.</w:t>
      </w:r>
    </w:p>
    <w:p>
      <w:pPr>
        <w:spacing w:before="0"/>
      </w:pPr>
      <w:r>
        <w:rPr>
          <w:b w:val="0"/>
        </w:rPr>
      </w:r>
    </w:p>
    <w:p>
      <w:pPr>
        <w:spacing w:after="100" w:line="360" w:lineRule="auto" w:before="0"/>
      </w:pPr>
      <w:r>
        <w:rPr>
          <w:b w:val="0"/>
        </w:rPr>
        <w:t>124. In the following question, a sentence has been given in Direct/Indirect speech. Out of the four alternatives suggested, select the one which best express the same sentence in Indirect/Direct speech. I said to you,"I can not be blamed for this."</w:t>
      </w:r>
    </w:p>
    <w:p>
      <w:pPr>
        <w:spacing w:before="0"/>
      </w:pPr>
      <w:r>
        <w:rPr>
          <w:b w:val="0"/>
        </w:rPr>
      </w:r>
    </w:p>
    <w:p>
      <w:pPr>
        <w:spacing w:after="100" w:before="0"/>
      </w:pPr>
      <w:r>
        <w:rPr>
          <w:b w:val="0"/>
        </w:rPr>
        <w:t>A. I told you that you could not be blamed for that.</w:t>
      </w:r>
    </w:p>
    <w:p>
      <w:pPr>
        <w:spacing w:after="100" w:before="0"/>
      </w:pPr>
      <w:r>
        <w:rPr>
          <w:b w:val="0"/>
        </w:rPr>
        <w:t>B. I told you that I could not be blamed for that.</w:t>
      </w:r>
    </w:p>
    <w:p>
      <w:pPr>
        <w:spacing w:after="100" w:before="0"/>
      </w:pPr>
      <w:r>
        <w:rPr>
          <w:b w:val="0"/>
        </w:rPr>
        <w:t>C. I said you that I can not be blamed for this.</w:t>
      </w:r>
    </w:p>
    <w:p>
      <w:pPr>
        <w:spacing w:after="100" w:before="0"/>
      </w:pPr>
      <w:r>
        <w:rPr>
          <w:b w:val="0"/>
        </w:rPr>
        <w:t>D. I said to you that I can not be blamed for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While changing the narration of an assertive sentence, we need to follow the steps given below- Eventually, we will get the final sentence- I told you that I could not be blamed for that.</w:t>
      </w:r>
    </w:p>
    <w:p>
      <w:pPr>
        <w:spacing w:before="0"/>
      </w:pPr>
      <w:r>
        <w:rPr>
          <w:b w:val="0"/>
        </w:rPr>
        <w:t>• The reporting verb 'said to' changes to 'told' as the speaker is informing to someone.</w:t>
      </w:r>
    </w:p>
    <w:p>
      <w:pPr>
        <w:spacing w:before="0"/>
      </w:pPr>
      <w:r>
        <w:rPr>
          <w:b w:val="0"/>
        </w:rPr>
        <w:t>• The conjunction 'that' is used in place of commas and inverted commas.</w:t>
      </w:r>
    </w:p>
    <w:p>
      <w:pPr>
        <w:spacing w:before="0"/>
      </w:pPr>
      <w:r>
        <w:rPr>
          <w:b w:val="0"/>
        </w:rPr>
        <w:t>• 'Can' changes to 'could' and 'this' to 'that'.</w:t>
      </w:r>
    </w:p>
    <w:p>
      <w:pPr>
        <w:spacing w:before="0"/>
      </w:pPr>
      <w:r>
        <w:rPr>
          <w:b w:val="0"/>
        </w:rPr>
      </w:r>
    </w:p>
    <w:p>
      <w:pPr>
        <w:spacing w:after="100" w:line="360" w:lineRule="auto" w:before="0"/>
      </w:pPr>
      <w:r>
        <w:rPr>
          <w:b w:val="0"/>
        </w:rPr>
        <w:t>125. In the following question, a sentence has been given in Direct/Indirect speech. Out of the four alternatives suggested, select the one which best expresses the same sentence in Indirect/Direct speech. The father said to the son, "Why do you not start preparing for the examination this month?</w:t>
      </w:r>
    </w:p>
    <w:p>
      <w:pPr>
        <w:spacing w:before="0"/>
      </w:pPr>
      <w:r>
        <w:rPr>
          <w:b w:val="0"/>
        </w:rPr>
      </w:r>
    </w:p>
    <w:p>
      <w:pPr>
        <w:spacing w:after="100" w:before="0"/>
      </w:pPr>
      <w:r>
        <w:rPr>
          <w:b w:val="0"/>
        </w:rPr>
        <w:t>A. The father asked the son that why did he not start preparing for the examination this month?</w:t>
      </w:r>
    </w:p>
    <w:p>
      <w:pPr>
        <w:spacing w:after="100" w:before="0"/>
      </w:pPr>
      <w:r>
        <w:rPr>
          <w:b w:val="0"/>
        </w:rPr>
        <w:t>B. The father told the son why he did not prepare for the examination that month.</w:t>
      </w:r>
    </w:p>
    <w:p>
      <w:pPr>
        <w:spacing w:after="100" w:before="0"/>
      </w:pPr>
      <w:r>
        <w:rPr>
          <w:b w:val="0"/>
        </w:rPr>
        <w:t>C. The father enquired of the son why he did not start preparing for the examination this month.</w:t>
      </w:r>
    </w:p>
    <w:p>
      <w:pPr>
        <w:spacing w:after="100" w:before="0"/>
      </w:pPr>
      <w:r>
        <w:rPr>
          <w:b w:val="0"/>
        </w:rPr>
        <w:t>D. The father asked the son why he did not start preparing for the examination that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While changing the narration of an interrogative sentence, we need to follow the steps given below- Eventually, we will get the final sentence- The father asked the son why he did not start preparing for the examination that month.</w:t>
      </w:r>
    </w:p>
    <w:p>
      <w:pPr>
        <w:spacing w:before="0"/>
      </w:pPr>
      <w:r>
        <w:rPr>
          <w:b w:val="0"/>
        </w:rPr>
        <w:t>• If the sentence is starting with "why" and there is a question, we make the following changes- The reporting verb said is changed into asked and the sentence begins with 'why'.</w:t>
      </w:r>
    </w:p>
    <w:p>
      <w:pPr>
        <w:spacing w:before="0"/>
      </w:pPr>
      <w:r>
        <w:rPr>
          <w:b w:val="0"/>
        </w:rPr>
        <w:t>• The second person 'you' will be changed into 'he'.</w:t>
      </w:r>
    </w:p>
    <w:p>
      <w:pPr>
        <w:spacing w:before="0"/>
      </w:pPr>
      <w:r>
        <w:rPr>
          <w:b w:val="0"/>
        </w:rPr>
        <w:t>• The word 'do' changes to 'did' and 'this' changes to 'that'.</w:t>
      </w:r>
    </w:p>
    <w:p>
      <w:pPr>
        <w:spacing w:before="0"/>
      </w:pPr>
      <w:r>
        <w:rPr>
          <w:b w:val="0"/>
        </w:rPr>
        <w:t>• At last, we line up the remaining part.</w:t>
      </w:r>
    </w:p>
    <w:p>
      <w:pPr>
        <w:spacing w:before="0"/>
      </w:pPr>
      <w:r>
        <w:rPr>
          <w:b w:val="0"/>
        </w:rPr>
      </w:r>
    </w:p>
    <w:p>
      <w:pPr>
        <w:spacing w:after="100" w:line="360" w:lineRule="auto" w:before="0"/>
      </w:pPr>
      <w:r>
        <w:rPr>
          <w:b w:val="0"/>
        </w:rPr>
        <w:t>126. In the following question, a sentence has been given in Direct/Indirect speech. Out of the four alternatives suggested, select the one which best expresses the same sentence in Indirect/Direct speech. He said, "How can a Zebra talk?''</w:t>
      </w:r>
    </w:p>
    <w:p>
      <w:pPr>
        <w:spacing w:before="0"/>
      </w:pPr>
      <w:r>
        <w:rPr>
          <w:b w:val="0"/>
        </w:rPr>
      </w:r>
    </w:p>
    <w:p>
      <w:pPr>
        <w:spacing w:after="100" w:before="0"/>
      </w:pPr>
      <w:r>
        <w:rPr>
          <w:b w:val="0"/>
        </w:rPr>
        <w:t>A. He wondered how a Zebra talks.</w:t>
      </w:r>
    </w:p>
    <w:p>
      <w:pPr>
        <w:spacing w:after="100" w:before="0"/>
      </w:pPr>
      <w:r>
        <w:rPr>
          <w:b w:val="0"/>
        </w:rPr>
        <w:t>B. He questioned a Zebra talking.</w:t>
      </w:r>
    </w:p>
    <w:p>
      <w:pPr>
        <w:spacing w:after="100" w:before="0"/>
      </w:pPr>
      <w:r>
        <w:rPr>
          <w:b w:val="0"/>
        </w:rPr>
        <w:t>C. He asked how a Zebra could talk</w:t>
      </w:r>
    </w:p>
    <w:p>
      <w:pPr>
        <w:spacing w:after="100" w:before="0"/>
      </w:pPr>
      <w:r>
        <w:rPr>
          <w:b w:val="0"/>
        </w:rPr>
        <w:t>D. He was amazed how a Zebra can talk.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changing the narration of an interrogative sentence, we need to follow the steps given below- Eventually, we will get the final sentence- He asked how a Zebra could talk</w:t>
      </w:r>
    </w:p>
    <w:p>
      <w:pPr>
        <w:spacing w:before="0"/>
      </w:pPr>
      <w:r>
        <w:rPr>
          <w:b w:val="0"/>
        </w:rPr>
        <w:t>• If the sentence is starting with "how" and there is a question, we make the following changes- The reporting verb said is changed into asked and the sentence begins with 'how'.</w:t>
      </w:r>
    </w:p>
    <w:p>
      <w:pPr>
        <w:spacing w:before="0"/>
      </w:pPr>
      <w:r>
        <w:rPr>
          <w:b w:val="0"/>
        </w:rPr>
        <w:t>• The word 'can' changes to 'could'.</w:t>
      </w:r>
    </w:p>
    <w:p>
      <w:pPr>
        <w:spacing w:before="0"/>
      </w:pPr>
      <w:r>
        <w:rPr>
          <w:b w:val="0"/>
        </w:rPr>
        <w:t>• At last, we line up the remaining part.</w:t>
      </w:r>
    </w:p>
    <w:p>
      <w:pPr>
        <w:spacing w:before="0"/>
      </w:pPr>
      <w:r>
        <w:rPr>
          <w:b w:val="0"/>
        </w:rPr>
      </w:r>
    </w:p>
    <w:p>
      <w:pPr>
        <w:spacing w:after="100" w:line="360" w:lineRule="auto" w:before="0"/>
      </w:pPr>
      <w:r>
        <w:rPr>
          <w:b w:val="0"/>
        </w:rPr>
        <w:t>127. In the following question, a sentence has been given in Direct/Indirect speech . Out of the four alternatives suggested, select the one which best expresses the same sentence in Indirect/Direct speech. "What did you eat last night?" asked my mother.</w:t>
      </w:r>
    </w:p>
    <w:p>
      <w:pPr>
        <w:spacing w:before="0"/>
      </w:pPr>
      <w:r>
        <w:rPr>
          <w:b w:val="0"/>
        </w:rPr>
      </w:r>
    </w:p>
    <w:p>
      <w:pPr>
        <w:spacing w:after="100" w:before="0"/>
      </w:pPr>
      <w:r>
        <w:rPr>
          <w:b w:val="0"/>
        </w:rPr>
        <w:t>A. My mother said to me what did I eat last night.</w:t>
      </w:r>
    </w:p>
    <w:p>
      <w:pPr>
        <w:spacing w:after="100" w:before="0"/>
      </w:pPr>
      <w:r>
        <w:rPr>
          <w:b w:val="0"/>
        </w:rPr>
        <w:t>B. My mother asked me what I had eaten the previous night.</w:t>
      </w:r>
    </w:p>
    <w:p>
      <w:pPr>
        <w:spacing w:after="100" w:before="0"/>
      </w:pPr>
      <w:r>
        <w:rPr>
          <w:b w:val="0"/>
        </w:rPr>
        <w:t>C. My mother said what did you eat last night.</w:t>
      </w:r>
    </w:p>
    <w:p>
      <w:pPr>
        <w:spacing w:after="100" w:before="0"/>
      </w:pPr>
      <w:r>
        <w:rPr>
          <w:b w:val="0"/>
        </w:rPr>
        <w:t>D. My mother questioned me what I ate last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While changing the narration of an interrogative sentence, we need to follow the steps given below- Eventually, we will get the final sentence- My mother asked me what I had eaten the previous night.</w:t>
      </w:r>
    </w:p>
    <w:p>
      <w:pPr>
        <w:spacing w:before="0"/>
      </w:pPr>
      <w:r>
        <w:rPr>
          <w:b w:val="0"/>
        </w:rPr>
        <w:t>• If the sentence is starting with "what" and there is a question, we make the following changes- The reporting verb said is changed into asked and the sentence begins with 'what'.</w:t>
      </w:r>
    </w:p>
    <w:p>
      <w:pPr>
        <w:spacing w:before="0"/>
      </w:pPr>
      <w:r>
        <w:rPr>
          <w:b w:val="0"/>
        </w:rPr>
        <w:t>• The second person 'you' will be changed into 'I'.</w:t>
      </w:r>
    </w:p>
    <w:p>
      <w:pPr>
        <w:spacing w:before="0"/>
      </w:pPr>
      <w:r>
        <w:rPr>
          <w:b w:val="0"/>
        </w:rPr>
        <w:t>• The sentence will be changed to the past perfect tense as it talks about an action that was completed in the past.</w:t>
      </w:r>
    </w:p>
    <w:p>
      <w:pPr>
        <w:spacing w:before="0"/>
      </w:pPr>
      <w:r>
        <w:rPr>
          <w:b w:val="0"/>
        </w:rPr>
        <w:t>• 'Last night' changes to 'the previous night'.</w:t>
      </w:r>
    </w:p>
    <w:p>
      <w:pPr>
        <w:spacing w:before="0"/>
      </w:pPr>
      <w:r>
        <w:rPr>
          <w:b w:val="0"/>
        </w:rPr>
        <w:t>• At last, we line up the remaining part.</w:t>
      </w:r>
    </w:p>
    <w:p>
      <w:pPr>
        <w:spacing w:before="0"/>
      </w:pPr>
      <w:r>
        <w:rPr>
          <w:b w:val="0"/>
        </w:rPr>
      </w:r>
    </w:p>
    <w:p>
      <w:pPr>
        <w:spacing w:after="100" w:line="360" w:lineRule="auto" w:before="0"/>
      </w:pPr>
      <w:r>
        <w:rPr>
          <w:b w:val="0"/>
        </w:rPr>
        <w:t>128. In the following question, a sentence has been given in Direct/Indirect speech. Out of the four alternatives suggested, select the one which best expresses the same sentence in Indirect/Direct speech. He asks which chair he is to sit on.</w:t>
      </w:r>
    </w:p>
    <w:p>
      <w:pPr>
        <w:spacing w:before="0"/>
      </w:pPr>
      <w:r>
        <w:rPr>
          <w:b w:val="0"/>
        </w:rPr>
      </w:r>
    </w:p>
    <w:p>
      <w:pPr>
        <w:spacing w:after="100" w:before="0"/>
      </w:pPr>
      <w:r>
        <w:rPr>
          <w:b w:val="0"/>
        </w:rPr>
        <w:t>A. He said,"Which chair am I to sit on?"</w:t>
      </w:r>
    </w:p>
    <w:p>
      <w:pPr>
        <w:spacing w:after="100" w:before="0"/>
      </w:pPr>
      <w:r>
        <w:rPr>
          <w:b w:val="0"/>
        </w:rPr>
        <w:t>B. He asked,"Which chair he is to sit on?"</w:t>
      </w:r>
    </w:p>
    <w:p>
      <w:pPr>
        <w:spacing w:after="100" w:before="0"/>
      </w:pPr>
      <w:r>
        <w:rPr>
          <w:b w:val="0"/>
        </w:rPr>
        <w:t>C. "Which chair am I to sit on?" asks he.</w:t>
      </w:r>
    </w:p>
    <w:p>
      <w:pPr>
        <w:spacing w:after="100" w:before="0"/>
      </w:pPr>
      <w:r>
        <w:rPr>
          <w:b w:val="0"/>
        </w:rPr>
        <w:t>D. He said,"Which chair should I sit 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changing the narration of an interrogative sentence, we need to follow the steps given below- Eventually, we will get the final sentence- "Which chair am I to sit on?" asks he.</w:t>
      </w:r>
    </w:p>
    <w:p>
      <w:pPr>
        <w:spacing w:before="0"/>
      </w:pPr>
      <w:r>
        <w:rPr>
          <w:b w:val="0"/>
        </w:rPr>
        <w:t>• If the sentence uses "which" after a reporting verb and there is a question being asked, we make the following changes- The reporting verb asks remains the same and the sentence begins with 'which'.</w:t>
      </w:r>
    </w:p>
    <w:p>
      <w:pPr>
        <w:spacing w:before="0"/>
      </w:pPr>
      <w:r>
        <w:rPr>
          <w:b w:val="0"/>
        </w:rPr>
        <w:t>• The third person 'he' will be changed into 'I'.</w:t>
      </w:r>
    </w:p>
    <w:p>
      <w:pPr>
        <w:spacing w:before="0"/>
      </w:pPr>
      <w:r>
        <w:rPr>
          <w:b w:val="0"/>
        </w:rPr>
        <w:t>• The question should be put in inverted commas and end with a question mark.</w:t>
      </w:r>
    </w:p>
    <w:p>
      <w:pPr>
        <w:spacing w:before="0"/>
      </w:pPr>
      <w:r>
        <w:rPr>
          <w:b w:val="0"/>
        </w:rPr>
        <w:t>• At last, we line up the remaining part.</w:t>
      </w:r>
    </w:p>
    <w:p>
      <w:pPr>
        <w:spacing w:before="0"/>
      </w:pPr>
      <w:r>
        <w:rPr>
          <w:b w:val="0"/>
        </w:rPr>
      </w:r>
    </w:p>
    <w:p>
      <w:pPr>
        <w:spacing w:after="100" w:line="360" w:lineRule="auto" w:before="0"/>
      </w:pPr>
      <w:r>
        <w:rPr>
          <w:b w:val="0"/>
        </w:rPr>
        <w:t>129. In the following question, a sentence has been given in Direct/Indirect speech . Out of the four alternatives suggested, select the one which best expresses the same sentence in Indirect/Direct speech. The boss said, "Please give me the latest reports."</w:t>
      </w:r>
    </w:p>
    <w:p>
      <w:pPr>
        <w:spacing w:before="0"/>
      </w:pPr>
      <w:r>
        <w:rPr>
          <w:b w:val="0"/>
        </w:rPr>
      </w:r>
    </w:p>
    <w:p>
      <w:pPr>
        <w:spacing w:after="100" w:before="0"/>
      </w:pPr>
      <w:r>
        <w:rPr>
          <w:b w:val="0"/>
        </w:rPr>
        <w:t>A. The boss said to please give the latest reports.</w:t>
      </w:r>
    </w:p>
    <w:p>
      <w:pPr>
        <w:spacing w:after="100" w:before="0"/>
      </w:pPr>
      <w:r>
        <w:rPr>
          <w:b w:val="0"/>
        </w:rPr>
        <w:t>B. The boss wanted to please the latest reports.</w:t>
      </w:r>
    </w:p>
    <w:p>
      <w:pPr>
        <w:spacing w:after="100" w:before="0"/>
      </w:pPr>
      <w:r>
        <w:rPr>
          <w:b w:val="0"/>
        </w:rPr>
        <w:t>C. The boss wanted the latest reports, please.</w:t>
      </w:r>
    </w:p>
    <w:p>
      <w:pPr>
        <w:spacing w:after="100" w:before="0"/>
      </w:pPr>
      <w:r>
        <w:rPr>
          <w:b w:val="0"/>
        </w:rPr>
        <w:t>D. The boss requested for the latest reports.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While changing the narration of an imperative sentence, we need to follow the steps given below- Eventually, we will get the final sentence- The boss requested for the latest reports.</w:t>
      </w:r>
    </w:p>
    <w:p>
      <w:pPr>
        <w:spacing w:before="0"/>
      </w:pPr>
      <w:r>
        <w:rPr>
          <w:b w:val="0"/>
        </w:rPr>
        <w:t>• If the sentence is starting with "please" and there is a request, we make the following changes-</w:t>
      </w:r>
    </w:p>
    <w:p>
      <w:pPr>
        <w:spacing w:before="0"/>
      </w:pPr>
      <w:r>
        <w:rPr>
          <w:b w:val="0"/>
        </w:rPr>
        <w:t>• The reporting verb said is changed into requested.</w:t>
      </w:r>
    </w:p>
    <w:p>
      <w:pPr>
        <w:spacing w:before="0"/>
      </w:pPr>
      <w:r>
        <w:rPr>
          <w:b w:val="0"/>
        </w:rPr>
        <w:t>• A suitable preposition is used to indicate the purpose. (for)</w:t>
      </w:r>
    </w:p>
    <w:p>
      <w:pPr>
        <w:spacing w:before="0"/>
      </w:pPr>
      <w:r>
        <w:rPr>
          <w:b w:val="0"/>
        </w:rPr>
        <w:t>• At last, line up the remaining part.</w:t>
      </w:r>
    </w:p>
    <w:p>
      <w:pPr>
        <w:spacing w:before="0"/>
      </w:pPr>
      <w:r>
        <w:rPr>
          <w:b w:val="0"/>
        </w:rPr>
      </w:r>
    </w:p>
    <w:p>
      <w:pPr>
        <w:spacing w:after="100" w:line="360" w:lineRule="auto" w:before="0"/>
      </w:pPr>
      <w:r>
        <w:rPr>
          <w:b w:val="0"/>
        </w:rPr>
        <w:t>130. In the following question, a sentence has been given in Direct/Indirect speech. Out of the four alternatives suggested, select the one which best express the same sentence in Indirect/Direct speech. They said to me," Please bring these books upstairs."</w:t>
      </w:r>
    </w:p>
    <w:p>
      <w:pPr>
        <w:spacing w:before="0"/>
      </w:pPr>
      <w:r>
        <w:rPr>
          <w:b w:val="0"/>
        </w:rPr>
      </w:r>
    </w:p>
    <w:p>
      <w:pPr>
        <w:spacing w:after="100" w:before="0"/>
      </w:pPr>
      <w:r>
        <w:rPr>
          <w:b w:val="0"/>
        </w:rPr>
        <w:t>A. They ordered me to bring those books upstairs.</w:t>
      </w:r>
    </w:p>
    <w:p>
      <w:pPr>
        <w:spacing w:after="100" w:before="0"/>
      </w:pPr>
      <w:r>
        <w:rPr>
          <w:b w:val="0"/>
        </w:rPr>
        <w:t>B. They implored me to take those books upstairs.</w:t>
      </w:r>
    </w:p>
    <w:p>
      <w:pPr>
        <w:spacing w:after="100" w:before="0"/>
      </w:pPr>
      <w:r>
        <w:rPr>
          <w:b w:val="0"/>
        </w:rPr>
        <w:t>C. They requested me to bring those books upstairs.</w:t>
      </w:r>
    </w:p>
    <w:p>
      <w:pPr>
        <w:spacing w:after="100" w:before="0"/>
      </w:pPr>
      <w:r>
        <w:rPr>
          <w:b w:val="0"/>
        </w:rPr>
        <w:t>D. They asked me bring the books upstairs.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requested me to bring those books upstairs. Key Points Therefore, the correct answer is: They requested me to bring those books upstairs.</w:t>
      </w:r>
    </w:p>
    <w:p>
      <w:pPr>
        <w:spacing w:before="0"/>
      </w:pPr>
      <w:r>
        <w:rPr>
          <w:b w:val="0"/>
        </w:rPr>
        <w:t>• Imperative Sentences are used to demonstrate Request, Order, Command, etc.</w:t>
      </w:r>
    </w:p>
    <w:p>
      <w:pPr>
        <w:spacing w:before="0"/>
      </w:pPr>
      <w:r>
        <w:rPr>
          <w:b w:val="0"/>
        </w:rPr>
        <w:t>• Imperative Sentences begin with Principal verbs like Go, Make, Bring, etc.</w:t>
      </w:r>
    </w:p>
    <w:p>
      <w:pPr>
        <w:spacing w:before="0"/>
      </w:pPr>
      <w:r>
        <w:rPr>
          <w:b w:val="0"/>
        </w:rPr>
        <w:t>• When transforming direct speech to indirect speech, the reporting verb is changed to a verb that reflects the type of utterance. In this case, "said" changes to "requested."</w:t>
      </w:r>
    </w:p>
    <w:p>
      <w:pPr>
        <w:spacing w:before="0"/>
      </w:pPr>
      <w:r>
        <w:rPr>
          <w:b w:val="0"/>
        </w:rPr>
        <w:t>• The pronoun "me" remains the same in the indirect speech, as it is the object of the verb "requested."</w:t>
      </w:r>
    </w:p>
    <w:p>
      <w:pPr>
        <w:spacing w:before="0"/>
      </w:pPr>
      <w:r>
        <w:rPr>
          <w:b w:val="0"/>
        </w:rPr>
        <w:t>• The phrase "please bring these books upstairs" changes to "to bring those books upstairs." The word "please" is omitted, and the demonstrative pronoun "these" is replaced with "those" to reflect that the speaker is reporting what someone else said.</w:t>
      </w:r>
    </w:p>
    <w:p>
      <w:pPr>
        <w:spacing w:before="0"/>
      </w:pPr>
      <w:r>
        <w:rPr>
          <w:b w:val="0"/>
        </w:rPr>
      </w:r>
    </w:p>
    <w:p>
      <w:pPr>
        <w:spacing w:after="100" w:line="360" w:lineRule="auto" w:before="0"/>
      </w:pPr>
      <w:r>
        <w:rPr>
          <w:b w:val="0"/>
        </w:rPr>
        <w:t>131. In the following question, a sentence has been given in Direct/Indirect speech. Out of the four alternatives suggested, select the one which best expresses the same sentence in Indirect/Direct speech. She said, "I've been in this school since 1998."</w:t>
      </w:r>
    </w:p>
    <w:p>
      <w:pPr>
        <w:spacing w:before="0"/>
      </w:pPr>
      <w:r>
        <w:rPr>
          <w:b w:val="0"/>
        </w:rPr>
      </w:r>
    </w:p>
    <w:p>
      <w:pPr>
        <w:spacing w:after="100" w:before="0"/>
      </w:pPr>
      <w:r>
        <w:rPr>
          <w:b w:val="0"/>
        </w:rPr>
        <w:t>A. She said that she had been in that school since 1998.</w:t>
      </w:r>
    </w:p>
    <w:p>
      <w:pPr>
        <w:spacing w:after="100" w:before="0"/>
      </w:pPr>
      <w:r>
        <w:rPr>
          <w:b w:val="0"/>
        </w:rPr>
        <w:t>B. She said that she have been in this school since 1998.</w:t>
      </w:r>
    </w:p>
    <w:p>
      <w:pPr>
        <w:spacing w:after="100" w:before="0"/>
      </w:pPr>
      <w:r>
        <w:rPr>
          <w:b w:val="0"/>
        </w:rPr>
        <w:t>C. She said that she was in this school since 1998.</w:t>
      </w:r>
    </w:p>
    <w:p>
      <w:pPr>
        <w:spacing w:after="100" w:before="0"/>
      </w:pPr>
      <w:r>
        <w:rPr>
          <w:b w:val="0"/>
        </w:rPr>
        <w:t>D. She said that she was being in that school since 1998.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While changing the narration of an assertive sentence, we need to follow the steps given below- Eventually, we will get the final sentence- She said that she had been in that school since 1998.</w:t>
      </w:r>
    </w:p>
    <w:p>
      <w:pPr>
        <w:spacing w:before="0"/>
      </w:pPr>
      <w:r>
        <w:rPr>
          <w:b w:val="0"/>
        </w:rPr>
        <w:t>• The reporting verb 'said' remains the same.</w:t>
      </w:r>
    </w:p>
    <w:p>
      <w:pPr>
        <w:spacing w:before="0"/>
      </w:pPr>
      <w:r>
        <w:rPr>
          <w:b w:val="0"/>
        </w:rPr>
        <w:t>• The conjunction 'that' is used in place of commas and inverted commas.</w:t>
      </w:r>
    </w:p>
    <w:p>
      <w:pPr>
        <w:spacing w:before="0"/>
      </w:pPr>
      <w:r>
        <w:rPr>
          <w:b w:val="0"/>
        </w:rPr>
        <w:t>• The first person 'I' will be changed into 'she'.</w:t>
      </w:r>
    </w:p>
    <w:p>
      <w:pPr>
        <w:spacing w:before="0"/>
      </w:pPr>
      <w:r>
        <w:rPr>
          <w:b w:val="0"/>
        </w:rPr>
        <w:t>• 'This' always changes to 'that' in indirect speech.</w:t>
      </w:r>
    </w:p>
    <w:p>
      <w:pPr>
        <w:spacing w:before="0"/>
      </w:pPr>
      <w:r>
        <w:rPr>
          <w:b w:val="0"/>
        </w:rPr>
        <w:t>• The given sentence is in the present perfect tense and it will be changed to past perfect tense (had been).</w:t>
      </w:r>
    </w:p>
    <w:p>
      <w:pPr>
        <w:spacing w:before="0"/>
      </w:pPr>
      <w:r>
        <w:rPr>
          <w:b w:val="0"/>
        </w:rPr>
        <w:t>• At last, line up the remaining part.</w:t>
      </w:r>
    </w:p>
    <w:p>
      <w:pPr>
        <w:spacing w:before="0"/>
      </w:pPr>
      <w:r>
        <w:rPr>
          <w:b w:val="0"/>
        </w:rPr>
      </w:r>
    </w:p>
    <w:p>
      <w:pPr>
        <w:spacing w:after="100" w:line="360" w:lineRule="auto" w:before="0"/>
      </w:pPr>
      <w:r>
        <w:rPr>
          <w:b w:val="0"/>
        </w:rPr>
        <w:t>132. In the following question, a sentence has been given in Direct/Indirect speech. Out of the four alternatives suggested, select the one which best express the same sentence in Indirect/Direct speech. "Are you the same person I met in the park?" I asked.</w:t>
      </w:r>
    </w:p>
    <w:p>
      <w:pPr>
        <w:spacing w:before="0"/>
      </w:pPr>
      <w:r>
        <w:rPr>
          <w:b w:val="0"/>
        </w:rPr>
      </w:r>
    </w:p>
    <w:p>
      <w:pPr>
        <w:spacing w:after="100" w:before="0"/>
      </w:pPr>
      <w:r>
        <w:rPr>
          <w:b w:val="0"/>
        </w:rPr>
        <w:t>A. I asked the stranger if he was the same person I had met in the park.</w:t>
      </w:r>
    </w:p>
    <w:p>
      <w:pPr>
        <w:spacing w:after="100" w:before="0"/>
      </w:pPr>
      <w:r>
        <w:rPr>
          <w:b w:val="0"/>
        </w:rPr>
        <w:t>B. Was he the same person I met in the park I asked the stranger.</w:t>
      </w:r>
    </w:p>
    <w:p>
      <w:pPr>
        <w:spacing w:after="100" w:before="0"/>
      </w:pPr>
      <w:r>
        <w:rPr>
          <w:b w:val="0"/>
        </w:rPr>
        <w:t>C. I asked the stranger if I was the same person he had met in the park.</w:t>
      </w:r>
    </w:p>
    <w:p>
      <w:pPr>
        <w:spacing w:after="100" w:before="0"/>
      </w:pPr>
      <w:r>
        <w:rPr>
          <w:b w:val="0"/>
        </w:rPr>
        <w:t>D. I asked the stranger if he was the same person I met in the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While changing the narration of an interrogative sentence, we need to follow the steps given below- Eventually, we will get the final sentence- I asked the stranger if he was the same person I had met in the park.</w:t>
      </w:r>
    </w:p>
    <w:p>
      <w:pPr>
        <w:spacing w:before="0"/>
      </w:pPr>
      <w:r>
        <w:rPr>
          <w:b w:val="0"/>
        </w:rPr>
        <w:t>• If the sentence is starting with "are" and there is a question, we make the following changes- The reporting verb asked remains the same and the sentence begins with 'if'.</w:t>
      </w:r>
    </w:p>
    <w:p>
      <w:pPr>
        <w:spacing w:before="0"/>
      </w:pPr>
      <w:r>
        <w:rPr>
          <w:b w:val="0"/>
        </w:rPr>
        <w:t>• Here, the object is not mentioned so we use 'stranger' as it is obvious from the sentence.</w:t>
      </w:r>
    </w:p>
    <w:p>
      <w:pPr>
        <w:spacing w:before="0"/>
      </w:pPr>
      <w:r>
        <w:rPr>
          <w:b w:val="0"/>
        </w:rPr>
        <w:t>• Change the helping verbs according to the tense. ( are to was)</w:t>
      </w:r>
    </w:p>
    <w:p>
      <w:pPr>
        <w:spacing w:before="0"/>
      </w:pPr>
      <w:r>
        <w:rPr>
          <w:b w:val="0"/>
        </w:rPr>
        <w:t>• At last, we line up the remaining part.</w:t>
      </w:r>
    </w:p>
    <w:p>
      <w:pPr>
        <w:spacing w:before="0"/>
      </w:pPr>
      <w:r>
        <w:rPr>
          <w:b w:val="0"/>
        </w:rPr>
      </w:r>
    </w:p>
    <w:p>
      <w:pPr>
        <w:spacing w:after="100" w:line="360" w:lineRule="auto" w:before="0"/>
      </w:pPr>
      <w:r>
        <w:rPr>
          <w:b w:val="0"/>
        </w:rPr>
        <w:t>133. In the following question, a sentence has been given in Direct/Indirect speech. Out of the four alternatives suggested, select the one which best express the same sentence in Indirect/Direct speech. He exclaimed with regret that he was perished by the people he had made.</w:t>
      </w:r>
    </w:p>
    <w:p>
      <w:pPr>
        <w:spacing w:before="0"/>
      </w:pPr>
      <w:r>
        <w:rPr>
          <w:b w:val="0"/>
        </w:rPr>
      </w:r>
    </w:p>
    <w:p>
      <w:pPr>
        <w:spacing w:after="100" w:before="0"/>
      </w:pPr>
      <w:r>
        <w:rPr>
          <w:b w:val="0"/>
        </w:rPr>
        <w:t>A. He said, "Alas! I perished by the people I made."</w:t>
      </w:r>
    </w:p>
    <w:p>
      <w:pPr>
        <w:spacing w:after="100" w:before="0"/>
      </w:pPr>
      <w:r>
        <w:rPr>
          <w:b w:val="0"/>
        </w:rPr>
        <w:t>B. He said, "Alas! I have perished by the people I have made."</w:t>
      </w:r>
    </w:p>
    <w:p>
      <w:pPr>
        <w:spacing w:after="100" w:before="0"/>
      </w:pPr>
      <w:r>
        <w:rPr>
          <w:b w:val="0"/>
        </w:rPr>
        <w:t>C. He said, "Alas! I am perished by the people I have made."</w:t>
      </w:r>
    </w:p>
    <w:p>
      <w:pPr>
        <w:spacing w:after="100" w:before="0"/>
      </w:pPr>
      <w:r>
        <w:rPr>
          <w:b w:val="0"/>
        </w:rPr>
        <w:t>D. He said, "Alas! I am perished by the people I made"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 said, "Alas! I am perished by the people I have made." Explanation: While changing the narration of an exclamatory sentence, we need to follow the steps given below- Eventually, we will get the final sentence- He said, "Alas! I am perished by the people I have made."</w:t>
      </w:r>
    </w:p>
    <w:p>
      <w:pPr>
        <w:spacing w:before="0"/>
      </w:pPr>
      <w:r>
        <w:rPr>
          <w:b w:val="0"/>
        </w:rPr>
        <w:t>• The reporting verb said is used in place of exclaimed.</w:t>
      </w:r>
    </w:p>
    <w:p>
      <w:pPr>
        <w:spacing w:before="0"/>
      </w:pPr>
      <w:r>
        <w:rPr>
          <w:b w:val="0"/>
        </w:rPr>
        <w:t>• We need to use a suitable interjection according to the sentence. (Alas! is used to show regret)</w:t>
      </w:r>
    </w:p>
    <w:p>
      <w:pPr>
        <w:spacing w:before="0"/>
      </w:pPr>
      <w:r>
        <w:rPr>
          <w:b w:val="0"/>
        </w:rPr>
        <w:t>• The third person 'he' will be changed into 'I'.</w:t>
      </w:r>
    </w:p>
    <w:p>
      <w:pPr>
        <w:spacing w:before="0"/>
      </w:pPr>
      <w:r>
        <w:rPr>
          <w:b w:val="0"/>
        </w:rPr>
        <w:t>• We omit the helping verb 'was' and change 'had' to 'have'.</w:t>
      </w:r>
    </w:p>
    <w:p>
      <w:pPr>
        <w:spacing w:before="0"/>
      </w:pPr>
      <w:r>
        <w:rPr>
          <w:b w:val="0"/>
        </w:rPr>
        <w:t>• At last, we line up the remaining part.</w:t>
      </w:r>
    </w:p>
    <w:p>
      <w:pPr>
        <w:spacing w:before="0"/>
      </w:pPr>
      <w:r>
        <w:rPr>
          <w:b w:val="0"/>
        </w:rPr>
      </w:r>
    </w:p>
    <w:p>
      <w:pPr>
        <w:spacing w:after="100" w:line="360" w:lineRule="auto" w:before="0"/>
      </w:pPr>
      <w:r>
        <w:rPr>
          <w:b w:val="0"/>
        </w:rPr>
        <w:t>134. In the following question, a sentence has been given in Direct/Indirect speech. Out of the four alternatives suggested, select the one which best expresses the same sentence in Indirect/Direct speech. "I always keep a tin of biscuits in my room, girls." said the matron.</w:t>
      </w:r>
    </w:p>
    <w:p>
      <w:pPr>
        <w:spacing w:before="0"/>
      </w:pPr>
      <w:r>
        <w:rPr>
          <w:b w:val="0"/>
        </w:rPr>
      </w:r>
    </w:p>
    <w:p>
      <w:pPr>
        <w:spacing w:after="100" w:before="0"/>
      </w:pPr>
      <w:r>
        <w:rPr>
          <w:b w:val="0"/>
        </w:rPr>
        <w:t>A. The matron said that she always keeps a tin of biscuits in her room.</w:t>
      </w:r>
    </w:p>
    <w:p>
      <w:pPr>
        <w:spacing w:after="100" w:before="0"/>
      </w:pPr>
      <w:r>
        <w:rPr>
          <w:b w:val="0"/>
        </w:rPr>
        <w:t>B. The matron told the girls that she always kept a tin of biscuits in her room.</w:t>
      </w:r>
    </w:p>
    <w:p>
      <w:pPr>
        <w:spacing w:after="100" w:before="0"/>
      </w:pPr>
      <w:r>
        <w:rPr>
          <w:b w:val="0"/>
        </w:rPr>
        <w:t>C. The matron told the girls that she would always keep a tin of biscuits in her room.</w:t>
      </w:r>
    </w:p>
    <w:p>
      <w:pPr>
        <w:spacing w:after="100" w:before="0"/>
      </w:pPr>
      <w:r>
        <w:rPr>
          <w:b w:val="0"/>
        </w:rPr>
        <w:t>D. The matron told the girls that she had kept a tin of biscuits in her room.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matron said that she always kept a tin of biscuits in her room. Eventually, we will get the final sentence- The matron said that she always kept a tin of biscuits in her room. Note- The question is asked in the previous year's paper of SSC CGL 2016 and the answer marked is according to the answer key.</w:t>
      </w:r>
    </w:p>
    <w:p>
      <w:pPr>
        <w:spacing w:before="0"/>
      </w:pPr>
      <w:r>
        <w:rPr>
          <w:b w:val="0"/>
        </w:rPr>
        <w:t>• While changing the narration of an assertive sentence, we need to follow the steps given below- The reporting verb 'said' changes to 'told' as the matron is giving some information and will be followed by the object i.e girls.</w:t>
      </w:r>
    </w:p>
    <w:p>
      <w:pPr>
        <w:spacing w:before="0"/>
      </w:pPr>
      <w:r>
        <w:rPr>
          <w:b w:val="0"/>
        </w:rPr>
        <w:t>• The conjunction 'that' is used in place of commas and inverted commas.</w:t>
      </w:r>
    </w:p>
    <w:p>
      <w:pPr>
        <w:spacing w:before="0"/>
      </w:pPr>
      <w:r>
        <w:rPr>
          <w:b w:val="0"/>
        </w:rPr>
        <w:t>• The first person 'I' will be changed into 'she' and 'my' to 'her'.</w:t>
      </w:r>
    </w:p>
    <w:p>
      <w:pPr>
        <w:spacing w:before="0"/>
      </w:pPr>
      <w:r>
        <w:rPr>
          <w:b w:val="0"/>
        </w:rPr>
        <w:t>• The tense of the reported speech (Present Indefinite) changes according to the reporting verb (Past Indefinite).</w:t>
      </w:r>
    </w:p>
    <w:p>
      <w:pPr>
        <w:spacing w:before="0"/>
      </w:pPr>
      <w:r>
        <w:rPr>
          <w:b w:val="0"/>
        </w:rPr>
        <w:t>• Matron is addressing the girls in reported speech but while converting the sentence into indirect speech, 'girls' will be taken as the object of the reporting verb.</w:t>
      </w:r>
    </w:p>
    <w:p>
      <w:pPr>
        <w:spacing w:before="0"/>
      </w:pPr>
      <w:r>
        <w:rPr>
          <w:b w:val="0"/>
        </w:rPr>
        <w:t>• Let us understand this with one more example: My father said, "Pay attention to your studies, Sam." (Direct Speech)</w:t>
      </w:r>
    </w:p>
    <w:p>
      <w:pPr>
        <w:spacing w:before="0"/>
      </w:pPr>
      <w:r>
        <w:rPr>
          <w:b w:val="0"/>
        </w:rPr>
        <w:t>• My father advised Sam to pay attention to his studies. (Indirect Speech)</w:t>
      </w:r>
    </w:p>
    <w:p>
      <w:pPr>
        <w:spacing w:before="0"/>
      </w:pPr>
      <w:r>
        <w:rPr>
          <w:b w:val="0"/>
        </w:rPr>
      </w:r>
    </w:p>
    <w:p>
      <w:pPr>
        <w:spacing w:after="100" w:line="360" w:lineRule="auto" w:before="0"/>
      </w:pPr>
      <w:r>
        <w:rPr>
          <w:b w:val="0"/>
        </w:rPr>
        <w:t>135. In the following question, a sentence has been given in Direct/Indirect speech. Out of the four alternatives suggested, select the one which best express the same sentence in Indirect/Direct speech. Mother said, "Don't step out of the house in the summer season."</w:t>
      </w:r>
    </w:p>
    <w:p>
      <w:pPr>
        <w:spacing w:before="0"/>
      </w:pPr>
      <w:r>
        <w:rPr>
          <w:b w:val="0"/>
        </w:rPr>
      </w:r>
    </w:p>
    <w:p>
      <w:pPr>
        <w:spacing w:after="100" w:before="0"/>
      </w:pPr>
      <w:r>
        <w:rPr>
          <w:b w:val="0"/>
        </w:rPr>
        <w:t>A. The mother requested the children not to step out in the summer season.</w:t>
      </w:r>
    </w:p>
    <w:p>
      <w:pPr>
        <w:spacing w:after="100" w:before="0"/>
      </w:pPr>
      <w:r>
        <w:rPr>
          <w:b w:val="0"/>
        </w:rPr>
        <w:t>B. The mother threatened the children not to step out of the house in the summer season.</w:t>
      </w:r>
    </w:p>
    <w:p>
      <w:pPr>
        <w:spacing w:after="100" w:before="0"/>
      </w:pPr>
      <w:r>
        <w:rPr>
          <w:b w:val="0"/>
        </w:rPr>
        <w:t>C. The mother persuaded the children not to step out of the house in the summer season.</w:t>
      </w:r>
    </w:p>
    <w:p>
      <w:pPr>
        <w:spacing w:after="100" w:before="0"/>
      </w:pPr>
      <w:r>
        <w:rPr>
          <w:b w:val="0"/>
        </w:rPr>
        <w:t>D. The mother advised the children not to step out of the house in the summer season.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While changing the narration of an imperative sentence, we need to follow the steps given below- Eventually, we will get the final sentence- The mother advised the children not to step out of the house in the summer season.</w:t>
      </w:r>
    </w:p>
    <w:p>
      <w:pPr>
        <w:spacing w:before="0"/>
      </w:pPr>
      <w:r>
        <w:rPr>
          <w:b w:val="0"/>
        </w:rPr>
        <w:t>• The reporting verb 'said' changes to 'advised' in this case. It depends on the sentence.</w:t>
      </w:r>
    </w:p>
    <w:p>
      <w:pPr>
        <w:spacing w:before="0"/>
      </w:pPr>
      <w:r>
        <w:rPr>
          <w:b w:val="0"/>
        </w:rPr>
        <w:t>• It will be followed by the object i.e. the children.</w:t>
      </w:r>
    </w:p>
    <w:p>
      <w:pPr>
        <w:spacing w:before="0"/>
      </w:pPr>
      <w:r>
        <w:rPr>
          <w:b w:val="0"/>
        </w:rPr>
        <w:t>• 'Don't' changes to 'not to'.</w:t>
      </w:r>
    </w:p>
    <w:p>
      <w:pPr>
        <w:spacing w:before="0"/>
      </w:pPr>
      <w:r>
        <w:rPr>
          <w:b w:val="0"/>
        </w:rPr>
        <w:t>• The first person 'I' will be changed into 'he'.</w:t>
      </w:r>
    </w:p>
    <w:p>
      <w:pPr>
        <w:spacing w:before="0"/>
      </w:pPr>
      <w:r>
        <w:rPr>
          <w:b w:val="0"/>
        </w:rPr>
        <w:t>• Since it is a statement or advice, we simply line up the remaining part in the indirect speech.</w:t>
      </w:r>
    </w:p>
    <w:p>
      <w:pPr>
        <w:spacing w:before="0"/>
      </w:pPr>
      <w:r>
        <w:rPr>
          <w:b w:val="0"/>
        </w:rPr>
      </w:r>
    </w:p>
    <w:p>
      <w:pPr>
        <w:spacing w:after="100" w:line="360" w:lineRule="auto" w:before="0"/>
      </w:pPr>
      <w:r>
        <w:rPr>
          <w:b w:val="0"/>
        </w:rPr>
        <w:t>136. In the following question, a sentence has been given in Direct/Indirect speech. Out of the four alternatives suggested, select the one which best expresses the same sentence in Indirect/Direct speech. The teacher said that the burglar had broken into the office.</w:t>
      </w:r>
    </w:p>
    <w:p>
      <w:pPr>
        <w:spacing w:before="0"/>
      </w:pPr>
      <w:r>
        <w:rPr>
          <w:b w:val="0"/>
        </w:rPr>
      </w:r>
    </w:p>
    <w:p>
      <w:pPr>
        <w:spacing w:after="100" w:before="0"/>
      </w:pPr>
      <w:r>
        <w:rPr>
          <w:b w:val="0"/>
        </w:rPr>
        <w:t>A. The teacher said,"The burglar had broken into the office."</w:t>
      </w:r>
    </w:p>
    <w:p>
      <w:pPr>
        <w:spacing w:after="100" w:before="0"/>
      </w:pPr>
      <w:r>
        <w:rPr>
          <w:b w:val="0"/>
        </w:rPr>
        <w:t>B. The teacher said,"The burglar break into the office."</w:t>
      </w:r>
    </w:p>
    <w:p>
      <w:pPr>
        <w:spacing w:after="100" w:before="0"/>
      </w:pPr>
      <w:r>
        <w:rPr>
          <w:b w:val="0"/>
        </w:rPr>
        <w:t>C. The teacher said,"The burglar broke into the office."</w:t>
      </w:r>
    </w:p>
    <w:p>
      <w:pPr>
        <w:spacing w:after="100" w:before="0"/>
      </w:pPr>
      <w:r>
        <w:rPr>
          <w:b w:val="0"/>
        </w:rPr>
        <w:t>D. The teacher said,"The burglar was broken in the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changing the narration of an assertive sentence, we need to follow the steps given below- Eventually, we will get the final sentence- The teacher said, "The burglar broke into the office."</w:t>
      </w:r>
    </w:p>
    <w:p>
      <w:pPr>
        <w:spacing w:before="0"/>
      </w:pPr>
      <w:r>
        <w:rPr>
          <w:b w:val="0"/>
        </w:rPr>
        <w:t>• The reporting verb 'said' remains the same.</w:t>
      </w:r>
    </w:p>
    <w:p>
      <w:pPr>
        <w:spacing w:before="0"/>
      </w:pPr>
      <w:r>
        <w:rPr>
          <w:b w:val="0"/>
        </w:rPr>
        <w:t>• The conjunction 'that' will be replaced by commas and inverted commas.</w:t>
      </w:r>
    </w:p>
    <w:p>
      <w:pPr>
        <w:spacing w:before="0"/>
      </w:pPr>
      <w:r>
        <w:rPr>
          <w:b w:val="0"/>
        </w:rPr>
        <w:t>• At last, we simply line up the remaining part because the teacher is giving a statement.</w:t>
      </w:r>
    </w:p>
    <w:p>
      <w:pPr>
        <w:spacing w:before="0"/>
      </w:pPr>
      <w:r>
        <w:rPr>
          <w:b w:val="0"/>
        </w:rPr>
      </w:r>
    </w:p>
    <w:p>
      <w:pPr>
        <w:spacing w:after="100" w:line="360" w:lineRule="auto" w:before="0"/>
      </w:pPr>
      <w:r>
        <w:rPr>
          <w:b w:val="0"/>
        </w:rPr>
        <w:t>137. In the following question, a sentence has been given in Direct/Indirect speech. Out of the four alternatives suggested, select the one which best expresses the same sentence in Indirect/Direct speech. Salim told Ajay that he would return the book to him the next day.</w:t>
      </w:r>
    </w:p>
    <w:p>
      <w:pPr>
        <w:spacing w:before="0"/>
      </w:pPr>
      <w:r>
        <w:rPr>
          <w:b w:val="0"/>
        </w:rPr>
      </w:r>
    </w:p>
    <w:p>
      <w:pPr>
        <w:spacing w:after="100" w:before="0"/>
      </w:pPr>
      <w:r>
        <w:rPr>
          <w:b w:val="0"/>
        </w:rPr>
        <w:t>A. "I will return this book to you the next day,"said Salim.</w:t>
      </w:r>
    </w:p>
    <w:p>
      <w:pPr>
        <w:spacing w:after="100" w:before="0"/>
      </w:pPr>
      <w:r>
        <w:rPr>
          <w:b w:val="0"/>
        </w:rPr>
        <w:t>B. Salim said,"I will be returning the book to you tomorrow, Ajay."</w:t>
      </w:r>
    </w:p>
    <w:p>
      <w:pPr>
        <w:spacing w:after="100" w:before="0"/>
      </w:pPr>
      <w:r>
        <w:rPr>
          <w:b w:val="0"/>
        </w:rPr>
        <w:t>C. "Ajay, I will return the book to you tomorrow,"said Salim.</w:t>
      </w:r>
    </w:p>
    <w:p>
      <w:pPr>
        <w:spacing w:after="100" w:before="0"/>
      </w:pPr>
      <w:r>
        <w:rPr>
          <w:b w:val="0"/>
        </w:rPr>
        <w:t>D. "Ajay will return this book to you tomorrow,"said Salim.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changing the narration of an assertive sentence, we need to follow the steps given below- Eventually, we will get the final sentence- "Ajay, I will return the book to you tomorrow,"said Salim.</w:t>
      </w:r>
    </w:p>
    <w:p>
      <w:pPr>
        <w:spacing w:before="0"/>
      </w:pPr>
      <w:r>
        <w:rPr>
          <w:b w:val="0"/>
        </w:rPr>
        <w:t>• The reporting verb 'told' will be changed to 'said' in direct speech.</w:t>
      </w:r>
    </w:p>
    <w:p>
      <w:pPr>
        <w:spacing w:before="0"/>
      </w:pPr>
      <w:r>
        <w:rPr>
          <w:b w:val="0"/>
        </w:rPr>
        <w:t>• The conjunction 'that' will be replaced by commas and inverted commas.</w:t>
      </w:r>
    </w:p>
    <w:p>
      <w:pPr>
        <w:spacing w:before="0"/>
      </w:pPr>
      <w:r>
        <w:rPr>
          <w:b w:val="0"/>
        </w:rPr>
        <w:t>• 'He' refers to the speaker so it changes to first-person 'I'.</w:t>
      </w:r>
    </w:p>
    <w:p>
      <w:pPr>
        <w:spacing w:before="0"/>
      </w:pPr>
      <w:r>
        <w:rPr>
          <w:b w:val="0"/>
        </w:rPr>
        <w:t>• 'Would' changes to 'will' and 'him' changes to the second person 'you' in direct speech.</w:t>
      </w:r>
    </w:p>
    <w:p>
      <w:pPr>
        <w:spacing w:before="0"/>
      </w:pPr>
      <w:r>
        <w:rPr>
          <w:b w:val="0"/>
        </w:rPr>
        <w:t>• 'The next day' is written as 'tomorrow' in direct speech.</w:t>
      </w:r>
    </w:p>
    <w:p>
      <w:pPr>
        <w:spacing w:before="0"/>
      </w:pPr>
      <w:r>
        <w:rPr>
          <w:b w:val="0"/>
        </w:rPr>
        <w:t>• At last, we simply line up the remaining part.</w:t>
      </w:r>
    </w:p>
    <w:p>
      <w:pPr>
        <w:spacing w:before="0"/>
      </w:pPr>
      <w:r>
        <w:rPr>
          <w:b w:val="0"/>
        </w:rPr>
      </w:r>
    </w:p>
    <w:p>
      <w:pPr>
        <w:spacing w:after="100" w:line="360" w:lineRule="auto" w:before="0"/>
      </w:pPr>
      <w:r>
        <w:rPr>
          <w:b w:val="0"/>
        </w:rPr>
        <w:t>138. In the following question, a sentence has been given in Direct/Indirect speech. Out of the four alternatives suggested, select the one which best expresses the same sentence in Indirect/Direct speech. ''I can't stand on my head because I am not well."</w:t>
      </w:r>
    </w:p>
    <w:p>
      <w:pPr>
        <w:spacing w:before="0"/>
      </w:pPr>
      <w:r>
        <w:rPr>
          <w:b w:val="0"/>
        </w:rPr>
      </w:r>
    </w:p>
    <w:p>
      <w:pPr>
        <w:spacing w:after="100" w:before="0"/>
      </w:pPr>
      <w:r>
        <w:rPr>
          <w:b w:val="0"/>
        </w:rPr>
        <w:t>A. He said that he couldn't stand on his head because he was not well.</w:t>
      </w:r>
    </w:p>
    <w:p>
      <w:pPr>
        <w:spacing w:after="100" w:before="0"/>
      </w:pPr>
      <w:r>
        <w:rPr>
          <w:b w:val="0"/>
        </w:rPr>
        <w:t>B. He said that he can't stand on his head because he was not well.</w:t>
      </w:r>
    </w:p>
    <w:p>
      <w:pPr>
        <w:spacing w:after="100" w:before="0"/>
      </w:pPr>
      <w:r>
        <w:rPr>
          <w:b w:val="0"/>
        </w:rPr>
        <w:t>C. He told that he couldn't stand on his head because he was not well.</w:t>
      </w:r>
    </w:p>
    <w:p>
      <w:pPr>
        <w:spacing w:after="100" w:before="0"/>
      </w:pPr>
      <w:r>
        <w:rPr>
          <w:b w:val="0"/>
        </w:rPr>
        <w:t>D. He declared that he couldn't stand on his head because he was not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While changing the narration of an assertive sentence, we need to follow the steps given below- Eventually, we will get the final sentence- He said that he couldn't stand on his head because he was not well.</w:t>
      </w:r>
    </w:p>
    <w:p>
      <w:pPr>
        <w:spacing w:before="0"/>
      </w:pPr>
      <w:r>
        <w:rPr>
          <w:b w:val="0"/>
        </w:rPr>
        <w:t>• The reporting verb 'said' is used after the subject. We consider the subject as 'He'.</w:t>
      </w:r>
    </w:p>
    <w:p>
      <w:pPr>
        <w:spacing w:before="0"/>
      </w:pPr>
      <w:r>
        <w:rPr>
          <w:b w:val="0"/>
        </w:rPr>
        <w:t>• The conjunction 'that' is used in place of commas and inverted commas.</w:t>
      </w:r>
    </w:p>
    <w:p>
      <w:pPr>
        <w:spacing w:before="0"/>
      </w:pPr>
      <w:r>
        <w:rPr>
          <w:b w:val="0"/>
        </w:rPr>
        <w:t>• The first person 'I' will be changed into 'he'.</w:t>
      </w:r>
    </w:p>
    <w:p>
      <w:pPr>
        <w:spacing w:before="0"/>
      </w:pPr>
      <w:r>
        <w:rPr>
          <w:b w:val="0"/>
        </w:rPr>
        <w:t>• The given sentence is in present tense and will be converted to the past tense.</w:t>
      </w:r>
    </w:p>
    <w:p>
      <w:pPr>
        <w:spacing w:before="0"/>
      </w:pPr>
      <w:r>
        <w:rPr>
          <w:b w:val="0"/>
        </w:rPr>
      </w:r>
    </w:p>
    <w:p>
      <w:pPr>
        <w:spacing w:after="100" w:line="360" w:lineRule="auto" w:before="0"/>
      </w:pPr>
      <w:r>
        <w:rPr>
          <w:b w:val="0"/>
        </w:rPr>
        <w:t>139. In the following question, a sentence has been given in Direct/Indirect speech. Out of the four alternatives suggested, select the one which best expresses the same sentence in Indirect/Direct speech. He said that when he was a boy he could stay up as long as he liked.</w:t>
      </w:r>
    </w:p>
    <w:p>
      <w:pPr>
        <w:spacing w:before="0"/>
      </w:pPr>
      <w:r>
        <w:rPr>
          <w:b w:val="0"/>
        </w:rPr>
      </w:r>
    </w:p>
    <w:p>
      <w:pPr>
        <w:spacing w:after="100" w:before="0"/>
      </w:pPr>
      <w:r>
        <w:rPr>
          <w:b w:val="0"/>
        </w:rPr>
        <w:t>A. He said,"When I had been a boy I could stay up as long as I liked."</w:t>
      </w:r>
    </w:p>
    <w:p>
      <w:pPr>
        <w:spacing w:after="100" w:before="0"/>
      </w:pPr>
      <w:r>
        <w:rPr>
          <w:b w:val="0"/>
        </w:rPr>
        <w:t>B. He told,"When I was a boy I could stay up as long as I liked."</w:t>
      </w:r>
    </w:p>
    <w:p>
      <w:pPr>
        <w:spacing w:after="100" w:before="0"/>
      </w:pPr>
      <w:r>
        <w:rPr>
          <w:b w:val="0"/>
        </w:rPr>
        <w:t>C. He said,"When I was a boy I could stay up as long as I liked."</w:t>
      </w:r>
    </w:p>
    <w:p>
      <w:pPr>
        <w:spacing w:after="100" w:before="0"/>
      </w:pPr>
      <w:r>
        <w:rPr>
          <w:b w:val="0"/>
        </w:rPr>
        <w:t>D. He said,"When I am a boy I can stay up as long as I like."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While changing the narration of an assertive sentence, we need to follow the steps given below- Eventually, we will get the final sentence- He said, "When I was a boy I could stay up as long as I liked."</w:t>
      </w:r>
    </w:p>
    <w:p>
      <w:pPr>
        <w:spacing w:before="0"/>
      </w:pPr>
      <w:r>
        <w:rPr>
          <w:b w:val="0"/>
        </w:rPr>
        <w:t>• The reporting verb 'said' will remain the same in direct speech.</w:t>
      </w:r>
    </w:p>
    <w:p>
      <w:pPr>
        <w:spacing w:before="0"/>
      </w:pPr>
      <w:r>
        <w:rPr>
          <w:b w:val="0"/>
        </w:rPr>
        <w:t>• The conjunction 'that' will be replaced by commas and inverted commas.</w:t>
      </w:r>
    </w:p>
    <w:p>
      <w:pPr>
        <w:spacing w:before="0"/>
      </w:pPr>
      <w:r>
        <w:rPr>
          <w:b w:val="0"/>
        </w:rPr>
        <w:t>• 'He' refers to the speaker so it changes to first-person 'I'.</w:t>
      </w:r>
    </w:p>
    <w:p>
      <w:pPr>
        <w:spacing w:before="0"/>
      </w:pPr>
      <w:r>
        <w:rPr>
          <w:b w:val="0"/>
        </w:rPr>
        <w:t>• The tense remains the same as the speaker is talking about a time in the past.</w:t>
      </w:r>
    </w:p>
    <w:p>
      <w:pPr>
        <w:spacing w:before="0"/>
      </w:pPr>
      <w:r>
        <w:rPr>
          <w:b w:val="0"/>
        </w:rPr>
      </w:r>
    </w:p>
    <w:p>
      <w:pPr>
        <w:spacing w:after="100" w:line="360" w:lineRule="auto" w:before="0"/>
      </w:pPr>
      <w:r>
        <w:rPr>
          <w:b w:val="0"/>
        </w:rPr>
        <w:t>140. In the following question, a sentence has been given in Direct/Indirect speech. Out of the four alternatives suggested, select the one which best expresses the same sentence in Indirect/Direct speech. He explained that he knew the place well because he used to live there.</w:t>
      </w:r>
    </w:p>
    <w:p>
      <w:pPr>
        <w:spacing w:before="0"/>
      </w:pPr>
      <w:r>
        <w:rPr>
          <w:b w:val="0"/>
        </w:rPr>
      </w:r>
    </w:p>
    <w:p>
      <w:pPr>
        <w:spacing w:after="100" w:before="0"/>
      </w:pPr>
      <w:r>
        <w:rPr>
          <w:b w:val="0"/>
        </w:rPr>
        <w:t>A. "I know the place well because I use to live here,"he explained.</w:t>
      </w:r>
    </w:p>
    <w:p>
      <w:pPr>
        <w:spacing w:after="100" w:before="0"/>
      </w:pPr>
      <w:r>
        <w:rPr>
          <w:b w:val="0"/>
        </w:rPr>
        <w:t>B. "I know the place well because I used to live here,"he explained.</w:t>
      </w:r>
    </w:p>
    <w:p>
      <w:pPr>
        <w:spacing w:after="100" w:before="0"/>
      </w:pPr>
      <w:r>
        <w:rPr>
          <w:b w:val="0"/>
        </w:rPr>
        <w:t>C. "I knew the place because I used to live here,"he explained.</w:t>
      </w:r>
    </w:p>
    <w:p>
      <w:pPr>
        <w:spacing w:after="100" w:before="0"/>
      </w:pPr>
      <w:r>
        <w:rPr>
          <w:b w:val="0"/>
        </w:rPr>
        <w:t>D. "I have known the place well because I used to live here,"he explained.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While changing the narration of an assertive sentence, we need to follow the steps given below- Eventually, we will get the final sentence- "I know the place well because I used to live here,"he explained.</w:t>
      </w:r>
    </w:p>
    <w:p>
      <w:pPr>
        <w:spacing w:before="0"/>
      </w:pPr>
      <w:r>
        <w:rPr>
          <w:b w:val="0"/>
        </w:rPr>
        <w:t>• The reporting verb 'explained' will remain the same in direct speech.</w:t>
      </w:r>
    </w:p>
    <w:p>
      <w:pPr>
        <w:spacing w:before="0"/>
      </w:pPr>
      <w:r>
        <w:rPr>
          <w:b w:val="0"/>
        </w:rPr>
        <w:t>• The conjunction 'that' will be replaced by commas and inverted commas.</w:t>
      </w:r>
    </w:p>
    <w:p>
      <w:pPr>
        <w:spacing w:before="0"/>
      </w:pPr>
      <w:r>
        <w:rPr>
          <w:b w:val="0"/>
        </w:rPr>
        <w:t>• 'He' refers to the speaker so it changes to first-person 'I'.</w:t>
      </w:r>
    </w:p>
    <w:p>
      <w:pPr>
        <w:spacing w:before="0"/>
      </w:pPr>
      <w:r>
        <w:rPr>
          <w:b w:val="0"/>
        </w:rPr>
        <w:t>• The simple past tense will change to the simple present.</w:t>
      </w:r>
    </w:p>
    <w:p>
      <w:pPr>
        <w:spacing w:before="0"/>
      </w:pPr>
      <w:r>
        <w:rPr>
          <w:b w:val="0"/>
        </w:rPr>
      </w:r>
    </w:p>
    <w:p>
      <w:pPr>
        <w:spacing w:after="100" w:line="360" w:lineRule="auto" w:before="0"/>
      </w:pPr>
      <w:r>
        <w:rPr>
          <w:b w:val="0"/>
        </w:rPr>
        <w:t>141. In the following question, a sentence has been given in Direct/Indirect speech. Out of the four alternatives suggested, select the one which best expresses the same sentence in Indirect/Direct speech. She said, "We were thinking of selling the house but we had decided not to"</w:t>
      </w:r>
    </w:p>
    <w:p>
      <w:pPr>
        <w:spacing w:before="0"/>
      </w:pPr>
      <w:r>
        <w:rPr>
          <w:b w:val="0"/>
        </w:rPr>
      </w:r>
    </w:p>
    <w:p>
      <w:pPr>
        <w:spacing w:after="100" w:before="0"/>
      </w:pPr>
      <w:r>
        <w:rPr>
          <w:b w:val="0"/>
        </w:rPr>
        <w:t>A. She said that they were thinking of selling the house but they decided not to.</w:t>
      </w:r>
    </w:p>
    <w:p>
      <w:pPr>
        <w:spacing w:after="100" w:before="0"/>
      </w:pPr>
      <w:r>
        <w:rPr>
          <w:b w:val="0"/>
        </w:rPr>
        <w:t>B. She said that they thought of selling the house but decided not to.</w:t>
      </w:r>
    </w:p>
    <w:p>
      <w:pPr>
        <w:spacing w:after="100" w:before="0"/>
      </w:pPr>
      <w:r>
        <w:rPr>
          <w:b w:val="0"/>
        </w:rPr>
        <w:t>C. She said that they have been thinking of selling the house but decided not to.</w:t>
      </w:r>
    </w:p>
    <w:p>
      <w:pPr>
        <w:spacing w:after="100" w:before="0"/>
      </w:pPr>
      <w:r>
        <w:rPr>
          <w:b w:val="0"/>
        </w:rPr>
        <w:t>D. She said that they had been thinking of selling the house but they had decided not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that they had been thinking of selling the house but they had decided not to. Key Points Therefore, the correct transformation of the direct speech to indirect speech is: She said that they had been thinking of selling the house but they had decided not to.</w:t>
      </w:r>
    </w:p>
    <w:p>
      <w:pPr>
        <w:spacing w:before="0"/>
      </w:pPr>
      <w:r>
        <w:rPr>
          <w:b w:val="0"/>
        </w:rPr>
        <w:t>• In the given sentence, "She said" is the reporting verb that indicates that the sentence is indirect speech. The reported speech includes two clauses - "We were thinking of selling the house" and "We had decided not to."</w:t>
      </w:r>
    </w:p>
    <w:p>
      <w:pPr>
        <w:spacing w:before="0"/>
      </w:pPr>
      <w:r>
        <w:rPr>
          <w:b w:val="0"/>
        </w:rPr>
        <w:t>• The sentence in the Direct Speech is in Past Simple. Therefore, the sentence in the Indirect Speech should be in Past Perfect Tense.</w:t>
      </w:r>
    </w:p>
    <w:p>
      <w:pPr>
        <w:spacing w:before="0"/>
      </w:pPr>
      <w:r>
        <w:rPr>
          <w:b w:val="0"/>
        </w:rPr>
        <w:t>• Past Simple (Subject + V2 + Object) should be converted into Past Perfect (Subject + had + V3 + Object).</w:t>
      </w:r>
    </w:p>
    <w:p>
      <w:pPr>
        <w:spacing w:before="0"/>
      </w:pPr>
      <w:r>
        <w:rPr>
          <w:b w:val="0"/>
        </w:rPr>
        <w:t>• In the indirect speech, the verb tense changes to reflect that the original statement was made in the past. Therefore, "were thinking" changes to "had been thinking" to show that the thinking process had already taken place before the time the statement was made. Similarly, "had decided" remains in the past perfect tense.</w:t>
      </w:r>
    </w:p>
    <w:p>
      <w:pPr>
        <w:spacing w:before="0"/>
      </w:pPr>
      <w:r>
        <w:rPr>
          <w:b w:val="0"/>
        </w:rPr>
        <w:t>• Moreover, the pronoun "we" is replaced with "they" to indicate that the speaker is reporting what someone else said.</w:t>
      </w:r>
    </w:p>
    <w:p>
      <w:pPr>
        <w:spacing w:before="0"/>
      </w:pPr>
      <w:r>
        <w:rPr>
          <w:b w:val="0"/>
        </w:rPr>
      </w:r>
    </w:p>
    <w:p>
      <w:pPr>
        <w:spacing w:after="100" w:line="360" w:lineRule="auto" w:before="0"/>
      </w:pPr>
      <w:r>
        <w:rPr>
          <w:b w:val="0"/>
        </w:rPr>
        <w:t>142. In the following question, a sentence has been given in Direct/Indirect speech . Out of the four alternatives suggested, select the one which best expresses the same sentence in Indirect/Direct speech. The guide suggested, "Let's rest here for a while."</w:t>
      </w:r>
    </w:p>
    <w:p>
      <w:pPr>
        <w:spacing w:before="0"/>
      </w:pPr>
      <w:r>
        <w:rPr>
          <w:b w:val="0"/>
        </w:rPr>
      </w:r>
    </w:p>
    <w:p>
      <w:pPr>
        <w:spacing w:after="100" w:before="0"/>
      </w:pPr>
      <w:r>
        <w:rPr>
          <w:b w:val="0"/>
        </w:rPr>
        <w:t>A. The guide suggested that we should rest there for a while.</w:t>
      </w:r>
    </w:p>
    <w:p>
      <w:pPr>
        <w:spacing w:after="100" w:before="0"/>
      </w:pPr>
      <w:r>
        <w:rPr>
          <w:b w:val="0"/>
        </w:rPr>
        <w:t>B. The guide suggested that we rest there.</w:t>
      </w:r>
    </w:p>
    <w:p>
      <w:pPr>
        <w:spacing w:after="100" w:before="0"/>
      </w:pPr>
      <w:r>
        <w:rPr>
          <w:b w:val="0"/>
        </w:rPr>
        <w:t>C. The guide suggested we should rest for a while.</w:t>
      </w:r>
    </w:p>
    <w:p>
      <w:pPr>
        <w:spacing w:after="100" w:before="0"/>
      </w:pPr>
      <w:r>
        <w:rPr>
          <w:b w:val="0"/>
        </w:rPr>
        <w:t>D. The guide suggested resting for a while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Eventually, we will get the final sentence- The guide suggested that we should rest there for a while.</w:t>
      </w:r>
    </w:p>
    <w:p>
      <w:pPr>
        <w:spacing w:before="0"/>
      </w:pPr>
      <w:r>
        <w:rPr>
          <w:b w:val="0"/>
        </w:rPr>
        <w:t>• While changing the narration of an imperative sentence, we need to follow steps</w:t>
      </w:r>
    </w:p>
    <w:p>
      <w:pPr>
        <w:spacing w:before="0"/>
      </w:pPr>
      <w:r>
        <w:rPr>
          <w:b w:val="0"/>
        </w:rPr>
        <w:t>• If the sentence is starting with "let us" and there is a proposal, we make the following changes- The reporting verb said is changed into suggested or proposed.</w:t>
      </w:r>
    </w:p>
    <w:p>
      <w:pPr>
        <w:spacing w:before="0"/>
      </w:pPr>
      <w:r>
        <w:rPr>
          <w:b w:val="0"/>
        </w:rPr>
        <w:t>• The conjunction 'that' is used in place of commas and inverted commas.</w:t>
      </w:r>
    </w:p>
    <w:p>
      <w:pPr>
        <w:spacing w:before="0"/>
      </w:pPr>
      <w:r>
        <w:rPr>
          <w:b w:val="0"/>
        </w:rPr>
        <w:t>• We will convert the Given sentence from imperative to Assertive then make changes into like we do while changing the narration of an assertive sentence.</w:t>
      </w:r>
    </w:p>
    <w:p>
      <w:pPr>
        <w:spacing w:before="0"/>
      </w:pPr>
      <w:r>
        <w:rPr>
          <w:b w:val="0"/>
        </w:rPr>
        <w:t>• The assertive sentence for the given Imperative sentence will be- "We shall rest here for a while."</w:t>
      </w:r>
    </w:p>
    <w:p>
      <w:pPr>
        <w:spacing w:before="0"/>
      </w:pPr>
      <w:r>
        <w:rPr>
          <w:b w:val="0"/>
        </w:rPr>
        <w:t>• The first person 'We' shall be used as the subject and 'here' will be changed into 'there'.</w:t>
      </w:r>
    </w:p>
    <w:p>
      <w:pPr>
        <w:spacing w:before="0"/>
      </w:pPr>
      <w:r>
        <w:rPr>
          <w:b w:val="0"/>
        </w:rPr>
      </w:r>
    </w:p>
    <w:p>
      <w:pPr>
        <w:spacing w:after="100" w:line="360" w:lineRule="auto" w:before="0"/>
      </w:pPr>
      <w:r>
        <w:rPr>
          <w:b w:val="0"/>
        </w:rPr>
        <w:t>143. In the following question, a sentence has been given in Direct/Indirect speech . Out of the four alternatives suggested, select the one which best expresses the same sentence in Indirect/Direct speech. "Good-bye! Dear friend," said the patriot, "we will meet again."</w:t>
      </w:r>
    </w:p>
    <w:p>
      <w:pPr>
        <w:spacing w:before="0"/>
      </w:pPr>
      <w:r>
        <w:rPr>
          <w:b w:val="0"/>
        </w:rPr>
      </w:r>
    </w:p>
    <w:p>
      <w:pPr>
        <w:spacing w:after="100" w:before="0"/>
      </w:pPr>
      <w:r>
        <w:rPr>
          <w:b w:val="0"/>
        </w:rPr>
        <w:t>A. The patriot said good-bye to his dear friend and said that they will meet again.</w:t>
      </w:r>
    </w:p>
    <w:p>
      <w:pPr>
        <w:spacing w:after="100" w:before="0"/>
      </w:pPr>
      <w:r>
        <w:rPr>
          <w:b w:val="0"/>
        </w:rPr>
        <w:t>B. The patriot bade his friend good-bye and said that they must meet again.</w:t>
      </w:r>
    </w:p>
    <w:p>
      <w:pPr>
        <w:spacing w:after="100" w:before="0"/>
      </w:pPr>
      <w:r>
        <w:rPr>
          <w:b w:val="0"/>
        </w:rPr>
        <w:t>C. Bidding his dear friend good-bye, the patriot said that they would meet again.</w:t>
      </w:r>
    </w:p>
    <w:p>
      <w:pPr>
        <w:spacing w:after="100" w:before="0"/>
      </w:pPr>
      <w:r>
        <w:rPr>
          <w:b w:val="0"/>
        </w:rPr>
        <w:t>D. The patriot said good-bye to his friend and said that they are sure to meet again.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There are two parts in the sentence that are respectively quoted in inverted commas. Eventually, we will get the final sentence- Bidding his dear friend good-bye, the patriot said that they would meet again.</w:t>
      </w:r>
    </w:p>
    <w:p>
      <w:pPr>
        <w:spacing w:before="0"/>
      </w:pPr>
      <w:r>
        <w:rPr>
          <w:b w:val="0"/>
        </w:rPr>
        <w:t>• The first part shall begin with 'bidding' as the speaker is saying good-bye and is in the present tense.</w:t>
      </w:r>
    </w:p>
    <w:p>
      <w:pPr>
        <w:spacing w:before="0"/>
      </w:pPr>
      <w:r>
        <w:rPr>
          <w:b w:val="0"/>
        </w:rPr>
        <w:t>• The reporting verb 'said' remains the same.</w:t>
      </w:r>
    </w:p>
    <w:p>
      <w:pPr>
        <w:spacing w:before="0"/>
      </w:pPr>
      <w:r>
        <w:rPr>
          <w:b w:val="0"/>
        </w:rPr>
        <w:t>• 'We' changes to 'they' and 'will' to 'would' in indirect speech.</w:t>
      </w:r>
    </w:p>
    <w:p>
      <w:pPr>
        <w:spacing w:before="0"/>
      </w:pPr>
      <w:r>
        <w:rPr>
          <w:b w:val="0"/>
        </w:rPr>
      </w:r>
    </w:p>
    <w:p>
      <w:pPr>
        <w:spacing w:after="100" w:line="360" w:lineRule="auto" w:before="0"/>
      </w:pPr>
      <w:r>
        <w:rPr>
          <w:b w:val="0"/>
        </w:rPr>
        <w:t>144. In the following question, a sentence has been given in Direct/Indirect speech. Out of the four alternatives suggested, select the one which best expresses the same sentence in Indirect/Direct speech. He told his mother that he was starting in two days' time.</w:t>
      </w:r>
    </w:p>
    <w:p>
      <w:pPr>
        <w:spacing w:before="0"/>
      </w:pPr>
      <w:r>
        <w:rPr>
          <w:b w:val="0"/>
        </w:rPr>
      </w:r>
    </w:p>
    <w:p>
      <w:pPr>
        <w:spacing w:after="100" w:before="0"/>
      </w:pPr>
      <w:r>
        <w:rPr>
          <w:b w:val="0"/>
        </w:rPr>
        <w:t>A. "I am starting the day after tomorrow, mother,"he said.</w:t>
      </w:r>
    </w:p>
    <w:p>
      <w:pPr>
        <w:spacing w:after="100" w:before="0"/>
      </w:pPr>
      <w:r>
        <w:rPr>
          <w:b w:val="0"/>
        </w:rPr>
        <w:t>B. "I will start the next day, mother,"he said.</w:t>
      </w:r>
    </w:p>
    <w:p>
      <w:pPr>
        <w:spacing w:after="100" w:before="0"/>
      </w:pPr>
      <w:r>
        <w:rPr>
          <w:b w:val="0"/>
        </w:rPr>
        <w:t>C. "I may start in two days time, mother,"he said.</w:t>
      </w:r>
    </w:p>
    <w:p>
      <w:pPr>
        <w:spacing w:after="100" w:before="0"/>
      </w:pPr>
      <w:r>
        <w:rPr>
          <w:b w:val="0"/>
        </w:rPr>
        <w:t>D. "I must start in two days time mother,"he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While changing the narration of an assertive sentence, we need to follow the steps given below- Eventually, we will get the final sentence- "I am starting the day after tomorrow, mother,"he said.</w:t>
      </w:r>
    </w:p>
    <w:p>
      <w:pPr>
        <w:spacing w:before="0"/>
      </w:pPr>
      <w:r>
        <w:rPr>
          <w:b w:val="0"/>
        </w:rPr>
        <w:t>• The reporting verb 'told' will change to 'said' in direct speech.</w:t>
      </w:r>
    </w:p>
    <w:p>
      <w:pPr>
        <w:spacing w:before="0"/>
      </w:pPr>
      <w:r>
        <w:rPr>
          <w:b w:val="0"/>
        </w:rPr>
        <w:t>• The conjunction 'that' will be replaced by commas and inverted commas.</w:t>
      </w:r>
    </w:p>
    <w:p>
      <w:pPr>
        <w:spacing w:before="0"/>
      </w:pPr>
      <w:r>
        <w:rPr>
          <w:b w:val="0"/>
        </w:rPr>
        <w:t>• 'He' refers to the speaker so it changes to first-person 'I'.</w:t>
      </w:r>
    </w:p>
    <w:p>
      <w:pPr>
        <w:spacing w:before="0"/>
      </w:pPr>
      <w:r>
        <w:rPr>
          <w:b w:val="0"/>
        </w:rPr>
        <w:t>• 'Two days' means 'day after tomorrow'.</w:t>
      </w:r>
    </w:p>
    <w:p>
      <w:pPr>
        <w:spacing w:before="0"/>
      </w:pPr>
      <w:r>
        <w:rPr>
          <w:b w:val="0"/>
        </w:rPr>
        <w:t>• The tense changes from past continuous to present continuous.</w:t>
      </w:r>
    </w:p>
    <w:p>
      <w:pPr>
        <w:spacing w:before="0"/>
      </w:pPr>
      <w:r>
        <w:rPr>
          <w:b w:val="0"/>
        </w:rPr>
      </w:r>
    </w:p>
    <w:p>
      <w:pPr>
        <w:spacing w:after="100" w:line="360" w:lineRule="auto" w:before="0"/>
      </w:pPr>
      <w:r>
        <w:rPr>
          <w:b w:val="0"/>
        </w:rPr>
        <w:t>145. In the following question, a sentence has been given in Direct/Indirect speech . Out of the four alternatives suggested, select the one which best expresses the same sentence in Indirect/Direct speech. He told me, "Your train will leave if you do not go at once."</w:t>
      </w:r>
    </w:p>
    <w:p>
      <w:pPr>
        <w:spacing w:before="0"/>
      </w:pPr>
      <w:r>
        <w:rPr>
          <w:b w:val="0"/>
        </w:rPr>
      </w:r>
    </w:p>
    <w:p>
      <w:pPr>
        <w:spacing w:after="100" w:before="0"/>
      </w:pPr>
      <w:r>
        <w:rPr>
          <w:b w:val="0"/>
        </w:rPr>
        <w:t>A. He told me that his train will leave if he did not go at once.</w:t>
      </w:r>
    </w:p>
    <w:p>
      <w:pPr>
        <w:spacing w:after="100" w:before="0"/>
      </w:pPr>
      <w:r>
        <w:rPr>
          <w:b w:val="0"/>
        </w:rPr>
        <w:t>B. He told me that my train will leave if I do not go at that moment.</w:t>
      </w:r>
    </w:p>
    <w:p>
      <w:pPr>
        <w:spacing w:after="100" w:before="0"/>
      </w:pPr>
      <w:r>
        <w:rPr>
          <w:b w:val="0"/>
        </w:rPr>
        <w:t>C. He told me that his train would leave if he did not go that moment.</w:t>
      </w:r>
    </w:p>
    <w:p>
      <w:pPr>
        <w:spacing w:after="100" w:before="0"/>
      </w:pPr>
      <w:r>
        <w:rPr>
          <w:b w:val="0"/>
        </w:rPr>
        <w:t>D. He told me that my train would leave if I did not go that moment.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told me that my train would leave if I did not go that moment. Key Points Therefore, the correct answer is: He told me that my train would leave if I did not go that moment.</w:t>
      </w:r>
    </w:p>
    <w:p>
      <w:pPr>
        <w:spacing w:before="0"/>
      </w:pPr>
      <w:r>
        <w:rPr>
          <w:b w:val="0"/>
        </w:rPr>
        <w:t>• In this case, the reported speech involves a conditional sentence with a future tense verb, "will leave." When we report this sentence, we need to change the verb tense to the conditional form of the past tense, "would leave," to reflect the backshifted tense.</w:t>
      </w:r>
    </w:p>
    <w:p>
      <w:pPr>
        <w:spacing w:before="0"/>
      </w:pPr>
      <w:r>
        <w:rPr>
          <w:b w:val="0"/>
        </w:rPr>
        <w:t>• Additionally, the pronoun "your" needs to be changed to "my" to reflect the perspective of the reporting speaker. And the phrase "if you do not go at once" (present tense) needs to be changed to "if I did not go at that moment" (past tense) to reflect the backshifted tense and the reporting speaker's perspective.</w:t>
      </w:r>
    </w:p>
    <w:p>
      <w:pPr>
        <w:spacing w:before="0"/>
      </w:pPr>
      <w:r>
        <w:rPr>
          <w:b w:val="0"/>
        </w:rPr>
      </w:r>
    </w:p>
    <w:p>
      <w:pPr>
        <w:spacing w:after="100" w:line="360" w:lineRule="auto" w:before="0"/>
      </w:pPr>
      <w:r>
        <w:rPr>
          <w:b w:val="0"/>
        </w:rPr>
        <w:t>146. We are ____ in a time of great</w:t>
      </w:r>
    </w:p>
    <w:p>
      <w:pPr>
        <w:spacing w:before="0"/>
      </w:pPr>
      <w:r>
        <w:rPr>
          <w:b w:val="0"/>
        </w:rPr>
      </w:r>
    </w:p>
    <w:p>
      <w:pPr>
        <w:spacing w:after="100" w:before="0"/>
      </w:pPr>
      <w:r>
        <w:rPr>
          <w:b w:val="0"/>
        </w:rPr>
        <w:t>A. existing</w:t>
      </w:r>
    </w:p>
    <w:p>
      <w:pPr>
        <w:spacing w:after="100" w:before="0"/>
      </w:pPr>
      <w:r>
        <w:rPr>
          <w:b w:val="0"/>
        </w:rPr>
        <w:t>B. living</w:t>
      </w:r>
    </w:p>
    <w:p>
      <w:pPr>
        <w:spacing w:after="100" w:before="0"/>
      </w:pPr>
      <w:r>
        <w:rPr>
          <w:b w:val="0"/>
        </w:rPr>
        <w:t>C. surviving</w:t>
      </w:r>
    </w:p>
    <w:p>
      <w:pPr>
        <w:spacing w:after="100" w:before="0"/>
      </w:pPr>
      <w:r>
        <w:rPr>
          <w:b w:val="0"/>
        </w:rPr>
        <w:t>D. alive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living. Meanings of the given options are- Clearly, 'living' is the correct word. Correct sentence- We are living in a time of great</w:t>
      </w:r>
    </w:p>
    <w:p>
      <w:pPr>
        <w:spacing w:before="0"/>
      </w:pPr>
      <w:r>
        <w:rPr>
          <w:b w:val="0"/>
        </w:rPr>
        <w:t>• Existing means in existence or operation at the current time. Eg- I don't like the existing system.</w:t>
      </w:r>
    </w:p>
    <w:p>
      <w:pPr>
        <w:spacing w:before="0"/>
      </w:pPr>
      <w:r>
        <w:rPr>
          <w:b w:val="0"/>
        </w:rPr>
        <w:t>• Living means to spend one's life in a particular way or under particular circumstances. Eg- I am living in India.</w:t>
      </w:r>
    </w:p>
    <w:p>
      <w:pPr>
        <w:spacing w:before="0"/>
      </w:pPr>
      <w:r>
        <w:rPr>
          <w:b w:val="0"/>
        </w:rPr>
        <w:t>• Surviving means continue to live or exist, especially in spite of danger or hardship. Eg- He was surviving without water.</w:t>
      </w:r>
    </w:p>
    <w:p>
      <w:pPr>
        <w:spacing w:before="0"/>
      </w:pPr>
      <w:r>
        <w:rPr>
          <w:b w:val="0"/>
        </w:rPr>
        <w:t>• Alive means living, not dead. Eg- He was not found alive.</w:t>
      </w:r>
    </w:p>
    <w:p>
      <w:pPr>
        <w:spacing w:before="0"/>
      </w:pPr>
      <w:r>
        <w:rPr>
          <w:b w:val="0"/>
        </w:rPr>
      </w:r>
    </w:p>
    <w:p>
      <w:pPr>
        <w:spacing w:after="100" w:line="360" w:lineRule="auto" w:before="0"/>
      </w:pPr>
      <w:r>
        <w:rPr>
          <w:b w:val="0"/>
        </w:rPr>
        <w:t>147. time of great and _____changes</w:t>
      </w:r>
    </w:p>
    <w:p>
      <w:pPr>
        <w:spacing w:before="0"/>
      </w:pPr>
      <w:r>
        <w:rPr>
          <w:b w:val="0"/>
        </w:rPr>
      </w:r>
    </w:p>
    <w:p>
      <w:pPr>
        <w:spacing w:after="100" w:before="0"/>
      </w:pPr>
      <w:r>
        <w:rPr>
          <w:b w:val="0"/>
        </w:rPr>
        <w:t>A. convenient</w:t>
      </w:r>
    </w:p>
    <w:p>
      <w:pPr>
        <w:spacing w:after="100" w:before="0"/>
      </w:pPr>
      <w:r>
        <w:rPr>
          <w:b w:val="0"/>
        </w:rPr>
        <w:t>B. continuing</w:t>
      </w:r>
    </w:p>
    <w:p>
      <w:pPr>
        <w:spacing w:after="100" w:before="0"/>
      </w:pPr>
      <w:r>
        <w:rPr>
          <w:b w:val="0"/>
        </w:rPr>
        <w:t>C. coveted</w:t>
      </w:r>
    </w:p>
    <w:p>
      <w:pPr>
        <w:spacing w:after="100" w:before="0"/>
      </w:pPr>
      <w:r>
        <w:rPr>
          <w:b w:val="0"/>
        </w:rPr>
        <w:t>D. consequent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Meanings of the given options are- Clearly, 'continuing' can be correctly used to describe the changes of our time. Correct sentence- time of great and continuing changes</w:t>
      </w:r>
    </w:p>
    <w:p>
      <w:pPr>
        <w:spacing w:before="0"/>
      </w:pPr>
      <w:r>
        <w:rPr>
          <w:b w:val="0"/>
        </w:rPr>
        <w:t>• Convenient means fitting in well with a person's needs, activities, and plans.</w:t>
      </w:r>
    </w:p>
    <w:p>
      <w:pPr>
        <w:spacing w:before="0"/>
      </w:pPr>
      <w:r>
        <w:rPr>
          <w:b w:val="0"/>
        </w:rPr>
        <w:t>• Continuing means persist in an activity or process. Eg- He was continuing his course.</w:t>
      </w:r>
    </w:p>
    <w:p>
      <w:pPr>
        <w:spacing w:before="0"/>
      </w:pPr>
      <w:r>
        <w:rPr>
          <w:b w:val="0"/>
        </w:rPr>
        <w:t>• Coveted means greatly desired or envied.</w:t>
      </w:r>
    </w:p>
    <w:p>
      <w:pPr>
        <w:spacing w:before="0"/>
      </w:pPr>
      <w:r>
        <w:rPr>
          <w:b w:val="0"/>
        </w:rPr>
        <w:t>• Consequent means following as a result or effect.</w:t>
      </w:r>
    </w:p>
    <w:p>
      <w:pPr>
        <w:spacing w:before="0"/>
      </w:pPr>
      <w:r>
        <w:rPr>
          <w:b w:val="0"/>
        </w:rPr>
      </w:r>
    </w:p>
    <w:p>
      <w:pPr>
        <w:spacing w:after="100" w:line="360" w:lineRule="auto" w:before="0"/>
      </w:pPr>
      <w:r>
        <w:rPr>
          <w:b w:val="0"/>
        </w:rPr>
        <w:t>148. The most obvious______ of the modern world.</w:t>
      </w:r>
    </w:p>
    <w:p>
      <w:pPr>
        <w:spacing w:before="0"/>
      </w:pPr>
      <w:r>
        <w:rPr>
          <w:b w:val="0"/>
        </w:rPr>
      </w:r>
    </w:p>
    <w:p>
      <w:pPr>
        <w:spacing w:after="100" w:before="0"/>
      </w:pPr>
      <w:r>
        <w:rPr>
          <w:b w:val="0"/>
        </w:rPr>
        <w:t>A. part</w:t>
      </w:r>
    </w:p>
    <w:p>
      <w:pPr>
        <w:spacing w:after="100" w:before="0"/>
      </w:pPr>
      <w:r>
        <w:rPr>
          <w:b w:val="0"/>
        </w:rPr>
        <w:t>B. side</w:t>
      </w:r>
    </w:p>
    <w:p>
      <w:pPr>
        <w:spacing w:after="100" w:before="0"/>
      </w:pPr>
      <w:r>
        <w:rPr>
          <w:b w:val="0"/>
        </w:rPr>
        <w:t>C. feature</w:t>
      </w:r>
    </w:p>
    <w:p>
      <w:pPr>
        <w:spacing w:after="100" w:before="0"/>
      </w:pPr>
      <w:r>
        <w:rPr>
          <w:b w:val="0"/>
        </w:rPr>
        <w:t>D. nature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feature. Meanings of the given options are- Clearly, 'feature' is the correct word as it is talking about a particular aspect of the modern world. Correct sentence- The most obvious feature of the modern world.</w:t>
      </w:r>
    </w:p>
    <w:p>
      <w:pPr>
        <w:spacing w:before="0"/>
      </w:pPr>
      <w:r>
        <w:rPr>
          <w:b w:val="0"/>
        </w:rPr>
        <w:t>• Part means an amount or section which, when combined with others, makes up the whole of something.</w:t>
      </w:r>
    </w:p>
    <w:p>
      <w:pPr>
        <w:spacing w:before="0"/>
      </w:pPr>
      <w:r>
        <w:rPr>
          <w:b w:val="0"/>
        </w:rPr>
        <w:t>• Side means a particular aspect of a situation or a person's character.</w:t>
      </w:r>
    </w:p>
    <w:p>
      <w:pPr>
        <w:spacing w:before="0"/>
      </w:pPr>
      <w:r>
        <w:rPr>
          <w:b w:val="0"/>
        </w:rPr>
        <w:t>• Feature means a distinctive attribute or aspect of something. Eg- This gadget has new features.</w:t>
      </w:r>
    </w:p>
    <w:p>
      <w:pPr>
        <w:spacing w:before="0"/>
      </w:pPr>
      <w:r>
        <w:rPr>
          <w:b w:val="0"/>
        </w:rPr>
        <w:t>• Nature means the basic or inherent features, character, or qualities of something.</w:t>
      </w:r>
    </w:p>
    <w:p>
      <w:pPr>
        <w:spacing w:before="0"/>
      </w:pPr>
      <w:r>
        <w:rPr>
          <w:b w:val="0"/>
        </w:rPr>
      </w:r>
    </w:p>
    <w:p>
      <w:pPr>
        <w:spacing w:after="100" w:line="360" w:lineRule="auto" w:before="0"/>
      </w:pPr>
      <w:r>
        <w:rPr>
          <w:b w:val="0"/>
        </w:rPr>
        <w:t>149. the modern world is the______ development of science and technology.</w:t>
      </w:r>
    </w:p>
    <w:p>
      <w:pPr>
        <w:spacing w:before="0"/>
      </w:pPr>
      <w:r>
        <w:rPr>
          <w:b w:val="0"/>
        </w:rPr>
      </w:r>
    </w:p>
    <w:p>
      <w:pPr>
        <w:spacing w:after="100" w:before="0"/>
      </w:pPr>
      <w:r>
        <w:rPr>
          <w:b w:val="0"/>
        </w:rPr>
        <w:t>A. magnanimous</w:t>
      </w:r>
    </w:p>
    <w:p>
      <w:pPr>
        <w:spacing w:after="100" w:before="0"/>
      </w:pPr>
      <w:r>
        <w:rPr>
          <w:b w:val="0"/>
        </w:rPr>
        <w:t>B. erratic</w:t>
      </w:r>
    </w:p>
    <w:p>
      <w:pPr>
        <w:spacing w:after="100" w:before="0"/>
      </w:pPr>
      <w:r>
        <w:rPr>
          <w:b w:val="0"/>
        </w:rPr>
        <w:t>C. rapid</w:t>
      </w:r>
    </w:p>
    <w:p>
      <w:pPr>
        <w:spacing w:after="100" w:before="0"/>
      </w:pPr>
      <w:r>
        <w:rPr>
          <w:b w:val="0"/>
        </w:rPr>
        <w:t>D. inconsistent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rapid. Meanings of the given words are- Clearly, 'rapid' is the correct word to describe the development of science and technology. Correct sentence- the modern world is the rapid development of science and technology.</w:t>
      </w:r>
    </w:p>
    <w:p>
      <w:pPr>
        <w:spacing w:before="0"/>
      </w:pPr>
      <w:r>
        <w:rPr>
          <w:b w:val="0"/>
        </w:rPr>
        <w:t>• Magnanimous means generous or forgiving, especially towards a rival or less powerful person.</w:t>
      </w:r>
    </w:p>
    <w:p>
      <w:pPr>
        <w:spacing w:before="0"/>
      </w:pPr>
      <w:r>
        <w:rPr>
          <w:b w:val="0"/>
        </w:rPr>
        <w:t>• Erratic means not even or regular in pattern or movement; unpredictable.</w:t>
      </w:r>
    </w:p>
    <w:p>
      <w:pPr>
        <w:spacing w:before="0"/>
      </w:pPr>
      <w:r>
        <w:rPr>
          <w:b w:val="0"/>
        </w:rPr>
        <w:t>• Rapid means happening in a short time or at a great rate. Eg- The company had rapid growth.</w:t>
      </w:r>
    </w:p>
    <w:p>
      <w:pPr>
        <w:spacing w:before="0"/>
      </w:pPr>
      <w:r>
        <w:rPr>
          <w:b w:val="0"/>
        </w:rPr>
        <w:t>• Inconsistent means not staying the same throughout.</w:t>
      </w:r>
    </w:p>
    <w:p>
      <w:pPr>
        <w:spacing w:before="0"/>
      </w:pPr>
      <w:r>
        <w:rPr>
          <w:b w:val="0"/>
        </w:rPr>
      </w:r>
    </w:p>
    <w:p>
      <w:pPr>
        <w:spacing w:after="100" w:line="360" w:lineRule="auto" w:before="0"/>
      </w:pPr>
      <w:r>
        <w:rPr>
          <w:b w:val="0"/>
        </w:rPr>
        <w:t>150. This has given man a deeper______of nature.</w:t>
      </w:r>
    </w:p>
    <w:p>
      <w:pPr>
        <w:spacing w:before="0"/>
      </w:pPr>
      <w:r>
        <w:rPr>
          <w:b w:val="0"/>
        </w:rPr>
      </w:r>
    </w:p>
    <w:p>
      <w:pPr>
        <w:spacing w:after="100" w:before="0"/>
      </w:pPr>
      <w:r>
        <w:rPr>
          <w:b w:val="0"/>
        </w:rPr>
        <w:t>A. understanding</w:t>
      </w:r>
    </w:p>
    <w:p>
      <w:pPr>
        <w:spacing w:after="100" w:before="0"/>
      </w:pPr>
      <w:r>
        <w:rPr>
          <w:b w:val="0"/>
        </w:rPr>
        <w:t>B. control</w:t>
      </w:r>
    </w:p>
    <w:p>
      <w:pPr>
        <w:spacing w:after="100" w:before="0"/>
      </w:pPr>
      <w:r>
        <w:rPr>
          <w:b w:val="0"/>
        </w:rPr>
        <w:t>C. management</w:t>
      </w:r>
    </w:p>
    <w:p>
      <w:pPr>
        <w:spacing w:after="100" w:before="0"/>
      </w:pPr>
      <w:r>
        <w:rPr>
          <w:b w:val="0"/>
        </w:rPr>
        <w:t>D. questioning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understanding. Meanings of the given options are- Clearly, 'understanding' is the correct word as it means that man could understand nature deeply. Correct sentence- This has given man a deeper understanding of nature.</w:t>
      </w:r>
    </w:p>
    <w:p>
      <w:pPr>
        <w:spacing w:before="0"/>
      </w:pPr>
      <w:r>
        <w:rPr>
          <w:b w:val="0"/>
        </w:rPr>
        <w:t>• Understanding means the ability to understand something; comprehension. Eg- He has a good understanding of maths.</w:t>
      </w:r>
    </w:p>
    <w:p>
      <w:pPr>
        <w:spacing w:before="0"/>
      </w:pPr>
      <w:r>
        <w:rPr>
          <w:b w:val="0"/>
        </w:rPr>
        <w:t>• Control means the power to influence or direct people's behaviour or the course of events.</w:t>
      </w:r>
    </w:p>
    <w:p>
      <w:pPr>
        <w:spacing w:before="0"/>
      </w:pPr>
      <w:r>
        <w:rPr>
          <w:b w:val="0"/>
        </w:rPr>
        <w:t>• Management means the process of dealing with or controlling things or people.</w:t>
      </w:r>
    </w:p>
    <w:p>
      <w:pPr>
        <w:spacing w:before="0"/>
      </w:pPr>
      <w:r>
        <w:rPr>
          <w:b w:val="0"/>
        </w:rPr>
        <w:t>• Questioning means the action of asking someone questions, especially in an official context.</w:t>
      </w:r>
    </w:p>
    <w:p>
      <w:pPr>
        <w:spacing w:before="0"/>
      </w:pPr>
      <w:r>
        <w:rPr>
          <w:b w:val="0"/>
        </w:rPr>
      </w:r>
    </w:p>
    <w:p>
      <w:pPr>
        <w:spacing w:after="100" w:line="360" w:lineRule="auto" w:before="0"/>
      </w:pPr>
      <w:r>
        <w:rPr>
          <w:b w:val="0"/>
        </w:rPr>
        <w:t>151. War and Peace an epic historical novel by Leo Tolstoy, was _____ published as Voyna i mir in 1865-69.</w:t>
      </w:r>
    </w:p>
    <w:p>
      <w:pPr>
        <w:spacing w:before="0"/>
      </w:pPr>
      <w:r>
        <w:rPr>
          <w:b w:val="0"/>
        </w:rPr>
      </w:r>
    </w:p>
    <w:p>
      <w:pPr>
        <w:spacing w:after="100" w:before="0"/>
      </w:pPr>
      <w:r>
        <w:rPr>
          <w:b w:val="0"/>
        </w:rPr>
        <w:t>A. basically</w:t>
      </w:r>
    </w:p>
    <w:p>
      <w:pPr>
        <w:spacing w:after="100" w:before="0"/>
      </w:pPr>
      <w:r>
        <w:rPr>
          <w:b w:val="0"/>
        </w:rPr>
        <w:t>B. wilfully</w:t>
      </w:r>
    </w:p>
    <w:p>
      <w:pPr>
        <w:spacing w:after="100" w:before="0"/>
      </w:pPr>
      <w:r>
        <w:rPr>
          <w:b w:val="0"/>
        </w:rPr>
        <w:t>C. originally</w:t>
      </w:r>
    </w:p>
    <w:p>
      <w:pPr>
        <w:spacing w:after="100" w:before="0"/>
      </w:pPr>
      <w:r>
        <w:rPr>
          <w:b w:val="0"/>
        </w:rPr>
        <w:t>D. faithfully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originally. Meanings of the given options are- Clearly, 'originally' is correct as it tells the original name of the novel. Correct sentence- War and Peace an epic historical novel by Leo Tolstoy, was originally published as Voyna i mir in 1865-69.</w:t>
      </w:r>
    </w:p>
    <w:p>
      <w:pPr>
        <w:spacing w:before="0"/>
      </w:pPr>
      <w:r>
        <w:rPr>
          <w:b w:val="0"/>
        </w:rPr>
        <w:t>• Basically means in the most essential respects; fundamentally.</w:t>
      </w:r>
    </w:p>
    <w:p>
      <w:pPr>
        <w:spacing w:before="0"/>
      </w:pPr>
      <w:r>
        <w:rPr>
          <w:b w:val="0"/>
        </w:rPr>
        <w:t>• Wilfully means intentional; deliberate.</w:t>
      </w:r>
    </w:p>
    <w:p>
      <w:pPr>
        <w:spacing w:before="0"/>
      </w:pPr>
      <w:r>
        <w:rPr>
          <w:b w:val="0"/>
        </w:rPr>
        <w:t>• Originally means from or in the beginning; at first. Eg- I am originally from the South.</w:t>
      </w:r>
    </w:p>
    <w:p>
      <w:pPr>
        <w:spacing w:before="0"/>
      </w:pPr>
      <w:r>
        <w:rPr>
          <w:b w:val="0"/>
        </w:rPr>
        <w:t>• Faithfully means in a loyal manner.</w:t>
      </w:r>
    </w:p>
    <w:p>
      <w:pPr>
        <w:spacing w:before="0"/>
      </w:pPr>
      <w:r>
        <w:rPr>
          <w:b w:val="0"/>
        </w:rPr>
      </w:r>
    </w:p>
    <w:p>
      <w:pPr>
        <w:spacing w:after="100" w:line="360" w:lineRule="auto" w:before="0"/>
      </w:pPr>
      <w:r>
        <w:rPr>
          <w:b w:val="0"/>
        </w:rPr>
        <w:t>152. This ____ study of early 19th century Russian society,</w:t>
      </w:r>
    </w:p>
    <w:p>
      <w:pPr>
        <w:spacing w:before="0"/>
      </w:pPr>
      <w:r>
        <w:rPr>
          <w:b w:val="0"/>
        </w:rPr>
      </w:r>
    </w:p>
    <w:p>
      <w:pPr>
        <w:spacing w:after="100" w:before="0"/>
      </w:pPr>
      <w:r>
        <w:rPr>
          <w:b w:val="0"/>
        </w:rPr>
        <w:t>A. panoramic</w:t>
      </w:r>
    </w:p>
    <w:p>
      <w:pPr>
        <w:spacing w:after="100" w:before="0"/>
      </w:pPr>
      <w:r>
        <w:rPr>
          <w:b w:val="0"/>
        </w:rPr>
        <w:t>B. histrionic</w:t>
      </w:r>
    </w:p>
    <w:p>
      <w:pPr>
        <w:spacing w:after="100" w:before="0"/>
      </w:pPr>
      <w:r>
        <w:rPr>
          <w:b w:val="0"/>
        </w:rPr>
        <w:t>C. omnipotent</w:t>
      </w:r>
    </w:p>
    <w:p>
      <w:pPr>
        <w:spacing w:after="100" w:before="0"/>
      </w:pPr>
      <w:r>
        <w:rPr>
          <w:b w:val="0"/>
        </w:rPr>
        <w:t>D. explicit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panoramic. Meanings of the given options are- Clearly 'panoramic' is the correct word as it means all aspects of the study. Correct sentence- This panoramic study of early 19th century Russian society,</w:t>
      </w:r>
    </w:p>
    <w:p>
      <w:pPr>
        <w:spacing w:before="0"/>
      </w:pPr>
      <w:r>
        <w:rPr>
          <w:b w:val="0"/>
        </w:rPr>
        <w:t>• Panoramic means including all aspects of a subject; wide-ranging. Eg- The panoramic vision of peace.</w:t>
      </w:r>
    </w:p>
    <w:p>
      <w:pPr>
        <w:spacing w:before="0"/>
      </w:pPr>
      <w:r>
        <w:rPr>
          <w:b w:val="0"/>
        </w:rPr>
        <w:t>• Histrionic means excessively theatrical or dramatic in character or style.</w:t>
      </w:r>
    </w:p>
    <w:p>
      <w:pPr>
        <w:spacing w:before="0"/>
      </w:pPr>
      <w:r>
        <w:rPr>
          <w:b w:val="0"/>
        </w:rPr>
        <w:t>• Omnipotent means having unlimited power.</w:t>
      </w:r>
    </w:p>
    <w:p>
      <w:pPr>
        <w:spacing w:before="0"/>
      </w:pPr>
      <w:r>
        <w:rPr>
          <w:b w:val="0"/>
        </w:rPr>
        <w:t>• Explicit means stated clearly and in detail, leaving no room for confusion or doubt.</w:t>
      </w:r>
    </w:p>
    <w:p>
      <w:pPr>
        <w:spacing w:before="0"/>
      </w:pPr>
      <w:r>
        <w:rPr>
          <w:b w:val="0"/>
        </w:rPr>
      </w:r>
    </w:p>
    <w:p>
      <w:pPr>
        <w:spacing w:after="100" w:line="360" w:lineRule="auto" w:before="0"/>
      </w:pPr>
      <w:r>
        <w:rPr>
          <w:b w:val="0"/>
        </w:rPr>
        <w:t>153. Noted for its ____ of realistic detail and</w:t>
      </w:r>
    </w:p>
    <w:p>
      <w:pPr>
        <w:spacing w:before="0"/>
      </w:pPr>
      <w:r>
        <w:rPr>
          <w:b w:val="0"/>
        </w:rPr>
      </w:r>
    </w:p>
    <w:p>
      <w:pPr>
        <w:spacing w:after="100" w:before="0"/>
      </w:pPr>
      <w:r>
        <w:rPr>
          <w:b w:val="0"/>
        </w:rPr>
        <w:t>A. energy</w:t>
      </w:r>
    </w:p>
    <w:p>
      <w:pPr>
        <w:spacing w:after="100" w:before="0"/>
      </w:pPr>
      <w:r>
        <w:rPr>
          <w:b w:val="0"/>
        </w:rPr>
        <w:t>B. veracity</w:t>
      </w:r>
    </w:p>
    <w:p>
      <w:pPr>
        <w:spacing w:after="100" w:before="0"/>
      </w:pPr>
      <w:r>
        <w:rPr>
          <w:b w:val="0"/>
        </w:rPr>
        <w:t>C. suitability</w:t>
      </w:r>
    </w:p>
    <w:p>
      <w:pPr>
        <w:spacing w:after="100" w:before="0"/>
      </w:pPr>
      <w:r>
        <w:rPr>
          <w:b w:val="0"/>
        </w:rPr>
        <w:t>D. mastery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mastery. Meanings of the given options are- Clearly 'mastery' is the correct word as it means they had a skill of realistic detailing. Correct sentence- Noted for its mastery of realistic detail and</w:t>
      </w:r>
    </w:p>
    <w:p>
      <w:pPr>
        <w:spacing w:before="0"/>
      </w:pPr>
      <w:r>
        <w:rPr>
          <w:b w:val="0"/>
        </w:rPr>
        <w:t>• Energy means the strength and vitality required for sustained physical or mental activity.</w:t>
      </w:r>
    </w:p>
    <w:p>
      <w:pPr>
        <w:spacing w:before="0"/>
      </w:pPr>
      <w:r>
        <w:rPr>
          <w:b w:val="0"/>
        </w:rPr>
        <w:t>• Veracity means conformity to facts; accuracy.</w:t>
      </w:r>
    </w:p>
    <w:p>
      <w:pPr>
        <w:spacing w:before="0"/>
      </w:pPr>
      <w:r>
        <w:rPr>
          <w:b w:val="0"/>
        </w:rPr>
        <w:t>• Suitability means the quality of being right or appropriate for a particular person, purpose, or situation.</w:t>
      </w:r>
    </w:p>
    <w:p>
      <w:pPr>
        <w:spacing w:before="0"/>
      </w:pPr>
      <w:r>
        <w:rPr>
          <w:b w:val="0"/>
        </w:rPr>
        <w:t>• Mastery means comprehensive knowledge or skill in a particular subject or activity. Eg- She played with mastery.</w:t>
      </w:r>
    </w:p>
    <w:p>
      <w:pPr>
        <w:spacing w:before="0"/>
      </w:pPr>
      <w:r>
        <w:rPr>
          <w:b w:val="0"/>
        </w:rPr>
      </w:r>
    </w:p>
    <w:p>
      <w:pPr>
        <w:spacing w:after="100" w:line="360" w:lineRule="auto" w:before="0"/>
      </w:pPr>
      <w:r>
        <w:rPr>
          <w:b w:val="0"/>
        </w:rPr>
        <w:t>154. Variety of psychological _____ is generally regarded as one of the world's greatest novels.</w:t>
      </w:r>
    </w:p>
    <w:p>
      <w:pPr>
        <w:spacing w:before="0"/>
      </w:pPr>
      <w:r>
        <w:rPr>
          <w:b w:val="0"/>
        </w:rPr>
      </w:r>
    </w:p>
    <w:p>
      <w:pPr>
        <w:spacing w:after="100" w:before="0"/>
      </w:pPr>
      <w:r>
        <w:rPr>
          <w:b w:val="0"/>
        </w:rPr>
        <w:t>A. criticism</w:t>
      </w:r>
    </w:p>
    <w:p>
      <w:pPr>
        <w:spacing w:after="100" w:before="0"/>
      </w:pPr>
      <w:r>
        <w:rPr>
          <w:b w:val="0"/>
        </w:rPr>
        <w:t>B. analysis</w:t>
      </w:r>
    </w:p>
    <w:p>
      <w:pPr>
        <w:spacing w:after="100" w:before="0"/>
      </w:pPr>
      <w:r>
        <w:rPr>
          <w:b w:val="0"/>
        </w:rPr>
        <w:t>C. instances</w:t>
      </w:r>
    </w:p>
    <w:p>
      <w:pPr>
        <w:spacing w:after="100" w:before="0"/>
      </w:pPr>
      <w:r>
        <w:rPr>
          <w:b w:val="0"/>
        </w:rPr>
        <w:t>D. depth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analysis. Meanings of the given options are- Clearly 'analysis' is the correct word as it means the examination of psychology. Correct sentence- Variety of psychological analysis is generally regarded as one of the world's greatest novels.</w:t>
      </w:r>
    </w:p>
    <w:p>
      <w:pPr>
        <w:spacing w:before="0"/>
      </w:pPr>
      <w:r>
        <w:rPr>
          <w:b w:val="0"/>
        </w:rPr>
        <w:t>• Criticism means the expression of disapproval of someone or something on the basis of perceived faults or mistakes.</w:t>
      </w:r>
    </w:p>
    <w:p>
      <w:pPr>
        <w:spacing w:before="0"/>
      </w:pPr>
      <w:r>
        <w:rPr>
          <w:b w:val="0"/>
        </w:rPr>
        <w:t>• Analysis means detailed examination of the elements or structure of something. Eg- Statistical analysis.</w:t>
      </w:r>
    </w:p>
    <w:p>
      <w:pPr>
        <w:spacing w:before="0"/>
      </w:pPr>
      <w:r>
        <w:rPr>
          <w:b w:val="0"/>
        </w:rPr>
        <w:t>• Instances means an example or single occurrence of something.</w:t>
      </w:r>
    </w:p>
    <w:p>
      <w:pPr>
        <w:spacing w:before="0"/>
      </w:pPr>
      <w:r>
        <w:rPr>
          <w:b w:val="0"/>
        </w:rPr>
        <w:t>• Depth means the quality of being intense or extreme.</w:t>
      </w:r>
    </w:p>
    <w:p>
      <w:pPr>
        <w:spacing w:before="0"/>
      </w:pPr>
      <w:r>
        <w:rPr>
          <w:b w:val="0"/>
        </w:rPr>
      </w:r>
    </w:p>
    <w:p>
      <w:pPr>
        <w:spacing w:after="100" w:line="360" w:lineRule="auto" w:before="0"/>
      </w:pPr>
      <w:r>
        <w:rPr>
          <w:b w:val="0"/>
        </w:rPr>
        <w:t>155. War and Peace is _____ concerned with the histories of five aristocratic families,</w:t>
      </w:r>
    </w:p>
    <w:p>
      <w:pPr>
        <w:spacing w:before="0"/>
      </w:pPr>
      <w:r>
        <w:rPr>
          <w:b w:val="0"/>
        </w:rPr>
      </w:r>
    </w:p>
    <w:p>
      <w:pPr>
        <w:spacing w:after="100" w:before="0"/>
      </w:pPr>
      <w:r>
        <w:rPr>
          <w:b w:val="0"/>
        </w:rPr>
        <w:t>A. importantly</w:t>
      </w:r>
    </w:p>
    <w:p>
      <w:pPr>
        <w:spacing w:after="100" w:before="0"/>
      </w:pPr>
      <w:r>
        <w:rPr>
          <w:b w:val="0"/>
        </w:rPr>
        <w:t>B. primarily</w:t>
      </w:r>
    </w:p>
    <w:p>
      <w:pPr>
        <w:spacing w:after="100" w:before="0"/>
      </w:pPr>
      <w:r>
        <w:rPr>
          <w:b w:val="0"/>
        </w:rPr>
        <w:t>C. heavily</w:t>
      </w:r>
    </w:p>
    <w:p>
      <w:pPr>
        <w:spacing w:after="100" w:before="0"/>
      </w:pPr>
      <w:r>
        <w:rPr>
          <w:b w:val="0"/>
        </w:rPr>
        <w:t>D. connectively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primarily. Meanings of the given options are- Clearly 'primarily' is the correct word as it means mainly it is concerned with the histories of five aristocratic families. Correct sentence- War and Peace is primarily concerned with the histories of five aristocratic families,</w:t>
      </w:r>
    </w:p>
    <w:p>
      <w:pPr>
        <w:spacing w:before="0"/>
      </w:pPr>
      <w:r>
        <w:rPr>
          <w:b w:val="0"/>
        </w:rPr>
        <w:t>• Importantly means used to emphasize a significant point.</w:t>
      </w:r>
    </w:p>
    <w:p>
      <w:pPr>
        <w:spacing w:before="0"/>
      </w:pPr>
      <w:r>
        <w:rPr>
          <w:b w:val="0"/>
        </w:rPr>
        <w:t>• Primarily means for the most part; mainly. Eg- Internet is primarily used for research.</w:t>
      </w:r>
    </w:p>
    <w:p>
      <w:pPr>
        <w:spacing w:before="0"/>
      </w:pPr>
      <w:r>
        <w:rPr>
          <w:b w:val="0"/>
        </w:rPr>
        <w:t>• Heavily means to a great degree; in large amounts.</w:t>
      </w:r>
    </w:p>
    <w:p>
      <w:pPr>
        <w:spacing w:before="0"/>
      </w:pPr>
      <w:r>
        <w:rPr>
          <w:b w:val="0"/>
        </w:rPr>
        <w:t>• Connectively means by union.</w:t>
      </w:r>
    </w:p>
    <w:p>
      <w:pPr>
        <w:spacing w:before="0"/>
      </w:pPr>
      <w:r>
        <w:rPr>
          <w:b w:val="0"/>
        </w:rPr>
      </w:r>
    </w:p>
    <w:p>
      <w:pPr>
        <w:spacing w:after="100" w:line="360" w:lineRule="auto" w:before="0"/>
      </w:pPr>
      <w:r>
        <w:rPr>
          <w:b w:val="0"/>
        </w:rPr>
        <w:t>156. The members of which are ______ against</w:t>
      </w:r>
    </w:p>
    <w:p>
      <w:pPr>
        <w:spacing w:before="0"/>
      </w:pPr>
      <w:r>
        <w:rPr>
          <w:b w:val="0"/>
        </w:rPr>
      </w:r>
    </w:p>
    <w:p>
      <w:pPr>
        <w:spacing w:after="100" w:before="0"/>
      </w:pPr>
      <w:r>
        <w:rPr>
          <w:b w:val="0"/>
        </w:rPr>
        <w:t>A. portrayed</w:t>
      </w:r>
    </w:p>
    <w:p>
      <w:pPr>
        <w:spacing w:after="100" w:before="0"/>
      </w:pPr>
      <w:r>
        <w:rPr>
          <w:b w:val="0"/>
        </w:rPr>
        <w:t>B. displayed</w:t>
      </w:r>
    </w:p>
    <w:p>
      <w:pPr>
        <w:spacing w:after="100" w:before="0"/>
      </w:pPr>
      <w:r>
        <w:rPr>
          <w:b w:val="0"/>
        </w:rPr>
        <w:t>C. treated</w:t>
      </w:r>
    </w:p>
    <w:p>
      <w:pPr>
        <w:spacing w:after="100" w:before="0"/>
      </w:pPr>
      <w:r>
        <w:rPr>
          <w:b w:val="0"/>
        </w:rPr>
        <w:t>D. based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portrayed. Meanings of the given options are- Clearly 'portrayed' is the correct word as it shows how the members are depicted in the novel. Correct sentence- The members of which are portrayed against</w:t>
      </w:r>
    </w:p>
    <w:p>
      <w:pPr>
        <w:spacing w:before="0"/>
      </w:pPr>
      <w:r>
        <w:rPr>
          <w:b w:val="0"/>
        </w:rPr>
        <w:t>• Portrayed means depict (someone or something) in a work of art or literature. Eg- The community is portrayed in a bad light.</w:t>
      </w:r>
    </w:p>
    <w:p>
      <w:pPr>
        <w:spacing w:before="0"/>
      </w:pPr>
      <w:r>
        <w:rPr>
          <w:b w:val="0"/>
        </w:rPr>
        <w:t>• Displayed means put (something) in a prominent place in order that it may readily be seen.</w:t>
      </w:r>
    </w:p>
    <w:p>
      <w:pPr>
        <w:spacing w:before="0"/>
      </w:pPr>
      <w:r>
        <w:rPr>
          <w:b w:val="0"/>
        </w:rPr>
        <w:t>• Treated means behaved towards or deal with in a certain way.</w:t>
      </w:r>
    </w:p>
    <w:p>
      <w:pPr>
        <w:spacing w:before="0"/>
      </w:pPr>
      <w:r>
        <w:rPr>
          <w:b w:val="0"/>
        </w:rPr>
        <w:t>• Based means use (something specified) as the foundation or starting point for something.</w:t>
      </w:r>
    </w:p>
    <w:p>
      <w:pPr>
        <w:spacing w:before="0"/>
      </w:pPr>
      <w:r>
        <w:rPr>
          <w:b w:val="0"/>
        </w:rPr>
      </w:r>
    </w:p>
    <w:p>
      <w:pPr>
        <w:spacing w:after="100" w:line="360" w:lineRule="auto" w:before="0"/>
      </w:pPr>
      <w:r>
        <w:rPr>
          <w:b w:val="0"/>
        </w:rPr>
        <w:t>157. The _____ background of Russian social life during the war against Napoleon.</w:t>
      </w:r>
    </w:p>
    <w:p>
      <w:pPr>
        <w:spacing w:before="0"/>
      </w:pPr>
      <w:r>
        <w:rPr>
          <w:b w:val="0"/>
        </w:rPr>
      </w:r>
    </w:p>
    <w:p>
      <w:pPr>
        <w:spacing w:after="100" w:before="0"/>
      </w:pPr>
      <w:r>
        <w:rPr>
          <w:b w:val="0"/>
        </w:rPr>
        <w:t>A. soporific</w:t>
      </w:r>
    </w:p>
    <w:p>
      <w:pPr>
        <w:spacing w:after="100" w:before="0"/>
      </w:pPr>
      <w:r>
        <w:rPr>
          <w:b w:val="0"/>
        </w:rPr>
        <w:t>B. merciful</w:t>
      </w:r>
    </w:p>
    <w:p>
      <w:pPr>
        <w:spacing w:after="100" w:before="0"/>
      </w:pPr>
      <w:r>
        <w:rPr>
          <w:b w:val="0"/>
        </w:rPr>
        <w:t>C. vivid</w:t>
      </w:r>
    </w:p>
    <w:p>
      <w:pPr>
        <w:spacing w:after="100" w:before="0"/>
      </w:pPr>
      <w:r>
        <w:rPr>
          <w:b w:val="0"/>
        </w:rPr>
        <w:t>D. hardened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vivid. Meanings of the given options are- Clearly 'vivid' is the correct word as it fits the blank perfectly giving the correct meaning to the sentence. Correct sentence- The vivid background of Russian social life during the war against Napoleon.</w:t>
      </w:r>
    </w:p>
    <w:p>
      <w:pPr>
        <w:spacing w:before="0"/>
      </w:pPr>
      <w:r>
        <w:rPr>
          <w:b w:val="0"/>
        </w:rPr>
        <w:t>• Soporific means tending to induce drowsiness or sleep.</w:t>
      </w:r>
    </w:p>
    <w:p>
      <w:pPr>
        <w:spacing w:before="0"/>
      </w:pPr>
      <w:r>
        <w:rPr>
          <w:b w:val="0"/>
        </w:rPr>
        <w:t>• Merciful means showing or exercising mercy.</w:t>
      </w:r>
    </w:p>
    <w:p>
      <w:pPr>
        <w:spacing w:before="0"/>
      </w:pPr>
      <w:r>
        <w:rPr>
          <w:b w:val="0"/>
        </w:rPr>
        <w:t>• Vivid means producing powerful feelings or strong, clear images in the mind. Eg- Memories of that day are still vivid.</w:t>
      </w:r>
    </w:p>
    <w:p>
      <w:pPr>
        <w:spacing w:before="0"/>
      </w:pPr>
      <w:r>
        <w:rPr>
          <w:b w:val="0"/>
        </w:rPr>
        <w:t>• Hardened means very experienced in a particular job or activity and therefore not easily upset by its more unpleasant aspects.</w:t>
      </w:r>
    </w:p>
    <w:p>
      <w:pPr>
        <w:spacing w:before="0"/>
      </w:pPr>
      <w:r>
        <w:rPr>
          <w:b w:val="0"/>
        </w:rPr>
      </w:r>
    </w:p>
    <w:p>
      <w:pPr>
        <w:spacing w:after="100" w:line="360" w:lineRule="auto" w:before="0"/>
      </w:pPr>
      <w:r>
        <w:rPr>
          <w:b w:val="0"/>
        </w:rPr>
        <w:t>158. Direction: In the following passage some of the words have been left out. Read the passage carefully and choose the correct answer for the given blank out of the four alternatives. War and Peace, an epic historical novel by Leo Tolstoy, was_____ published as Voyna i mir in 1865-69. This ____study of early 19th century Russian society, noted for its _____of realistic detail and variety of psychological______is generally regarded as one of the world's greatest novels. War and Peace is_____concerned with the histories of five aristocratic families, the members of which are _____against the_____background of Russian social life during the war against Napoleon. The_____ of war, however, is____to the story of family existence which involves Tolstoy's optimistic belief in the life-asserting ______of human existence. The _____ of war, however, is</w:t>
      </w:r>
    </w:p>
    <w:p>
      <w:pPr>
        <w:spacing w:before="0"/>
      </w:pPr>
      <w:r>
        <w:rPr>
          <w:b w:val="0"/>
        </w:rPr>
      </w:r>
    </w:p>
    <w:p>
      <w:pPr>
        <w:spacing w:after="100" w:before="0"/>
      </w:pPr>
      <w:r>
        <w:rPr>
          <w:b w:val="0"/>
        </w:rPr>
        <w:t>A. case</w:t>
      </w:r>
    </w:p>
    <w:p>
      <w:pPr>
        <w:spacing w:after="100" w:before="0"/>
      </w:pPr>
      <w:r>
        <w:rPr>
          <w:b w:val="0"/>
        </w:rPr>
        <w:t>B. prisoner</w:t>
      </w:r>
    </w:p>
    <w:p>
      <w:pPr>
        <w:spacing w:after="100" w:before="0"/>
      </w:pPr>
      <w:r>
        <w:rPr>
          <w:b w:val="0"/>
        </w:rPr>
        <w:t>C. perpetrator</w:t>
      </w:r>
    </w:p>
    <w:p>
      <w:pPr>
        <w:spacing w:after="100" w:before="0"/>
      </w:pPr>
      <w:r>
        <w:rPr>
          <w:b w:val="0"/>
        </w:rPr>
        <w:t>D. theme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theme. Meanings of the given options are- Clearly 'theme' is the correct word as it talks about the topics which led to wars. Correct sentence- The theme of war, however, is</w:t>
      </w:r>
    </w:p>
    <w:p>
      <w:pPr>
        <w:spacing w:before="0"/>
      </w:pPr>
      <w:r>
        <w:rPr>
          <w:b w:val="0"/>
        </w:rPr>
        <w:t>• Case means an instance of a particular situation; an example of something occurring.</w:t>
      </w:r>
    </w:p>
    <w:p>
      <w:pPr>
        <w:spacing w:before="0"/>
      </w:pPr>
      <w:r>
        <w:rPr>
          <w:b w:val="0"/>
        </w:rPr>
        <w:t>• Prisoner means a person legally committed to prison as a punishment for a crime or while awaiting trial.</w:t>
      </w:r>
    </w:p>
    <w:p>
      <w:pPr>
        <w:spacing w:before="0"/>
      </w:pPr>
      <w:r>
        <w:rPr>
          <w:b w:val="0"/>
        </w:rPr>
        <w:t>• Perpetrator means a person who carries out a harmful, illegal, or immoral act.</w:t>
      </w:r>
    </w:p>
    <w:p>
      <w:pPr>
        <w:spacing w:before="0"/>
      </w:pPr>
      <w:r>
        <w:rPr>
          <w:b w:val="0"/>
        </w:rPr>
        <w:t>• Theme means a topic. Eg- What is the theme of the debate?</w:t>
      </w:r>
    </w:p>
    <w:p>
      <w:pPr>
        <w:spacing w:before="0"/>
      </w:pPr>
      <w:r>
        <w:rPr>
          <w:b w:val="0"/>
        </w:rPr>
      </w:r>
    </w:p>
    <w:p>
      <w:pPr>
        <w:spacing w:after="100" w:line="360" w:lineRule="auto" w:before="0"/>
      </w:pPr>
      <w:r>
        <w:rPr>
          <w:b w:val="0"/>
        </w:rPr>
        <w:t>159. ______ to the story of family existence</w:t>
      </w:r>
    </w:p>
    <w:p>
      <w:pPr>
        <w:spacing w:before="0"/>
      </w:pPr>
      <w:r>
        <w:rPr>
          <w:b w:val="0"/>
        </w:rPr>
      </w:r>
    </w:p>
    <w:p>
      <w:pPr>
        <w:spacing w:after="100" w:before="0"/>
      </w:pPr>
      <w:r>
        <w:rPr>
          <w:b w:val="0"/>
        </w:rPr>
        <w:t>A. inordinate</w:t>
      </w:r>
    </w:p>
    <w:p>
      <w:pPr>
        <w:spacing w:after="100" w:before="0"/>
      </w:pPr>
      <w:r>
        <w:rPr>
          <w:b w:val="0"/>
        </w:rPr>
        <w:t>B. subordinate</w:t>
      </w:r>
    </w:p>
    <w:p>
      <w:pPr>
        <w:spacing w:after="100" w:before="0"/>
      </w:pPr>
      <w:r>
        <w:rPr>
          <w:b w:val="0"/>
        </w:rPr>
        <w:t>C. audacious</w:t>
      </w:r>
    </w:p>
    <w:p>
      <w:pPr>
        <w:spacing w:after="100" w:before="0"/>
      </w:pPr>
      <w:r>
        <w:rPr>
          <w:b w:val="0"/>
        </w:rPr>
        <w:t>D. judicious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subordinate. Meanings of the given options are- Clearly 'subordinate' is the correct word as it means that the theme of war was not that important as compared to the story of family existence. Correct sentence- subordinate to the story of family existence</w:t>
      </w:r>
    </w:p>
    <w:p>
      <w:pPr>
        <w:spacing w:before="0"/>
      </w:pPr>
      <w:r>
        <w:rPr>
          <w:b w:val="0"/>
        </w:rPr>
        <w:t>• Inordinate means unusually or disproportionately large; excessive.</w:t>
      </w:r>
    </w:p>
    <w:p>
      <w:pPr>
        <w:spacing w:before="0"/>
      </w:pPr>
      <w:r>
        <w:rPr>
          <w:b w:val="0"/>
        </w:rPr>
        <w:t>• Subordinate means of less or secondary importance. Eg- Character must be subordinate to action.</w:t>
      </w:r>
    </w:p>
    <w:p>
      <w:pPr>
        <w:spacing w:before="0"/>
      </w:pPr>
      <w:r>
        <w:rPr>
          <w:b w:val="0"/>
        </w:rPr>
        <w:t>• Audacious means showing a willingness to take surprisingly bold risks.</w:t>
      </w:r>
    </w:p>
    <w:p>
      <w:pPr>
        <w:spacing w:before="0"/>
      </w:pPr>
      <w:r>
        <w:rPr>
          <w:b w:val="0"/>
        </w:rPr>
        <w:t>• Judicious means having, showing, or done with good judgment or sense.</w:t>
      </w:r>
    </w:p>
    <w:p>
      <w:pPr>
        <w:spacing w:before="0"/>
      </w:pPr>
      <w:r>
        <w:rPr>
          <w:b w:val="0"/>
        </w:rPr>
      </w:r>
    </w:p>
    <w:p>
      <w:pPr>
        <w:spacing w:after="100" w:line="360" w:lineRule="auto" w:before="0"/>
      </w:pPr>
      <w:r>
        <w:rPr>
          <w:b w:val="0"/>
        </w:rPr>
        <w:t>160. Which involves Tolstoy's optimistic belief in the life-asserting _____ of human existence.</w:t>
      </w:r>
    </w:p>
    <w:p>
      <w:pPr>
        <w:spacing w:before="0"/>
      </w:pPr>
      <w:r>
        <w:rPr>
          <w:b w:val="0"/>
        </w:rPr>
      </w:r>
    </w:p>
    <w:p>
      <w:pPr>
        <w:spacing w:after="100" w:before="0"/>
      </w:pPr>
      <w:r>
        <w:rPr>
          <w:b w:val="0"/>
        </w:rPr>
        <w:t>A. pattern</w:t>
      </w:r>
    </w:p>
    <w:p>
      <w:pPr>
        <w:spacing w:after="100" w:before="0"/>
      </w:pPr>
      <w:r>
        <w:rPr>
          <w:b w:val="0"/>
        </w:rPr>
        <w:t>B. appropriation</w:t>
      </w:r>
    </w:p>
    <w:p>
      <w:pPr>
        <w:spacing w:after="100" w:before="0"/>
      </w:pPr>
      <w:r>
        <w:rPr>
          <w:b w:val="0"/>
        </w:rPr>
        <w:t>C. dogma</w:t>
      </w:r>
    </w:p>
    <w:p>
      <w:pPr>
        <w:spacing w:after="100" w:before="0"/>
      </w:pPr>
      <w:r>
        <w:rPr>
          <w:b w:val="0"/>
        </w:rPr>
        <w:t>D. suitability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pattern. Meanings of the given options are- Clearly 'pattern' is the correct word as it points to a specific example that human-existence followed. Correct sentence- Which involves Tolstoy's optimistic belief in the life-asserting pattern of human existence.</w:t>
      </w:r>
    </w:p>
    <w:p>
      <w:pPr>
        <w:spacing w:before="0"/>
      </w:pPr>
      <w:r>
        <w:rPr>
          <w:b w:val="0"/>
        </w:rPr>
        <w:t>• Pattern means an example for others to follow. Eg- We need to follow the pattern of the paper.</w:t>
      </w:r>
    </w:p>
    <w:p>
      <w:pPr>
        <w:spacing w:before="0"/>
      </w:pPr>
      <w:r>
        <w:rPr>
          <w:b w:val="0"/>
        </w:rPr>
        <w:t>• Appropriation means the action of appropriating something.</w:t>
      </w:r>
    </w:p>
    <w:p>
      <w:pPr>
        <w:spacing w:before="0"/>
      </w:pPr>
      <w:r>
        <w:rPr>
          <w:b w:val="0"/>
        </w:rPr>
        <w:t>• Dogma means a principle or set of principles laid down by an authority as incontrovertibly true.</w:t>
      </w:r>
    </w:p>
    <w:p>
      <w:pPr>
        <w:spacing w:before="0"/>
      </w:pPr>
      <w:r>
        <w:rPr>
          <w:b w:val="0"/>
        </w:rPr>
        <w:t>• Suitability means the quality of being right or appropriate for a particular person, purpose, or situation.</w:t>
      </w:r>
    </w:p>
    <w:p>
      <w:pPr>
        <w:spacing w:before="0"/>
      </w:pPr>
      <w:r>
        <w:rPr>
          <w:b w:val="0"/>
        </w:rPr>
      </w:r>
    </w:p>
    <w:p>
      <w:pPr>
        <w:spacing w:after="100" w:line="360" w:lineRule="auto" w:before="0"/>
      </w:pPr>
      <w:r>
        <w:rPr>
          <w:b w:val="0"/>
        </w:rPr>
        <w:t>161. The nation has been ____ as a relatively extensive</w:t>
      </w:r>
    </w:p>
    <w:p>
      <w:pPr>
        <w:spacing w:before="0"/>
      </w:pPr>
      <w:r>
        <w:rPr>
          <w:b w:val="0"/>
        </w:rPr>
      </w:r>
    </w:p>
    <w:p>
      <w:pPr>
        <w:spacing w:after="100" w:before="0"/>
      </w:pPr>
      <w:r>
        <w:rPr>
          <w:b w:val="0"/>
        </w:rPr>
        <w:t>A. denied</w:t>
      </w:r>
    </w:p>
    <w:p>
      <w:pPr>
        <w:spacing w:after="100" w:before="0"/>
      </w:pPr>
      <w:r>
        <w:rPr>
          <w:b w:val="0"/>
        </w:rPr>
        <w:t>B. designed</w:t>
      </w:r>
    </w:p>
    <w:p>
      <w:pPr>
        <w:spacing w:after="100" w:before="0"/>
      </w:pPr>
      <w:r>
        <w:rPr>
          <w:b w:val="0"/>
        </w:rPr>
        <w:t>C. defined</w:t>
      </w:r>
    </w:p>
    <w:p>
      <w:pPr>
        <w:spacing w:after="100" w:before="0"/>
      </w:pPr>
      <w:r>
        <w:rPr>
          <w:b w:val="0"/>
        </w:rPr>
        <w:t>D. derived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i.e.defined. Meanings of the given options are- Clearly, 'defined' is correct as it tells how the nation has been described or stated. Correct sentence- The nation has been defined as a relatively extensive</w:t>
      </w:r>
    </w:p>
    <w:p>
      <w:pPr>
        <w:spacing w:before="0"/>
      </w:pPr>
      <w:r>
        <w:rPr>
          <w:b w:val="0"/>
        </w:rPr>
        <w:t>• Denied means refused to admit the truth or existence of.</w:t>
      </w:r>
    </w:p>
    <w:p>
      <w:pPr>
        <w:spacing w:before="0"/>
      </w:pPr>
      <w:r>
        <w:rPr>
          <w:b w:val="0"/>
        </w:rPr>
        <w:t>• Designed means do or plan (something) with a specific purpose in mind.</w:t>
      </w:r>
    </w:p>
    <w:p>
      <w:pPr>
        <w:spacing w:before="0"/>
      </w:pPr>
      <w:r>
        <w:rPr>
          <w:b w:val="0"/>
        </w:rPr>
        <w:t>• Defined means state or describe exactly the nature, scope, or meaning of. Eg- They defined the client's obligations.</w:t>
      </w:r>
    </w:p>
    <w:p>
      <w:pPr>
        <w:spacing w:before="0"/>
      </w:pPr>
      <w:r>
        <w:rPr>
          <w:b w:val="0"/>
        </w:rPr>
        <w:t>• Derived means obtain something from (a specified source).</w:t>
      </w:r>
    </w:p>
    <w:p>
      <w:pPr>
        <w:spacing w:before="0"/>
      </w:pPr>
      <w:r>
        <w:rPr>
          <w:b w:val="0"/>
        </w:rPr>
      </w:r>
    </w:p>
    <w:p>
      <w:pPr>
        <w:spacing w:after="100" w:line="360" w:lineRule="auto" w:before="0"/>
      </w:pPr>
      <w:r>
        <w:rPr>
          <w:b w:val="0"/>
        </w:rPr>
        <w:t>162. We have further formulated the _____ of the nation</w:t>
      </w:r>
    </w:p>
    <w:p>
      <w:pPr>
        <w:spacing w:before="0"/>
      </w:pPr>
      <w:r>
        <w:rPr>
          <w:b w:val="0"/>
        </w:rPr>
      </w:r>
    </w:p>
    <w:p>
      <w:pPr>
        <w:spacing w:after="100" w:before="0"/>
      </w:pPr>
      <w:r>
        <w:rPr>
          <w:b w:val="0"/>
        </w:rPr>
        <w:t>A. profession</w:t>
      </w:r>
    </w:p>
    <w:p>
      <w:pPr>
        <w:spacing w:after="100" w:before="0"/>
      </w:pPr>
      <w:r>
        <w:rPr>
          <w:b w:val="0"/>
        </w:rPr>
        <w:t>B. purpose</w:t>
      </w:r>
    </w:p>
    <w:p>
      <w:pPr>
        <w:spacing w:after="100" w:before="0"/>
      </w:pPr>
      <w:r>
        <w:rPr>
          <w:b w:val="0"/>
        </w:rPr>
        <w:t>C. proposition</w:t>
      </w:r>
    </w:p>
    <w:p>
      <w:pPr>
        <w:spacing w:after="100" w:before="0"/>
      </w:pPr>
      <w:r>
        <w:rPr>
          <w:b w:val="0"/>
        </w:rPr>
        <w:t>D. purport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purpose. Meanings of the given options are- Clearly, 'purpose' is correct. Correct sentence- We have further formulated the purpose of the nation</w:t>
      </w:r>
    </w:p>
    <w:p>
      <w:pPr>
        <w:spacing w:before="0"/>
      </w:pPr>
      <w:r>
        <w:rPr>
          <w:b w:val="0"/>
        </w:rPr>
        <w:t>• Profession means a paid occupation, especially one that involves prolonged training and a formal qualification.</w:t>
      </w:r>
    </w:p>
    <w:p>
      <w:pPr>
        <w:spacing w:before="0"/>
      </w:pPr>
      <w:r>
        <w:rPr>
          <w:b w:val="0"/>
        </w:rPr>
        <w:t>• Purpose means the reason for which something is done or created or for which something exists. Eg- What is the purpose of this meeting?</w:t>
      </w:r>
    </w:p>
    <w:p>
      <w:pPr>
        <w:spacing w:before="0"/>
      </w:pPr>
      <w:r>
        <w:rPr>
          <w:b w:val="0"/>
        </w:rPr>
        <w:t>• Proposition means a statement or assertion that expresses a judgment or opinion.</w:t>
      </w:r>
    </w:p>
    <w:p>
      <w:pPr>
        <w:spacing w:before="0"/>
      </w:pPr>
      <w:r>
        <w:rPr>
          <w:b w:val="0"/>
        </w:rPr>
        <w:t>• Purport means the meaning or sense of something, typically a document or speech.</w:t>
      </w:r>
    </w:p>
    <w:p>
      <w:pPr>
        <w:spacing w:before="0"/>
      </w:pPr>
      <w:r>
        <w:rPr>
          <w:b w:val="0"/>
        </w:rPr>
      </w:r>
    </w:p>
    <w:p>
      <w:pPr>
        <w:spacing w:after="100" w:line="360" w:lineRule="auto" w:before="0"/>
      </w:pPr>
      <w:r>
        <w:rPr>
          <w:b w:val="0"/>
        </w:rPr>
        <w:t>163. as a territorially_______, yet bounded, social relation</w:t>
      </w:r>
    </w:p>
    <w:p>
      <w:pPr>
        <w:spacing w:before="0"/>
      </w:pPr>
      <w:r>
        <w:rPr>
          <w:b w:val="0"/>
        </w:rPr>
      </w:r>
    </w:p>
    <w:p>
      <w:pPr>
        <w:spacing w:after="100" w:before="0"/>
      </w:pPr>
      <w:r>
        <w:rPr>
          <w:b w:val="0"/>
        </w:rPr>
        <w:t>A. extended</w:t>
      </w:r>
    </w:p>
    <w:p>
      <w:pPr>
        <w:spacing w:after="100" w:before="0"/>
      </w:pPr>
      <w:r>
        <w:rPr>
          <w:b w:val="0"/>
        </w:rPr>
        <w:t>B. extrapolated</w:t>
      </w:r>
    </w:p>
    <w:p>
      <w:pPr>
        <w:spacing w:after="100" w:before="0"/>
      </w:pPr>
      <w:r>
        <w:rPr>
          <w:b w:val="0"/>
        </w:rPr>
        <w:t>C. excessive</w:t>
      </w:r>
    </w:p>
    <w:p>
      <w:pPr>
        <w:spacing w:after="100" w:before="0"/>
      </w:pPr>
      <w:r>
        <w:rPr>
          <w:b w:val="0"/>
        </w:rPr>
        <w:t>D. extensive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extensive. The meanings of the given options are- Clearly, 'extensive' is correct as it can correctly describe the 'nation'. Correct sentence- as a territorially extensive, yet bounded, social relation</w:t>
      </w:r>
    </w:p>
    <w:p>
      <w:pPr>
        <w:spacing w:before="0"/>
      </w:pPr>
      <w:r>
        <w:rPr>
          <w:b w:val="0"/>
        </w:rPr>
        <w:t>• Extended means made larger; enlarged.</w:t>
      </w:r>
    </w:p>
    <w:p>
      <w:pPr>
        <w:spacing w:before="0"/>
      </w:pPr>
      <w:r>
        <w:rPr>
          <w:b w:val="0"/>
        </w:rPr>
        <w:t>• Extrapolated means extending the application of (a method or conclusion) to an unknown situation by assuming that existing trends will continue or similar methods will be applicable.</w:t>
      </w:r>
    </w:p>
    <w:p>
      <w:pPr>
        <w:spacing w:before="0"/>
      </w:pPr>
      <w:r>
        <w:rPr>
          <w:b w:val="0"/>
        </w:rPr>
        <w:t>• Excessive means more than is necessary, normal, or desirable; immoderate.</w:t>
      </w:r>
    </w:p>
    <w:p>
      <w:pPr>
        <w:spacing w:before="0"/>
      </w:pPr>
      <w:r>
        <w:rPr>
          <w:b w:val="0"/>
        </w:rPr>
        <w:t>• Extensive means covering or affecting a large area. Eg- The extensive forest.</w:t>
      </w:r>
    </w:p>
    <w:p>
      <w:pPr>
        <w:spacing w:before="0"/>
      </w:pPr>
      <w:r>
        <w:rPr>
          <w:b w:val="0"/>
        </w:rPr>
      </w:r>
    </w:p>
    <w:p>
      <w:pPr>
        <w:spacing w:after="100" w:line="360" w:lineRule="auto" w:before="0"/>
      </w:pPr>
      <w:r>
        <w:rPr>
          <w:b w:val="0"/>
        </w:rPr>
        <w:t>164. for the generation, transmission, and _____ of life</w:t>
      </w:r>
    </w:p>
    <w:p>
      <w:pPr>
        <w:spacing w:before="0"/>
      </w:pPr>
      <w:r>
        <w:rPr>
          <w:b w:val="0"/>
        </w:rPr>
      </w:r>
    </w:p>
    <w:p>
      <w:pPr>
        <w:spacing w:after="100" w:before="0"/>
      </w:pPr>
      <w:r>
        <w:rPr>
          <w:b w:val="0"/>
        </w:rPr>
        <w:t>A. susceptibility</w:t>
      </w:r>
    </w:p>
    <w:p>
      <w:pPr>
        <w:spacing w:after="100" w:before="0"/>
      </w:pPr>
      <w:r>
        <w:rPr>
          <w:b w:val="0"/>
        </w:rPr>
        <w:t>B. subtraction</w:t>
      </w:r>
    </w:p>
    <w:p>
      <w:pPr>
        <w:spacing w:after="100" w:before="0"/>
      </w:pPr>
      <w:r>
        <w:rPr>
          <w:b w:val="0"/>
        </w:rPr>
        <w:t>C. sustenance</w:t>
      </w:r>
    </w:p>
    <w:p>
      <w:pPr>
        <w:spacing w:after="100" w:before="0"/>
      </w:pPr>
      <w:r>
        <w:rPr>
          <w:b w:val="0"/>
        </w:rPr>
        <w:t>D. suspension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sustenance. Meanings of the given options are- Clearly, 'sustenance' is correct as it means that the nation is bounded for the maintenance of life. Correct sentence- for the generation, transmission, and sustenance of life</w:t>
      </w:r>
    </w:p>
    <w:p>
      <w:pPr>
        <w:spacing w:before="0"/>
      </w:pPr>
      <w:r>
        <w:rPr>
          <w:b w:val="0"/>
        </w:rPr>
        <w:t>• Susceptibility means the state or fact of being likely or liable to be influenced or harmed by a particular thing.</w:t>
      </w:r>
    </w:p>
    <w:p>
      <w:pPr>
        <w:spacing w:before="0"/>
      </w:pPr>
      <w:r>
        <w:rPr>
          <w:b w:val="0"/>
        </w:rPr>
        <w:t>• Subtraction means the process or skill of taking one number or amount away from another.</w:t>
      </w:r>
    </w:p>
    <w:p>
      <w:pPr>
        <w:spacing w:before="0"/>
      </w:pPr>
      <w:r>
        <w:rPr>
          <w:b w:val="0"/>
        </w:rPr>
        <w:t>• Sustenance means the maintaining of someone or something in life or existence. Eg- He worked hard for the sustenance of his family</w:t>
      </w:r>
    </w:p>
    <w:p>
      <w:pPr>
        <w:spacing w:before="0"/>
      </w:pPr>
      <w:r>
        <w:rPr>
          <w:b w:val="0"/>
        </w:rPr>
        <w:t>• Suspension means the action of suspending someone or something or the condition of being suspended.</w:t>
      </w:r>
    </w:p>
    <w:p>
      <w:pPr>
        <w:spacing w:before="0"/>
      </w:pPr>
      <w:r>
        <w:rPr>
          <w:b w:val="0"/>
        </w:rPr>
      </w:r>
    </w:p>
    <w:p>
      <w:pPr>
        <w:spacing w:after="100" w:line="360" w:lineRule="auto" w:before="0"/>
      </w:pPr>
      <w:r>
        <w:rPr>
          <w:b w:val="0"/>
        </w:rPr>
        <w:t>165. When the nation is a national state, it is also a ______ for the protection of life.</w:t>
      </w:r>
    </w:p>
    <w:p>
      <w:pPr>
        <w:spacing w:before="0"/>
      </w:pPr>
      <w:r>
        <w:rPr>
          <w:b w:val="0"/>
        </w:rPr>
      </w:r>
    </w:p>
    <w:p>
      <w:pPr>
        <w:spacing w:after="100" w:before="0"/>
      </w:pPr>
      <w:r>
        <w:rPr>
          <w:b w:val="0"/>
        </w:rPr>
        <w:t>A. structure</w:t>
      </w:r>
    </w:p>
    <w:p>
      <w:pPr>
        <w:spacing w:after="100" w:before="0"/>
      </w:pPr>
      <w:r>
        <w:rPr>
          <w:b w:val="0"/>
        </w:rPr>
        <w:t>B. frame</w:t>
      </w:r>
    </w:p>
    <w:p>
      <w:pPr>
        <w:spacing w:after="100" w:before="0"/>
      </w:pPr>
      <w:r>
        <w:rPr>
          <w:b w:val="0"/>
        </w:rPr>
        <w:t>C. harness</w:t>
      </w:r>
    </w:p>
    <w:p>
      <w:pPr>
        <w:spacing w:after="100" w:before="0"/>
      </w:pPr>
      <w:r>
        <w:rPr>
          <w:b w:val="0"/>
        </w:rPr>
        <w:t>D. garter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structure. Meanings of the given options are- Clearly, 'structure' is the only option that fits the blank perfectly. Correct sentence- When the nation is a national state, it is also a structure for the protection of life.</w:t>
      </w:r>
    </w:p>
    <w:p>
      <w:pPr>
        <w:spacing w:before="0"/>
      </w:pPr>
      <w:r>
        <w:rPr>
          <w:b w:val="0"/>
        </w:rPr>
        <w:t>• Structure means the arrangement of and relations between the parts or elements of something complex. Eg- Structure of the company.</w:t>
      </w:r>
    </w:p>
    <w:p>
      <w:pPr>
        <w:spacing w:before="0"/>
      </w:pPr>
      <w:r>
        <w:rPr>
          <w:b w:val="0"/>
        </w:rPr>
        <w:t>• Frame means a rigid structure that surrounds something such as a picture, door, or windowpane.</w:t>
      </w:r>
    </w:p>
    <w:p>
      <w:pPr>
        <w:spacing w:before="0"/>
      </w:pPr>
      <w:r>
        <w:rPr>
          <w:b w:val="0"/>
        </w:rPr>
        <w:t>• Harness means to control and make use of (natural resources), especially to produce energy.</w:t>
      </w:r>
    </w:p>
    <w:p>
      <w:pPr>
        <w:spacing w:before="0"/>
      </w:pPr>
      <w:r>
        <w:rPr>
          <w:b w:val="0"/>
        </w:rPr>
        <w:t>• Garter means a band worn around the leg to keep a stocking or sock up.</w:t>
      </w:r>
    </w:p>
    <w:p>
      <w:pPr>
        <w:spacing w:before="0"/>
      </w:pPr>
      <w:r>
        <w:rPr>
          <w:b w:val="0"/>
        </w:rPr>
      </w:r>
    </w:p>
    <w:p>
      <w:pPr>
        <w:spacing w:after="100" w:line="360" w:lineRule="auto" w:before="0"/>
      </w:pPr>
      <w:r>
        <w:rPr>
          <w:b w:val="0"/>
        </w:rPr>
        <w:t>166. The nation is often_______by the metaphor of familial relations</w:t>
      </w:r>
    </w:p>
    <w:p>
      <w:pPr>
        <w:spacing w:before="0"/>
      </w:pPr>
      <w:r>
        <w:rPr>
          <w:b w:val="0"/>
        </w:rPr>
      </w:r>
    </w:p>
    <w:p>
      <w:pPr>
        <w:spacing w:after="100" w:before="0"/>
      </w:pPr>
      <w:r>
        <w:rPr>
          <w:b w:val="0"/>
        </w:rPr>
        <w:t>A. defiled</w:t>
      </w:r>
    </w:p>
    <w:p>
      <w:pPr>
        <w:spacing w:after="100" w:before="0"/>
      </w:pPr>
      <w:r>
        <w:rPr>
          <w:b w:val="0"/>
        </w:rPr>
        <w:t>B. descanted</w:t>
      </w:r>
    </w:p>
    <w:p>
      <w:pPr>
        <w:spacing w:after="100" w:before="0"/>
      </w:pPr>
      <w:r>
        <w:rPr>
          <w:b w:val="0"/>
        </w:rPr>
        <w:t>C. decried</w:t>
      </w:r>
    </w:p>
    <w:p>
      <w:pPr>
        <w:spacing w:after="100" w:before="0"/>
      </w:pPr>
      <w:r>
        <w:rPr>
          <w:b w:val="0"/>
        </w:rPr>
        <w:t>D. described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described. Meanings of the given options are- Clearly, 'described' is correct as it tells how the nation is known or been described as. Correct sentence- The nation is often described by the metaphor of familial relations</w:t>
      </w:r>
    </w:p>
    <w:p>
      <w:pPr>
        <w:spacing w:before="0"/>
      </w:pPr>
      <w:r>
        <w:rPr>
          <w:b w:val="0"/>
        </w:rPr>
        <w:t>• Defiled means damage the purity or appearance of; mar or spoil.</w:t>
      </w:r>
    </w:p>
    <w:p>
      <w:pPr>
        <w:spacing w:before="0"/>
      </w:pPr>
      <w:r>
        <w:rPr>
          <w:b w:val="0"/>
        </w:rPr>
        <w:t>• Descanted means talk tediously or at length.</w:t>
      </w:r>
    </w:p>
    <w:p>
      <w:pPr>
        <w:spacing w:before="0"/>
      </w:pPr>
      <w:r>
        <w:rPr>
          <w:b w:val="0"/>
        </w:rPr>
        <w:t>• Decried means publicly denounce.</w:t>
      </w:r>
    </w:p>
    <w:p>
      <w:pPr>
        <w:spacing w:before="0"/>
      </w:pPr>
      <w:r>
        <w:rPr>
          <w:b w:val="0"/>
        </w:rPr>
        <w:t>• Described means give a detailed account. Eg- He described his experience.</w:t>
      </w:r>
    </w:p>
    <w:p>
      <w:pPr>
        <w:spacing w:before="0"/>
      </w:pPr>
      <w:r>
        <w:rPr>
          <w:b w:val="0"/>
        </w:rPr>
      </w:r>
    </w:p>
    <w:p>
      <w:pPr>
        <w:spacing w:after="100" w:line="360" w:lineRule="auto" w:before="0"/>
      </w:pPr>
      <w:r>
        <w:rPr>
          <w:b w:val="0"/>
        </w:rPr>
        <w:t>167. and, indeed, has sometimes been considered as some kind of ______ family.</w:t>
      </w:r>
    </w:p>
    <w:p>
      <w:pPr>
        <w:spacing w:before="0"/>
      </w:pPr>
      <w:r>
        <w:rPr>
          <w:b w:val="0"/>
        </w:rPr>
      </w:r>
    </w:p>
    <w:p>
      <w:pPr>
        <w:spacing w:after="100" w:before="0"/>
      </w:pPr>
      <w:r>
        <w:rPr>
          <w:b w:val="0"/>
        </w:rPr>
        <w:t>A. extended</w:t>
      </w:r>
    </w:p>
    <w:p>
      <w:pPr>
        <w:spacing w:after="100" w:before="0"/>
      </w:pPr>
      <w:r>
        <w:rPr>
          <w:b w:val="0"/>
        </w:rPr>
        <w:t>B. exhibited</w:t>
      </w:r>
    </w:p>
    <w:p>
      <w:pPr>
        <w:spacing w:after="100" w:before="0"/>
      </w:pPr>
      <w:r>
        <w:rPr>
          <w:b w:val="0"/>
        </w:rPr>
        <w:t>C. exhorted</w:t>
      </w:r>
    </w:p>
    <w:p>
      <w:pPr>
        <w:spacing w:after="100" w:before="0"/>
      </w:pPr>
      <w:r>
        <w:rPr>
          <w:b w:val="0"/>
        </w:rPr>
        <w:t>D. exhumed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extended. Meanings of the given options are- Clearly, 'extended' is correct. Correct sentence- and, indeed, has sometimes been considered as some kind of extended family.</w:t>
      </w:r>
    </w:p>
    <w:p>
      <w:pPr>
        <w:spacing w:before="0"/>
      </w:pPr>
      <w:r>
        <w:rPr>
          <w:b w:val="0"/>
        </w:rPr>
        <w:t>• Extended family means a family that extends beyond the nuclear family to include grandparents and other relatives.</w:t>
      </w:r>
    </w:p>
    <w:p>
      <w:pPr>
        <w:spacing w:before="0"/>
      </w:pPr>
      <w:r>
        <w:rPr>
          <w:b w:val="0"/>
        </w:rPr>
        <w:t>• Exhibited means manifested clearly (a quality or a type of behaviour).</w:t>
      </w:r>
    </w:p>
    <w:p>
      <w:pPr>
        <w:spacing w:before="0"/>
      </w:pPr>
      <w:r>
        <w:rPr>
          <w:b w:val="0"/>
        </w:rPr>
        <w:t>• Exhorted means strongly encouraged or urged (someone) to do something.</w:t>
      </w:r>
    </w:p>
    <w:p>
      <w:pPr>
        <w:spacing w:before="0"/>
      </w:pPr>
      <w:r>
        <w:rPr>
          <w:b w:val="0"/>
        </w:rPr>
        <w:t>• Exhumed means dugout (something buried, especially a corpse) from the ground.</w:t>
      </w:r>
    </w:p>
    <w:p>
      <w:pPr>
        <w:spacing w:before="0"/>
      </w:pPr>
      <w:r>
        <w:rPr>
          <w:b w:val="0"/>
        </w:rPr>
      </w:r>
    </w:p>
    <w:p>
      <w:pPr>
        <w:spacing w:after="100" w:line="360" w:lineRule="auto" w:before="0"/>
      </w:pPr>
      <w:r>
        <w:rPr>
          <w:b w:val="0"/>
        </w:rPr>
        <w:t>168. This is understandable because both the nation and the family are social relations of________.</w:t>
      </w:r>
    </w:p>
    <w:p>
      <w:pPr>
        <w:spacing w:before="0"/>
      </w:pPr>
      <w:r>
        <w:rPr>
          <w:b w:val="0"/>
        </w:rPr>
      </w:r>
    </w:p>
    <w:p>
      <w:pPr>
        <w:spacing w:after="100" w:before="0"/>
      </w:pPr>
      <w:r>
        <w:rPr>
          <w:b w:val="0"/>
        </w:rPr>
        <w:t>A. family</w:t>
      </w:r>
    </w:p>
    <w:p>
      <w:pPr>
        <w:spacing w:after="100" w:before="0"/>
      </w:pPr>
      <w:r>
        <w:rPr>
          <w:b w:val="0"/>
        </w:rPr>
        <w:t>B. bonding</w:t>
      </w:r>
    </w:p>
    <w:p>
      <w:pPr>
        <w:spacing w:after="100" w:before="0"/>
      </w:pPr>
      <w:r>
        <w:rPr>
          <w:b w:val="0"/>
        </w:rPr>
        <w:t>C. kinship</w:t>
      </w:r>
    </w:p>
    <w:p>
      <w:pPr>
        <w:spacing w:after="100" w:before="0"/>
      </w:pPr>
      <w:r>
        <w:rPr>
          <w:b w:val="0"/>
        </w:rPr>
        <w:t>D. acquaintance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bonding. Meanings of the given options are- Clearly, 'bonding' is correct as it means that nation and family both involve a relationship based on interests and feelings. Correct sentence- This is understandable because both the nation and the family are social relations of bonding.</w:t>
      </w:r>
    </w:p>
    <w:p>
      <w:pPr>
        <w:spacing w:before="0"/>
      </w:pPr>
      <w:r>
        <w:rPr>
          <w:b w:val="0"/>
        </w:rPr>
        <w:t>• Family means a group consisting of two parents and their children living together as a unit.</w:t>
      </w:r>
    </w:p>
    <w:p>
      <w:pPr>
        <w:spacing w:before="0"/>
      </w:pPr>
      <w:r>
        <w:rPr>
          <w:b w:val="0"/>
        </w:rPr>
        <w:t>• Bonding means the establishment of a relationship or link with someone based on shared feelings, interests, or experiences Eg- There was no bonding between us.</w:t>
      </w:r>
    </w:p>
    <w:p>
      <w:pPr>
        <w:spacing w:before="0"/>
      </w:pPr>
      <w:r>
        <w:rPr>
          <w:b w:val="0"/>
        </w:rPr>
        <w:t>• Kinship means blood relationship.</w:t>
      </w:r>
    </w:p>
    <w:p>
      <w:pPr>
        <w:spacing w:before="0"/>
      </w:pPr>
      <w:r>
        <w:rPr>
          <w:b w:val="0"/>
        </w:rPr>
        <w:t>• Acquaintance means a person one knows slightly, but who is not a close friend.</w:t>
      </w:r>
    </w:p>
    <w:p>
      <w:pPr>
        <w:spacing w:before="0"/>
      </w:pPr>
      <w:r>
        <w:rPr>
          <w:b w:val="0"/>
        </w:rPr>
      </w:r>
    </w:p>
    <w:p>
      <w:pPr>
        <w:spacing w:after="100" w:line="360" w:lineRule="auto" w:before="0"/>
      </w:pPr>
      <w:r>
        <w:rPr>
          <w:b w:val="0"/>
        </w:rPr>
        <w:t>169. Nonetheless, there is an important difference, and to understand this will _____</w:t>
      </w:r>
    </w:p>
    <w:p>
      <w:pPr>
        <w:spacing w:before="0"/>
      </w:pPr>
      <w:r>
        <w:rPr>
          <w:b w:val="0"/>
        </w:rPr>
      </w:r>
    </w:p>
    <w:p>
      <w:pPr>
        <w:spacing w:after="100" w:before="0"/>
      </w:pPr>
      <w:r>
        <w:rPr>
          <w:b w:val="0"/>
        </w:rPr>
        <w:t>A. enquire</w:t>
      </w:r>
    </w:p>
    <w:p>
      <w:pPr>
        <w:spacing w:after="100" w:before="0"/>
      </w:pPr>
      <w:r>
        <w:rPr>
          <w:b w:val="0"/>
        </w:rPr>
        <w:t>B. esquire</w:t>
      </w:r>
    </w:p>
    <w:p>
      <w:pPr>
        <w:spacing w:after="100" w:before="0"/>
      </w:pPr>
      <w:r>
        <w:rPr>
          <w:b w:val="0"/>
        </w:rPr>
        <w:t>C. retire</w:t>
      </w:r>
    </w:p>
    <w:p>
      <w:pPr>
        <w:spacing w:after="100" w:before="0"/>
      </w:pPr>
      <w:r>
        <w:rPr>
          <w:b w:val="0"/>
        </w:rPr>
        <w:t>D. require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require. Meanings of the given options are- Clearly, 'require' is correct as it means that to understand there is a need of detailed examination. Correct sentence- Nonetheless, there is an important difference, and to understand this will require</w:t>
      </w:r>
    </w:p>
    <w:p>
      <w:pPr>
        <w:spacing w:before="0"/>
      </w:pPr>
      <w:r>
        <w:rPr>
          <w:b w:val="0"/>
        </w:rPr>
        <w:t>• Enquire means ask for information from someone.</w:t>
      </w:r>
    </w:p>
    <w:p>
      <w:pPr>
        <w:spacing w:before="0"/>
      </w:pPr>
      <w:r>
        <w:rPr>
          <w:b w:val="0"/>
        </w:rPr>
        <w:t>• Esquire means a polite title appended to a man's name when no other title is used, typically in the address of a letter or other documents.</w:t>
      </w:r>
    </w:p>
    <w:p>
      <w:pPr>
        <w:spacing w:before="0"/>
      </w:pPr>
      <w:r>
        <w:rPr>
          <w:b w:val="0"/>
        </w:rPr>
        <w:t>• Retire means leave one's job and cease to work, typically on reaching the normal age for leaving service.</w:t>
      </w:r>
    </w:p>
    <w:p>
      <w:pPr>
        <w:spacing w:before="0"/>
      </w:pPr>
      <w:r>
        <w:rPr>
          <w:b w:val="0"/>
        </w:rPr>
        <w:t>• Require means need for a particular purpose. Eg- We require many posters.</w:t>
      </w:r>
    </w:p>
    <w:p>
      <w:pPr>
        <w:spacing w:before="0"/>
      </w:pPr>
      <w:r>
        <w:rPr>
          <w:b w:val="0"/>
        </w:rPr>
      </w:r>
    </w:p>
    <w:p>
      <w:pPr>
        <w:spacing w:after="100" w:line="360" w:lineRule="auto" w:before="0"/>
      </w:pPr>
      <w:r>
        <w:rPr>
          <w:b w:val="0"/>
        </w:rPr>
        <w:t>170. a more detailed examination of the______ between territory and bonding.</w:t>
      </w:r>
    </w:p>
    <w:p>
      <w:pPr>
        <w:spacing w:before="0"/>
      </w:pPr>
      <w:r>
        <w:rPr>
          <w:b w:val="0"/>
        </w:rPr>
      </w:r>
    </w:p>
    <w:p>
      <w:pPr>
        <w:spacing w:after="100" w:before="0"/>
      </w:pPr>
      <w:r>
        <w:rPr>
          <w:b w:val="0"/>
        </w:rPr>
        <w:t>A. situation</w:t>
      </w:r>
    </w:p>
    <w:p>
      <w:pPr>
        <w:spacing w:after="100" w:before="0"/>
      </w:pPr>
      <w:r>
        <w:rPr>
          <w:b w:val="0"/>
        </w:rPr>
        <w:t>B. enclaves</w:t>
      </w:r>
    </w:p>
    <w:p>
      <w:pPr>
        <w:spacing w:after="100" w:before="0"/>
      </w:pPr>
      <w:r>
        <w:rPr>
          <w:b w:val="0"/>
        </w:rPr>
        <w:t>C. relationship</w:t>
      </w:r>
    </w:p>
    <w:p>
      <w:pPr>
        <w:spacing w:after="100" w:before="0"/>
      </w:pPr>
      <w:r>
        <w:rPr>
          <w:b w:val="0"/>
        </w:rPr>
        <w:t>D. chain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relationship. Meanings of the given options are- Clearly, 'relationship' is correct as it means the connection between territory and bonding. Correct sentence- a more detailed examination of the relationship between territory and bonding.</w:t>
      </w:r>
    </w:p>
    <w:p>
      <w:pPr>
        <w:spacing w:before="0"/>
      </w:pPr>
      <w:r>
        <w:rPr>
          <w:b w:val="0"/>
        </w:rPr>
        <w:t>• Situation means a set of circumstances in which one finds oneself; a state of affairs.</w:t>
      </w:r>
    </w:p>
    <w:p>
      <w:pPr>
        <w:spacing w:before="0"/>
      </w:pPr>
      <w:r>
        <w:rPr>
          <w:b w:val="0"/>
        </w:rPr>
        <w:t>• Enclaves means a portion of territory surrounded by a larger territory whose inhabitants are culturally or ethnically distinct.</w:t>
      </w:r>
    </w:p>
    <w:p>
      <w:pPr>
        <w:spacing w:before="0"/>
      </w:pPr>
      <w:r>
        <w:rPr>
          <w:b w:val="0"/>
        </w:rPr>
        <w:t>• Relationship means the way in which two or more people or things are connected or the state of being connected. Eg- He had no relationship with my family.</w:t>
      </w:r>
    </w:p>
    <w:p>
      <w:pPr>
        <w:spacing w:before="0"/>
      </w:pPr>
      <w:r>
        <w:rPr>
          <w:b w:val="0"/>
        </w:rPr>
        <w:t>• Chain means a series of connected elements.</w:t>
      </w:r>
    </w:p>
    <w:p>
      <w:pPr>
        <w:spacing w:before="0"/>
      </w:pPr>
      <w:r>
        <w:rPr>
          <w:b w:val="0"/>
        </w:rPr>
      </w:r>
    </w:p>
    <w:p>
      <w:pPr>
        <w:spacing w:after="100" w:line="360" w:lineRule="auto" w:before="0"/>
      </w:pPr>
      <w:r>
        <w:rPr>
          <w:b w:val="0"/>
        </w:rPr>
        <w:t>171. The expression 'customs and ceremonies' means:</w:t>
      </w:r>
    </w:p>
    <w:p>
      <w:pPr>
        <w:spacing w:before="0"/>
      </w:pPr>
      <w:r>
        <w:rPr>
          <w:b w:val="0"/>
        </w:rPr>
      </w:r>
    </w:p>
    <w:p>
      <w:pPr>
        <w:spacing w:after="100" w:before="0"/>
      </w:pPr>
      <w:r>
        <w:rPr>
          <w:b w:val="0"/>
        </w:rPr>
        <w:t>A. Fairs and festivals</w:t>
      </w:r>
    </w:p>
    <w:p>
      <w:pPr>
        <w:spacing w:after="100" w:before="0"/>
      </w:pPr>
      <w:r>
        <w:rPr>
          <w:b w:val="0"/>
        </w:rPr>
        <w:t>B. Habits and traditions</w:t>
      </w:r>
    </w:p>
    <w:p>
      <w:pPr>
        <w:spacing w:after="100" w:before="0"/>
      </w:pPr>
      <w:r>
        <w:rPr>
          <w:b w:val="0"/>
        </w:rPr>
        <w:t>C. Usual practices and religious rites</w:t>
      </w:r>
    </w:p>
    <w:p>
      <w:pPr>
        <w:spacing w:after="100" w:before="0"/>
      </w:pPr>
      <w:r>
        <w:rPr>
          <w:b w:val="0"/>
        </w:rPr>
        <w:t>D. Superstitions and formalities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It is mentioned that ''They are made to secure the property of the citizens against theft and damage to protect the rights of communities and castes to carry out their customs and ceremonies, so long as they do not conflict with the rights of others. ''</w:t>
      </w:r>
    </w:p>
    <w:p>
      <w:pPr>
        <w:spacing w:before="0"/>
      </w:pPr>
      <w:r>
        <w:rPr>
          <w:b w:val="0"/>
        </w:rPr>
        <w:t>• Clearly, it refers to the Habits and traditions.</w:t>
      </w:r>
    </w:p>
    <w:p>
      <w:pPr>
        <w:spacing w:before="0"/>
      </w:pPr>
      <w:r>
        <w:rPr>
          <w:b w:val="0"/>
        </w:rPr>
      </w:r>
    </w:p>
    <w:p>
      <w:pPr>
        <w:spacing w:after="100" w:line="360" w:lineRule="auto" w:before="0"/>
      </w:pPr>
      <w:r>
        <w:rPr>
          <w:b w:val="0"/>
        </w:rPr>
        <w:t>172. Which of the following is not implied in the passage ?</w:t>
      </w:r>
    </w:p>
    <w:p>
      <w:pPr>
        <w:spacing w:before="0"/>
      </w:pPr>
      <w:r>
        <w:rPr>
          <w:b w:val="0"/>
        </w:rPr>
      </w:r>
    </w:p>
    <w:p>
      <w:pPr>
        <w:spacing w:after="100" w:before="0"/>
      </w:pPr>
      <w:r>
        <w:rPr>
          <w:b w:val="0"/>
        </w:rPr>
        <w:t>A. Laws protect those who respect it.</w:t>
      </w:r>
    </w:p>
    <w:p>
      <w:pPr>
        <w:spacing w:after="100" w:before="0"/>
      </w:pPr>
      <w:r>
        <w:rPr>
          <w:b w:val="0"/>
        </w:rPr>
        <w:t>B. Laws ensure people's religious and social rights absolutely and unconditionally</w:t>
      </w:r>
    </w:p>
    <w:p>
      <w:pPr>
        <w:spacing w:after="100" w:before="0"/>
      </w:pPr>
      <w:r>
        <w:rPr>
          <w:b w:val="0"/>
        </w:rPr>
        <w:t>C. A criminal is detered from committing crimes for fear of the law.</w:t>
      </w:r>
    </w:p>
    <w:p>
      <w:pPr>
        <w:spacing w:after="100" w:before="0"/>
      </w:pPr>
      <w:r>
        <w:rPr>
          <w:b w:val="0"/>
        </w:rPr>
        <w:t>D. The forces of law help to transform irresponsible citizens into responsible 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These statements are mentioned in the passage-</w:t>
      </w:r>
    </w:p>
    <w:p>
      <w:pPr>
        <w:spacing w:before="0"/>
      </w:pPr>
      <w:r>
        <w:rPr>
          <w:b w:val="0"/>
        </w:rPr>
        <w:t>• ''The force also protects the lives and the properties of law abiding men.'' So, option 1 is implied in the passage.</w:t>
      </w:r>
    </w:p>
    <w:p>
      <w:pPr>
        <w:spacing w:before="0"/>
      </w:pPr>
      <w:r>
        <w:rPr>
          <w:b w:val="0"/>
        </w:rPr>
        <w:t>• ''But the bad citizen is only restrained from breaking these laws by fear of the consequence of his actions.'' So, option 3 is implied in the passage.</w:t>
      </w:r>
    </w:p>
    <w:p>
      <w:pPr>
        <w:spacing w:before="0"/>
      </w:pPr>
      <w:r>
        <w:rPr>
          <w:b w:val="0"/>
        </w:rPr>
        <w:t>• ''And the necessary steps to compel the bad citizen to act as a good citizen are taken by this force. '' So, option 4 is implied in the passage.</w:t>
      </w:r>
    </w:p>
    <w:p>
      <w:pPr>
        <w:spacing w:before="0"/>
      </w:pPr>
      <w:r>
        <w:rPr>
          <w:b w:val="0"/>
        </w:rPr>
        <w:t>• Only option 2 is not implied in the passage.</w:t>
      </w:r>
    </w:p>
    <w:p>
      <w:pPr>
        <w:spacing w:before="0"/>
      </w:pPr>
      <w:r>
        <w:rPr>
          <w:b w:val="0"/>
        </w:rPr>
      </w:r>
    </w:p>
    <w:p>
      <w:pPr>
        <w:spacing w:after="100" w:line="360" w:lineRule="auto" w:before="0"/>
      </w:pPr>
      <w:r>
        <w:rPr>
          <w:b w:val="0"/>
        </w:rPr>
        <w:t>173. According to the writer, which one of the following is not the responsibility of the police ?</w:t>
      </w:r>
    </w:p>
    <w:p>
      <w:pPr>
        <w:spacing w:before="0"/>
      </w:pPr>
      <w:r>
        <w:rPr>
          <w:b w:val="0"/>
        </w:rPr>
      </w:r>
    </w:p>
    <w:p>
      <w:pPr>
        <w:spacing w:after="100" w:before="0"/>
      </w:pPr>
      <w:r>
        <w:rPr>
          <w:b w:val="0"/>
        </w:rPr>
        <w:t>A. To protect the privilege of all the citizens</w:t>
      </w:r>
    </w:p>
    <w:p>
      <w:pPr>
        <w:spacing w:after="100" w:before="0"/>
      </w:pPr>
      <w:r>
        <w:rPr>
          <w:b w:val="0"/>
        </w:rPr>
        <w:t>B. To check violent activities of citizens.</w:t>
      </w:r>
    </w:p>
    <w:p>
      <w:pPr>
        <w:spacing w:after="100" w:before="0"/>
      </w:pPr>
      <w:r>
        <w:rPr>
          <w:b w:val="0"/>
        </w:rPr>
        <w:t>C. To ensure peace among citizens by safeguarding individual rights.</w:t>
      </w:r>
    </w:p>
    <w:p>
      <w:pPr>
        <w:spacing w:after="100" w:before="0"/>
      </w:pPr>
      <w:r>
        <w:rPr>
          <w:b w:val="0"/>
        </w:rPr>
        <w:t>D. To maintain peace during extraordinary circumstances.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It is mentioned that 'Now the good citizen, of his own free will obey these laws and he takes care that everything he does is done with due regard to the rights and well-being of others. hence, according to the lines we can say that the correct answer is option 3.</w:t>
      </w:r>
    </w:p>
    <w:p>
      <w:pPr>
        <w:spacing w:before="0"/>
      </w:pPr>
      <w:r>
        <w:rPr>
          <w:b w:val="0"/>
        </w:rPr>
      </w:r>
    </w:p>
    <w:p>
      <w:pPr>
        <w:spacing w:after="100" w:line="360" w:lineRule="auto" w:before="0"/>
      </w:pPr>
      <w:r>
        <w:rPr>
          <w:b w:val="0"/>
        </w:rPr>
        <w:t>174. "They are made to secure the property of citizens against theft and damage" means that the law:</w:t>
      </w:r>
    </w:p>
    <w:p>
      <w:pPr>
        <w:spacing w:before="0"/>
      </w:pPr>
      <w:r>
        <w:rPr>
          <w:b w:val="0"/>
        </w:rPr>
      </w:r>
    </w:p>
    <w:p>
      <w:pPr>
        <w:spacing w:after="100" w:before="0"/>
      </w:pPr>
      <w:r>
        <w:rPr>
          <w:b w:val="0"/>
        </w:rPr>
        <w:t>A. Helps in recoverring the stolen property of the citizens.</w:t>
      </w:r>
    </w:p>
    <w:p>
      <w:pPr>
        <w:spacing w:after="100" w:before="0"/>
      </w:pPr>
      <w:r>
        <w:rPr>
          <w:b w:val="0"/>
        </w:rPr>
        <w:t>B. Assists citizens whose property has been stolen or destroyed.</w:t>
      </w:r>
    </w:p>
    <w:p>
      <w:pPr>
        <w:spacing w:after="100" w:before="0"/>
      </w:pPr>
      <w:r>
        <w:rPr>
          <w:b w:val="0"/>
        </w:rPr>
        <w:t>C. Initiate process against offenders of law.</w:t>
      </w:r>
    </w:p>
    <w:p>
      <w:pPr>
        <w:spacing w:after="100" w:before="0"/>
      </w:pPr>
      <w:r>
        <w:rPr>
          <w:b w:val="0"/>
        </w:rPr>
        <w:t>D. Safeguards people's possessions against being stolen or lost.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sentence means that the laws are made so that the people's possessions are protected from all kinds of danger like theft and damage. So, opton 4 is the most appropriate answer.</w:t>
      </w:r>
    </w:p>
    <w:p>
      <w:pPr>
        <w:spacing w:before="0"/>
      </w:pPr>
      <w:r>
        <w:rPr>
          <w:b w:val="0"/>
        </w:rPr>
      </w:r>
    </w:p>
    <w:p>
      <w:pPr>
        <w:spacing w:after="100" w:line="360" w:lineRule="auto" w:before="0"/>
      </w:pPr>
      <w:r>
        <w:rPr>
          <w:b w:val="0"/>
        </w:rPr>
        <w:t>175. The last sentence of the passage implies that:-</w:t>
      </w:r>
    </w:p>
    <w:p>
      <w:pPr>
        <w:spacing w:before="0"/>
      </w:pPr>
      <w:r>
        <w:rPr>
          <w:b w:val="0"/>
        </w:rPr>
      </w:r>
    </w:p>
    <w:p>
      <w:pPr>
        <w:spacing w:after="100" w:before="0"/>
      </w:pPr>
      <w:r>
        <w:rPr>
          <w:b w:val="0"/>
        </w:rPr>
        <w:t>A. The Inspector General of Police is the sole authority in matters of Law and order.</w:t>
      </w:r>
    </w:p>
    <w:p>
      <w:pPr>
        <w:spacing w:after="100" w:before="0"/>
      </w:pPr>
      <w:r>
        <w:rPr>
          <w:b w:val="0"/>
        </w:rPr>
        <w:t>B. In every state, maintenence of public peace is under the over all control of the responsible minister.</w:t>
      </w:r>
    </w:p>
    <w:p>
      <w:pPr>
        <w:spacing w:after="100" w:before="0"/>
      </w:pPr>
      <w:r>
        <w:rPr>
          <w:b w:val="0"/>
        </w:rPr>
        <w:t>C. The State Assembly exercises direct authority in matters pertaining to law and order.</w:t>
      </w:r>
    </w:p>
    <w:p>
      <w:pPr>
        <w:spacing w:after="100" w:before="0"/>
      </w:pPr>
      <w:r>
        <w:rPr>
          <w:b w:val="0"/>
        </w:rPr>
        <w:t>D. Minister acts with the Inspector General of Police and is responsible to the State for maintaining Law and order.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Inspector General of Police is the sole authority in matters of Law and order." Key Points Hence, the Correct answer is Option 1. Additional Information</w:t>
      </w:r>
    </w:p>
    <w:p>
      <w:pPr>
        <w:spacing w:before="0"/>
      </w:pPr>
      <w:r>
        <w:rPr>
          <w:b w:val="0"/>
        </w:rPr>
        <w:t>• The last sentence of the passage is "The supreme control of law and order in a State is in the hands of a Minister who is responsible to the State Assembly and acts through the Inspector General of Police."</w:t>
      </w:r>
    </w:p>
    <w:p>
      <w:pPr>
        <w:spacing w:before="0"/>
      </w:pPr>
      <w:r>
        <w:rPr>
          <w:b w:val="0"/>
        </w:rPr>
        <w:t>• According to the sentence, the supreme control of the state is a "Minister" and he acts through (by means of) the Inspector General of Police. Hence, The inspector general of police is the sole authority (Independent authority who resolves the matters of Law and Order.)</w:t>
      </w:r>
    </w:p>
    <w:p>
      <w:pPr>
        <w:spacing w:before="0"/>
      </w:pPr>
      <w:r>
        <w:rPr>
          <w:b w:val="0"/>
        </w:rPr>
        <w:t>• In every state, maintenence of public peace is under the over all control of the responsible minister: The sentence does not talk about the other states. Hence, we cannot imply this statement.</w:t>
      </w:r>
    </w:p>
    <w:p>
      <w:pPr>
        <w:spacing w:before="0"/>
      </w:pPr>
      <w:r>
        <w:rPr>
          <w:b w:val="0"/>
        </w:rPr>
        <w:t>• The State Assembly exercises direct authority in matters pertaining to law and order: The sentence states that state ministers have the sole authority not the state assembly. Hence, we cannot imply this statement.</w:t>
      </w:r>
    </w:p>
    <w:p>
      <w:pPr>
        <w:spacing w:before="0"/>
      </w:pPr>
      <w:r>
        <w:rPr>
          <w:b w:val="0"/>
        </w:rPr>
        <w:t>• Minister acts with the Inspector General of Police and is responsible to the State for maintaining Law and order.: According to the last sentence, the supreme control of the state is a "Minister" and he acts through (using) the Inspector General of Police. Hence, The inspector general of police is the sole authority (Independent authority who resolves the matters of Law and Order.) But this option tells that 'Minister acts with the Inspector General of Police and is responsible to the State' which is not given in the last line. Hence, we cannot imply this statement.</w:t>
      </w:r>
    </w:p>
    <w:p>
      <w:pPr>
        <w:spacing w:before="0"/>
      </w:pPr>
      <w:r>
        <w:rPr>
          <w:b w:val="0"/>
        </w:rPr>
      </w:r>
    </w:p>
    <w:p>
      <w:pPr>
        <w:spacing w:after="100" w:line="360" w:lineRule="auto" w:before="0"/>
      </w:pPr>
      <w:r>
        <w:rPr>
          <w:b w:val="0"/>
        </w:rPr>
        <w:t>176. What is the effect of the word choice 'riparian'?</w:t>
      </w:r>
    </w:p>
    <w:p>
      <w:pPr>
        <w:spacing w:before="0"/>
      </w:pPr>
      <w:r>
        <w:rPr>
          <w:b w:val="0"/>
        </w:rPr>
      </w:r>
    </w:p>
    <w:p>
      <w:pPr>
        <w:spacing w:after="100" w:before="0"/>
      </w:pPr>
      <w:r>
        <w:rPr>
          <w:b w:val="0"/>
        </w:rPr>
        <w:t>A. It gives the article an authoritative, scientific tone.</w:t>
      </w:r>
    </w:p>
    <w:p>
      <w:pPr>
        <w:spacing w:after="100" w:before="0"/>
      </w:pPr>
      <w:r>
        <w:rPr>
          <w:b w:val="0"/>
        </w:rPr>
        <w:t>B. It causes confusion, since both streams and rivers could be viewed as reparian.</w:t>
      </w:r>
    </w:p>
    <w:p>
      <w:pPr>
        <w:spacing w:after="100" w:before="0"/>
      </w:pPr>
      <w:r>
        <w:rPr>
          <w:b w:val="0"/>
        </w:rPr>
        <w:t>C. It seems condescending, as if the author is bending over back-wards to teach readers.</w:t>
      </w:r>
    </w:p>
    <w:p>
      <w:pPr>
        <w:spacing w:after="100" w:before="0"/>
      </w:pPr>
      <w:r>
        <w:rPr>
          <w:b w:val="0"/>
        </w:rPr>
        <w:t>D. It misleads reader into thinking they are getting scientific information when they are not.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word 'riparian' has been used as an adjective. The word gives a scientific tone as it describes a specific type of vegetation and area. Also, it sounds authoritative.</w:t>
      </w:r>
    </w:p>
    <w:p>
      <w:pPr>
        <w:spacing w:before="0"/>
      </w:pPr>
      <w:r>
        <w:rPr>
          <w:b w:val="0"/>
        </w:rPr>
      </w:r>
    </w:p>
    <w:p>
      <w:pPr>
        <w:spacing w:after="100" w:line="360" w:lineRule="auto" w:before="0"/>
      </w:pPr>
      <w:r>
        <w:rPr>
          <w:b w:val="0"/>
        </w:rPr>
        <w:t>177. What is the overall sense conveyed by the author when the specific birds that live in riparian areas are listed in the passage?</w:t>
      </w:r>
    </w:p>
    <w:p>
      <w:pPr>
        <w:spacing w:before="0"/>
      </w:pPr>
      <w:r>
        <w:rPr>
          <w:b w:val="0"/>
        </w:rPr>
      </w:r>
    </w:p>
    <w:p>
      <w:pPr>
        <w:spacing w:after="100" w:before="0"/>
      </w:pPr>
      <w:r>
        <w:rPr>
          <w:b w:val="0"/>
        </w:rPr>
        <w:t>A. Urgency on behalf of endangered species.</w:t>
      </w:r>
    </w:p>
    <w:p>
      <w:pPr>
        <w:spacing w:after="100" w:before="0"/>
      </w:pPr>
      <w:r>
        <w:rPr>
          <w:b w:val="0"/>
        </w:rPr>
        <w:t>B. The rich and varied life in such areas.</w:t>
      </w:r>
    </w:p>
    <w:p>
      <w:pPr>
        <w:spacing w:after="100" w:before="0"/>
      </w:pPr>
      <w:r>
        <w:rPr>
          <w:b w:val="0"/>
        </w:rPr>
        <w:t>C. His or her own importance as a scientific expert.</w:t>
      </w:r>
    </w:p>
    <w:p>
      <w:pPr>
        <w:spacing w:after="100" w:before="0"/>
      </w:pPr>
      <w:r>
        <w:rPr>
          <w:b w:val="0"/>
        </w:rPr>
        <w:t>D. Poetic wander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It is mentioned that ''Woodpeckers, nuthatches, brown creepers, and other birds eat the insects that decompose the wood. ''</w:t>
      </w:r>
    </w:p>
    <w:p>
      <w:pPr>
        <w:spacing w:before="0"/>
      </w:pPr>
      <w:r>
        <w:rPr>
          <w:b w:val="0"/>
        </w:rPr>
        <w:t>• Clearly, the author names the birds to convey the variety in life in such areas.</w:t>
      </w:r>
    </w:p>
    <w:p>
      <w:pPr>
        <w:spacing w:before="0"/>
      </w:pPr>
      <w:r>
        <w:rPr>
          <w:b w:val="0"/>
        </w:rPr>
      </w:r>
    </w:p>
    <w:p>
      <w:pPr>
        <w:spacing w:after="100" w:line="360" w:lineRule="auto" w:before="0"/>
      </w:pPr>
      <w:r>
        <w:rPr>
          <w:b w:val="0"/>
        </w:rPr>
        <w:t>178. What is discussed in the second paragraph of this passage?</w:t>
      </w:r>
    </w:p>
    <w:p>
      <w:pPr>
        <w:spacing w:before="0"/>
      </w:pPr>
      <w:r>
        <w:rPr>
          <w:b w:val="0"/>
        </w:rPr>
      </w:r>
    </w:p>
    <w:p>
      <w:pPr>
        <w:spacing w:after="100" w:before="0"/>
      </w:pPr>
      <w:r>
        <w:rPr>
          <w:b w:val="0"/>
        </w:rPr>
        <w:t>A. The types of birds that live in riparian areas.</w:t>
      </w:r>
    </w:p>
    <w:p>
      <w:pPr>
        <w:spacing w:after="100" w:before="0"/>
      </w:pPr>
      <w:r>
        <w:rPr>
          <w:b w:val="0"/>
        </w:rPr>
        <w:t>B. The effect of winter cover on water purity.</w:t>
      </w:r>
    </w:p>
    <w:p>
      <w:pPr>
        <w:spacing w:after="100" w:before="0"/>
      </w:pPr>
      <w:r>
        <w:rPr>
          <w:b w:val="0"/>
        </w:rPr>
        <w:t>C. The role of trees and shrubs in riparian areas.</w:t>
      </w:r>
    </w:p>
    <w:p>
      <w:pPr>
        <w:spacing w:after="100" w:before="0"/>
      </w:pPr>
      <w:r>
        <w:rPr>
          <w:b w:val="0"/>
        </w:rPr>
        <w:t>D. How winter cover affects game bird populations.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It is mentioned in the second paragraph that ''Woody plants are very important as winter cover for many wildlife species, including upland game birds such as pheasants and turkeys. Often this winter cover is the greatest single factor limiting game bird populations.''</w:t>
      </w:r>
    </w:p>
    <w:p>
      <w:pPr>
        <w:spacing w:before="0"/>
      </w:pPr>
      <w:r>
        <w:rPr>
          <w:b w:val="0"/>
        </w:rPr>
        <w:t>• Clearly, option 4 is the appropriate answer.</w:t>
      </w:r>
    </w:p>
    <w:p>
      <w:pPr>
        <w:spacing w:before="0"/>
      </w:pPr>
      <w:r>
        <w:rPr>
          <w:b w:val="0"/>
        </w:rPr>
      </w:r>
    </w:p>
    <w:p>
      <w:pPr>
        <w:spacing w:after="100" w:line="360" w:lineRule="auto" w:before="0"/>
      </w:pPr>
      <w:r>
        <w:rPr>
          <w:b w:val="0"/>
        </w:rPr>
        <w:t>179. Overall the assertions seem to be based on:</w:t>
      </w:r>
    </w:p>
    <w:p>
      <w:pPr>
        <w:spacing w:before="0"/>
      </w:pPr>
      <w:r>
        <w:rPr>
          <w:b w:val="0"/>
        </w:rPr>
      </w:r>
    </w:p>
    <w:p>
      <w:pPr>
        <w:spacing w:after="100" w:before="0"/>
      </w:pPr>
      <w:r>
        <w:rPr>
          <w:b w:val="0"/>
        </w:rPr>
        <w:t>A. Rash opinion with little observation behind it.</w:t>
      </w:r>
    </w:p>
    <w:p>
      <w:pPr>
        <w:spacing w:after="100" w:before="0"/>
      </w:pPr>
      <w:r>
        <w:rPr>
          <w:b w:val="0"/>
        </w:rPr>
        <w:t>B. Deeply held emotional convictions.</w:t>
      </w:r>
    </w:p>
    <w:p>
      <w:pPr>
        <w:spacing w:after="100" w:before="0"/>
      </w:pPr>
      <w:r>
        <w:rPr>
          <w:b w:val="0"/>
        </w:rPr>
        <w:t>C. Facts derived from scientific literature</w:t>
      </w:r>
    </w:p>
    <w:p>
      <w:pPr>
        <w:spacing w:after="100" w:before="0"/>
      </w:pPr>
      <w:r>
        <w:rPr>
          <w:b w:val="0"/>
        </w:rPr>
        <w:t>D. Inconclusive evidence gathered in field studies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In the passage, the author has not given any views but described facts related to the vegetataion of the areas with obvious evidence.</w:t>
      </w:r>
    </w:p>
    <w:p>
      <w:pPr>
        <w:spacing w:before="0"/>
      </w:pPr>
      <w:r>
        <w:rPr>
          <w:b w:val="0"/>
        </w:rPr>
        <w:t>• This clearly indicates that it is based on facts derived from scientific literature.</w:t>
      </w:r>
    </w:p>
    <w:p>
      <w:pPr>
        <w:spacing w:before="0"/>
      </w:pPr>
      <w:r>
        <w:rPr>
          <w:b w:val="0"/>
        </w:rPr>
      </w:r>
    </w:p>
    <w:p>
      <w:pPr>
        <w:spacing w:after="100" w:line="360" w:lineRule="auto" w:before="0"/>
      </w:pPr>
      <w:r>
        <w:rPr>
          <w:b w:val="0"/>
        </w:rPr>
        <w:t>180. How dependent are plants and animals on each other?</w:t>
      </w:r>
    </w:p>
    <w:p>
      <w:pPr>
        <w:spacing w:before="0"/>
      </w:pPr>
      <w:r>
        <w:rPr>
          <w:b w:val="0"/>
        </w:rPr>
      </w:r>
    </w:p>
    <w:p>
      <w:pPr>
        <w:spacing w:after="100" w:before="0"/>
      </w:pPr>
      <w:r>
        <w:rPr>
          <w:b w:val="0"/>
        </w:rPr>
        <w:t>A. Not dependent</w:t>
      </w:r>
    </w:p>
    <w:p>
      <w:pPr>
        <w:spacing w:after="100" w:before="0"/>
      </w:pPr>
      <w:r>
        <w:rPr>
          <w:b w:val="0"/>
        </w:rPr>
        <w:t>B. Very dependent</w:t>
      </w:r>
    </w:p>
    <w:p>
      <w:pPr>
        <w:spacing w:after="100" w:before="0"/>
      </w:pPr>
      <w:r>
        <w:rPr>
          <w:b w:val="0"/>
        </w:rPr>
        <w:t>C. Completely independent</w:t>
      </w:r>
    </w:p>
    <w:p>
      <w:pPr>
        <w:spacing w:after="100" w:before="0"/>
      </w:pPr>
      <w:r>
        <w:rPr>
          <w:b w:val="0"/>
        </w:rPr>
        <w:t>D. Slightly dependent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It is mentioned that ''Woody vegetation also provides hiding cover and browse for many other species of birds and mammals, both game and nongame.Woodpeckers, nuthatches, brown creepers, and other birds eat the insects that decompose the wood. These insects usually pose no threat to nearby living trees.''</w:t>
      </w:r>
    </w:p>
    <w:p>
      <w:pPr>
        <w:spacing w:before="0"/>
      </w:pPr>
      <w:r>
        <w:rPr>
          <w:b w:val="0"/>
        </w:rPr>
        <w:t>• Clearly, these statements indicates that plants and animals are dependent on each other.</w:t>
      </w:r>
    </w:p>
    <w:p>
      <w:pPr>
        <w:spacing w:before="0"/>
      </w:pPr>
      <w:r>
        <w:rPr>
          <w:b w:val="0"/>
        </w:rPr>
      </w:r>
    </w:p>
    <w:p>
      <w:pPr>
        <w:spacing w:after="100" w:line="360" w:lineRule="auto" w:before="0"/>
      </w:pPr>
      <w:r>
        <w:rPr>
          <w:b w:val="0"/>
        </w:rPr>
        <w:t>181. The author considers specialization as :</w:t>
      </w:r>
    </w:p>
    <w:p>
      <w:pPr>
        <w:spacing w:before="0"/>
      </w:pPr>
      <w:r>
        <w:rPr>
          <w:b w:val="0"/>
        </w:rPr>
      </w:r>
    </w:p>
    <w:p>
      <w:pPr>
        <w:spacing w:after="100" w:before="0"/>
      </w:pPr>
      <w:r>
        <w:rPr>
          <w:b w:val="0"/>
        </w:rPr>
        <w:t>A. A boon</w:t>
      </w:r>
    </w:p>
    <w:p>
      <w:pPr>
        <w:spacing w:after="100" w:before="0"/>
      </w:pPr>
      <w:r>
        <w:rPr>
          <w:b w:val="0"/>
        </w:rPr>
        <w:t>B. An obstacle</w:t>
      </w:r>
    </w:p>
    <w:p>
      <w:pPr>
        <w:spacing w:after="100" w:before="0"/>
      </w:pPr>
      <w:r>
        <w:rPr>
          <w:b w:val="0"/>
        </w:rPr>
        <w:t>C. A curse</w:t>
      </w:r>
    </w:p>
    <w:p>
      <w:pPr>
        <w:spacing w:after="100" w:before="0"/>
      </w:pPr>
      <w:r>
        <w:rPr>
          <w:b w:val="0"/>
        </w:rPr>
        <w:t>D. A distraction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It is mentioned that ''Many forces thwart this to work, but two of the most serious hindrances to it are examinations and specialization.''</w:t>
      </w:r>
    </w:p>
    <w:p>
      <w:pPr>
        <w:spacing w:before="0"/>
      </w:pPr>
      <w:r>
        <w:rPr>
          <w:b w:val="0"/>
        </w:rPr>
        <w:t>• Hindrances means an obstruction or obstacle.</w:t>
      </w:r>
    </w:p>
    <w:p>
      <w:pPr>
        <w:spacing w:before="0"/>
      </w:pPr>
      <w:r>
        <w:rPr>
          <w:b w:val="0"/>
        </w:rPr>
      </w:r>
    </w:p>
    <w:p>
      <w:pPr>
        <w:spacing w:after="100" w:line="360" w:lineRule="auto" w:before="0"/>
      </w:pPr>
      <w:r>
        <w:rPr>
          <w:b w:val="0"/>
        </w:rPr>
        <w:t>182. One of the core elements of education is :</w:t>
      </w:r>
    </w:p>
    <w:p>
      <w:pPr>
        <w:spacing w:before="0"/>
      </w:pPr>
      <w:r>
        <w:rPr>
          <w:b w:val="0"/>
        </w:rPr>
      </w:r>
    </w:p>
    <w:p>
      <w:pPr>
        <w:spacing w:after="100" w:before="0"/>
      </w:pPr>
      <w:r>
        <w:rPr>
          <w:b w:val="0"/>
        </w:rPr>
        <w:t>A. A right value system</w:t>
      </w:r>
    </w:p>
    <w:p>
      <w:pPr>
        <w:spacing w:after="100" w:before="0"/>
      </w:pPr>
      <w:r>
        <w:rPr>
          <w:b w:val="0"/>
        </w:rPr>
        <w:t>B. A good examination system</w:t>
      </w:r>
    </w:p>
    <w:p>
      <w:pPr>
        <w:spacing w:after="100" w:before="0"/>
      </w:pPr>
      <w:r>
        <w:rPr>
          <w:b w:val="0"/>
        </w:rPr>
        <w:t>C. A system with extra-curricular activities</w:t>
      </w:r>
    </w:p>
    <w:p>
      <w:pPr>
        <w:spacing w:after="100" w:before="0"/>
      </w:pPr>
      <w:r>
        <w:rPr>
          <w:b w:val="0"/>
        </w:rPr>
        <w:t>D. A system with specialization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It is mentioned that ''Implanting standards, right values, the science of good and evil are an essential part of education.''</w:t>
      </w:r>
    </w:p>
    <w:p>
      <w:pPr>
        <w:spacing w:before="0"/>
      </w:pPr>
      <w:r>
        <w:rPr>
          <w:b w:val="0"/>
        </w:rPr>
        <w:t>• Only option 1 is correct.</w:t>
      </w:r>
    </w:p>
    <w:p>
      <w:pPr>
        <w:spacing w:before="0"/>
      </w:pPr>
      <w:r>
        <w:rPr>
          <w:b w:val="0"/>
        </w:rPr>
      </w:r>
    </w:p>
    <w:p>
      <w:pPr>
        <w:spacing w:after="100" w:line="360" w:lineRule="auto" w:before="0"/>
      </w:pPr>
      <w:r>
        <w:rPr>
          <w:b w:val="0"/>
        </w:rPr>
        <w:t>183. The examination system is an opiate because</w:t>
      </w:r>
    </w:p>
    <w:p>
      <w:pPr>
        <w:spacing w:before="0"/>
      </w:pPr>
      <w:r>
        <w:rPr>
          <w:b w:val="0"/>
        </w:rPr>
      </w:r>
    </w:p>
    <w:p>
      <w:pPr>
        <w:spacing w:after="100" w:before="0"/>
      </w:pPr>
      <w:r>
        <w:rPr>
          <w:b w:val="0"/>
        </w:rPr>
        <w:t>A. It paralyses the mind.</w:t>
      </w:r>
    </w:p>
    <w:p>
      <w:pPr>
        <w:spacing w:after="100" w:before="0"/>
      </w:pPr>
      <w:r>
        <w:rPr>
          <w:b w:val="0"/>
        </w:rPr>
        <w:t>B. it lulls Man into believing that all is well when it is not.</w:t>
      </w:r>
    </w:p>
    <w:p>
      <w:pPr>
        <w:spacing w:after="100" w:before="0"/>
      </w:pPr>
      <w:r>
        <w:rPr>
          <w:b w:val="0"/>
        </w:rPr>
        <w:t>C. It slows the natural actvities of Man.</w:t>
      </w:r>
    </w:p>
    <w:p>
      <w:pPr>
        <w:spacing w:after="100" w:before="0"/>
      </w:pPr>
      <w:r>
        <w:rPr>
          <w:b w:val="0"/>
        </w:rPr>
        <w:t>D. It makes Man lazy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''It is an opiate because it lulls Man into believing that all is well when most is ill. ''</w:t>
      </w:r>
    </w:p>
    <w:p>
      <w:pPr>
        <w:spacing w:before="0"/>
      </w:pPr>
      <w:r>
        <w:rPr>
          <w:b w:val="0"/>
        </w:rPr>
      </w:r>
    </w:p>
    <w:p>
      <w:pPr>
        <w:spacing w:after="100" w:line="360" w:lineRule="auto" w:before="0"/>
      </w:pPr>
      <w:r>
        <w:rPr>
          <w:b w:val="0"/>
        </w:rPr>
        <w:t>184. Direction: Read the following passage carefully and choose the most appropriate answer to the question out of the four alternatives. Implanting standards, right values, the science of good and evil are an essential part of education. Many forces thwart this to work, but two of the most serious hindrances to it are examinations and specialization. The examination system is both an opiate and a poison. It is an opiate because it lulls Man into believing that all is well when most is ill. It is a poison because it paralyses or at least slows down the natural activities of the healthy mind. Man finds himself a creature of unknown capacities in an unknown world, wants to learn what the world is like, what he should be and do in it. To help him in answering these questions is the one and only purpose of education. However, tests of progress are useful and necessary. Examinations are harmless when the examinee is indifferent to their result, but as soon as they matter, they begin to distort his attitude to education and to conceal its purpose. For disinterestedness is the essence of all good education and liberal education is impossible without it. The purpose of education is</w:t>
      </w:r>
    </w:p>
    <w:p>
      <w:pPr>
        <w:spacing w:before="0"/>
      </w:pPr>
      <w:r>
        <w:rPr>
          <w:b w:val="0"/>
        </w:rPr>
      </w:r>
    </w:p>
    <w:p>
      <w:pPr>
        <w:spacing w:after="100" w:before="0"/>
      </w:pPr>
      <w:r>
        <w:rPr>
          <w:b w:val="0"/>
        </w:rPr>
        <w:t>A. Performing well in exams.</w:t>
      </w:r>
    </w:p>
    <w:p>
      <w:pPr>
        <w:spacing w:after="100" w:before="0"/>
      </w:pPr>
      <w:r>
        <w:rPr>
          <w:b w:val="0"/>
        </w:rPr>
        <w:t>B. Learning the right values.</w:t>
      </w:r>
    </w:p>
    <w:p>
      <w:pPr>
        <w:spacing w:after="100" w:before="0"/>
      </w:pPr>
      <w:r>
        <w:rPr>
          <w:b w:val="0"/>
        </w:rPr>
        <w:t>C. Knowing what is right and wrong.</w:t>
      </w:r>
    </w:p>
    <w:p>
      <w:pPr>
        <w:spacing w:after="100" w:before="0"/>
      </w:pPr>
      <w:r>
        <w:rPr>
          <w:b w:val="0"/>
        </w:rPr>
        <w:t>D. Helping man to understand his potential, the world around him and his role in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It is mentioned that ''Man finds himself a creature of unknown capacities in an unknown world, wants to learn what the world is like, what he should be and do in it. To help him in answering these questions is the one and only purpose of education.''</w:t>
      </w:r>
    </w:p>
    <w:p>
      <w:pPr>
        <w:spacing w:before="0"/>
      </w:pPr>
      <w:r>
        <w:rPr>
          <w:b w:val="0"/>
        </w:rPr>
      </w:r>
    </w:p>
    <w:p>
      <w:pPr>
        <w:spacing w:after="100" w:line="360" w:lineRule="auto" w:before="0"/>
      </w:pPr>
      <w:r>
        <w:rPr>
          <w:b w:val="0"/>
        </w:rPr>
        <w:t>185. Direction: Read the following passage carefully and choose the most appropriate answer to the question out of the four alternatives. Implanting standards, right values, the science of good and evil are an essential part of education. Many forces thwart this to work, but two of the most serious hindrances to it are examinations and specialization. The examination system is both an opiate and a poison. It is an opiate because it lulls Man into believing that all is well when most is ill. It is a poison because it paralyses or at least slows down the natural activities of the healthy mind. Man finds himself a creature of unknown capacities in an unknown world, wants to learn what the world is like, what he should be and do in it. To help him in answering these questions is the one and only purpose of education. However, tests of progress are useful and necessary. Examinations are harmless when the examinee is indifferent to their result, but as soon as they matter, they begin to distort his attitude to education and to conceal its purpose. For disinterestedness is the essence of all good education and liberal education is impossible without it. The author</w:t>
      </w:r>
    </w:p>
    <w:p>
      <w:pPr>
        <w:spacing w:before="0"/>
      </w:pPr>
      <w:r>
        <w:rPr>
          <w:b w:val="0"/>
        </w:rPr>
      </w:r>
    </w:p>
    <w:p>
      <w:pPr>
        <w:spacing w:after="100" w:before="0"/>
      </w:pPr>
      <w:r>
        <w:rPr>
          <w:b w:val="0"/>
        </w:rPr>
        <w:t>A. Encourages indifference to the outcome of examinations.</w:t>
      </w:r>
    </w:p>
    <w:p>
      <w:pPr>
        <w:spacing w:after="100" w:before="0"/>
      </w:pPr>
      <w:r>
        <w:rPr>
          <w:b w:val="0"/>
        </w:rPr>
        <w:t>B. Encourages examinations.</w:t>
      </w:r>
    </w:p>
    <w:p>
      <w:pPr>
        <w:spacing w:after="100" w:before="0"/>
      </w:pPr>
      <w:r>
        <w:rPr>
          <w:b w:val="0"/>
        </w:rPr>
        <w:t>C. Encourages specialization.</w:t>
      </w:r>
    </w:p>
    <w:p>
      <w:pPr>
        <w:spacing w:after="100" w:before="0"/>
      </w:pPr>
      <w:r>
        <w:rPr>
          <w:b w:val="0"/>
        </w:rPr>
        <w:t>D. Encourages learning.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It is mentioned that ''Examinations are harmless when the examinee is indifferent to their result, but as soon as they matter, they begin to distort his attitude to education and to conceal its purpose.''</w:t>
      </w:r>
    </w:p>
    <w:p>
      <w:pPr>
        <w:spacing w:before="0"/>
      </w:pPr>
      <w:r>
        <w:rPr>
          <w:b w:val="0"/>
        </w:rPr>
        <w:t>• So, the author is encouraging indifference to the outcomes of examination through this statement.</w:t>
      </w:r>
    </w:p>
    <w:p>
      <w:pPr>
        <w:spacing w:before="0"/>
      </w:pPr>
      <w:r>
        <w:rPr>
          <w:b w:val="0"/>
        </w:rPr>
      </w:r>
    </w:p>
    <w:p>
      <w:pPr>
        <w:spacing w:after="100" w:line="360" w:lineRule="auto" w:before="0"/>
      </w:pPr>
      <w:r>
        <w:rPr>
          <w:b w:val="0"/>
        </w:rPr>
        <w:t>186. A man who cannot decide which of the two things he will do first, end up doing_______.</w:t>
      </w:r>
    </w:p>
    <w:p>
      <w:pPr>
        <w:spacing w:before="0"/>
      </w:pPr>
      <w:r>
        <w:rPr>
          <w:b w:val="0"/>
        </w:rPr>
      </w:r>
    </w:p>
    <w:p>
      <w:pPr>
        <w:spacing w:after="100" w:before="0"/>
      </w:pPr>
      <w:r>
        <w:rPr>
          <w:b w:val="0"/>
        </w:rPr>
        <w:t>A. All</w:t>
      </w:r>
    </w:p>
    <w:p>
      <w:pPr>
        <w:spacing w:after="100" w:before="0"/>
      </w:pPr>
      <w:r>
        <w:rPr>
          <w:b w:val="0"/>
        </w:rPr>
        <w:t>B. The second thing</w:t>
      </w:r>
    </w:p>
    <w:p>
      <w:pPr>
        <w:spacing w:after="100" w:before="0"/>
      </w:pPr>
      <w:r>
        <w:rPr>
          <w:b w:val="0"/>
        </w:rPr>
        <w:t>C. The first thing</w:t>
      </w:r>
    </w:p>
    <w:p>
      <w:pPr>
        <w:spacing w:after="100" w:before="0"/>
      </w:pPr>
      <w:r>
        <w:rPr>
          <w:b w:val="0"/>
        </w:rPr>
        <w:t>D. Nothing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It is mentioned that ''The man who is perpetually hesitating which of the two things he will do first, will do neither.''</w:t>
      </w:r>
    </w:p>
    <w:p>
      <w:pPr>
        <w:spacing w:before="0"/>
      </w:pPr>
      <w:r>
        <w:rPr>
          <w:b w:val="0"/>
        </w:rPr>
        <w:t>• 'Neither' means that the man will do nothing</w:t>
      </w:r>
    </w:p>
    <w:p>
      <w:pPr>
        <w:spacing w:before="0"/>
      </w:pPr>
      <w:r>
        <w:rPr>
          <w:b w:val="0"/>
        </w:rPr>
      </w:r>
    </w:p>
    <w:p>
      <w:pPr>
        <w:spacing w:after="100" w:line="360" w:lineRule="auto" w:before="0"/>
      </w:pPr>
      <w:r>
        <w:rPr>
          <w:b w:val="0"/>
        </w:rPr>
        <w:t>187. What is the meaning of "retrograde" in the passage?</w:t>
      </w:r>
    </w:p>
    <w:p>
      <w:pPr>
        <w:spacing w:before="0"/>
      </w:pPr>
      <w:r>
        <w:rPr>
          <w:b w:val="0"/>
        </w:rPr>
      </w:r>
    </w:p>
    <w:p>
      <w:pPr>
        <w:spacing w:after="100" w:before="0"/>
      </w:pPr>
      <w:r>
        <w:rPr>
          <w:b w:val="0"/>
        </w:rPr>
        <w:t>A. Stop moving</w:t>
      </w:r>
    </w:p>
    <w:p>
      <w:pPr>
        <w:spacing w:after="100" w:before="0"/>
      </w:pPr>
      <w:r>
        <w:rPr>
          <w:b w:val="0"/>
        </w:rPr>
        <w:t>B. Move backwards</w:t>
      </w:r>
    </w:p>
    <w:p>
      <w:pPr>
        <w:spacing w:after="100" w:before="0"/>
      </w:pPr>
      <w:r>
        <w:rPr>
          <w:b w:val="0"/>
        </w:rPr>
        <w:t>C. Move slowly</w:t>
      </w:r>
    </w:p>
    <w:p>
      <w:pPr>
        <w:spacing w:after="100" w:before="0"/>
      </w:pPr>
      <w:r>
        <w:rPr>
          <w:b w:val="0"/>
        </w:rPr>
        <w:t>D. Crawl along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Retrograde means move backwards.</w:t>
      </w:r>
    </w:p>
    <w:p>
      <w:pPr>
        <w:spacing w:before="0"/>
      </w:pPr>
      <w:r>
        <w:rPr>
          <w:b w:val="0"/>
        </w:rPr>
        <w:t>• In the given passage, 'retrograde' has been used to say that the man does not progress and most probaby move backwards.</w:t>
      </w:r>
    </w:p>
    <w:p>
      <w:pPr>
        <w:spacing w:before="0"/>
      </w:pPr>
      <w:r>
        <w:rPr>
          <w:b w:val="0"/>
        </w:rPr>
      </w:r>
    </w:p>
    <w:p>
      <w:pPr>
        <w:spacing w:after="100" w:line="360" w:lineRule="auto" w:before="0"/>
      </w:pPr>
      <w:r>
        <w:rPr>
          <w:b w:val="0"/>
        </w:rPr>
        <w:t>188. What will the man who sticks to his resolve and executes it advance to?</w:t>
      </w:r>
    </w:p>
    <w:p>
      <w:pPr>
        <w:spacing w:before="0"/>
      </w:pPr>
      <w:r>
        <w:rPr>
          <w:b w:val="0"/>
        </w:rPr>
      </w:r>
    </w:p>
    <w:p>
      <w:pPr>
        <w:spacing w:after="100" w:before="0"/>
      </w:pPr>
      <w:r>
        <w:rPr>
          <w:b w:val="0"/>
        </w:rPr>
        <w:t>A. Wisdom</w:t>
      </w:r>
    </w:p>
    <w:p>
      <w:pPr>
        <w:spacing w:after="100" w:before="0"/>
      </w:pPr>
      <w:r>
        <w:rPr>
          <w:b w:val="0"/>
        </w:rPr>
        <w:t>B. Progress</w:t>
      </w:r>
    </w:p>
    <w:p>
      <w:pPr>
        <w:spacing w:after="100" w:before="0"/>
      </w:pPr>
      <w:r>
        <w:rPr>
          <w:b w:val="0"/>
        </w:rPr>
        <w:t>C. Eminence</w:t>
      </w:r>
    </w:p>
    <w:p>
      <w:pPr>
        <w:spacing w:after="100" w:before="0"/>
      </w:pPr>
      <w:r>
        <w:rPr>
          <w:b w:val="0"/>
        </w:rPr>
        <w:t>D. Resolution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eminence. It is mentioned that ''It is only the man who first consults wisely, then resolves firmly, and then executes his purpose with flexible perseverance, undismayed by those petty difficulties which daunt a weaker spirit that can advance to eminence in any line.'' Here eminence means a position of prominence or superiority or a natural elevation.</w:t>
      </w:r>
    </w:p>
    <w:p>
      <w:pPr>
        <w:spacing w:before="0"/>
      </w:pPr>
      <w:r>
        <w:rPr>
          <w:b w:val="0"/>
        </w:rPr>
      </w:r>
    </w:p>
    <w:p>
      <w:pPr>
        <w:spacing w:after="100" w:line="360" w:lineRule="auto" w:before="0"/>
      </w:pPr>
      <w:r>
        <w:rPr>
          <w:b w:val="0"/>
        </w:rPr>
        <w:t>189. Who is daunted by petty difficulties?</w:t>
      </w:r>
    </w:p>
    <w:p>
      <w:pPr>
        <w:spacing w:before="0"/>
      </w:pPr>
      <w:r>
        <w:rPr>
          <w:b w:val="0"/>
        </w:rPr>
      </w:r>
    </w:p>
    <w:p>
      <w:pPr>
        <w:spacing w:after="100" w:before="0"/>
      </w:pPr>
      <w:r>
        <w:rPr>
          <w:b w:val="0"/>
        </w:rPr>
        <w:t>A. Someone who fluctuates</w:t>
      </w:r>
    </w:p>
    <w:p>
      <w:pPr>
        <w:spacing w:after="100" w:before="0"/>
      </w:pPr>
      <w:r>
        <w:rPr>
          <w:b w:val="0"/>
        </w:rPr>
        <w:t>B. One who hesitates</w:t>
      </w:r>
    </w:p>
    <w:p>
      <w:pPr>
        <w:spacing w:after="100" w:before="0"/>
      </w:pPr>
      <w:r>
        <w:rPr>
          <w:b w:val="0"/>
        </w:rPr>
        <w:t>C. One with a strong spirit</w:t>
      </w:r>
    </w:p>
    <w:p>
      <w:pPr>
        <w:spacing w:after="100" w:before="0"/>
      </w:pPr>
      <w:r>
        <w:rPr>
          <w:b w:val="0"/>
        </w:rPr>
        <w:t>D. One with a weak spirit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It is mentioned that ''undismayed by those petty difficulties which daunt a weaker spirit that can advance to eminence in any line''</w:t>
      </w:r>
    </w:p>
    <w:p>
      <w:pPr>
        <w:spacing w:before="0"/>
      </w:pPr>
      <w:r>
        <w:rPr>
          <w:b w:val="0"/>
        </w:rPr>
        <w:t>• Clearly, the ones with a weak spirit are daunted by petty difficulties.</w:t>
      </w:r>
    </w:p>
    <w:p>
      <w:pPr>
        <w:spacing w:before="0"/>
      </w:pPr>
      <w:r>
        <w:rPr>
          <w:b w:val="0"/>
        </w:rPr>
      </w:r>
    </w:p>
    <w:p>
      <w:pPr>
        <w:spacing w:after="100" w:line="360" w:lineRule="auto" w:before="0"/>
      </w:pPr>
      <w:r>
        <w:rPr>
          <w:b w:val="0"/>
        </w:rPr>
        <w:t>190. The writer advises us to be ______.</w:t>
      </w:r>
    </w:p>
    <w:p>
      <w:pPr>
        <w:spacing w:before="0"/>
      </w:pPr>
      <w:r>
        <w:rPr>
          <w:b w:val="0"/>
        </w:rPr>
      </w:r>
    </w:p>
    <w:p>
      <w:pPr>
        <w:spacing w:after="100" w:before="0"/>
      </w:pPr>
      <w:r>
        <w:rPr>
          <w:b w:val="0"/>
        </w:rPr>
        <w:t>A. wise, firm and resolute</w:t>
      </w:r>
    </w:p>
    <w:p>
      <w:pPr>
        <w:spacing w:after="100" w:before="0"/>
      </w:pPr>
      <w:r>
        <w:rPr>
          <w:b w:val="0"/>
        </w:rPr>
        <w:t>B. weak, firm and resolute.</w:t>
      </w:r>
    </w:p>
    <w:p>
      <w:pPr>
        <w:spacing w:after="100" w:before="0"/>
      </w:pPr>
      <w:r>
        <w:rPr>
          <w:b w:val="0"/>
        </w:rPr>
        <w:t>C. happy, firm and resolute.</w:t>
      </w:r>
    </w:p>
    <w:p>
      <w:pPr>
        <w:spacing w:after="100" w:before="0"/>
      </w:pPr>
      <w:r>
        <w:rPr>
          <w:b w:val="0"/>
        </w:rPr>
        <w:t>D. flexible, happy and resolute.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''Take your course wisely, but firmly; and having taken it, hold upon it with heroic resolution, and the Alps and Pyrenees will sink before you.''</w:t>
      </w:r>
    </w:p>
    <w:p>
      <w:pPr>
        <w:spacing w:before="0"/>
      </w:pPr>
      <w:r>
        <w:rPr>
          <w:b w:val="0"/>
        </w:rPr>
      </w:r>
    </w:p>
    <w:p>
      <w:pPr>
        <w:spacing w:after="100" w:line="360" w:lineRule="auto" w:before="0"/>
      </w:pPr>
      <w:r>
        <w:rPr>
          <w:b w:val="0"/>
        </w:rPr>
        <w:t>191. What according to the author, are the public sector banks witnessing.</w:t>
      </w:r>
    </w:p>
    <w:p>
      <w:pPr>
        <w:spacing w:before="0"/>
      </w:pPr>
      <w:r>
        <w:rPr>
          <w:b w:val="0"/>
        </w:rPr>
      </w:r>
    </w:p>
    <w:p>
      <w:pPr>
        <w:spacing w:after="100" w:before="0"/>
      </w:pPr>
      <w:r>
        <w:rPr>
          <w:b w:val="0"/>
        </w:rPr>
        <w:t>A. A period of profit</w:t>
      </w:r>
    </w:p>
    <w:p>
      <w:pPr>
        <w:spacing w:after="100" w:before="0"/>
      </w:pPr>
      <w:r>
        <w:rPr>
          <w:b w:val="0"/>
        </w:rPr>
        <w:t>B. A period of change</w:t>
      </w:r>
    </w:p>
    <w:p>
      <w:pPr>
        <w:spacing w:after="100" w:before="0"/>
      </w:pPr>
      <w:r>
        <w:rPr>
          <w:b w:val="0"/>
        </w:rPr>
        <w:t>C. A period of certainity</w:t>
      </w:r>
    </w:p>
    <w:p>
      <w:pPr>
        <w:spacing w:after="100" w:before="0"/>
      </w:pPr>
      <w:r>
        <w:rPr>
          <w:b w:val="0"/>
        </w:rPr>
        <w:t>D. A loss making period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It is mentioned that ''The public sector banks are witnessing in India a period of transition''</w:t>
      </w:r>
    </w:p>
    <w:p>
      <w:pPr>
        <w:spacing w:before="0"/>
      </w:pPr>
      <w:r>
        <w:rPr>
          <w:b w:val="0"/>
        </w:rPr>
        <w:t>• Transition means a change.</w:t>
      </w:r>
    </w:p>
    <w:p>
      <w:pPr>
        <w:spacing w:before="0"/>
      </w:pPr>
      <w:r>
        <w:rPr>
          <w:b w:val="0"/>
        </w:rPr>
        <w:t>• So, option 2 is appropriate.</w:t>
      </w:r>
    </w:p>
    <w:p>
      <w:pPr>
        <w:spacing w:before="0"/>
      </w:pPr>
      <w:r>
        <w:rPr>
          <w:b w:val="0"/>
        </w:rPr>
      </w:r>
    </w:p>
    <w:p>
      <w:pPr>
        <w:spacing w:after="100" w:line="360" w:lineRule="auto" w:before="0"/>
      </w:pPr>
      <w:r>
        <w:rPr>
          <w:b w:val="0"/>
        </w:rPr>
        <w:t>192. In addition to being socially responsible, what does the author want the banks to be?</w:t>
      </w:r>
    </w:p>
    <w:p>
      <w:pPr>
        <w:spacing w:before="0"/>
      </w:pPr>
      <w:r>
        <w:rPr>
          <w:b w:val="0"/>
        </w:rPr>
      </w:r>
    </w:p>
    <w:p>
      <w:pPr>
        <w:spacing w:after="100" w:before="0"/>
      </w:pPr>
      <w:r>
        <w:rPr>
          <w:b w:val="0"/>
        </w:rPr>
        <w:t>A. Customer friendly</w:t>
      </w:r>
    </w:p>
    <w:p>
      <w:pPr>
        <w:spacing w:after="100" w:before="0"/>
      </w:pPr>
      <w:r>
        <w:rPr>
          <w:b w:val="0"/>
        </w:rPr>
        <w:t>B. Able to attract foreign investors</w:t>
      </w:r>
    </w:p>
    <w:p>
      <w:pPr>
        <w:spacing w:after="100" w:before="0"/>
      </w:pPr>
      <w:r>
        <w:rPr>
          <w:b w:val="0"/>
        </w:rPr>
        <w:t>C. Financially healthy</w:t>
      </w:r>
    </w:p>
    <w:p>
      <w:pPr>
        <w:spacing w:after="100" w:before="0"/>
      </w:pPr>
      <w:r>
        <w:rPr>
          <w:b w:val="0"/>
        </w:rPr>
        <w:t>D. Senseless risk takers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It is mentioned that ''The public sector banks are witnessing in india a period of transition and are at crossroads, where they without giving up social responsibility, should also remain healthy. ''</w:t>
      </w:r>
    </w:p>
    <w:p>
      <w:pPr>
        <w:spacing w:before="0"/>
      </w:pPr>
      <w:r>
        <w:rPr>
          <w:b w:val="0"/>
        </w:rPr>
        <w:t>• Clearly, only option 3 is correct.</w:t>
      </w:r>
    </w:p>
    <w:p>
      <w:pPr>
        <w:spacing w:before="0"/>
      </w:pPr>
      <w:r>
        <w:rPr>
          <w:b w:val="0"/>
        </w:rPr>
      </w:r>
    </w:p>
    <w:p>
      <w:pPr>
        <w:spacing w:after="100" w:line="360" w:lineRule="auto" w:before="0"/>
      </w:pPr>
      <w:r>
        <w:rPr>
          <w:b w:val="0"/>
        </w:rPr>
        <w:t>193. How can the banks take risks without risking a failure?</w:t>
      </w:r>
    </w:p>
    <w:p>
      <w:pPr>
        <w:spacing w:before="0"/>
      </w:pPr>
      <w:r>
        <w:rPr>
          <w:b w:val="0"/>
        </w:rPr>
      </w:r>
    </w:p>
    <w:p>
      <w:pPr>
        <w:spacing w:after="100" w:before="0"/>
      </w:pPr>
      <w:r>
        <w:rPr>
          <w:b w:val="0"/>
        </w:rPr>
        <w:t>A. By being innovative</w:t>
      </w:r>
    </w:p>
    <w:p>
      <w:pPr>
        <w:spacing w:after="100" w:before="0"/>
      </w:pPr>
      <w:r>
        <w:rPr>
          <w:b w:val="0"/>
        </w:rPr>
        <w:t>B. By soliciting the help of the government</w:t>
      </w:r>
    </w:p>
    <w:p>
      <w:pPr>
        <w:spacing w:after="100" w:before="0"/>
      </w:pPr>
      <w:r>
        <w:rPr>
          <w:b w:val="0"/>
        </w:rPr>
        <w:t>C. By being financially healthy</w:t>
      </w:r>
    </w:p>
    <w:p>
      <w:pPr>
        <w:spacing w:after="100" w:before="0"/>
      </w:pPr>
      <w:r>
        <w:rPr>
          <w:b w:val="0"/>
        </w:rPr>
        <w:t>D. By being conservative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It is mentioned that ''They need to undertake risky experiments yet perform it innovatively in a way it does not fail.''</w:t>
      </w:r>
    </w:p>
    <w:p>
      <w:pPr>
        <w:spacing w:before="0"/>
      </w:pPr>
      <w:r>
        <w:rPr>
          <w:b w:val="0"/>
        </w:rPr>
        <w:t>• Clearly, option 1 is the appropriate answer.</w:t>
      </w:r>
    </w:p>
    <w:p>
      <w:pPr>
        <w:spacing w:before="0"/>
      </w:pPr>
      <w:r>
        <w:rPr>
          <w:b w:val="0"/>
        </w:rPr>
      </w:r>
    </w:p>
    <w:p>
      <w:pPr>
        <w:spacing w:after="100" w:line="360" w:lineRule="auto" w:before="0"/>
      </w:pPr>
      <w:r>
        <w:rPr>
          <w:b w:val="0"/>
        </w:rPr>
        <w:t>194. What does the absence of any bad advance indicate?</w:t>
      </w:r>
    </w:p>
    <w:p>
      <w:pPr>
        <w:spacing w:before="0"/>
      </w:pPr>
      <w:r>
        <w:rPr>
          <w:b w:val="0"/>
        </w:rPr>
      </w:r>
    </w:p>
    <w:p>
      <w:pPr>
        <w:spacing w:after="100" w:before="0"/>
      </w:pPr>
      <w:r>
        <w:rPr>
          <w:b w:val="0"/>
        </w:rPr>
        <w:t>A. A penchant for risks</w:t>
      </w:r>
    </w:p>
    <w:p>
      <w:pPr>
        <w:spacing w:after="100" w:before="0"/>
      </w:pPr>
      <w:r>
        <w:rPr>
          <w:b w:val="0"/>
        </w:rPr>
        <w:t>B. Immense conservatism</w:t>
      </w:r>
    </w:p>
    <w:p>
      <w:pPr>
        <w:spacing w:after="100" w:before="0"/>
      </w:pPr>
      <w:r>
        <w:rPr>
          <w:b w:val="0"/>
        </w:rPr>
        <w:t>C. Financial independence</w:t>
      </w:r>
    </w:p>
    <w:p>
      <w:pPr>
        <w:spacing w:after="100" w:before="0"/>
      </w:pPr>
      <w:r>
        <w:rPr>
          <w:b w:val="0"/>
        </w:rPr>
        <w:t>D. A deep-seated social commitment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''It should be understood that absence of any bad advance is no sign of efficient banking system. It only indicates immense conservatism. ''</w:t>
      </w:r>
    </w:p>
    <w:p>
      <w:pPr>
        <w:spacing w:before="0"/>
      </w:pPr>
      <w:r>
        <w:rPr>
          <w:b w:val="0"/>
        </w:rPr>
      </w:r>
    </w:p>
    <w:p>
      <w:pPr>
        <w:spacing w:after="100" w:line="360" w:lineRule="auto" w:before="0"/>
      </w:pPr>
      <w:r>
        <w:rPr>
          <w:b w:val="0"/>
        </w:rPr>
        <w:t>195. What would happen if novel and pragmatic techniques are ignored?</w:t>
      </w:r>
    </w:p>
    <w:p>
      <w:pPr>
        <w:spacing w:before="0"/>
      </w:pPr>
      <w:r>
        <w:rPr>
          <w:b w:val="0"/>
        </w:rPr>
      </w:r>
    </w:p>
    <w:p>
      <w:pPr>
        <w:spacing w:after="100" w:before="0"/>
      </w:pPr>
      <w:r>
        <w:rPr>
          <w:b w:val="0"/>
        </w:rPr>
        <w:t>A. It will put the banks in danger.</w:t>
      </w:r>
    </w:p>
    <w:p>
      <w:pPr>
        <w:spacing w:after="100" w:before="0"/>
      </w:pPr>
      <w:r>
        <w:rPr>
          <w:b w:val="0"/>
        </w:rPr>
        <w:t>B. It will undermine the banks social commitment</w:t>
      </w:r>
    </w:p>
    <w:p>
      <w:pPr>
        <w:spacing w:after="100" w:before="0"/>
      </w:pPr>
      <w:r>
        <w:rPr>
          <w:b w:val="0"/>
        </w:rPr>
        <w:t>C. It will reveal the untapped talent.</w:t>
      </w:r>
    </w:p>
    <w:p>
      <w:pPr>
        <w:spacing w:after="100" w:before="0"/>
      </w:pPr>
      <w:r>
        <w:rPr>
          <w:b w:val="0"/>
        </w:rPr>
        <w:t>D. It will result in inefficient portfolio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It is mentioned that ''Novel and pragmatic techniques should be adopted without which banks would be in danger.''</w:t>
      </w:r>
    </w:p>
    <w:p>
      <w:pPr>
        <w:spacing w:before="0"/>
      </w:pPr>
      <w:r>
        <w:rPr>
          <w:b w:val="0"/>
        </w:rPr>
      </w:r>
    </w:p>
    <w:p>
      <w:pPr>
        <w:spacing w:after="100" w:line="360" w:lineRule="auto" w:before="0"/>
      </w:pPr>
      <w:r>
        <w:rPr>
          <w:b w:val="0"/>
        </w:rPr>
        <w:t>196. What do we see when we look at an object?</w:t>
      </w:r>
    </w:p>
    <w:p>
      <w:pPr>
        <w:spacing w:before="0"/>
      </w:pPr>
      <w:r>
        <w:rPr>
          <w:b w:val="0"/>
        </w:rPr>
      </w:r>
    </w:p>
    <w:p>
      <w:pPr>
        <w:spacing w:after="100" w:before="0"/>
      </w:pPr>
      <w:r>
        <w:rPr>
          <w:b w:val="0"/>
        </w:rPr>
        <w:t>A. The object reflected by the light.</w:t>
      </w:r>
    </w:p>
    <w:p>
      <w:pPr>
        <w:spacing w:after="100" w:before="0"/>
      </w:pPr>
      <w:r>
        <w:rPr>
          <w:b w:val="0"/>
        </w:rPr>
        <w:t>B. The light reflected from the object.</w:t>
      </w:r>
    </w:p>
    <w:p>
      <w:pPr>
        <w:spacing w:after="100" w:before="0"/>
      </w:pPr>
      <w:r>
        <w:rPr>
          <w:b w:val="0"/>
        </w:rPr>
        <w:t>C. The shadow of the object.</w:t>
      </w:r>
    </w:p>
    <w:p>
      <w:pPr>
        <w:spacing w:after="100" w:before="0"/>
      </w:pPr>
      <w:r>
        <w:rPr>
          <w:b w:val="0"/>
        </w:rPr>
        <w:t>D. The object as it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''When someone looks at an object, what he really sees is the light reflected from the object.''</w:t>
      </w:r>
    </w:p>
    <w:p>
      <w:pPr>
        <w:spacing w:before="0"/>
      </w:pPr>
      <w:r>
        <w:rPr>
          <w:b w:val="0"/>
        </w:rPr>
      </w:r>
    </w:p>
    <w:p>
      <w:pPr>
        <w:spacing w:after="100" w:line="360" w:lineRule="auto" w:before="0"/>
      </w:pPr>
      <w:r>
        <w:rPr>
          <w:b w:val="0"/>
        </w:rPr>
        <w:t>197. The eye is similar to the television camera because both</w:t>
      </w:r>
    </w:p>
    <w:p>
      <w:pPr>
        <w:spacing w:before="0"/>
      </w:pPr>
      <w:r>
        <w:rPr>
          <w:b w:val="0"/>
        </w:rPr>
      </w:r>
    </w:p>
    <w:p>
      <w:pPr>
        <w:spacing w:after="100" w:before="0"/>
      </w:pPr>
      <w:r>
        <w:rPr>
          <w:b w:val="0"/>
        </w:rPr>
        <w:t>A. Convert light energy to mechanical energy.</w:t>
      </w:r>
    </w:p>
    <w:p>
      <w:pPr>
        <w:spacing w:after="100" w:before="0"/>
      </w:pPr>
      <w:r>
        <w:rPr>
          <w:b w:val="0"/>
        </w:rPr>
        <w:t>B. Convert light energy to electrical energy.</w:t>
      </w:r>
    </w:p>
    <w:p>
      <w:pPr>
        <w:spacing w:after="100" w:before="0"/>
      </w:pPr>
      <w:r>
        <w:rPr>
          <w:b w:val="0"/>
        </w:rPr>
        <w:t>C. Convert energy to mechanical light</w:t>
      </w:r>
    </w:p>
    <w:p>
      <w:pPr>
        <w:spacing w:after="100" w:before="0"/>
      </w:pPr>
      <w:r>
        <w:rPr>
          <w:b w:val="0"/>
        </w:rPr>
        <w:t>D. Convert mechanical light to electrical energy.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''The eye is similar to a television camera. Both the eye and the television camera convert light energy to electrical energy.''</w:t>
      </w:r>
    </w:p>
    <w:p>
      <w:pPr>
        <w:spacing w:before="0"/>
      </w:pPr>
      <w:r>
        <w:rPr>
          <w:b w:val="0"/>
        </w:rPr>
      </w:r>
    </w:p>
    <w:p>
      <w:pPr>
        <w:spacing w:after="100" w:line="360" w:lineRule="auto" w:before="0"/>
      </w:pPr>
      <w:r>
        <w:rPr>
          <w:b w:val="0"/>
        </w:rPr>
        <w:t>198. The sense perception that the brain releases after the eye converts light to nerve impulses is known as</w:t>
      </w:r>
    </w:p>
    <w:p>
      <w:pPr>
        <w:spacing w:before="0"/>
      </w:pPr>
      <w:r>
        <w:rPr>
          <w:b w:val="0"/>
        </w:rPr>
      </w:r>
    </w:p>
    <w:p>
      <w:pPr>
        <w:spacing w:after="100" w:before="0"/>
      </w:pPr>
      <w:r>
        <w:rPr>
          <w:b w:val="0"/>
        </w:rPr>
        <w:t>A. Blindness</w:t>
      </w:r>
    </w:p>
    <w:p>
      <w:pPr>
        <w:spacing w:after="100" w:before="0"/>
      </w:pPr>
      <w:r>
        <w:rPr>
          <w:b w:val="0"/>
        </w:rPr>
        <w:t>B. Image</w:t>
      </w:r>
    </w:p>
    <w:p>
      <w:pPr>
        <w:spacing w:after="100" w:before="0"/>
      </w:pPr>
      <w:r>
        <w:rPr>
          <w:b w:val="0"/>
        </w:rPr>
        <w:t>C. Sight</w:t>
      </w:r>
    </w:p>
    <w:p>
      <w:pPr>
        <w:spacing w:after="100" w:before="0"/>
      </w:pPr>
      <w:r>
        <w:rPr>
          <w:b w:val="0"/>
        </w:rPr>
        <w:t>D. Glare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sight. It is mentioned that ''The eye converts light to nerve impulses that are interpreted by the brain as the sense perception called sight. ''</w:t>
      </w:r>
    </w:p>
    <w:p>
      <w:pPr>
        <w:spacing w:before="0"/>
      </w:pPr>
      <w:r>
        <w:rPr>
          <w:b w:val="0"/>
        </w:rPr>
      </w:r>
    </w:p>
    <w:p>
      <w:pPr>
        <w:spacing w:after="100" w:line="360" w:lineRule="auto" w:before="0"/>
      </w:pPr>
      <w:r>
        <w:rPr>
          <w:b w:val="0"/>
        </w:rPr>
        <w:t>199. The average rate of blinking of an eye is</w:t>
      </w:r>
    </w:p>
    <w:p>
      <w:pPr>
        <w:spacing w:before="0"/>
      </w:pPr>
      <w:r>
        <w:rPr>
          <w:b w:val="0"/>
        </w:rPr>
      </w:r>
    </w:p>
    <w:p>
      <w:pPr>
        <w:spacing w:after="100" w:before="0"/>
      </w:pPr>
      <w:r>
        <w:rPr>
          <w:b w:val="0"/>
        </w:rPr>
        <w:t>A. Six times every second</w:t>
      </w:r>
    </w:p>
    <w:p>
      <w:pPr>
        <w:spacing w:after="100" w:before="0"/>
      </w:pPr>
      <w:r>
        <w:rPr>
          <w:b w:val="0"/>
        </w:rPr>
        <w:t>B. Once every six seconds</w:t>
      </w:r>
    </w:p>
    <w:p>
      <w:pPr>
        <w:spacing w:after="100" w:before="0"/>
      </w:pPr>
      <w:r>
        <w:rPr>
          <w:b w:val="0"/>
        </w:rPr>
        <w:t>C. Six times every six seconds</w:t>
      </w:r>
    </w:p>
    <w:p>
      <w:pPr>
        <w:spacing w:after="100" w:before="0"/>
      </w:pPr>
      <w:r>
        <w:rPr>
          <w:b w:val="0"/>
        </w:rPr>
        <w:t>D. Once every second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is mentioned that ''It is wonderful that human eyes blink an average of once every six seconds.''</w:t>
      </w:r>
    </w:p>
    <w:p>
      <w:pPr>
        <w:spacing w:before="0"/>
      </w:pPr>
      <w:r>
        <w:rPr>
          <w:b w:val="0"/>
        </w:rPr>
      </w:r>
    </w:p>
    <w:p>
      <w:pPr>
        <w:spacing w:after="100" w:line="360" w:lineRule="auto" w:before="0"/>
      </w:pPr>
      <w:r>
        <w:rPr>
          <w:b w:val="0"/>
        </w:rPr>
        <w:t>200. Lachrymal glands or tear glands are situated</w:t>
      </w:r>
    </w:p>
    <w:p>
      <w:pPr>
        <w:spacing w:before="0"/>
      </w:pPr>
      <w:r>
        <w:rPr>
          <w:b w:val="0"/>
        </w:rPr>
      </w:r>
    </w:p>
    <w:p>
      <w:pPr>
        <w:spacing w:after="100" w:before="0"/>
      </w:pPr>
      <w:r>
        <w:rPr>
          <w:b w:val="0"/>
        </w:rPr>
        <w:t>A. Inside the eye.</w:t>
      </w:r>
    </w:p>
    <w:p>
      <w:pPr>
        <w:spacing w:after="100" w:before="0"/>
      </w:pPr>
      <w:r>
        <w:rPr>
          <w:b w:val="0"/>
        </w:rPr>
        <w:t>B. In the black of the eye.</w:t>
      </w:r>
    </w:p>
    <w:p>
      <w:pPr>
        <w:spacing w:after="100" w:before="0"/>
      </w:pPr>
      <w:r>
        <w:rPr>
          <w:b w:val="0"/>
        </w:rPr>
        <w:t>C. At the outer corner of the eye.</w:t>
      </w:r>
    </w:p>
    <w:p>
      <w:pPr>
        <w:spacing w:after="100" w:before="0"/>
      </w:pPr>
      <w:r>
        <w:rPr>
          <w:b w:val="0"/>
        </w:rPr>
        <w:t>D. On the eyelid.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is mentioned that ''These glands are situated behind the upper eyelid at the outer corner of the eye.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