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DELETERIOUS</w:t>
      </w:r>
    </w:p>
    <w:p>
      <w:pPr>
        <w:spacing w:before="0"/>
      </w:pPr>
      <w:r>
        <w:rPr>
          <w:b w:val="0"/>
        </w:rPr>
      </w:r>
    </w:p>
    <w:p>
      <w:pPr>
        <w:spacing w:after="100" w:before="0"/>
      </w:pPr>
      <w:r>
        <w:rPr>
          <w:b w:val="0"/>
        </w:rPr>
        <w:t>A. Harmful</w:t>
      </w:r>
    </w:p>
    <w:p>
      <w:pPr>
        <w:spacing w:after="100" w:before="0"/>
      </w:pPr>
      <w:r>
        <w:rPr>
          <w:b w:val="0"/>
        </w:rPr>
        <w:t>B. Useful</w:t>
      </w:r>
    </w:p>
    <w:p>
      <w:pPr>
        <w:spacing w:after="100" w:before="0"/>
      </w:pPr>
      <w:r>
        <w:rPr>
          <w:b w:val="0"/>
        </w:rPr>
        <w:t>C. Comforting</w:t>
      </w:r>
    </w:p>
    <w:p>
      <w:pPr>
        <w:spacing w:after="100" w:before="0"/>
      </w:pPr>
      <w:r>
        <w:rPr>
          <w:b w:val="0"/>
        </w:rPr>
        <w:t>D. Helpful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Harmful. The word "Deleterious" refers to something that causes harm or damage. The meanings of the other words are: Useful: Able to be used for a practical purpose; Comforting: Providing consolation; Helpful: Giving or ready to give help.</w:t>
      </w:r>
    </w:p>
    <w:p>
      <w:pPr>
        <w:spacing w:before="0"/>
      </w:pPr>
      <w:r>
        <w:rPr>
          <w:b w:val="0"/>
        </w:rPr>
      </w:r>
    </w:p>
    <w:p>
      <w:pPr>
        <w:spacing w:after="100" w:line="360" w:lineRule="auto" w:before="0"/>
      </w:pPr>
      <w:r>
        <w:rPr>
          <w:b w:val="0"/>
        </w:rPr>
        <w:t>2. Select the most appropriate antonym of the given word. Cacophony</w:t>
      </w:r>
    </w:p>
    <w:p>
      <w:pPr>
        <w:spacing w:before="0"/>
      </w:pPr>
      <w:r>
        <w:rPr>
          <w:b w:val="0"/>
        </w:rPr>
      </w:r>
    </w:p>
    <w:p>
      <w:pPr>
        <w:spacing w:after="100" w:before="0"/>
      </w:pPr>
      <w:r>
        <w:rPr>
          <w:b w:val="0"/>
        </w:rPr>
        <w:t>A. Noise</w:t>
      </w:r>
    </w:p>
    <w:p>
      <w:pPr>
        <w:spacing w:after="100" w:before="0"/>
      </w:pPr>
      <w:r>
        <w:rPr>
          <w:b w:val="0"/>
        </w:rPr>
        <w:t>B. Harmony</w:t>
      </w:r>
    </w:p>
    <w:p>
      <w:pPr>
        <w:spacing w:after="100" w:before="0"/>
      </w:pPr>
      <w:r>
        <w:rPr>
          <w:b w:val="0"/>
        </w:rPr>
        <w:t>C. Dissonance</w:t>
      </w:r>
    </w:p>
    <w:p>
      <w:pPr>
        <w:spacing w:after="100" w:before="0"/>
      </w:pPr>
      <w:r>
        <w:rPr>
          <w:b w:val="0"/>
        </w:rPr>
        <w:t>D. Clamor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Harmony. "Cacophony" refers to harsh, discordant sounds, whereas "Harmony" refers to a pleasing arrangement of sounds. The meanings of the other words are: Noise: Unpleasant sound; Dissonance: Lack of harmony; Clamor: Loud, confused noise.</w:t>
      </w:r>
    </w:p>
    <w:p>
      <w:pPr>
        <w:spacing w:before="0"/>
      </w:pPr>
      <w:r>
        <w:rPr>
          <w:b w:val="0"/>
        </w:rPr>
      </w:r>
    </w:p>
    <w:p>
      <w:pPr>
        <w:spacing w:after="100" w:line="360" w:lineRule="auto" w:before="0"/>
      </w:pPr>
      <w:r>
        <w:rPr>
          <w:b w:val="0"/>
        </w:rPr>
        <w:t>3. Choose the correct meaning of idiom: Show the white feather</w:t>
      </w:r>
    </w:p>
    <w:p>
      <w:pPr>
        <w:spacing w:before="0"/>
      </w:pPr>
      <w:r>
        <w:rPr>
          <w:b w:val="0"/>
        </w:rPr>
      </w:r>
    </w:p>
    <w:p>
      <w:pPr>
        <w:spacing w:after="100" w:before="0"/>
      </w:pPr>
      <w:r>
        <w:rPr>
          <w:b w:val="0"/>
        </w:rPr>
        <w:t>A. To act cowardly</w:t>
      </w:r>
    </w:p>
    <w:p>
      <w:pPr>
        <w:spacing w:after="100" w:before="0"/>
      </w:pPr>
      <w:r>
        <w:rPr>
          <w:b w:val="0"/>
        </w:rPr>
        <w:t>B. To signal for help</w:t>
      </w:r>
    </w:p>
    <w:p>
      <w:pPr>
        <w:spacing w:after="100" w:before="0"/>
      </w:pPr>
      <w:r>
        <w:rPr>
          <w:b w:val="0"/>
        </w:rPr>
        <w:t>C. To display courage</w:t>
      </w:r>
    </w:p>
    <w:p>
      <w:pPr>
        <w:spacing w:after="100" w:before="0"/>
      </w:pPr>
      <w:r>
        <w:rPr>
          <w:b w:val="0"/>
        </w:rPr>
        <w:t>D. To admit defeat gracefully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To act cowardly. Meaning: The idiom "show the white feather" originates from cockfighting, where a white feather in a gamecock's tail was considered a sign of inferior breeding and a lack of fighting spirit, thus signifying cowardice.</w:t>
      </w:r>
    </w:p>
    <w:p>
      <w:pPr>
        <w:spacing w:before="0"/>
      </w:pPr>
      <w:r>
        <w:rPr>
          <w:b w:val="0"/>
        </w:rPr>
      </w:r>
    </w:p>
    <w:p>
      <w:pPr>
        <w:spacing w:after="100" w:line="360" w:lineRule="auto" w:before="0"/>
      </w:pPr>
      <w:r>
        <w:rPr>
          <w:b w:val="0"/>
        </w:rPr>
        <w:t>4. Select the most appropriate antonym of the given word. Subterfuge</w:t>
      </w:r>
    </w:p>
    <w:p>
      <w:pPr>
        <w:spacing w:before="0"/>
      </w:pPr>
      <w:r>
        <w:rPr>
          <w:b w:val="0"/>
        </w:rPr>
      </w:r>
    </w:p>
    <w:p>
      <w:pPr>
        <w:spacing w:after="100" w:before="0"/>
      </w:pPr>
      <w:r>
        <w:rPr>
          <w:b w:val="0"/>
        </w:rPr>
        <w:t>A. Chicanery</w:t>
      </w:r>
    </w:p>
    <w:p>
      <w:pPr>
        <w:spacing w:after="100" w:before="0"/>
      </w:pPr>
      <w:r>
        <w:rPr>
          <w:b w:val="0"/>
        </w:rPr>
        <w:t>B. Candor</w:t>
      </w:r>
    </w:p>
    <w:p>
      <w:pPr>
        <w:spacing w:after="100" w:before="0"/>
      </w:pPr>
      <w:r>
        <w:rPr>
          <w:b w:val="0"/>
        </w:rPr>
        <w:t>C. Trickery</w:t>
      </w:r>
    </w:p>
    <w:p>
      <w:pPr>
        <w:spacing w:after="100" w:before="0"/>
      </w:pPr>
      <w:r>
        <w:rPr>
          <w:b w:val="0"/>
        </w:rPr>
        <w:t>D. Deception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Candor. "Subterfuge" refers to deceit or trickery used to achieve a goal, whereas "Candor" refers to the quality of being open and honest. The meanings of the other words are: Chicanery: Deception or trickery; Trickery: The use of dishonest methods; Deception: The act of hiding the truth.</w:t>
      </w:r>
    </w:p>
    <w:p>
      <w:pPr>
        <w:spacing w:before="0"/>
      </w:pPr>
      <w:r>
        <w:rPr>
          <w:b w:val="0"/>
        </w:rPr>
      </w:r>
    </w:p>
    <w:p>
      <w:pPr>
        <w:spacing w:after="100" w:line="360" w:lineRule="auto" w:before="0"/>
      </w:pPr>
      <w:r>
        <w:rPr>
          <w:b w:val="0"/>
        </w:rPr>
        <w:t>5. Spot the correct spelling of plant-based pollution cleanup.</w:t>
      </w:r>
    </w:p>
    <w:p>
      <w:pPr>
        <w:spacing w:before="0"/>
      </w:pPr>
      <w:r>
        <w:rPr>
          <w:b w:val="0"/>
        </w:rPr>
      </w:r>
    </w:p>
    <w:p>
      <w:pPr>
        <w:spacing w:after="100" w:before="0"/>
      </w:pPr>
      <w:r>
        <w:rPr>
          <w:b w:val="0"/>
        </w:rPr>
        <w:t>A. Phytoremediation</w:t>
      </w:r>
    </w:p>
    <w:p>
      <w:pPr>
        <w:spacing w:after="100" w:before="0"/>
      </w:pPr>
      <w:r>
        <w:rPr>
          <w:b w:val="0"/>
        </w:rPr>
        <w:t>B. Phytoremydiation</w:t>
      </w:r>
    </w:p>
    <w:p>
      <w:pPr>
        <w:spacing w:after="100" w:before="0"/>
      </w:pPr>
      <w:r>
        <w:rPr>
          <w:b w:val="0"/>
        </w:rPr>
        <w:t>C. Phytoremidiation</w:t>
      </w:r>
    </w:p>
    <w:p>
      <w:pPr>
        <w:spacing w:after="100" w:before="0"/>
      </w:pPr>
      <w:r>
        <w:rPr>
          <w:b w:val="0"/>
        </w:rPr>
        <w:t>D. Phytremediation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Phytoremediation. Meaning: The use of living green plants for the removal, degradation, or containment of contaminants in soils, sludges, sediments, surface water, and groundwater. It is derived from the Greek word "phyto" (plant) and the Latin "remedium" (restoring balance). Options B, C, and D are incorrect spellings of the term.</w:t>
      </w:r>
    </w:p>
    <w:p>
      <w:pPr>
        <w:spacing w:before="0"/>
      </w:pPr>
      <w:r>
        <w:rPr>
          <w:b w:val="0"/>
        </w:rPr>
      </w:r>
    </w:p>
    <w:p>
      <w:pPr>
        <w:spacing w:after="100" w:line="360" w:lineRule="auto" w:before="0"/>
      </w:pPr>
      <w:r>
        <w:rPr>
          <w:b w:val="0"/>
        </w:rPr>
        <w:t>6. Choose the correct one-word substitute for: 'A professional who prepares maps'.</w:t>
      </w:r>
    </w:p>
    <w:p>
      <w:pPr>
        <w:spacing w:before="0"/>
      </w:pPr>
      <w:r>
        <w:rPr>
          <w:b w:val="0"/>
        </w:rPr>
      </w:r>
    </w:p>
    <w:p>
      <w:pPr>
        <w:spacing w:after="100" w:before="0"/>
      </w:pPr>
      <w:r>
        <w:rPr>
          <w:b w:val="0"/>
        </w:rPr>
        <w:t>A. Topographer</w:t>
      </w:r>
    </w:p>
    <w:p>
      <w:pPr>
        <w:spacing w:after="100" w:before="0"/>
      </w:pPr>
      <w:r>
        <w:rPr>
          <w:b w:val="0"/>
        </w:rPr>
        <w:t>B. Cartographer</w:t>
      </w:r>
    </w:p>
    <w:p>
      <w:pPr>
        <w:spacing w:after="100" w:before="0"/>
      </w:pPr>
      <w:r>
        <w:rPr>
          <w:b w:val="0"/>
        </w:rPr>
        <w:t>C. Geodesist</w:t>
      </w:r>
    </w:p>
    <w:p>
      <w:pPr>
        <w:spacing w:after="100" w:before="0"/>
      </w:pPr>
      <w:r>
        <w:rPr>
          <w:b w:val="0"/>
        </w:rPr>
        <w:t>D. Archivist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Cartographer. It refers to a person who draws or produces maps. The meanings of the rest of the words are: Topographer: Specialist in physical features of land; Geodesist: Expert in Earth's measurement; Archivist: Keeper of historical records.</w:t>
      </w:r>
    </w:p>
    <w:p>
      <w:pPr>
        <w:spacing w:before="0"/>
      </w:pPr>
      <w:r>
        <w:rPr>
          <w:b w:val="0"/>
        </w:rPr>
      </w:r>
    </w:p>
    <w:p>
      <w:pPr>
        <w:spacing w:after="100" w:line="360" w:lineRule="auto" w:before="0"/>
      </w:pPr>
      <w:r>
        <w:rPr>
          <w:b w:val="0"/>
        </w:rPr>
        <w:t>7. Select the correct option: Each of the datasets ___ been anonymized before release.</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are</w:t>
      </w:r>
    </w:p>
    <w:p>
      <w:pPr>
        <w:spacing w:after="100" w:before="0"/>
      </w:pPr>
      <w:r>
        <w:rPr>
          <w:b w:val="0"/>
        </w:rPr>
        <w:t>D. were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"Each" is a singular subject, so it requires a singular verb. "Has" is the singular form of the verb, making it grammatically correct.</w:t>
      </w:r>
    </w:p>
    <w:p>
      <w:pPr>
        <w:spacing w:before="0"/>
      </w:pPr>
      <w:r>
        <w:rPr>
          <w:b w:val="0"/>
        </w:rPr>
      </w:r>
    </w:p>
    <w:p>
      <w:pPr>
        <w:spacing w:after="100" w:line="360" w:lineRule="auto" w:before="0"/>
      </w:pPr>
      <w:r>
        <w:rPr>
          <w:b w:val="0"/>
        </w:rPr>
        <w:t>8. Select the correct option: The curator opted ___ displaying the artifact due to preservation concerns.</w:t>
      </w:r>
    </w:p>
    <w:p>
      <w:pPr>
        <w:spacing w:before="0"/>
      </w:pPr>
      <w:r>
        <w:rPr>
          <w:b w:val="0"/>
        </w:rPr>
      </w:r>
    </w:p>
    <w:p>
      <w:pPr>
        <w:spacing w:after="100" w:before="0"/>
      </w:pPr>
      <w:r>
        <w:rPr>
          <w:b w:val="0"/>
        </w:rPr>
        <w:t>A. against</w:t>
      </w:r>
    </w:p>
    <w:p>
      <w:pPr>
        <w:spacing w:after="100" w:before="0"/>
      </w:pPr>
      <w:r>
        <w:rPr>
          <w:b w:val="0"/>
        </w:rPr>
        <w:t>B. for</w:t>
      </w:r>
    </w:p>
    <w:p>
      <w:pPr>
        <w:spacing w:after="100" w:before="0"/>
      </w:pPr>
      <w:r>
        <w:rPr>
          <w:b w:val="0"/>
        </w:rPr>
        <w:t>C. on</w:t>
      </w:r>
    </w:p>
    <w:p>
      <w:pPr>
        <w:spacing w:after="100" w:before="0"/>
      </w:pPr>
      <w:r>
        <w:rPr>
          <w:b w:val="0"/>
        </w:rPr>
        <w:t>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against. The preposition "against" is grammatically correct here as it indicates opposition or refusal, aligning with the curator's decision not to display the artifact.</w:t>
      </w:r>
    </w:p>
    <w:p>
      <w:pPr>
        <w:spacing w:before="0"/>
      </w:pPr>
      <w:r>
        <w:rPr>
          <w:b w:val="0"/>
        </w:rPr>
      </w:r>
    </w:p>
    <w:p>
      <w:pPr>
        <w:spacing w:after="100" w:line="360" w:lineRule="auto" w:before="0"/>
      </w:pPr>
      <w:r>
        <w:rPr>
          <w:b w:val="0"/>
        </w:rPr>
        <w:t>9. Select the correct option: Neither the editor nor the contributors ____ willing to accept the changes unconditionally.</w:t>
      </w:r>
    </w:p>
    <w:p>
      <w:pPr>
        <w:spacing w:before="0"/>
      </w:pPr>
      <w:r>
        <w:rPr>
          <w:b w:val="0"/>
        </w:rPr>
      </w:r>
    </w:p>
    <w:p>
      <w:pPr>
        <w:spacing w:after="100" w:before="0"/>
      </w:pPr>
      <w:r>
        <w:rPr>
          <w:b w:val="0"/>
        </w:rPr>
        <w:t>A. was</w:t>
      </w:r>
    </w:p>
    <w:p>
      <w:pPr>
        <w:spacing w:after="100" w:before="0"/>
      </w:pPr>
      <w:r>
        <w:rPr>
          <w:b w:val="0"/>
        </w:rPr>
        <w:t>B. were</w:t>
      </w:r>
    </w:p>
    <w:p>
      <w:pPr>
        <w:spacing w:after="100" w:before="0"/>
      </w:pPr>
      <w:r>
        <w:rPr>
          <w:b w:val="0"/>
        </w:rPr>
        <w:t>C. has been</w:t>
      </w:r>
    </w:p>
    <w:p>
      <w:pPr>
        <w:spacing w:after="100" w:before="0"/>
      </w:pPr>
      <w:r>
        <w:rPr>
          <w:b w:val="0"/>
        </w:rPr>
        <w:t>D. 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were. "Neither...nor" requires verb agreement with the nearest subject. Here, "contributors" is plural, so the plural verb "were" is grammatically correct.</w:t>
      </w:r>
    </w:p>
    <w:p>
      <w:pPr>
        <w:spacing w:before="0"/>
      </w:pPr>
      <w:r>
        <w:rPr>
          <w:b w:val="0"/>
        </w:rPr>
      </w:r>
    </w:p>
    <w:p>
      <w:pPr>
        <w:spacing w:after="100" w:line="360" w:lineRule="auto" w:before="0"/>
      </w:pPr>
      <w:r>
        <w:rPr>
          <w:b w:val="0"/>
        </w:rPr>
        <w:t>10. Find the part of the sentence that contains an error: That none of the representatives found the proposal viable (1)/ is less surprising than the fact (2)/ that neither the chairperson nor the legal counsel (3)/ were briefed beforehand.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"Neither the chairperson nor the legal counsel were briefed beforehand" is incorrect because "neither...nor" requires a singular verb. It should be "was briefed beforehand."</w:t>
      </w:r>
    </w:p>
    <w:p>
      <w:pPr>
        <w:spacing w:before="0"/>
      </w:pPr>
      <w:r>
        <w:rPr>
          <w:b w:val="0"/>
        </w:rPr>
      </w:r>
    </w:p>
    <w:p>
      <w:pPr>
        <w:spacing w:after="100" w:line="360" w:lineRule="auto" w:before="0"/>
      </w:pPr>
      <w:r>
        <w:rPr>
          <w:b w:val="0"/>
        </w:rPr>
        <w:t>11. Find the part of the sentence that contains an error: Neither the projection of growth nor the estimation of deficit trends (1)/ appear to have accounted for the liquidity constraints (2)/ that small-scale enterprises face (3)/ during cyclical downturns in demand.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"appear" should agree with the singular subject "Neither the projection of growth nor the estimation of deficit trends," requiring "appears" instead of "appear."</w:t>
      </w:r>
    </w:p>
    <w:p>
      <w:pPr>
        <w:spacing w:before="0"/>
      </w:pPr>
      <w:r>
        <w:rPr>
          <w:b w:val="0"/>
        </w:rPr>
      </w:r>
    </w:p>
    <w:p>
      <w:pPr>
        <w:spacing w:after="100" w:line="360" w:lineRule="auto" w:before="0"/>
      </w:pPr>
      <w:r>
        <w:rPr>
          <w:b w:val="0"/>
        </w:rPr>
        <w:t>12. Change the following from active to passive: Will the authorities enforce the revised ordinance promptly?</w:t>
      </w:r>
    </w:p>
    <w:p>
      <w:pPr>
        <w:spacing w:before="0"/>
      </w:pPr>
      <w:r>
        <w:rPr>
          <w:b w:val="0"/>
        </w:rPr>
      </w:r>
    </w:p>
    <w:p>
      <w:pPr>
        <w:spacing w:after="100" w:before="0"/>
      </w:pPr>
      <w:r>
        <w:rPr>
          <w:b w:val="0"/>
        </w:rPr>
        <w:t>A. Will the revised ordinance be enforced promptly by the authorities?</w:t>
      </w:r>
    </w:p>
    <w:p>
      <w:pPr>
        <w:spacing w:after="100" w:before="0"/>
      </w:pPr>
      <w:r>
        <w:rPr>
          <w:b w:val="0"/>
        </w:rPr>
        <w:t>B. Will the revised ordinance being enforced promptly by the authorities?</w:t>
      </w:r>
    </w:p>
    <w:p>
      <w:pPr>
        <w:spacing w:after="100" w:before="0"/>
      </w:pPr>
      <w:r>
        <w:rPr>
          <w:b w:val="0"/>
        </w:rPr>
        <w:t>C. Will the revised ordinance have been enforced promptly by the authorities?</w:t>
      </w:r>
    </w:p>
    <w:p>
      <w:pPr>
        <w:spacing w:after="100" w:before="0"/>
      </w:pPr>
      <w:r>
        <w:rPr>
          <w:b w:val="0"/>
        </w:rPr>
        <w:t>D. Will the revised ordinance enforced promptly by the authorities?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the revised ordinance be enforced promptly by the authorities? The conversion is from Active to Passive voice. Explanation: The Active voice question, "Will the authorities enforce the revised ordinance promptly?" is in the Future Indefinite tense (Subject + will/shall + V1 + Object). To convert it into Passive voice, the Object of the active sentence ("the revised ordinance") becomes the Subject. The structure changes to: Object of active voice (Subjective case) + will/shall + be + V3 + by + Subject of active voice (Objective case). Thus, the passive form is "Will the revised ordinance be enforced promptly by the authorities?"</w:t>
      </w:r>
    </w:p>
    <w:p>
      <w:pPr>
        <w:spacing w:before="0"/>
      </w:pPr>
      <w:r>
        <w:rPr>
          <w:b w:val="0"/>
        </w:rPr>
      </w:r>
    </w:p>
    <w:p>
      <w:pPr>
        <w:spacing w:after="100" w:line="360" w:lineRule="auto" w:before="0"/>
      </w:pPr>
      <w:r>
        <w:rPr>
          <w:b w:val="0"/>
        </w:rPr>
        <w:t>13. Select the sentence containing the homonym of the highlighted word: The guards stood in pike formation along the causeway.</w:t>
      </w:r>
    </w:p>
    <w:p>
      <w:pPr>
        <w:spacing w:before="0"/>
      </w:pPr>
      <w:r>
        <w:rPr>
          <w:b w:val="0"/>
        </w:rPr>
      </w:r>
    </w:p>
    <w:p>
      <w:pPr>
        <w:spacing w:after="100" w:before="0"/>
      </w:pPr>
      <w:r>
        <w:rPr>
          <w:b w:val="0"/>
        </w:rPr>
        <w:t>A. The angler pulled a large pike from the icy lake.</w:t>
      </w:r>
    </w:p>
    <w:p>
      <w:pPr>
        <w:spacing w:after="100" w:before="0"/>
      </w:pPr>
      <w:r>
        <w:rPr>
          <w:b w:val="0"/>
        </w:rPr>
        <w:t>B. The rebel was punished by being placed on the pike.</w:t>
      </w:r>
    </w:p>
    <w:p>
      <w:pPr>
        <w:spacing w:after="100" w:before="0"/>
      </w:pPr>
      <w:r>
        <w:rPr>
          <w:b w:val="0"/>
        </w:rPr>
        <w:t>C. The infantry pike split the enemy's front line.</w:t>
      </w:r>
    </w:p>
    <w:p>
      <w:pPr>
        <w:spacing w:after="100" w:before="0"/>
      </w:pPr>
      <w:r>
        <w:rPr>
          <w:b w:val="0"/>
        </w:rPr>
        <w:t>D. The pike gleamed beside the veteran's armor.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angler pulled a large pike from the icy lake.. Meaning: In the original sentence, "pike" refers to a long-handled weapon. In option A, "pike" refers to a species of freshwater fish. Options B, C, and D all use "pike" in the same sense as the original sentence (a weapon).</w:t>
      </w:r>
    </w:p>
    <w:p>
      <w:pPr>
        <w:spacing w:before="0"/>
      </w:pPr>
      <w:r>
        <w:rPr>
          <w:b w:val="0"/>
        </w:rPr>
      </w:r>
    </w:p>
    <w:p>
      <w:pPr>
        <w:spacing w:after="100" w:line="360" w:lineRule="auto" w:before="0"/>
      </w:pPr>
      <w:r>
        <w:rPr>
          <w:b w:val="0"/>
        </w:rPr>
        <w:t>14. Convert the sentence provided below from its passive voice structure to an active voice structure: The package will have been delivered by the courier before 5 PM.</w:t>
      </w:r>
    </w:p>
    <w:p>
      <w:pPr>
        <w:spacing w:before="0"/>
      </w:pPr>
      <w:r>
        <w:rPr>
          <w:b w:val="0"/>
        </w:rPr>
      </w:r>
    </w:p>
    <w:p>
      <w:pPr>
        <w:spacing w:after="100" w:before="0"/>
      </w:pPr>
      <w:r>
        <w:rPr>
          <w:b w:val="0"/>
        </w:rPr>
        <w:t>A. The courier will deliver the package before 5 PM.</w:t>
      </w:r>
    </w:p>
    <w:p>
      <w:pPr>
        <w:spacing w:after="100" w:before="0"/>
      </w:pPr>
      <w:r>
        <w:rPr>
          <w:b w:val="0"/>
        </w:rPr>
        <w:t>B. The courier had delivered the package before 5 PM.</w:t>
      </w:r>
    </w:p>
    <w:p>
      <w:pPr>
        <w:spacing w:after="100" w:before="0"/>
      </w:pPr>
      <w:r>
        <w:rPr>
          <w:b w:val="0"/>
        </w:rPr>
        <w:t>C. The courier has delivered the package before 5 PM.</w:t>
      </w:r>
    </w:p>
    <w:p>
      <w:pPr>
        <w:spacing w:after="100" w:before="0"/>
      </w:pPr>
      <w:r>
        <w:rPr>
          <w:b w:val="0"/>
        </w:rPr>
        <w:t>D. The courier will have delivered the package before 5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courier will have delivered the package before 5 PM. The conversion is from Passive to Active. Explanation: The passive voice in the question is in Future Perfect tense (Object + will + have + been + V3 + by + Subject). The active voice retains the Future Perfect tense structure (Subject + will + have + V3 + Object). Here, "The package" (object in passive voice) becomes "The courier" (subject in active voice), and "will have been delivered" changes to "will have delivered."</w:t>
      </w:r>
    </w:p>
    <w:p>
      <w:pPr>
        <w:spacing w:before="0"/>
      </w:pPr>
      <w:r>
        <w:rPr>
          <w:b w:val="0"/>
        </w:rPr>
      </w:r>
    </w:p>
    <w:p>
      <w:pPr>
        <w:spacing w:after="100" w:line="360" w:lineRule="auto" w:before="0"/>
      </w:pPr>
      <w:r>
        <w:rPr>
          <w:b w:val="0"/>
        </w:rPr>
        <w:t>15. What was a significant unintended consequence of the CoWIN platform?</w:t>
      </w:r>
    </w:p>
    <w:p>
      <w:pPr>
        <w:spacing w:before="0"/>
      </w:pPr>
      <w:r>
        <w:rPr>
          <w:b w:val="0"/>
        </w:rPr>
      </w:r>
    </w:p>
    <w:p>
      <w:pPr>
        <w:spacing w:after="100" w:before="0"/>
      </w:pPr>
      <w:r>
        <w:rPr>
          <w:b w:val="0"/>
        </w:rPr>
        <w:t>A. It slowed down rural internet speed</w:t>
      </w:r>
    </w:p>
    <w:p>
      <w:pPr>
        <w:spacing w:after="100" w:before="0"/>
      </w:pPr>
      <w:r>
        <w:rPr>
          <w:b w:val="0"/>
        </w:rPr>
        <w:t>B. It led to underreporting of vaccine data</w:t>
      </w:r>
    </w:p>
    <w:p>
      <w:pPr>
        <w:spacing w:after="100" w:before="0"/>
      </w:pPr>
      <w:r>
        <w:rPr>
          <w:b w:val="0"/>
        </w:rPr>
        <w:t>C. It excluded digitally illiterate citizens</w:t>
      </w:r>
    </w:p>
    <w:p>
      <w:pPr>
        <w:spacing w:after="100" w:before="0"/>
      </w:pPr>
      <w:r>
        <w:rPr>
          <w:b w:val="0"/>
        </w:rPr>
        <w:t>D. It exposed user data to hackers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excluded digitally illiterate citizens. This is correct because the CoWIN platform's reliance on digital literacy unintentionally excluded individuals who lacked access to or understanding of digital tools.</w:t>
      </w:r>
    </w:p>
    <w:p>
      <w:pPr>
        <w:spacing w:before="0"/>
      </w:pPr>
      <w:r>
        <w:rPr>
          <w:b w:val="0"/>
        </w:rPr>
      </w:r>
    </w:p>
    <w:p>
      <w:pPr>
        <w:spacing w:after="100" w:line="360" w:lineRule="auto" w:before="0"/>
      </w:pPr>
      <w:r>
        <w:rPr>
          <w:b w:val="0"/>
        </w:rPr>
        <w:t>16. Why was vaccine distribution initially skewed in India?</w:t>
      </w:r>
    </w:p>
    <w:p>
      <w:pPr>
        <w:spacing w:before="0"/>
      </w:pPr>
      <w:r>
        <w:rPr>
          <w:b w:val="0"/>
        </w:rPr>
      </w:r>
    </w:p>
    <w:p>
      <w:pPr>
        <w:spacing w:after="100" w:before="0"/>
      </w:pPr>
      <w:r>
        <w:rPr>
          <w:b w:val="0"/>
        </w:rPr>
        <w:t>A. Excess production of urban vaccines</w:t>
      </w:r>
    </w:p>
    <w:p>
      <w:pPr>
        <w:spacing w:after="100" w:before="0"/>
      </w:pPr>
      <w:r>
        <w:rPr>
          <w:b w:val="0"/>
        </w:rPr>
        <w:t>B. International supply was unreliable</w:t>
      </w:r>
    </w:p>
    <w:p>
      <w:pPr>
        <w:spacing w:after="100" w:before="0"/>
      </w:pPr>
      <w:r>
        <w:rPr>
          <w:b w:val="0"/>
        </w:rPr>
        <w:t>C. Rural people refused vaccines</w:t>
      </w:r>
    </w:p>
    <w:p>
      <w:pPr>
        <w:spacing w:after="100" w:before="0"/>
      </w:pPr>
      <w:r>
        <w:rPr>
          <w:b w:val="0"/>
        </w:rPr>
        <w:t>D. Urban areas received more due to centralization and logistics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Urban areas received more due to centralization and logistics. This option is correct because vaccine distribution was initially skewed in India due to centralized systems and logistical challenges, favoring urban areas over rural regions.</w:t>
      </w:r>
    </w:p>
    <w:p>
      <w:pPr>
        <w:spacing w:before="0"/>
      </w:pPr>
      <w:r>
        <w:rPr>
          <w:b w:val="0"/>
        </w:rPr>
      </w:r>
    </w:p>
    <w:p>
      <w:pPr>
        <w:spacing w:after="100" w:line="360" w:lineRule="auto" w:before="0"/>
      </w:pPr>
      <w:r>
        <w:rPr>
          <w:b w:val="0"/>
        </w:rPr>
        <w:t>17. What strategy was used to counter misinformation and hesitancy?</w:t>
      </w:r>
    </w:p>
    <w:p>
      <w:pPr>
        <w:spacing w:before="0"/>
      </w:pPr>
      <w:r>
        <w:rPr>
          <w:b w:val="0"/>
        </w:rPr>
      </w:r>
    </w:p>
    <w:p>
      <w:pPr>
        <w:spacing w:after="100" w:before="0"/>
      </w:pPr>
      <w:r>
        <w:rPr>
          <w:b w:val="0"/>
        </w:rPr>
        <w:t>A. National censorship of social media</w:t>
      </w:r>
    </w:p>
    <w:p>
      <w:pPr>
        <w:spacing w:after="100" w:before="0"/>
      </w:pPr>
      <w:r>
        <w:rPr>
          <w:b w:val="0"/>
        </w:rPr>
        <w:t>B. Use of local influencers and mobile units</w:t>
      </w:r>
    </w:p>
    <w:p>
      <w:pPr>
        <w:spacing w:after="100" w:before="0"/>
      </w:pPr>
      <w:r>
        <w:rPr>
          <w:b w:val="0"/>
        </w:rPr>
        <w:t>C. Importing foreign vaccines only</w:t>
      </w:r>
    </w:p>
    <w:p>
      <w:pPr>
        <w:spacing w:after="100" w:before="0"/>
      </w:pPr>
      <w:r>
        <w:rPr>
          <w:b w:val="0"/>
        </w:rPr>
        <w:t>D. Restricting rural media access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Use of local influencers and mobile units. This strategy effectively countered misinformation and hesitancy by leveraging trusted community figures and accessible mobile units to educate and engage directly with the population.</w:t>
      </w:r>
    </w:p>
    <w:p>
      <w:pPr>
        <w:spacing w:before="0"/>
      </w:pPr>
      <w:r>
        <w:rPr>
          <w:b w:val="0"/>
        </w:rPr>
      </w:r>
    </w:p>
    <w:p>
      <w:pPr>
        <w:spacing w:after="100" w:line="360" w:lineRule="auto" w:before="0"/>
      </w:pPr>
      <w:r>
        <w:rPr>
          <w:b w:val="0"/>
        </w:rPr>
        <w:t>18. Which phrase best summarizes the core theme of the passage?</w:t>
      </w:r>
    </w:p>
    <w:p>
      <w:pPr>
        <w:spacing w:before="0"/>
      </w:pPr>
      <w:r>
        <w:rPr>
          <w:b w:val="0"/>
        </w:rPr>
      </w:r>
    </w:p>
    <w:p>
      <w:pPr>
        <w:spacing w:after="100" w:before="0"/>
      </w:pPr>
      <w:r>
        <w:rPr>
          <w:b w:val="0"/>
        </w:rPr>
        <w:t>A. The success of India's pharma exports</w:t>
      </w:r>
    </w:p>
    <w:p>
      <w:pPr>
        <w:spacing w:after="100" w:before="0"/>
      </w:pPr>
      <w:r>
        <w:rPr>
          <w:b w:val="0"/>
        </w:rPr>
        <w:t>B. The risks of vaccine side effects</w:t>
      </w:r>
    </w:p>
    <w:p>
      <w:pPr>
        <w:spacing w:after="100" w:before="0"/>
      </w:pPr>
      <w:r>
        <w:rPr>
          <w:b w:val="0"/>
        </w:rPr>
        <w:t>C. India's vaccination strategy under crisis</w:t>
      </w:r>
    </w:p>
    <w:p>
      <w:pPr>
        <w:spacing w:after="100" w:before="0"/>
      </w:pPr>
      <w:r>
        <w:rPr>
          <w:b w:val="0"/>
        </w:rPr>
        <w:t>D. Public health and digital inequality interplay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India’s vaccination strategy under crisis. This option encapsulates the passage's focus on India's approach to managing vaccination distribution amidst challenges like public health crises and logistical hurdles.</w:t>
      </w:r>
    </w:p>
    <w:p>
      <w:pPr>
        <w:spacing w:before="0"/>
      </w:pPr>
      <w:r>
        <w:rPr>
          <w:b w:val="0"/>
        </w:rPr>
      </w:r>
    </w:p>
    <w:p>
      <w:pPr>
        <w:spacing w:after="100" w:line="360" w:lineRule="auto" w:before="0"/>
      </w:pPr>
      <w:r>
        <w:rPr>
          <w:b w:val="0"/>
        </w:rPr>
        <w:t>19. What is the author's tone toward India's vaccine campaign?</w:t>
      </w:r>
    </w:p>
    <w:p>
      <w:pPr>
        <w:spacing w:before="0"/>
      </w:pPr>
      <w:r>
        <w:rPr>
          <w:b w:val="0"/>
        </w:rPr>
      </w:r>
    </w:p>
    <w:p>
      <w:pPr>
        <w:spacing w:after="100" w:before="0"/>
      </w:pPr>
      <w:r>
        <w:rPr>
          <w:b w:val="0"/>
        </w:rPr>
        <w:t>A. Sarcastic and dismissive</w:t>
      </w:r>
    </w:p>
    <w:p>
      <w:pPr>
        <w:spacing w:after="100" w:before="0"/>
      </w:pPr>
      <w:r>
        <w:rPr>
          <w:b w:val="0"/>
        </w:rPr>
        <w:t>B. Analytical yet cautiously optimistic</w:t>
      </w:r>
    </w:p>
    <w:p>
      <w:pPr>
        <w:spacing w:after="100" w:before="0"/>
      </w:pPr>
      <w:r>
        <w:rPr>
          <w:b w:val="0"/>
        </w:rPr>
        <w:t>C. Jubilant and uncritical</w:t>
      </w:r>
    </w:p>
    <w:p>
      <w:pPr>
        <w:spacing w:after="100" w:before="0"/>
      </w:pPr>
      <w:r>
        <w:rPr>
          <w:b w:val="0"/>
        </w:rPr>
        <w:t>D. Critical and alarmist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Analytical yet cautiously optimistic. The author evaluates India’s vaccine campaign critically, highlighting its strengths and challenges, while maintaining a cautiously positive outlook on its effectiveness and future progress.</w:t>
      </w:r>
    </w:p>
    <w:p>
      <w:pPr>
        <w:spacing w:before="0"/>
      </w:pPr>
      <w:r>
        <w:rPr>
          <w:b w:val="0"/>
        </w:rPr>
      </w:r>
    </w:p>
    <w:p>
      <w:pPr>
        <w:spacing w:after="100" w:line="360" w:lineRule="auto" w:before="0"/>
      </w:pPr>
      <w:r>
        <w:rPr>
          <w:b w:val="0"/>
        </w:rPr>
        <w:t>20. Choose the most suitable option to replace the highlighted part of the sentence: They returned back to home after the event.</w:t>
      </w:r>
    </w:p>
    <w:p>
      <w:pPr>
        <w:spacing w:before="0"/>
      </w:pPr>
      <w:r>
        <w:rPr>
          <w:b w:val="0"/>
        </w:rPr>
      </w:r>
    </w:p>
    <w:p>
      <w:pPr>
        <w:spacing w:after="100" w:before="0"/>
      </w:pPr>
      <w:r>
        <w:rPr>
          <w:b w:val="0"/>
        </w:rPr>
        <w:t>A. back to their house</w:t>
      </w:r>
    </w:p>
    <w:p>
      <w:pPr>
        <w:spacing w:after="100" w:before="0"/>
      </w:pPr>
      <w:r>
        <w:rPr>
          <w:b w:val="0"/>
        </w:rPr>
        <w:t>B. returned to house</w:t>
      </w:r>
    </w:p>
    <w:p>
      <w:pPr>
        <w:spacing w:after="100" w:before="0"/>
      </w:pPr>
      <w:r>
        <w:rPr>
          <w:b w:val="0"/>
        </w:rPr>
        <w:t>C. returned home</w:t>
      </w:r>
    </w:p>
    <w:p>
      <w:pPr>
        <w:spacing w:after="100" w:before="0"/>
      </w:pPr>
      <w:r>
        <w:rPr>
          <w:b w:val="0"/>
        </w:rPr>
        <w:t>D. went back to house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returned home. The marked option is correct because "returned" already implies "going back," so "back" is redundant, and "home" is grammatically appropriate without needing additional modifiers.</w:t>
      </w:r>
    </w:p>
    <w:p>
      <w:pPr>
        <w:spacing w:before="0"/>
      </w:pPr>
      <w:r>
        <w:rPr>
          <w:b w:val="0"/>
        </w:rPr>
      </w:r>
    </w:p>
    <w:p>
      <w:pPr>
        <w:spacing w:after="100" w:line="360" w:lineRule="auto" w:before="0"/>
      </w:pPr>
      <w:r>
        <w:rPr>
          <w:b w:val="0"/>
        </w:rPr>
        <w:t>21. Choose the most suitable option to replace the highlighted part of the sentence: He was accused for theft.</w:t>
      </w:r>
    </w:p>
    <w:p>
      <w:pPr>
        <w:spacing w:before="0"/>
      </w:pPr>
      <w:r>
        <w:rPr>
          <w:b w:val="0"/>
        </w:rPr>
      </w:r>
    </w:p>
    <w:p>
      <w:pPr>
        <w:spacing w:after="100" w:before="0"/>
      </w:pPr>
      <w:r>
        <w:rPr>
          <w:b w:val="0"/>
        </w:rPr>
        <w:t>A. with theft</w:t>
      </w:r>
    </w:p>
    <w:p>
      <w:pPr>
        <w:spacing w:after="100" w:before="0"/>
      </w:pPr>
      <w:r>
        <w:rPr>
          <w:b w:val="0"/>
        </w:rPr>
        <w:t>B. by theft</w:t>
      </w:r>
    </w:p>
    <w:p>
      <w:pPr>
        <w:spacing w:after="100" w:before="0"/>
      </w:pPr>
      <w:r>
        <w:rPr>
          <w:b w:val="0"/>
        </w:rPr>
        <w:t>C. of theft</w:t>
      </w:r>
    </w:p>
    <w:p>
      <w:pPr>
        <w:spacing w:after="100" w:before="0"/>
      </w:pPr>
      <w:r>
        <w:rPr>
          <w:b w:val="0"/>
        </w:rPr>
        <w:t>D. on theft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theft. The preposition "of" is used to indicate the specific crime or charge someone is accused of. "For" is incorrect in this context.</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He said, "How long have you been waiting?"</w:t>
      </w:r>
    </w:p>
    <w:p>
      <w:pPr>
        <w:spacing w:before="0"/>
      </w:pPr>
      <w:r>
        <w:rPr>
          <w:b w:val="0"/>
        </w:rPr>
      </w:r>
    </w:p>
    <w:p>
      <w:pPr>
        <w:spacing w:after="100" w:before="0"/>
      </w:pPr>
      <w:r>
        <w:rPr>
          <w:b w:val="0"/>
        </w:rPr>
        <w:t>A. He asked how long had I been waiting.</w:t>
      </w:r>
    </w:p>
    <w:p>
      <w:pPr>
        <w:spacing w:after="100" w:before="0"/>
      </w:pPr>
      <w:r>
        <w:rPr>
          <w:b w:val="0"/>
        </w:rPr>
        <w:t>B. He said how long I was waiting.</w:t>
      </w:r>
    </w:p>
    <w:p>
      <w:pPr>
        <w:spacing w:after="100" w:before="0"/>
      </w:pPr>
      <w:r>
        <w:rPr>
          <w:b w:val="0"/>
        </w:rPr>
        <w:t>C. He asked how long I have been waiting.</w:t>
      </w:r>
    </w:p>
    <w:p>
      <w:pPr>
        <w:spacing w:after="100" w:before="0"/>
      </w:pPr>
      <w:r>
        <w:rPr>
          <w:b w:val="0"/>
        </w:rPr>
        <w:t>D. He asked how long I had been waiting.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 asked how long I had been waiting. Change in tense: Present Perfect (Subject + have/has + V3 + Object) is converted into Past Perfect (Subject + had + V3 + Object).</w:t>
      </w:r>
    </w:p>
    <w:p>
      <w:pPr>
        <w:spacing w:before="0"/>
      </w:pPr>
      <w:r>
        <w:rPr>
          <w:b w:val="0"/>
        </w:rPr>
      </w:r>
    </w:p>
    <w:p>
      <w:pPr>
        <w:spacing w:after="100" w:line="360" w:lineRule="auto" w:before="0"/>
      </w:pPr>
      <w:r>
        <w:rPr>
          <w:b w:val="0"/>
        </w:rPr>
        <w:t>23. A sentence is provided in indirect speech. From the four given options, choose the one that most accurately conveys the sentence in its corresponding direct speech. The coach said that the players were improving with each match.</w:t>
      </w:r>
    </w:p>
    <w:p>
      <w:pPr>
        <w:spacing w:before="0"/>
      </w:pPr>
      <w:r>
        <w:rPr>
          <w:b w:val="0"/>
        </w:rPr>
      </w:r>
    </w:p>
    <w:p>
      <w:pPr>
        <w:spacing w:after="100" w:before="0"/>
      </w:pPr>
      <w:r>
        <w:rPr>
          <w:b w:val="0"/>
        </w:rPr>
        <w:t>A. "The players are improving with each match," said the coach.</w:t>
      </w:r>
    </w:p>
    <w:p>
      <w:pPr>
        <w:spacing w:after="100" w:before="0"/>
      </w:pPr>
      <w:r>
        <w:rPr>
          <w:b w:val="0"/>
        </w:rPr>
        <w:t>B. "The players were improving with each match," the coach said.</w:t>
      </w:r>
    </w:p>
    <w:p>
      <w:pPr>
        <w:spacing w:after="100" w:before="0"/>
      </w:pPr>
      <w:r>
        <w:rPr>
          <w:b w:val="0"/>
        </w:rPr>
        <w:t>C. "Our players improve with each match," said the coach.</w:t>
      </w:r>
    </w:p>
    <w:p>
      <w:pPr>
        <w:spacing w:after="100" w:before="0"/>
      </w:pPr>
      <w:r>
        <w:rPr>
          <w:b w:val="0"/>
        </w:rPr>
        <w:t>D. "The players had improved with each match," the coach said.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players are improving with each match," said the coach.) is correct because when converting from indirect to direct speech, the Past Continuous tense ("were improving") typically reverts to the Present Continuous tense ("are improving"). In reported speech, we "backshift" the tense of the original statement. Therefore, a statement made in the present continuous in direct speech is reported in the past continuous.</w:t>
      </w:r>
    </w:p>
    <w:p>
      <w:pPr>
        <w:spacing w:before="0"/>
      </w:pPr>
      <w:r>
        <w:rPr>
          <w:b w:val="0"/>
        </w:rPr>
      </w:r>
    </w:p>
    <w:p>
      <w:pPr>
        <w:spacing w:after="100" w:line="360" w:lineRule="auto" w:before="0"/>
      </w:pPr>
      <w:r>
        <w:rPr>
          <w:b w:val="0"/>
        </w:rPr>
        <w:t>24. Rearrange the following sentences to form a coherent paragraph: 1. It is a process that involves the systematic and objective investigation of a subject to discover new facts or to confirm existing ones. 2. Research is a foundational pillar of academic and scientific progress. 3. This can be either theoretical, aiming to expand knowledge, or applied, seeking to solve a practical problem. 4. The findings of this investigation are then documented and peer-reviewed to ensure validity and credibility.</w:t>
      </w:r>
    </w:p>
    <w:p>
      <w:pPr>
        <w:spacing w:before="0"/>
      </w:pPr>
      <w:r>
        <w:rPr>
          <w:b w:val="0"/>
        </w:rPr>
      </w:r>
    </w:p>
    <w:p>
      <w:pPr>
        <w:spacing w:after="100" w:before="0"/>
      </w:pPr>
      <w:r>
        <w:rPr>
          <w:b w:val="0"/>
        </w:rPr>
        <w:t>A. 2, 1, 3, 4</w:t>
      </w:r>
    </w:p>
    <w:p>
      <w:pPr>
        <w:spacing w:after="100" w:before="0"/>
      </w:pPr>
      <w:r>
        <w:rPr>
          <w:b w:val="0"/>
        </w:rPr>
        <w:t>B. 1, 2, 4, 3</w:t>
      </w:r>
    </w:p>
    <w:p>
      <w:pPr>
        <w:spacing w:after="100" w:before="0"/>
      </w:pPr>
      <w:r>
        <w:rPr>
          <w:b w:val="0"/>
        </w:rPr>
        <w:t>C. 4, 3, 2, 1</w:t>
      </w:r>
    </w:p>
    <w:p>
      <w:pPr>
        <w:spacing w:after="100" w:before="0"/>
      </w:pPr>
      <w:r>
        <w:rPr>
          <w:b w:val="0"/>
        </w:rPr>
        <w:t>D. 3, 4, 1,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Explanation: - Sentence 2: Introduces the topic of research as a foundational aspect of academic and scientific progress. - Sentence 1: Defines what research entails, providing a systematic explanation. - Sentence 3: Explains the types of research (theoretical or applied) and their focus. - Sentence 4: Concludes by describing how findings are validated and documented. Why the correct answer’s position is accurate: - Sentence 2 sets the context and introduces the subject. - Sentence 1 logically follows by explaining the process of research. - Sentence 3 elaborates on the kinds of research, building on the definition in Sentence 1. - Sentence 4 concludes by discussing the outcome of the research process, making it a natural ending.</w:t>
      </w:r>
    </w:p>
    <w:p>
      <w:pPr>
        <w:spacing w:before="0"/>
      </w:pPr>
      <w:r>
        <w:rPr>
          <w:b w:val="0"/>
        </w:rPr>
      </w:r>
    </w:p>
    <w:p>
      <w:pPr>
        <w:spacing w:after="100" w:line="360" w:lineRule="auto" w:before="0"/>
      </w:pPr>
      <w:r>
        <w:rPr>
          <w:b w:val="0"/>
        </w:rPr>
        <w:t>25. Rearrange the following sentences to form a coherent paragraph: 1. The most prevalent of these is the peer-to-peer (P2P) network, where no single entity controls the entire system. 2. Blockchain technology, at its core, is a distributed ledger that maintains a decentralized record of transactions. 3. This decentralized structure ensures security and transparency by requiring network consensus for any new record to be added. 4. It functions by distributing copies of the ledger across a vast network of computers.</w:t>
      </w:r>
    </w:p>
    <w:p>
      <w:pPr>
        <w:spacing w:before="0"/>
      </w:pPr>
      <w:r>
        <w:rPr>
          <w:b w:val="0"/>
        </w:rPr>
      </w:r>
    </w:p>
    <w:p>
      <w:pPr>
        <w:spacing w:after="100" w:before="0"/>
      </w:pPr>
      <w:r>
        <w:rPr>
          <w:b w:val="0"/>
        </w:rPr>
        <w:t>A. 2, 4, 1, 3</w:t>
      </w:r>
    </w:p>
    <w:p>
      <w:pPr>
        <w:spacing w:after="100" w:before="0"/>
      </w:pPr>
      <w:r>
        <w:rPr>
          <w:b w:val="0"/>
        </w:rPr>
        <w:t>B. 4, 1, 3, 2</w:t>
      </w:r>
    </w:p>
    <w:p>
      <w:pPr>
        <w:spacing w:after="100" w:before="0"/>
      </w:pPr>
      <w:r>
        <w:rPr>
          <w:b w:val="0"/>
        </w:rPr>
        <w:t>C. 1, 4, 2, 3</w:t>
      </w:r>
    </w:p>
    <w:p>
      <w:pPr>
        <w:spacing w:after="100" w:before="0"/>
      </w:pPr>
      <w:r>
        <w:rPr>
          <w:b w:val="0"/>
        </w:rPr>
        <w:t>D. 2, 1, 4,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1, 3. The chronology follows as: - Sentence 2 introduces blockchain technology by describing its essence as a distributed ledger. - Sentence 4 elaborates on how blockchain operates by distributing copies of the ledger across computers. - Sentence 1 identifies the prevalent type of network, the peer-to-peer (P2P) network, which underpins this decentralized system. - Sentence 3 concludes by explaining the benefits of this structure, emphasizing security and transparency through network consensus. The correct answer's position is justified because it starts with the fundamental concept (sentence 2), builds on its operational mechanism (sentence 4), identifies the most common type of network (sentence 1), and finishes with the advantages of decentralization (sentence 3). This logical progression ensures coherence and clarity.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