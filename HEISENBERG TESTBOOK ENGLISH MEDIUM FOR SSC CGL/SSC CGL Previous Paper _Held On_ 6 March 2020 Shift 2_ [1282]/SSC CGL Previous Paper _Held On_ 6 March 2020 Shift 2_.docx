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group of three friends, K, L and M, are sitting in a café. Their average age is 24 years. Another friend ‘N’ joins the group and the new average age of the group becomes 23 years. If another friend ‘R’, whose age is 2 years more than that of ‘N’, replace ‘K’, then the average age of L, M, N and R becomes 22.5 years. What is the age of K?</w:t>
      </w:r>
    </w:p>
    <w:p>
      <w:pPr>
        <w:spacing w:before="0"/>
      </w:pPr>
      <w:r>
        <w:rPr>
          <w:b w:val="0"/>
        </w:rPr>
      </w:r>
    </w:p>
    <w:p>
      <w:pPr>
        <w:spacing w:after="100" w:before="0"/>
      </w:pPr>
      <w:r>
        <w:rPr>
          <w:b w:val="0"/>
        </w:rPr>
        <w:t>A. 22 years</w:t>
      </w:r>
    </w:p>
    <w:p>
      <w:pPr>
        <w:spacing w:after="100" w:before="0"/>
      </w:pPr>
      <w:r>
        <w:rPr>
          <w:b w:val="0"/>
        </w:rPr>
        <w:t>B. 24 years</w:t>
      </w:r>
    </w:p>
    <w:p>
      <w:pPr>
        <w:spacing w:after="100" w:before="0"/>
      </w:pPr>
      <w:r>
        <w:rPr>
          <w:b w:val="0"/>
        </w:rPr>
        <w:t>C. 20 years</w:t>
      </w:r>
    </w:p>
    <w:p>
      <w:pPr>
        <w:spacing w:after="100" w:before="0"/>
      </w:pPr>
      <w:r>
        <w:rPr>
          <w:b w:val="0"/>
        </w:rPr>
        <w:t>D. 25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given information, Average of K, L and M is 24 K + L + M/3 = 24 K + L + M = 72 ...1) Average of K, L, M and N is 23 K + L + M + N/4 = 23 K + L + M + N = 92 ...2) Substituting (1) in (2) 72 + N = 92 N = 20 R who is two years older than N replace K R = 22 Average of R, L, M and N is 22.5 R + L + M + N/4 = 22.5 R + L + M + N = 90 22 + L + M + 20 = 90 L + M = 48 Substituting this in (1) K + 48 = 72 K = 24 K is 24 years old. Hence, “24” is the correct answer.</w:t>
      </w:r>
    </w:p>
    <w:p>
      <w:pPr>
        <w:spacing w:before="0"/>
      </w:pPr>
      <w:r>
        <w:rPr>
          <w:b w:val="0"/>
        </w:rPr>
      </w:r>
    </w:p>
    <w:p>
      <w:pPr>
        <w:spacing w:after="100" w:line="360" w:lineRule="auto" w:before="0"/>
      </w:pPr>
      <w:r>
        <w:rPr>
          <w:b w:val="0"/>
        </w:rPr>
        <w:t>2. If the following words are arranged as per their order in the English dictionary, which word will come fifth in the sequence? 1. Weekly 2. Weather 3. Weird 4. Weaver 5. Weight 6. Wielded</w:t>
      </w:r>
    </w:p>
    <w:p>
      <w:pPr>
        <w:spacing w:before="0"/>
      </w:pPr>
      <w:r>
        <w:rPr>
          <w:b w:val="0"/>
        </w:rPr>
      </w:r>
    </w:p>
    <w:p>
      <w:pPr>
        <w:spacing w:after="100" w:before="0"/>
      </w:pPr>
      <w:r>
        <w:rPr>
          <w:b w:val="0"/>
        </w:rPr>
        <w:t>A. Weekly</w:t>
      </w:r>
    </w:p>
    <w:p>
      <w:pPr>
        <w:spacing w:after="100" w:before="0"/>
      </w:pPr>
      <w:r>
        <w:rPr>
          <w:b w:val="0"/>
        </w:rPr>
        <w:t>B. Weight</w:t>
      </w:r>
    </w:p>
    <w:p>
      <w:pPr>
        <w:spacing w:after="100" w:before="0"/>
      </w:pPr>
      <w:r>
        <w:rPr>
          <w:b w:val="0"/>
        </w:rPr>
        <w:t>C. Wielded</w:t>
      </w:r>
    </w:p>
    <w:p>
      <w:pPr>
        <w:spacing w:after="100" w:before="0"/>
      </w:pPr>
      <w:r>
        <w:rPr>
          <w:b w:val="0"/>
        </w:rPr>
        <w:t>D. Weird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Weather comes first in the order. It is followed by Weaver. Weaver is followed by Weekly. Weekly is followed by Weight. Weight is followed by Weird. Weird is followed by Wielded. The correct dictionary order is, Weather (2) → Weaver (4) → Weekly (1) → Weight (5) → Weird (3) → Wielded (6) Weird comes fifth in the order. Hence, “weird” is the correct answer.</w:t>
      </w:r>
    </w:p>
    <w:p>
      <w:pPr>
        <w:spacing w:before="0"/>
      </w:pPr>
      <w:r>
        <w:rPr>
          <w:b w:val="0"/>
        </w:rPr>
      </w:r>
    </w:p>
    <w:p>
      <w:pPr>
        <w:spacing w:after="100" w:line="360" w:lineRule="auto" w:before="0"/>
      </w:pPr>
      <w:r>
        <w:rPr>
          <w:b w:val="0"/>
        </w:rPr>
        <w:t>3. Select the set of letters that when sequentially placed in the blanks of the given letter series will complete the series. _m_ln_mlmnk_k_nl</w:t>
      </w:r>
    </w:p>
    <w:p>
      <w:pPr>
        <w:spacing w:before="0"/>
      </w:pPr>
      <w:r>
        <w:rPr>
          <w:b w:val="0"/>
        </w:rPr>
      </w:r>
    </w:p>
    <w:p>
      <w:pPr>
        <w:spacing w:after="100" w:before="0"/>
      </w:pPr>
      <w:r>
        <w:rPr>
          <w:b w:val="0"/>
        </w:rPr>
        <w:t>A. k, l, k, l, m</w:t>
      </w:r>
    </w:p>
    <w:p>
      <w:pPr>
        <w:spacing w:after="100" w:before="0"/>
      </w:pPr>
      <w:r>
        <w:rPr>
          <w:b w:val="0"/>
        </w:rPr>
        <w:t>B. k, n, k, l, m</w:t>
      </w:r>
    </w:p>
    <w:p>
      <w:pPr>
        <w:spacing w:after="100" w:before="0"/>
      </w:pPr>
      <w:r>
        <w:rPr>
          <w:b w:val="0"/>
        </w:rPr>
        <w:t>C. m, n, k, l, m</w:t>
      </w:r>
    </w:p>
    <w:p>
      <w:pPr>
        <w:spacing w:after="100" w:before="0"/>
      </w:pPr>
      <w:r>
        <w:rPr>
          <w:b w:val="0"/>
        </w:rPr>
        <w:t>D. l, n, k, l, 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Letter 'l' is constant, and the remaining letters are getting shifted one place in each pair. Hence, “Option 2” is the correct answer.</w:t>
      </w:r>
    </w:p>
    <w:p>
      <w:pPr>
        <w:spacing w:before="0"/>
      </w:pPr>
      <w:r>
        <w:rPr>
          <w:b w:val="0"/>
        </w:rPr>
      </w:r>
    </w:p>
    <w:p>
      <w:pPr>
        <w:spacing w:after="100" w:line="360" w:lineRule="auto" w:before="0"/>
      </w:pPr>
      <w:r>
        <w:rPr>
          <w:b w:val="0"/>
        </w:rPr>
        <w:t>4. Select the option that is related to the third word in the same way as the second word is related to the first word. Crop : Farmer ∷ Food : ?</w:t>
      </w:r>
    </w:p>
    <w:p>
      <w:pPr>
        <w:spacing w:before="0"/>
      </w:pPr>
      <w:r>
        <w:rPr>
          <w:b w:val="0"/>
        </w:rPr>
      </w:r>
    </w:p>
    <w:p>
      <w:pPr>
        <w:spacing w:after="100" w:before="0"/>
      </w:pPr>
      <w:r>
        <w:rPr>
          <w:b w:val="0"/>
        </w:rPr>
        <w:t>A. Kitchen</w:t>
      </w:r>
    </w:p>
    <w:p>
      <w:pPr>
        <w:spacing w:after="100" w:before="0"/>
      </w:pPr>
      <w:r>
        <w:rPr>
          <w:b w:val="0"/>
        </w:rPr>
        <w:t>B. Vegetables</w:t>
      </w:r>
    </w:p>
    <w:p>
      <w:pPr>
        <w:spacing w:after="100" w:before="0"/>
      </w:pPr>
      <w:r>
        <w:rPr>
          <w:b w:val="0"/>
        </w:rPr>
        <w:t>C. Chef</w:t>
      </w:r>
    </w:p>
    <w:p>
      <w:pPr>
        <w:spacing w:after="100" w:before="0"/>
      </w:pPr>
      <w:r>
        <w:rPr>
          <w:b w:val="0"/>
        </w:rPr>
        <w:t>D. Utensil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Crop is produced by farmers. Similarly, Option 1 → Kitchen is a place where food is prepared. Option 2 → Vegetables are used in cooking food. Option 3 → Food is prepared by Chefs. Option 4 → Food is prepared in Utensils. ‘Chef’ is related to the third word in the same way as the second word is related to the first word. Hence, “chef” is the correct answer.</w:t>
      </w:r>
    </w:p>
    <w:p>
      <w:pPr>
        <w:spacing w:before="0"/>
      </w:pPr>
      <w:r>
        <w:rPr>
          <w:b w:val="0"/>
        </w:rPr>
      </w:r>
    </w:p>
    <w:p>
      <w:pPr>
        <w:spacing w:after="100" w:line="360" w:lineRule="auto" w:before="0"/>
      </w:pPr>
      <w:r>
        <w:rPr>
          <w:b w:val="0"/>
        </w:rPr>
        <w:t>5. Four number-pairs have been given, out of which three are alike in some manner and one is different. Select the number-pair that is different.</w:t>
      </w:r>
    </w:p>
    <w:p>
      <w:pPr>
        <w:spacing w:before="0"/>
      </w:pPr>
      <w:r>
        <w:rPr>
          <w:b w:val="0"/>
        </w:rPr>
      </w:r>
    </w:p>
    <w:p>
      <w:pPr>
        <w:spacing w:after="100" w:before="0"/>
      </w:pPr>
      <w:r>
        <w:rPr>
          <w:b w:val="0"/>
        </w:rPr>
        <w:t>A. 18, 9</w:t>
      </w:r>
    </w:p>
    <w:p>
      <w:pPr>
        <w:spacing w:after="100" w:before="0"/>
      </w:pPr>
      <w:r>
        <w:rPr>
          <w:b w:val="0"/>
        </w:rPr>
        <w:t>B. 16, 7</w:t>
      </w:r>
    </w:p>
    <w:p>
      <w:pPr>
        <w:spacing w:after="100" w:before="0"/>
      </w:pPr>
      <w:r>
        <w:rPr>
          <w:b w:val="0"/>
        </w:rPr>
        <w:t>C. 56, 2</w:t>
      </w:r>
    </w:p>
    <w:p>
      <w:pPr>
        <w:spacing w:after="100" w:before="0"/>
      </w:pPr>
      <w:r>
        <w:rPr>
          <w:b w:val="0"/>
        </w:rPr>
        <w:t>D. 28,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Option 1 → 18, 9 → 1 + 8 = 9 Option 2 → 16, 7 → 1 + 6 = 7 Option 3 → 56, 2 → 5 + 6 = 11 → 1 + 1 = 2 Option 4 → 28, 5 → 2 + 8 = 10 → 1 + 0 = 1 not equal to 5 Addition of first number digit and represent it in one digit will give the second number in all case. Hence, “28, 5” is the pair that is different. Note: This is SSC's previous year's question and the answer given is option 1. Also, according to options, only the above logic follows.</w:t>
      </w:r>
    </w:p>
    <w:p>
      <w:pPr>
        <w:spacing w:before="0"/>
      </w:pPr>
      <w:r>
        <w:rPr>
          <w:b w:val="0"/>
        </w:rPr>
      </w:r>
    </w:p>
    <w:p>
      <w:pPr>
        <w:spacing w:after="100" w:line="360" w:lineRule="auto" w:before="0"/>
      </w:pPr>
      <w:r>
        <w:rPr>
          <w:b w:val="0"/>
        </w:rPr>
        <w:t>6. Select the combination of letters that when sequentially placed in the blanks of the given series will complete the series. _uvwuv_wvtuw_uvwuv_wv_uw</w:t>
      </w:r>
    </w:p>
    <w:p>
      <w:pPr>
        <w:spacing w:before="0"/>
      </w:pPr>
      <w:r>
        <w:rPr>
          <w:b w:val="0"/>
        </w:rPr>
      </w:r>
    </w:p>
    <w:p>
      <w:pPr>
        <w:spacing w:after="100" w:before="0"/>
      </w:pPr>
      <w:r>
        <w:rPr>
          <w:b w:val="0"/>
        </w:rPr>
        <w:t>A. t t u t v</w:t>
      </w:r>
    </w:p>
    <w:p>
      <w:pPr>
        <w:spacing w:after="100" w:before="0"/>
      </w:pPr>
      <w:r>
        <w:rPr>
          <w:b w:val="0"/>
        </w:rPr>
        <w:t>B. t v w t t</w:t>
      </w:r>
    </w:p>
    <w:p>
      <w:pPr>
        <w:spacing w:after="100" w:before="0"/>
      </w:pPr>
      <w:r>
        <w:rPr>
          <w:b w:val="0"/>
        </w:rPr>
        <w:t>C. t u t u t</w:t>
      </w:r>
    </w:p>
    <w:p>
      <w:pPr>
        <w:spacing w:after="100" w:before="0"/>
      </w:pPr>
      <w:r>
        <w:rPr>
          <w:b w:val="0"/>
        </w:rPr>
        <w:t>D. t t t t 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"tuvw" is written in alphabetical order and w, the 4th letter remains constant. Only tuv changes its place alternatively like tuv, uvt and vtu. Hence, t t t t t is the correct answer.</w:t>
      </w:r>
    </w:p>
    <w:p>
      <w:pPr>
        <w:spacing w:before="0"/>
      </w:pPr>
      <w:r>
        <w:rPr>
          <w:b w:val="0"/>
        </w:rPr>
      </w:r>
    </w:p>
    <w:p>
      <w:pPr>
        <w:spacing w:after="100" w:line="360" w:lineRule="auto" w:before="0"/>
      </w:pPr>
      <w:r>
        <w:rPr>
          <w:b w:val="0"/>
        </w:rPr>
        <w:t>7. The two given expressions on both the side of the ‘=’ sign will have the same value if two numbers from either side or both side are interchanged. Select the correct numbers to be interchanged from the given options. 4 + 6 × 7 – 27 ÷ 3 = 7 × 8 – 4 + 39 ÷ 3</w:t>
      </w:r>
    </w:p>
    <w:p>
      <w:pPr>
        <w:spacing w:before="0"/>
      </w:pPr>
      <w:r>
        <w:rPr>
          <w:b w:val="0"/>
        </w:rPr>
      </w:r>
    </w:p>
    <w:p>
      <w:pPr>
        <w:spacing w:after="100" w:before="0"/>
      </w:pPr>
      <w:r>
        <w:rPr>
          <w:b w:val="0"/>
        </w:rPr>
        <w:t>A. 6, 4</w:t>
      </w:r>
    </w:p>
    <w:p>
      <w:pPr>
        <w:spacing w:after="100" w:before="0"/>
      </w:pPr>
      <w:r>
        <w:rPr>
          <w:b w:val="0"/>
        </w:rPr>
        <w:t>B. 8, 7</w:t>
      </w:r>
    </w:p>
    <w:p>
      <w:pPr>
        <w:spacing w:after="100" w:before="0"/>
      </w:pPr>
      <w:r>
        <w:rPr>
          <w:b w:val="0"/>
        </w:rPr>
        <w:t>C. 3, 4</w:t>
      </w:r>
    </w:p>
    <w:p>
      <w:pPr>
        <w:spacing w:after="100" w:before="0"/>
      </w:pPr>
      <w:r>
        <w:rPr>
          <w:b w:val="0"/>
        </w:rPr>
        <w:t>D. 6,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Interchanging the numbers using BODMAS rule, Option 1 → 6, 4 6 + 4 × 7 – 27 ÷ 3 = 7 × 8 – 6 + 39 ÷ 3 6 + 4 × 7 – 9 = 7 × 8 – 6 + 13 6 + 28 – 9 = 56 – 6 + 13 34 – 9 = 69 – 6 25 is not equal to 63 Option 2 → 8, 7 4 + 6 × 8 – 27 ÷ 3 = 8 × 7 – 4 + 39 ÷ 3 4 + 6 × 8 – 9 = 8 × 7 – 4 + 13 4 + 48 – 9 = 56 – 4 + 13 52 – 9 = 69 – 4 43 is not equal to 65 Option 3 → 3, 4 3 + 6 × 7 – 27 ÷ 4 = 7 × 8 – 3 + 39 ÷ 4 3 + 6 × 7 – 6.75 = 7 × 8 – 3 + 9.75 3 + 42 – 6.75 = 56 – 3 + 9.75 45 – 6.75 = 65.75 – 3 38.25 is not equal to 62.75 Option 4 → 6, 8 4 + 8 × 7 – 27 ÷ 3 = 7 × 6 – 4 + 39 ÷ 3 4 + 8 × 7 – 9 = 7 × 6 – 4 + 13 4 + 56 – 9 = 42 – 4 + 13 60 – 9 = 55 – 4 51 = 51 Hence, option 4 is the correct answer.</w:t>
      </w:r>
    </w:p>
    <w:p>
      <w:pPr>
        <w:spacing w:before="0"/>
      </w:pPr>
      <w:r>
        <w:rPr>
          <w:b w:val="0"/>
        </w:rPr>
      </w:r>
    </w:p>
    <w:p>
      <w:pPr>
        <w:spacing w:after="100" w:line="360" w:lineRule="auto" w:before="0"/>
      </w:pPr>
      <w:r>
        <w:rPr>
          <w:b w:val="0"/>
        </w:rPr>
        <w:t>8. Study the given pattern carefully and select the number that can replace the question mark (?) in it. 10 4 7 5 15 7 8 25 14 3 6 12 10 ? 14 65</w:t>
      </w:r>
    </w:p>
    <w:p>
      <w:pPr>
        <w:spacing w:before="0"/>
      </w:pPr>
      <w:r>
        <w:rPr>
          <w:b w:val="0"/>
        </w:rPr>
      </w:r>
    </w:p>
    <w:p>
      <w:pPr>
        <w:spacing w:after="100" w:before="0"/>
      </w:pPr>
      <w:r>
        <w:rPr>
          <w:b w:val="0"/>
        </w:rPr>
        <w:t>A. 18</w:t>
      </w:r>
    </w:p>
    <w:p>
      <w:pPr>
        <w:spacing w:after="100" w:before="0"/>
      </w:pPr>
      <w:r>
        <w:rPr>
          <w:b w:val="0"/>
        </w:rPr>
        <w:t>B. 16</w:t>
      </w:r>
    </w:p>
    <w:p>
      <w:pPr>
        <w:spacing w:after="100" w:before="0"/>
      </w:pPr>
      <w:r>
        <w:rPr>
          <w:b w:val="0"/>
        </w:rPr>
        <w:t>C. 10</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Column 1: 15 - 14 = 1 10 × 1 = 10 Column 3: 8 - 6 = 2 7 × 2 = 14 Column 4: 25 - 12 = 13 5 × 13 = 65 Similarly, Column 3: 7- 3 = 4 4 × 4 = 16 Hence, the correct answer is 16.</w:t>
      </w:r>
    </w:p>
    <w:p>
      <w:pPr>
        <w:spacing w:before="0"/>
      </w:pPr>
      <w:r>
        <w:rPr>
          <w:b w:val="0"/>
        </w:rPr>
      </w:r>
    </w:p>
    <w:p>
      <w:pPr>
        <w:spacing w:after="100" w:line="360" w:lineRule="auto" w:before="0"/>
      </w:pPr>
      <w:r>
        <w:rPr>
          <w:b w:val="0"/>
        </w:rPr>
        <w:t>9. Select the letter-cluster that can replace the question mark (?) in the following series. qDx, nHs, kLn, hPi, ?</w:t>
      </w:r>
    </w:p>
    <w:p>
      <w:pPr>
        <w:spacing w:before="0"/>
      </w:pPr>
      <w:r>
        <w:rPr>
          <w:b w:val="0"/>
        </w:rPr>
      </w:r>
    </w:p>
    <w:p>
      <w:pPr>
        <w:spacing w:after="100" w:before="0"/>
      </w:pPr>
      <w:r>
        <w:rPr>
          <w:b w:val="0"/>
        </w:rPr>
        <w:t>A. EtD</w:t>
      </w:r>
    </w:p>
    <w:p>
      <w:pPr>
        <w:spacing w:after="100" w:before="0"/>
      </w:pPr>
      <w:r>
        <w:rPr>
          <w:b w:val="0"/>
        </w:rPr>
        <w:t>B. eSd</w:t>
      </w:r>
    </w:p>
    <w:p>
      <w:pPr>
        <w:spacing w:after="100" w:before="0"/>
      </w:pPr>
      <w:r>
        <w:rPr>
          <w:b w:val="0"/>
        </w:rPr>
        <w:t>C. eTd</w:t>
      </w:r>
    </w:p>
    <w:p>
      <w:pPr>
        <w:spacing w:after="100" w:before="0"/>
      </w:pPr>
      <w:r>
        <w:rPr>
          <w:b w:val="0"/>
        </w:rPr>
        <w:t>D. fTe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Hence, “eTd” is the correct answer.</w:t>
      </w:r>
    </w:p>
    <w:p>
      <w:pPr>
        <w:spacing w:before="0"/>
      </w:pPr>
      <w:r>
        <w:rPr>
          <w:b w:val="0"/>
        </w:rPr>
      </w:r>
    </w:p>
    <w:p>
      <w:pPr>
        <w:spacing w:after="100" w:line="360" w:lineRule="auto" w:before="0"/>
      </w:pPr>
      <w:r>
        <w:rPr>
          <w:b w:val="0"/>
        </w:rPr>
        <w:t>10. A + B means ‘A is the father of B’; A – B means ‘A is the sister of B’; A × B means ‘A is the brother of B’; A ÷ B means ‘A is the daughter of B’. If, R + S × T – V ÷ U, then how is S related to U?</w:t>
      </w:r>
    </w:p>
    <w:p>
      <w:pPr>
        <w:spacing w:before="0"/>
      </w:pPr>
      <w:r>
        <w:rPr>
          <w:b w:val="0"/>
        </w:rPr>
      </w:r>
    </w:p>
    <w:p>
      <w:pPr>
        <w:spacing w:after="100" w:before="0"/>
      </w:pPr>
      <w:r>
        <w:rPr>
          <w:b w:val="0"/>
        </w:rPr>
        <w:t>A. Husband</w:t>
      </w:r>
    </w:p>
    <w:p>
      <w:pPr>
        <w:spacing w:after="100" w:before="0"/>
      </w:pPr>
      <w:r>
        <w:rPr>
          <w:b w:val="0"/>
        </w:rPr>
        <w:t>B. Brother</w:t>
      </w:r>
    </w:p>
    <w:p>
      <w:pPr>
        <w:spacing w:after="100" w:before="0"/>
      </w:pPr>
      <w:r>
        <w:rPr>
          <w:b w:val="0"/>
        </w:rPr>
        <w:t>C. Son</w:t>
      </w:r>
    </w:p>
    <w:p>
      <w:pPr>
        <w:spacing w:after="100" w:before="0"/>
      </w:pPr>
      <w:r>
        <w:rPr>
          <w:b w:val="0"/>
        </w:rPr>
        <w:t>D. Daughter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rawing the diagram for ‘R + S × T – V ÷ U’, S is the son of U. Hence, “son” is the correct answer.</w:t>
      </w:r>
    </w:p>
    <w:p>
      <w:pPr>
        <w:spacing w:before="0"/>
      </w:pPr>
      <w:r>
        <w:rPr>
          <w:b w:val="0"/>
        </w:rPr>
      </w:r>
    </w:p>
    <w:p>
      <w:pPr>
        <w:spacing w:after="100" w:line="360" w:lineRule="auto" w:before="0"/>
      </w:pPr>
      <w:r>
        <w:rPr>
          <w:b w:val="0"/>
        </w:rPr>
        <w:t>11. In a certain code language, ‘VERBAL’ is written as ‘QNMYXK’ and ‘REACH’ is written as ‘MNXZF’. How will ‘BRAVE’ be written as in that language?</w:t>
      </w:r>
    </w:p>
    <w:p>
      <w:pPr>
        <w:spacing w:before="0"/>
      </w:pPr>
      <w:r>
        <w:rPr>
          <w:b w:val="0"/>
        </w:rPr>
      </w:r>
    </w:p>
    <w:p>
      <w:pPr>
        <w:spacing w:after="100" w:before="0"/>
      </w:pPr>
      <w:r>
        <w:rPr>
          <w:b w:val="0"/>
        </w:rPr>
        <w:t>A. KMQXN</w:t>
      </w:r>
    </w:p>
    <w:p>
      <w:pPr>
        <w:spacing w:after="100" w:before="0"/>
      </w:pPr>
      <w:r>
        <w:rPr>
          <w:b w:val="0"/>
        </w:rPr>
        <w:t>B. YNXQM</w:t>
      </w:r>
    </w:p>
    <w:p>
      <w:pPr>
        <w:spacing w:after="100" w:before="0"/>
      </w:pPr>
      <w:r>
        <w:rPr>
          <w:b w:val="0"/>
        </w:rPr>
        <w:t>C. YMXQN</w:t>
      </w:r>
    </w:p>
    <w:p>
      <w:pPr>
        <w:spacing w:after="100" w:before="0"/>
      </w:pPr>
      <w:r>
        <w:rPr>
          <w:b w:val="0"/>
        </w:rPr>
        <w:t>D. KQNMX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given information, Letter V E R B A L Code Q N M Y X K Letter R E A C H Code M N X Z F By comparison, Letter B R A V E Code Y M X Q N BRAVE is coded as, BRAVE → YMXQN Hence, “YMXQN” is the correct answer.</w:t>
      </w:r>
    </w:p>
    <w:p>
      <w:pPr>
        <w:spacing w:before="0"/>
      </w:pPr>
      <w:r>
        <w:rPr>
          <w:b w:val="0"/>
        </w:rPr>
      </w:r>
    </w:p>
    <w:p>
      <w:pPr>
        <w:spacing w:after="100" w:line="360" w:lineRule="auto" w:before="0"/>
      </w:pPr>
      <w:r>
        <w:rPr>
          <w:b w:val="0"/>
        </w:rPr>
        <w:t>12. In a certain code language, BREATHER is coded as 29512859. How will AVIATION be coded as in that language?</w:t>
      </w:r>
    </w:p>
    <w:p>
      <w:pPr>
        <w:spacing w:before="0"/>
      </w:pPr>
      <w:r>
        <w:rPr>
          <w:b w:val="0"/>
        </w:rPr>
      </w:r>
    </w:p>
    <w:p>
      <w:pPr>
        <w:spacing w:after="100" w:before="0"/>
      </w:pPr>
      <w:r>
        <w:rPr>
          <w:b w:val="0"/>
        </w:rPr>
        <w:t>A. 12910965</w:t>
      </w:r>
    </w:p>
    <w:p>
      <w:pPr>
        <w:spacing w:after="100" w:before="0"/>
      </w:pPr>
      <w:r>
        <w:rPr>
          <w:b w:val="0"/>
        </w:rPr>
        <w:t>B. 12912954</w:t>
      </w:r>
    </w:p>
    <w:p>
      <w:pPr>
        <w:spacing w:after="100" w:before="0"/>
      </w:pPr>
      <w:r>
        <w:rPr>
          <w:b w:val="0"/>
        </w:rPr>
        <w:t>C. 14912956</w:t>
      </w:r>
    </w:p>
    <w:p>
      <w:pPr>
        <w:spacing w:after="100" w:before="0"/>
      </w:pPr>
      <w:r>
        <w:rPr>
          <w:b w:val="0"/>
        </w:rPr>
        <w:t>D. 14912965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For BREATHER, The place value of B is 2 The place value of R is 18, 1 + 8 = 9 The place value of E is 5 The place value of A is 1 The place value of T is 20, 2 + 0 = 2 The place value of H is 8 The place value of E is 5 The place value of R is 18, 1 + 8 = 9 So, BREATHER is coded as 29512859 Similarly, For AVIATION, The place value of A is 1 The place value of V is 22, 2 + 2 = 4 The place value of I is 9 The place value of A is 1 The place value of T is 20, 2 + 0 = 2 The place value of I is 9 The place value of O is 15, 1 + 5 = 6 The place value of N is 14, 1 + 4 = 5 So, AVIATION is coded as 14912965 Hence, “14912965” is the correct answer.</w:t>
      </w:r>
    </w:p>
    <w:p>
      <w:pPr>
        <w:spacing w:before="0"/>
      </w:pPr>
      <w:r>
        <w:rPr>
          <w:b w:val="0"/>
        </w:rPr>
      </w:r>
    </w:p>
    <w:p>
      <w:pPr>
        <w:spacing w:after="100" w:line="360" w:lineRule="auto" w:before="0"/>
      </w:pPr>
      <w:r>
        <w:rPr>
          <w:b w:val="0"/>
        </w:rPr>
        <w:t>13. Select the option that is related to the third number in the same way as the second number is related to the first number and the sixth number is related to the fifth number: 78 : 117 ∷ 90 : ? ∷ 108 : 162</w:t>
      </w:r>
    </w:p>
    <w:p>
      <w:pPr>
        <w:spacing w:before="0"/>
      </w:pPr>
      <w:r>
        <w:rPr>
          <w:b w:val="0"/>
        </w:rPr>
      </w:r>
    </w:p>
    <w:p>
      <w:pPr>
        <w:spacing w:after="100" w:before="0"/>
      </w:pPr>
      <w:r>
        <w:rPr>
          <w:b w:val="0"/>
        </w:rPr>
        <w:t>A. 135</w:t>
      </w:r>
    </w:p>
    <w:p>
      <w:pPr>
        <w:spacing w:after="100" w:before="0"/>
      </w:pPr>
      <w:r>
        <w:rPr>
          <w:b w:val="0"/>
        </w:rPr>
        <w:t>B. 144</w:t>
      </w:r>
    </w:p>
    <w:p>
      <w:pPr>
        <w:spacing w:after="100" w:before="0"/>
      </w:pPr>
      <w:r>
        <w:rPr>
          <w:b w:val="0"/>
        </w:rPr>
        <w:t>C. 117</w:t>
      </w:r>
    </w:p>
    <w:p>
      <w:pPr>
        <w:spacing w:after="100" w:before="0"/>
      </w:pPr>
      <w:r>
        <w:rPr>
          <w:b w:val="0"/>
        </w:rPr>
        <w:t>D. 126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(Number × 6) : (Number × 9) For 78 : 117, 13 × 6 = 78 13 × 9 = 117 For 108 : 162, 18 × 6 = 108 18 × 9 = 162 Similarly, For 90 : ?, 15 × 6 = 90 15 × 9 = 135 ‘135’ is related to the third number in the same way as the second number is related to the first number and the sixth number is related to the fifth number. Hence, “135” is the correct answer.</w:t>
      </w:r>
    </w:p>
    <w:p>
      <w:pPr>
        <w:spacing w:before="0"/>
      </w:pPr>
      <w:r>
        <w:rPr>
          <w:b w:val="0"/>
        </w:rPr>
      </w:r>
    </w:p>
    <w:p>
      <w:pPr>
        <w:spacing w:after="100" w:line="360" w:lineRule="auto" w:before="0"/>
      </w:pPr>
      <w:r>
        <w:rPr>
          <w:b w:val="0"/>
        </w:rPr>
        <w:t>14. Read the given statements and conclusions carefully, Assuming that the information given in the statements is true, even if it appears to be at variance with commonly known facts, decide which of the given conclusions logically follow from the statements. Statements: 1. All books are magazines 2. Some books are novels. Conclusions: I. Some magazines are books II. No magazine is a book III. No novel is a magazine IV. Some novels are books.</w:t>
      </w:r>
    </w:p>
    <w:p>
      <w:pPr>
        <w:spacing w:before="0"/>
      </w:pPr>
      <w:r>
        <w:rPr>
          <w:b w:val="0"/>
        </w:rPr>
      </w:r>
    </w:p>
    <w:p>
      <w:pPr>
        <w:spacing w:after="100" w:before="0"/>
      </w:pPr>
      <w:r>
        <w:rPr>
          <w:b w:val="0"/>
        </w:rPr>
        <w:t>A. Only conclusions I and II follow.</w:t>
      </w:r>
    </w:p>
    <w:p>
      <w:pPr>
        <w:spacing w:after="100" w:before="0"/>
      </w:pPr>
      <w:r>
        <w:rPr>
          <w:b w:val="0"/>
        </w:rPr>
        <w:t>B. Only conclusions I, II and IV follow</w:t>
      </w:r>
    </w:p>
    <w:p>
      <w:pPr>
        <w:spacing w:after="100" w:before="0"/>
      </w:pPr>
      <w:r>
        <w:rPr>
          <w:b w:val="0"/>
        </w:rPr>
        <w:t>C. Only conclusions II and III follow</w:t>
      </w:r>
    </w:p>
    <w:p>
      <w:pPr>
        <w:spacing w:after="100" w:before="0"/>
      </w:pPr>
      <w:r>
        <w:rPr>
          <w:b w:val="0"/>
        </w:rPr>
        <w:t>D. Only conclusions I and IV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Drawing the Venn diagram, Conclusion 1: Some magazines are books → True (This is definitely true) Conclusion 2: No magazine is a book → False (This is definitely false) Conclusion 3: No novel is a magazine → False (This is definitely false) Conclusion 4: Some novels are books → True (This is definitely true) Hence, “only conclusion 1 and 4” follow.</w:t>
      </w:r>
    </w:p>
    <w:p>
      <w:pPr>
        <w:spacing w:before="0"/>
      </w:pPr>
      <w:r>
        <w:rPr>
          <w:b w:val="0"/>
        </w:rPr>
      </w:r>
    </w:p>
    <w:p>
      <w:pPr>
        <w:spacing w:after="100" w:line="360" w:lineRule="auto" w:before="0"/>
      </w:pPr>
      <w:r>
        <w:rPr>
          <w:b w:val="0"/>
        </w:rPr>
        <w:t>15. Select the option in which the numbers are related in the same way as are the numbers in the given set. (343, 98, 21)</w:t>
      </w:r>
    </w:p>
    <w:p>
      <w:pPr>
        <w:spacing w:before="0"/>
      </w:pPr>
      <w:r>
        <w:rPr>
          <w:b w:val="0"/>
        </w:rPr>
      </w:r>
    </w:p>
    <w:p>
      <w:pPr>
        <w:spacing w:after="100" w:before="0"/>
      </w:pPr>
      <w:r>
        <w:rPr>
          <w:b w:val="0"/>
        </w:rPr>
        <w:t>A. (1331, 242, 33)</w:t>
      </w:r>
    </w:p>
    <w:p>
      <w:pPr>
        <w:spacing w:after="100" w:before="0"/>
      </w:pPr>
      <w:r>
        <w:rPr>
          <w:b w:val="0"/>
        </w:rPr>
        <w:t>B. (217, 72, 18)</w:t>
      </w:r>
    </w:p>
    <w:p>
      <w:pPr>
        <w:spacing w:after="100" w:before="0"/>
      </w:pPr>
      <w:r>
        <w:rPr>
          <w:b w:val="0"/>
        </w:rPr>
        <w:t>C. (1728, 288, 24)</w:t>
      </w:r>
    </w:p>
    <w:p>
      <w:pPr>
        <w:spacing w:after="100" w:before="0"/>
      </w:pPr>
      <w:r>
        <w:rPr>
          <w:b w:val="0"/>
        </w:rPr>
        <w:t>D. (512, 126,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((Number)3, ((Number +Number) × Number), Number × 3) (343, 98, 21) 73 = 343 7 + 7 = 14, 14 × 7 = 98 7 × 3 = 21 Similarly, Option 1 → (1331, 242, 33) 113 = 1331 11 + 11 = 22, 22 × 11 = 242 11 × 3 = 33 Option 2 → (272, 72, 18) 63 = 216, not 272 6 + 6 = 12, 12 × 6 = 72 6× 3 = 18 Option 3 → (1728, 288, 24) 123 = 1728 12 + 12 = 24, 24 × 12 = 288 12 × 3 = 36, not 24 Option 4 → (512, 126, 27) 93 = 729, not 512 9 + 9 = 18, 18 × 9 = 162 9 × 3 = 27 ‘(1331, 242, 33)’ are related in the same way as are the numbers in the given set. Hence, “(1331, 242, 33)” is the correct answer.</w:t>
      </w:r>
    </w:p>
    <w:p>
      <w:pPr>
        <w:spacing w:before="0"/>
      </w:pPr>
      <w:r>
        <w:rPr>
          <w:b w:val="0"/>
        </w:rPr>
      </w:r>
    </w:p>
    <w:p>
      <w:pPr>
        <w:spacing w:after="100" w:line="360" w:lineRule="auto" w:before="0"/>
      </w:pPr>
      <w:r>
        <w:rPr>
          <w:b w:val="0"/>
        </w:rPr>
        <w:t>16. Four letter-cluster have been given, out of which three are alike in some manner, while one is different. Select the odd letter-cluster.</w:t>
      </w:r>
    </w:p>
    <w:p>
      <w:pPr>
        <w:spacing w:before="0"/>
      </w:pPr>
      <w:r>
        <w:rPr>
          <w:b w:val="0"/>
        </w:rPr>
      </w:r>
    </w:p>
    <w:p>
      <w:pPr>
        <w:spacing w:after="100" w:before="0"/>
      </w:pPr>
      <w:r>
        <w:rPr>
          <w:b w:val="0"/>
        </w:rPr>
        <w:t>A. VINE</w:t>
      </w:r>
    </w:p>
    <w:p>
      <w:pPr>
        <w:spacing w:after="100" w:before="0"/>
      </w:pPr>
      <w:r>
        <w:rPr>
          <w:b w:val="0"/>
        </w:rPr>
        <w:t>B. LAIM</w:t>
      </w:r>
    </w:p>
    <w:p>
      <w:pPr>
        <w:spacing w:after="100" w:before="0"/>
      </w:pPr>
      <w:r>
        <w:rPr>
          <w:b w:val="0"/>
        </w:rPr>
        <w:t>C. SWJK</w:t>
      </w:r>
    </w:p>
    <w:p>
      <w:pPr>
        <w:spacing w:after="100" w:before="0"/>
      </w:pPr>
      <w:r>
        <w:rPr>
          <w:b w:val="0"/>
        </w:rPr>
        <w:t>D. NOHA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 the words has two vowels except SWJK. Hence, the correct answer is SWJK.</w:t>
      </w:r>
    </w:p>
    <w:p>
      <w:pPr>
        <w:spacing w:before="0"/>
      </w:pPr>
      <w:r>
        <w:rPr>
          <w:b w:val="0"/>
        </w:rPr>
      </w:r>
    </w:p>
    <w:p>
      <w:pPr>
        <w:spacing w:after="100" w:line="360" w:lineRule="auto" w:before="0"/>
      </w:pPr>
      <w:r>
        <w:rPr>
          <w:b w:val="0"/>
        </w:rPr>
        <w:t>17. Four words have been given, out of which three are alike in some manner, while one is different. Select the odd word.</w:t>
      </w:r>
    </w:p>
    <w:p>
      <w:pPr>
        <w:spacing w:before="0"/>
      </w:pPr>
      <w:r>
        <w:rPr>
          <w:b w:val="0"/>
        </w:rPr>
      </w:r>
    </w:p>
    <w:p>
      <w:pPr>
        <w:spacing w:after="100" w:before="0"/>
      </w:pPr>
      <w:r>
        <w:rPr>
          <w:b w:val="0"/>
        </w:rPr>
        <w:t>A. Copper</w:t>
      </w:r>
    </w:p>
    <w:p>
      <w:pPr>
        <w:spacing w:after="100" w:before="0"/>
      </w:pPr>
      <w:r>
        <w:rPr>
          <w:b w:val="0"/>
        </w:rPr>
        <w:t>B. Iron</w:t>
      </w:r>
    </w:p>
    <w:p>
      <w:pPr>
        <w:spacing w:after="100" w:before="0"/>
      </w:pPr>
      <w:r>
        <w:rPr>
          <w:b w:val="0"/>
        </w:rPr>
        <w:t>C. Silver</w:t>
      </w:r>
    </w:p>
    <w:p>
      <w:pPr>
        <w:spacing w:after="100" w:before="0"/>
      </w:pPr>
      <w:r>
        <w:rPr>
          <w:b w:val="0"/>
        </w:rPr>
        <w:t>D. Brass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Copper, Iron and Silver are metals. Whereas, Brass is an alloy of copper and zinc. Hence, “brass” is the odd one.</w:t>
      </w:r>
    </w:p>
    <w:p>
      <w:pPr>
        <w:spacing w:before="0"/>
      </w:pPr>
      <w:r>
        <w:rPr>
          <w:b w:val="0"/>
        </w:rPr>
      </w:r>
    </w:p>
    <w:p>
      <w:pPr>
        <w:spacing w:after="100" w:line="360" w:lineRule="auto" w:before="0"/>
      </w:pPr>
      <w:r>
        <w:rPr>
          <w:b w:val="0"/>
        </w:rPr>
        <w:t>18. Select the number that can replace the question mark (?) in the following series. 11, 12, 36, 41, ?, 296</w:t>
      </w:r>
    </w:p>
    <w:p>
      <w:pPr>
        <w:spacing w:before="0"/>
      </w:pPr>
      <w:r>
        <w:rPr>
          <w:b w:val="0"/>
        </w:rPr>
      </w:r>
    </w:p>
    <w:p>
      <w:pPr>
        <w:spacing w:after="100" w:before="0"/>
      </w:pPr>
      <w:r>
        <w:rPr>
          <w:b w:val="0"/>
        </w:rPr>
        <w:t>A. 123</w:t>
      </w:r>
    </w:p>
    <w:p>
      <w:pPr>
        <w:spacing w:after="100" w:before="0"/>
      </w:pPr>
      <w:r>
        <w:rPr>
          <w:b w:val="0"/>
        </w:rPr>
        <w:t>B. 287</w:t>
      </w:r>
    </w:p>
    <w:p>
      <w:pPr>
        <w:spacing w:after="100" w:before="0"/>
      </w:pPr>
      <w:r>
        <w:rPr>
          <w:b w:val="0"/>
        </w:rPr>
        <w:t>C. 205</w:t>
      </w:r>
    </w:p>
    <w:p>
      <w:pPr>
        <w:spacing w:after="100" w:before="0"/>
      </w:pPr>
      <w:r>
        <w:rPr>
          <w:b w:val="0"/>
        </w:rPr>
        <w:t>D. 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11 + 1 = 12, 12 × 3 = 36, 36 + 5 = 41, 41 × 7 = 287, 287 + 9 = 296. Hence, 287 is the correct answer.</w:t>
      </w:r>
    </w:p>
    <w:p>
      <w:pPr>
        <w:spacing w:before="0"/>
      </w:pPr>
      <w:r>
        <w:rPr>
          <w:b w:val="0"/>
        </w:rPr>
      </w:r>
    </w:p>
    <w:p>
      <w:pPr>
        <w:spacing w:after="100" w:line="360" w:lineRule="auto" w:before="0"/>
      </w:pPr>
      <w:r>
        <w:rPr>
          <w:b w:val="0"/>
        </w:rPr>
        <w:t>19. Which of the following pairs is associated with the taxation system of the Marathas?</w:t>
      </w:r>
    </w:p>
    <w:p>
      <w:pPr>
        <w:spacing w:before="0"/>
      </w:pPr>
      <w:r>
        <w:rPr>
          <w:b w:val="0"/>
        </w:rPr>
      </w:r>
    </w:p>
    <w:p>
      <w:pPr>
        <w:spacing w:after="100" w:before="0"/>
      </w:pPr>
      <w:r>
        <w:rPr>
          <w:b w:val="0"/>
        </w:rPr>
        <w:t>A. Polaj and Parauti</w:t>
      </w:r>
    </w:p>
    <w:p>
      <w:pPr>
        <w:spacing w:after="100" w:before="0"/>
      </w:pPr>
      <w:r>
        <w:rPr>
          <w:b w:val="0"/>
        </w:rPr>
        <w:t>B. Iqta and Jagir</w:t>
      </w:r>
    </w:p>
    <w:p>
      <w:pPr>
        <w:spacing w:after="100" w:before="0"/>
      </w:pPr>
      <w:r>
        <w:rPr>
          <w:b w:val="0"/>
        </w:rPr>
        <w:t>C. Zat and Sawar</w:t>
      </w:r>
    </w:p>
    <w:p>
      <w:pPr>
        <w:spacing w:after="100" w:before="0"/>
      </w:pPr>
      <w:r>
        <w:rPr>
          <w:b w:val="0"/>
        </w:rPr>
        <w:t>D. Chauth and Sardeshmukh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Chauth and Sardeshmukh are associated with the taxation system of the Marathas. Key Points Additional Information Tax System Dynasty Polaj and Parauti Mughal Iqta and Jagir Delhi Sultanate Zat and Sawar (Military official)Mughal</w:t>
      </w:r>
    </w:p>
    <w:p>
      <w:pPr>
        <w:spacing w:before="0"/>
      </w:pPr>
      <w:r>
        <w:rPr>
          <w:b w:val="0"/>
        </w:rPr>
        <w:t>• Chauth was a daily tax or tribute levied by the Maratha Empire, from the beginning of the 18th century. This was a nominally levied annual tax on profits or output at 25 percent.</w:t>
      </w:r>
    </w:p>
    <w:p>
      <w:pPr>
        <w:spacing w:before="0"/>
      </w:pPr>
      <w:r>
        <w:rPr>
          <w:b w:val="0"/>
        </w:rPr>
        <w:t>• It was levied on the lands that were under Mughal nominal control.</w:t>
      </w:r>
    </w:p>
    <w:p>
      <w:pPr>
        <w:spacing w:before="0"/>
      </w:pPr>
      <w:r>
        <w:rPr>
          <w:b w:val="0"/>
        </w:rPr>
        <w:t>• The sardeshmukh was on top of the chauth an extra 10 percent tax.</w:t>
      </w:r>
    </w:p>
    <w:p>
      <w:pPr>
        <w:spacing w:before="0"/>
      </w:pPr>
      <w:r>
        <w:rPr>
          <w:b w:val="0"/>
        </w:rPr>
        <w:t>• It was initiated by Koli Maharaja Som Shah of Ramnagar.</w:t>
      </w:r>
    </w:p>
    <w:p>
      <w:pPr>
        <w:spacing w:before="0"/>
      </w:pPr>
      <w:r>
        <w:rPr>
          <w:b w:val="0"/>
        </w:rPr>
      </w:r>
    </w:p>
    <w:p>
      <w:pPr>
        <w:spacing w:after="100" w:line="360" w:lineRule="auto" w:before="0"/>
      </w:pPr>
      <w:r>
        <w:rPr>
          <w:b w:val="0"/>
        </w:rPr>
        <w:t>20. The Arid Forest Research Institute is located in ______.</w:t>
      </w:r>
    </w:p>
    <w:p>
      <w:pPr>
        <w:spacing w:before="0"/>
      </w:pPr>
      <w:r>
        <w:rPr>
          <w:b w:val="0"/>
        </w:rPr>
      </w:r>
    </w:p>
    <w:p>
      <w:pPr>
        <w:spacing w:after="100" w:before="0"/>
      </w:pPr>
      <w:r>
        <w:rPr>
          <w:b w:val="0"/>
        </w:rPr>
        <w:t>A. Jaipur</w:t>
      </w:r>
    </w:p>
    <w:p>
      <w:pPr>
        <w:spacing w:after="100" w:before="0"/>
      </w:pPr>
      <w:r>
        <w:rPr>
          <w:b w:val="0"/>
        </w:rPr>
        <w:t>B. Jodhpur</w:t>
      </w:r>
    </w:p>
    <w:p>
      <w:pPr>
        <w:spacing w:after="100" w:before="0"/>
      </w:pPr>
      <w:r>
        <w:rPr>
          <w:b w:val="0"/>
        </w:rPr>
        <w:t>C. Dehradun</w:t>
      </w:r>
    </w:p>
    <w:p>
      <w:pPr>
        <w:spacing w:after="100" w:before="0"/>
      </w:pPr>
      <w:r>
        <w:rPr>
          <w:b w:val="0"/>
        </w:rPr>
        <w:t>D. Ahmedabad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Arid Forest Research Institute is located in Jodhpur. It functions under the Indian Council of Forestry Research and Education (ICFRE)(Ministry of Environment and Forests).</w:t>
      </w:r>
    </w:p>
    <w:p>
      <w:pPr>
        <w:spacing w:before="0"/>
      </w:pPr>
      <w:r>
        <w:rPr>
          <w:b w:val="0"/>
        </w:rPr>
      </w:r>
    </w:p>
    <w:p>
      <w:pPr>
        <w:spacing w:after="100" w:line="360" w:lineRule="auto" w:before="0"/>
      </w:pPr>
      <w:r>
        <w:rPr>
          <w:b w:val="0"/>
        </w:rPr>
        <w:t>21. With which sport is Archana Kamath associated?</w:t>
      </w:r>
    </w:p>
    <w:p>
      <w:pPr>
        <w:spacing w:before="0"/>
      </w:pPr>
      <w:r>
        <w:rPr>
          <w:b w:val="0"/>
        </w:rPr>
      </w:r>
    </w:p>
    <w:p>
      <w:pPr>
        <w:spacing w:after="100" w:before="0"/>
      </w:pPr>
      <w:r>
        <w:rPr>
          <w:b w:val="0"/>
        </w:rPr>
        <w:t>A. Lawn Tennis</w:t>
      </w:r>
    </w:p>
    <w:p>
      <w:pPr>
        <w:spacing w:after="100" w:before="0"/>
      </w:pPr>
      <w:r>
        <w:rPr>
          <w:b w:val="0"/>
        </w:rPr>
        <w:t>B. Table Tennis</w:t>
      </w:r>
    </w:p>
    <w:p>
      <w:pPr>
        <w:spacing w:after="100" w:before="0"/>
      </w:pPr>
      <w:r>
        <w:rPr>
          <w:b w:val="0"/>
        </w:rPr>
        <w:t>C. Squash</w:t>
      </w:r>
    </w:p>
    <w:p>
      <w:pPr>
        <w:spacing w:after="100" w:before="0"/>
      </w:pPr>
      <w:r>
        <w:rPr>
          <w:b w:val="0"/>
        </w:rPr>
        <w:t>D. Badminton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Archana Kamath is associated with Table Tennis.</w:t>
      </w:r>
    </w:p>
    <w:p>
      <w:pPr>
        <w:spacing w:before="0"/>
      </w:pPr>
      <w:r>
        <w:rPr>
          <w:b w:val="0"/>
        </w:rPr>
        <w:t>• She is the first player in Karnataka to hold that distinction in TT history.</w:t>
      </w:r>
    </w:p>
    <w:p>
      <w:pPr>
        <w:spacing w:before="0"/>
      </w:pPr>
      <w:r>
        <w:rPr>
          <w:b w:val="0"/>
        </w:rPr>
        <w:t>• In 2014, She added to India's Table Tennis team.</w:t>
      </w:r>
    </w:p>
    <w:p>
      <w:pPr>
        <w:spacing w:before="0"/>
      </w:pPr>
      <w:r>
        <w:rPr>
          <w:b w:val="0"/>
        </w:rPr>
        <w:t>• She was the only Indian to be picked on the ITTF World Cadet Challenge later that year to represent Team Asia.</w:t>
      </w:r>
    </w:p>
    <w:p>
      <w:pPr>
        <w:spacing w:before="0"/>
      </w:pPr>
      <w:r>
        <w:rPr>
          <w:b w:val="0"/>
        </w:rPr>
        <w:t>• She was the only Indian to have received a Team Silver medal and was also awarded the ITTF Fair Play Trophy.</w:t>
      </w:r>
    </w:p>
    <w:p>
      <w:pPr>
        <w:spacing w:before="0"/>
      </w:pPr>
      <w:r>
        <w:rPr>
          <w:b w:val="0"/>
        </w:rPr>
      </w:r>
    </w:p>
    <w:p>
      <w:pPr>
        <w:spacing w:after="100" w:line="360" w:lineRule="auto" w:before="0"/>
      </w:pPr>
      <w:r>
        <w:rPr>
          <w:b w:val="0"/>
        </w:rPr>
        <w:t>22. Which female Indian cricketer won the BCCI C.K. Nayudu Lifetime Achievement Award for 2019?</w:t>
      </w:r>
    </w:p>
    <w:p>
      <w:pPr>
        <w:spacing w:before="0"/>
      </w:pPr>
      <w:r>
        <w:rPr>
          <w:b w:val="0"/>
        </w:rPr>
      </w:r>
    </w:p>
    <w:p>
      <w:pPr>
        <w:spacing w:after="100" w:before="0"/>
      </w:pPr>
      <w:r>
        <w:rPr>
          <w:b w:val="0"/>
        </w:rPr>
        <w:t>A. Shantha Rangaswamy</w:t>
      </w:r>
    </w:p>
    <w:p>
      <w:pPr>
        <w:spacing w:after="100" w:before="0"/>
      </w:pPr>
      <w:r>
        <w:rPr>
          <w:b w:val="0"/>
        </w:rPr>
        <w:t>B. Anjum Chopra</w:t>
      </w:r>
    </w:p>
    <w:p>
      <w:pPr>
        <w:spacing w:after="100" w:before="0"/>
      </w:pPr>
      <w:r>
        <w:rPr>
          <w:b w:val="0"/>
        </w:rPr>
        <w:t>C. Jhulan Goswami</w:t>
      </w:r>
    </w:p>
    <w:p>
      <w:pPr>
        <w:spacing w:after="100" w:before="0"/>
      </w:pPr>
      <w:r>
        <w:rPr>
          <w:b w:val="0"/>
        </w:rPr>
        <w:t>D. Diana Edulji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Anjum Chopra is a female Indian cricketer who won the BCCI C.K. Nayudu Lifetime Achievement Award for 2019.</w:t>
      </w:r>
    </w:p>
    <w:p>
      <w:pPr>
        <w:spacing w:before="0"/>
      </w:pPr>
      <w:r>
        <w:rPr>
          <w:b w:val="0"/>
        </w:rPr>
        <w:t>• At the early age of 17, on 12 February 1995, she made her debut in one-day internationals against New Zealand at Christchurch.</w:t>
      </w:r>
    </w:p>
    <w:p>
      <w:pPr>
        <w:spacing w:before="0"/>
      </w:pPr>
      <w:r>
        <w:rPr>
          <w:b w:val="0"/>
        </w:rPr>
        <w:t>• Anjum Chopra co-authored Women's Cricket World-A Journey from 1745-2013, the coffee table book.</w:t>
      </w:r>
    </w:p>
    <w:p>
      <w:pPr>
        <w:spacing w:before="0"/>
      </w:pPr>
      <w:r>
        <w:rPr>
          <w:b w:val="0"/>
        </w:rPr>
        <w:t>• She is the first woman cricketer from India to have been awarded a Marylebone Cricket Club (MCC) honorary life membership.</w:t>
      </w:r>
    </w:p>
    <w:p>
      <w:pPr>
        <w:spacing w:before="0"/>
      </w:pPr>
      <w:r>
        <w:rPr>
          <w:b w:val="0"/>
        </w:rPr>
        <w:t>• In 2014, She received the Padma Shree award.</w:t>
      </w:r>
    </w:p>
    <w:p>
      <w:pPr>
        <w:spacing w:before="0"/>
      </w:pPr>
      <w:r>
        <w:rPr>
          <w:b w:val="0"/>
        </w:rPr>
      </w:r>
    </w:p>
    <w:p>
      <w:pPr>
        <w:spacing w:after="100" w:line="360" w:lineRule="auto" w:before="0"/>
      </w:pPr>
      <w:r>
        <w:rPr>
          <w:b w:val="0"/>
        </w:rPr>
        <w:t>23. Which of the following statements is correct with reference to the Karachi Session of the Congress (1931)?</w:t>
      </w:r>
    </w:p>
    <w:p>
      <w:pPr>
        <w:spacing w:before="0"/>
      </w:pPr>
      <w:r>
        <w:rPr>
          <w:b w:val="0"/>
        </w:rPr>
      </w:r>
    </w:p>
    <w:p>
      <w:pPr>
        <w:spacing w:after="100" w:before="0"/>
      </w:pPr>
      <w:r>
        <w:rPr>
          <w:b w:val="0"/>
        </w:rPr>
        <w:t>A. Mahatma Gandhi presided over the session</w:t>
      </w:r>
    </w:p>
    <w:p>
      <w:pPr>
        <w:spacing w:after="100" w:before="0"/>
      </w:pPr>
      <w:r>
        <w:rPr>
          <w:b w:val="0"/>
        </w:rPr>
        <w:t>B. The Gandhi-Irwin Pact was ratified</w:t>
      </w:r>
    </w:p>
    <w:p>
      <w:pPr>
        <w:spacing w:after="100" w:before="0"/>
      </w:pPr>
      <w:r>
        <w:rPr>
          <w:b w:val="0"/>
        </w:rPr>
        <w:t>C. The Quit-India Resolution was passed</w:t>
      </w:r>
    </w:p>
    <w:p>
      <w:pPr>
        <w:spacing w:after="100" w:before="0"/>
      </w:pPr>
      <w:r>
        <w:rPr>
          <w:b w:val="0"/>
        </w:rPr>
        <w:t>D. The Khilafat movement was launched at this event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Congress approved the Gandhi Irwin Agreement in the Karachi Session of 1931. Key Points</w:t>
      </w:r>
    </w:p>
    <w:p>
      <w:pPr>
        <w:spacing w:before="0"/>
      </w:pPr>
      <w:r>
        <w:rPr>
          <w:b w:val="0"/>
        </w:rPr>
        <w:t>• This session was held from March 26-31.</w:t>
      </w:r>
    </w:p>
    <w:p>
      <w:pPr>
        <w:spacing w:before="0"/>
      </w:pPr>
      <w:r>
        <w:rPr>
          <w:b w:val="0"/>
        </w:rPr>
        <w:t>• In the Second Round Table Conference, Mahatma Gandhi was elected to represent Congress.</w:t>
      </w:r>
    </w:p>
    <w:p>
      <w:pPr>
        <w:spacing w:before="0"/>
      </w:pPr>
      <w:r>
        <w:rPr>
          <w:b w:val="0"/>
        </w:rPr>
        <w:t>• Sardar Patel presided over the Karachi session.</w:t>
      </w:r>
    </w:p>
    <w:p>
      <w:pPr>
        <w:spacing w:before="0"/>
      </w:pPr>
      <w:r>
        <w:rPr>
          <w:b w:val="0"/>
        </w:rPr>
        <w:t>• The congress adopted a resolution on fundamental rights and economic policy outlining the social, cultural, and political agenda of the Party.</w:t>
      </w:r>
    </w:p>
    <w:p>
      <w:pPr>
        <w:spacing w:before="0"/>
      </w:pPr>
      <w:r>
        <w:rPr>
          <w:b w:val="0"/>
        </w:rPr>
        <w:t>• Endorsement of Gandhi-Irwin pact. Hence statement 2 is correct.</w:t>
      </w:r>
    </w:p>
    <w:p>
      <w:pPr>
        <w:spacing w:before="0"/>
      </w:pPr>
      <w:r>
        <w:rPr>
          <w:b w:val="0"/>
        </w:rPr>
      </w:r>
    </w:p>
    <w:p>
      <w:pPr>
        <w:spacing w:after="100" w:line="360" w:lineRule="auto" w:before="0"/>
      </w:pPr>
      <w:r>
        <w:rPr>
          <w:b w:val="0"/>
        </w:rPr>
        <w:t>24. The first electron shell which is the nearest to the nucleus never holds more than 'n' electrons, where 'n' is equal to:</w:t>
      </w:r>
    </w:p>
    <w:p>
      <w:pPr>
        <w:spacing w:before="0"/>
      </w:pPr>
      <w:r>
        <w:rPr>
          <w:b w:val="0"/>
        </w:rPr>
      </w:r>
    </w:p>
    <w:p>
      <w:pPr>
        <w:spacing w:after="100" w:before="0"/>
      </w:pPr>
      <w:r>
        <w:rPr>
          <w:b w:val="0"/>
        </w:rPr>
        <w:t>A. 8</w:t>
      </w:r>
    </w:p>
    <w:p>
      <w:pPr>
        <w:spacing w:after="100" w:before="0"/>
      </w:pPr>
      <w:r>
        <w:rPr>
          <w:b w:val="0"/>
        </w:rPr>
        <w:t>B. 4</w:t>
      </w:r>
    </w:p>
    <w:p>
      <w:pPr>
        <w:spacing w:after="100" w:before="0"/>
      </w:pPr>
      <w:r>
        <w:rPr>
          <w:b w:val="0"/>
        </w:rPr>
        <w:t>C. 2</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electron shell which is the nearest to the nucleus never holds more than 'n' electrons, where 'n' is equal to 2.</w:t>
      </w:r>
    </w:p>
    <w:p>
      <w:pPr>
        <w:spacing w:before="0"/>
      </w:pPr>
      <w:r>
        <w:rPr>
          <w:b w:val="0"/>
        </w:rPr>
        <w:t>• Electrons are part of the lepton particle family's first generation, and are usually considered to be elementary particles since they have no established components or substructure.</w:t>
      </w:r>
    </w:p>
    <w:p>
      <w:pPr>
        <w:spacing w:before="0"/>
      </w:pPr>
      <w:r>
        <w:rPr>
          <w:b w:val="0"/>
        </w:rPr>
        <w:t>• It has a mass which is around 1/1836 that of the proton.</w:t>
      </w:r>
    </w:p>
    <w:p>
      <w:pPr>
        <w:spacing w:before="0"/>
      </w:pPr>
      <w:r>
        <w:rPr>
          <w:b w:val="0"/>
        </w:rPr>
        <w:t>• The electron is discovered by J. J. Thomson.</w:t>
      </w:r>
    </w:p>
    <w:p>
      <w:pPr>
        <w:spacing w:before="0"/>
      </w:pPr>
      <w:r>
        <w:rPr>
          <w:b w:val="0"/>
        </w:rPr>
        <w:t>• Danish physicist Niels Bohr postulated in 1913 that electrons existed in quantized states of space, with their energies determined by the angular momentum of the orbit of the electron around the nucleus.</w:t>
      </w:r>
    </w:p>
    <w:p>
      <w:pPr>
        <w:spacing w:before="0"/>
      </w:pPr>
      <w:r>
        <w:rPr>
          <w:b w:val="0"/>
        </w:rPr>
      </w:r>
    </w:p>
    <w:p>
      <w:pPr>
        <w:spacing w:after="100" w:line="360" w:lineRule="auto" w:before="0"/>
      </w:pPr>
      <w:r>
        <w:rPr>
          <w:b w:val="0"/>
        </w:rPr>
        <w:t>25. The Act that transferred the power from the British East India Company to the British Crown in India was:</w:t>
      </w:r>
    </w:p>
    <w:p>
      <w:pPr>
        <w:spacing w:before="0"/>
      </w:pPr>
      <w:r>
        <w:rPr>
          <w:b w:val="0"/>
        </w:rPr>
      </w:r>
    </w:p>
    <w:p>
      <w:pPr>
        <w:spacing w:after="100" w:before="0"/>
      </w:pPr>
      <w:r>
        <w:rPr>
          <w:b w:val="0"/>
        </w:rPr>
        <w:t>A. Government of India Act, 1858</w:t>
      </w:r>
    </w:p>
    <w:p>
      <w:pPr>
        <w:spacing w:after="100" w:before="0"/>
      </w:pPr>
      <w:r>
        <w:rPr>
          <w:b w:val="0"/>
        </w:rPr>
        <w:t>B. Government of India Act, 1835</w:t>
      </w:r>
    </w:p>
    <w:p>
      <w:pPr>
        <w:spacing w:after="100" w:before="0"/>
      </w:pPr>
      <w:r>
        <w:rPr>
          <w:b w:val="0"/>
        </w:rPr>
        <w:t>C. Government of India Act, 1947</w:t>
      </w:r>
    </w:p>
    <w:p>
      <w:pPr>
        <w:spacing w:after="100" w:before="0"/>
      </w:pPr>
      <w:r>
        <w:rPr>
          <w:b w:val="0"/>
        </w:rPr>
        <w:t>D. Government of India Act, 1833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Government of India Act, 1858.</w:t>
      </w:r>
    </w:p>
    <w:p>
      <w:pPr>
        <w:spacing w:before="0"/>
      </w:pPr>
      <w:r>
        <w:rPr>
          <w:b w:val="0"/>
        </w:rPr>
        <w:t>• The Act that transferred the power from the British East India Company to the British Crown in India was the Government of India Act, 1858. This was an Act passed by the British Parliament on 2 August 1858.</w:t>
      </w:r>
    </w:p>
    <w:p>
      <w:pPr>
        <w:spacing w:before="0"/>
      </w:pPr>
      <w:r>
        <w:rPr>
          <w:b w:val="0"/>
        </w:rPr>
        <w:t>• Lord Palmerston, then United Kingdom Prime Minister, proposed a bill for the transfer of power from the East India Company to the Crown by the Government of India.</w:t>
      </w:r>
    </w:p>
    <w:p>
      <w:pPr>
        <w:spacing w:before="0"/>
      </w:pPr>
      <w:r>
        <w:rPr>
          <w:b w:val="0"/>
        </w:rPr>
        <w:t>• The Indian Rebellion of 1857 compelled the British Government to enact the Act.</w:t>
      </w:r>
    </w:p>
    <w:p>
      <w:pPr>
        <w:spacing w:before="0"/>
      </w:pPr>
      <w:r>
        <w:rPr>
          <w:b w:val="0"/>
        </w:rPr>
        <w:t>• The Crown was empowered to name a Governor-General and presidential governors.</w:t>
      </w:r>
    </w:p>
    <w:p>
      <w:pPr>
        <w:spacing w:before="0"/>
      </w:pPr>
      <w:r>
        <w:rPr>
          <w:b w:val="0"/>
        </w:rPr>
      </w:r>
    </w:p>
    <w:p>
      <w:pPr>
        <w:spacing w:after="100" w:line="360" w:lineRule="auto" w:before="0"/>
      </w:pPr>
      <w:r>
        <w:rPr>
          <w:b w:val="0"/>
        </w:rPr>
        <w:t>26. Which among the following is the food tube?</w:t>
      </w:r>
    </w:p>
    <w:p>
      <w:pPr>
        <w:spacing w:before="0"/>
      </w:pPr>
      <w:r>
        <w:rPr>
          <w:b w:val="0"/>
        </w:rPr>
      </w:r>
    </w:p>
    <w:p>
      <w:pPr>
        <w:spacing w:after="100" w:before="0"/>
      </w:pPr>
      <w:r>
        <w:rPr>
          <w:b w:val="0"/>
        </w:rPr>
        <w:t>A. Oesophagus</w:t>
      </w:r>
    </w:p>
    <w:p>
      <w:pPr>
        <w:spacing w:after="100" w:before="0"/>
      </w:pPr>
      <w:r>
        <w:rPr>
          <w:b w:val="0"/>
        </w:rPr>
        <w:t>B. Thymus</w:t>
      </w:r>
    </w:p>
    <w:p>
      <w:pPr>
        <w:spacing w:after="100" w:before="0"/>
      </w:pPr>
      <w:r>
        <w:rPr>
          <w:b w:val="0"/>
        </w:rPr>
        <w:t>C. Larynx</w:t>
      </w:r>
    </w:p>
    <w:p>
      <w:pPr>
        <w:spacing w:after="100" w:before="0"/>
      </w:pPr>
      <w:r>
        <w:rPr>
          <w:b w:val="0"/>
        </w:rPr>
        <w:t>D. Aorta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Oesophagus is the food tube.</w:t>
      </w:r>
    </w:p>
    <w:p>
      <w:pPr>
        <w:spacing w:before="0"/>
      </w:pPr>
      <w:r>
        <w:rPr>
          <w:b w:val="0"/>
        </w:rPr>
        <w:t>• It is an organ in vertebrates, by which food travels from the pharynx to the stomach, aided by peristaltic contractions.</w:t>
      </w:r>
    </w:p>
    <w:p>
      <w:pPr>
        <w:spacing w:before="0"/>
      </w:pPr>
      <w:r>
        <w:rPr>
          <w:b w:val="0"/>
        </w:rPr>
        <w:t>• This is a fibromuscular tube with an adult length of around 25 centimetres.</w:t>
      </w:r>
    </w:p>
    <w:p>
      <w:pPr>
        <w:spacing w:before="0"/>
      </w:pPr>
      <w:r>
        <w:rPr>
          <w:b w:val="0"/>
        </w:rPr>
        <w:t>• This is one of the upper digestive system elements.</w:t>
      </w:r>
    </w:p>
    <w:p>
      <w:pPr>
        <w:spacing w:before="0"/>
      </w:pPr>
      <w:r>
        <w:rPr>
          <w:b w:val="0"/>
        </w:rPr>
        <w:t>• Nutrition is absorbed through the mouth and passes through the pharynx first, and then into the oesophagus when swallowed.</w:t>
      </w:r>
    </w:p>
    <w:p>
      <w:pPr>
        <w:spacing w:before="0"/>
      </w:pPr>
      <w:r>
        <w:rPr>
          <w:b w:val="0"/>
        </w:rPr>
      </w:r>
    </w:p>
    <w:p>
      <w:pPr>
        <w:spacing w:after="100" w:line="360" w:lineRule="auto" w:before="0"/>
      </w:pPr>
      <w:r>
        <w:rPr>
          <w:b w:val="0"/>
        </w:rPr>
        <w:t>27. In which year was NABARD established?</w:t>
      </w:r>
    </w:p>
    <w:p>
      <w:pPr>
        <w:spacing w:before="0"/>
      </w:pPr>
      <w:r>
        <w:rPr>
          <w:b w:val="0"/>
        </w:rPr>
      </w:r>
    </w:p>
    <w:p>
      <w:pPr>
        <w:spacing w:after="100" w:before="0"/>
      </w:pPr>
      <w:r>
        <w:rPr>
          <w:b w:val="0"/>
        </w:rPr>
        <w:t>A. 1979</w:t>
      </w:r>
    </w:p>
    <w:p>
      <w:pPr>
        <w:spacing w:after="100" w:before="0"/>
      </w:pPr>
      <w:r>
        <w:rPr>
          <w:b w:val="0"/>
        </w:rPr>
        <w:t>B. 1981</w:t>
      </w:r>
    </w:p>
    <w:p>
      <w:pPr>
        <w:spacing w:after="100" w:before="0"/>
      </w:pPr>
      <w:r>
        <w:rPr>
          <w:b w:val="0"/>
        </w:rPr>
        <w:t>C. 1978</w:t>
      </w:r>
    </w:p>
    <w:p>
      <w:pPr>
        <w:spacing w:after="100" w:before="0"/>
      </w:pPr>
      <w:r>
        <w:rPr>
          <w:b w:val="0"/>
        </w:rPr>
        <w:t>D. 1982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NABARD(National Bank for Agriculture and Rural Development) was established in 1982.</w:t>
      </w:r>
    </w:p>
    <w:p>
      <w:pPr>
        <w:spacing w:before="0"/>
      </w:pPr>
      <w:r>
        <w:rPr>
          <w:b w:val="0"/>
        </w:rPr>
        <w:t>• It is an Apex Financial Institution for Growth in India.</w:t>
      </w:r>
    </w:p>
    <w:p>
      <w:pPr>
        <w:spacing w:before="0"/>
      </w:pPr>
      <w:r>
        <w:rPr>
          <w:b w:val="0"/>
        </w:rPr>
        <w:t>• It was formed to enforce the National Bank for Agriculture and Rural Development Act 1981 on 12 July 1982 on the recommendations of the B.Sivaramman Committee, (by Parliament Act 61, 1981).</w:t>
      </w:r>
    </w:p>
    <w:p>
      <w:pPr>
        <w:spacing w:before="0"/>
      </w:pPr>
      <w:r>
        <w:rPr>
          <w:b w:val="0"/>
        </w:rPr>
        <w:t>• It is the India's Agriculture and Rural Development Specialized Bank.</w:t>
      </w:r>
    </w:p>
    <w:p>
      <w:pPr>
        <w:spacing w:before="0"/>
      </w:pPr>
      <w:r>
        <w:rPr>
          <w:b w:val="0"/>
        </w:rPr>
        <w:t>• The headquarters is situated in Mumbai.</w:t>
      </w:r>
    </w:p>
    <w:p>
      <w:pPr>
        <w:spacing w:before="0"/>
      </w:pPr>
      <w:r>
        <w:rPr>
          <w:b w:val="0"/>
        </w:rPr>
      </w:r>
    </w:p>
    <w:p>
      <w:pPr>
        <w:spacing w:after="100" w:line="360" w:lineRule="auto" w:before="0"/>
      </w:pPr>
      <w:r>
        <w:rPr>
          <w:b w:val="0"/>
        </w:rPr>
        <w:t>28. Which of the following is an east flowing river?</w:t>
      </w:r>
    </w:p>
    <w:p>
      <w:pPr>
        <w:spacing w:before="0"/>
      </w:pPr>
      <w:r>
        <w:rPr>
          <w:b w:val="0"/>
        </w:rPr>
      </w:r>
    </w:p>
    <w:p>
      <w:pPr>
        <w:spacing w:after="100" w:before="0"/>
      </w:pPr>
      <w:r>
        <w:rPr>
          <w:b w:val="0"/>
        </w:rPr>
        <w:t>A. Brahmani</w:t>
      </w:r>
    </w:p>
    <w:p>
      <w:pPr>
        <w:spacing w:after="100" w:before="0"/>
      </w:pPr>
      <w:r>
        <w:rPr>
          <w:b w:val="0"/>
        </w:rPr>
        <w:t>B. Sabarmati</w:t>
      </w:r>
    </w:p>
    <w:p>
      <w:pPr>
        <w:spacing w:after="100" w:before="0"/>
      </w:pPr>
      <w:r>
        <w:rPr>
          <w:b w:val="0"/>
        </w:rPr>
        <w:t>C. Sharavati</w:t>
      </w:r>
    </w:p>
    <w:p>
      <w:pPr>
        <w:spacing w:after="100" w:before="0"/>
      </w:pPr>
      <w:r>
        <w:rPr>
          <w:b w:val="0"/>
        </w:rPr>
        <w:t>D. Mahi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Brahmani is an east-flowing river.</w:t>
      </w:r>
    </w:p>
    <w:p>
      <w:pPr>
        <w:spacing w:before="0"/>
      </w:pPr>
      <w:r>
        <w:rPr>
          <w:b w:val="0"/>
        </w:rPr>
        <w:t>• The Brahmani is flowing in Odisha.</w:t>
      </w:r>
    </w:p>
    <w:p>
      <w:pPr>
        <w:spacing w:before="0"/>
      </w:pPr>
      <w:r>
        <w:rPr>
          <w:b w:val="0"/>
        </w:rPr>
        <w:t>• It is formed by the confluence of the rivers Sankh and South Koel.</w:t>
      </w:r>
    </w:p>
    <w:p>
      <w:pPr>
        <w:spacing w:before="0"/>
      </w:pPr>
      <w:r>
        <w:rPr>
          <w:b w:val="0"/>
        </w:rPr>
        <w:t>• The Sabarmati is a west-flowing river in India.</w:t>
      </w:r>
    </w:p>
    <w:p>
      <w:pPr>
        <w:spacing w:before="0"/>
      </w:pPr>
      <w:r>
        <w:rPr>
          <w:b w:val="0"/>
        </w:rPr>
        <w:t>• The Sharavati is a westward flowing river in India.</w:t>
      </w:r>
    </w:p>
    <w:p>
      <w:pPr>
        <w:spacing w:before="0"/>
      </w:pPr>
      <w:r>
        <w:rPr>
          <w:b w:val="0"/>
        </w:rPr>
      </w:r>
    </w:p>
    <w:p>
      <w:pPr>
        <w:spacing w:after="100" w:line="360" w:lineRule="auto" w:before="0"/>
      </w:pPr>
      <w:r>
        <w:rPr>
          <w:b w:val="0"/>
        </w:rPr>
        <w:t>29. How many degrees does the Earth rotate about its own axis in one hour?</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20</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Earth rotate about its own axis in one hour is 15 degree.</w:t>
      </w:r>
    </w:p>
    <w:p>
      <w:pPr>
        <w:spacing w:before="0"/>
      </w:pPr>
      <w:r>
        <w:rPr>
          <w:b w:val="0"/>
        </w:rPr>
        <w:t>• The Earth circles the sun, and in counter-clockwise motion revolves on its axis.</w:t>
      </w:r>
    </w:p>
    <w:p>
      <w:pPr>
        <w:spacing w:before="0"/>
      </w:pPr>
      <w:r>
        <w:rPr>
          <w:b w:val="0"/>
        </w:rPr>
        <w:t>• It too rotates at an hourly speed of 1042 miles.</w:t>
      </w:r>
    </w:p>
    <w:p>
      <w:pPr>
        <w:spacing w:before="0"/>
      </w:pPr>
      <w:r>
        <w:rPr>
          <w:b w:val="0"/>
        </w:rPr>
        <w:t>• The Earth rotates 360 degrees on its axis every 24 hours. Perhaps you might look at it like it takes a day to full a complete circle.</w:t>
      </w:r>
    </w:p>
    <w:p>
      <w:pPr>
        <w:spacing w:before="0"/>
      </w:pPr>
      <w:r>
        <w:rPr>
          <w:b w:val="0"/>
        </w:rPr>
        <w:t>• The Earth rotates 15 degrees an hour, split into an hourly rate (360/24).</w:t>
      </w:r>
    </w:p>
    <w:p>
      <w:pPr>
        <w:spacing w:before="0"/>
      </w:pPr>
      <w:r>
        <w:rPr>
          <w:b w:val="0"/>
        </w:rPr>
      </w:r>
    </w:p>
    <w:p>
      <w:pPr>
        <w:spacing w:after="100" w:line="360" w:lineRule="auto" w:before="0"/>
      </w:pPr>
      <w:r>
        <w:rPr>
          <w:b w:val="0"/>
        </w:rPr>
        <w:t>30. Which of the following states does NOT share its boundary with Bhutan?</w:t>
      </w:r>
    </w:p>
    <w:p>
      <w:pPr>
        <w:spacing w:before="0"/>
      </w:pPr>
      <w:r>
        <w:rPr>
          <w:b w:val="0"/>
        </w:rPr>
      </w:r>
    </w:p>
    <w:p>
      <w:pPr>
        <w:spacing w:after="100" w:before="0"/>
      </w:pPr>
      <w:r>
        <w:rPr>
          <w:b w:val="0"/>
        </w:rPr>
        <w:t>A. Sikkim</w:t>
      </w:r>
    </w:p>
    <w:p>
      <w:pPr>
        <w:spacing w:after="100" w:before="0"/>
      </w:pPr>
      <w:r>
        <w:rPr>
          <w:b w:val="0"/>
        </w:rPr>
        <w:t>B. Arunachal Pradesh</w:t>
      </w:r>
    </w:p>
    <w:p>
      <w:pPr>
        <w:spacing w:after="100" w:before="0"/>
      </w:pPr>
      <w:r>
        <w:rPr>
          <w:b w:val="0"/>
        </w:rPr>
        <w:t>C. Meghalaya</w:t>
      </w:r>
    </w:p>
    <w:p>
      <w:pPr>
        <w:spacing w:after="100" w:before="0"/>
      </w:pPr>
      <w:r>
        <w:rPr>
          <w:b w:val="0"/>
        </w:rPr>
        <w:t>D. West Bengal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Meghalaya does NOT share its boundary with Bhutan.</w:t>
      </w:r>
    </w:p>
    <w:p>
      <w:pPr>
        <w:spacing w:before="0"/>
      </w:pPr>
      <w:r>
        <w:rPr>
          <w:b w:val="0"/>
        </w:rPr>
        <w:t>• The Indian states of West Bengal, Arunachal Pradesh, Sikkim, and Assam share their boundaries with Bhutan.</w:t>
      </w:r>
    </w:p>
    <w:p>
      <w:pPr>
        <w:spacing w:before="0"/>
      </w:pPr>
      <w:r>
        <w:rPr>
          <w:b w:val="0"/>
        </w:rPr>
        <w:t>• The Kingdom of Bhutan and the Republic of India are separated by a 699 km long, regional border.</w:t>
      </w:r>
    </w:p>
    <w:p>
      <w:pPr>
        <w:spacing w:before="0"/>
      </w:pPr>
      <w:r>
        <w:rPr>
          <w:b w:val="0"/>
        </w:rPr>
        <w:t>• The boundary between Bhutan and India is the only access to land that reaches Bhutan since the boundary with China is fully closed.</w:t>
      </w:r>
    </w:p>
    <w:p>
      <w:pPr>
        <w:spacing w:before="0"/>
      </w:pPr>
      <w:r>
        <w:rPr>
          <w:b w:val="0"/>
        </w:rPr>
        <w:t>• Bilateral Border Management and Security for the Indian-Bhutan Group was formed to collaboratively assess and protect the border between the two countries.</w:t>
      </w:r>
    </w:p>
    <w:p>
      <w:pPr>
        <w:spacing w:before="0"/>
      </w:pPr>
      <w:r>
        <w:rPr>
          <w:b w:val="0"/>
        </w:rPr>
      </w:r>
    </w:p>
    <w:p>
      <w:pPr>
        <w:spacing w:after="100" w:line="360" w:lineRule="auto" w:before="0"/>
      </w:pPr>
      <w:r>
        <w:rPr>
          <w:b w:val="0"/>
        </w:rPr>
        <w:t>31. Which country hosted the 13th South Asian Games?</w:t>
      </w:r>
    </w:p>
    <w:p>
      <w:pPr>
        <w:spacing w:before="0"/>
      </w:pPr>
      <w:r>
        <w:rPr>
          <w:b w:val="0"/>
        </w:rPr>
      </w:r>
    </w:p>
    <w:p>
      <w:pPr>
        <w:spacing w:after="100" w:before="0"/>
      </w:pPr>
      <w:r>
        <w:rPr>
          <w:b w:val="0"/>
        </w:rPr>
        <w:t>A. India</w:t>
      </w:r>
    </w:p>
    <w:p>
      <w:pPr>
        <w:spacing w:after="100" w:before="0"/>
      </w:pPr>
      <w:r>
        <w:rPr>
          <w:b w:val="0"/>
        </w:rPr>
        <w:t>B. Bhutan</w:t>
      </w:r>
    </w:p>
    <w:p>
      <w:pPr>
        <w:spacing w:after="100" w:before="0"/>
      </w:pPr>
      <w:r>
        <w:rPr>
          <w:b w:val="0"/>
        </w:rPr>
        <w:t>C. Maldives</w:t>
      </w:r>
    </w:p>
    <w:p>
      <w:pPr>
        <w:spacing w:after="100" w:before="0"/>
      </w:pPr>
      <w:r>
        <w:rPr>
          <w:b w:val="0"/>
        </w:rPr>
        <w:t>D. Nepal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Nepal hosted the 13th South Asian Games.</w:t>
      </w:r>
    </w:p>
    <w:p>
      <w:pPr>
        <w:spacing w:before="0"/>
      </w:pPr>
      <w:r>
        <w:rPr>
          <w:b w:val="0"/>
        </w:rPr>
        <w:t>• The South Asian Games is a multi-sport biennial event that is held among the South Asian athletes.</w:t>
      </w:r>
    </w:p>
    <w:p>
      <w:pPr>
        <w:spacing w:before="0"/>
      </w:pPr>
      <w:r>
        <w:rPr>
          <w:b w:val="0"/>
        </w:rPr>
        <w:t>• South Asia Olympic Council (SAOC), founded in 1983, is the governing body of those sports.</w:t>
      </w:r>
    </w:p>
    <w:p>
      <w:pPr>
        <w:spacing w:before="0"/>
      </w:pPr>
      <w:r>
        <w:rPr>
          <w:b w:val="0"/>
        </w:rPr>
        <w:t>• Seven members currently join SAG, namely Bangladesh, Nepal,Bhutan, India, the Maldives, Pakistan and Sri Lanka.</w:t>
      </w:r>
    </w:p>
    <w:p>
      <w:pPr>
        <w:spacing w:before="0"/>
      </w:pPr>
      <w:r>
        <w:rPr>
          <w:b w:val="0"/>
        </w:rPr>
        <w:t>• The first event was held in Nepal on September 1984</w:t>
      </w:r>
    </w:p>
    <w:p>
      <w:pPr>
        <w:spacing w:before="0"/>
      </w:pPr>
      <w:r>
        <w:rPr>
          <w:b w:val="0"/>
        </w:rPr>
      </w:r>
    </w:p>
    <w:p>
      <w:pPr>
        <w:spacing w:after="100" w:line="360" w:lineRule="auto" w:before="0"/>
      </w:pPr>
      <w:r>
        <w:rPr>
          <w:b w:val="0"/>
        </w:rPr>
        <w:t>32. In July 2019, which among the following operations was launched by the BSF to fortify the Pakistan border in Punjab and Jammu?</w:t>
      </w:r>
    </w:p>
    <w:p>
      <w:pPr>
        <w:spacing w:before="0"/>
      </w:pPr>
      <w:r>
        <w:rPr>
          <w:b w:val="0"/>
        </w:rPr>
      </w:r>
    </w:p>
    <w:p>
      <w:pPr>
        <w:spacing w:after="100" w:before="0"/>
      </w:pPr>
      <w:r>
        <w:rPr>
          <w:b w:val="0"/>
        </w:rPr>
        <w:t>A. Chakravyuh</w:t>
      </w:r>
    </w:p>
    <w:p>
      <w:pPr>
        <w:spacing w:after="100" w:before="0"/>
      </w:pPr>
      <w:r>
        <w:rPr>
          <w:b w:val="0"/>
        </w:rPr>
        <w:t>B. Vayuputra</w:t>
      </w:r>
    </w:p>
    <w:p>
      <w:pPr>
        <w:spacing w:after="100" w:before="0"/>
      </w:pPr>
      <w:r>
        <w:rPr>
          <w:b w:val="0"/>
        </w:rPr>
        <w:t>C. Garuda</w:t>
      </w:r>
    </w:p>
    <w:p>
      <w:pPr>
        <w:spacing w:after="100" w:before="0"/>
      </w:pPr>
      <w:r>
        <w:rPr>
          <w:b w:val="0"/>
        </w:rPr>
        <w:t>D. Sudarshan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July 2019, Sudarshan operation was launched by the BSF to fortify the Pakistan border in Punjab and Jammu.</w:t>
      </w:r>
    </w:p>
    <w:p>
      <w:pPr>
        <w:spacing w:before="0"/>
      </w:pPr>
      <w:r>
        <w:rPr>
          <w:b w:val="0"/>
        </w:rPr>
        <w:t>• The exercise is called Sudarshan drawing from Lord Krishna's Sudarshan Chakra (or mythological wheel).</w:t>
      </w:r>
    </w:p>
    <w:p>
      <w:pPr>
        <w:spacing w:before="0"/>
      </w:pPr>
      <w:r>
        <w:rPr>
          <w:b w:val="0"/>
        </w:rPr>
        <w:t>• It will span the entire length of India-Pakistan International Border over 1,000 km with which Jammu shares approximately 485 km of Pakistan border.</w:t>
      </w:r>
    </w:p>
    <w:p>
      <w:pPr>
        <w:spacing w:before="0"/>
      </w:pPr>
      <w:r>
        <w:rPr>
          <w:b w:val="0"/>
        </w:rPr>
        <w:t>• On 1 December 1965, in the wake of the 1965 war between India and Pakistan, the Border Security Force was established to ensure the security of India's borders and related matters.</w:t>
      </w:r>
    </w:p>
    <w:p>
      <w:pPr>
        <w:spacing w:before="0"/>
      </w:pPr>
      <w:r>
        <w:rPr>
          <w:b w:val="0"/>
        </w:rPr>
        <w:t>• It is an administratively managed government agency of the Union Ministry of Home Affairs (MHA).</w:t>
      </w:r>
    </w:p>
    <w:p>
      <w:pPr>
        <w:spacing w:before="0"/>
      </w:pPr>
      <w:r>
        <w:rPr>
          <w:b w:val="0"/>
        </w:rPr>
      </w:r>
    </w:p>
    <w:p>
      <w:pPr>
        <w:spacing w:after="100" w:line="360" w:lineRule="auto" w:before="0"/>
      </w:pPr>
      <w:r>
        <w:rPr>
          <w:b w:val="0"/>
        </w:rPr>
        <w:t>33. Under which of the following Amendments to the Constitution of India is defection to another party after election made illegal?</w:t>
      </w:r>
    </w:p>
    <w:p>
      <w:pPr>
        <w:spacing w:before="0"/>
      </w:pPr>
      <w:r>
        <w:rPr>
          <w:b w:val="0"/>
        </w:rPr>
      </w:r>
    </w:p>
    <w:p>
      <w:pPr>
        <w:spacing w:after="100" w:before="0"/>
      </w:pPr>
      <w:r>
        <w:rPr>
          <w:b w:val="0"/>
        </w:rPr>
        <w:t>A. 61st</w:t>
      </w:r>
    </w:p>
    <w:p>
      <w:pPr>
        <w:spacing w:after="100" w:before="0"/>
      </w:pPr>
      <w:r>
        <w:rPr>
          <w:b w:val="0"/>
        </w:rPr>
        <w:t>B. 92nd</w:t>
      </w:r>
    </w:p>
    <w:p>
      <w:pPr>
        <w:spacing w:after="100" w:before="0"/>
      </w:pPr>
      <w:r>
        <w:rPr>
          <w:b w:val="0"/>
        </w:rPr>
        <w:t>C. 86th</w:t>
      </w:r>
    </w:p>
    <w:p>
      <w:pPr>
        <w:spacing w:after="100" w:before="0"/>
      </w:pPr>
      <w:r>
        <w:rPr>
          <w:b w:val="0"/>
        </w:rPr>
        <w:t>D. 52nd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Type here...</w:t>
      </w:r>
    </w:p>
    <w:p>
      <w:pPr>
        <w:spacing w:before="0"/>
      </w:pPr>
      <w:r>
        <w:rPr>
          <w:b w:val="0"/>
        </w:rPr>
      </w:r>
    </w:p>
    <w:p>
      <w:pPr>
        <w:spacing w:after="100" w:line="360" w:lineRule="auto" w:before="0"/>
      </w:pPr>
      <w:r>
        <w:rPr>
          <w:b w:val="0"/>
        </w:rPr>
        <w:t>34. The Battle of Chausa was fought between Humayun and which of the following ruler?</w:t>
      </w:r>
    </w:p>
    <w:p>
      <w:pPr>
        <w:spacing w:before="0"/>
      </w:pPr>
      <w:r>
        <w:rPr>
          <w:b w:val="0"/>
        </w:rPr>
      </w:r>
    </w:p>
    <w:p>
      <w:pPr>
        <w:spacing w:after="100" w:before="0"/>
      </w:pPr>
      <w:r>
        <w:rPr>
          <w:b w:val="0"/>
        </w:rPr>
        <w:t>A. Krishnadeva Raya</w:t>
      </w:r>
    </w:p>
    <w:p>
      <w:pPr>
        <w:spacing w:after="100" w:before="0"/>
      </w:pPr>
      <w:r>
        <w:rPr>
          <w:b w:val="0"/>
        </w:rPr>
        <w:t>B. Sher Shah Suri</w:t>
      </w:r>
    </w:p>
    <w:p>
      <w:pPr>
        <w:spacing w:after="100" w:before="0"/>
      </w:pPr>
      <w:r>
        <w:rPr>
          <w:b w:val="0"/>
        </w:rPr>
        <w:t>C. Nadir Shah</w:t>
      </w:r>
    </w:p>
    <w:p>
      <w:pPr>
        <w:spacing w:after="100" w:before="0"/>
      </w:pPr>
      <w:r>
        <w:rPr>
          <w:b w:val="0"/>
        </w:rPr>
        <w:t>D. Hemu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Battle of Chausa was fought between Humayun and Sher Shah Suri.</w:t>
      </w:r>
    </w:p>
    <w:p>
      <w:pPr>
        <w:spacing w:before="0"/>
      </w:pPr>
      <w:r>
        <w:rPr>
          <w:b w:val="0"/>
        </w:rPr>
        <w:t>• It was fought at Chausa, 10 miles southwest of Buxar, in modern-day Bihar, India, on 26 June 1539.</w:t>
      </w:r>
    </w:p>
    <w:p>
      <w:pPr>
        <w:spacing w:before="0"/>
      </w:pPr>
      <w:r>
        <w:rPr>
          <w:b w:val="0"/>
        </w:rPr>
        <w:t>• Humayun fled the battlefield to save his own life. Sher Shah was triumphant, and Farīd al-Dīn Shēr Shah himself was crowned.</w:t>
      </w:r>
    </w:p>
    <w:p>
      <w:pPr>
        <w:spacing w:before="0"/>
      </w:pPr>
      <w:r>
        <w:rPr>
          <w:b w:val="0"/>
        </w:rPr>
        <w:t>• Sher Shah Suri was the founder of the Suri Empire.</w:t>
      </w:r>
    </w:p>
    <w:p>
      <w:pPr>
        <w:spacing w:before="0"/>
      </w:pPr>
      <w:r>
        <w:rPr>
          <w:b w:val="0"/>
        </w:rPr>
        <w:t>• He had introduced the rupee/rupiah currency.</w:t>
      </w:r>
    </w:p>
    <w:p>
      <w:pPr>
        <w:spacing w:before="0"/>
      </w:pPr>
      <w:r>
        <w:rPr>
          <w:b w:val="0"/>
        </w:rPr>
      </w:r>
    </w:p>
    <w:p>
      <w:pPr>
        <w:spacing w:after="100" w:line="360" w:lineRule="auto" w:before="0"/>
      </w:pPr>
      <w:r>
        <w:rPr>
          <w:b w:val="0"/>
        </w:rPr>
        <w:t>35. Which of the following is a heritage site of Madhya Pradesh?</w:t>
      </w:r>
    </w:p>
    <w:p>
      <w:pPr>
        <w:spacing w:before="0"/>
      </w:pPr>
      <w:r>
        <w:rPr>
          <w:b w:val="0"/>
        </w:rPr>
      </w:r>
    </w:p>
    <w:p>
      <w:pPr>
        <w:spacing w:after="100" w:before="0"/>
      </w:pPr>
      <w:r>
        <w:rPr>
          <w:b w:val="0"/>
        </w:rPr>
        <w:t>A. Bhimbetka</w:t>
      </w:r>
    </w:p>
    <w:p>
      <w:pPr>
        <w:spacing w:after="100" w:before="0"/>
      </w:pPr>
      <w:r>
        <w:rPr>
          <w:b w:val="0"/>
        </w:rPr>
        <w:t>B. Lepakshi</w:t>
      </w:r>
    </w:p>
    <w:p>
      <w:pPr>
        <w:spacing w:after="100" w:before="0"/>
      </w:pPr>
      <w:r>
        <w:rPr>
          <w:b w:val="0"/>
        </w:rPr>
        <w:t>C. Sasaram</w:t>
      </w:r>
    </w:p>
    <w:p>
      <w:pPr>
        <w:spacing w:after="100" w:before="0"/>
      </w:pPr>
      <w:r>
        <w:rPr>
          <w:b w:val="0"/>
        </w:rPr>
        <w:t>D. Hampi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Bhimbetka</w:t>
      </w:r>
    </w:p>
    <w:p>
      <w:pPr>
        <w:spacing w:before="0"/>
      </w:pPr>
      <w:r>
        <w:rPr>
          <w:b w:val="0"/>
        </w:rPr>
        <w:t>• Bhimbetka is a heritage site of Madhya Pradesh.</w:t>
      </w:r>
    </w:p>
    <w:p>
      <w:pPr>
        <w:spacing w:before="0"/>
      </w:pPr>
      <w:r>
        <w:rPr>
          <w:b w:val="0"/>
        </w:rPr>
        <w:t>• The Bhimbetka rock shelters in central India are an archeological site spanning the prehistoric Paleolithic and Mesolithic periods as well as the historical period.</w:t>
      </w:r>
    </w:p>
    <w:p>
      <w:pPr>
        <w:spacing w:before="0"/>
      </w:pPr>
      <w:r>
        <w:rPr>
          <w:b w:val="0"/>
        </w:rPr>
        <w:t>• It is situated in the Raisen district of Madhya Pradesh.</w:t>
      </w:r>
    </w:p>
    <w:p>
      <w:pPr>
        <w:spacing w:before="0"/>
      </w:pPr>
      <w:r>
        <w:rPr>
          <w:b w:val="0"/>
        </w:rPr>
        <w:t>• It is a UNESCO world heritage site containing seven hills.</w:t>
      </w:r>
    </w:p>
    <w:p>
      <w:pPr>
        <w:spacing w:before="0"/>
      </w:pPr>
      <w:r>
        <w:rPr>
          <w:b w:val="0"/>
        </w:rPr>
        <w:t>• This is one of the most important prehistoric complexes.</w:t>
      </w:r>
    </w:p>
    <w:p>
      <w:pPr>
        <w:spacing w:before="0"/>
      </w:pPr>
      <w:r>
        <w:rPr>
          <w:b w:val="0"/>
        </w:rPr>
      </w:r>
    </w:p>
    <w:p>
      <w:pPr>
        <w:spacing w:after="100" w:line="360" w:lineRule="auto" w:before="0"/>
      </w:pPr>
      <w:r>
        <w:rPr>
          <w:b w:val="0"/>
        </w:rPr>
        <w:t>36. Which of the following monuments is NOT a part of the Qutub Complex?</w:t>
      </w:r>
    </w:p>
    <w:p>
      <w:pPr>
        <w:spacing w:before="0"/>
      </w:pPr>
      <w:r>
        <w:rPr>
          <w:b w:val="0"/>
        </w:rPr>
      </w:r>
    </w:p>
    <w:p>
      <w:pPr>
        <w:spacing w:after="100" w:before="0"/>
      </w:pPr>
      <w:r>
        <w:rPr>
          <w:b w:val="0"/>
        </w:rPr>
        <w:t>A. Quwwat-ul-Islam Mosque</w:t>
      </w:r>
    </w:p>
    <w:p>
      <w:pPr>
        <w:spacing w:after="100" w:before="0"/>
      </w:pPr>
      <w:r>
        <w:rPr>
          <w:b w:val="0"/>
        </w:rPr>
        <w:t>B. Qutub Minar</w:t>
      </w:r>
    </w:p>
    <w:p>
      <w:pPr>
        <w:spacing w:after="100" w:before="0"/>
      </w:pPr>
      <w:r>
        <w:rPr>
          <w:b w:val="0"/>
        </w:rPr>
        <w:t>C. Alai Darwaza</w:t>
      </w:r>
    </w:p>
    <w:p>
      <w:pPr>
        <w:spacing w:after="100" w:before="0"/>
      </w:pPr>
      <w:r>
        <w:rPr>
          <w:b w:val="0"/>
        </w:rPr>
        <w:t>D. Buland Darwaza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Buland Darwaza is NOT a part of the Qutub Complex.</w:t>
      </w:r>
    </w:p>
    <w:p>
      <w:pPr>
        <w:spacing w:before="0"/>
      </w:pPr>
      <w:r>
        <w:rPr>
          <w:b w:val="0"/>
        </w:rPr>
        <w:t>• The Buland darwaza is situated in Fatehpur Sikri, Agra.</w:t>
      </w:r>
    </w:p>
    <w:p>
      <w:pPr>
        <w:spacing w:before="0"/>
      </w:pPr>
      <w:r>
        <w:rPr>
          <w:b w:val="0"/>
        </w:rPr>
        <w:t>• It was built by Mughal Emperor Akbar in 1575 A.D.</w:t>
      </w:r>
    </w:p>
    <w:p>
      <w:pPr>
        <w:spacing w:before="0"/>
      </w:pPr>
      <w:r>
        <w:rPr>
          <w:b w:val="0"/>
        </w:rPr>
        <w:t>• It was built to commemorate his victory over Gujarat.</w:t>
      </w:r>
    </w:p>
    <w:p>
      <w:pPr>
        <w:spacing w:before="0"/>
      </w:pPr>
      <w:r>
        <w:rPr>
          <w:b w:val="0"/>
        </w:rPr>
        <w:t>• It is the world's highest gateway and is a Mughal architecture example.</w:t>
      </w:r>
    </w:p>
    <w:p>
      <w:pPr>
        <w:spacing w:before="0"/>
      </w:pPr>
      <w:r>
        <w:rPr>
          <w:b w:val="0"/>
        </w:rPr>
        <w:t>• It shows development complexity and heights in the empire of Akbar.</w:t>
      </w:r>
    </w:p>
    <w:p>
      <w:pPr>
        <w:spacing w:before="0"/>
      </w:pPr>
      <w:r>
        <w:rPr>
          <w:b w:val="0"/>
        </w:rPr>
      </w:r>
    </w:p>
    <w:p>
      <w:pPr>
        <w:spacing w:after="100" w:line="360" w:lineRule="auto" w:before="0"/>
      </w:pPr>
      <w:r>
        <w:rPr>
          <w:b w:val="0"/>
        </w:rPr>
        <w:t>37. The SASTRA - Ramanujan Prize is awarded in the field of ________.</w:t>
      </w:r>
    </w:p>
    <w:p>
      <w:pPr>
        <w:spacing w:before="0"/>
      </w:pPr>
      <w:r>
        <w:rPr>
          <w:b w:val="0"/>
        </w:rPr>
      </w:r>
    </w:p>
    <w:p>
      <w:pPr>
        <w:spacing w:after="100" w:before="0"/>
      </w:pPr>
      <w:r>
        <w:rPr>
          <w:b w:val="0"/>
        </w:rPr>
        <w:t>A. Dance</w:t>
      </w:r>
    </w:p>
    <w:p>
      <w:pPr>
        <w:spacing w:after="100" w:before="0"/>
      </w:pPr>
      <w:r>
        <w:rPr>
          <w:b w:val="0"/>
        </w:rPr>
        <w:t>B. Chemistry</w:t>
      </w:r>
    </w:p>
    <w:p>
      <w:pPr>
        <w:spacing w:after="100" w:before="0"/>
      </w:pPr>
      <w:r>
        <w:rPr>
          <w:b w:val="0"/>
        </w:rPr>
        <w:t>C. Mathematics</w:t>
      </w:r>
    </w:p>
    <w:p>
      <w:pPr>
        <w:spacing w:after="100" w:before="0"/>
      </w:pPr>
      <w:r>
        <w:rPr>
          <w:b w:val="0"/>
        </w:rPr>
        <w:t>D. Literature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SASTRA - Ramanujan Prize is awarded in the field of Mathematics.</w:t>
      </w:r>
    </w:p>
    <w:p>
      <w:pPr>
        <w:spacing w:before="0"/>
      </w:pPr>
      <w:r>
        <w:rPr>
          <w:b w:val="0"/>
        </w:rPr>
        <w:t>• It is established by the Shanmugha Academy of Arts, Science, Technology and Research (SASTRA) near Kumbakonam, India,</w:t>
      </w:r>
    </w:p>
    <w:p>
      <w:pPr>
        <w:spacing w:before="0"/>
      </w:pPr>
      <w:r>
        <w:rPr>
          <w:b w:val="0"/>
        </w:rPr>
        <w:t>• It is awarded annually to a young mathematician who is considered to have done outstanding research in the fields of interest in Ramanujan.</w:t>
      </w:r>
    </w:p>
    <w:p>
      <w:pPr>
        <w:spacing w:before="0"/>
      </w:pPr>
      <w:r>
        <w:rPr>
          <w:b w:val="0"/>
        </w:rPr>
        <w:t>• The age limit for the reward was set at 32 (the age Ramanujan died at), and the new award is $10,000.</w:t>
      </w:r>
    </w:p>
    <w:p>
      <w:pPr>
        <w:spacing w:before="0"/>
      </w:pPr>
      <w:r>
        <w:rPr>
          <w:b w:val="0"/>
        </w:rPr>
        <w:t>• Srinivasa Ramanujan made important contributions to mathematical analysis, number theory, infinite series, and continuous fractions, including solutions to mathematical problems that were then considered unsolvable.</w:t>
      </w:r>
    </w:p>
    <w:p>
      <w:pPr>
        <w:spacing w:before="0"/>
      </w:pPr>
      <w:r>
        <w:rPr>
          <w:b w:val="0"/>
        </w:rPr>
      </w:r>
    </w:p>
    <w:p>
      <w:pPr>
        <w:spacing w:after="100" w:line="360" w:lineRule="auto" w:before="0"/>
      </w:pPr>
      <w:r>
        <w:rPr>
          <w:b w:val="0"/>
        </w:rPr>
        <w:t>38. Which ISO certification pertains to Environmental Management Systems?</w:t>
      </w:r>
    </w:p>
    <w:p>
      <w:pPr>
        <w:spacing w:before="0"/>
      </w:pPr>
      <w:r>
        <w:rPr>
          <w:b w:val="0"/>
        </w:rPr>
      </w:r>
    </w:p>
    <w:p>
      <w:pPr>
        <w:spacing w:after="100" w:before="0"/>
      </w:pPr>
      <w:r>
        <w:rPr>
          <w:b w:val="0"/>
        </w:rPr>
        <w:t>A. 14001</w:t>
      </w:r>
    </w:p>
    <w:p>
      <w:pPr>
        <w:spacing w:after="100" w:before="0"/>
      </w:pPr>
      <w:r>
        <w:rPr>
          <w:b w:val="0"/>
        </w:rPr>
        <w:t>B. 27001</w:t>
      </w:r>
    </w:p>
    <w:p>
      <w:pPr>
        <w:spacing w:after="100" w:before="0"/>
      </w:pPr>
      <w:r>
        <w:rPr>
          <w:b w:val="0"/>
        </w:rPr>
        <w:t>C. 9001</w:t>
      </w:r>
    </w:p>
    <w:p>
      <w:pPr>
        <w:spacing w:after="100" w:before="0"/>
      </w:pPr>
      <w:r>
        <w:rPr>
          <w:b w:val="0"/>
        </w:rPr>
        <w:t>D. 22000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ISO 14001 certification pertains to Environmental Management Systems.</w:t>
      </w:r>
    </w:p>
    <w:p>
      <w:pPr>
        <w:spacing w:before="0"/>
      </w:pPr>
      <w:r>
        <w:rPr>
          <w:b w:val="0"/>
        </w:rPr>
        <w:t>• It specifies the environmental management system requirements that may be used by an organization to improve its environmental performance.</w:t>
      </w:r>
    </w:p>
    <w:p>
      <w:pPr>
        <w:spacing w:before="0"/>
      </w:pPr>
      <w:r>
        <w:rPr>
          <w:b w:val="0"/>
        </w:rPr>
        <w:t>• It is intended for use by an organization seeking to systematically manage its environmental responsibilities which contribute to the sustainability pillar of the environment.</w:t>
      </w:r>
    </w:p>
    <w:p>
      <w:pPr>
        <w:spacing w:before="0"/>
      </w:pPr>
      <w:r>
        <w:rPr>
          <w:b w:val="0"/>
        </w:rPr>
        <w:t>• The ISO 9000 family of quality management systems is a set of specifications that helps companies ensure that they meet the needs of consumers and other stakeholders within a product or service-related legislative and regulatory requirements.</w:t>
      </w:r>
    </w:p>
    <w:p>
      <w:pPr>
        <w:spacing w:before="0"/>
      </w:pPr>
      <w:r>
        <w:rPr>
          <w:b w:val="0"/>
        </w:rPr>
        <w:t>• ISO 27001 is a standard for the protection of information.</w:t>
      </w:r>
    </w:p>
    <w:p>
      <w:pPr>
        <w:spacing w:before="0"/>
      </w:pPr>
      <w:r>
        <w:rPr>
          <w:b w:val="0"/>
        </w:rPr>
        <w:t>• ISO 22000 is an international standard for food safety established by the International Organization for Standardization.</w:t>
      </w:r>
    </w:p>
    <w:p>
      <w:pPr>
        <w:spacing w:before="0"/>
      </w:pPr>
      <w:r>
        <w:rPr>
          <w:b w:val="0"/>
        </w:rPr>
      </w:r>
    </w:p>
    <w:p>
      <w:pPr>
        <w:spacing w:after="100" w:line="360" w:lineRule="auto" w:before="0"/>
      </w:pPr>
      <w:r>
        <w:rPr>
          <w:b w:val="0"/>
        </w:rPr>
        <w:t>39. Ozone at the higher level of the atmosphere is a product of ______ acting on oxygen molecules.</w:t>
      </w:r>
    </w:p>
    <w:p>
      <w:pPr>
        <w:spacing w:before="0"/>
      </w:pPr>
      <w:r>
        <w:rPr>
          <w:b w:val="0"/>
        </w:rPr>
      </w:r>
    </w:p>
    <w:p>
      <w:pPr>
        <w:spacing w:after="100" w:before="0"/>
      </w:pPr>
      <w:r>
        <w:rPr>
          <w:b w:val="0"/>
        </w:rPr>
        <w:t>A. gamma rays</w:t>
      </w:r>
    </w:p>
    <w:p>
      <w:pPr>
        <w:spacing w:after="100" w:before="0"/>
      </w:pPr>
      <w:r>
        <w:rPr>
          <w:b w:val="0"/>
        </w:rPr>
        <w:t>B. x-rays</w:t>
      </w:r>
    </w:p>
    <w:p>
      <w:pPr>
        <w:spacing w:after="100" w:before="0"/>
      </w:pPr>
      <w:r>
        <w:rPr>
          <w:b w:val="0"/>
        </w:rPr>
        <w:t>C. IR radiation</w:t>
      </w:r>
    </w:p>
    <w:p>
      <w:pPr>
        <w:spacing w:after="100" w:before="0"/>
      </w:pPr>
      <w:r>
        <w:rPr>
          <w:b w:val="0"/>
        </w:rPr>
        <w:t>D. UV radiation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Ozone at the higher level of the atmosphere is a product of UV radiation acting on oxygen molecules.</w:t>
      </w:r>
    </w:p>
    <w:p>
      <w:pPr>
        <w:spacing w:before="0"/>
      </w:pPr>
      <w:r>
        <w:rPr>
          <w:b w:val="0"/>
        </w:rPr>
        <w:t>• Ultraviolet (UV) is electromagnetic radiation with a wavelength from 10 nm to 400 nm, shorter than that of visible light but longer than X-rays.</w:t>
      </w:r>
    </w:p>
    <w:p>
      <w:pPr>
        <w:spacing w:before="0"/>
      </w:pPr>
      <w:r>
        <w:rPr>
          <w:b w:val="0"/>
        </w:rPr>
        <w:t>• It emitted by the Sun and is absorbed by oxygen and creates ozone in the ozone layer when single oxygen atoms emitted by dioxygen photolysis react with greater dioxygen.</w:t>
      </w:r>
    </w:p>
    <w:p>
      <w:pPr>
        <w:spacing w:before="0"/>
      </w:pPr>
      <w:r>
        <w:rPr>
          <w:b w:val="0"/>
        </w:rPr>
        <w:t>• It has a higher frequency than violet light (and hence a shorter wavelength).</w:t>
      </w:r>
    </w:p>
    <w:p>
      <w:pPr>
        <w:spacing w:before="0"/>
      </w:pPr>
      <w:r>
        <w:rPr>
          <w:b w:val="0"/>
        </w:rPr>
      </w:r>
    </w:p>
    <w:p>
      <w:pPr>
        <w:spacing w:after="100" w:line="360" w:lineRule="auto" w:before="0"/>
      </w:pPr>
      <w:r>
        <w:rPr>
          <w:b w:val="0"/>
        </w:rPr>
        <w:t>40. Who is the author of the book 'Hajar Churashir Ki Maa'?</w:t>
      </w:r>
    </w:p>
    <w:p>
      <w:pPr>
        <w:spacing w:before="0"/>
      </w:pPr>
      <w:r>
        <w:rPr>
          <w:b w:val="0"/>
        </w:rPr>
      </w:r>
    </w:p>
    <w:p>
      <w:pPr>
        <w:spacing w:after="100" w:before="0"/>
      </w:pPr>
      <w:r>
        <w:rPr>
          <w:b w:val="0"/>
        </w:rPr>
        <w:t>A. Sugathakumari</w:t>
      </w:r>
    </w:p>
    <w:p>
      <w:pPr>
        <w:spacing w:after="100" w:before="0"/>
      </w:pPr>
      <w:r>
        <w:rPr>
          <w:b w:val="0"/>
        </w:rPr>
        <w:t>B. Rita Kothari</w:t>
      </w:r>
    </w:p>
    <w:p>
      <w:pPr>
        <w:spacing w:after="100" w:before="0"/>
      </w:pPr>
      <w:r>
        <w:rPr>
          <w:b w:val="0"/>
        </w:rPr>
        <w:t>C. Mahasweta Devi</w:t>
      </w:r>
    </w:p>
    <w:p>
      <w:pPr>
        <w:spacing w:after="100" w:before="0"/>
      </w:pPr>
      <w:r>
        <w:rPr>
          <w:b w:val="0"/>
        </w:rPr>
        <w:t>D. Krishna Sobti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Mahasweta Devi is the author of the book 'Hajar Churashir Ki Maa'.</w:t>
      </w:r>
    </w:p>
    <w:p>
      <w:pPr>
        <w:spacing w:before="0"/>
      </w:pPr>
      <w:r>
        <w:rPr>
          <w:b w:val="0"/>
        </w:rPr>
        <w:t>• It is a 1974 Bengali book, written by Mahasweta Devi, recipient of the Ramon Magsaysay Prize.</w:t>
      </w:r>
    </w:p>
    <w:p>
      <w:pPr>
        <w:spacing w:before="0"/>
      </w:pPr>
      <w:r>
        <w:rPr>
          <w:b w:val="0"/>
        </w:rPr>
        <w:t>• This was published in 1974 on the background of the Seventies Naxalite Revolution.</w:t>
      </w:r>
    </w:p>
    <w:p>
      <w:pPr>
        <w:spacing w:before="0"/>
      </w:pPr>
      <w:r>
        <w:rPr>
          <w:b w:val="0"/>
        </w:rPr>
        <w:t>• Mahasweta Devi was a self-recognized Communist, fighting for the rights and liberation of West Bengal, Bihar, Madhya Pradesh and Chhattisgarh tribal people (Lodha and Shabar).</w:t>
      </w:r>
    </w:p>
    <w:p>
      <w:pPr>
        <w:spacing w:before="0"/>
      </w:pPr>
      <w:r>
        <w:rPr>
          <w:b w:val="0"/>
        </w:rPr>
        <w:t>• She has been awarded the Padma Shri and Padma Vibhushan civilian awards of India.</w:t>
      </w:r>
    </w:p>
    <w:p>
      <w:pPr>
        <w:spacing w:before="0"/>
      </w:pPr>
      <w:r>
        <w:rPr>
          <w:b w:val="0"/>
        </w:rPr>
      </w:r>
    </w:p>
    <w:p>
      <w:pPr>
        <w:spacing w:after="100" w:line="360" w:lineRule="auto" w:before="0"/>
      </w:pPr>
      <w:r>
        <w:rPr>
          <w:b w:val="0"/>
        </w:rPr>
        <w:t>41. In the context of rivers and their tributaries, which of the following pairs is correct:</w:t>
      </w:r>
    </w:p>
    <w:p>
      <w:pPr>
        <w:spacing w:before="0"/>
      </w:pPr>
      <w:r>
        <w:rPr>
          <w:b w:val="0"/>
        </w:rPr>
      </w:r>
    </w:p>
    <w:p>
      <w:pPr>
        <w:spacing w:after="100" w:before="0"/>
      </w:pPr>
      <w:r>
        <w:rPr>
          <w:b w:val="0"/>
        </w:rPr>
        <w:t>A. Godavari – Kabini</w:t>
      </w:r>
    </w:p>
    <w:p>
      <w:pPr>
        <w:spacing w:after="100" w:before="0"/>
      </w:pPr>
      <w:r>
        <w:rPr>
          <w:b w:val="0"/>
        </w:rPr>
        <w:t>B. Indus – Subansiri</w:t>
      </w:r>
    </w:p>
    <w:p>
      <w:pPr>
        <w:spacing w:after="100" w:before="0"/>
      </w:pPr>
      <w:r>
        <w:rPr>
          <w:b w:val="0"/>
        </w:rPr>
        <w:t>C. Krishna – Manjra</w:t>
      </w:r>
    </w:p>
    <w:p>
      <w:pPr>
        <w:spacing w:after="100" w:before="0"/>
      </w:pPr>
      <w:r>
        <w:rPr>
          <w:b w:val="0"/>
        </w:rPr>
        <w:t>D. Alaknanda – Pindar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Alaknanda – Pindar is the correct pair in the context of rivers and their tributaries. River Tributary Godavari Manjra Kaveri Kabini Brahmaputra Subansiri</w:t>
      </w:r>
    </w:p>
    <w:p>
      <w:pPr>
        <w:spacing w:before="0"/>
      </w:pPr>
      <w:r>
        <w:rPr>
          <w:b w:val="0"/>
        </w:rPr>
        <w:t>• The Alaknanda is a Himalayan river in the Uttarakhand.</w:t>
      </w:r>
    </w:p>
    <w:p>
      <w:pPr>
        <w:spacing w:before="0"/>
      </w:pPr>
      <w:r>
        <w:rPr>
          <w:b w:val="0"/>
        </w:rPr>
        <w:t>• Because of its greater length and discharge, the Alaknanda is considered a source stream of the Ganges.</w:t>
      </w:r>
    </w:p>
    <w:p>
      <w:pPr>
        <w:spacing w:before="0"/>
      </w:pPr>
      <w:r>
        <w:rPr>
          <w:b w:val="0"/>
        </w:rPr>
        <w:t>• The Pindar River originates from Pindari Glacier in Uttarakhand.</w:t>
      </w:r>
    </w:p>
    <w:p>
      <w:pPr>
        <w:spacing w:before="0"/>
      </w:pPr>
      <w:r>
        <w:rPr>
          <w:b w:val="0"/>
        </w:rPr>
        <w:t>• The source of the Pindar river is in Karnaprayag, where it ends at its confluence with the Alaknanda River.</w:t>
      </w:r>
    </w:p>
    <w:p>
      <w:pPr>
        <w:spacing w:before="0"/>
      </w:pPr>
      <w:r>
        <w:rPr>
          <w:b w:val="0"/>
        </w:rPr>
      </w:r>
    </w:p>
    <w:p>
      <w:pPr>
        <w:spacing w:after="100" w:line="360" w:lineRule="auto" w:before="0"/>
      </w:pPr>
      <w:r>
        <w:rPr>
          <w:b w:val="0"/>
        </w:rPr>
        <w:t>42. In January 2020, with which country did India sign a MoU for content exchange programme between All India Radio and Betar?</w:t>
      </w:r>
    </w:p>
    <w:p>
      <w:pPr>
        <w:spacing w:before="0"/>
      </w:pPr>
      <w:r>
        <w:rPr>
          <w:b w:val="0"/>
        </w:rPr>
      </w:r>
    </w:p>
    <w:p>
      <w:pPr>
        <w:spacing w:after="100" w:before="0"/>
      </w:pPr>
      <w:r>
        <w:rPr>
          <w:b w:val="0"/>
        </w:rPr>
        <w:t>A. Sri Lanka</w:t>
      </w:r>
    </w:p>
    <w:p>
      <w:pPr>
        <w:spacing w:after="100" w:before="0"/>
      </w:pPr>
      <w:r>
        <w:rPr>
          <w:b w:val="0"/>
        </w:rPr>
        <w:t>B. Nepal</w:t>
      </w:r>
    </w:p>
    <w:p>
      <w:pPr>
        <w:spacing w:after="100" w:before="0"/>
      </w:pPr>
      <w:r>
        <w:rPr>
          <w:b w:val="0"/>
        </w:rPr>
        <w:t>C. Bangladesh</w:t>
      </w:r>
    </w:p>
    <w:p>
      <w:pPr>
        <w:spacing w:after="100" w:before="0"/>
      </w:pPr>
      <w:r>
        <w:rPr>
          <w:b w:val="0"/>
        </w:rPr>
        <w:t>D. Bhutan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January 2020, India did sign an MoU with Bangladesh for a content exchange program between All India Radio and Betar.</w:t>
      </w:r>
    </w:p>
    <w:p>
      <w:pPr>
        <w:spacing w:before="0"/>
      </w:pPr>
      <w:r>
        <w:rPr>
          <w:b w:val="0"/>
        </w:rPr>
        <w:t>• A Memorandum of understanding(MoU) is a kind of agreement between two (bilateral) or more (multilateral) parties.</w:t>
      </w:r>
    </w:p>
    <w:p>
      <w:pPr>
        <w:spacing w:before="0"/>
      </w:pPr>
      <w:r>
        <w:rPr>
          <w:b w:val="0"/>
        </w:rPr>
        <w:t>• It communicates a cohesion of will between the parties, which implies a shared course of action expected.</w:t>
      </w:r>
    </w:p>
    <w:p>
      <w:pPr>
        <w:spacing w:before="0"/>
      </w:pPr>
      <w:r>
        <w:rPr>
          <w:b w:val="0"/>
        </w:rPr>
        <w:t>• This is also used in cases where parties do not indicate a legal obligation or in circumstances where the parties are unable to create a legally enforceable contract.</w:t>
      </w:r>
    </w:p>
    <w:p>
      <w:pPr>
        <w:spacing w:before="0"/>
      </w:pPr>
      <w:r>
        <w:rPr>
          <w:b w:val="0"/>
        </w:rPr>
        <w:t>• It is a more formal alternative to an arrangement between gentlemen.</w:t>
      </w:r>
    </w:p>
    <w:p>
      <w:pPr>
        <w:spacing w:before="0"/>
      </w:pPr>
      <w:r>
        <w:rPr>
          <w:b w:val="0"/>
        </w:rPr>
      </w:r>
    </w:p>
    <w:p>
      <w:pPr>
        <w:spacing w:after="100" w:line="360" w:lineRule="auto" w:before="0"/>
      </w:pPr>
      <w:r>
        <w:rPr>
          <w:b w:val="0"/>
        </w:rPr>
        <w:t>43. Under which Article can the Parliament amend the Constitution?</w:t>
      </w:r>
    </w:p>
    <w:p>
      <w:pPr>
        <w:spacing w:before="0"/>
      </w:pPr>
      <w:r>
        <w:rPr>
          <w:b w:val="0"/>
        </w:rPr>
      </w:r>
    </w:p>
    <w:p>
      <w:pPr>
        <w:spacing w:after="100" w:before="0"/>
      </w:pPr>
      <w:r>
        <w:rPr>
          <w:b w:val="0"/>
        </w:rPr>
        <w:t>A. Article 374</w:t>
      </w:r>
    </w:p>
    <w:p>
      <w:pPr>
        <w:spacing w:after="100" w:before="0"/>
      </w:pPr>
      <w:r>
        <w:rPr>
          <w:b w:val="0"/>
        </w:rPr>
        <w:t>B. Article 368</w:t>
      </w:r>
    </w:p>
    <w:p>
      <w:pPr>
        <w:spacing w:after="100" w:before="0"/>
      </w:pPr>
      <w:r>
        <w:rPr>
          <w:b w:val="0"/>
        </w:rPr>
        <w:t>C. Article 269</w:t>
      </w:r>
    </w:p>
    <w:p>
      <w:pPr>
        <w:spacing w:after="100" w:before="0"/>
      </w:pPr>
      <w:r>
        <w:rPr>
          <w:b w:val="0"/>
        </w:rPr>
        <w:t>D. Article 74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Under the Article 368, the parliament can amend the Constitution.</w:t>
      </w:r>
    </w:p>
    <w:p>
      <w:pPr>
        <w:spacing w:before="0"/>
      </w:pPr>
      <w:r>
        <w:rPr>
          <w:b w:val="0"/>
        </w:rPr>
        <w:t>• Amending the constitution of India is the process of making amendments to the fundamental law or supreme law of the country.</w:t>
      </w:r>
    </w:p>
    <w:p>
      <w:pPr>
        <w:spacing w:before="0"/>
      </w:pPr>
      <w:r>
        <w:rPr>
          <w:b w:val="0"/>
        </w:rPr>
        <w:t>• The amendment process in the constitution is set out in Part XX (Article 368) of the Indian Constitution.</w:t>
      </w:r>
    </w:p>
    <w:p>
      <w:pPr>
        <w:spacing w:before="0"/>
      </w:pPr>
      <w:r>
        <w:rPr>
          <w:b w:val="0"/>
        </w:rPr>
        <w:t>• This procedure preserves the sanctity of India's Constitution and holds a check on the Indian Parliament's arbitrary power.</w:t>
      </w:r>
    </w:p>
    <w:p>
      <w:pPr>
        <w:spacing w:before="0"/>
      </w:pPr>
      <w:r>
        <w:rPr>
          <w:b w:val="0"/>
        </w:rPr>
        <w:t>• Article 368 does not set down the legislative process to be followed at various points of the amendment.</w:t>
      </w:r>
    </w:p>
    <w:p>
      <w:pPr>
        <w:spacing w:before="0"/>
      </w:pPr>
      <w:r>
        <w:rPr>
          <w:b w:val="0"/>
        </w:rPr>
      </w:r>
    </w:p>
    <w:p>
      <w:pPr>
        <w:spacing w:after="100" w:line="360" w:lineRule="auto" w:before="0"/>
      </w:pPr>
      <w:r>
        <w:rPr>
          <w:b w:val="0"/>
        </w:rPr>
        <w:t>44. 24 students collected money for donation. The average contribution was Rs. 50. Later on, their teacher also contributed some money. Now the average contribution is Rs. 56. The teacher’s contribution is:</w:t>
      </w:r>
    </w:p>
    <w:p>
      <w:pPr>
        <w:spacing w:before="0"/>
      </w:pPr>
      <w:r>
        <w:rPr>
          <w:b w:val="0"/>
        </w:rPr>
      </w:r>
    </w:p>
    <w:p>
      <w:pPr>
        <w:spacing w:after="100" w:before="0"/>
      </w:pPr>
      <w:r>
        <w:rPr>
          <w:b w:val="0"/>
        </w:rPr>
        <w:t>A. Rs. 56</w:t>
      </w:r>
    </w:p>
    <w:p>
      <w:pPr>
        <w:spacing w:after="100" w:before="0"/>
      </w:pPr>
      <w:r>
        <w:rPr>
          <w:b w:val="0"/>
        </w:rPr>
        <w:t>B. Rs. 200</w:t>
      </w:r>
    </w:p>
    <w:p>
      <w:pPr>
        <w:spacing w:after="100" w:before="0"/>
      </w:pPr>
      <w:r>
        <w:rPr>
          <w:b w:val="0"/>
        </w:rPr>
        <w:t>C. Rs. 106</w:t>
      </w:r>
    </w:p>
    <w:p>
      <w:pPr>
        <w:spacing w:after="100" w:before="0"/>
      </w:pPr>
      <w:r>
        <w:rPr>
          <w:b w:val="0"/>
        </w:rPr>
        <w:t>D. Rs. 194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contribution of 24 students = 50 Sum of contribution of 24 students = 50 × 24 = 1200 Average contribution of 25 persons (24 students and 1 teacher) = 56 Sum of contribution of 25 persons = 56 × 25 = 1400 ∴ Contribution of teacher = 1400 – 1200 = 200 Short Trick: Contribution of teacher = 24 × (56 – 50) + 56 = 144 + 56 = 200</w:t>
      </w:r>
    </w:p>
    <w:p>
      <w:pPr>
        <w:spacing w:before="0"/>
      </w:pPr>
      <w:r>
        <w:rPr>
          <w:b w:val="0"/>
        </w:rPr>
      </w:r>
    </w:p>
    <w:p>
      <w:pPr>
        <w:spacing w:after="100" w:line="360" w:lineRule="auto" w:before="0"/>
      </w:pPr>
      <w:r>
        <w:rPr>
          <w:b w:val="0"/>
        </w:rPr>
        <w:t>45. If a + 1/a = 5 then a3 + 1/a3 is</w:t>
      </w:r>
    </w:p>
    <w:p>
      <w:pPr>
        <w:spacing w:before="0"/>
      </w:pPr>
      <w:r>
        <w:rPr>
          <w:b w:val="0"/>
        </w:rPr>
      </w:r>
    </w:p>
    <w:p>
      <w:pPr>
        <w:spacing w:after="100" w:before="0"/>
      </w:pPr>
      <w:r>
        <w:rPr>
          <w:b w:val="0"/>
        </w:rPr>
        <w:t>A. 10</w:t>
      </w:r>
    </w:p>
    <w:p>
      <w:pPr>
        <w:spacing w:after="100" w:before="0"/>
      </w:pPr>
      <w:r>
        <w:rPr>
          <w:b w:val="0"/>
        </w:rPr>
        <w:t>B. 140</w:t>
      </w:r>
    </w:p>
    <w:p>
      <w:pPr>
        <w:spacing w:after="100" w:before="0"/>
      </w:pPr>
      <w:r>
        <w:rPr>
          <w:b w:val="0"/>
        </w:rPr>
        <w:t>C. 110</w:t>
      </w:r>
    </w:p>
    <w:p>
      <w:pPr>
        <w:spacing w:after="100" w:before="0"/>
      </w:pPr>
      <w:r>
        <w:rPr>
          <w:b w:val="0"/>
        </w:rPr>
        <w:t>D. 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Using the above formula, ⇒ a3 + 1/a3 = (5)3 – 3(5) ⇒ a3 + 1/a3 = 125 – 15 ⇒ a3 + 1/a3 = 110 ∴ The value of a3 + 1/a3 = 110.</w:t>
      </w:r>
    </w:p>
    <w:p>
      <w:pPr>
        <w:spacing w:before="0"/>
      </w:pPr>
      <w:r>
        <w:rPr>
          <w:b w:val="0"/>
        </w:rPr>
      </w:r>
    </w:p>
    <w:p>
      <w:pPr>
        <w:spacing w:after="100" w:line="360" w:lineRule="auto" w:before="0"/>
      </w:pPr>
      <w:r>
        <w:rPr>
          <w:b w:val="0"/>
        </w:rPr>
        <w:t>46. Two cyclists X and Y start at the same time from place A and go towards place B at a speed of 6 km/h and 8 km/h, respectively. Despite stopping for 15 minutes during the journey, Y reaches 10 minutes earlier than X. The distance between the places A and B is:</w:t>
      </w:r>
    </w:p>
    <w:p>
      <w:pPr>
        <w:spacing w:before="0"/>
      </w:pPr>
      <w:r>
        <w:rPr>
          <w:b w:val="0"/>
        </w:rPr>
      </w:r>
    </w:p>
    <w:p>
      <w:pPr>
        <w:spacing w:after="100" w:before="0"/>
      </w:pPr>
      <w:r>
        <w:rPr>
          <w:b w:val="0"/>
        </w:rPr>
        <w:t>A. 6 km</w:t>
      </w:r>
    </w:p>
    <w:p>
      <w:pPr>
        <w:spacing w:after="100" w:before="0"/>
      </w:pPr>
      <w:r>
        <w:rPr>
          <w:b w:val="0"/>
        </w:rPr>
        <w:t>B. 16.5 km</w:t>
      </w:r>
    </w:p>
    <w:p>
      <w:pPr>
        <w:spacing w:after="100" w:before="0"/>
      </w:pPr>
      <w:r>
        <w:rPr>
          <w:b w:val="0"/>
        </w:rPr>
        <w:t>C. 10 km</w:t>
      </w:r>
    </w:p>
    <w:p>
      <w:pPr>
        <w:spacing w:after="100" w:before="0"/>
      </w:pPr>
      <w:r>
        <w:rPr>
          <w:b w:val="0"/>
        </w:rPr>
        <w:t>D. 8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Speed of X = 6 km and speed of Y = 8 km Speed ratio of X and Y = 6 : 8 = 3 : 4 Time ratio of X and Y = 4 : 3 As we know, Time is inversely proportional to speed. The time difference = 15 min + 10 min = 25 min 4 – 3 unit = 1 unit 1 unit = 25 min Time taking by X = 4 × 25 = 100 min = 100/60 hr Distance covered by X in 100/60 hr = 100/60 × 6 = 10 km. The distance between A and B = 10 km.</w:t>
      </w:r>
    </w:p>
    <w:p>
      <w:pPr>
        <w:spacing w:before="0"/>
      </w:pPr>
      <w:r>
        <w:rPr>
          <w:b w:val="0"/>
        </w:rPr>
      </w:r>
    </w:p>
    <w:p>
      <w:pPr>
        <w:spacing w:after="100" w:line="360" w:lineRule="auto" w:before="0"/>
      </w:pPr>
      <w:r>
        <w:rPr>
          <w:b w:val="0"/>
        </w:rPr>
        <w:t>47. Amit and Sunil together can complete a work in 9 days, Sunil and Dinesh together can complete the same work in 12 days, and Amit and Dinesh together can complete the same work in 18 days. In how many days will they complete the work if Amit, Sunil and Dinesh work together?</w:t>
      </w:r>
    </w:p>
    <w:p>
      <w:pPr>
        <w:spacing w:before="0"/>
      </w:pPr>
      <w:r>
        <w:rPr>
          <w:b w:val="0"/>
        </w:rPr>
      </w:r>
    </w:p>
    <w:p>
      <w:pPr>
        <w:spacing w:after="100" w:before="0"/>
      </w:pPr>
      <w:r>
        <w:rPr>
          <w:b w:val="0"/>
        </w:rPr>
        <w:t>A. 16 days</w:t>
      </w:r>
    </w:p>
    <w:p>
      <w:pPr>
        <w:spacing w:after="100" w:before="0"/>
      </w:pPr>
      <w:r>
        <w:rPr>
          <w:b w:val="0"/>
        </w:rPr>
        <w:t>B. 12 days</w:t>
      </w:r>
    </w:p>
    <w:p>
      <w:pPr>
        <w:spacing w:after="100" w:before="0"/>
      </w:pPr>
      <w:r>
        <w:rPr>
          <w:b w:val="0"/>
        </w:rPr>
        <w:t>C. 8 days</w:t>
      </w:r>
    </w:p>
    <w:p>
      <w:pPr>
        <w:spacing w:after="100" w:before="0"/>
      </w:pPr>
      <w:r>
        <w:rPr>
          <w:b w:val="0"/>
        </w:rPr>
        <w:t>D. 14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Amit, S = Sunil and D = Dinesh Total work = LCM of (9, 12 and 18) = 36 Hence, efficiency of A + S = 4 Efficiency of S + D = 3 Efficiency of A + D = 2 Now, Efficiency of A + S + D = (4 + 3 + 2)/2 = 9/2 ∴ A, S and D together work in = 36/(9/2) = 4 × 2 = 8 days</w:t>
      </w:r>
    </w:p>
    <w:p>
      <w:pPr>
        <w:spacing w:before="0"/>
      </w:pPr>
      <w:r>
        <w:rPr>
          <w:b w:val="0"/>
        </w:rPr>
      </w:r>
    </w:p>
    <w:p>
      <w:pPr>
        <w:spacing w:after="100" w:line="360" w:lineRule="auto" w:before="0"/>
      </w:pPr>
      <w:r>
        <w:rPr>
          <w:b w:val="0"/>
        </w:rPr>
        <w:t>48. The coefficient of x in (x – 3y)3 is:</w:t>
      </w:r>
    </w:p>
    <w:p>
      <w:pPr>
        <w:spacing w:before="0"/>
      </w:pPr>
      <w:r>
        <w:rPr>
          <w:b w:val="0"/>
        </w:rPr>
      </w:r>
    </w:p>
    <w:p>
      <w:pPr>
        <w:spacing w:after="100" w:before="0"/>
      </w:pPr>
      <w:r>
        <w:rPr>
          <w:b w:val="0"/>
        </w:rPr>
        <w:t>A. 3y2</w:t>
      </w:r>
    </w:p>
    <w:p>
      <w:pPr>
        <w:spacing w:after="100" w:before="0"/>
      </w:pPr>
      <w:r>
        <w:rPr>
          <w:b w:val="0"/>
        </w:rPr>
        <w:t>B. 27y2</w:t>
      </w:r>
    </w:p>
    <w:p>
      <w:pPr>
        <w:spacing w:after="100" w:before="0"/>
      </w:pPr>
      <w:r>
        <w:rPr>
          <w:b w:val="0"/>
        </w:rPr>
        <w:t>C. -3y2</w:t>
      </w:r>
    </w:p>
    <w:p>
      <w:pPr>
        <w:spacing w:after="100" w:before="0"/>
      </w:pPr>
      <w:r>
        <w:rPr>
          <w:b w:val="0"/>
        </w:rPr>
        <w:t>D. -27y2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 – 3y)3 Calculation: (x – 3y)3 ⇒ x3 – (3y)3 – 3 × x × 3y (x – 3y) ⇒ x3 – 27y3 – 9x2y + 27xy2 Hence, coefficient of x = 27y2</w:t>
      </w:r>
    </w:p>
    <w:p>
      <w:pPr>
        <w:spacing w:before="0"/>
      </w:pPr>
      <w:r>
        <w:rPr>
          <w:b w:val="0"/>
        </w:rPr>
      </w:r>
    </w:p>
    <w:p>
      <w:pPr>
        <w:spacing w:after="100" w:line="360" w:lineRule="auto" w:before="0"/>
      </w:pPr>
      <w:r>
        <w:rPr>
          <w:b w:val="0"/>
        </w:rPr>
        <w:t>49. Solve the following. sin 0° sin 30° sin 45° sin 60° sin 90° = ?</w:t>
      </w:r>
    </w:p>
    <w:p>
      <w:pPr>
        <w:spacing w:before="0"/>
      </w:pPr>
      <w:r>
        <w:rPr>
          <w:b w:val="0"/>
        </w:rPr>
      </w:r>
    </w:p>
    <w:p>
      <w:pPr>
        <w:spacing w:after="100" w:before="0"/>
      </w:pPr>
      <w:r>
        <w:rPr>
          <w:b w:val="0"/>
        </w:rPr>
        <w:t>A. 4</w:t>
      </w:r>
    </w:p>
    <w:p>
      <w:pPr>
        <w:spacing w:after="100" w:before="0"/>
      </w:pPr>
      <w:r>
        <w:rPr>
          <w:b w:val="0"/>
        </w:rPr>
        <w:t>B. 0</w:t>
      </w:r>
    </w:p>
    <w:p>
      <w:pPr>
        <w:spacing w:after="100" w:before="0"/>
      </w:pPr>
      <w:r>
        <w:rPr>
          <w:b w:val="0"/>
        </w:rPr>
        <w:t>C. √4/8</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 0° sin 30° sin 45° sin 60° sin 90° ⇒ 0 As we know, sin 0° = 0</w:t>
      </w:r>
    </w:p>
    <w:p>
      <w:pPr>
        <w:spacing w:before="0"/>
      </w:pPr>
      <w:r>
        <w:rPr>
          <w:b w:val="0"/>
        </w:rPr>
      </w:r>
    </w:p>
    <w:p>
      <w:pPr>
        <w:spacing w:after="100" w:line="360" w:lineRule="auto" w:before="0"/>
      </w:pPr>
      <w:r>
        <w:rPr>
          <w:b w:val="0"/>
        </w:rPr>
        <w:t>50. If (cos2θ –1)(1 + tan2θ) + 2tan2θ = 1, 0° ≤ θ ≤ 90° then θ is:</w:t>
      </w:r>
    </w:p>
    <w:p>
      <w:pPr>
        <w:spacing w:before="0"/>
      </w:pPr>
      <w:r>
        <w:rPr>
          <w:b w:val="0"/>
        </w:rPr>
      </w:r>
    </w:p>
    <w:p>
      <w:pPr>
        <w:spacing w:after="100" w:before="0"/>
      </w:pPr>
      <w:r>
        <w:rPr>
          <w:b w:val="0"/>
        </w:rPr>
        <w:t>A. 90°</w:t>
      </w:r>
    </w:p>
    <w:p>
      <w:pPr>
        <w:spacing w:after="100" w:before="0"/>
      </w:pPr>
      <w:r>
        <w:rPr>
          <w:b w:val="0"/>
        </w:rPr>
        <w:t>B. 60°</w:t>
      </w:r>
    </w:p>
    <w:p>
      <w:pPr>
        <w:spacing w:after="100" w:before="0"/>
      </w:pPr>
      <w:r>
        <w:rPr>
          <w:b w:val="0"/>
        </w:rPr>
        <w:t>C. 30°</w:t>
      </w:r>
    </w:p>
    <w:p>
      <w:pPr>
        <w:spacing w:after="100" w:before="0"/>
      </w:pPr>
      <w:r>
        <w:rPr>
          <w:b w:val="0"/>
        </w:rPr>
        <w:t>D. 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(cos2θ –1)(1 + tan2θ) + 2tan2θ = 1 ⇒ (-sin2 θ) sec2 θ + 2 tan2 θ = 1 ⇒ (-sin2 θ/cos2 θ) + 2 tan2 θ = 1 ⇒ (-tan2 θ) + 2 tan2 θ = 1 ⇒ tan2 θ = 1 ⇒ tan θ = 1 And 0° ≤ θ ≤ 90° ∴ θ = 45 Shortcut Trick (cos2θ –1)(1 + tan2θ) + 2tan2θ = 1 Put θ = 45 (cos245 –1)(1 + tan245) + 2tan245 = 1 ⇒ (1/2 – 1) (1 + 1) + 2 × 1 = 1 ⇒ (-1/2) × 2 + 2 = 1 ⇒ (-1) + 2 = 1 ⇒ 1 = 1 (satisfied)</w:t>
      </w:r>
    </w:p>
    <w:p>
      <w:pPr>
        <w:spacing w:before="0"/>
      </w:pPr>
      <w:r>
        <w:rPr>
          <w:b w:val="0"/>
        </w:rPr>
      </w:r>
    </w:p>
    <w:p>
      <w:pPr>
        <w:spacing w:after="100" w:line="360" w:lineRule="auto" w:before="0"/>
      </w:pPr>
      <w:r>
        <w:rPr>
          <w:b w:val="0"/>
        </w:rPr>
        <w:t>51. The following table shows the daily earnings of 45 skilled workers. Earnings (in Rs.) 700 to 800 800 to 900 900 to 1,000 1,000 to 1,100 1,100 to 1,200 1,200 to 1,300 Number of workers 4 15 10 10 4 2 How many workers earn less than Rs. 1,100 in a day?</w:t>
      </w:r>
    </w:p>
    <w:p>
      <w:pPr>
        <w:spacing w:before="0"/>
      </w:pPr>
      <w:r>
        <w:rPr>
          <w:b w:val="0"/>
        </w:rPr>
      </w:r>
    </w:p>
    <w:p>
      <w:pPr>
        <w:spacing w:after="100" w:before="0"/>
      </w:pPr>
      <w:r>
        <w:rPr>
          <w:b w:val="0"/>
        </w:rPr>
        <w:t>A. 29</w:t>
      </w:r>
    </w:p>
    <w:p>
      <w:pPr>
        <w:spacing w:after="100" w:before="0"/>
      </w:pPr>
      <w:r>
        <w:rPr>
          <w:b w:val="0"/>
        </w:rPr>
        <w:t>B. 10</w:t>
      </w:r>
    </w:p>
    <w:p>
      <w:pPr>
        <w:spacing w:after="100" w:before="0"/>
      </w:pPr>
      <w:r>
        <w:rPr>
          <w:b w:val="0"/>
        </w:rPr>
        <w:t>C. 39</w:t>
      </w:r>
    </w:p>
    <w:p>
      <w:pPr>
        <w:spacing w:after="100" w:before="0"/>
      </w:pPr>
      <w:r>
        <w:rPr>
          <w:b w:val="0"/>
        </w:rPr>
        <w:t>D. 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of works whose earning less than Rs. 1100 = 4 + 15 + 10 + 10 = 39</w:t>
      </w:r>
    </w:p>
    <w:p>
      <w:pPr>
        <w:spacing w:before="0"/>
      </w:pPr>
      <w:r>
        <w:rPr>
          <w:b w:val="0"/>
        </w:rPr>
      </w:r>
    </w:p>
    <w:p>
      <w:pPr>
        <w:spacing w:after="100" w:line="360" w:lineRule="auto" w:before="0"/>
      </w:pPr>
      <w:r>
        <w:rPr>
          <w:b w:val="0"/>
        </w:rPr>
        <w:t>52. In a triangle, if the measures of two sides are 5 cm and 8 cm, then the third side can be:</w:t>
      </w:r>
    </w:p>
    <w:p>
      <w:pPr>
        <w:spacing w:before="0"/>
      </w:pPr>
      <w:r>
        <w:rPr>
          <w:b w:val="0"/>
        </w:rPr>
      </w:r>
    </w:p>
    <w:p>
      <w:pPr>
        <w:spacing w:after="100" w:before="0"/>
      </w:pPr>
      <w:r>
        <w:rPr>
          <w:b w:val="0"/>
        </w:rPr>
        <w:t>A. 3 cm</w:t>
      </w:r>
    </w:p>
    <w:p>
      <w:pPr>
        <w:spacing w:after="100" w:before="0"/>
      </w:pPr>
      <w:r>
        <w:rPr>
          <w:b w:val="0"/>
        </w:rPr>
        <w:t>B. 2 cm</w:t>
      </w:r>
    </w:p>
    <w:p>
      <w:pPr>
        <w:spacing w:after="100" w:before="0"/>
      </w:pPr>
      <w:r>
        <w:rPr>
          <w:b w:val="0"/>
        </w:rPr>
        <w:t>C. 4 cm</w:t>
      </w:r>
    </w:p>
    <w:p>
      <w:pPr>
        <w:spacing w:after="100" w:before="0"/>
      </w:pPr>
      <w:r>
        <w:rPr>
          <w:b w:val="0"/>
        </w:rPr>
        <w:t>D. 14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we know, For a triangle, difference of two sides 8 – 5 ⇒ 3 In given options, only option 3 i.e. 4 cm lies in between required range.</w:t>
      </w:r>
    </w:p>
    <w:p>
      <w:pPr>
        <w:spacing w:before="0"/>
      </w:pPr>
      <w:r>
        <w:rPr>
          <w:b w:val="0"/>
        </w:rPr>
      </w:r>
    </w:p>
    <w:p>
      <w:pPr>
        <w:spacing w:after="100" w:line="360" w:lineRule="auto" w:before="0"/>
      </w:pPr>
      <w:r>
        <w:rPr>
          <w:b w:val="0"/>
        </w:rPr>
        <w:t>53. In a wallet, there are notes of the denominations Rs. 10 and Rs. 50. The total number of notes is 12. The number of Rs. 10 and Rs. 50 notes are in the ratio of 1 : 2. Total money in the wallet is:</w:t>
      </w:r>
    </w:p>
    <w:p>
      <w:pPr>
        <w:spacing w:before="0"/>
      </w:pPr>
      <w:r>
        <w:rPr>
          <w:b w:val="0"/>
        </w:rPr>
      </w:r>
    </w:p>
    <w:p>
      <w:pPr>
        <w:spacing w:after="100" w:before="0"/>
      </w:pPr>
      <w:r>
        <w:rPr>
          <w:b w:val="0"/>
        </w:rPr>
        <w:t>A. Rs. 280</w:t>
      </w:r>
    </w:p>
    <w:p>
      <w:pPr>
        <w:spacing w:after="100" w:before="0"/>
      </w:pPr>
      <w:r>
        <w:rPr>
          <w:b w:val="0"/>
        </w:rPr>
        <w:t>B. Rs. 360</w:t>
      </w:r>
    </w:p>
    <w:p>
      <w:pPr>
        <w:spacing w:after="100" w:before="0"/>
      </w:pPr>
      <w:r>
        <w:rPr>
          <w:b w:val="0"/>
        </w:rPr>
        <w:t>C. Rs. 440</w:t>
      </w:r>
    </w:p>
    <w:p>
      <w:pPr>
        <w:spacing w:after="100" w:before="0"/>
      </w:pPr>
      <w:r>
        <w:rPr>
          <w:b w:val="0"/>
        </w:rPr>
        <w:t>D. Rs. 110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number of notes = 12 Ratio of number of 10 rupees and 50 rupees notes = 1 : 2 = x : 2x x + 2x = 12 ⇒ 3x = 12 ⇒ x = 4 Number of 10 rupees notes = 4 Number of 50 rupees notes = 4 × 2 = 8 ∴ Total money in the wallet = (4 × 10) + (8 × 50) = 40 + 400 = 440</w:t>
      </w:r>
    </w:p>
    <w:p>
      <w:pPr>
        <w:spacing w:before="0"/>
      </w:pPr>
      <w:r>
        <w:rPr>
          <w:b w:val="0"/>
        </w:rPr>
      </w:r>
    </w:p>
    <w:p>
      <w:pPr>
        <w:spacing w:after="100" w:line="360" w:lineRule="auto" w:before="0"/>
      </w:pPr>
      <w:r>
        <w:rPr>
          <w:b w:val="0"/>
        </w:rPr>
        <w:t>54. In a school, 4% of the students did not appear for the annual exams. 10% of the students who appeared for the exams could not pass the exam. Out of the remaining students, 50% got distinction marks and 432 students passed the exam but could not get distinction marks. The total number of students in the school is:</w:t>
      </w:r>
    </w:p>
    <w:p>
      <w:pPr>
        <w:spacing w:before="0"/>
      </w:pPr>
      <w:r>
        <w:rPr>
          <w:b w:val="0"/>
        </w:rPr>
      </w:r>
    </w:p>
    <w:p>
      <w:pPr>
        <w:spacing w:after="100" w:before="0"/>
      </w:pPr>
      <w:r>
        <w:rPr>
          <w:b w:val="0"/>
        </w:rPr>
        <w:t>A. 878</w:t>
      </w:r>
    </w:p>
    <w:p>
      <w:pPr>
        <w:spacing w:after="100" w:before="0"/>
      </w:pPr>
      <w:r>
        <w:rPr>
          <w:b w:val="0"/>
        </w:rPr>
        <w:t>B. 960</w:t>
      </w:r>
    </w:p>
    <w:p>
      <w:pPr>
        <w:spacing w:after="100" w:before="0"/>
      </w:pPr>
      <w:r>
        <w:rPr>
          <w:b w:val="0"/>
        </w:rPr>
        <w:t>C. 1200</w:t>
      </w:r>
    </w:p>
    <w:p>
      <w:pPr>
        <w:spacing w:after="100" w:before="0"/>
      </w:pPr>
      <w:r>
        <w:rPr>
          <w:b w:val="0"/>
        </w:rPr>
        <w:t>D. 1000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total number of students be 100x Number of students who did not appear = 100x × (4/100) = 4x Number of appeared students = 100x – 4x = 96x Number of appeared students who could not pass = 96x × (10/100) = 9.6x Remaining students who passed = 96x – 9.6x = 86.4x Number of students who only passed but couldn’t get distinction marks = 86.4x × 1/2 = 43.2x Now, 43.2x = 432 ⇒ x = 432/43.2 ⇒ x = 10 ∴ Total number of students = 100 × 10 = 1000</w:t>
      </w:r>
    </w:p>
    <w:p>
      <w:pPr>
        <w:spacing w:before="0"/>
      </w:pPr>
      <w:r>
        <w:rPr>
          <w:b w:val="0"/>
        </w:rPr>
      </w:r>
    </w:p>
    <w:p>
      <w:pPr>
        <w:spacing w:after="100" w:line="360" w:lineRule="auto" w:before="0"/>
      </w:pPr>
      <w:r>
        <w:rPr>
          <w:b w:val="0"/>
        </w:rPr>
        <w:t>55. The largest number which should replace * in the number 2365*4 to make the number divisible by 4 is:</w:t>
      </w:r>
    </w:p>
    <w:p>
      <w:pPr>
        <w:spacing w:before="0"/>
      </w:pPr>
      <w:r>
        <w:rPr>
          <w:b w:val="0"/>
        </w:rPr>
      </w:r>
    </w:p>
    <w:p>
      <w:pPr>
        <w:spacing w:after="100" w:before="0"/>
      </w:pPr>
      <w:r>
        <w:rPr>
          <w:b w:val="0"/>
        </w:rPr>
        <w:t>A. 8</w:t>
      </w:r>
    </w:p>
    <w:p>
      <w:pPr>
        <w:spacing w:after="100" w:before="0"/>
      </w:pPr>
      <w:r>
        <w:rPr>
          <w:b w:val="0"/>
        </w:rPr>
        <w:t>B. 2</w:t>
      </w:r>
    </w:p>
    <w:p>
      <w:pPr>
        <w:spacing w:after="100" w:before="0"/>
      </w:pPr>
      <w:r>
        <w:rPr>
          <w:b w:val="0"/>
        </w:rPr>
        <w:t>C. 9</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A number is divisible by 4 if its last 2 digit is divisible by 4. Here the last two digits which can be divisible by 4 are: 24, 44, 64, 84 In the question, it has asked to find the largest number which can replace in tenth place, therefore from the above relation 84 is the highest number whose tenth place is 8.</w:t>
      </w:r>
    </w:p>
    <w:p>
      <w:pPr>
        <w:spacing w:before="0"/>
      </w:pPr>
      <w:r>
        <w:rPr>
          <w:b w:val="0"/>
        </w:rPr>
      </w:r>
    </w:p>
    <w:p>
      <w:pPr>
        <w:spacing w:after="100" w:line="360" w:lineRule="auto" w:before="0"/>
      </w:pPr>
      <w:r>
        <w:rPr>
          <w:b w:val="0"/>
        </w:rPr>
        <w:t>56. The lengths of the diagonals of a rhombus are 16 cm and 12 cm. Its area is:</w:t>
      </w:r>
    </w:p>
    <w:p>
      <w:pPr>
        <w:spacing w:before="0"/>
      </w:pPr>
      <w:r>
        <w:rPr>
          <w:b w:val="0"/>
        </w:rPr>
      </w:r>
    </w:p>
    <w:p>
      <w:pPr>
        <w:spacing w:after="100" w:before="0"/>
      </w:pPr>
      <w:r>
        <w:rPr>
          <w:b w:val="0"/>
        </w:rPr>
        <w:t>A. 69 cm2</w:t>
      </w:r>
    </w:p>
    <w:p>
      <w:pPr>
        <w:spacing w:after="100" w:before="0"/>
      </w:pPr>
      <w:r>
        <w:rPr>
          <w:b w:val="0"/>
        </w:rPr>
        <w:t>B. 48 cm2</w:t>
      </w:r>
    </w:p>
    <w:p>
      <w:pPr>
        <w:spacing w:after="100" w:before="0"/>
      </w:pPr>
      <w:r>
        <w:rPr>
          <w:b w:val="0"/>
        </w:rPr>
        <w:t>C. 28 cm2</w:t>
      </w:r>
    </w:p>
    <w:p>
      <w:pPr>
        <w:spacing w:after="100" w:before="0"/>
      </w:pPr>
      <w:r>
        <w:rPr>
          <w:b w:val="0"/>
        </w:rPr>
        <w:t>D. 96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d1 = 16 and d2 = 12 As we know, Area of rhombus = (1/2) × d1 × d2 = 1/2 × 16 × 12 = 96 cm2</w:t>
      </w:r>
    </w:p>
    <w:p>
      <w:pPr>
        <w:spacing w:before="0"/>
      </w:pPr>
      <w:r>
        <w:rPr>
          <w:b w:val="0"/>
        </w:rPr>
      </w:r>
    </w:p>
    <w:p>
      <w:pPr>
        <w:spacing w:after="100" w:line="360" w:lineRule="auto" w:before="0"/>
      </w:pPr>
      <w:r>
        <w:rPr>
          <w:b w:val="0"/>
        </w:rPr>
        <w:t>57. Solve the following 113 × 87 = ?</w:t>
      </w:r>
    </w:p>
    <w:p>
      <w:pPr>
        <w:spacing w:before="0"/>
      </w:pPr>
      <w:r>
        <w:rPr>
          <w:b w:val="0"/>
        </w:rPr>
      </w:r>
    </w:p>
    <w:p>
      <w:pPr>
        <w:spacing w:after="100" w:before="0"/>
      </w:pPr>
      <w:r>
        <w:rPr>
          <w:b w:val="0"/>
        </w:rPr>
        <w:t>A. 10169</w:t>
      </w:r>
    </w:p>
    <w:p>
      <w:pPr>
        <w:spacing w:after="100" w:before="0"/>
      </w:pPr>
      <w:r>
        <w:rPr>
          <w:b w:val="0"/>
        </w:rPr>
        <w:t>B. 9831</w:t>
      </w:r>
    </w:p>
    <w:p>
      <w:pPr>
        <w:spacing w:after="100" w:before="0"/>
      </w:pPr>
      <w:r>
        <w:rPr>
          <w:b w:val="0"/>
        </w:rPr>
        <w:t>C. 10000</w:t>
      </w:r>
    </w:p>
    <w:p>
      <w:pPr>
        <w:spacing w:after="100" w:before="0"/>
      </w:pPr>
      <w:r>
        <w:rPr>
          <w:b w:val="0"/>
        </w:rPr>
        <w:t>D. 10026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113 × 87 ⇒ (100 + 13) (100 – 13) ⇒ 1002 - 132 ⇒ 10000 – 169 ⇒ 9831</w:t>
      </w:r>
    </w:p>
    <w:p>
      <w:pPr>
        <w:spacing w:before="0"/>
      </w:pPr>
      <w:r>
        <w:rPr>
          <w:b w:val="0"/>
        </w:rPr>
      </w:r>
    </w:p>
    <w:p>
      <w:pPr>
        <w:spacing w:after="100" w:line="360" w:lineRule="auto" w:before="0"/>
      </w:pPr>
      <w:r>
        <w:rPr>
          <w:b w:val="0"/>
        </w:rPr>
        <w:t>58. The value of 30^60^60^30^- 45^ is:</w:t>
      </w:r>
    </w:p>
    <w:p>
      <w:pPr>
        <w:spacing w:before="0"/>
      </w:pPr>
      <w:r>
        <w:rPr>
          <w:b w:val="0"/>
        </w:rPr>
      </w:r>
    </w:p>
    <w:p>
      <w:pPr>
        <w:spacing w:after="100" w:before="0"/>
      </w:pPr>
      <w:r>
        <w:rPr>
          <w:b w:val="0"/>
        </w:rPr>
        <w:t>A. 5</w:t>
      </w:r>
    </w:p>
    <w:p>
      <w:pPr>
        <w:spacing w:after="100" w:before="0"/>
      </w:pPr>
      <w:r>
        <w:rPr>
          <w:b w:val="0"/>
        </w:rPr>
        <w:t>B. 0</w:t>
      </w:r>
    </w:p>
    <w:p>
      <w:pPr>
        <w:spacing w:after="100" w:before="0"/>
      </w:pPr>
      <w:r>
        <w:rPr>
          <w:b w:val="0"/>
        </w:rPr>
        <w:t>C. 2</w:t>
      </w:r>
    </w:p>
    <w:p>
      <w:pPr>
        <w:spacing w:after="100" w:before="0"/>
      </w:pPr>
      <w:r>
        <w:rPr>
          <w:b w:val="0"/>
        </w:rPr>
        <w:t>D. 2 - √2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(sin30 sin60)/(cos60 cos30) – tan 45 ⇒ sin30 sin60/sin30 sin60 – 1 [sin (90 – θ) = cosθ and cos (90 – θ) = sinθ] ⇒ 1 – 1 ⇒ 0</w:t>
      </w:r>
    </w:p>
    <w:p>
      <w:pPr>
        <w:spacing w:before="0"/>
      </w:pPr>
      <w:r>
        <w:rPr>
          <w:b w:val="0"/>
        </w:rPr>
      </w:r>
    </w:p>
    <w:p>
      <w:pPr>
        <w:spacing w:after="100" w:line="360" w:lineRule="auto" w:before="0"/>
      </w:pPr>
      <w:r>
        <w:rPr>
          <w:b w:val="0"/>
        </w:rPr>
        <w:t>59. A manufacturer sells cooking gas stoves to shopkeepers at 10% profit, and in turn, they sell the cooking gas stoves to the customer to earn a 15% profit. If a customer gets a cooking gas stove for Rs. 7,590, then what is the manufacturing cost?</w:t>
      </w:r>
    </w:p>
    <w:p>
      <w:pPr>
        <w:spacing w:before="0"/>
      </w:pPr>
      <w:r>
        <w:rPr>
          <w:b w:val="0"/>
        </w:rPr>
      </w:r>
    </w:p>
    <w:p>
      <w:pPr>
        <w:spacing w:after="100" w:before="0"/>
      </w:pPr>
      <w:r>
        <w:rPr>
          <w:b w:val="0"/>
        </w:rPr>
        <w:t>A. Rs. 6,000</w:t>
      </w:r>
    </w:p>
    <w:p>
      <w:pPr>
        <w:spacing w:after="100" w:before="0"/>
      </w:pPr>
      <w:r>
        <w:rPr>
          <w:b w:val="0"/>
        </w:rPr>
        <w:t>B. Rs. 6,500</w:t>
      </w:r>
    </w:p>
    <w:p>
      <w:pPr>
        <w:spacing w:after="100" w:before="0"/>
      </w:pPr>
      <w:r>
        <w:rPr>
          <w:b w:val="0"/>
        </w:rPr>
        <w:t>C. Rs. 5,000</w:t>
      </w:r>
    </w:p>
    <w:p>
      <w:pPr>
        <w:spacing w:after="100" w:before="0"/>
      </w:pPr>
      <w:r>
        <w:rPr>
          <w:b w:val="0"/>
        </w:rPr>
        <w:t>D. Rs. 5,090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manufacturing cost be x, then x × (11/10) × (23/20) = 7590 ⇒ x = 7590 × (20/23) × (10/11) ∴ x = Rs. 6000</w:t>
      </w:r>
    </w:p>
    <w:p>
      <w:pPr>
        <w:spacing w:before="0"/>
      </w:pPr>
      <w:r>
        <w:rPr>
          <w:b w:val="0"/>
        </w:rPr>
      </w:r>
    </w:p>
    <w:p>
      <w:pPr>
        <w:spacing w:after="100" w:line="360" w:lineRule="auto" w:before="0"/>
      </w:pPr>
      <w:r>
        <w:rPr>
          <w:b w:val="0"/>
        </w:rPr>
        <w:t>60. A shopkeeper marked a computer table for Rs. 7,200. He allows a discount of 10% on it and yet makes a profit of 8%. What will be his gain percentage if he does NOT allow any discount?</w:t>
      </w:r>
    </w:p>
    <w:p>
      <w:pPr>
        <w:spacing w:before="0"/>
      </w:pPr>
      <w:r>
        <w:rPr>
          <w:b w:val="0"/>
        </w:rPr>
      </w:r>
    </w:p>
    <w:p>
      <w:pPr>
        <w:spacing w:after="100" w:before="0"/>
      </w:pPr>
      <w:r>
        <w:rPr>
          <w:b w:val="0"/>
        </w:rPr>
        <w:t>A. 18%</w:t>
      </w:r>
    </w:p>
    <w:p>
      <w:pPr>
        <w:spacing w:after="100" w:before="0"/>
      </w:pPr>
      <w:r>
        <w:rPr>
          <w:b w:val="0"/>
        </w:rPr>
        <w:t>B. 2%</w:t>
      </w:r>
    </w:p>
    <w:p>
      <w:pPr>
        <w:spacing w:after="100" w:before="0"/>
      </w:pPr>
      <w:r>
        <w:rPr>
          <w:b w:val="0"/>
        </w:rPr>
        <w:t>C. 9%</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Relation between CP to MP = (100 – Discount) : (100 + Profit) ⇒ (100 – 10) : (100 + 8) = 90 : 108 Let CP = 90 and MP = 108 Profit percentage 108 – 90 = 18 Profit percentage = 18/90 × 100 = 20% Alternate Method Let he MP of the table be Rs. 100 SP of the table = 100 × 90/100 = 90 CP of the table = 90 × (100/108) = 1000/12 For easy calculation take ratio of CP to MP = 1000/12 : 100 = 10 : 12 Profit = 12 – 10 = 2 ∴ Profit percentage = 2/10 × 100 = 20%</w:t>
      </w:r>
    </w:p>
    <w:p>
      <w:pPr>
        <w:spacing w:before="0"/>
      </w:pPr>
      <w:r>
        <w:rPr>
          <w:b w:val="0"/>
        </w:rPr>
      </w:r>
    </w:p>
    <w:p>
      <w:pPr>
        <w:spacing w:after="100" w:line="360" w:lineRule="auto" w:before="0"/>
      </w:pPr>
      <w:r>
        <w:rPr>
          <w:b w:val="0"/>
        </w:rPr>
        <w:t>61. During a medical check-up, the heights of 40 students in a class were recorded as shown in the following table. Height (in cm) Less than 175 Less than 170 Less than 165 Less than 160 Less than 155 Less than 150 Number of students 40 35 25 16 8 4 How many students have a height of 165 cm or more?</w:t>
      </w:r>
    </w:p>
    <w:p>
      <w:pPr>
        <w:spacing w:before="0"/>
      </w:pPr>
      <w:r>
        <w:rPr>
          <w:b w:val="0"/>
        </w:rPr>
      </w:r>
    </w:p>
    <w:p>
      <w:pPr>
        <w:spacing w:after="100" w:before="0"/>
      </w:pPr>
      <w:r>
        <w:rPr>
          <w:b w:val="0"/>
        </w:rPr>
        <w:t>A. 25</w:t>
      </w:r>
    </w:p>
    <w:p>
      <w:pPr>
        <w:spacing w:after="100" w:before="0"/>
      </w:pPr>
      <w:r>
        <w:rPr>
          <w:b w:val="0"/>
        </w:rPr>
        <w:t>B. 10</w:t>
      </w:r>
    </w:p>
    <w:p>
      <w:pPr>
        <w:spacing w:after="100" w:before="0"/>
      </w:pPr>
      <w:r>
        <w:rPr>
          <w:b w:val="0"/>
        </w:rPr>
        <w:t>C. 15</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Total number of students in a class is 40, So here the number of students row data given in cumulative frequency format. Students of height 170 - 175 is 40 - 35 = 5 Students of height 165 - 170 is 35 - 25 = 10 Number of students whose height are 165 or more = 5 + 10 = 15</w:t>
      </w:r>
    </w:p>
    <w:p>
      <w:pPr>
        <w:spacing w:before="0"/>
      </w:pPr>
      <w:r>
        <w:rPr>
          <w:b w:val="0"/>
        </w:rPr>
      </w:r>
    </w:p>
    <w:p>
      <w:pPr>
        <w:spacing w:after="100" w:line="360" w:lineRule="auto" w:before="0"/>
      </w:pPr>
      <w:r>
        <w:rPr>
          <w:b w:val="0"/>
        </w:rPr>
        <w:t>62. The number of students enrolled in different streams in a college is shown in the following table. Science Arts Commerce Vocational Girls Boys Girls Boys Girls Boys Girls Boys 35 18 25 47 45 40 10 30 The ratio of the total number of boys to that of girls in the college is:</w:t>
      </w:r>
    </w:p>
    <w:p>
      <w:pPr>
        <w:spacing w:before="0"/>
      </w:pPr>
      <w:r>
        <w:rPr>
          <w:b w:val="0"/>
        </w:rPr>
      </w:r>
    </w:p>
    <w:p>
      <w:pPr>
        <w:spacing w:after="100" w:before="0"/>
      </w:pPr>
      <w:r>
        <w:rPr>
          <w:b w:val="0"/>
        </w:rPr>
        <w:t>A. 1 : 1</w:t>
      </w:r>
    </w:p>
    <w:p>
      <w:pPr>
        <w:spacing w:after="100" w:before="0"/>
      </w:pPr>
      <w:r>
        <w:rPr>
          <w:b w:val="0"/>
        </w:rPr>
        <w:t>B. 23 : 27</w:t>
      </w:r>
    </w:p>
    <w:p>
      <w:pPr>
        <w:spacing w:after="100" w:before="0"/>
      </w:pPr>
      <w:r>
        <w:rPr>
          <w:b w:val="0"/>
        </w:rPr>
        <w:t>C. 13 : 12</w:t>
      </w:r>
    </w:p>
    <w:p>
      <w:pPr>
        <w:spacing w:after="100" w:before="0"/>
      </w:pPr>
      <w:r>
        <w:rPr>
          <w:b w:val="0"/>
        </w:rPr>
        <w:t>D. 27 : 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number of boys in the college = 18 + 47 + 40 + 30 = 135 Total number of girls in the college = 35 + 25 + 45 + 10 = 115 ∴ Ratio of boys to girls = 135 : 115 = 27 : 23</w:t>
      </w:r>
    </w:p>
    <w:p>
      <w:pPr>
        <w:spacing w:before="0"/>
      </w:pPr>
      <w:r>
        <w:rPr>
          <w:b w:val="0"/>
        </w:rPr>
      </w:r>
    </w:p>
    <w:p>
      <w:pPr>
        <w:spacing w:after="100" w:line="360" w:lineRule="auto" w:before="0"/>
      </w:pPr>
      <w:r>
        <w:rPr>
          <w:b w:val="0"/>
        </w:rPr>
        <w:t>63. Amir borrowed a sum of Rs. 25,000 on simple interest. Bhola borrowed the same amount on compound interest (interest compounded yearly). At the end of 2 years, Bhola had to pay Rs. 160 more interest than Amir. The rate of interest charged per annum is:</w:t>
      </w:r>
    </w:p>
    <w:p>
      <w:pPr>
        <w:spacing w:before="0"/>
      </w:pPr>
      <w:r>
        <w:rPr>
          <w:b w:val="0"/>
        </w:rPr>
      </w:r>
    </w:p>
    <w:p>
      <w:pPr>
        <w:spacing w:after="100" w:before="0"/>
      </w:pPr>
      <w:r>
        <w:rPr>
          <w:b w:val="0"/>
        </w:rPr>
        <w:t>A. 8%</w:t>
      </w:r>
    </w:p>
    <w:p>
      <w:pPr>
        <w:spacing w:after="100" w:before="0"/>
      </w:pPr>
      <w:r>
        <w:rPr>
          <w:b w:val="0"/>
        </w:rPr>
        <w:t>B. 3(1/8)\%</w:t>
      </w:r>
    </w:p>
    <w:p>
      <w:pPr>
        <w:spacing w:after="100" w:before="0"/>
      </w:pPr>
      <w:r>
        <w:rPr>
          <w:b w:val="0"/>
        </w:rPr>
        <w:t>C. 16/25%</w:t>
      </w:r>
    </w:p>
    <w:p>
      <w:pPr>
        <w:spacing w:after="100" w:before="0"/>
      </w:pPr>
      <w:r>
        <w:rPr>
          <w:b w:val="0"/>
        </w:rPr>
        <w:t>D. 8/25%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2 years, the difference between Compound Interest (CI) and Simple Interest (SI) is: Difference = P × (R/100)2 160 = 25,000 × (R/100)2 160 = 25,000 × R2 / 10,000 160 = 2.5 × R2 ⇒ R2 = 64 R = 8% ∴ The correct answer is 8%. Alternate Method Given: Principal (P) = ₹25,000 Time (T) = 2 years Interest Difference (CI − SI) = ₹160 Formula Used: For 2 years, Difference (D) = P × (R/100)2 Calculations: ⇒ 160 = 25,000 × (R/100) × (R/100) ⇒ 160 = 25,000 × R2 / 10,000 ⇒ 160 = 2.5 × R2 ⇒ R2 = 160 / 2.5 ⇒ R2 = 1600 / 25 ⇒ R2 = 64 ⇒ R = √64 ⇒ R = 8 ∴ The correct answer is 8%. Additional Information Difference for 3 Years The difference between CI and SI for 3 years is given by: D = P × (R/100)2 × (3 + R/100). Successive Interest Rates For Compound Interest, if the rate for the 1st year is R1 and for the 2nd year is R2, the effective rate is (R1 + R2 + R1×R2/100)%. SI vs CI for 1st Year For the first year (if compounded annually), the Simple Interest and Compound Interest are always equal.</w:t>
      </w:r>
    </w:p>
    <w:p>
      <w:pPr>
        <w:spacing w:before="0"/>
      </w:pPr>
      <w:r>
        <w:rPr>
          <w:b w:val="0"/>
        </w:rPr>
      </w:r>
    </w:p>
    <w:p>
      <w:pPr>
        <w:spacing w:after="100" w:line="360" w:lineRule="auto" w:before="0"/>
      </w:pPr>
      <w:r>
        <w:rPr>
          <w:b w:val="0"/>
        </w:rPr>
        <w:t>64. The following table shows the income (In Rs.) for a particular month, together with their source, with respect to 5 employees (A, B, C, D, and E) A B C D E Salary 52,000 48,500 42,000 31,000 25,000 Overtime 0 0 1,500 2,500 3,200 Arrears 5,500 4,500 4,000 3,000 1,500 Bonus 3,500 3,000 2,500 2,000 2,000 Miscellaneous income 5,000 3,000 2,000 1,500 0 Total 66,000 59,000 52,000 40,000 31,700 How many employees got more than a total of Rs. 10,000 as income other than salary?</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4</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Income of A other than salary = 66,000 – 52,000 = 14,000 Income of B other than salary = 59,000 – 48,500 = 10,500 Income of C other than salary = 52,000 – 42,000 = 10,000 Income of D other than salary = 40,000 – 31,000 = 9,000 Income of E other than salary = 31,700 – 25,000 = 6,700 Only two employees A and B got more than a total of Rs. 10,000 as income other than salary.</w:t>
      </w:r>
    </w:p>
    <w:p>
      <w:pPr>
        <w:spacing w:before="0"/>
      </w:pPr>
      <w:r>
        <w:rPr>
          <w:b w:val="0"/>
        </w:rPr>
      </w:r>
    </w:p>
    <w:p>
      <w:pPr>
        <w:spacing w:after="100" w:line="360" w:lineRule="auto" w:before="0"/>
      </w:pPr>
      <w:r>
        <w:rPr>
          <w:b w:val="0"/>
        </w:rPr>
        <w:t>65. Solve the following.(4/3) ÷ (1/6) × 2 - 1 = ?</w:t>
      </w:r>
    </w:p>
    <w:p>
      <w:pPr>
        <w:spacing w:before="0"/>
      </w:pPr>
      <w:r>
        <w:rPr>
          <w:b w:val="0"/>
        </w:rPr>
      </w:r>
    </w:p>
    <w:p>
      <w:pPr>
        <w:spacing w:after="100" w:before="0"/>
      </w:pPr>
      <w:r>
        <w:rPr>
          <w:b w:val="0"/>
        </w:rPr>
        <w:t>A. 3</w:t>
      </w:r>
    </w:p>
    <w:p>
      <w:pPr>
        <w:spacing w:after="100" w:before="0"/>
      </w:pPr>
      <w:r>
        <w:rPr>
          <w:b w:val="0"/>
        </w:rPr>
        <w:t>B. 15</w:t>
      </w:r>
    </w:p>
    <w:p>
      <w:pPr>
        <w:spacing w:after="100" w:before="0"/>
      </w:pPr>
      <w:r>
        <w:rPr>
          <w:b w:val="0"/>
        </w:rPr>
        <w:t>C. 8</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Follow the BODMAS rule to solve this question, as per the order given below, (4/3) ÷ (1/6) × 2 - 1 ⇒ (4/3) × 6 × 2 - 1 ⇒ 16 – 1 ⇒ 15</w:t>
      </w:r>
    </w:p>
    <w:p>
      <w:pPr>
        <w:spacing w:before="0"/>
      </w:pPr>
      <w:r>
        <w:rPr>
          <w:b w:val="0"/>
        </w:rPr>
      </w:r>
    </w:p>
    <w:p>
      <w:pPr>
        <w:spacing w:after="100" w:line="360" w:lineRule="auto" w:before="0"/>
      </w:pPr>
      <w:r>
        <w:rPr>
          <w:b w:val="0"/>
        </w:rPr>
        <w:t>66. Select the correct option to fill in blank 2.</w:t>
      </w:r>
    </w:p>
    <w:p>
      <w:pPr>
        <w:spacing w:before="0"/>
      </w:pPr>
      <w:r>
        <w:rPr>
          <w:b w:val="0"/>
        </w:rPr>
      </w:r>
    </w:p>
    <w:p>
      <w:pPr>
        <w:spacing w:after="100" w:before="0"/>
      </w:pPr>
      <w:r>
        <w:rPr>
          <w:b w:val="0"/>
        </w:rPr>
        <w:t>A. by</w:t>
      </w:r>
    </w:p>
    <w:p>
      <w:pPr>
        <w:spacing w:after="100" w:before="0"/>
      </w:pPr>
      <w:r>
        <w:rPr>
          <w:b w:val="0"/>
        </w:rPr>
        <w:t>B. with</w:t>
      </w:r>
    </w:p>
    <w:p>
      <w:pPr>
        <w:spacing w:after="100" w:before="0"/>
      </w:pPr>
      <w:r>
        <w:rPr>
          <w:b w:val="0"/>
        </w:rPr>
        <w:t>C. to</w:t>
      </w:r>
    </w:p>
    <w:p>
      <w:pPr>
        <w:spacing w:after="100" w:before="0"/>
      </w:pPr>
      <w:r>
        <w:rPr>
          <w:b w:val="0"/>
        </w:rPr>
        <w:t>D. 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Key Points Oblivion: the state of being unaware or unconscious of what is happening around one Relegated: assigned a rank or position to The verb relegate takes the preposition 'to' Relegated to oblivion: pass into insignificance or oblivion- in the present context it simply means that due to Taj Mahal's presence, lesser works of architectural grandeur have faded into insignificance.</w:t>
      </w:r>
    </w:p>
    <w:p>
      <w:pPr>
        <w:spacing w:before="0"/>
      </w:pPr>
      <w:r>
        <w:rPr>
          <w:b w:val="0"/>
        </w:rPr>
      </w:r>
    </w:p>
    <w:p>
      <w:pPr>
        <w:spacing w:after="100" w:line="360" w:lineRule="auto" w:before="0"/>
      </w:pPr>
      <w:r>
        <w:rPr>
          <w:b w:val="0"/>
        </w:rPr>
        <w:t>67. Select the most appropriate meaning of the given idiom. Pull a fast one</w:t>
      </w:r>
    </w:p>
    <w:p>
      <w:pPr>
        <w:spacing w:before="0"/>
      </w:pPr>
      <w:r>
        <w:rPr>
          <w:b w:val="0"/>
        </w:rPr>
      </w:r>
    </w:p>
    <w:p>
      <w:pPr>
        <w:spacing w:after="100" w:before="0"/>
      </w:pPr>
      <w:r>
        <w:rPr>
          <w:b w:val="0"/>
        </w:rPr>
        <w:t>A. Progress fast</w:t>
      </w:r>
    </w:p>
    <w:p>
      <w:pPr>
        <w:spacing w:after="100" w:before="0"/>
      </w:pPr>
      <w:r>
        <w:rPr>
          <w:b w:val="0"/>
        </w:rPr>
        <w:t>B. Believe someone easily</w:t>
      </w:r>
    </w:p>
    <w:p>
      <w:pPr>
        <w:spacing w:after="100" w:before="0"/>
      </w:pPr>
      <w:r>
        <w:rPr>
          <w:b w:val="0"/>
        </w:rPr>
        <w:t>C. Take quick action</w:t>
      </w:r>
    </w:p>
    <w:p>
      <w:pPr>
        <w:spacing w:after="100" w:before="0"/>
      </w:pPr>
      <w:r>
        <w:rPr>
          <w:b w:val="0"/>
        </w:rPr>
        <w:t>D. Trick someone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Pull a fast one means to successfully deceive someone. It matches with 'to trick someone'. Eg: I think he pulled a fast one on you. Other options are incorrect in the context.</w:t>
      </w:r>
    </w:p>
    <w:p>
      <w:pPr>
        <w:spacing w:before="0"/>
      </w:pPr>
      <w:r>
        <w:rPr>
          <w:b w:val="0"/>
        </w:rPr>
      </w:r>
    </w:p>
    <w:p>
      <w:pPr>
        <w:spacing w:after="100" w:line="360" w:lineRule="auto" w:before="0"/>
      </w:pPr>
      <w:r>
        <w:rPr>
          <w:b w:val="0"/>
        </w:rPr>
        <w:t>68. Select the most appropriate antonym of the given word. HASTE</w:t>
      </w:r>
    </w:p>
    <w:p>
      <w:pPr>
        <w:spacing w:before="0"/>
      </w:pPr>
      <w:r>
        <w:rPr>
          <w:b w:val="0"/>
        </w:rPr>
      </w:r>
    </w:p>
    <w:p>
      <w:pPr>
        <w:spacing w:after="100" w:before="0"/>
      </w:pPr>
      <w:r>
        <w:rPr>
          <w:b w:val="0"/>
        </w:rPr>
        <w:t>A. Lose</w:t>
      </w:r>
    </w:p>
    <w:p>
      <w:pPr>
        <w:spacing w:after="100" w:before="0"/>
      </w:pPr>
      <w:r>
        <w:rPr>
          <w:b w:val="0"/>
        </w:rPr>
        <w:t>B. Rush</w:t>
      </w:r>
    </w:p>
    <w:p>
      <w:pPr>
        <w:spacing w:after="100" w:before="0"/>
      </w:pPr>
      <w:r>
        <w:rPr>
          <w:b w:val="0"/>
        </w:rPr>
        <w:t>C. Delay</w:t>
      </w:r>
    </w:p>
    <w:p>
      <w:pPr>
        <w:spacing w:after="100" w:before="0"/>
      </w:pPr>
      <w:r>
        <w:rPr>
          <w:b w:val="0"/>
        </w:rPr>
        <w:t>D. Dash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delay is the antonym of Haste.</w:t>
      </w:r>
    </w:p>
    <w:p>
      <w:pPr>
        <w:spacing w:before="0"/>
      </w:pPr>
      <w:r>
        <w:rPr>
          <w:b w:val="0"/>
        </w:rPr>
        <w:t>• Haste: excessive speed or urgency of movement or action; hurry.</w:t>
      </w:r>
    </w:p>
    <w:p>
      <w:pPr>
        <w:spacing w:before="0"/>
      </w:pPr>
      <w:r>
        <w:rPr>
          <w:b w:val="0"/>
        </w:rPr>
        <w:t>• Delay: make (someone or something) late or slow; a period of time by which something is late or postponed</w:t>
      </w:r>
    </w:p>
    <w:p>
      <w:pPr>
        <w:spacing w:before="0"/>
      </w:pPr>
      <w:r>
        <w:rPr>
          <w:b w:val="0"/>
        </w:rPr>
        <w:t>• Lose: be deprived of or cease to have or retain (something); become unable to find (something or someone)</w:t>
      </w:r>
    </w:p>
    <w:p>
      <w:pPr>
        <w:spacing w:before="0"/>
      </w:pPr>
      <w:r>
        <w:rPr>
          <w:b w:val="0"/>
        </w:rPr>
        <w:t>• Rush: move with urgent haste; dash towards (someone or something) in an attempt to attack or capture.</w:t>
      </w:r>
    </w:p>
    <w:p>
      <w:pPr>
        <w:spacing w:before="0"/>
      </w:pPr>
      <w:r>
        <w:rPr>
          <w:b w:val="0"/>
        </w:rPr>
        <w:t>• Dash: run or travel somewhere in a great hurry.</w:t>
      </w:r>
    </w:p>
    <w:p>
      <w:pPr>
        <w:spacing w:before="0"/>
      </w:pPr>
      <w:r>
        <w:rPr>
          <w:b w:val="0"/>
        </w:rPr>
      </w:r>
    </w:p>
    <w:p>
      <w:pPr>
        <w:spacing w:after="100" w:line="360" w:lineRule="auto" w:before="0"/>
      </w:pPr>
      <w:r>
        <w:rPr>
          <w:b w:val="0"/>
        </w:rPr>
        <w:t>69. Select the correct indirect form of the given sentence. Mahesh said to Rita, "Don't play in the sun."</w:t>
      </w:r>
    </w:p>
    <w:p>
      <w:pPr>
        <w:spacing w:before="0"/>
      </w:pPr>
      <w:r>
        <w:rPr>
          <w:b w:val="0"/>
        </w:rPr>
      </w:r>
    </w:p>
    <w:p>
      <w:pPr>
        <w:spacing w:after="100" w:before="0"/>
      </w:pPr>
      <w:r>
        <w:rPr>
          <w:b w:val="0"/>
        </w:rPr>
        <w:t>A. Mahesh advised Rita not to play in the sun.</w:t>
      </w:r>
    </w:p>
    <w:p>
      <w:pPr>
        <w:spacing w:after="100" w:before="0"/>
      </w:pPr>
      <w:r>
        <w:rPr>
          <w:b w:val="0"/>
        </w:rPr>
        <w:t>B. Mahesh told to Rita to not play in the sun.</w:t>
      </w:r>
    </w:p>
    <w:p>
      <w:pPr>
        <w:spacing w:after="100" w:before="0"/>
      </w:pPr>
      <w:r>
        <w:rPr>
          <w:b w:val="0"/>
        </w:rPr>
        <w:t>C. Mahesh requested Rita that don't play in the sun.</w:t>
      </w:r>
    </w:p>
    <w:p>
      <w:pPr>
        <w:spacing w:after="100" w:before="0"/>
      </w:pPr>
      <w:r>
        <w:rPr>
          <w:b w:val="0"/>
        </w:rPr>
        <w:t>D. Mahesh ordered Rita that not play in the sun.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given sentence is in Direct speech and is an imperative sentence. It gives an instruction to not play in the sun. It must be changed into Indirect speech and thus becomes an assertive sentence. While changing from direct to indirect speech, the following changes take place in the sentence. i) Quotation marks and commas are omitted. ii) 'Said' changes to 'advised' iii) The imperative form is changed to the bare infinitive form (to+V1) Following the changes, the correct indirect speech sentence will be: Mahesh advised Rita not to play in the sun.</w:t>
      </w:r>
    </w:p>
    <w:p>
      <w:pPr>
        <w:spacing w:before="0"/>
      </w:pPr>
      <w:r>
        <w:rPr>
          <w:b w:val="0"/>
        </w:rPr>
      </w:r>
    </w:p>
    <w:p>
      <w:pPr>
        <w:spacing w:after="100" w:line="360" w:lineRule="auto" w:before="0"/>
      </w:pPr>
      <w:r>
        <w:rPr>
          <w:b w:val="0"/>
        </w:rPr>
        <w:t>70. Select the most appropriate synonym of the given word. DISHEARTENED</w:t>
      </w:r>
    </w:p>
    <w:p>
      <w:pPr>
        <w:spacing w:before="0"/>
      </w:pPr>
      <w:r>
        <w:rPr>
          <w:b w:val="0"/>
        </w:rPr>
      </w:r>
    </w:p>
    <w:p>
      <w:pPr>
        <w:spacing w:after="100" w:before="0"/>
      </w:pPr>
      <w:r>
        <w:rPr>
          <w:b w:val="0"/>
        </w:rPr>
        <w:t>A. disgraced</w:t>
      </w:r>
    </w:p>
    <w:p>
      <w:pPr>
        <w:spacing w:after="100" w:before="0"/>
      </w:pPr>
      <w:r>
        <w:rPr>
          <w:b w:val="0"/>
        </w:rPr>
        <w:t>B. depressed</w:t>
      </w:r>
    </w:p>
    <w:p>
      <w:pPr>
        <w:spacing w:after="100" w:before="0"/>
      </w:pPr>
      <w:r>
        <w:rPr>
          <w:b w:val="0"/>
        </w:rPr>
        <w:t>C. disliked</w:t>
      </w:r>
    </w:p>
    <w:p>
      <w:pPr>
        <w:spacing w:after="100" w:before="0"/>
      </w:pPr>
      <w:r>
        <w:rPr>
          <w:b w:val="0"/>
        </w:rPr>
        <w:t>D. disgusted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Depressed is synonymous with disheartened.</w:t>
      </w:r>
    </w:p>
    <w:p>
      <w:pPr>
        <w:spacing w:before="0"/>
      </w:pPr>
      <w:r>
        <w:rPr>
          <w:b w:val="0"/>
        </w:rPr>
        <w:t>• Disheartened: having lost determination or confidence; dispirited</w:t>
      </w:r>
    </w:p>
    <w:p>
      <w:pPr>
        <w:spacing w:before="0"/>
      </w:pPr>
      <w:r>
        <w:rPr>
          <w:b w:val="0"/>
        </w:rPr>
        <w:t>• Depressed: (of a person) in a state of unhappiness or despondency</w:t>
      </w:r>
    </w:p>
    <w:p>
      <w:pPr>
        <w:spacing w:before="0"/>
      </w:pPr>
      <w:r>
        <w:rPr>
          <w:b w:val="0"/>
        </w:rPr>
        <w:t>• Disgraced: having fallen from favour or a position of power or honour; losing people's respect because of bad behaviour that has been made public.</w:t>
      </w:r>
    </w:p>
    <w:p>
      <w:pPr>
        <w:spacing w:before="0"/>
      </w:pPr>
      <w:r>
        <w:rPr>
          <w:b w:val="0"/>
        </w:rPr>
        <w:t>• Disliked: feel distaste for or hostility towards</w:t>
      </w:r>
    </w:p>
    <w:p>
      <w:pPr>
        <w:spacing w:before="0"/>
      </w:pPr>
      <w:r>
        <w:rPr>
          <w:b w:val="0"/>
        </w:rPr>
        <w:t>• Disgusted: feeling or expressing revulsion or strong disapproval</w:t>
      </w:r>
    </w:p>
    <w:p>
      <w:pPr>
        <w:spacing w:before="0"/>
      </w:pPr>
      <w:r>
        <w:rPr>
          <w:b w:val="0"/>
        </w:rPr>
      </w:r>
    </w:p>
    <w:p>
      <w:pPr>
        <w:spacing w:after="100" w:line="360" w:lineRule="auto" w:before="0"/>
      </w:pPr>
      <w:r>
        <w:rPr>
          <w:b w:val="0"/>
        </w:rPr>
        <w:t>71. Direction: Select the most appropriate meaning of the given idiom. See eye to eye</w:t>
      </w:r>
    </w:p>
    <w:p>
      <w:pPr>
        <w:spacing w:before="0"/>
      </w:pPr>
      <w:r>
        <w:rPr>
          <w:b w:val="0"/>
        </w:rPr>
      </w:r>
    </w:p>
    <w:p>
      <w:pPr>
        <w:spacing w:after="100" w:before="0"/>
      </w:pPr>
      <w:r>
        <w:rPr>
          <w:b w:val="0"/>
        </w:rPr>
        <w:t>A. See clearly</w:t>
      </w:r>
    </w:p>
    <w:p>
      <w:pPr>
        <w:spacing w:after="100" w:before="0"/>
      </w:pPr>
      <w:r>
        <w:rPr>
          <w:b w:val="0"/>
        </w:rPr>
        <w:t>B. Stare at someone</w:t>
      </w:r>
    </w:p>
    <w:p>
      <w:pPr>
        <w:spacing w:after="100" w:before="0"/>
      </w:pPr>
      <w:r>
        <w:rPr>
          <w:b w:val="0"/>
        </w:rPr>
        <w:t>C. Be suspicious</w:t>
      </w:r>
    </w:p>
    <w:p>
      <w:pPr>
        <w:spacing w:after="100" w:before="0"/>
      </w:pPr>
      <w:r>
        <w:rPr>
          <w:b w:val="0"/>
        </w:rPr>
        <w:t>D. Agree with someone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'agree with someone.' Key Points Thus option 4 is the most appropriate answer.</w:t>
      </w:r>
    </w:p>
    <w:p>
      <w:pPr>
        <w:spacing w:before="0"/>
      </w:pPr>
      <w:r>
        <w:rPr>
          <w:b w:val="0"/>
        </w:rPr>
        <w:t>• Let's understand the meaning of the given idiom:</w:t>
      </w:r>
    </w:p>
    <w:p>
      <w:pPr>
        <w:spacing w:before="0"/>
      </w:pPr>
      <w:r>
        <w:rPr>
          <w:b w:val="0"/>
        </w:rPr>
        <w:t>• 'See eye to eye' mean view something in the same way as others do, you agree with someone about something. ('See eye to eye' का अर्थ है किसी चीज को उसी तरह देखना जैसे दूसरे करते हैं, आप किसी चीज के बारे में किसी से सहमत होते हैं।) Example: My sisters don't see eye to eye with me about the picnic arrangements.</w:t>
      </w:r>
    </w:p>
    <w:p>
      <w:pPr>
        <w:spacing w:before="0"/>
      </w:pPr>
      <w:r>
        <w:rPr>
          <w:b w:val="0"/>
        </w:rPr>
        <w:t>• From the meaning and example, we can say the correct answer is 'agree with someone.'</w:t>
      </w:r>
    </w:p>
    <w:p>
      <w:pPr>
        <w:spacing w:before="0"/>
      </w:pPr>
      <w:r>
        <w:rPr>
          <w:b w:val="0"/>
        </w:rPr>
      </w:r>
    </w:p>
    <w:p>
      <w:pPr>
        <w:spacing w:after="100" w:line="360" w:lineRule="auto" w:before="0"/>
      </w:pPr>
      <w:r>
        <w:rPr>
          <w:b w:val="0"/>
        </w:rPr>
        <w:t>72. Given below are four jumbled sentences. Out of the given options pick the one that gives their correct order. A. These are generated by a violent undersea disturbance or ocean activity. B. Once generated, they travel outward on the ocean surface in all directions. C. A tsunami is made up of a series of very long waves. D. Spreading thus, they look like ripples caused by throwing a rock in a pond.</w:t>
      </w:r>
    </w:p>
    <w:p>
      <w:pPr>
        <w:spacing w:before="0"/>
      </w:pPr>
      <w:r>
        <w:rPr>
          <w:b w:val="0"/>
        </w:rPr>
      </w:r>
    </w:p>
    <w:p>
      <w:pPr>
        <w:spacing w:after="100" w:before="0"/>
      </w:pPr>
      <w:r>
        <w:rPr>
          <w:b w:val="0"/>
        </w:rPr>
        <w:t>A. BADC</w:t>
      </w:r>
    </w:p>
    <w:p>
      <w:pPr>
        <w:spacing w:after="100" w:before="0"/>
      </w:pPr>
      <w:r>
        <w:rPr>
          <w:b w:val="0"/>
        </w:rPr>
        <w:t>B. CBDA</w:t>
      </w:r>
    </w:p>
    <w:p>
      <w:pPr>
        <w:spacing w:after="100" w:before="0"/>
      </w:pPr>
      <w:r>
        <w:rPr>
          <w:b w:val="0"/>
        </w:rPr>
        <w:t>C. CABD</w:t>
      </w:r>
    </w:p>
    <w:p>
      <w:pPr>
        <w:spacing w:after="100" w:before="0"/>
      </w:pPr>
      <w:r>
        <w:rPr>
          <w:b w:val="0"/>
        </w:rPr>
        <w:t>D. BDCA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When we connect the sentences to form a paragraph, it is important to establish a connection between them. The given sentences talk about the formation of tsunami. Thus the correct order is CABD. A tsunami is made up of a series of very long waves. These are generated by a violent undersea disturbance or ocean activity. Once generated, they travel outward on the ocean surface in all directions. Spreading thus, they look like ripples caused by throwing a rock in a pond.</w:t>
      </w:r>
    </w:p>
    <w:p>
      <w:pPr>
        <w:spacing w:before="0"/>
      </w:pPr>
      <w:r>
        <w:rPr>
          <w:b w:val="0"/>
        </w:rPr>
        <w:t>• Sentence C introduces to the subject 'tsunami'. It tells that it is made up of a series of very long waves.</w:t>
      </w:r>
    </w:p>
    <w:p>
      <w:pPr>
        <w:spacing w:before="0"/>
      </w:pPr>
      <w:r>
        <w:rPr>
          <w:b w:val="0"/>
        </w:rPr>
        <w:t>• Sentence A follows C. It states that tsunami is generated by a violent undersea disturbance or ocean activity.</w:t>
      </w:r>
    </w:p>
    <w:p>
      <w:pPr>
        <w:spacing w:before="0"/>
      </w:pPr>
      <w:r>
        <w:rPr>
          <w:b w:val="0"/>
        </w:rPr>
        <w:t>• Sentence B follows A. It states that, once the waves are generated they travel outward on the ocean surface in all directions.</w:t>
      </w:r>
    </w:p>
    <w:p>
      <w:pPr>
        <w:spacing w:before="0"/>
      </w:pPr>
      <w:r>
        <w:rPr>
          <w:b w:val="0"/>
        </w:rPr>
        <w:t>• Sentence D comes at the end. It ends the topic, stating that they look like ripples caused by throwing a rock in a pond.</w:t>
      </w:r>
    </w:p>
    <w:p>
      <w:pPr>
        <w:spacing w:before="0"/>
      </w:pPr>
      <w:r>
        <w:rPr>
          <w:b w:val="0"/>
        </w:rPr>
      </w:r>
    </w:p>
    <w:p>
      <w:pPr>
        <w:spacing w:after="100" w:line="360" w:lineRule="auto" w:before="0"/>
      </w:pPr>
      <w:r>
        <w:rPr>
          <w:b w:val="0"/>
        </w:rPr>
        <w:t>73. Select the correct option to fill in blank 1.</w:t>
      </w:r>
    </w:p>
    <w:p>
      <w:pPr>
        <w:spacing w:before="0"/>
      </w:pPr>
      <w:r>
        <w:rPr>
          <w:b w:val="0"/>
        </w:rPr>
      </w:r>
    </w:p>
    <w:p>
      <w:pPr>
        <w:spacing w:after="100" w:before="0"/>
      </w:pPr>
      <w:r>
        <w:rPr>
          <w:b w:val="0"/>
        </w:rPr>
        <w:t>A. If</w:t>
      </w:r>
    </w:p>
    <w:p>
      <w:pPr>
        <w:spacing w:after="100" w:before="0"/>
      </w:pPr>
      <w:r>
        <w:rPr>
          <w:b w:val="0"/>
        </w:rPr>
        <w:t>B. that</w:t>
      </w:r>
    </w:p>
    <w:p>
      <w:pPr>
        <w:spacing w:after="100" w:before="0"/>
      </w:pPr>
      <w:r>
        <w:rPr>
          <w:b w:val="0"/>
        </w:rPr>
        <w:t>C. than</w:t>
      </w:r>
    </w:p>
    <w:p>
      <w:pPr>
        <w:spacing w:after="100" w:before="0"/>
      </w:pPr>
      <w:r>
        <w:rPr>
          <w:b w:val="0"/>
        </w:rPr>
        <w:t>D. but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w:t>
      </w:r>
    </w:p>
    <w:p>
      <w:pPr>
        <w:spacing w:before="0"/>
      </w:pPr>
      <w:r>
        <w:rPr>
          <w:b w:val="0"/>
        </w:rPr>
        <w:t>• Such…that… is a correlative conjunction. It is used to give reason. For example: It was such a cold afternoon that we stopped playing.</w:t>
      </w:r>
    </w:p>
    <w:p>
      <w:pPr>
        <w:spacing w:before="0"/>
      </w:pPr>
      <w:r>
        <w:rPr>
          <w:b w:val="0"/>
        </w:rPr>
      </w:r>
    </w:p>
    <w:p>
      <w:pPr>
        <w:spacing w:after="100" w:line="360" w:lineRule="auto" w:before="0"/>
      </w:pPr>
      <w:r>
        <w:rPr>
          <w:b w:val="0"/>
        </w:rPr>
        <w:t>74. Select the correct option to fill in blank 3.</w:t>
      </w:r>
    </w:p>
    <w:p>
      <w:pPr>
        <w:spacing w:before="0"/>
      </w:pPr>
      <w:r>
        <w:rPr>
          <w:b w:val="0"/>
        </w:rPr>
      </w:r>
    </w:p>
    <w:p>
      <w:pPr>
        <w:spacing w:after="100" w:before="0"/>
      </w:pPr>
      <w:r>
        <w:rPr>
          <w:b w:val="0"/>
        </w:rPr>
        <w:t>A. their</w:t>
      </w:r>
    </w:p>
    <w:p>
      <w:pPr>
        <w:spacing w:after="100" w:before="0"/>
      </w:pPr>
      <w:r>
        <w:rPr>
          <w:b w:val="0"/>
        </w:rPr>
        <w:t>B. a</w:t>
      </w:r>
    </w:p>
    <w:p>
      <w:pPr>
        <w:spacing w:after="100" w:before="0"/>
      </w:pPr>
      <w:r>
        <w:rPr>
          <w:b w:val="0"/>
        </w:rPr>
        <w:t>C. the</w:t>
      </w:r>
    </w:p>
    <w:p>
      <w:pPr>
        <w:spacing w:after="100" w:before="0"/>
      </w:pPr>
      <w:r>
        <w:rPr>
          <w:b w:val="0"/>
        </w:rPr>
        <w:t>D. 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(here) is used when we refer to common nouns. Other options are thus incorrect to use.</w:t>
      </w:r>
    </w:p>
    <w:p>
      <w:pPr>
        <w:spacing w:before="0"/>
      </w:pPr>
      <w:r>
        <w:rPr>
          <w:b w:val="0"/>
        </w:rPr>
        <w:t>• A / an are indefinite articles used before vowels a, e, i, o, u.</w:t>
      </w:r>
    </w:p>
    <w:p>
      <w:pPr>
        <w:spacing w:before="0"/>
      </w:pPr>
      <w:r>
        <w:rPr>
          <w:b w:val="0"/>
        </w:rPr>
        <w:t>• The pronoun 'their' is incorrect.</w:t>
      </w:r>
    </w:p>
    <w:p>
      <w:pPr>
        <w:spacing w:before="0"/>
      </w:pPr>
      <w:r>
        <w:rPr>
          <w:b w:val="0"/>
        </w:rPr>
      </w:r>
    </w:p>
    <w:p>
      <w:pPr>
        <w:spacing w:after="100" w:line="360" w:lineRule="auto" w:before="0"/>
      </w:pPr>
      <w:r>
        <w:rPr>
          <w:b w:val="0"/>
        </w:rPr>
        <w:t>75. Select the INCORRECTLY spelt word.</w:t>
      </w:r>
    </w:p>
    <w:p>
      <w:pPr>
        <w:spacing w:before="0"/>
      </w:pPr>
      <w:r>
        <w:rPr>
          <w:b w:val="0"/>
        </w:rPr>
      </w:r>
    </w:p>
    <w:p>
      <w:pPr>
        <w:spacing w:after="100" w:before="0"/>
      </w:pPr>
      <w:r>
        <w:rPr>
          <w:b w:val="0"/>
        </w:rPr>
        <w:t>A. Edible</w:t>
      </w:r>
    </w:p>
    <w:p>
      <w:pPr>
        <w:spacing w:after="100" w:before="0"/>
      </w:pPr>
      <w:r>
        <w:rPr>
          <w:b w:val="0"/>
        </w:rPr>
        <w:t>B. Delegait</w:t>
      </w:r>
    </w:p>
    <w:p>
      <w:pPr>
        <w:spacing w:after="100" w:before="0"/>
      </w:pPr>
      <w:r>
        <w:rPr>
          <w:b w:val="0"/>
        </w:rPr>
        <w:t>C. Rebel</w:t>
      </w:r>
    </w:p>
    <w:p>
      <w:pPr>
        <w:spacing w:after="100" w:before="0"/>
      </w:pPr>
      <w:r>
        <w:rPr>
          <w:b w:val="0"/>
        </w:rPr>
        <w:t>D. Monarch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Delegate is wrongly spelled as delegait. Delegate means a person sent or authorized to represent others, in particular an elected representative sent to a conference; representative Other words are correctly spelled and its meanings are:</w:t>
      </w:r>
    </w:p>
    <w:p>
      <w:pPr>
        <w:spacing w:before="0"/>
      </w:pPr>
      <w:r>
        <w:rPr>
          <w:b w:val="0"/>
        </w:rPr>
        <w:t>• Edible: fit to be eaten (often used to contrast with unpalatable or poisonous varieties).</w:t>
      </w:r>
    </w:p>
    <w:p>
      <w:pPr>
        <w:spacing w:before="0"/>
      </w:pPr>
      <w:r>
        <w:rPr>
          <w:b w:val="0"/>
        </w:rPr>
        <w:t>• Rebel: a person who rises in opposition or armed resistance against an established government or leader; someone rising against established authority</w:t>
      </w:r>
    </w:p>
    <w:p>
      <w:pPr>
        <w:spacing w:before="0"/>
      </w:pPr>
      <w:r>
        <w:rPr>
          <w:b w:val="0"/>
        </w:rPr>
        <w:t>• Monarch: a sovereign head of state, especially a king, queen, or emperor.</w:t>
      </w:r>
    </w:p>
    <w:p>
      <w:pPr>
        <w:spacing w:before="0"/>
      </w:pPr>
      <w:r>
        <w:rPr>
          <w:b w:val="0"/>
        </w:rPr>
      </w:r>
    </w:p>
    <w:p>
      <w:pPr>
        <w:spacing w:after="100" w:line="360" w:lineRule="auto" w:before="0"/>
      </w:pPr>
      <w:r>
        <w:rPr>
          <w:b w:val="0"/>
        </w:rPr>
        <w:t>76. Select the most appropriate option to fill in the blank. The poor man was ______ entry to the restaurant.</w:t>
      </w:r>
    </w:p>
    <w:p>
      <w:pPr>
        <w:spacing w:before="0"/>
      </w:pPr>
      <w:r>
        <w:rPr>
          <w:b w:val="0"/>
        </w:rPr>
      </w:r>
    </w:p>
    <w:p>
      <w:pPr>
        <w:spacing w:after="100" w:before="0"/>
      </w:pPr>
      <w:r>
        <w:rPr>
          <w:b w:val="0"/>
        </w:rPr>
        <w:t>A. devoid</w:t>
      </w:r>
    </w:p>
    <w:p>
      <w:pPr>
        <w:spacing w:after="100" w:before="0"/>
      </w:pPr>
      <w:r>
        <w:rPr>
          <w:b w:val="0"/>
        </w:rPr>
        <w:t>B. derived</w:t>
      </w:r>
    </w:p>
    <w:p>
      <w:pPr>
        <w:spacing w:after="100" w:before="0"/>
      </w:pPr>
      <w:r>
        <w:rPr>
          <w:b w:val="0"/>
        </w:rPr>
        <w:t>C. deluded</w:t>
      </w:r>
    </w:p>
    <w:p>
      <w:pPr>
        <w:spacing w:after="100" w:before="0"/>
      </w:pPr>
      <w:r>
        <w:rPr>
          <w:b w:val="0"/>
        </w:rPr>
        <w:t>D. denied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sentence talks about the entry of a poor man and no other word conveys the meaning as denied. Thus the correct blank fit is denied. The poor man was denied entry to the restaurant.</w:t>
      </w:r>
    </w:p>
    <w:p>
      <w:pPr>
        <w:spacing w:before="0"/>
      </w:pPr>
      <w:r>
        <w:rPr>
          <w:b w:val="0"/>
        </w:rPr>
        <w:t>• Devoid: entirely lacking or free form.</w:t>
      </w:r>
    </w:p>
    <w:p>
      <w:pPr>
        <w:spacing w:before="0"/>
      </w:pPr>
      <w:r>
        <w:rPr>
          <w:b w:val="0"/>
        </w:rPr>
        <w:t>• Derived: (past tense) obtain something from; as root or origin</w:t>
      </w:r>
    </w:p>
    <w:p>
      <w:pPr>
        <w:spacing w:before="0"/>
      </w:pPr>
      <w:r>
        <w:rPr>
          <w:b w:val="0"/>
        </w:rPr>
        <w:t>• Deluded: (past tense) believing something that is not true</w:t>
      </w:r>
    </w:p>
    <w:p>
      <w:pPr>
        <w:spacing w:before="0"/>
      </w:pPr>
      <w:r>
        <w:rPr>
          <w:b w:val="0"/>
        </w:rPr>
        <w:t>• Denied: (past tense) refuse to give (something requested or desired) to (someone).</w:t>
      </w:r>
    </w:p>
    <w:p>
      <w:pPr>
        <w:spacing w:before="0"/>
      </w:pPr>
      <w:r>
        <w:rPr>
          <w:b w:val="0"/>
        </w:rPr>
      </w:r>
    </w:p>
    <w:p>
      <w:pPr>
        <w:spacing w:after="100" w:line="360" w:lineRule="auto" w:before="0"/>
      </w:pPr>
      <w:r>
        <w:rPr>
          <w:b w:val="0"/>
        </w:rPr>
        <w:t>77. Select the most appropriate option to fill in the blank. Have you ______ for a job in this company?</w:t>
      </w:r>
    </w:p>
    <w:p>
      <w:pPr>
        <w:spacing w:before="0"/>
      </w:pPr>
      <w:r>
        <w:rPr>
          <w:b w:val="0"/>
        </w:rPr>
      </w:r>
    </w:p>
    <w:p>
      <w:pPr>
        <w:spacing w:after="100" w:before="0"/>
      </w:pPr>
      <w:r>
        <w:rPr>
          <w:b w:val="0"/>
        </w:rPr>
        <w:t>A. supplied</w:t>
      </w:r>
    </w:p>
    <w:p>
      <w:pPr>
        <w:spacing w:after="100" w:before="0"/>
      </w:pPr>
      <w:r>
        <w:rPr>
          <w:b w:val="0"/>
        </w:rPr>
        <w:t>B. appointed</w:t>
      </w:r>
    </w:p>
    <w:p>
      <w:pPr>
        <w:spacing w:after="100" w:before="0"/>
      </w:pPr>
      <w:r>
        <w:rPr>
          <w:b w:val="0"/>
        </w:rPr>
        <w:t>C. applied</w:t>
      </w:r>
    </w:p>
    <w:p>
      <w:pPr>
        <w:spacing w:after="100" w:before="0"/>
      </w:pPr>
      <w:r>
        <w:rPr>
          <w:b w:val="0"/>
        </w:rPr>
        <w:t>D. approved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Thus the correct blank fit is: Have you applied for a job in this company? Other options are incorrect to use in the context.</w:t>
      </w:r>
    </w:p>
    <w:p>
      <w:pPr>
        <w:spacing w:before="0"/>
      </w:pPr>
      <w:r>
        <w:rPr>
          <w:b w:val="0"/>
        </w:rPr>
        <w:t>• Supplied (past tense): make (something needed or wanted) available to someone; provide.</w:t>
      </w:r>
    </w:p>
    <w:p>
      <w:pPr>
        <w:spacing w:before="0"/>
      </w:pPr>
      <w:r>
        <w:rPr>
          <w:b w:val="0"/>
        </w:rPr>
        <w:t>• Appointed (past tense): (of a time or place) decided on beforehand; designated.</w:t>
      </w:r>
    </w:p>
    <w:p>
      <w:pPr>
        <w:spacing w:before="0"/>
      </w:pPr>
      <w:r>
        <w:rPr>
          <w:b w:val="0"/>
        </w:rPr>
        <w:t>• Applied (past tense): (of a subject of study) put to practical use as opposed to being theoretical; fill out an application form for the company</w:t>
      </w:r>
    </w:p>
    <w:p>
      <w:pPr>
        <w:spacing w:before="0"/>
      </w:pPr>
      <w:r>
        <w:rPr>
          <w:b w:val="0"/>
        </w:rPr>
        <w:t>• Approved (past tense): officially agreed or accepted as satisfactory.</w:t>
      </w:r>
    </w:p>
    <w:p>
      <w:pPr>
        <w:spacing w:before="0"/>
      </w:pPr>
      <w:r>
        <w:rPr>
          <w:b w:val="0"/>
        </w:rPr>
      </w:r>
    </w:p>
    <w:p>
      <w:pPr>
        <w:spacing w:after="100" w:line="360" w:lineRule="auto" w:before="0"/>
      </w:pPr>
      <w:r>
        <w:rPr>
          <w:b w:val="0"/>
        </w:rPr>
        <w:t>78. In the sentence identify the segment which contains the grammatical error. We had a long discussion at a cup of coffee.</w:t>
      </w:r>
    </w:p>
    <w:p>
      <w:pPr>
        <w:spacing w:before="0"/>
      </w:pPr>
      <w:r>
        <w:rPr>
          <w:b w:val="0"/>
        </w:rPr>
      </w:r>
    </w:p>
    <w:p>
      <w:pPr>
        <w:spacing w:after="100" w:before="0"/>
      </w:pPr>
      <w:r>
        <w:rPr>
          <w:b w:val="0"/>
        </w:rPr>
        <w:t>A. a long discussion</w:t>
      </w:r>
    </w:p>
    <w:p>
      <w:pPr>
        <w:spacing w:after="100" w:before="0"/>
      </w:pPr>
      <w:r>
        <w:rPr>
          <w:b w:val="0"/>
        </w:rPr>
        <w:t>B. of coffee</w:t>
      </w:r>
    </w:p>
    <w:p>
      <w:pPr>
        <w:spacing w:after="100" w:before="0"/>
      </w:pPr>
      <w:r>
        <w:rPr>
          <w:b w:val="0"/>
        </w:rPr>
        <w:t>C. We had</w:t>
      </w:r>
    </w:p>
    <w:p>
      <w:pPr>
        <w:spacing w:after="100" w:before="0"/>
      </w:pPr>
      <w:r>
        <w:rPr>
          <w:b w:val="0"/>
        </w:rPr>
        <w:t>D. at a cup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At a cup is wrongly used. It must be replaced with 'over a cup'. Over indicates that the discussion happened while they were drinking coffee. Thus the correct sentence will be: We had a long discussion over a cup of coffee.</w:t>
      </w:r>
    </w:p>
    <w:p>
      <w:pPr>
        <w:spacing w:before="0"/>
      </w:pPr>
      <w:r>
        <w:rPr>
          <w:b w:val="0"/>
        </w:rPr>
      </w:r>
    </w:p>
    <w:p>
      <w:pPr>
        <w:spacing w:after="100" w:line="360" w:lineRule="auto" w:before="0"/>
      </w:pPr>
      <w:r>
        <w:rPr>
          <w:b w:val="0"/>
        </w:rPr>
        <w:t>79. Select the correct option to fill in blank 5.</w:t>
      </w:r>
    </w:p>
    <w:p>
      <w:pPr>
        <w:spacing w:before="0"/>
      </w:pPr>
      <w:r>
        <w:rPr>
          <w:b w:val="0"/>
        </w:rPr>
      </w:r>
    </w:p>
    <w:p>
      <w:pPr>
        <w:spacing w:after="100" w:before="0"/>
      </w:pPr>
      <w:r>
        <w:rPr>
          <w:b w:val="0"/>
        </w:rPr>
        <w:t>A. building</w:t>
      </w:r>
    </w:p>
    <w:p>
      <w:pPr>
        <w:spacing w:after="100" w:before="0"/>
      </w:pPr>
      <w:r>
        <w:rPr>
          <w:b w:val="0"/>
        </w:rPr>
        <w:t>B. built</w:t>
      </w:r>
    </w:p>
    <w:p>
      <w:pPr>
        <w:spacing w:after="100" w:before="0"/>
      </w:pPr>
      <w:r>
        <w:rPr>
          <w:b w:val="0"/>
        </w:rPr>
        <w:t>C. to build</w:t>
      </w:r>
    </w:p>
    <w:p>
      <w:pPr>
        <w:spacing w:after="100" w:before="0"/>
      </w:pPr>
      <w:r>
        <w:rPr>
          <w:b w:val="0"/>
        </w:rPr>
        <w:t>D. build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sentence is in the past tense and hence built is the correct usage. 'Built' is the past tense of build. Other options are the various verb forms. Its meaning is:</w:t>
      </w:r>
    </w:p>
    <w:p>
      <w:pPr>
        <w:spacing w:before="0"/>
      </w:pPr>
      <w:r>
        <w:rPr>
          <w:b w:val="0"/>
        </w:rPr>
        <w:t>• Building: (continuous tense) the action or trade of constructing something.</w:t>
      </w:r>
    </w:p>
    <w:p>
      <w:pPr>
        <w:spacing w:before="0"/>
      </w:pPr>
      <w:r>
        <w:rPr>
          <w:b w:val="0"/>
        </w:rPr>
        <w:t>• To build: (infinitive form) to construct</w:t>
      </w:r>
    </w:p>
    <w:p>
      <w:pPr>
        <w:spacing w:before="0"/>
      </w:pPr>
      <w:r>
        <w:rPr>
          <w:b w:val="0"/>
        </w:rPr>
        <w:t>• Build: (base form) construct (something) by putting parts or materials together; make or become stronger or more intense</w:t>
      </w:r>
    </w:p>
    <w:p>
      <w:pPr>
        <w:spacing w:before="0"/>
      </w:pPr>
      <w:r>
        <w:rPr>
          <w:b w:val="0"/>
        </w:rPr>
      </w:r>
    </w:p>
    <w:p>
      <w:pPr>
        <w:spacing w:after="100" w:line="360" w:lineRule="auto" w:before="0"/>
      </w:pPr>
      <w:r>
        <w:rPr>
          <w:b w:val="0"/>
        </w:rPr>
        <w:t>80. Select the INCORRECTLY spelt word</w:t>
      </w:r>
    </w:p>
    <w:p>
      <w:pPr>
        <w:spacing w:before="0"/>
      </w:pPr>
      <w:r>
        <w:rPr>
          <w:b w:val="0"/>
        </w:rPr>
      </w:r>
    </w:p>
    <w:p>
      <w:pPr>
        <w:spacing w:after="100" w:before="0"/>
      </w:pPr>
      <w:r>
        <w:rPr>
          <w:b w:val="0"/>
        </w:rPr>
        <w:t>A. Opportunity</w:t>
      </w:r>
    </w:p>
    <w:p>
      <w:pPr>
        <w:spacing w:after="100" w:before="0"/>
      </w:pPr>
      <w:r>
        <w:rPr>
          <w:b w:val="0"/>
        </w:rPr>
        <w:t>B. Omision</w:t>
      </w:r>
    </w:p>
    <w:p>
      <w:pPr>
        <w:spacing w:after="100" w:before="0"/>
      </w:pPr>
      <w:r>
        <w:rPr>
          <w:b w:val="0"/>
        </w:rPr>
        <w:t>C. Obsolete</w:t>
      </w:r>
    </w:p>
    <w:p>
      <w:pPr>
        <w:spacing w:after="100" w:before="0"/>
      </w:pPr>
      <w:r>
        <w:rPr>
          <w:b w:val="0"/>
        </w:rPr>
        <w:t>D. Obscure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Let's look at the following points- Let's look at the other options and their meaning-</w:t>
      </w:r>
    </w:p>
    <w:p>
      <w:pPr>
        <w:spacing w:before="0"/>
      </w:pPr>
      <w:r>
        <w:rPr>
          <w:b w:val="0"/>
        </w:rPr>
        <w:t>• Omission is wrongly spelt as Omision.</w:t>
      </w:r>
    </w:p>
    <w:p>
      <w:pPr>
        <w:spacing w:before="0"/>
      </w:pPr>
      <w:r>
        <w:rPr>
          <w:b w:val="0"/>
        </w:rPr>
        <w:t>• Omission means the exclusion of someone or something.</w:t>
      </w:r>
    </w:p>
    <w:p>
      <w:pPr>
        <w:spacing w:before="0"/>
      </w:pPr>
      <w:r>
        <w:rPr>
          <w:b w:val="0"/>
        </w:rPr>
        <w:t>• Opportunity: a time or set of circumstances that makes it possible to do something</w:t>
      </w:r>
    </w:p>
    <w:p>
      <w:pPr>
        <w:spacing w:before="0"/>
      </w:pPr>
      <w:r>
        <w:rPr>
          <w:b w:val="0"/>
        </w:rPr>
        <w:t>• Obsolete: no longer produced or used; out of date</w:t>
      </w:r>
    </w:p>
    <w:p>
      <w:pPr>
        <w:spacing w:before="0"/>
      </w:pPr>
      <w:r>
        <w:rPr>
          <w:b w:val="0"/>
        </w:rPr>
        <w:t>• Obscure: not discovered or known about; uncertain</w:t>
      </w:r>
    </w:p>
    <w:p>
      <w:pPr>
        <w:spacing w:before="0"/>
      </w:pPr>
      <w:r>
        <w:rPr>
          <w:b w:val="0"/>
        </w:rPr>
      </w:r>
    </w:p>
    <w:p>
      <w:pPr>
        <w:spacing w:after="100" w:line="360" w:lineRule="auto" w:before="0"/>
      </w:pPr>
      <w:r>
        <w:rPr>
          <w:b w:val="0"/>
        </w:rPr>
        <w:t>81. Select the word which means the same as the group of words given. To increase the speed</w:t>
      </w:r>
    </w:p>
    <w:p>
      <w:pPr>
        <w:spacing w:before="0"/>
      </w:pPr>
      <w:r>
        <w:rPr>
          <w:b w:val="0"/>
        </w:rPr>
      </w:r>
    </w:p>
    <w:p>
      <w:pPr>
        <w:spacing w:after="100" w:before="0"/>
      </w:pPr>
      <w:r>
        <w:rPr>
          <w:b w:val="0"/>
        </w:rPr>
        <w:t>A. Accelerate</w:t>
      </w:r>
    </w:p>
    <w:p>
      <w:pPr>
        <w:spacing w:after="100" w:before="0"/>
      </w:pPr>
      <w:r>
        <w:rPr>
          <w:b w:val="0"/>
        </w:rPr>
        <w:t>B. Assimilate</w:t>
      </w:r>
    </w:p>
    <w:p>
      <w:pPr>
        <w:spacing w:after="100" w:before="0"/>
      </w:pPr>
      <w:r>
        <w:rPr>
          <w:b w:val="0"/>
        </w:rPr>
        <w:t>C. Activate</w:t>
      </w:r>
    </w:p>
    <w:p>
      <w:pPr>
        <w:spacing w:after="100" w:before="0"/>
      </w:pPr>
      <w:r>
        <w:rPr>
          <w:b w:val="0"/>
        </w:rPr>
        <w:t>D. Exhilarate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w:t>
      </w:r>
    </w:p>
    <w:p>
      <w:pPr>
        <w:spacing w:before="0"/>
      </w:pPr>
      <w:r>
        <w:rPr>
          <w:b w:val="0"/>
        </w:rPr>
        <w:t>• Accelerate: (especially of a vehicle) begin to move more quickly; increase in rate, amount, or extent</w:t>
      </w:r>
    </w:p>
    <w:p>
      <w:pPr>
        <w:spacing w:before="0"/>
      </w:pPr>
      <w:r>
        <w:rPr>
          <w:b w:val="0"/>
        </w:rPr>
        <w:t>• Other words mean: Assimilate: take in an understand fully (information or ideas); regards as similar</w:t>
      </w:r>
    </w:p>
    <w:p>
      <w:pPr>
        <w:spacing w:before="0"/>
      </w:pPr>
      <w:r>
        <w:rPr>
          <w:b w:val="0"/>
        </w:rPr>
        <w:t>• Activate: make (something) active or operative</w:t>
      </w:r>
    </w:p>
    <w:p>
      <w:pPr>
        <w:spacing w:before="0"/>
      </w:pPr>
      <w:r>
        <w:rPr>
          <w:b w:val="0"/>
        </w:rPr>
        <w:t>• Exhilarate: make (someone) feel very happy, animated or elated</w:t>
      </w:r>
    </w:p>
    <w:p>
      <w:pPr>
        <w:spacing w:before="0"/>
      </w:pPr>
      <w:r>
        <w:rPr>
          <w:b w:val="0"/>
        </w:rPr>
        <w:t>• Thus other words do not match with the phrase in the context.</w:t>
      </w:r>
    </w:p>
    <w:p>
      <w:pPr>
        <w:spacing w:before="0"/>
      </w:pPr>
      <w:r>
        <w:rPr>
          <w:b w:val="0"/>
        </w:rPr>
      </w:r>
    </w:p>
    <w:p>
      <w:pPr>
        <w:spacing w:after="100" w:line="360" w:lineRule="auto" w:before="0"/>
      </w:pPr>
      <w:r>
        <w:rPr>
          <w:b w:val="0"/>
        </w:rPr>
        <w:t>82. Select the correct passive form of the given sentence. A child could understand his theory.</w:t>
      </w:r>
    </w:p>
    <w:p>
      <w:pPr>
        <w:spacing w:before="0"/>
      </w:pPr>
      <w:r>
        <w:rPr>
          <w:b w:val="0"/>
        </w:rPr>
      </w:r>
    </w:p>
    <w:p>
      <w:pPr>
        <w:spacing w:after="100" w:before="0"/>
      </w:pPr>
      <w:r>
        <w:rPr>
          <w:b w:val="0"/>
        </w:rPr>
        <w:t>A. His theory is being understood by a child.</w:t>
      </w:r>
    </w:p>
    <w:p>
      <w:pPr>
        <w:spacing w:after="100" w:before="0"/>
      </w:pPr>
      <w:r>
        <w:rPr>
          <w:b w:val="0"/>
        </w:rPr>
        <w:t>B. His theory can be understood by a child.</w:t>
      </w:r>
    </w:p>
    <w:p>
      <w:pPr>
        <w:spacing w:after="100" w:before="0"/>
      </w:pPr>
      <w:r>
        <w:rPr>
          <w:b w:val="0"/>
        </w:rPr>
        <w:t>C. His theory could be understood by a child.</w:t>
      </w:r>
    </w:p>
    <w:p>
      <w:pPr>
        <w:spacing w:after="100" w:before="0"/>
      </w:pPr>
      <w:r>
        <w:rPr>
          <w:b w:val="0"/>
        </w:rPr>
        <w:t>D. His theory was understood by a child.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given sentence is an assertive sentence in Active Voice. Its structure is: Subject + modal auxiliary (could) + verb + object When it changes in Passive Voice, its structure is: Object + modal auxiliary (could) + be + past tense of verb + by + Subject.</w:t>
      </w:r>
    </w:p>
    <w:p>
      <w:pPr>
        <w:spacing w:before="0"/>
      </w:pPr>
      <w:r>
        <w:rPr>
          <w:b w:val="0"/>
        </w:rPr>
      </w:r>
    </w:p>
    <w:p>
      <w:pPr>
        <w:spacing w:after="100" w:line="360" w:lineRule="auto" w:before="0"/>
      </w:pPr>
      <w:r>
        <w:rPr>
          <w:b w:val="0"/>
        </w:rPr>
        <w:t>83. Given below are four jumbled sentences. Out of the given options pick the one that gives their correct order. A. These lotteries organized by State Governments sell dreams. B. Lured by this, millions of poor people waste their hard-earned money. C. Crores of rupees and gold are offered as prizes. D. People buy lotteries hoping to become rich overnight.</w:t>
      </w:r>
    </w:p>
    <w:p>
      <w:pPr>
        <w:spacing w:before="0"/>
      </w:pPr>
      <w:r>
        <w:rPr>
          <w:b w:val="0"/>
        </w:rPr>
      </w:r>
    </w:p>
    <w:p>
      <w:pPr>
        <w:spacing w:after="100" w:before="0"/>
      </w:pPr>
      <w:r>
        <w:rPr>
          <w:b w:val="0"/>
        </w:rPr>
        <w:t>A. CBAD</w:t>
      </w:r>
    </w:p>
    <w:p>
      <w:pPr>
        <w:spacing w:after="100" w:before="0"/>
      </w:pPr>
      <w:r>
        <w:rPr>
          <w:b w:val="0"/>
        </w:rPr>
        <w:t>B. CABD</w:t>
      </w:r>
    </w:p>
    <w:p>
      <w:pPr>
        <w:spacing w:after="100" w:before="0"/>
      </w:pPr>
      <w:r>
        <w:rPr>
          <w:b w:val="0"/>
        </w:rPr>
        <w:t>C. DBCA</w:t>
      </w:r>
    </w:p>
    <w:p>
      <w:pPr>
        <w:spacing w:after="100" w:before="0"/>
      </w:pPr>
      <w:r>
        <w:rPr>
          <w:b w:val="0"/>
        </w:rPr>
        <w:t>D. DACB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People buy lotteries hoping to become rich overnight. These lotteries are organized by State Governments sell dreams. Crores of rupees and gold are offered as prizes. Lured by this, millions o poor people waste their hard-earned money.</w:t>
      </w:r>
    </w:p>
    <w:p>
      <w:pPr>
        <w:spacing w:before="0"/>
      </w:pPr>
      <w:r>
        <w:rPr>
          <w:b w:val="0"/>
        </w:rPr>
        <w:t>• When we connect the sentences to form an idea, it is necessary to establish a relation between them.</w:t>
      </w:r>
    </w:p>
    <w:p>
      <w:pPr>
        <w:spacing w:before="0"/>
      </w:pPr>
      <w:r>
        <w:rPr>
          <w:b w:val="0"/>
        </w:rPr>
        <w:t>• The given sentences talk about the lottery system and how people spend their hard-earned money.</w:t>
      </w:r>
    </w:p>
    <w:p>
      <w:pPr>
        <w:spacing w:before="0"/>
      </w:pPr>
      <w:r>
        <w:rPr>
          <w:b w:val="0"/>
        </w:rPr>
        <w:t>• The part of the paragraph begins with D. It states that people buy lotteries with the hope to become rich overnight.</w:t>
      </w:r>
    </w:p>
    <w:p>
      <w:pPr>
        <w:spacing w:before="0"/>
      </w:pPr>
      <w:r>
        <w:rPr>
          <w:b w:val="0"/>
        </w:rPr>
        <w:t>• A follows D. It connects with D that lotteries are organized by State Governments.</w:t>
      </w:r>
    </w:p>
    <w:p>
      <w:pPr>
        <w:spacing w:before="0"/>
      </w:pPr>
      <w:r>
        <w:rPr>
          <w:b w:val="0"/>
        </w:rPr>
        <w:t>• C follows A. It states that people spend money with the intention to get crores of rupees and gold</w:t>
      </w:r>
    </w:p>
    <w:p>
      <w:pPr>
        <w:spacing w:before="0"/>
      </w:pPr>
      <w:r>
        <w:rPr>
          <w:b w:val="0"/>
        </w:rPr>
        <w:t>• B follows C. The attraction of getting a prize, leads them to waste a lot of their precious money.</w:t>
      </w:r>
    </w:p>
    <w:p>
      <w:pPr>
        <w:spacing w:before="0"/>
      </w:pPr>
      <w:r>
        <w:rPr>
          <w:b w:val="0"/>
        </w:rPr>
        <w:t>• Thus the correct order is DACB.</w:t>
      </w:r>
    </w:p>
    <w:p>
      <w:pPr>
        <w:spacing w:before="0"/>
      </w:pPr>
      <w:r>
        <w:rPr>
          <w:b w:val="0"/>
        </w:rPr>
      </w:r>
    </w:p>
    <w:p>
      <w:pPr>
        <w:spacing w:after="100" w:line="360" w:lineRule="auto" w:before="0"/>
      </w:pPr>
      <w:r>
        <w:rPr>
          <w:b w:val="0"/>
        </w:rPr>
        <w:t>84. Select the most appropriate option to substitute the underlined segment in the given sentence. If there is no need to substitute it, select No improvement. If they will get married, they will probably settle in Mumbai.</w:t>
      </w:r>
    </w:p>
    <w:p>
      <w:pPr>
        <w:spacing w:before="0"/>
      </w:pPr>
      <w:r>
        <w:rPr>
          <w:b w:val="0"/>
        </w:rPr>
      </w:r>
    </w:p>
    <w:p>
      <w:pPr>
        <w:spacing w:after="100" w:before="0"/>
      </w:pPr>
      <w:r>
        <w:rPr>
          <w:b w:val="0"/>
        </w:rPr>
        <w:t>A. If they had got married</w:t>
      </w:r>
    </w:p>
    <w:p>
      <w:pPr>
        <w:spacing w:after="100" w:before="0"/>
      </w:pPr>
      <w:r>
        <w:rPr>
          <w:b w:val="0"/>
        </w:rPr>
        <w:t>B. If they will be getting married</w:t>
      </w:r>
    </w:p>
    <w:p>
      <w:pPr>
        <w:spacing w:after="100" w:before="0"/>
      </w:pPr>
      <w:r>
        <w:rPr>
          <w:b w:val="0"/>
        </w:rPr>
        <w:t>C. If they get married</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This is a conditional sentence in the present tense. Its structure is If + simple present, simple future. 'Will' should be removed from the phrase 'If they will get married'. Thus the correct sentence will be: If they get married they will probably settle in Mumbai. The other options are incorrect to use, as it does not follow the structure.</w:t>
      </w:r>
    </w:p>
    <w:p>
      <w:pPr>
        <w:spacing w:before="0"/>
      </w:pPr>
      <w:r>
        <w:rPr>
          <w:b w:val="0"/>
        </w:rPr>
      </w:r>
    </w:p>
    <w:p>
      <w:pPr>
        <w:spacing w:after="100" w:line="360" w:lineRule="auto" w:before="0"/>
      </w:pPr>
      <w:r>
        <w:rPr>
          <w:b w:val="0"/>
        </w:rPr>
        <w:t>85. Select the most appropriate one word substitution for the given group of words. Pertaining to an individual from birth</w:t>
      </w:r>
    </w:p>
    <w:p>
      <w:pPr>
        <w:spacing w:before="0"/>
      </w:pPr>
      <w:r>
        <w:rPr>
          <w:b w:val="0"/>
        </w:rPr>
      </w:r>
    </w:p>
    <w:p>
      <w:pPr>
        <w:spacing w:after="100" w:before="0"/>
      </w:pPr>
      <w:r>
        <w:rPr>
          <w:b w:val="0"/>
        </w:rPr>
        <w:t>A. Chronic</w:t>
      </w:r>
    </w:p>
    <w:p>
      <w:pPr>
        <w:spacing w:after="100" w:before="0"/>
      </w:pPr>
      <w:r>
        <w:rPr>
          <w:b w:val="0"/>
        </w:rPr>
        <w:t>B. Congenital</w:t>
      </w:r>
    </w:p>
    <w:p>
      <w:pPr>
        <w:spacing w:after="100" w:before="0"/>
      </w:pPr>
      <w:r>
        <w:rPr>
          <w:b w:val="0"/>
        </w:rPr>
        <w:t>C. Habitual</w:t>
      </w:r>
    </w:p>
    <w:p>
      <w:pPr>
        <w:spacing w:after="100" w:before="0"/>
      </w:pPr>
      <w:r>
        <w:rPr>
          <w:b w:val="0"/>
        </w:rPr>
        <w:t>D. Anomaly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Thus other options are incorrect in the context.</w:t>
      </w:r>
    </w:p>
    <w:p>
      <w:pPr>
        <w:spacing w:before="0"/>
      </w:pPr>
      <w:r>
        <w:rPr>
          <w:b w:val="0"/>
        </w:rPr>
        <w:t>• Congenital: (of a person) having a particular trait from birth or firmly established habit ((किसी व्यक्ति का) जन्म से कोई विशेष गुण होना या दृढ़ता से स्थापित आदत)</w:t>
      </w:r>
    </w:p>
    <w:p>
      <w:pPr>
        <w:spacing w:before="0"/>
      </w:pPr>
      <w:r>
        <w:rPr>
          <w:b w:val="0"/>
        </w:rPr>
        <w:t>• Other words mean:</w:t>
      </w:r>
    </w:p>
    <w:p>
      <w:pPr>
        <w:spacing w:before="0"/>
      </w:pPr>
      <w:r>
        <w:rPr>
          <w:b w:val="0"/>
        </w:rPr>
        <w:t>• Chronic: (of an illness) persisting for a long time or constantly recurring; of a very poor quality ((किसी बीमारी का) लंबे समय तक बना रहना या लगातार आवर्ती होना; बहुत घटिया किस्म का)</w:t>
      </w:r>
    </w:p>
    <w:p>
      <w:pPr>
        <w:spacing w:before="0"/>
      </w:pPr>
      <w:r>
        <w:rPr>
          <w:b w:val="0"/>
        </w:rPr>
        <w:t>• Habitual: done constantly or as a habit; regular, usual (लगातार या आदत के रूप में किया; नियमित, सामान्य)</w:t>
      </w:r>
    </w:p>
    <w:p>
      <w:pPr>
        <w:spacing w:before="0"/>
      </w:pPr>
      <w:r>
        <w:rPr>
          <w:b w:val="0"/>
        </w:rPr>
        <w:t>• Anomaly: something that deviates from what is standard, normal or expected (कुछ ऐसा जो मानक, सामान्य या अपेक्षित से विचलित होता है)</w:t>
      </w:r>
    </w:p>
    <w:p>
      <w:pPr>
        <w:spacing w:before="0"/>
      </w:pPr>
      <w:r>
        <w:rPr>
          <w:b w:val="0"/>
        </w:rPr>
      </w:r>
    </w:p>
    <w:p>
      <w:pPr>
        <w:spacing w:after="100" w:line="360" w:lineRule="auto" w:before="0"/>
      </w:pPr>
      <w:r>
        <w:rPr>
          <w:b w:val="0"/>
        </w:rPr>
        <w:t>86. Select the correct option to fill in blank 4.</w:t>
      </w:r>
    </w:p>
    <w:p>
      <w:pPr>
        <w:spacing w:before="0"/>
      </w:pPr>
      <w:r>
        <w:rPr>
          <w:b w:val="0"/>
        </w:rPr>
      </w:r>
    </w:p>
    <w:p>
      <w:pPr>
        <w:spacing w:after="100" w:before="0"/>
      </w:pPr>
      <w:r>
        <w:rPr>
          <w:b w:val="0"/>
        </w:rPr>
        <w:t>A. elegant</w:t>
      </w:r>
    </w:p>
    <w:p>
      <w:pPr>
        <w:spacing w:after="100" w:before="0"/>
      </w:pPr>
      <w:r>
        <w:rPr>
          <w:b w:val="0"/>
        </w:rPr>
        <w:t>B. adequate</w:t>
      </w:r>
    </w:p>
    <w:p>
      <w:pPr>
        <w:spacing w:after="100" w:before="0"/>
      </w:pPr>
      <w:r>
        <w:rPr>
          <w:b w:val="0"/>
        </w:rPr>
        <w:t>C. active</w:t>
      </w:r>
    </w:p>
    <w:p>
      <w:pPr>
        <w:spacing w:after="100" w:before="0"/>
      </w:pPr>
      <w:r>
        <w:rPr>
          <w:b w:val="0"/>
        </w:rPr>
        <w:t>D. efficient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When referring to monuments, no other option fits better than elegant.</w:t>
      </w:r>
    </w:p>
    <w:p>
      <w:pPr>
        <w:spacing w:before="0"/>
      </w:pPr>
      <w:r>
        <w:rPr>
          <w:b w:val="0"/>
        </w:rPr>
        <w:t>• Elegant: graceful and stylish in appearance or manner.</w:t>
      </w:r>
    </w:p>
    <w:p>
      <w:pPr>
        <w:spacing w:before="0"/>
      </w:pPr>
      <w:r>
        <w:rPr>
          <w:b w:val="0"/>
        </w:rPr>
        <w:t>• Adequate: satisfactory or acceptable in quantity or quality.</w:t>
      </w:r>
    </w:p>
    <w:p>
      <w:pPr>
        <w:spacing w:before="0"/>
      </w:pPr>
      <w:r>
        <w:rPr>
          <w:b w:val="0"/>
        </w:rPr>
        <w:t>• Active: engaging or ready to engage in physically energetic pursuits.</w:t>
      </w:r>
    </w:p>
    <w:p>
      <w:pPr>
        <w:spacing w:before="0"/>
      </w:pPr>
      <w:r>
        <w:rPr>
          <w:b w:val="0"/>
        </w:rPr>
        <w:t>• Efficient: (of a person) working in a well-organized and competent way; (of a system or machine) achieving maximum productivity.</w:t>
      </w:r>
    </w:p>
    <w:p>
      <w:pPr>
        <w:spacing w:before="0"/>
      </w:pPr>
      <w:r>
        <w:rPr>
          <w:b w:val="0"/>
        </w:rPr>
      </w:r>
    </w:p>
    <w:p>
      <w:pPr>
        <w:spacing w:after="100" w:line="360" w:lineRule="auto" w:before="0"/>
      </w:pPr>
      <w:r>
        <w:rPr>
          <w:b w:val="0"/>
        </w:rPr>
        <w:t>87. Select the most appropriate antonym of the given word. FICKLE</w:t>
      </w:r>
    </w:p>
    <w:p>
      <w:pPr>
        <w:spacing w:before="0"/>
      </w:pPr>
      <w:r>
        <w:rPr>
          <w:b w:val="0"/>
        </w:rPr>
      </w:r>
    </w:p>
    <w:p>
      <w:pPr>
        <w:spacing w:after="100" w:before="0"/>
      </w:pPr>
      <w:r>
        <w:rPr>
          <w:b w:val="0"/>
        </w:rPr>
        <w:t>A. Flighty</w:t>
      </w:r>
    </w:p>
    <w:p>
      <w:pPr>
        <w:spacing w:after="100" w:before="0"/>
      </w:pPr>
      <w:r>
        <w:rPr>
          <w:b w:val="0"/>
        </w:rPr>
        <w:t>B. Stable</w:t>
      </w:r>
    </w:p>
    <w:p>
      <w:pPr>
        <w:spacing w:after="100" w:before="0"/>
      </w:pPr>
      <w:r>
        <w:rPr>
          <w:b w:val="0"/>
        </w:rPr>
        <w:t>C. Subtle</w:t>
      </w:r>
    </w:p>
    <w:p>
      <w:pPr>
        <w:spacing w:after="100" w:before="0"/>
      </w:pPr>
      <w:r>
        <w:rPr>
          <w:b w:val="0"/>
        </w:rPr>
        <w:t>D. Crafty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antonym is 'Stable'. Key Points Additional Information</w:t>
      </w:r>
    </w:p>
    <w:p>
      <w:pPr>
        <w:spacing w:before="0"/>
      </w:pPr>
      <w:r>
        <w:rPr>
          <w:b w:val="0"/>
        </w:rPr>
        <w:t>• The word Fickle(adjective) means- likely to change your opinion or your feelings suddenly and without a good reason. Example: The world of popular music is notoriously fickle.</w:t>
      </w:r>
    </w:p>
    <w:p>
      <w:pPr>
        <w:spacing w:before="0"/>
      </w:pPr>
      <w:r>
        <w:rPr>
          <w:b w:val="0"/>
        </w:rPr>
        <w:t>• The antonyms of the word Fickle are- Stable, constant, steady, reliable, aware, etc.</w:t>
      </w:r>
    </w:p>
    <w:p>
      <w:pPr>
        <w:spacing w:before="0"/>
      </w:pPr>
      <w:r>
        <w:rPr>
          <w:b w:val="0"/>
        </w:rPr>
        <w:t>• The word Stable(adjective) means- firmly fixed or not likely to move or change. Example: She seems more stable these days.</w:t>
      </w:r>
    </w:p>
    <w:p>
      <w:pPr>
        <w:spacing w:before="0"/>
      </w:pPr>
      <w:r>
        <w:rPr>
          <w:b w:val="0"/>
        </w:rPr>
        <w:t>• Therefore, as per the points mentioned above, we find that the correct answer is option 2).</w:t>
      </w:r>
    </w:p>
    <w:p>
      <w:pPr>
        <w:spacing w:before="0"/>
      </w:pPr>
      <w:r>
        <w:rPr>
          <w:b w:val="0"/>
        </w:rPr>
        <w:t>• Let us look at the meanings and examples of the given options: Flighty(adjective)- "not able to keep your attention or interest on one thing for long". Example: She played the part of a flighty, unsuccessful writer.</w:t>
      </w:r>
    </w:p>
    <w:p>
      <w:pPr>
        <w:spacing w:before="0"/>
      </w:pPr>
      <w:r>
        <w:rPr>
          <w:b w:val="0"/>
        </w:rPr>
        <w:t>• Subtle(adjective)- "not loud, bright, noticeable, or obvious in any way". Example: The room was painted a subtle shade of pink.</w:t>
      </w:r>
    </w:p>
    <w:p>
      <w:pPr>
        <w:spacing w:before="0"/>
      </w:pPr>
      <w:r>
        <w:rPr>
          <w:b w:val="0"/>
        </w:rPr>
        <w:t>• Crafty(adjective)- "clever, especially in a dishonest or secret way". Example: She was a crafty old woman.</w:t>
      </w:r>
    </w:p>
    <w:p>
      <w:pPr>
        <w:spacing w:before="0"/>
      </w:pPr>
      <w:r>
        <w:rPr>
          <w:b w:val="0"/>
        </w:rPr>
        <w:t>• The synonyms of the word Fickle are- Capricious, volatile, unsteady, flighty, etc.</w:t>
      </w:r>
    </w:p>
    <w:p>
      <w:pPr>
        <w:spacing w:before="0"/>
      </w:pPr>
      <w:r>
        <w:rPr>
          <w:b w:val="0"/>
        </w:rPr>
        <w:t>• Example of Fickle in a sentence- Fickle winds made sailing conditions difficult.</w:t>
      </w:r>
    </w:p>
    <w:p>
      <w:pPr>
        <w:spacing w:before="0"/>
      </w:pPr>
      <w:r>
        <w:rPr>
          <w:b w:val="0"/>
        </w:rPr>
      </w:r>
    </w:p>
    <w:p>
      <w:pPr>
        <w:spacing w:after="100" w:line="360" w:lineRule="auto" w:before="0"/>
      </w:pPr>
      <w:r>
        <w:rPr>
          <w:b w:val="0"/>
        </w:rPr>
        <w:t>88. Select the most appropriate option to substitute the underlined segment in the given sentence. If there is no need to substitute it, select No improvement. They stopped to laugh as soon as the teacher entered the classroom.</w:t>
      </w:r>
    </w:p>
    <w:p>
      <w:pPr>
        <w:spacing w:before="0"/>
      </w:pPr>
      <w:r>
        <w:rPr>
          <w:b w:val="0"/>
        </w:rPr>
      </w:r>
    </w:p>
    <w:p>
      <w:pPr>
        <w:spacing w:after="100" w:before="0"/>
      </w:pPr>
      <w:r>
        <w:rPr>
          <w:b w:val="0"/>
        </w:rPr>
        <w:t>A. No improvement</w:t>
      </w:r>
    </w:p>
    <w:p>
      <w:pPr>
        <w:spacing w:after="100" w:before="0"/>
      </w:pPr>
      <w:r>
        <w:rPr>
          <w:b w:val="0"/>
        </w:rPr>
        <w:t>B. stopped laugh</w:t>
      </w:r>
    </w:p>
    <w:p>
      <w:pPr>
        <w:spacing w:after="100" w:before="0"/>
      </w:pPr>
      <w:r>
        <w:rPr>
          <w:b w:val="0"/>
        </w:rPr>
        <w:t>C. stopped laughing</w:t>
      </w:r>
    </w:p>
    <w:p>
      <w:pPr>
        <w:spacing w:after="100" w:before="0"/>
      </w:pPr>
      <w:r>
        <w:rPr>
          <w:b w:val="0"/>
        </w:rPr>
        <w:t>D. stop laughing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Stopped to laugh is used incorrectly. It must be replaced with stopped laughing. The sentence is a cause and effect sentence. It shows that an activity was happening, and it stopped immediately as the teacher entered. Thus the correct sentence will be: They stopped laughing as soon as the teacher entered the classroom.</w:t>
      </w:r>
    </w:p>
    <w:p>
      <w:pPr>
        <w:spacing w:before="0"/>
      </w:pPr>
      <w:r>
        <w:rPr>
          <w:b w:val="0"/>
        </w:rPr>
      </w:r>
    </w:p>
    <w:p>
      <w:pPr>
        <w:spacing w:after="100" w:line="360" w:lineRule="auto" w:before="0"/>
      </w:pPr>
      <w:r>
        <w:rPr>
          <w:b w:val="0"/>
        </w:rPr>
        <w:t>89. Select the most appropriate synonym of the given word. CORDIAL</w:t>
      </w:r>
    </w:p>
    <w:p>
      <w:pPr>
        <w:spacing w:before="0"/>
      </w:pPr>
      <w:r>
        <w:rPr>
          <w:b w:val="0"/>
        </w:rPr>
      </w:r>
    </w:p>
    <w:p>
      <w:pPr>
        <w:spacing w:after="100" w:before="0"/>
      </w:pPr>
      <w:r>
        <w:rPr>
          <w:b w:val="0"/>
        </w:rPr>
        <w:t>A. warm</w:t>
      </w:r>
    </w:p>
    <w:p>
      <w:pPr>
        <w:spacing w:after="100" w:before="0"/>
      </w:pPr>
      <w:r>
        <w:rPr>
          <w:b w:val="0"/>
        </w:rPr>
        <w:t>B. hard</w:t>
      </w:r>
    </w:p>
    <w:p>
      <w:pPr>
        <w:spacing w:after="100" w:before="0"/>
      </w:pPr>
      <w:r>
        <w:rPr>
          <w:b w:val="0"/>
        </w:rPr>
        <w:t>C. rude</w:t>
      </w:r>
    </w:p>
    <w:p>
      <w:pPr>
        <w:spacing w:after="100" w:before="0"/>
      </w:pPr>
      <w:r>
        <w:rPr>
          <w:b w:val="0"/>
        </w:rPr>
        <w:t>D. cold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Warm is synonymous with cordial.</w:t>
      </w:r>
    </w:p>
    <w:p>
      <w:pPr>
        <w:spacing w:before="0"/>
      </w:pPr>
      <w:r>
        <w:rPr>
          <w:b w:val="0"/>
        </w:rPr>
        <w:t>• Cordial: warm and friendly; strongly felt</w:t>
      </w:r>
    </w:p>
    <w:p>
      <w:pPr>
        <w:spacing w:before="0"/>
      </w:pPr>
      <w:r>
        <w:rPr>
          <w:b w:val="0"/>
        </w:rPr>
        <w:t>• Warm: having or showing enthusiasm, affection or kindness</w:t>
      </w:r>
    </w:p>
    <w:p>
      <w:pPr>
        <w:spacing w:before="0"/>
      </w:pPr>
      <w:r>
        <w:rPr>
          <w:b w:val="0"/>
        </w:rPr>
        <w:t>• Hard: solid, firm, and rigid; not easily broken; done with a great deal of force or strength</w:t>
      </w:r>
    </w:p>
    <w:p>
      <w:pPr>
        <w:spacing w:before="0"/>
      </w:pPr>
      <w:r>
        <w:rPr>
          <w:b w:val="0"/>
        </w:rPr>
        <w:t>• Rude: offensively impolite or bad-mannered; having a startling abruptness</w:t>
      </w:r>
    </w:p>
    <w:p>
      <w:pPr>
        <w:spacing w:before="0"/>
      </w:pPr>
      <w:r>
        <w:rPr>
          <w:b w:val="0"/>
        </w:rPr>
        <w:t>• Cold: lacking affection or warmth of feeling; unemotional</w:t>
      </w:r>
    </w:p>
    <w:p>
      <w:pPr>
        <w:spacing w:before="0"/>
      </w:pPr>
      <w:r>
        <w:rPr>
          <w:b w:val="0"/>
        </w:rPr>
      </w:r>
    </w:p>
    <w:p>
      <w:pPr>
        <w:spacing w:after="100" w:line="360" w:lineRule="auto" w:before="0"/>
      </w:pPr>
      <w:r>
        <w:rPr>
          <w:b w:val="0"/>
        </w:rPr>
        <w:t>90. In the sentence identify the segment which contains the grammatical error. The both children go to the same school.</w:t>
      </w:r>
    </w:p>
    <w:p>
      <w:pPr>
        <w:spacing w:before="0"/>
      </w:pPr>
      <w:r>
        <w:rPr>
          <w:b w:val="0"/>
        </w:rPr>
      </w:r>
    </w:p>
    <w:p>
      <w:pPr>
        <w:spacing w:after="100" w:before="0"/>
      </w:pPr>
      <w:r>
        <w:rPr>
          <w:b w:val="0"/>
        </w:rPr>
        <w:t>A. same school</w:t>
      </w:r>
    </w:p>
    <w:p>
      <w:pPr>
        <w:spacing w:after="100" w:before="0"/>
      </w:pPr>
      <w:r>
        <w:rPr>
          <w:b w:val="0"/>
        </w:rPr>
        <w:t>B. to the</w:t>
      </w:r>
    </w:p>
    <w:p>
      <w:pPr>
        <w:spacing w:after="100" w:before="0"/>
      </w:pPr>
      <w:r>
        <w:rPr>
          <w:b w:val="0"/>
        </w:rPr>
        <w:t>C. The both</w:t>
      </w:r>
    </w:p>
    <w:p>
      <w:pPr>
        <w:spacing w:after="100" w:before="0"/>
      </w:pPr>
      <w:r>
        <w:rPr>
          <w:b w:val="0"/>
        </w:rPr>
        <w:t>D. children go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phrase 'the both' is used incorrectly. The article 'the' must be removed from the beginning of the sentence. 'Both' takes an article after it. It must be placed before 'children'. Thus the correct sentence will be: Both the children go to the same school.</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