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Determine the value of variable x in the following mathematical expression: ((√(6 + x) + √(6 - x)) ÷ (√(6 + x) - √(6 - x))) = 2</w:t>
      </w:r>
    </w:p>
    <w:p>
      <w:pPr>
        <w:spacing w:before="0"/>
      </w:pPr>
      <w:r>
        <w:rPr>
          <w:b w:val="0"/>
        </w:rPr>
      </w:r>
    </w:p>
    <w:p>
      <w:pPr>
        <w:spacing w:after="100" w:before="0"/>
      </w:pPr>
      <w:r>
        <w:rPr>
          <w:b w:val="0"/>
        </w:rPr>
        <w:t>A. 24/5</w:t>
      </w:r>
    </w:p>
    <w:p>
      <w:pPr>
        <w:spacing w:after="100" w:before="0"/>
      </w:pPr>
      <w:r>
        <w:rPr>
          <w:b w:val="0"/>
        </w:rPr>
        <w:t>B. 14/5</w:t>
      </w:r>
    </w:p>
    <w:p>
      <w:pPr>
        <w:spacing w:after="100" w:before="0"/>
      </w:pPr>
      <w:r>
        <w:rPr>
          <w:b w:val="0"/>
        </w:rPr>
        <w:t>C. 11/7</w:t>
      </w:r>
    </w:p>
    <w:p>
      <w:pPr>
        <w:spacing w:after="100" w:before="0"/>
      </w:pPr>
      <w:r>
        <w:rPr>
          <w:b w:val="0"/>
        </w:rPr>
        <w:t>D. 16/5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Apply Componendo and Dividendo: √(6 + x) / √(6 − x) = (2 + 1) / (2 − 1) = 3. Square both sides: (6 + x) / (6 − x) = 9. Cross-multiply: 6 + x = 54 − 9x ⇒ 10x = 48. x = 48/10 = 24/5. ∴ The correct answer is 24/5. Alternate Method Given: ((√(6 + x) + √(6 − x)) ÷ (√(6 + x) − √(6 − x))) = 2 Formula Used: Componendo and Dividendo Rule: If a/b = c/d, then (a + b) / (a − b) = (c + d) / (c − d). ⇒ Consider the right side as 2/1. ⇒ By applying the rule: [(√(6 + x) + √(6 − x)) + (√(6 + x) − √(6 − x))] ÷ [(√(6 + x) + √(6 − x)) − (√(6 + x) − √(6 − x))] = (2 + 1) / (2 − 1) ⇒ (2√(6 + x)) ÷ (2√(6 − x)) = 3 / 1 ⇒ √(6 + x) / √(6 − x) = 3 ⇒ Squaring both sides: (6 + x) / (6 − x) = 9 ⇒ 6 + x = 9 × (6 − x) ⇒ 6 + x = 54 − 9x ⇒ 10x = 48 ⇒ x = 48/10 = 24/5 ∴ The correct answer is 24/5. Additional Information Componendo and Dividendo Rule This rule is a powerful tool for solving equations involving ratios and square roots. It transforms (a+b)/(a−b) = k into a/b = (k+1)/(k−1). Properties of Surds When solving equations with surds (square roots), squaring both sides is often necessary, but it is essential to ensure the value under the square root remains non-negative (6 ± x ≥ 0). Cross-Multiplication In linear equations of the form a/b = c/d, cross-multiplication (ad = bc) is the standard method to eliminate fractions and solve for the unknown variable.</w:t>
      </w:r>
    </w:p>
    <w:p>
      <w:pPr>
        <w:spacing w:before="0"/>
      </w:pPr>
      <w:r>
        <w:rPr>
          <w:b w:val="0"/>
        </w:rPr>
      </w:r>
    </w:p>
    <w:p>
      <w:pPr>
        <w:spacing w:after="100" w:line="360" w:lineRule="auto" w:before="0"/>
      </w:pPr>
      <w:r>
        <w:rPr>
          <w:b w:val="0"/>
        </w:rPr>
        <w:t>2. A retail shop sells a specific microwave for price Y, achieving a 25% profit margin. During a holiday promotion, the sticker price of the microwave is raised to 1.6Y. Later, a 20% discount is applied to this new sticker price . What is the percentage profit the shop makes during the holiday promotion?</w:t>
      </w:r>
    </w:p>
    <w:p>
      <w:pPr>
        <w:spacing w:before="0"/>
      </w:pPr>
      <w:r>
        <w:rPr>
          <w:b w:val="0"/>
        </w:rPr>
      </w:r>
    </w:p>
    <w:p>
      <w:pPr>
        <w:spacing w:after="100" w:before="0"/>
      </w:pPr>
      <w:r>
        <w:rPr>
          <w:b w:val="0"/>
        </w:rPr>
        <w:t>A. 0.56</w:t>
      </w:r>
    </w:p>
    <w:p>
      <w:pPr>
        <w:spacing w:after="100" w:before="0"/>
      </w:pPr>
      <w:r>
        <w:rPr>
          <w:b w:val="0"/>
        </w:rPr>
        <w:t>B. 0.62</w:t>
      </w:r>
    </w:p>
    <w:p>
      <w:pPr>
        <w:spacing w:after="100" w:before="0"/>
      </w:pPr>
      <w:r>
        <w:rPr>
          <w:b w:val="0"/>
        </w:rPr>
        <w:t>C. 0.6</w:t>
      </w:r>
    </w:p>
    <w:p>
      <w:pPr>
        <w:spacing w:after="100" w:before="0"/>
      </w:pPr>
      <w:r>
        <w:rPr>
          <w:b w:val="0"/>
        </w:rPr>
        <w:t>D. 0.26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Cost Price (CP) be 100 units. Original Selling Price (Y) = 100 × 1.25 = 125 units (since 25% profit). New Sticker Price = 1.6 × 125 = 200 units. Final Holiday Selling Price = 200 × (1 − 0.20) = 200 × 0.8 = 160 units. Profit = 160 − 100 = 60 units ⇒ Profit Percentage = 60% = 0.6. ∴ The correct answer is 0.6. Alternate Method Given: Initial Profit Margin = 25% Original Selling Price = Y Holiday Sticker Price = 1.6Y Discount offered = 20% Let Cost Price (CP) = 100 ⇒ Selling Price (Y) = CP + 25% of CP = 100 + 25 = 125 ⇒ Sticker Price (Marked Price) = 1.6 × Y = 1.6 × 125 = 200 ⇒ Discount = 20% of 200 = 0.20 × 200 = 40 ⇒ New Selling Price (SPnew) = 200 − 40 = 160 ⇒ New Profit = SPnew − CP = 160 − 100 = 60 ⇒ Profit Percentage = (Profit ÷ CP) × 100 = (60 ÷ 100) × 100 = 60% ⇒ Expressed as a decimal, 60% = 0.6 ∴ The correct answer is 0.6. Additional Information Successive Percentage Change When a value undergoes multiple changes, the effective multiplier is the product of individual multipliers: Final Value = Initial Value × (1 + r1/100) × (1 + r2/100)... Profit and Markup Relation Selling Price = CP × (1 + Profit%) and also Selling Price = MP × (1 − Discount%). Markup is applied on the Cost Price or a previous Selling Price. Effective Discount If two successive discounts of a% and b% are given, the single equivalent discount is (a + b − ab/100)%.</w:t>
      </w:r>
    </w:p>
    <w:p>
      <w:pPr>
        <w:spacing w:before="0"/>
      </w:pPr>
      <w:r>
        <w:rPr>
          <w:b w:val="0"/>
        </w:rPr>
      </w:r>
    </w:p>
    <w:p>
      <w:pPr>
        <w:spacing w:after="100" w:line="360" w:lineRule="auto" w:before="0"/>
      </w:pPr>
      <w:r>
        <w:rPr>
          <w:b w:val="0"/>
        </w:rPr>
        <w:t>3. What is the compound interest accrued on a principal of 25000 at a rate of 15% annually over 2 years, given the interest is calculated every 8 months?</w:t>
      </w:r>
    </w:p>
    <w:p>
      <w:pPr>
        <w:spacing w:before="0"/>
      </w:pPr>
      <w:r>
        <w:rPr>
          <w:b w:val="0"/>
        </w:rPr>
      </w:r>
    </w:p>
    <w:p>
      <w:pPr>
        <w:spacing w:after="100" w:before="0"/>
      </w:pPr>
      <w:r>
        <w:rPr>
          <w:b w:val="0"/>
        </w:rPr>
        <w:t>A. 8200</w:t>
      </w:r>
    </w:p>
    <w:p>
      <w:pPr>
        <w:spacing w:after="100" w:before="0"/>
      </w:pPr>
      <w:r>
        <w:rPr>
          <w:b w:val="0"/>
        </w:rPr>
        <w:t>B. 8275</w:t>
      </w:r>
    </w:p>
    <w:p>
      <w:pPr>
        <w:spacing w:after="100" w:before="0"/>
      </w:pPr>
      <w:r>
        <w:rPr>
          <w:b w:val="0"/>
        </w:rPr>
        <w:t>C. 8000</w:t>
      </w:r>
    </w:p>
    <w:p>
      <w:pPr>
        <w:spacing w:after="100" w:before="0"/>
      </w:pPr>
      <w:r>
        <w:rPr>
          <w:b w:val="0"/>
        </w:rPr>
        <w:t>D. 8400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Rate for 8 months = (15% ÷ 12) × 8 = 10% Number of 8-month cycles in 2 years (24 months) = 24 ÷ 8 = 3 cycles Effective CI rate for 3 cycles at 10% = 10 + 10 + 10 + (300/100) + (1000/10000) = 33.1% Compound Interest = 33.1% of 25000 = 0.331 × 25000 = 8275 ∴ The correct answer is ₹8275. Alternate Method Given: Principal (P) = ₹25,000 Annual Rate (R) = 15% Time (T) = 2 years = 24 months Compounding Period = 8 months Formula Used: Amount (A) = P(1 + r/100)n Compound Interest (CI) = A − P Calculations: ⇒ New Rate (r) = (15 × 8) ÷ 12 = 10% per cycle ⇒ Total Cycles (n) = 24 ÷ 8 = 3 ⇒ Amount (A) = 25000 × (1 + 10/100)3 ⇒ A = 25000 × (1.1)3 ⇒ A = 25000 × 1.331 ⇒ A = 33275 ⇒ Compound Interest = 33275 − 25000 ⇒ Compound Interest = 8275 ∴ The correct answer is ₹8275. Additional Information Effective Rate for 3 Years If the rate is r%, the effective compound interest rate for 3 periods is given by [3r + 3r2/100 + r3/10000]%. CI and SI Difference for 3 Years The difference between Compound Interest and Simple Interest for 3 years is P(r/100)2 × (3 + r/100). Compounding Frequency When interest is compounded k times a year, the rate becomes R/k and the time becomes T × k.</w:t>
      </w:r>
    </w:p>
    <w:p>
      <w:pPr>
        <w:spacing w:before="0"/>
      </w:pPr>
      <w:r>
        <w:rPr>
          <w:b w:val="0"/>
        </w:rPr>
      </w:r>
    </w:p>
    <w:p>
      <w:pPr>
        <w:spacing w:after="100" w:line="360" w:lineRule="auto" w:before="0"/>
      </w:pPr>
      <w:r>
        <w:rPr>
          <w:b w:val="0"/>
        </w:rPr>
        <w:t>4. A supervisor recruits 30 workers to finish a task in 24 days, working 8 hours daily. After 6 days, 10 additional workers are joined, but the daily schedule is cut to 6 hours from the 7th day onward. If every worker has identical output, how many additional days are needed to complete the work?</w:t>
      </w:r>
    </w:p>
    <w:p>
      <w:pPr>
        <w:spacing w:before="0"/>
      </w:pPr>
      <w:r>
        <w:rPr>
          <w:b w:val="0"/>
        </w:rPr>
      </w:r>
    </w:p>
    <w:p>
      <w:pPr>
        <w:spacing w:after="100" w:before="0"/>
      </w:pPr>
      <w:r>
        <w:rPr>
          <w:b w:val="0"/>
        </w:rPr>
        <w:t>A. 20</w:t>
      </w:r>
    </w:p>
    <w:p>
      <w:pPr>
        <w:spacing w:after="100" w:before="0"/>
      </w:pPr>
      <w:r>
        <w:rPr>
          <w:b w:val="0"/>
        </w:rPr>
        <w:t>B. 18</w:t>
      </w:r>
    </w:p>
    <w:p>
      <w:pPr>
        <w:spacing w:after="100" w:before="0"/>
      </w:pPr>
      <w:r>
        <w:rPr>
          <w:b w:val="0"/>
        </w:rPr>
        <w:t>C. 21</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Apply the Chain Rule on the remaining part of the task. Remaining days as per original plan = 24 − 6 = 18 days. Remaining work equation: M1 × D1 × H1 = M2 × D2 × H2 30 × 18 × 8 = 40 × D2 × 6 4320 = 240 × D2 ⇒ D2 = 4320 ÷ 240 = 18 days. ∴ The correct answer is 18 days. Alternate Method Given: Initial workers = 30, Initial time = 24 days, Initial hours = 8 hr/day. Formula Used: Total Work = Number of Men × Days × Hours per day ⇒ Total Work = 30 × 24 × 8 = 5760 worker-hours. ⇒ Work completed in first 6 days = 30 × 6 × 8 = 1440 worker-hours. ⇒ Remaining Work = 5760 − 1440 = 4320 worker-hours. ⇒ New worker strength = 30 + 10 = 40 workers. ⇒ New daily schedule = 6 hr. ⇒ Additional days required = Remaining Work ÷ (New Workers × New Hours) ⇒ Additional days = 4320 ÷ (40 × 6) = 4320 ÷ 240 ⇒ Additional days = 18 days. ∴ The correct answer is 18 days. Additional Information General Chain Rule Formula The relationship between work, men, and time is given by (M1 × D1 × H1 × E1) ÷ W1 = (M2 × D2 × H2 × E2) ÷ W2, where E is efficiency and W is work. Inverse Relationship For a constant amount of work, the number of workers is inversely proportional to the number of days and hours worked per day (M ∝ 1/D and M ∝ 1/H). Total Work Concept Always define total work in terms of a common unit like man-days or man-hours to simplify calculations when variables change mid-task.</w:t>
      </w:r>
    </w:p>
    <w:p>
      <w:pPr>
        <w:spacing w:before="0"/>
      </w:pPr>
      <w:r>
        <w:rPr>
          <w:b w:val="0"/>
        </w:rPr>
      </w:r>
    </w:p>
    <w:p>
      <w:pPr>
        <w:spacing w:after="100" w:line="360" w:lineRule="auto" w:before="0"/>
      </w:pPr>
      <w:r>
        <w:rPr>
          <w:b w:val="0"/>
        </w:rPr>
        <w:t>5. A rabbit and a fox are 1000 meters apart. If they sprint in the same direction, the fox overtakes the rabbit in 10 minutes. If they sprint toward one another, they pass each other in 2 minutes. What is the velocity of the rabbit in meters per minute?</w:t>
      </w:r>
    </w:p>
    <w:p>
      <w:pPr>
        <w:spacing w:before="0"/>
      </w:pPr>
      <w:r>
        <w:rPr>
          <w:b w:val="0"/>
        </w:rPr>
      </w:r>
    </w:p>
    <w:p>
      <w:pPr>
        <w:spacing w:after="100" w:before="0"/>
      </w:pPr>
      <w:r>
        <w:rPr>
          <w:b w:val="0"/>
        </w:rPr>
        <w:t>A. 300</w:t>
      </w:r>
    </w:p>
    <w:p>
      <w:pPr>
        <w:spacing w:after="100" w:before="0"/>
      </w:pPr>
      <w:r>
        <w:rPr>
          <w:b w:val="0"/>
        </w:rPr>
        <w:t>B. 200</w:t>
      </w:r>
    </w:p>
    <w:p>
      <w:pPr>
        <w:spacing w:after="100" w:before="0"/>
      </w:pPr>
      <w:r>
        <w:rPr>
          <w:b w:val="0"/>
        </w:rPr>
        <w:t>C. 150</w:t>
      </w:r>
    </w:p>
    <w:p>
      <w:pPr>
        <w:spacing w:after="100" w:before="0"/>
      </w:pPr>
      <w:r>
        <w:rPr>
          <w:b w:val="0"/>
        </w:rPr>
        <w:t>D. 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Sum of speeds (Opposite) = 1000 ÷ 2 = 500 m/min Difference of speeds (Same) = 1000 ÷ 10 = 100 m/min Rabbit velocity = (Sum − Difference) ÷ 2 Velocity = (500 − 100) ÷ 2 = 400 ÷ 2 = 200 m/min ∴ The correct answer is 200 m/min. Alternate Method Given: Distance (D) = 1000 m Time in same direction (T1) = 10 min Time toward one another (T2) = 2 min Formula Used: Relative Speed (Same Direction) = Vf − Vr Relative Speed (Opposite Direction) = Vf + Vr Speed = Distance ÷ Time Calculations: ⇒ Vf − Vr = 1000 ÷ 10 ⇒ Vf − Vr = 100 m/min ... (i) ⇒ Vf + Vr = 1000 ÷ 2 ⇒ Vf + Vr = 500 m/min ... (ii) Subtracting equation (i) from equation (ii): ⇒ (Vf + Vr) − (Vf − Vr) = 500 − 100 ⇒ 2Vr = 400 ⇒ Vr = 200 m/min ∴ The correct answer is 200 m/min. Additional Information Relative Speed Concept When two objects move in the same direction, their relative speed is the difference (u − v). When they move in the opposite direction, it is the sum (u + v). Linear Motion Formula Distance = Speed × Time. To find the time taken to meet or overtake, divide the initial separation distance by the relative speed. Unit Conversions To convert km/h to m/s, multiply by 5/18. To convert m/s to km/h, multiply by 18/5.</w:t>
      </w:r>
    </w:p>
    <w:p>
      <w:pPr>
        <w:spacing w:before="0"/>
      </w:pPr>
      <w:r>
        <w:rPr>
          <w:b w:val="0"/>
        </w:rPr>
      </w:r>
    </w:p>
    <w:p>
      <w:pPr>
        <w:spacing w:after="100" w:line="360" w:lineRule="auto" w:before="0"/>
      </w:pPr>
      <w:r>
        <w:rPr>
          <w:b w:val="0"/>
        </w:rPr>
        <w:t>6. Identify the classification of the product when a Rational Number is paired with an Irrational Number via multiplication?</w:t>
      </w:r>
    </w:p>
    <w:p>
      <w:pPr>
        <w:spacing w:before="0"/>
      </w:pPr>
      <w:r>
        <w:rPr>
          <w:b w:val="0"/>
        </w:rPr>
      </w:r>
    </w:p>
    <w:p>
      <w:pPr>
        <w:spacing w:after="100" w:before="0"/>
      </w:pPr>
      <w:r>
        <w:rPr>
          <w:b w:val="0"/>
        </w:rPr>
        <w:t>A. Always Rational</w:t>
      </w:r>
    </w:p>
    <w:p>
      <w:pPr>
        <w:spacing w:after="100" w:before="0"/>
      </w:pPr>
      <w:r>
        <w:rPr>
          <w:b w:val="0"/>
        </w:rPr>
        <w:t>B. Always Irrational</w:t>
      </w:r>
    </w:p>
    <w:p>
      <w:pPr>
        <w:spacing w:after="100" w:before="0"/>
      </w:pPr>
      <w:r>
        <w:rPr>
          <w:b w:val="0"/>
        </w:rPr>
        <w:t>C. Always Integer</w:t>
      </w:r>
    </w:p>
    <w:p>
      <w:pPr>
        <w:spacing w:after="100" w:before="0"/>
      </w:pPr>
      <w:r>
        <w:rPr>
          <w:b w:val="0"/>
        </w:rPr>
        <w:t>D. Sometimes Rational, Sometimes Irrational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If the Rational Number is 0: 0 × √2 = 0 (which is Rational). If the Rational Number is non-zero (e.g., 2): 2 × √2 = 2√2 (which is Irrational). Because the result varies based on the choice of the rational number, the product classification is not fixed. ∴ The correct answer is Sometimes Rational, Sometimes Irrational. Alternate Method Given: A Rational Number (R) and an Irrational Number (I). Property: The product of numbers depends on the value of the Rational component. ⇒ Case 1: Let R = 0 (Rational) and I = √3 (Irrational). ⇒ Product = 0 × √3 = 0. (Result: Rational) ⇒ Case 2: Let R = 5 (Rational) and I = √3 (Irrational). ⇒ Product = 5 × √3 = 5√3. (Result: Irrational) ⇒ Conclusion: The product is not always irrational because of the Zero Property of Multiplication. ∴ The correct answer is Sometimes Rational, Sometimes Irrational. Additional Information Sum of Rational and Irrational The sum or difference of a Rational Number and an Irrational Number is always Irrational. Product of two Irrational Numbers The product of two Irrational Numbers can be Rational (e.g., √2 × √2 = 2) or Irrational (e.g., √2 × √3 = √6). Definition of Rational Number A number that can be expressed in the form p/q where p and q are integers and q ≠ 0.</w:t>
      </w:r>
    </w:p>
    <w:p>
      <w:pPr>
        <w:spacing w:before="0"/>
      </w:pPr>
      <w:r>
        <w:rPr>
          <w:b w:val="0"/>
        </w:rPr>
      </w:r>
    </w:p>
    <w:p>
      <w:pPr>
        <w:spacing w:after="100" w:line="360" w:lineRule="auto" w:before="0"/>
      </w:pPr>
      <w:r>
        <w:rPr>
          <w:b w:val="0"/>
        </w:rPr>
        <w:t>7. Three wax spheres with radii of 6 cm, 8 cm, and 10 cm are melted down and reshaped into one large solid sphere. What is the radius of this new sphere?</w:t>
      </w:r>
    </w:p>
    <w:p>
      <w:pPr>
        <w:spacing w:before="0"/>
      </w:pPr>
      <w:r>
        <w:rPr>
          <w:b w:val="0"/>
        </w:rPr>
      </w:r>
    </w:p>
    <w:p>
      <w:pPr>
        <w:spacing w:after="100" w:before="0"/>
      </w:pPr>
      <w:r>
        <w:rPr>
          <w:b w:val="0"/>
        </w:rPr>
        <w:t>A. 24 cm</w:t>
      </w:r>
    </w:p>
    <w:p>
      <w:pPr>
        <w:spacing w:after="100" w:before="0"/>
      </w:pPr>
      <w:r>
        <w:rPr>
          <w:b w:val="0"/>
        </w:rPr>
        <w:t>B. 18 cm</w:t>
      </w:r>
    </w:p>
    <w:p>
      <w:pPr>
        <w:spacing w:after="100" w:before="0"/>
      </w:pPr>
      <w:r>
        <w:rPr>
          <w:b w:val="0"/>
        </w:rPr>
        <w:t>C. 12 cm</w:t>
      </w:r>
    </w:p>
    <w:p>
      <w:pPr>
        <w:spacing w:after="100" w:before="0"/>
      </w:pPr>
      <w:r>
        <w:rPr>
          <w:b w:val="0"/>
        </w:rPr>
        <w:t>D. 14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multiple spheres are melted to form one large sphere, the sum of the cubes of the smaller radii equals the cube of the new radius. R3 = r13 + r23 + r33 R3 = 63 + 83 + 103 = 216 + 512 + 1000 = 1728 R = 12 cm (since 12 × 12 × 12 = 1728) ∴ The correct answer is 12 cm. Alternate Method Given: Radius of first sphere (r1) = 6 cm Radius of second sphere (r2) = 8 cm Radius of third sphere (r3) = 10 cm Formula Used: Volume of sphere = (4/3) × π × r3 According to the principle of conservation of volume: Total Volume of 3 spheres = Volume of new large sphere ⇒ (4/3)πr13 + (4/3)πr23 + (4/3)πr33 = (4/3)πR3 ⇒ (4/3)π (r13 + r23 + r33) = (4/3)πR3 ⇒ r13 + r23 + r33 = R3 ⇒ 63 + 83 + 103 = R3 ⇒ 216 + 512 + 1000 = R3 ⇒ 1728 = R3 ⇒ R = 3√1728 ⇒ R = 12 cm ∴ The correct answer is 12 cm. Additional Information Surface Area of Sphere The Total Surface Area of a sphere is given by the formula 4πr2, where r is the radius. Properties of Hemisphere For a hemisphere of radius r, the Volume is (2/3)πr3 and the Total Surface Area (including the base) is 3πr2. Volume Conservation In melting and reshaping problems, the total volume remains constant unless material loss is mentioned.</w:t>
      </w:r>
    </w:p>
    <w:p>
      <w:pPr>
        <w:spacing w:before="0"/>
      </w:pPr>
      <w:r>
        <w:rPr>
          <w:b w:val="0"/>
        </w:rPr>
      </w:r>
    </w:p>
    <w:p>
      <w:pPr>
        <w:spacing w:after="100" w:line="360" w:lineRule="auto" w:before="0"/>
      </w:pPr>
      <w:r>
        <w:rPr>
          <w:b w:val="0"/>
        </w:rPr>
        <w:t>8. A motorcycle covers 36.8 km using 5 liters of fuel. What is the fuel economy in km per liter?</w:t>
      </w:r>
    </w:p>
    <w:p>
      <w:pPr>
        <w:spacing w:before="0"/>
      </w:pPr>
      <w:r>
        <w:rPr>
          <w:b w:val="0"/>
        </w:rPr>
      </w:r>
    </w:p>
    <w:p>
      <w:pPr>
        <w:spacing w:after="100" w:before="0"/>
      </w:pPr>
      <w:r>
        <w:rPr>
          <w:b w:val="0"/>
        </w:rPr>
        <w:t>A. 7.28</w:t>
      </w:r>
    </w:p>
    <w:p>
      <w:pPr>
        <w:spacing w:after="100" w:before="0"/>
      </w:pPr>
      <w:r>
        <w:rPr>
          <w:b w:val="0"/>
        </w:rPr>
        <w:t>B. 7.36</w:t>
      </w:r>
    </w:p>
    <w:p>
      <w:pPr>
        <w:spacing w:after="100" w:before="0"/>
      </w:pPr>
      <w:r>
        <w:rPr>
          <w:b w:val="0"/>
        </w:rPr>
        <w:t>C. 7.44</w:t>
      </w:r>
    </w:p>
    <w:p>
      <w:pPr>
        <w:spacing w:after="100" w:before="0"/>
      </w:pPr>
      <w:r>
        <w:rPr>
          <w:b w:val="0"/>
        </w:rPr>
        <w:t>D. 7.52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 divide any number by 5, simply multiply the number by 2 and move the decimal one place to the left. Fuel Economy = 36.8 ÷ 5 Step 1: 36.8 × 2 = 73.6 Step 2: Move decimal left → 7.36 ∴ The correct answer is 7.36 km/l. Alternate Method Given: Total Distance = 36.8 km Total Fuel consumed = 5 liters Formula Used: Fuel Economy (Mileage) = Total Distance covered ÷ Total Fuel used Calculations: ⇒ Fuel Economy = 36.8 ÷ 5 ⇒ Fuel Economy = 36.8 × (1/5) ⇒ Fuel Economy = 36.8 × 0.2 ⇒ Fuel Economy = 7.36 km/l ∴ The correct answer is 7.36 km/l. Additional Information Direct Proportion For a constant efficiency, the distance covered is directly proportional to the fuel consumed (Distance = Economy × Fuel). Unit Conversion To convert km/l to miles per gallon (mpg), multiply the value by approximately 2.352 (US gallon) or 2.825 (UK gallon). Division by 5 Shortcut x ÷ 5 is equivalent to (x × 2) ÷ 10. This is always faster for mental calculation than long division.</w:t>
      </w:r>
    </w:p>
    <w:p>
      <w:pPr>
        <w:spacing w:before="0"/>
      </w:pPr>
      <w:r>
        <w:rPr>
          <w:b w:val="0"/>
        </w:rPr>
      </w:r>
    </w:p>
    <w:p>
      <w:pPr>
        <w:spacing w:after="100" w:line="360" w:lineRule="auto" w:before="0"/>
      </w:pPr>
      <w:r>
        <w:rPr>
          <w:b w:val="0"/>
        </w:rPr>
        <w:t>9. In a professional partnership, the first partner provides funding, the second handles operations and growth, and the third provides a logistics web. They split profits in a 3 : 2 : 2 ratio. If the business makes 280,000 in the opening year, what is the share for the operations partner?</w:t>
      </w:r>
    </w:p>
    <w:p>
      <w:pPr>
        <w:spacing w:before="0"/>
      </w:pPr>
      <w:r>
        <w:rPr>
          <w:b w:val="0"/>
        </w:rPr>
      </w:r>
    </w:p>
    <w:p>
      <w:pPr>
        <w:spacing w:after="100" w:before="0"/>
      </w:pPr>
      <w:r>
        <w:rPr>
          <w:b w:val="0"/>
        </w:rPr>
        <w:t>A. 60000</w:t>
      </w:r>
    </w:p>
    <w:p>
      <w:pPr>
        <w:spacing w:after="100" w:before="0"/>
      </w:pPr>
      <w:r>
        <w:rPr>
          <w:b w:val="0"/>
        </w:rPr>
        <w:t>B. 70000</w:t>
      </w:r>
    </w:p>
    <w:p>
      <w:pPr>
        <w:spacing w:after="100" w:before="0"/>
      </w:pPr>
      <w:r>
        <w:rPr>
          <w:b w:val="0"/>
        </w:rPr>
        <w:t>C. 80000</w:t>
      </w:r>
    </w:p>
    <w:p>
      <w:pPr>
        <w:spacing w:after="100" w:before="0"/>
      </w:pPr>
      <w:r>
        <w:rPr>
          <w:b w:val="0"/>
        </w:rPr>
        <w:t>D. 90000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profit is distributed in the 3 : 2 : 2 ratio for funding, operations, and logistics respectively. Sum of ratio parts = 3 + 2 + 2 = 7 parts. Value of 7 parts = 280,000 ⇒ 1 part = 280,000 ÷ 7 = 40,000. Operations partner share (2 parts) = 2 × 40,000 = 80,000. ∴ The correct answer is 80000. Alternate Method Given: Ratio of Profit Sharing = 3 : 2 : 2 Total Profit = 280,000 Formula Used: Individual Profit Share = (Individual Ratio Part ÷ Sum of Ratio Parts) × Total Profit Calculations: ⇒ Let the shares be 3x, 2x, and 2x. ⇒ 3x + 2x + 2x = 280,000 ⇒ 7x = 280,000 ⇒ x = 280,000 ÷ 7 ⇒ x = 40,000 ⇒ Operations share = 2x = 2 × 40,000 ⇒ Operations share = 80,000 ∴ The correct answer is 80000. Additional Information Partnership Profit Distribution Profits are shared based on the capital invested and the duration of the investment. General Formula: Profit1 : Profit2 = (Capital1 × Time1) : (Capital2 × Time2). Working vs. Sleeping Partner A working partner (like the operations partner) may sometimes receive a fixed salary or commission from the profit before the remaining profit is distributed among all partners according to the ratio. Ratio and Proportion Basics If a quantity Q is divided in the ratio a : b : c, the share of the second part is (b ÷ (a + b + c)) × Q.</w:t>
      </w:r>
    </w:p>
    <w:p>
      <w:pPr>
        <w:spacing w:before="0"/>
      </w:pPr>
      <w:r>
        <w:rPr>
          <w:b w:val="0"/>
        </w:rPr>
      </w:r>
    </w:p>
    <w:p>
      <w:pPr>
        <w:spacing w:after="100" w:line="360" w:lineRule="auto" w:before="0"/>
      </w:pPr>
      <w:r>
        <w:rPr>
          <w:b w:val="0"/>
        </w:rPr>
        <w:t>10. A string is divided into three segments in the ratio 2 : 3 : 5. If the longest segment measures 40 cm, what is the full length of the string?</w:t>
      </w:r>
    </w:p>
    <w:p>
      <w:pPr>
        <w:spacing w:before="0"/>
      </w:pPr>
      <w:r>
        <w:rPr>
          <w:b w:val="0"/>
        </w:rPr>
      </w:r>
    </w:p>
    <w:p>
      <w:pPr>
        <w:spacing w:after="100" w:before="0"/>
      </w:pPr>
      <w:r>
        <w:rPr>
          <w:b w:val="0"/>
        </w:rPr>
        <w:t>A. 60 cm</w:t>
      </w:r>
    </w:p>
    <w:p>
      <w:pPr>
        <w:spacing w:after="100" w:before="0"/>
      </w:pPr>
      <w:r>
        <w:rPr>
          <w:b w:val="0"/>
        </w:rPr>
        <w:t>B. 80 cm</w:t>
      </w:r>
    </w:p>
    <w:p>
      <w:pPr>
        <w:spacing w:after="100" w:before="0"/>
      </w:pPr>
      <w:r>
        <w:rPr>
          <w:b w:val="0"/>
        </w:rPr>
        <w:t>C. 100 cm</w:t>
      </w:r>
    </w:p>
    <w:p>
      <w:pPr>
        <w:spacing w:after="100" w:before="0"/>
      </w:pPr>
      <w:r>
        <w:rPr>
          <w:b w:val="0"/>
        </w:rPr>
        <w:t>D. 120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segments = 2 : 3 : 5 Longest part (5 units) = 40 cm Value of 1 unit = 40 ÷ 5 = 8 cm Total units for the string = 2 + 3 + 5 = 10 units Total full length = 10 × 8 = 80 cm ∴ The correct answer is 80 cm. Alternate Method Given: The ratio of three segments of a string = 2 : 3 : 5 Measure of the longest segment = 40 cm Formula: Total Length = Sum of all individual ratio segments ⇒ Let the lengths of the segments be 2x, 3x, and 5x respectively. ⇒ The longest segment is 5x. ⇒ 5x = 40 cm ⇒ x = 40 ÷ 5 = 8 cm ⇒ Total string length = 2x + 3x + 5x = 10x ⇒ Total length = 10 × 8 = 80 cm ∴ The correct answer is 80 cm. Additional Information Ratio Division Concept When a quantity is divided into a ratio a : b : c, the individual parts are given by (a/Total Units) × Total Value, (b/Total Units) × Total Value, and so on. Unitary Method in Ratios Finding the value of one unit (Total Value ÷ Total Ratio Parts) allows for the calculation of any specific part or the total sum efficiently. Properties of Ratios Ratios are independent of the actual units; they only represent the relative magnitude between the components of a whole.</w:t>
      </w:r>
    </w:p>
    <w:p>
      <w:pPr>
        <w:spacing w:before="0"/>
      </w:pPr>
      <w:r>
        <w:rPr>
          <w:b w:val="0"/>
        </w:rPr>
      </w:r>
    </w:p>
    <w:p>
      <w:pPr>
        <w:spacing w:after="100" w:line="360" w:lineRule="auto" w:before="0"/>
      </w:pPr>
      <w:r>
        <w:rPr>
          <w:b w:val="0"/>
        </w:rPr>
        <w:t>11. In a development project, triangular zones with side ratios 3 : 4 : 5 are mapped. If the total boundary is 120 m, calculate the total area?</w:t>
      </w:r>
    </w:p>
    <w:p>
      <w:pPr>
        <w:spacing w:before="0"/>
      </w:pPr>
      <w:r>
        <w:rPr>
          <w:b w:val="0"/>
        </w:rPr>
      </w:r>
    </w:p>
    <w:p>
      <w:pPr>
        <w:spacing w:after="100" w:before="0"/>
      </w:pPr>
      <w:r>
        <w:rPr>
          <w:b w:val="0"/>
        </w:rPr>
        <w:t>A. 720 m2</w:t>
      </w:r>
    </w:p>
    <w:p>
      <w:pPr>
        <w:spacing w:after="100" w:before="0"/>
      </w:pPr>
      <w:r>
        <w:rPr>
          <w:b w:val="0"/>
        </w:rPr>
        <w:t>B. 480 m2</w:t>
      </w:r>
    </w:p>
    <w:p>
      <w:pPr>
        <w:spacing w:after="100" w:before="0"/>
      </w:pPr>
      <w:r>
        <w:rPr>
          <w:b w:val="0"/>
        </w:rPr>
        <w:t>C. 600 m2</w:t>
      </w:r>
    </w:p>
    <w:p>
      <w:pPr>
        <w:spacing w:after="100" w:before="0"/>
      </w:pPr>
      <w:r>
        <w:rPr>
          <w:b w:val="0"/>
        </w:rPr>
        <w:t>D. 400 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ratio 3 : 4 : 5 corresponds to a Pythagorean triplet, forming a right-angled triangle. Sum of ratio parts = 3 + 4 + 5 = 12 units. Given Total boundary (Perimeter) = 120 m ⇒ 12 units = 120 m → 1 unit = 10 m. The sides are 30 m, 40 m, and 50 m. Total Area = (1/2) × base × height = (1/2) × 30 × 40 = 600 m2. ∴ The correct answer is 600 m2. Alternate Method Given: Ratio of sides = 3 : 4 : 5, Total boundary (Perimeter) = 120 m. Formula Used: Perimeter of triangle = Sum of all sides; Area of right-angled triangle = 1/2 × Base × Height. ⇒ Let the sides of the triangle be 3x, 4x, and 5x. ⇒ Perimeter = 3x + 4x + 5x = 120 ⇒ 12x = 120 ⇒ x = 10 ⇒ Side 1 (Height) = 3 × 10 = 30 m ⇒ Side 2 (Base) = 4 × 10 = 40 m ⇒ Side 3 (Hypotenuse) = 5 × 10 = 50 m ⇒ Area = 1/2 × 30 × 40 ⇒ Area = 15 × 40 = 600 m2 ∴ The correct answer is 600 m2. Additional Information Pythagorean Triplets A set of three integers a, b, c satisfying a2 + b2 = c2 always forms a right-angled triangle. Common examples include (3,4,5), (5,12,13), and (8,15,17). Heron’s Formula For any triangle with sides a, b, and c, the area is √(s(s − a)(s − b)(s − c)), where s is the semi-perimeter (a + b + c) ÷ 2. Right-Angled Triangle Properties In a right-angled triangle, the area can be calculated simply as 1/2 × product of the legs (sides forming the 90° angle).</w:t>
      </w:r>
    </w:p>
    <w:p>
      <w:pPr>
        <w:spacing w:before="0"/>
      </w:pPr>
      <w:r>
        <w:rPr>
          <w:b w:val="0"/>
        </w:rPr>
      </w:r>
    </w:p>
    <w:p>
      <w:pPr>
        <w:spacing w:after="100" w:line="360" w:lineRule="auto" w:before="0"/>
      </w:pPr>
      <w:r>
        <w:rPr>
          <w:b w:val="0"/>
        </w:rPr>
        <w:t>12. A pupil's results in Biology were 20% higher than in Chemistry.If the Chemistry score was 144, what was the Biology score?</w:t>
      </w:r>
    </w:p>
    <w:p>
      <w:pPr>
        <w:spacing w:before="0"/>
      </w:pPr>
      <w:r>
        <w:rPr>
          <w:b w:val="0"/>
        </w:rPr>
      </w:r>
    </w:p>
    <w:p>
      <w:pPr>
        <w:spacing w:after="100" w:before="0"/>
      </w:pPr>
      <w:r>
        <w:rPr>
          <w:b w:val="0"/>
        </w:rPr>
        <w:t>A. 164.8</w:t>
      </w:r>
    </w:p>
    <w:p>
      <w:pPr>
        <w:spacing w:after="100" w:before="0"/>
      </w:pPr>
      <w:r>
        <w:rPr>
          <w:b w:val="0"/>
        </w:rPr>
        <w:t>B. 176.8</w:t>
      </w:r>
    </w:p>
    <w:p>
      <w:pPr>
        <w:spacing w:after="100" w:before="0"/>
      </w:pPr>
      <w:r>
        <w:rPr>
          <w:b w:val="0"/>
        </w:rPr>
        <w:t>C. 168.8</w:t>
      </w:r>
    </w:p>
    <w:p>
      <w:pPr>
        <w:spacing w:after="100" w:before="0"/>
      </w:pPr>
      <w:r>
        <w:rPr>
          <w:b w:val="0"/>
        </w:rPr>
        <w:t>D. 172.8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Biology score is 20% higher than Chemistry, so the Multiplying Factor is 1.2 (or 120%). Biology score = Chemistry score × 1.2 Biology score = 144 × 1.2 = 172.8 ∴ The correct answer is 172.8. Alternate Method Given: Score in Chemistry = 144 Percentage increase for Biology = 20% Formula Used: New Value = Old Value + (Increase% of Old Value) Calculations: ⇒ Biology score = 144 + (20% of 144) ⇒ Biology score = 144 + (20 ÷ 100) × 144 ⇒ Biology score = 144 + (0.2 × 144) ⇒ Biology score = 144 + 28.8 ⇒ Biology score = 172.8 ∴ The correct answer is 172.8. Additional Information Percentage Increase Formula Final Value = Initial Value × (1 + r/100), where 'r' is the percentage increase rate. Base Value Concept The percentage change is always calculated on the Initial/Base value (in this case, Chemistry score). Fraction Equivalents 20% increase is equivalent to multiplying by 6/5, as 120% = 120/100 = 6/5.</w:t>
      </w:r>
    </w:p>
    <w:p>
      <w:pPr>
        <w:spacing w:before="0"/>
      </w:pPr>
      <w:r>
        <w:rPr>
          <w:b w:val="0"/>
        </w:rPr>
      </w:r>
    </w:p>
    <w:p>
      <w:pPr>
        <w:spacing w:after="100" w:line="360" w:lineRule="auto" w:before="0"/>
      </w:pPr>
      <w:r>
        <w:rPr>
          <w:b w:val="0"/>
        </w:rPr>
        <w:t>13. 12 women and 8 men can finish a task in 10 days, while 8 women and 10 men can finish it in 10 days. How many days are required for 16 women to finish it?</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17.5</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Since the time taken is the same (10 days) in both cases, the total efficiency must be equal. 12W + 8M = 8W + 10M ⇒ 4W = 2M ⇒ 1M = 2W. Convert the first group to women: 12W + 8(2W) = 28W. Using M1D1 = M2D2: 28 × 10 = 16 × Days. Days = 280 ÷ 16 = 17.5 days. ∴ The correct answer is 17.5 days. Alternate Method Given: Case 1: (12 Women + 8 Men) → 10 days Case 2: (8 Women + 10 Men) → 10 days Formula Used: Total Work = (Number of workers × Efficiency) × Time Person Days Total Work Efficiency (12W + 8M) 10 10 1 (8W + 10M) 10 1 Calculations: ⇒ Efficiency of (12W + 8M) = Efficiency of (8W + 10M) ⇒ 12W + 8M = 8W + 10M ⇒ 4W = 2M ⇒ 1 Man (M) = 2 Women (W) ⇒ Total Work in terms of women = (12W + 8 × 2W) × 10 ⇒ Total Work = (12W + 16W) × 10 = 28W × 10 = 280W ⇒ Time for 16 women = Total Work ÷ Efficiency of 16W ⇒ Time = 280W ÷ 16W ⇒ Time = 17.5 days ∴ The correct answer is 17.5 days. Additional Information Chain Rule Formula The relationship between work, men, and days is given by (M1 × D1 × H1) / W1 = (M2 × D2 × H2) / W2, where M is workers, D is days, H is hours, and W is work. Efficiency Ratio If the time taken for the same work is equal for two different groups, their rate of work (efficiencies) must be equal. Efficiency is inversely proportional to time. Work and Wages Wages are always distributed in the ratio of the work done by each person, which is the same as the ratio of their efficiencies if they work for the same duration.</w:t>
      </w:r>
    </w:p>
    <w:p>
      <w:pPr>
        <w:spacing w:before="0"/>
      </w:pPr>
      <w:r>
        <w:rPr>
          <w:b w:val="0"/>
        </w:rPr>
      </w:r>
    </w:p>
    <w:p>
      <w:pPr>
        <w:spacing w:after="100" w:line="360" w:lineRule="auto" w:before="0"/>
      </w:pPr>
      <w:r>
        <w:rPr>
          <w:b w:val="0"/>
        </w:rPr>
        <w:t>14. The mean of a set of 8 consecutive even integers is 81. What is the total of the lowest and highest integers in this set?</w:t>
      </w:r>
    </w:p>
    <w:p>
      <w:pPr>
        <w:spacing w:before="0"/>
      </w:pPr>
      <w:r>
        <w:rPr>
          <w:b w:val="0"/>
        </w:rPr>
      </w:r>
    </w:p>
    <w:p>
      <w:pPr>
        <w:spacing w:after="100" w:before="0"/>
      </w:pPr>
      <w:r>
        <w:rPr>
          <w:b w:val="0"/>
        </w:rPr>
        <w:t>A. 156</w:t>
      </w:r>
    </w:p>
    <w:p>
      <w:pPr>
        <w:spacing w:after="100" w:before="0"/>
      </w:pPr>
      <w:r>
        <w:rPr>
          <w:b w:val="0"/>
        </w:rPr>
        <w:t>B. 160</w:t>
      </w:r>
    </w:p>
    <w:p>
      <w:pPr>
        <w:spacing w:after="100" w:before="0"/>
      </w:pPr>
      <w:r>
        <w:rPr>
          <w:b w:val="0"/>
        </w:rPr>
        <w:t>C. 162</w:t>
      </w:r>
    </w:p>
    <w:p>
      <w:pPr>
        <w:spacing w:after="100" w:before="0"/>
      </w:pPr>
      <w:r>
        <w:rPr>
          <w:b w:val="0"/>
        </w:rPr>
        <w:t>D. 168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any set of numbers in Arithmetic Progression (like consecutive even integers), the Mean is always the average of the first and last terms. Mean = (Lowest + Highest) ÷ 2 81 = (Lowest + Highest) ÷ 2 Lowest + Highest = 81 × 2 = 162 ∴ The correct answer is 162. Alternate Method Given: Total integers = 8, Mean = 81. Let the 8 consecutive even integers be: x, (x + 2), (x + 4), (x + 6), (x + 8), (x + 10), (x + 12), and (x + 14). Sum of these integers = 8x + (2 + 4 + 6 + 8 + 10 + 12 + 14) ⇒ Sum = 8x + 56 ⇒ Mean = (8x + 56) ÷ 8 = x + 7 ⇒ x + 7 = 81 ⇒ x = 81 − 7 = 74 (Lowest Integer) ⇒ Highest Integer = x + 14 = 74 + 14 = 88 ⇒ Total of Lowest and Highest = 74 + 88 = 162 ∴ The correct answer is 162. Additional Information Mean of Arithmetic Progression For any sequence in AP, the Mean = Median = (First term + Last term) ÷ 2. Consecutive Even/Odd Numbers The common difference 'd' between consecutive even or consecutive odd integers is always 2. Sum of 'n' Even Numbers The sum of first 'n' consecutive even numbers is given by the formula n × (n + 1).∴ The correct answer is 162.</w:t>
      </w:r>
    </w:p>
    <w:p>
      <w:pPr>
        <w:spacing w:before="0"/>
      </w:pPr>
      <w:r>
        <w:rPr>
          <w:b w:val="0"/>
        </w:rPr>
      </w:r>
    </w:p>
    <w:p>
      <w:pPr>
        <w:spacing w:after="100" w:line="360" w:lineRule="auto" w:before="0"/>
      </w:pPr>
      <w:r>
        <w:rPr>
          <w:b w:val="0"/>
        </w:rPr>
        <w:t>15. A container with a square base of 10 cm is built in stages. The height grows in an arithmetic sequence from 8 cm in stage one to 32 cm in stage four.What is the total capacity of the container?</w:t>
      </w:r>
    </w:p>
    <w:p>
      <w:pPr>
        <w:spacing w:before="0"/>
      </w:pPr>
      <w:r>
        <w:rPr>
          <w:b w:val="0"/>
        </w:rPr>
      </w:r>
    </w:p>
    <w:p>
      <w:pPr>
        <w:spacing w:after="100" w:before="0"/>
      </w:pPr>
      <w:r>
        <w:rPr>
          <w:b w:val="0"/>
        </w:rPr>
        <w:t>A. 6400 cm3</w:t>
      </w:r>
    </w:p>
    <w:p>
      <w:pPr>
        <w:spacing w:after="100" w:before="0"/>
      </w:pPr>
      <w:r>
        <w:rPr>
          <w:b w:val="0"/>
        </w:rPr>
        <w:t>B. 7600 cm3</w:t>
      </w:r>
    </w:p>
    <w:p>
      <w:pPr>
        <w:spacing w:after="100" w:before="0"/>
      </w:pPr>
      <w:r>
        <w:rPr>
          <w:b w:val="0"/>
        </w:rPr>
        <w:t>C. 8000 cm3</w:t>
      </w:r>
    </w:p>
    <w:p>
      <w:pPr>
        <w:spacing w:after="100" w:before="0"/>
      </w:pPr>
      <w:r>
        <w:rPr>
          <w:b w:val="0"/>
        </w:rPr>
        <w:t>D. 9600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Side of the square base = 10 cm Height in Step 1 = 8 cm Height in Step 4 = 32 cm Total number of steps = 4 (in Arithmetic Progression) Formula Used: Volume = Base Area × Height Sum of an Arithmetic Progression = (n/2) × (a + l) Total capacity = Sum of the volumes of all the steps Calculation: ⇒ Base area = 10 × 10 = 100 cm2 ⇒ Common difference, d = (32 − 8) ÷ (4 − 1) ⇒ d = 24 ÷ 3 = 8 cm ⇒ Heights of the steps = 8 cm, 16 cm, 24 cm, 32 cm ⇒ Total height = (4 ÷ 2) × (8 + 32) ⇒ = 2 × 40 ⇒ = 80 cm ⇒ Total capacity = 100 × 80 ⇒ = 8000 cm3 ∴ The correct answer is 8000 cm3.</w:t>
      </w:r>
    </w:p>
    <w:p>
      <w:pPr>
        <w:spacing w:before="0"/>
      </w:pPr>
      <w:r>
        <w:rPr>
          <w:b w:val="0"/>
        </w:rPr>
      </w:r>
    </w:p>
    <w:p>
      <w:pPr>
        <w:spacing w:after="100" w:line="360" w:lineRule="auto" w:before="0"/>
      </w:pPr>
      <w:r>
        <w:rPr>
          <w:b w:val="0"/>
        </w:rPr>
        <w:t>16. A vat contains 120 litres of a chemical mixture with acid and water in a 5:1 ratio. If 24 litres of this mixture are swapped for pure water, what is the resulting ratio?</w:t>
      </w:r>
    </w:p>
    <w:p>
      <w:pPr>
        <w:spacing w:before="0"/>
      </w:pPr>
      <w:r>
        <w:rPr>
          <w:b w:val="0"/>
        </w:rPr>
      </w:r>
    </w:p>
    <w:p>
      <w:pPr>
        <w:spacing w:after="100" w:before="0"/>
      </w:pPr>
      <w:r>
        <w:rPr>
          <w:b w:val="0"/>
        </w:rPr>
        <w:t>A. 2 : 1</w:t>
      </w:r>
    </w:p>
    <w:p>
      <w:pPr>
        <w:spacing w:after="100" w:before="0"/>
      </w:pPr>
      <w:r>
        <w:rPr>
          <w:b w:val="0"/>
        </w:rPr>
        <w:t>B. 2:3</w:t>
      </w:r>
    </w:p>
    <w:p>
      <w:pPr>
        <w:spacing w:after="100" w:before="0"/>
      </w:pPr>
      <w:r>
        <w:rPr>
          <w:b w:val="0"/>
        </w:rPr>
        <w:t>C. 3:1</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Remaining Acid = Initial Acid × (Remaining Mixture / Total Mixture) Remaining Acid = (120 × 5/6) × (96 / 120) = 100 × 4/5 = 80 L Since the total volume remains 120 L after swapping, Water = 120 − 80 = 40 L Resulting Ratio (Acid : Water) = 80 : 40 = 2 : 1 ∴ The correct answer is 2 : 1. Alternate Method Given: Initial total mixture = 120 L, Acid : Water ratio = 5 : 1, Amount swapped = 24 L. ⇒ Initial Acid = (5/6) × 120 = 100 L ⇒ Initial Water = (1/6) × 120 = 20 L ⇒ When 24 L of mixture is removed, Acid removed = (5/6) × 24 = 20 L ⇒ Water removed = (1/6) × 24 = 4 L ⇒ Remaining Acid = 100 − 20 = 80 L ⇒ Remaining Water = 20 − 4 = 16 L ⇒ Final Water after adding 24 L of pure water = 16 + 24 = 40 L ⇒ Resulting Ratio = 80 : 40 = 2 : 1 ∴ The correct answer is 2 : 1. Additional Information Proportionality in Mixtures When a part of a homogeneous mixture is removed, the ratio of the components in the remaining portion remains the same as the initial ratio. Replacement Formula For a quantity Q replaced n times by a volume x from total volume V: Final Amount = Q × (1 − x/V)n. Concentration Concept Final Concentration = (Initial Concentration × Volume Remaining) / Final Total Volume.</w:t>
      </w:r>
    </w:p>
    <w:p>
      <w:pPr>
        <w:spacing w:before="0"/>
      </w:pPr>
      <w:r>
        <w:rPr>
          <w:b w:val="0"/>
        </w:rPr>
      </w:r>
    </w:p>
    <w:p>
      <w:pPr>
        <w:spacing w:after="100" w:line="360" w:lineRule="auto" w:before="0"/>
      </w:pPr>
      <w:r>
        <w:rPr>
          <w:b w:val="0"/>
        </w:rPr>
        <w:t>17. Given the trigonometric value cotA = 14/48, calculate the value of cosecA ?</w:t>
      </w:r>
    </w:p>
    <w:p>
      <w:pPr>
        <w:spacing w:before="0"/>
      </w:pPr>
      <w:r>
        <w:rPr>
          <w:b w:val="0"/>
        </w:rPr>
      </w:r>
    </w:p>
    <w:p>
      <w:pPr>
        <w:spacing w:after="100" w:before="0"/>
      </w:pPr>
      <w:r>
        <w:rPr>
          <w:b w:val="0"/>
        </w:rPr>
        <w:t>A. 50/14</w:t>
      </w:r>
    </w:p>
    <w:p>
      <w:pPr>
        <w:spacing w:after="100" w:before="0"/>
      </w:pPr>
      <w:r>
        <w:rPr>
          <w:b w:val="0"/>
        </w:rPr>
        <w:t>B. 25/24</w:t>
      </w:r>
    </w:p>
    <w:p>
      <w:pPr>
        <w:spacing w:after="100" w:before="0"/>
      </w:pPr>
      <w:r>
        <w:rPr>
          <w:b w:val="0"/>
        </w:rPr>
        <w:t>C. 25/7</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Given cot A = 14/48, which simplifies to 7/24. In a right-angled triangle, cot A = Base / Perpendicular. Thus, Base = 7 and Perpendicular = 24. Using the standard Pythagorean triplet (7, 24, 25), the Hypotenuse is 25. Therefore, cosec A = Hypotenuse / Perpendicular = 25/24. ∴ The correct answer is 25/24. Alternate Method Given: cot A = 14/48 Formula used: cosec2 A = 1 + cot2 A Step-by-step calculations: ⇒ cot A = 14/48 = 7/24 ⇒ cosec2 A = 1 + (7/24)2 ⇒ cosec2 A = 1 + 49/576 ⇒ cosec2 A = (576 + 49) / 576 ⇒ cosec2 A = 625 / 576 ⇒ cosec A = √(625 / 576) ⇒ cosec A = 25/24 ∴ The correct answer is 25/24. Additional Information Fundamental Trigonometric Identities Three basic identities are sin2 A + cos2 A = 1, 1 + tan2 A = sec2 A, and 1 + cot2 A = cosec2 A. Reciprocal Relations The reciprocal of sin A is cosec A, cos A is sec A, and tan A is cot A. Pythagorean Triplets Common sets of integers (a, b, c) such that a2 + b2 = c2, like (3, 4, 5), (5, 12, 13), (7, 24, 25), and (8, 15, 17).</w:t>
      </w:r>
    </w:p>
    <w:p>
      <w:pPr>
        <w:spacing w:before="0"/>
      </w:pPr>
      <w:r>
        <w:rPr>
          <w:b w:val="0"/>
        </w:rPr>
      </w:r>
    </w:p>
    <w:p>
      <w:pPr>
        <w:spacing w:after="100" w:line="360" w:lineRule="auto" w:before="0"/>
      </w:pPr>
      <w:r>
        <w:rPr>
          <w:b w:val="0"/>
        </w:rPr>
        <w:t>18. Find the coordinates of the intersection for the equations: y = 6x - 8 and y = -2x + 4?</w:t>
      </w:r>
    </w:p>
    <w:p>
      <w:pPr>
        <w:spacing w:before="0"/>
      </w:pPr>
      <w:r>
        <w:rPr>
          <w:b w:val="0"/>
        </w:rPr>
      </w:r>
    </w:p>
    <w:p>
      <w:pPr>
        <w:spacing w:after="100" w:before="0"/>
      </w:pPr>
      <w:r>
        <w:rPr>
          <w:b w:val="0"/>
        </w:rPr>
        <w:t>A. (1, -1)</w:t>
      </w:r>
    </w:p>
    <w:p>
      <w:pPr>
        <w:spacing w:after="100" w:before="0"/>
      </w:pPr>
      <w:r>
        <w:rPr>
          <w:b w:val="0"/>
        </w:rPr>
        <w:t>B. (0, 2)</w:t>
      </w:r>
    </w:p>
    <w:p>
      <w:pPr>
        <w:spacing w:after="100" w:before="0"/>
      </w:pPr>
      <w:r>
        <w:rPr>
          <w:b w:val="0"/>
        </w:rPr>
        <w:t>C. (1.5, 1)</w:t>
      </w:r>
    </w:p>
    <w:p>
      <w:pPr>
        <w:spacing w:after="100" w:before="0"/>
      </w:pPr>
      <w:r>
        <w:rPr>
          <w:b w:val="0"/>
        </w:rPr>
        <w:t>D. (1.5,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Equation 1: y = 6x - 8 Equation 2: y = -2x + 4 Formula Used: To find the point of intersection, equate the two equations: 6x - 8 = -2x + 4 Substitute the value of x into either equation to find y. Calculation: ⇒ 6x - 8 = -2x + 4 ⇒ 6x + 2x = 4 + 8 ⇒ 8x = 12 ⇒ x = 12 / 8 ⇒ x = 1.5 Substituting x = 1.5 into y = 6x - 8: ⇒ y = 6(1.5) - 8 ⇒ y = 9 - 8 ⇒ y = 1 ∴ The correct answer is (1.5, 1).</w:t>
      </w:r>
    </w:p>
    <w:p>
      <w:pPr>
        <w:spacing w:before="0"/>
      </w:pPr>
      <w:r>
        <w:rPr>
          <w:b w:val="0"/>
        </w:rPr>
      </w:r>
    </w:p>
    <w:p>
      <w:pPr>
        <w:spacing w:after="100" w:line="360" w:lineRule="auto" w:before="0"/>
      </w:pPr>
      <w:r>
        <w:rPr>
          <w:b w:val="0"/>
        </w:rPr>
        <w:t>19. When a line crosses two parallel paths, an alternate interior angle is found to be 115° .What is the value of the angle located opposite to it on the alternate interior side?</w:t>
      </w:r>
    </w:p>
    <w:p>
      <w:pPr>
        <w:spacing w:before="0"/>
      </w:pPr>
      <w:r>
        <w:rPr>
          <w:b w:val="0"/>
        </w:rPr>
      </w:r>
    </w:p>
    <w:p>
      <w:pPr>
        <w:spacing w:after="100" w:before="0"/>
      </w:pPr>
      <w:r>
        <w:rPr>
          <w:b w:val="0"/>
        </w:rPr>
        <w:t>A. 65</w:t>
      </w:r>
    </w:p>
    <w:p>
      <w:pPr>
        <w:spacing w:after="100" w:before="0"/>
      </w:pPr>
      <w:r>
        <w:rPr>
          <w:b w:val="0"/>
        </w:rPr>
        <w:t>B. 90</w:t>
      </w:r>
    </w:p>
    <w:p>
      <w:pPr>
        <w:spacing w:after="100" w:before="0"/>
      </w:pPr>
      <w:r>
        <w:rPr>
          <w:b w:val="0"/>
        </w:rPr>
        <w:t>C. 180</w:t>
      </w:r>
    </w:p>
    <w:p>
      <w:pPr>
        <w:spacing w:after="100" w:before="0"/>
      </w:pPr>
      <w:r>
        <w:rPr>
          <w:b w:val="0"/>
        </w:rPr>
        <w:t>D. 115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Parallel lines are intersected by a transversal. Alternate interior angle 1 = 115° Formula Used: When a transversal intersects two parallel lines, alternate interior angles are equal. Calculation: ⇒ Let Angle 1 and Angle 2 be a pair of alternate interior angles. ⇒ Angle 1 = 115° ⇒ Angle 2 = Angle 1 ⇒ Angle 2 = 115° ∴ The correct answer is 115°.</w:t>
      </w:r>
    </w:p>
    <w:p>
      <w:pPr>
        <w:spacing w:before="0"/>
      </w:pPr>
      <w:r>
        <w:rPr>
          <w:b w:val="0"/>
        </w:rPr>
      </w:r>
    </w:p>
    <w:p>
      <w:pPr>
        <w:spacing w:after="100" w:line="360" w:lineRule="auto" w:before="0"/>
      </w:pPr>
      <w:r>
        <w:rPr>
          <w:b w:val="0"/>
        </w:rPr>
        <w:t>20. If triangle ABC is similar to triangle XYZ and side lengths are AB = 8 cm, BC = 12 cm, XY = 16 cm, find the length of YZ?</w:t>
      </w:r>
    </w:p>
    <w:p>
      <w:pPr>
        <w:spacing w:before="0"/>
      </w:pPr>
      <w:r>
        <w:rPr>
          <w:b w:val="0"/>
        </w:rPr>
      </w:r>
    </w:p>
    <w:p>
      <w:pPr>
        <w:spacing w:after="100" w:before="0"/>
      </w:pPr>
      <w:r>
        <w:rPr>
          <w:b w:val="0"/>
        </w:rPr>
        <w:t>A. 20 cm</w:t>
      </w:r>
    </w:p>
    <w:p>
      <w:pPr>
        <w:spacing w:after="100" w:before="0"/>
      </w:pPr>
      <w:r>
        <w:rPr>
          <w:b w:val="0"/>
        </w:rPr>
        <w:t>B. 24 cm</w:t>
      </w:r>
    </w:p>
    <w:p>
      <w:pPr>
        <w:spacing w:after="100" w:before="0"/>
      </w:pPr>
      <w:r>
        <w:rPr>
          <w:b w:val="0"/>
        </w:rPr>
        <w:t>C. 28 cm</w:t>
      </w:r>
    </w:p>
    <w:p>
      <w:pPr>
        <w:spacing w:after="100" w:before="0"/>
      </w:pPr>
      <w:r>
        <w:rPr>
          <w:b w:val="0"/>
        </w:rPr>
        <w:t>D. 32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similar triangles, the ratio of corresponding sides is constant. Ratio of sides AB and XY = 16 ÷ 8 = 2 Since the second triangle is twice the size of the first, YZ = BC × 2 YZ = 12 × 2 = 24 cm ∴ The correct answer is 24 cm. Alternate Method Given: Side AB = 8 cm, Side BC = 12 cm Side XY = 16 cm, ΔABC ∼ ΔXYZ Formula Used: For similar triangles, the ratios of the lengths of their corresponding sides are equal: AB / XY = BC / YZ = AC / XZ Calculations: ⇒ AB / XY = BC / YZ ⇒ 8 / 16 = 12 / YZ ⇒ 1 / 2 = 12 / YZ ⇒ YZ = 12 × 2 ⇒ YZ = 24 cm ∴ The correct answer is 24 cm. Additional Information Area Ratio Property The ratio of the areas of two similar triangles is equal to the square of the ratio of their corresponding sides: Area1 / Area2 = (s1 / s2)2. Perimeter Ratio Property The ratio of the perimeters of two similar triangles is equal to the ratio of their corresponding sides: P1 / P2 = s1 / s2. Similarity Criteria Triangles are similar if they satisfy AA (two angles equal), SAS (two sides proportional and included angle equal), or SSS (all three sides proportional).</w:t>
      </w:r>
    </w:p>
    <w:p>
      <w:pPr>
        <w:spacing w:before="0"/>
      </w:pPr>
      <w:r>
        <w:rPr>
          <w:b w:val="0"/>
        </w:rPr>
      </w:r>
    </w:p>
    <w:p>
      <w:pPr>
        <w:spacing w:after="100" w:line="360" w:lineRule="auto" w:before="0"/>
      </w:pPr>
      <w:r>
        <w:rPr>
          <w:b w:val="0"/>
        </w:rPr>
        <w:t>21. Given that x = 2 + √3, find the value of x - 1/x.</w:t>
      </w:r>
    </w:p>
    <w:p>
      <w:pPr>
        <w:spacing w:before="0"/>
      </w:pPr>
      <w:r>
        <w:rPr>
          <w:b w:val="0"/>
        </w:rPr>
      </w:r>
    </w:p>
    <w:p>
      <w:pPr>
        <w:spacing w:after="100" w:before="0"/>
      </w:pPr>
      <w:r>
        <w:rPr>
          <w:b w:val="0"/>
        </w:rPr>
        <w:t>A. 2√3</w:t>
      </w:r>
    </w:p>
    <w:p>
      <w:pPr>
        <w:spacing w:after="100" w:before="0"/>
      </w:pPr>
      <w:r>
        <w:rPr>
          <w:b w:val="0"/>
        </w:rPr>
        <w:t>B. 4√3</w:t>
      </w:r>
    </w:p>
    <w:p>
      <w:pPr>
        <w:spacing w:after="100" w:before="0"/>
      </w:pPr>
      <w:r>
        <w:rPr>
          <w:b w:val="0"/>
        </w:rPr>
        <w:t>C. 6√2</w:t>
      </w:r>
    </w:p>
    <w:p>
      <w:pPr>
        <w:spacing w:after="100" w:before="0"/>
      </w:pPr>
      <w:r>
        <w:rPr>
          <w:b w:val="0"/>
        </w:rPr>
        <w:t>D. 10√3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any irrational number x = a + √b, if a2 − b = 1, then the reciprocal 1/x = a − √b. Here, a = 2 and b = 3. Checking the condition: 22 − 3 = 4 − 3 = 1. Thus, 1/x = 2 − √3. Substituting values: x − 1/x = (2 + √3) − (2 − √3) = 2√3. ∴ The correct answer is 2√3. Alternate Method Given: x = 2 + √3 Formula Used: Rationalization of the denominator using the conjugate. ⇒ 1/x = 1 / (2 + √3) ⇒ Rationalizing: (1 × (2 − √3)) / ((2 + √3) × (2 − √3)) ⇒ 1/x = (2 − √3) / (22 − (√3)2) ⇒ 1/x = (2 − √3) / (4 − 3) = 2 − √3 ⇒ Now, x − 1/x = (2 + √3) − (2 − √3) ⇒ x − 1/x = 2 + √3 − 2 + √3 = 2√3 ∴ The correct answer is 2√3. Additional Information Conjugate Surds For a surd expression (a + √b), its conjugate is (a − √b). The product of a surd and its conjugate is always a rational number: (a + √b)(a − √b) = a2 − b. Reciprocal Property If x = a + √b and a2 − b = 1, then x + 1/x = 2a and x − 1/x = 2√b. This property significantly speeds up calculations in algebraic identity problems. Rationalization Rationalization is the process of removing radicals from the denominator of a fraction by multiplying the numerator and denominator by the conjugate of the denominator.</w:t>
      </w:r>
    </w:p>
    <w:p>
      <w:pPr>
        <w:spacing w:before="0"/>
      </w:pPr>
      <w:r>
        <w:rPr>
          <w:b w:val="0"/>
        </w:rPr>
      </w:r>
    </w:p>
    <w:p>
      <w:pPr>
        <w:spacing w:after="100" w:line="360" w:lineRule="auto" w:before="0"/>
      </w:pPr>
      <w:r>
        <w:rPr>
          <w:b w:val="0"/>
        </w:rPr>
        <w:t>22. A ring has a radius of 10 cm, containing a string measuring 16 cm across.What is the span from the ring's center to the string?</w:t>
      </w:r>
    </w:p>
    <w:p>
      <w:pPr>
        <w:spacing w:before="0"/>
      </w:pPr>
      <w:r>
        <w:rPr>
          <w:b w:val="0"/>
        </w:rPr>
      </w:r>
    </w:p>
    <w:p>
      <w:pPr>
        <w:spacing w:after="100" w:before="0"/>
      </w:pPr>
      <w:r>
        <w:rPr>
          <w:b w:val="0"/>
        </w:rPr>
        <w:t>A. 6 cm</w:t>
      </w:r>
    </w:p>
    <w:p>
      <w:pPr>
        <w:spacing w:after="100" w:before="0"/>
      </w:pPr>
      <w:r>
        <w:rPr>
          <w:b w:val="0"/>
        </w:rPr>
        <w:t>B. 8 cm</w:t>
      </w:r>
    </w:p>
    <w:p>
      <w:pPr>
        <w:spacing w:after="100" w:before="0"/>
      </w:pPr>
      <w:r>
        <w:rPr>
          <w:b w:val="0"/>
        </w:rPr>
        <w:t>C. 10 cm</w:t>
      </w:r>
    </w:p>
    <w:p>
      <w:pPr>
        <w:spacing w:after="100" w:before="0"/>
      </w:pPr>
      <w:r>
        <w:rPr>
          <w:b w:val="0"/>
        </w:rPr>
        <w:t>D. 12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radius, the distance from the center, and half the chord length always form a right-angled triangle. Half the length of the string (chord) = 16 ÷ 2 = 8 cm. Radius of the ring = 10 cm. Using the standard Pythagorean triplet (6, 8, 10): if the hypotenuse is 10 and one side is 8, the third side must be 6. The span from the center is 6 cm. ∴ The correct answer is 6 cm. Alternate Method Given: ⇒ Radius (r) of the ring = 10 cm ⇒ Length of the string (chord AB) = 16 cm Calculations: ⇒ Let O be the center and AB be the string. ⇒ Let OM be the perpendicular distance from the center to the string. ⇒ The perpendicular from the center bisects the chord: AM = MB = 16 ÷ 2 = 8 cm. ⇒ In right-angled triangle OMA, by Pythagoras theorem: ⇒ OA2 = OM2 + AM2 ⇒ 102 = OM2 + 82 ⇒ 100 = OM2 + 64 ⇒ OM2 = 100 − 64 = 36 ⇒ OM = √36 = 6 cm ∴ The correct answer is 6 cm. Additional Information Perpendicular Bisector Property The perpendicular distance from the center of a circle to a chord always bisects the chord into two equal halves. Chord Length Formula The length of a chord can be calculated using the formula L = 2 × √(r2 − d2), where r is the radius and d is the distance from the center. Pythagorean Triplets Common triplets like (3, 4, 5), (5, 12, 13), and (8, 15, 17) or their multiples (6, 8, 10) are frequently used in circle-chord geometry problems.</w:t>
      </w:r>
    </w:p>
    <w:p>
      <w:pPr>
        <w:spacing w:before="0"/>
      </w:pPr>
      <w:r>
        <w:rPr>
          <w:b w:val="0"/>
        </w:rPr>
      </w:r>
    </w:p>
    <w:p>
      <w:pPr>
        <w:spacing w:after="100" w:line="360" w:lineRule="auto" w:before="0"/>
      </w:pPr>
      <w:r>
        <w:rPr>
          <w:b w:val="0"/>
        </w:rPr>
        <w:t>23. A circle has a radius of 24 cm.Two lines are drawn from the center such that the chord linking their tips is 24 cm.What is the area of the smaller segment created?</w:t>
      </w:r>
    </w:p>
    <w:p>
      <w:pPr>
        <w:spacing w:before="0"/>
      </w:pPr>
      <w:r>
        <w:rPr>
          <w:b w:val="0"/>
        </w:rPr>
      </w:r>
    </w:p>
    <w:p>
      <w:pPr>
        <w:spacing w:after="100" w:before="0"/>
      </w:pPr>
      <w:r>
        <w:rPr>
          <w:b w:val="0"/>
        </w:rPr>
        <w:t>A. 96π - 144√3</w:t>
      </w:r>
    </w:p>
    <w:p>
      <w:pPr>
        <w:spacing w:after="100" w:before="0"/>
      </w:pPr>
      <w:r>
        <w:rPr>
          <w:b w:val="0"/>
        </w:rPr>
        <w:t>B. 48π - 36√3</w:t>
      </w:r>
    </w:p>
    <w:p>
      <w:pPr>
        <w:spacing w:after="100" w:before="0"/>
      </w:pPr>
      <w:r>
        <w:rPr>
          <w:b w:val="0"/>
        </w:rPr>
        <w:t>C. 192π - 144√3</w:t>
      </w:r>
    </w:p>
    <w:p>
      <w:pPr>
        <w:spacing w:after="100" w:before="0"/>
      </w:pPr>
      <w:r>
        <w:rPr>
          <w:b w:val="0"/>
        </w:rPr>
        <w:t>D. 96π - 72√3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Radius of the circle (r) = 24 cm Chord AB = 24 cm Formula Used: Chord = 2 × Radius × sin(θ/2) Area of a sector = (θ/360) × π × r2 Area of a triangle = (1/2) × a × b × sinθ Area of the smaller segment = Area of sector − Area of triangle Calculation: Using the chord formula: ⇒ 24 = 2 × 24 × sin(θ/2) ⇒ 24 = 48 × sin(θ/2) ⇒ sin(θ/2) = 1/2 ⇒ θ/2 = 30° ⇒ θ = 60° Area of sector AOB ⇒ (60/360) × π × 242 ⇒ (1/6) × π × 576 ⇒ 96π cm2 Area of triangle AOB ⇒ (1/2) × 24 × 24 × sin60° ⇒ (1/2) × 24 × 24 × (√3/2) ⇒ 144√3 cm2 Area of the smaller segment ⇒ 96π − 144√3 cm2 ∴ The area of the smaller segment is (96π − 144√3) cm2.</w:t>
      </w:r>
    </w:p>
    <w:p>
      <w:pPr>
        <w:spacing w:before="0"/>
      </w:pPr>
      <w:r>
        <w:rPr>
          <w:b w:val="0"/>
        </w:rPr>
      </w:r>
    </w:p>
    <w:p>
      <w:pPr>
        <w:spacing w:after="100" w:line="360" w:lineRule="auto" w:before="0"/>
      </w:pPr>
      <w:r>
        <w:rPr>
          <w:b w:val="0"/>
        </w:rPr>
        <w:t>24. If sin x = 0.6 and x lies in the first quadrant (0, π/2), find the value of sin 2x + cos 2x.</w:t>
      </w:r>
    </w:p>
    <w:p>
      <w:pPr>
        <w:spacing w:before="0"/>
      </w:pPr>
      <w:r>
        <w:rPr>
          <w:b w:val="0"/>
        </w:rPr>
      </w:r>
    </w:p>
    <w:p>
      <w:pPr>
        <w:spacing w:after="100" w:before="0"/>
      </w:pPr>
      <w:r>
        <w:rPr>
          <w:b w:val="0"/>
        </w:rPr>
        <w:t>A. 2.68</w:t>
      </w:r>
    </w:p>
    <w:p>
      <w:pPr>
        <w:spacing w:after="100" w:before="0"/>
      </w:pPr>
      <w:r>
        <w:rPr>
          <w:b w:val="0"/>
        </w:rPr>
        <w:t>B. 0.52</w:t>
      </w:r>
    </w:p>
    <w:p>
      <w:pPr>
        <w:spacing w:after="100" w:before="0"/>
      </w:pPr>
      <w:r>
        <w:rPr>
          <w:b w:val="0"/>
        </w:rPr>
        <w:t>C. 0.68</w:t>
      </w:r>
    </w:p>
    <w:p>
      <w:pPr>
        <w:spacing w:after="100" w:before="0"/>
      </w:pPr>
      <w:r>
        <w:rPr>
          <w:b w:val="0"/>
        </w:rPr>
        <w:t>D. 1.24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Given sin x = 0.6, for a standard 3-4-5 triangle, cos x = 0.8. Apply double angle formulas directly: sin 2x = 2 × 0.6 × 0.8 = 0.96. cos 2x = 1 − 2 × (0.6)2 = 1 − 0.72 = 0.28. Sum = 0.96 + 0.28 = 1.24. ∴ The correct answer is 1.24. Alternate Method Given: sin x = 0.6 = 3/5, where 0 First Quadrant). Formula Used: 1. sin2 x + cos2 x = 1 2. sin 2x = 2 sin x cos x 3. cos 2x = 1 − 2 sin2 x Calculations: ⇒ cos2 x = 1 − sin2 x = 1 − (0.6)2 ⇒ cos2 x = 1 − 0.36 = 0.64 ⇒ cos x = √0.64 = 0.8 (Positive because x is in Quadrant I) ⇒ sin 2x = 2 × 0.6 × 0.8 = 0.96 ⇒ cos 2x = 1 − 2 × (0.6)2 = 1 − 2 × 0.36 = 1 − 0.72 = 0.28 ⇒ sin 2x + cos 2x = 0.96 + 0.28 ⇒ sin 2x + cos 2x = 1.24 ∴ The correct answer is 1.24. Additional Information Double Angle Identities sin 2x = 2 sin x cos x | cos 2x = cos2 x − sin2 x = 2 cos2 x − 1 = 1 − 2 sin2 x. Quadrant Rules (ASTC) In the First Quadrant (0 to 90°), all trigonometric ratios (sin, cos, tan, etc.) are positive. Pythagorean Triplet A triangle with sides in the ratio 3:4:5 is a right-angled triangle, where sin θ = 3/5 implies cos θ = 4/5.</w:t>
      </w:r>
    </w:p>
    <w:p>
      <w:pPr>
        <w:spacing w:before="0"/>
      </w:pPr>
      <w:r>
        <w:rPr>
          <w:b w:val="0"/>
        </w:rPr>
      </w:r>
    </w:p>
    <w:p>
      <w:pPr>
        <w:spacing w:after="100" w:line="360" w:lineRule="auto" w:before="0"/>
      </w:pPr>
      <w:r>
        <w:rPr>
          <w:b w:val="0"/>
        </w:rPr>
        <w:t>25. Calculate the product of 24.690 and 0.134. Round your answer to four decimal places.</w:t>
      </w:r>
    </w:p>
    <w:p>
      <w:pPr>
        <w:spacing w:before="0"/>
      </w:pPr>
      <w:r>
        <w:rPr>
          <w:b w:val="0"/>
        </w:rPr>
      </w:r>
    </w:p>
    <w:p>
      <w:pPr>
        <w:spacing w:after="100" w:before="0"/>
      </w:pPr>
      <w:r>
        <w:rPr>
          <w:b w:val="0"/>
        </w:rPr>
        <w:t>A. 3.3085</w:t>
      </w:r>
    </w:p>
    <w:p>
      <w:pPr>
        <w:spacing w:after="100" w:before="0"/>
      </w:pPr>
      <w:r>
        <w:rPr>
          <w:b w:val="0"/>
        </w:rPr>
        <w:t>B. 3.3084</w:t>
      </w:r>
    </w:p>
    <w:p>
      <w:pPr>
        <w:spacing w:after="100" w:before="0"/>
      </w:pPr>
      <w:r>
        <w:rPr>
          <w:b w:val="0"/>
        </w:rPr>
        <w:t>C. 3.3086</w:t>
      </w:r>
    </w:p>
    <w:p>
      <w:pPr>
        <w:spacing w:after="100" w:before="0"/>
      </w:pPr>
      <w:r>
        <w:rPr>
          <w:b w:val="0"/>
        </w:rPr>
        <w:t>D. 3.3087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Number 1 = 24.690 Number 2 = 0.134 Formula Used: Product = Number 1 × Number 2 Calculation: ⇒ 24.690 × 0.134 ⇒ (24.690 × 134) ÷ 1000 ⇒ (3308.46) ÷ 1000 ⇒ 3.30846 ⇒ Rounded to 4 decimal places = 3.3085 ∴ The correct answer is 3.3085.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