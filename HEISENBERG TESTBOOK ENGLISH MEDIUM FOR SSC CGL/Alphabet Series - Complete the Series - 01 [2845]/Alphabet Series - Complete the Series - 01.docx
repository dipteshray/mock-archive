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letter will replace the question mark (?) in the following series? B, E, H, K, N,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</w:t>
      </w:r>
    </w:p>
    <w:p>
      <w:pPr>
        <w:spacing w:after="100" w:before="0"/>
      </w:pPr>
      <w:r>
        <w:rPr>
          <w:b w:val="0"/>
        </w:rPr>
        <w:t>B. P</w:t>
      </w:r>
    </w:p>
    <w:p>
      <w:pPr>
        <w:spacing w:after="100" w:before="0"/>
      </w:pPr>
      <w:r>
        <w:rPr>
          <w:b w:val="0"/>
        </w:rPr>
        <w:t>C. Q</w:t>
      </w:r>
    </w:p>
    <w:p>
      <w:pPr>
        <w:spacing w:after="100" w:before="0"/>
      </w:pPr>
      <w:r>
        <w:rPr>
          <w:b w:val="0"/>
        </w:rPr>
        <w:t>D. 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Hence, “Q”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Which letter-cluster will replace the question mark (?) in the following series ? EBF, JGK, OLP,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YVC</w:t>
      </w:r>
    </w:p>
    <w:p>
      <w:pPr>
        <w:spacing w:after="100" w:before="0"/>
      </w:pPr>
      <w:r>
        <w:rPr>
          <w:b w:val="0"/>
        </w:rPr>
        <w:t>B. TQU</w:t>
      </w:r>
    </w:p>
    <w:p>
      <w:pPr>
        <w:spacing w:after="100" w:before="0"/>
      </w:pPr>
      <w:r>
        <w:rPr>
          <w:b w:val="0"/>
        </w:rPr>
        <w:t>C. ZWC</w:t>
      </w:r>
    </w:p>
    <w:p>
      <w:pPr>
        <w:spacing w:after="100" w:before="0"/>
      </w:pPr>
      <w:r>
        <w:rPr>
          <w:b w:val="0"/>
        </w:rPr>
        <w:t>D. AXE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the correct answer is "TQU".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letter-cluster from among the given options that can replace the question mark (?) in the following series. AKRW, DNUZ, GQXC,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CZWR</w:t>
      </w:r>
    </w:p>
    <w:p>
      <w:pPr>
        <w:spacing w:after="100" w:before="0"/>
      </w:pPr>
      <w:r>
        <w:rPr>
          <w:b w:val="0"/>
        </w:rPr>
        <w:t>B. ISZE</w:t>
      </w:r>
    </w:p>
    <w:p>
      <w:pPr>
        <w:spacing w:after="100" w:before="0"/>
      </w:pPr>
      <w:r>
        <w:rPr>
          <w:b w:val="0"/>
        </w:rPr>
        <w:t>C. TJAA</w:t>
      </w:r>
    </w:p>
    <w:p>
      <w:pPr>
        <w:spacing w:after="100" w:before="0"/>
      </w:pPr>
      <w:r>
        <w:rPr>
          <w:b w:val="0"/>
        </w:rPr>
        <w:t>D. JTAF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(3) is added to the position value according to English alphabetic series. So,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of the following letter-clusters will replace the question mark (?) in the given series to make it logically complete? ACF, DFI, GIL, JLO,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NOM</w:t>
      </w:r>
    </w:p>
    <w:p>
      <w:pPr>
        <w:spacing w:after="100" w:before="0"/>
      </w:pPr>
      <w:r>
        <w:rPr>
          <w:b w:val="0"/>
        </w:rPr>
        <w:t>B. MON</w:t>
      </w:r>
    </w:p>
    <w:p>
      <w:pPr>
        <w:spacing w:after="100" w:before="0"/>
      </w:pPr>
      <w:r>
        <w:rPr>
          <w:b w:val="0"/>
        </w:rPr>
        <w:t>C. MOR</w:t>
      </w:r>
    </w:p>
    <w:p>
      <w:pPr>
        <w:spacing w:after="100" w:before="0"/>
      </w:pPr>
      <w:r>
        <w:rPr>
          <w:b w:val="0"/>
        </w:rPr>
        <w:t>D. ROM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"MOR"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series is given with one term missing. Select the correct alternative from the given ones that will complete the series. NTS, JZF, FFS, BLF,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XMO</w:t>
      </w:r>
    </w:p>
    <w:p>
      <w:pPr>
        <w:spacing w:after="100" w:before="0"/>
      </w:pPr>
      <w:r>
        <w:rPr>
          <w:b w:val="0"/>
        </w:rPr>
        <w:t>B. XMQ</w:t>
      </w:r>
    </w:p>
    <w:p>
      <w:pPr>
        <w:spacing w:after="100" w:before="0"/>
      </w:pPr>
      <w:r>
        <w:rPr>
          <w:b w:val="0"/>
        </w:rPr>
        <w:t>C. XRS</w:t>
      </w:r>
    </w:p>
    <w:p>
      <w:pPr>
        <w:spacing w:after="100" w:before="0"/>
      </w:pPr>
      <w:r>
        <w:rPr>
          <w:b w:val="0"/>
        </w:rPr>
        <w:t>D. XSM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the correct answer is "XRS".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letter will replace the question mark (?) in the following series? Z, X, V, T, R,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</w:t>
      </w:r>
    </w:p>
    <w:p>
      <w:pPr>
        <w:spacing w:after="100" w:before="0"/>
      </w:pPr>
      <w:r>
        <w:rPr>
          <w:b w:val="0"/>
        </w:rPr>
        <w:t>B. O</w:t>
      </w:r>
    </w:p>
    <w:p>
      <w:pPr>
        <w:spacing w:after="100" w:before="0"/>
      </w:pPr>
      <w:r>
        <w:rPr>
          <w:b w:val="0"/>
        </w:rPr>
        <w:t>C. P</w:t>
      </w:r>
    </w:p>
    <w:p>
      <w:pPr>
        <w:spacing w:after="100" w:before="0"/>
      </w:pPr>
      <w:r>
        <w:rPr>
          <w:b w:val="0"/>
        </w:rPr>
        <w:t>D. 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the correct answer is ‘P’.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of the following letter-clusters will replace the question mark (?) in the given series to make it logically complete? VYU, TWS, RUQ, PSO,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MNQ</w:t>
      </w:r>
    </w:p>
    <w:p>
      <w:pPr>
        <w:spacing w:after="100" w:before="0"/>
      </w:pPr>
      <w:r>
        <w:rPr>
          <w:b w:val="0"/>
        </w:rPr>
        <w:t>B. QMN</w:t>
      </w:r>
    </w:p>
    <w:p>
      <w:pPr>
        <w:spacing w:after="100" w:before="0"/>
      </w:pPr>
      <w:r>
        <w:rPr>
          <w:b w:val="0"/>
        </w:rPr>
        <w:t>C. NQM</w:t>
      </w:r>
    </w:p>
    <w:p>
      <w:pPr>
        <w:spacing w:after="100" w:before="0"/>
      </w:pPr>
      <w:r>
        <w:rPr>
          <w:b w:val="0"/>
        </w:rPr>
        <w:t>D. NMQ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positional values of the English alphabet is as follows: The pattern followed here is: VYU, TWS, RUQ, PSO, ? Hence, 'option 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of the following letter-clusters will replace the question mark (?) in the given series to make it logically complete? WIX, VHW, UGV, TFU,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TEU</w:t>
      </w:r>
    </w:p>
    <w:p>
      <w:pPr>
        <w:spacing w:after="100" w:before="0"/>
      </w:pPr>
      <w:r>
        <w:rPr>
          <w:b w:val="0"/>
        </w:rPr>
        <w:t>B. SEU</w:t>
      </w:r>
    </w:p>
    <w:p>
      <w:pPr>
        <w:spacing w:after="100" w:before="0"/>
      </w:pPr>
      <w:r>
        <w:rPr>
          <w:b w:val="0"/>
        </w:rPr>
        <w:t>C. SET</w:t>
      </w:r>
    </w:p>
    <w:p>
      <w:pPr>
        <w:spacing w:after="100" w:before="0"/>
      </w:pPr>
      <w:r>
        <w:rPr>
          <w:b w:val="0"/>
        </w:rPr>
        <w:t>D. SFT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of the following terms will replace the question mark (?) in the given series? AVTE CTRG ERPI GPNK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INLM</w:t>
      </w:r>
    </w:p>
    <w:p>
      <w:pPr>
        <w:spacing w:after="100" w:before="0"/>
      </w:pPr>
      <w:r>
        <w:rPr>
          <w:b w:val="0"/>
        </w:rPr>
        <w:t>B. MINL</w:t>
      </w:r>
    </w:p>
    <w:p>
      <w:pPr>
        <w:spacing w:after="100" w:before="0"/>
      </w:pPr>
      <w:r>
        <w:rPr>
          <w:b w:val="0"/>
        </w:rPr>
        <w:t>C. ILNM</w:t>
      </w:r>
    </w:p>
    <w:p>
      <w:pPr>
        <w:spacing w:after="100" w:before="0"/>
      </w:pPr>
      <w:r>
        <w:rPr>
          <w:b w:val="0"/>
        </w:rPr>
        <w:t>D. INJM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English alphabet letters is given below: Given: AVTE CTRG ERPI GPNK ? Hence, the correct answer is "INLM".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letter-cluster from among the given options that can replace the question mark (?) in the following series. PND, QKI, RHN, SES,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SCX</w:t>
      </w:r>
    </w:p>
    <w:p>
      <w:pPr>
        <w:spacing w:after="100" w:before="0"/>
      </w:pPr>
      <w:r>
        <w:rPr>
          <w:b w:val="0"/>
        </w:rPr>
        <w:t>B. SXC</w:t>
      </w:r>
    </w:p>
    <w:p>
      <w:pPr>
        <w:spacing w:after="100" w:before="0"/>
      </w:pPr>
      <w:r>
        <w:rPr>
          <w:b w:val="0"/>
        </w:rPr>
        <w:t>C. TBX</w:t>
      </w:r>
    </w:p>
    <w:p>
      <w:pPr>
        <w:spacing w:after="100" w:before="0"/>
      </w:pPr>
      <w:r>
        <w:rPr>
          <w:b w:val="0"/>
        </w:rPr>
        <w:t>D. TXB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Which of the following letter-clusters will replace the question mark (?) in the given series? DAJ, GEL, JIN, MMP,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PRS</w:t>
      </w:r>
    </w:p>
    <w:p>
      <w:pPr>
        <w:spacing w:after="100" w:before="0"/>
      </w:pPr>
      <w:r>
        <w:rPr>
          <w:b w:val="0"/>
        </w:rPr>
        <w:t>B. QPU</w:t>
      </w:r>
    </w:p>
    <w:p>
      <w:pPr>
        <w:spacing w:after="100" w:before="0"/>
      </w:pPr>
      <w:r>
        <w:rPr>
          <w:b w:val="0"/>
        </w:rPr>
        <w:t>C. QRT</w:t>
      </w:r>
    </w:p>
    <w:p>
      <w:pPr>
        <w:spacing w:after="100" w:before="0"/>
      </w:pPr>
      <w:r>
        <w:rPr>
          <w:b w:val="0"/>
        </w:rPr>
        <w:t>D. PQR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So, Hence, the correct answer is "PQR".</w:t>
      </w:r>
    </w:p>
    <w:p>
      <w:pPr>
        <w:spacing w:before="0"/>
      </w:pPr>
      <w:r>
        <w:rPr>
          <w:b w:val="0"/>
        </w:rPr>
        <w:t>• First letter ⇒ (3) is added to the position value according to English alphabetic series.</w:t>
      </w:r>
    </w:p>
    <w:p>
      <w:pPr>
        <w:spacing w:before="0"/>
      </w:pPr>
      <w:r>
        <w:rPr>
          <w:b w:val="0"/>
        </w:rPr>
        <w:t>• Second letter ⇒ (4) is added to the position value according to English alphabetic series.</w:t>
      </w:r>
    </w:p>
    <w:p>
      <w:pPr>
        <w:spacing w:before="0"/>
      </w:pPr>
      <w:r>
        <w:rPr>
          <w:b w:val="0"/>
        </w:rPr>
        <w:t>• Third letter ⇒ (2) is added to the position value according to English alphabetic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Select the letter-cluster that can replace the question mark (?) in the following series. YZT, WXR, UVP,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TSM</w:t>
      </w:r>
    </w:p>
    <w:p>
      <w:pPr>
        <w:spacing w:after="100" w:before="0"/>
      </w:pPr>
      <w:r>
        <w:rPr>
          <w:b w:val="0"/>
        </w:rPr>
        <w:t>B. TSO</w:t>
      </w:r>
    </w:p>
    <w:p>
      <w:pPr>
        <w:spacing w:after="100" w:before="0"/>
      </w:pPr>
      <w:r>
        <w:rPr>
          <w:b w:val="0"/>
        </w:rPr>
        <w:t>C. STM</w:t>
      </w:r>
    </w:p>
    <w:p>
      <w:pPr>
        <w:spacing w:after="100" w:before="0"/>
      </w:pPr>
      <w:r>
        <w:rPr>
          <w:b w:val="0"/>
        </w:rPr>
        <w:t>D. STN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According to the alphabetical positions of the letters, Hence, ‘STN’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Select the letter-cluster from among the given options that can replace the question mark (?) in the following series. ZVG, XRI, VNK, TJM, RFO,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QDP</w:t>
      </w:r>
    </w:p>
    <w:p>
      <w:pPr>
        <w:spacing w:after="100" w:before="0"/>
      </w:pPr>
      <w:r>
        <w:rPr>
          <w:b w:val="0"/>
        </w:rPr>
        <w:t>B. PBQ</w:t>
      </w:r>
    </w:p>
    <w:p>
      <w:pPr>
        <w:spacing w:after="100" w:before="0"/>
      </w:pPr>
      <w:r>
        <w:rPr>
          <w:b w:val="0"/>
        </w:rPr>
        <w:t>C. PAR</w:t>
      </w:r>
    </w:p>
    <w:p>
      <w:pPr>
        <w:spacing w:after="100" w:before="0"/>
      </w:pPr>
      <w:r>
        <w:rPr>
          <w:b w:val="0"/>
        </w:rPr>
        <w:t>D. QBR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Which set of letters will come next in the following series? BDZ, DGX, FJV, HMT, JPR, __________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MSP</w:t>
      </w:r>
    </w:p>
    <w:p>
      <w:pPr>
        <w:spacing w:after="100" w:before="0"/>
      </w:pPr>
      <w:r>
        <w:rPr>
          <w:b w:val="0"/>
        </w:rPr>
        <w:t>B. LSP</w:t>
      </w:r>
    </w:p>
    <w:p>
      <w:pPr>
        <w:spacing w:after="100" w:before="0"/>
      </w:pPr>
      <w:r>
        <w:rPr>
          <w:b w:val="0"/>
        </w:rPr>
        <w:t>C. LTP</w:t>
      </w:r>
    </w:p>
    <w:p>
      <w:pPr>
        <w:spacing w:after="100" w:before="0"/>
      </w:pPr>
      <w:r>
        <w:rPr>
          <w:b w:val="0"/>
        </w:rPr>
        <w:t>D. LSO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the correct answer is ‘LSP’.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letter-cluster will replace the question mark (?) in the following series? GXB, JVD, MTF, PRH,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RPJ</w:t>
      </w:r>
    </w:p>
    <w:p>
      <w:pPr>
        <w:spacing w:after="100" w:before="0"/>
      </w:pPr>
      <w:r>
        <w:rPr>
          <w:b w:val="0"/>
        </w:rPr>
        <w:t>B. SPJ</w:t>
      </w:r>
    </w:p>
    <w:p>
      <w:pPr>
        <w:spacing w:after="100" w:before="0"/>
      </w:pPr>
      <w:r>
        <w:rPr>
          <w:b w:val="0"/>
        </w:rPr>
        <w:t>C. SQJ</w:t>
      </w:r>
    </w:p>
    <w:p>
      <w:pPr>
        <w:spacing w:after="100" w:before="0"/>
      </w:pPr>
      <w:r>
        <w:rPr>
          <w:b w:val="0"/>
        </w:rPr>
        <w:t>D. RQI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Hence, “SPJ”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Which letter will come next in the following series? Z, U, Q, N, L, _________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</w:t>
      </w:r>
    </w:p>
    <w:p>
      <w:pPr>
        <w:spacing w:after="100" w:before="0"/>
      </w:pPr>
      <w:r>
        <w:rPr>
          <w:b w:val="0"/>
        </w:rPr>
        <w:t>B. H</w:t>
      </w:r>
    </w:p>
    <w:p>
      <w:pPr>
        <w:spacing w:after="100" w:before="0"/>
      </w:pPr>
      <w:r>
        <w:rPr>
          <w:b w:val="0"/>
        </w:rPr>
        <w:t>C. G</w:t>
      </w:r>
    </w:p>
    <w:p>
      <w:pPr>
        <w:spacing w:after="100" w:before="0"/>
      </w:pPr>
      <w:r>
        <w:rPr>
          <w:b w:val="0"/>
        </w:rPr>
        <w:t>D.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K is the next alphabet which follows the series Hence, option 1 is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Which of the following letter-clusters will replace the question mark (?) in the given series? WNM, ULO, SJQ, QHS,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OFU</w:t>
      </w:r>
    </w:p>
    <w:p>
      <w:pPr>
        <w:spacing w:after="100" w:before="0"/>
      </w:pPr>
      <w:r>
        <w:rPr>
          <w:b w:val="0"/>
        </w:rPr>
        <w:t>B. PFS</w:t>
      </w:r>
    </w:p>
    <w:p>
      <w:pPr>
        <w:spacing w:after="100" w:before="0"/>
      </w:pPr>
      <w:r>
        <w:rPr>
          <w:b w:val="0"/>
        </w:rPr>
        <w:t>C. OGU</w:t>
      </w:r>
    </w:p>
    <w:p>
      <w:pPr>
        <w:spacing w:after="100" w:before="0"/>
      </w:pPr>
      <w:r>
        <w:rPr>
          <w:b w:val="0"/>
        </w:rPr>
        <w:t>D. PGT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English alphabet letters is given below: Hence, the correct answer is "OFU".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Select the letter-cluster from among the given options that can replace the question mark (?) in the following series. MCN, NCO, OCP, PCQ,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OCQ</w:t>
      </w:r>
    </w:p>
    <w:p>
      <w:pPr>
        <w:spacing w:after="100" w:before="0"/>
      </w:pPr>
      <w:r>
        <w:rPr>
          <w:b w:val="0"/>
        </w:rPr>
        <w:t>B. PQR</w:t>
      </w:r>
    </w:p>
    <w:p>
      <w:pPr>
        <w:spacing w:after="100" w:before="0"/>
      </w:pPr>
      <w:r>
        <w:rPr>
          <w:b w:val="0"/>
        </w:rPr>
        <w:t>C. PCS</w:t>
      </w:r>
    </w:p>
    <w:p>
      <w:pPr>
        <w:spacing w:after="100" w:before="0"/>
      </w:pPr>
      <w:r>
        <w:rPr>
          <w:b w:val="0"/>
        </w:rPr>
        <w:t>D. QCR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Table show alphabet serial number – The logic is shown below – Hence, “QCR” is complete in the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Which of the following letter - clusters can replace the question mark (?) in the given series to make it logically complete? MIT, JEQ, GAN, DWK,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ASH</w:t>
      </w:r>
    </w:p>
    <w:p>
      <w:pPr>
        <w:spacing w:after="100" w:before="0"/>
      </w:pPr>
      <w:r>
        <w:rPr>
          <w:b w:val="0"/>
        </w:rPr>
        <w:t>B. YRG</w:t>
      </w:r>
    </w:p>
    <w:p>
      <w:pPr>
        <w:spacing w:after="100" w:before="0"/>
      </w:pPr>
      <w:r>
        <w:rPr>
          <w:b w:val="0"/>
        </w:rPr>
        <w:t>C. ZRI</w:t>
      </w:r>
    </w:p>
    <w:p>
      <w:pPr>
        <w:spacing w:after="100" w:before="0"/>
      </w:pPr>
      <w:r>
        <w:rPr>
          <w:b w:val="0"/>
        </w:rPr>
        <w:t>D. YSJ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Subtraction of (3), (4) and (3) from the position value of the first, second and third letter. 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Which of the following terms will replace the question mark (?) in the given series? EGI, KMO, QSU,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WYA</w:t>
      </w:r>
    </w:p>
    <w:p>
      <w:pPr>
        <w:spacing w:after="100" w:before="0"/>
      </w:pPr>
      <w:r>
        <w:rPr>
          <w:b w:val="0"/>
        </w:rPr>
        <w:t>B. XAD</w:t>
      </w:r>
    </w:p>
    <w:p>
      <w:pPr>
        <w:spacing w:after="100" w:before="0"/>
      </w:pPr>
      <w:r>
        <w:rPr>
          <w:b w:val="0"/>
        </w:rPr>
        <w:t>C. XYZ</w:t>
      </w:r>
    </w:p>
    <w:p>
      <w:pPr>
        <w:spacing w:after="100" w:before="0"/>
      </w:pPr>
      <w:r>
        <w:rPr>
          <w:b w:val="0"/>
        </w:rPr>
        <w:t>D. VWY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Which letter-Cluster will replace the question mark (?) in the following series? EZI, FYJ, GXK, HWL,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MVM</w:t>
      </w:r>
    </w:p>
    <w:p>
      <w:pPr>
        <w:spacing w:after="100" w:before="0"/>
      </w:pPr>
      <w:r>
        <w:rPr>
          <w:b w:val="0"/>
        </w:rPr>
        <w:t>B. MVN</w:t>
      </w:r>
    </w:p>
    <w:p>
      <w:pPr>
        <w:spacing w:after="100" w:before="0"/>
      </w:pPr>
      <w:r>
        <w:rPr>
          <w:b w:val="0"/>
        </w:rPr>
        <w:t>C. JVM</w:t>
      </w:r>
    </w:p>
    <w:p>
      <w:pPr>
        <w:spacing w:after="100" w:before="0"/>
      </w:pPr>
      <w:r>
        <w:rPr>
          <w:b w:val="0"/>
        </w:rPr>
        <w:t>D. IVM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Hence, “IVM”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Which letter will replace the question mark (?) in the following letter series? E, J, N, Q, S,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</w:t>
      </w:r>
    </w:p>
    <w:p>
      <w:pPr>
        <w:spacing w:after="100" w:before="0"/>
      </w:pPr>
      <w:r>
        <w:rPr>
          <w:b w:val="0"/>
        </w:rPr>
        <w:t>B. S</w:t>
      </w:r>
    </w:p>
    <w:p>
      <w:pPr>
        <w:spacing w:after="100" w:before="0"/>
      </w:pPr>
      <w:r>
        <w:rPr>
          <w:b w:val="0"/>
        </w:rPr>
        <w:t>C. T</w:t>
      </w:r>
    </w:p>
    <w:p>
      <w:pPr>
        <w:spacing w:after="100" w:before="0"/>
      </w:pPr>
      <w:r>
        <w:rPr>
          <w:b w:val="0"/>
        </w:rPr>
        <w:t>D. 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Hence, the correct answer is "T".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Which letter cluster will replace the question mark (?) to complete the given series? PUCH, QTDG, RSEF, SRFE, ?.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TQGC</w:t>
      </w:r>
    </w:p>
    <w:p>
      <w:pPr>
        <w:spacing w:after="100" w:before="0"/>
      </w:pPr>
      <w:r>
        <w:rPr>
          <w:b w:val="0"/>
        </w:rPr>
        <w:t>B. GTCA</w:t>
      </w:r>
    </w:p>
    <w:p>
      <w:pPr>
        <w:spacing w:after="100" w:before="0"/>
      </w:pPr>
      <w:r>
        <w:rPr>
          <w:b w:val="0"/>
        </w:rPr>
        <w:t>C. TQGD</w:t>
      </w:r>
    </w:p>
    <w:p>
      <w:pPr>
        <w:spacing w:after="100" w:before="0"/>
      </w:pPr>
      <w:r>
        <w:rPr>
          <w:b w:val="0"/>
        </w:rPr>
        <w:t>D. GDQT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 : Table of English alphabet positional value The pattern followed here is : Hence, TQGD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Select the letter-cluster from among the given options that can replace the question mark (?) in the following series. PGF, QJK, RMP, SPU,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RTZ</w:t>
      </w:r>
    </w:p>
    <w:p>
      <w:pPr>
        <w:spacing w:after="100" w:before="0"/>
      </w:pPr>
      <w:r>
        <w:rPr>
          <w:b w:val="0"/>
        </w:rPr>
        <w:t>B. USX</w:t>
      </w:r>
    </w:p>
    <w:p>
      <w:pPr>
        <w:spacing w:after="100" w:before="0"/>
      </w:pPr>
      <w:r>
        <w:rPr>
          <w:b w:val="0"/>
        </w:rPr>
        <w:t>C. TSZ</w:t>
      </w:r>
    </w:p>
    <w:p>
      <w:pPr>
        <w:spacing w:after="100" w:before="0"/>
      </w:pPr>
      <w:r>
        <w:rPr>
          <w:b w:val="0"/>
        </w:rPr>
        <w:t>D. STY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Hence, "TSZ" is the correct answer.</w:t>
      </w:r>
    </w:p>
    <w:p>
      <w:pPr>
        <w:spacing w:before="0"/>
      </w:pPr>
      <w:r>
        <w:rPr>
          <w:b w:val="0"/>
        </w:rPr>
        <w:t>• First letter → Immediate succeeding letter or (+1)</w:t>
      </w:r>
    </w:p>
    <w:p>
      <w:pPr>
        <w:spacing w:before="0"/>
      </w:pPr>
      <w:r>
        <w:rPr>
          <w:b w:val="0"/>
        </w:rPr>
        <w:t>• Second letter → 3rd succeeding letter or (+3)</w:t>
      </w:r>
    </w:p>
    <w:p>
      <w:pPr>
        <w:spacing w:before="0"/>
      </w:pPr>
      <w:r>
        <w:rPr>
          <w:b w:val="0"/>
        </w:rPr>
        <w:t>• Third letter → 5th succeeding letter or (+5)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Select the letter-cluster from among the given options that can replace the question mark (?) in the following series. ABD, CEI, EHN,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GHJ</w:t>
      </w:r>
    </w:p>
    <w:p>
      <w:pPr>
        <w:spacing w:after="100" w:before="0"/>
      </w:pPr>
      <w:r>
        <w:rPr>
          <w:b w:val="0"/>
        </w:rPr>
        <w:t>B. FJR</w:t>
      </w:r>
    </w:p>
    <w:p>
      <w:pPr>
        <w:spacing w:after="100" w:before="0"/>
      </w:pPr>
      <w:r>
        <w:rPr>
          <w:b w:val="0"/>
        </w:rPr>
        <w:t>C. GIM</w:t>
      </w:r>
    </w:p>
    <w:p>
      <w:pPr>
        <w:spacing w:after="100" w:before="0"/>
      </w:pPr>
      <w:r>
        <w:rPr>
          <w:b w:val="0"/>
        </w:rPr>
        <w:t>D. GKS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Which of the following letter-clusters will replace the question mark (?) in the given series to make it logically complete? AYC, EUG, IQK, MMO,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IQS</w:t>
      </w:r>
    </w:p>
    <w:p>
      <w:pPr>
        <w:spacing w:after="100" w:before="0"/>
      </w:pPr>
      <w:r>
        <w:rPr>
          <w:b w:val="0"/>
        </w:rPr>
        <w:t>B. QIS</w:t>
      </w:r>
    </w:p>
    <w:p>
      <w:pPr>
        <w:spacing w:after="100" w:before="0"/>
      </w:pPr>
      <w:r>
        <w:rPr>
          <w:b w:val="0"/>
        </w:rPr>
        <w:t>C. SIQ</w:t>
      </w:r>
    </w:p>
    <w:p>
      <w:pPr>
        <w:spacing w:after="100" w:before="0"/>
      </w:pPr>
      <w:r>
        <w:rPr>
          <w:b w:val="0"/>
        </w:rPr>
        <w:t>D. ISQ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Select the letter that can replace the question mark? In the following series. C, E, H, J, M, O ,R,?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</w:t>
      </w:r>
    </w:p>
    <w:p>
      <w:pPr>
        <w:spacing w:after="100" w:before="0"/>
      </w:pPr>
      <w:r>
        <w:rPr>
          <w:b w:val="0"/>
        </w:rPr>
        <w:t>B. T</w:t>
      </w:r>
    </w:p>
    <w:p>
      <w:pPr>
        <w:spacing w:after="100" w:before="0"/>
      </w:pPr>
      <w:r>
        <w:rPr>
          <w:b w:val="0"/>
        </w:rPr>
        <w:t>C. S</w:t>
      </w:r>
    </w:p>
    <w:p>
      <w:pPr>
        <w:spacing w:after="100" w:before="0"/>
      </w:pPr>
      <w:r>
        <w:rPr>
          <w:b w:val="0"/>
        </w:rPr>
        <w:t>D. 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‘T’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Which letter will replace the question mark (?) in the following series? A, D, G, J, M,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</w:t>
      </w:r>
    </w:p>
    <w:p>
      <w:pPr>
        <w:spacing w:after="100" w:before="0"/>
      </w:pPr>
      <w:r>
        <w:rPr>
          <w:b w:val="0"/>
        </w:rPr>
        <w:t>B. P</w:t>
      </w:r>
    </w:p>
    <w:p>
      <w:pPr>
        <w:spacing w:after="100" w:before="0"/>
      </w:pPr>
      <w:r>
        <w:rPr>
          <w:b w:val="0"/>
        </w:rPr>
        <w:t>C. O</w:t>
      </w:r>
    </w:p>
    <w:p>
      <w:pPr>
        <w:spacing w:after="100" w:before="0"/>
      </w:pPr>
      <w:r>
        <w:rPr>
          <w:b w:val="0"/>
        </w:rPr>
        <w:t>D. 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Hence, “P”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Which of the following letter-clusters will replace the question mark (?) In the given series to make it logically complete? CXW, EVU, GTS, IRQ,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NOL</w:t>
      </w:r>
    </w:p>
    <w:p>
      <w:pPr>
        <w:spacing w:after="100" w:before="0"/>
      </w:pPr>
      <w:r>
        <w:rPr>
          <w:b w:val="0"/>
        </w:rPr>
        <w:t>B. ONM</w:t>
      </w:r>
    </w:p>
    <w:p>
      <w:pPr>
        <w:spacing w:after="100" w:before="0"/>
      </w:pPr>
      <w:r>
        <w:rPr>
          <w:b w:val="0"/>
        </w:rPr>
        <w:t>C. MNO</w:t>
      </w:r>
    </w:p>
    <w:p>
      <w:pPr>
        <w:spacing w:after="100" w:before="0"/>
      </w:pPr>
      <w:r>
        <w:rPr>
          <w:b w:val="0"/>
        </w:rPr>
        <w:t>D. KPO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(2) is added to the first letter's positional value and (2) is subtracted from the second and third letter's positional value. , ,,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Select the letter-cluster from among the given options that can replace the question mark (?) in the following series. CLAY, DIFX, EFKW, FCPV,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GZUU</w:t>
      </w:r>
    </w:p>
    <w:p>
      <w:pPr>
        <w:spacing w:after="100" w:before="0"/>
      </w:pPr>
      <w:r>
        <w:rPr>
          <w:b w:val="0"/>
        </w:rPr>
        <w:t>B. HUZT</w:t>
      </w:r>
    </w:p>
    <w:p>
      <w:pPr>
        <w:spacing w:after="100" w:before="0"/>
      </w:pPr>
      <w:r>
        <w:rPr>
          <w:b w:val="0"/>
        </w:rPr>
        <w:t>C. HZUW</w:t>
      </w:r>
    </w:p>
    <w:p>
      <w:pPr>
        <w:spacing w:after="100" w:before="0"/>
      </w:pPr>
      <w:r>
        <w:rPr>
          <w:b w:val="0"/>
        </w:rPr>
        <w:t>D. GUZU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'GZUU'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Which of the following letter-clusters will replace the question mark (?) in the given series to make it logically complete? PTA, QUB, RVC, SWD,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XET</w:t>
      </w:r>
    </w:p>
    <w:p>
      <w:pPr>
        <w:spacing w:after="100" w:before="0"/>
      </w:pPr>
      <w:r>
        <w:rPr>
          <w:b w:val="0"/>
        </w:rPr>
        <w:t>B. TEX</w:t>
      </w:r>
    </w:p>
    <w:p>
      <w:pPr>
        <w:spacing w:after="100" w:before="0"/>
      </w:pPr>
      <w:r>
        <w:rPr>
          <w:b w:val="0"/>
        </w:rPr>
        <w:t>C. XTE</w:t>
      </w:r>
    </w:p>
    <w:p>
      <w:pPr>
        <w:spacing w:after="100" w:before="0"/>
      </w:pPr>
      <w:r>
        <w:rPr>
          <w:b w:val="0"/>
        </w:rPr>
        <w:t>D. TXE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According to the English alphabets and their positional values: The pattern followed in the given series is: The alphabets are increased to 1 positional values. Hence, the correct answer is option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A series is given with one term missing. Select the correct alternative from the given ones that will complete the series. DMT, JOB, PQJ, VSR,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BZY</w:t>
      </w:r>
    </w:p>
    <w:p>
      <w:pPr>
        <w:spacing w:after="100" w:before="0"/>
      </w:pPr>
      <w:r>
        <w:rPr>
          <w:b w:val="0"/>
        </w:rPr>
        <w:t>B. ZYM</w:t>
      </w:r>
    </w:p>
    <w:p>
      <w:pPr>
        <w:spacing w:after="100" w:before="0"/>
      </w:pPr>
      <w:r>
        <w:rPr>
          <w:b w:val="0"/>
        </w:rPr>
        <w:t>C. BUZ</w:t>
      </w:r>
    </w:p>
    <w:p>
      <w:pPr>
        <w:spacing w:after="100" w:before="0"/>
      </w:pPr>
      <w:r>
        <w:rPr>
          <w:b w:val="0"/>
        </w:rPr>
        <w:t>D. BZM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the correct answer is "BUZ".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Select the letter-cluster from among the given options that can replace the question mark (?) in the following series. AGMQ, BHLP, CIKO,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JJKL</w:t>
      </w:r>
    </w:p>
    <w:p>
      <w:pPr>
        <w:spacing w:after="100" w:before="0"/>
      </w:pPr>
      <w:r>
        <w:rPr>
          <w:b w:val="0"/>
        </w:rPr>
        <w:t>B. DJMP</w:t>
      </w:r>
    </w:p>
    <w:p>
      <w:pPr>
        <w:spacing w:after="100" w:before="0"/>
      </w:pPr>
      <w:r>
        <w:rPr>
          <w:b w:val="0"/>
        </w:rPr>
        <w:t>C. DJJN</w:t>
      </w:r>
    </w:p>
    <w:p>
      <w:pPr>
        <w:spacing w:after="100" w:before="0"/>
      </w:pPr>
      <w:r>
        <w:rPr>
          <w:b w:val="0"/>
        </w:rPr>
        <w:t>D. TOKC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'DJJN'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Which letter-cluster should come in place of ? in the given series based on the English alphabetical order? XEM, ZGO, BIQ, DKS,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FMU</w:t>
      </w:r>
    </w:p>
    <w:p>
      <w:pPr>
        <w:spacing w:after="100" w:before="0"/>
      </w:pPr>
      <w:r>
        <w:rPr>
          <w:b w:val="0"/>
        </w:rPr>
        <w:t>B. DNV</w:t>
      </w:r>
    </w:p>
    <w:p>
      <w:pPr>
        <w:spacing w:after="100" w:before="0"/>
      </w:pPr>
      <w:r>
        <w:rPr>
          <w:b w:val="0"/>
        </w:rPr>
        <w:t>C. FOV</w:t>
      </w:r>
    </w:p>
    <w:p>
      <w:pPr>
        <w:spacing w:after="100" w:before="0"/>
      </w:pPr>
      <w:r>
        <w:rPr>
          <w:b w:val="0"/>
        </w:rPr>
        <w:t>D. ENU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(2) is added to the position value according to English alphabetic series So,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Which of the following letter-clusters will replace the question mark (?) in the given series to make it logically complete? YXZ, VUW, SRT, POQ,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LMN</w:t>
      </w:r>
    </w:p>
    <w:p>
      <w:pPr>
        <w:spacing w:after="100" w:before="0"/>
      </w:pPr>
      <w:r>
        <w:rPr>
          <w:b w:val="0"/>
        </w:rPr>
        <w:t>B. MLN</w:t>
      </w:r>
    </w:p>
    <w:p>
      <w:pPr>
        <w:spacing w:after="100" w:before="0"/>
      </w:pPr>
      <w:r>
        <w:rPr>
          <w:b w:val="0"/>
        </w:rPr>
        <w:t>C. NML</w:t>
      </w:r>
    </w:p>
    <w:p>
      <w:pPr>
        <w:spacing w:after="100" w:before="0"/>
      </w:pPr>
      <w:r>
        <w:rPr>
          <w:b w:val="0"/>
        </w:rPr>
        <w:t>D. LNM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 , 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Which of the following letter-clusters will replace the question mark (?) in the given series to make it logically complete? FDH, IGK, LJN, OMQ,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TRP</w:t>
      </w:r>
    </w:p>
    <w:p>
      <w:pPr>
        <w:spacing w:after="100" w:before="0"/>
      </w:pPr>
      <w:r>
        <w:rPr>
          <w:b w:val="0"/>
        </w:rPr>
        <w:t>B. PTR</w:t>
      </w:r>
    </w:p>
    <w:p>
      <w:pPr>
        <w:spacing w:after="100" w:before="0"/>
      </w:pPr>
      <w:r>
        <w:rPr>
          <w:b w:val="0"/>
        </w:rPr>
        <w:t>C. TPR</w:t>
      </w:r>
    </w:p>
    <w:p>
      <w:pPr>
        <w:spacing w:after="100" w:before="0"/>
      </w:pPr>
      <w:r>
        <w:rPr>
          <w:b w:val="0"/>
        </w:rPr>
        <w:t>D. RPT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answer is option 4) RPT SOLUTION: The pattern in the given series is: Cluster 1: Cluster 2: Cluster 3: Cluster 4: Cluster 5: Hence the correct answer is RPT.</w:t>
      </w:r>
    </w:p>
    <w:p>
      <w:pPr>
        <w:spacing w:before="0"/>
      </w:pPr>
      <w:r>
        <w:rPr>
          <w:b w:val="0"/>
        </w:rPr>
        <w:t>• 1st character -2 = 2nd character;</w:t>
      </w:r>
    </w:p>
    <w:p>
      <w:pPr>
        <w:spacing w:before="0"/>
      </w:pPr>
      <w:r>
        <w:rPr>
          <w:b w:val="0"/>
        </w:rPr>
        <w:t>• 2nd character + 4 = 3rd character;</w:t>
      </w:r>
    </w:p>
    <w:p>
      <w:pPr>
        <w:spacing w:before="0"/>
      </w:pPr>
      <w:r>
        <w:rPr>
          <w:b w:val="0"/>
        </w:rPr>
        <w:t>• 3rd character + 1 = 1st character of next cluster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Which of the following letters will replace the question mark (?) and complete the following letter series? Q, O, M, K, I, G,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</w:t>
      </w:r>
    </w:p>
    <w:p>
      <w:pPr>
        <w:spacing w:after="100" w:before="0"/>
      </w:pPr>
      <w:r>
        <w:rPr>
          <w:b w:val="0"/>
        </w:rPr>
        <w:t>B. F</w:t>
      </w:r>
    </w:p>
    <w:p>
      <w:pPr>
        <w:spacing w:after="100" w:before="0"/>
      </w:pPr>
      <w:r>
        <w:rPr>
          <w:b w:val="0"/>
        </w:rPr>
        <w:t>C. G</w:t>
      </w:r>
    </w:p>
    <w:p>
      <w:pPr>
        <w:spacing w:after="100" w:before="0"/>
      </w:pPr>
      <w:r>
        <w:rPr>
          <w:b w:val="0"/>
        </w:rPr>
        <w:t>D. 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&amp; their positional values: The pattern followed in the given series is: The difference between the alphabets is -2. So, E will complete the series. Hence, the correct answer is "Option 4".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Select the letter-cluster that can replace the question mark (?) in the following series. DAC, GWH, JSM, MOR,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PKW</w:t>
      </w:r>
    </w:p>
    <w:p>
      <w:pPr>
        <w:spacing w:after="100" w:before="0"/>
      </w:pPr>
      <w:r>
        <w:rPr>
          <w:b w:val="0"/>
        </w:rPr>
        <w:t>B. QKV</w:t>
      </w:r>
    </w:p>
    <w:p>
      <w:pPr>
        <w:spacing w:after="100" w:before="0"/>
      </w:pPr>
      <w:r>
        <w:rPr>
          <w:b w:val="0"/>
        </w:rPr>
        <w:t>C. PJV</w:t>
      </w:r>
    </w:p>
    <w:p>
      <w:pPr>
        <w:spacing w:after="100" w:before="0"/>
      </w:pPr>
      <w:r>
        <w:rPr>
          <w:b w:val="0"/>
        </w:rPr>
        <w:t>D. QJW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is, Hence, ‘PKW’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What should come in place of the question mark (?) to complete the following letter cluster series? FHG, IKJ, LNM,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QOP</w:t>
      </w:r>
    </w:p>
    <w:p>
      <w:pPr>
        <w:spacing w:after="100" w:before="0"/>
      </w:pPr>
      <w:r>
        <w:rPr>
          <w:b w:val="0"/>
        </w:rPr>
        <w:t>B. OPQ</w:t>
      </w:r>
    </w:p>
    <w:p>
      <w:pPr>
        <w:spacing w:after="100" w:before="0"/>
      </w:pPr>
      <w:r>
        <w:rPr>
          <w:b w:val="0"/>
        </w:rPr>
        <w:t>C. OQP</w:t>
      </w:r>
    </w:p>
    <w:p>
      <w:pPr>
        <w:spacing w:after="100" w:before="0"/>
      </w:pPr>
      <w:r>
        <w:rPr>
          <w:b w:val="0"/>
        </w:rPr>
        <w:t>D. PRQ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Select the letter-cluster that can replace the question mark (?) in the following series. EQM, GRL, ISK, KTJ,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MUI</w:t>
      </w:r>
    </w:p>
    <w:p>
      <w:pPr>
        <w:spacing w:after="100" w:before="0"/>
      </w:pPr>
      <w:r>
        <w:rPr>
          <w:b w:val="0"/>
        </w:rPr>
        <w:t>B. NUS</w:t>
      </w:r>
    </w:p>
    <w:p>
      <w:pPr>
        <w:spacing w:after="100" w:before="0"/>
      </w:pPr>
      <w:r>
        <w:rPr>
          <w:b w:val="0"/>
        </w:rPr>
        <w:t>C. MTJ</w:t>
      </w:r>
    </w:p>
    <w:p>
      <w:pPr>
        <w:spacing w:after="100" w:before="0"/>
      </w:pPr>
      <w:r>
        <w:rPr>
          <w:b w:val="0"/>
        </w:rPr>
        <w:t>D. MVR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EQM, GRL, ISK, KTJ, ? The pattern followed here is, Hence, the correct answer is MUI.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Select the letter-cluster from among the given options that can replace the question mark (?) in the following series. CAF, HEJ, SIQ, XMU, CQF,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HUJ</w:t>
      </w:r>
    </w:p>
    <w:p>
      <w:pPr>
        <w:spacing w:after="100" w:before="0"/>
      </w:pPr>
      <w:r>
        <w:rPr>
          <w:b w:val="0"/>
        </w:rPr>
        <w:t>B. MUU</w:t>
      </w:r>
    </w:p>
    <w:p>
      <w:pPr>
        <w:spacing w:after="100" w:before="0"/>
      </w:pPr>
      <w:r>
        <w:rPr>
          <w:b w:val="0"/>
        </w:rPr>
        <w:t>C. MUJ</w:t>
      </w:r>
    </w:p>
    <w:p>
      <w:pPr>
        <w:spacing w:after="100" w:before="0"/>
      </w:pPr>
      <w:r>
        <w:rPr>
          <w:b w:val="0"/>
        </w:rPr>
        <w:t>D. TUK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Hence, the correct answer is "HUJ".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Select the letter-cluster from among the given options that can replace the question mark (?) in the following series. DJRZ, HDZP, LXHF, PRPV,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TMXK</w:t>
      </w:r>
    </w:p>
    <w:p>
      <w:pPr>
        <w:spacing w:after="100" w:before="0"/>
      </w:pPr>
      <w:r>
        <w:rPr>
          <w:b w:val="0"/>
        </w:rPr>
        <w:t>B. ULYL</w:t>
      </w:r>
    </w:p>
    <w:p>
      <w:pPr>
        <w:spacing w:after="100" w:before="0"/>
      </w:pPr>
      <w:r>
        <w:rPr>
          <w:b w:val="0"/>
        </w:rPr>
        <w:t>C. TLXM</w:t>
      </w:r>
    </w:p>
    <w:p>
      <w:pPr>
        <w:spacing w:after="100" w:before="0"/>
      </w:pPr>
      <w:r>
        <w:rPr>
          <w:b w:val="0"/>
        </w:rPr>
        <w:t>D. TLXL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Hence, the correct answer is "TLXL".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Select the letter-cluster from among the given options that can replace the question mark (?) in the following series. GKH : DNL : : WQO : TTS : : GWH,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KYP</w:t>
      </w:r>
    </w:p>
    <w:p>
      <w:pPr>
        <w:spacing w:after="100" w:before="0"/>
      </w:pPr>
      <w:r>
        <w:rPr>
          <w:b w:val="0"/>
        </w:rPr>
        <w:t>B. DZL</w:t>
      </w:r>
    </w:p>
    <w:p>
      <w:pPr>
        <w:spacing w:after="100" w:before="0"/>
      </w:pPr>
      <w:r>
        <w:rPr>
          <w:b w:val="0"/>
        </w:rPr>
        <w:t>C. KZO</w:t>
      </w:r>
    </w:p>
    <w:p>
      <w:pPr>
        <w:spacing w:after="100" w:before="0"/>
      </w:pPr>
      <w:r>
        <w:rPr>
          <w:b w:val="0"/>
        </w:rPr>
        <w:t>D. FYP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'DZL'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Select the letter-cluster from among the given options that can replace the question mark (?) in the following series. BEC, CID, FOG, KUL,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RAS</w:t>
      </w:r>
    </w:p>
    <w:p>
      <w:pPr>
        <w:spacing w:after="100" w:before="0"/>
      </w:pPr>
      <w:r>
        <w:rPr>
          <w:b w:val="0"/>
        </w:rPr>
        <w:t>B. RAR</w:t>
      </w:r>
    </w:p>
    <w:p>
      <w:pPr>
        <w:spacing w:after="100" w:before="0"/>
      </w:pPr>
      <w:r>
        <w:rPr>
          <w:b w:val="0"/>
        </w:rPr>
        <w:t>C. QOR</w:t>
      </w:r>
    </w:p>
    <w:p>
      <w:pPr>
        <w:spacing w:after="100" w:before="0"/>
      </w:pPr>
      <w:r>
        <w:rPr>
          <w:b w:val="0"/>
        </w:rPr>
        <w:t>D. BAY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letters according to the English alphabet series: Logic: (1) Code = Position value of consonant + consecutive odd number(i.e. 1,3,5 etc) respectively. (2) Vowel changes to next vowel in cyclic way(i.e. A → E → I → O → U). Hence, the correct answer is "RAS".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Select the letter-cluster from among the given options that can replace the question mark (?) in the following series. LAS, NFW, MKD, OPH, LUS,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MYX</w:t>
      </w:r>
    </w:p>
    <w:p>
      <w:pPr>
        <w:spacing w:after="100" w:before="0"/>
      </w:pPr>
      <w:r>
        <w:rPr>
          <w:b w:val="0"/>
        </w:rPr>
        <w:t>B. MXW</w:t>
      </w:r>
    </w:p>
    <w:p>
      <w:pPr>
        <w:spacing w:after="100" w:before="0"/>
      </w:pPr>
      <w:r>
        <w:rPr>
          <w:b w:val="0"/>
        </w:rPr>
        <w:t>C. NZW</w:t>
      </w:r>
    </w:p>
    <w:p>
      <w:pPr>
        <w:spacing w:after="100" w:before="0"/>
      </w:pPr>
      <w:r>
        <w:rPr>
          <w:b w:val="0"/>
        </w:rPr>
        <w:t>D. NZH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Hence, the correct answer is "NZW".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Select the letter-clusters from among the given options that can sequentially replace both the question marks (?) in the following series. ZCKR, bfow, DISB, flwg, HOAL, ?,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jrfq, LUIW</w:t>
      </w:r>
    </w:p>
    <w:p>
      <w:pPr>
        <w:spacing w:after="100" w:before="0"/>
      </w:pPr>
      <w:r>
        <w:rPr>
          <w:b w:val="0"/>
        </w:rPr>
        <w:t>B. jres, LUIX</w:t>
      </w:r>
    </w:p>
    <w:p>
      <w:pPr>
        <w:spacing w:after="100" w:before="0"/>
      </w:pPr>
      <w:r>
        <w:rPr>
          <w:b w:val="0"/>
        </w:rPr>
        <w:t>C. jreq, LUIV</w:t>
      </w:r>
    </w:p>
    <w:p>
      <w:pPr>
        <w:spacing w:after="100" w:before="0"/>
      </w:pPr>
      <w:r>
        <w:rPr>
          <w:b w:val="0"/>
        </w:rPr>
        <w:t>D. JREQ, luiw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of the following letter-clusters will replace the question mark (?) in the given series? PK, GT, XC, OL,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GT</w:t>
      </w:r>
    </w:p>
    <w:p>
      <w:pPr>
        <w:spacing w:after="100" w:before="0"/>
      </w:pPr>
      <w:r>
        <w:rPr>
          <w:b w:val="0"/>
        </w:rPr>
        <w:t>B. HS</w:t>
      </w:r>
    </w:p>
    <w:p>
      <w:pPr>
        <w:spacing w:after="100" w:before="0"/>
      </w:pPr>
      <w:r>
        <w:rPr>
          <w:b w:val="0"/>
        </w:rPr>
        <w:t>C. EV</w:t>
      </w:r>
    </w:p>
    <w:p>
      <w:pPr>
        <w:spacing w:after="100" w:before="0"/>
      </w:pPr>
      <w:r>
        <w:rPr>
          <w:b w:val="0"/>
        </w:rPr>
        <w:t>D. FU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 Hence, "FU"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A series is given with one term missing. Select the correct alternative from the given ones that will complete the series. NMRQ, NDZG, NUHW, NLPM,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NQRC</w:t>
      </w:r>
    </w:p>
    <w:p>
      <w:pPr>
        <w:spacing w:after="100" w:before="0"/>
      </w:pPr>
      <w:r>
        <w:rPr>
          <w:b w:val="0"/>
        </w:rPr>
        <w:t>B. NCXC</w:t>
      </w:r>
    </w:p>
    <w:p>
      <w:pPr>
        <w:spacing w:after="100" w:before="0"/>
      </w:pPr>
      <w:r>
        <w:rPr>
          <w:b w:val="0"/>
        </w:rPr>
        <w:t>C. NHMH</w:t>
      </w:r>
    </w:p>
    <w:p>
      <w:pPr>
        <w:spacing w:after="100" w:before="0"/>
      </w:pPr>
      <w:r>
        <w:rPr>
          <w:b w:val="0"/>
        </w:rPr>
        <w:t>D. MQRQ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 So, Hence, "NCXC" is the correct answer.</w:t>
      </w:r>
    </w:p>
    <w:p>
      <w:pPr>
        <w:spacing w:before="0"/>
      </w:pPr>
      <w:r>
        <w:rPr>
          <w:b w:val="0"/>
        </w:rPr>
        <w:t>• First letter - Remains same.</w:t>
      </w:r>
    </w:p>
    <w:p>
      <w:pPr>
        <w:spacing w:before="0"/>
      </w:pPr>
      <w:r>
        <w:rPr>
          <w:b w:val="0"/>
        </w:rPr>
        <w:t>• Second letter - First subtraction of (9) and then addition of (17) in the position value in the alternate order.</w:t>
      </w:r>
    </w:p>
    <w:p>
      <w:pPr>
        <w:spacing w:before="0"/>
      </w:pPr>
      <w:r>
        <w:rPr>
          <w:b w:val="0"/>
        </w:rPr>
        <w:t>• Third letter - (8) is added to the position value.</w:t>
      </w:r>
    </w:p>
    <w:p>
      <w:pPr>
        <w:spacing w:before="0"/>
      </w:pPr>
      <w:r>
        <w:rPr>
          <w:b w:val="0"/>
        </w:rPr>
        <w:t>• Fourth letter - First subtraction of (10) and then addition of (16) in the position value in the alternate order.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A series is given with one term missing. Select the correct alternative from the given ones that will complete the series. ABCD, HGLO, OLUZ, VQDK,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RTQV</w:t>
      </w:r>
    </w:p>
    <w:p>
      <w:pPr>
        <w:spacing w:after="100" w:before="0"/>
      </w:pPr>
      <w:r>
        <w:rPr>
          <w:b w:val="0"/>
        </w:rPr>
        <w:t>B. CYQR</w:t>
      </w:r>
    </w:p>
    <w:p>
      <w:pPr>
        <w:spacing w:after="100" w:before="0"/>
      </w:pPr>
      <w:r>
        <w:rPr>
          <w:b w:val="0"/>
        </w:rPr>
        <w:t>C. CMVQ</w:t>
      </w:r>
    </w:p>
    <w:p>
      <w:pPr>
        <w:spacing w:after="100" w:before="0"/>
      </w:pPr>
      <w:r>
        <w:rPr>
          <w:b w:val="0"/>
        </w:rPr>
        <w:t>D. CVMV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 Hence, "CVMV" is the correct answer.</w:t>
      </w:r>
    </w:p>
    <w:p>
      <w:pPr>
        <w:spacing w:before="0"/>
      </w:pPr>
      <w:r>
        <w:rPr>
          <w:b w:val="0"/>
        </w:rPr>
        <w:t>• First letter → (7) is added to the position value according to the English alphabetic series.</w:t>
      </w:r>
    </w:p>
    <w:p>
      <w:pPr>
        <w:spacing w:before="0"/>
      </w:pPr>
      <w:r>
        <w:rPr>
          <w:b w:val="0"/>
        </w:rPr>
        <w:t>• Second letter → (5) is added to the position value according to the English alphabetic series.</w:t>
      </w:r>
    </w:p>
    <w:p>
      <w:pPr>
        <w:spacing w:before="0"/>
      </w:pPr>
      <w:r>
        <w:rPr>
          <w:b w:val="0"/>
        </w:rPr>
        <w:t>• Third letter → (9) is added to the position value according to the English alphabetic series.</w:t>
      </w:r>
    </w:p>
    <w:p>
      <w:pPr>
        <w:spacing w:before="0"/>
      </w:pPr>
      <w:r>
        <w:rPr>
          <w:b w:val="0"/>
        </w:rPr>
        <w:t>• Fourth letter → (11) is added to the position value according to the English alphabetic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A series is given with one term missing. Select the correct alternative from the given ones that will complete the series. RMTS, WGAK, BAHC, GUOU,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LMNO</w:t>
      </w:r>
    </w:p>
    <w:p>
      <w:pPr>
        <w:spacing w:after="100" w:before="0"/>
      </w:pPr>
      <w:r>
        <w:rPr>
          <w:b w:val="0"/>
        </w:rPr>
        <w:t>B. LOVM</w:t>
      </w:r>
    </w:p>
    <w:p>
      <w:pPr>
        <w:spacing w:after="100" w:before="0"/>
      </w:pPr>
      <w:r>
        <w:rPr>
          <w:b w:val="0"/>
        </w:rPr>
        <w:t>C. LOVQ</w:t>
      </w:r>
    </w:p>
    <w:p>
      <w:pPr>
        <w:spacing w:after="100" w:before="0"/>
      </w:pPr>
      <w:r>
        <w:rPr>
          <w:b w:val="0"/>
        </w:rPr>
        <w:t>D. LMNQ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 Hence, "LOVM" is the correct answer.</w:t>
      </w:r>
    </w:p>
    <w:p>
      <w:pPr>
        <w:spacing w:before="0"/>
      </w:pPr>
      <w:r>
        <w:rPr>
          <w:b w:val="0"/>
        </w:rPr>
        <w:t>• First letter → (5) is added to the position value according to the English alphabetic series.</w:t>
      </w:r>
    </w:p>
    <w:p>
      <w:pPr>
        <w:spacing w:before="0"/>
      </w:pPr>
      <w:r>
        <w:rPr>
          <w:b w:val="0"/>
        </w:rPr>
        <w:t>• Second letter → (6) is added to the position value according to the English alphabetic series.</w:t>
      </w:r>
    </w:p>
    <w:p>
      <w:pPr>
        <w:spacing w:before="0"/>
      </w:pPr>
      <w:r>
        <w:rPr>
          <w:b w:val="0"/>
        </w:rPr>
        <w:t>• Third letter → (7) is added to the position value according to the English alphabetic series.</w:t>
      </w:r>
    </w:p>
    <w:p>
      <w:pPr>
        <w:spacing w:before="0"/>
      </w:pPr>
      <w:r>
        <w:rPr>
          <w:b w:val="0"/>
        </w:rPr>
        <w:t>• Fourth letter → (8) is subtracted from the position value according to the English alphabetic series.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