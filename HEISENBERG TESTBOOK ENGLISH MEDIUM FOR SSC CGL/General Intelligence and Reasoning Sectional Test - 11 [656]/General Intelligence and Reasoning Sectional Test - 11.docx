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15 + 29 + 15 = 291515 and 16 + 28 + 31 = 281631, then 19 + 35 + 9 = ?</w:t>
      </w:r>
    </w:p>
    <w:p>
      <w:pPr>
        <w:spacing w:before="0"/>
      </w:pPr>
      <w:r>
        <w:rPr>
          <w:b w:val="0"/>
        </w:rPr>
      </w:r>
    </w:p>
    <w:p>
      <w:pPr>
        <w:spacing w:after="100" w:before="0"/>
      </w:pPr>
      <w:r>
        <w:rPr>
          <w:b w:val="0"/>
        </w:rPr>
        <w:t>A. 35911</w:t>
      </w:r>
    </w:p>
    <w:p>
      <w:pPr>
        <w:spacing w:after="100" w:before="0"/>
      </w:pPr>
      <w:r>
        <w:rPr>
          <w:b w:val="0"/>
        </w:rPr>
        <w:t>B. 35199</w:t>
      </w:r>
    </w:p>
    <w:p>
      <w:pPr>
        <w:spacing w:after="100" w:before="0"/>
      </w:pPr>
      <w:r>
        <w:rPr>
          <w:b w:val="0"/>
        </w:rPr>
        <w:t>C. 35991</w:t>
      </w:r>
    </w:p>
    <w:p>
      <w:pPr>
        <w:spacing w:after="100" w:before="0"/>
      </w:pPr>
      <w:r>
        <w:rPr>
          <w:b w:val="0"/>
        </w:rPr>
        <w:t>D. 31995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Numbers are rearranged as, second number than first number than third number. 15 + 29 + 15 = 291515 16 + 28 + 31 = 281631 Similarly, 19 + 35 + 9 = 35199 Hence, 19 + 35 + 9 equals to 35199.</w:t>
      </w:r>
    </w:p>
    <w:p>
      <w:pPr>
        <w:spacing w:before="0"/>
      </w:pPr>
      <w:r>
        <w:rPr>
          <w:b w:val="0"/>
        </w:rPr>
      </w:r>
    </w:p>
    <w:p>
      <w:pPr>
        <w:spacing w:after="100" w:line="360" w:lineRule="auto" w:before="0"/>
      </w:pPr>
      <w:r>
        <w:rPr>
          <w:b w:val="0"/>
        </w:rPr>
        <w:t>2. Five boys Anand, Balu, Charan, Dinesh and Tom are sitting on a staircase in a way such that Anand is sitting exactly below Tom, who is sitting exactly below Balu. Charan is sitting exactly between Anand and Dinesh. Who is sitting exactly between Tom and Charan on the staircase?</w:t>
      </w:r>
    </w:p>
    <w:p>
      <w:pPr>
        <w:spacing w:before="0"/>
      </w:pPr>
      <w:r>
        <w:rPr>
          <w:b w:val="0"/>
        </w:rPr>
      </w:r>
    </w:p>
    <w:p>
      <w:pPr>
        <w:spacing w:after="100" w:before="0"/>
      </w:pPr>
      <w:r>
        <w:rPr>
          <w:b w:val="0"/>
        </w:rPr>
        <w:t>A. Anand</w:t>
      </w:r>
    </w:p>
    <w:p>
      <w:pPr>
        <w:spacing w:after="100" w:before="0"/>
      </w:pPr>
      <w:r>
        <w:rPr>
          <w:b w:val="0"/>
        </w:rPr>
        <w:t>B. Cannot be determined</w:t>
      </w:r>
    </w:p>
    <w:p>
      <w:pPr>
        <w:spacing w:after="100" w:before="0"/>
      </w:pPr>
      <w:r>
        <w:rPr>
          <w:b w:val="0"/>
        </w:rPr>
        <w:t>C. Balu</w:t>
      </w:r>
    </w:p>
    <w:p>
      <w:pPr>
        <w:spacing w:after="100" w:before="0"/>
      </w:pPr>
      <w:r>
        <w:rPr>
          <w:b w:val="0"/>
        </w:rPr>
        <w:t>D. Dinesh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Case Balu Tom Anand Charan Dinesh So, Anand is sitting exactly between Tom and Charan.</w:t>
      </w:r>
    </w:p>
    <w:p>
      <w:pPr>
        <w:spacing w:before="0"/>
      </w:pPr>
      <w:r>
        <w:rPr>
          <w:b w:val="0"/>
        </w:rPr>
      </w:r>
    </w:p>
    <w:p>
      <w:pPr>
        <w:spacing w:after="100" w:line="360" w:lineRule="auto" w:before="0"/>
      </w:pPr>
      <w:r>
        <w:rPr>
          <w:b w:val="0"/>
        </w:rPr>
        <w:t>3. Select the option that is related to the fifth word in the same way as the second word is related to the first word and the fourth word is related to the third word. Pitch ∶ Cricket ∶∶ Court ∶ Badminton ∶∶ Ring ∶ ?</w:t>
      </w:r>
    </w:p>
    <w:p>
      <w:pPr>
        <w:spacing w:before="0"/>
      </w:pPr>
      <w:r>
        <w:rPr>
          <w:b w:val="0"/>
        </w:rPr>
      </w:r>
    </w:p>
    <w:p>
      <w:pPr>
        <w:spacing w:after="100" w:before="0"/>
      </w:pPr>
      <w:r>
        <w:rPr>
          <w:b w:val="0"/>
        </w:rPr>
        <w:t>A. Football</w:t>
      </w:r>
    </w:p>
    <w:p>
      <w:pPr>
        <w:spacing w:after="100" w:before="0"/>
      </w:pPr>
      <w:r>
        <w:rPr>
          <w:b w:val="0"/>
        </w:rPr>
        <w:t>B. Boxing</w:t>
      </w:r>
    </w:p>
    <w:p>
      <w:pPr>
        <w:spacing w:after="100" w:before="0"/>
      </w:pPr>
      <w:r>
        <w:rPr>
          <w:b w:val="0"/>
        </w:rPr>
        <w:t>C. Hockey</w:t>
      </w:r>
    </w:p>
    <w:p>
      <w:pPr>
        <w:spacing w:after="100" w:before="0"/>
      </w:pPr>
      <w:r>
        <w:rPr>
          <w:b w:val="0"/>
        </w:rPr>
        <w:t>D. Rugby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Pitch ∶ Cricket → A special area of ground where you play cricket and pitch is used for playing cricket. And, Court ∶ Badminton → Court is the area where you play Badminton. It is made up of wooden floor with synthetic mats used as the surface of court. Similarly, Ring ∶ Boxing → Ring is the place in which a Boxing match occurs. A ring consist of a square raised platform with a post at each corner. Hence, the correct answer is "Boxing".</w:t>
      </w:r>
    </w:p>
    <w:p>
      <w:pPr>
        <w:spacing w:before="0"/>
      </w:pPr>
      <w:r>
        <w:rPr>
          <w:b w:val="0"/>
        </w:rPr>
      </w:r>
    </w:p>
    <w:p>
      <w:pPr>
        <w:spacing w:after="100" w:line="360" w:lineRule="auto" w:before="0"/>
      </w:pPr>
      <w:r>
        <w:rPr>
          <w:b w:val="0"/>
        </w:rPr>
        <w:t>4.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(47, 11, 61) (13, 68, 84)</w:t>
      </w:r>
    </w:p>
    <w:p>
      <w:pPr>
        <w:spacing w:before="0"/>
      </w:pPr>
      <w:r>
        <w:rPr>
          <w:b w:val="0"/>
        </w:rPr>
      </w:r>
    </w:p>
    <w:p>
      <w:pPr>
        <w:spacing w:after="100" w:before="0"/>
      </w:pPr>
      <w:r>
        <w:rPr>
          <w:b w:val="0"/>
        </w:rPr>
        <w:t>A. (52, 88, 143)</w:t>
      </w:r>
    </w:p>
    <w:p>
      <w:pPr>
        <w:spacing w:after="100" w:before="0"/>
      </w:pPr>
      <w:r>
        <w:rPr>
          <w:b w:val="0"/>
        </w:rPr>
        <w:t>B. (55, 11, 70)</w:t>
      </w:r>
    </w:p>
    <w:p>
      <w:pPr>
        <w:spacing w:after="100" w:before="0"/>
      </w:pPr>
      <w:r>
        <w:rPr>
          <w:b w:val="0"/>
        </w:rPr>
        <w:t>C. (16, 62, 80)</w:t>
      </w:r>
    </w:p>
    <w:p>
      <w:pPr>
        <w:spacing w:after="100" w:before="0"/>
      </w:pPr>
      <w:r>
        <w:rPr>
          <w:b w:val="0"/>
        </w:rPr>
        <w:t>D. (33, 43,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+ 3</w:t>
      </w:r>
    </w:p>
    <w:p>
      <w:pPr>
        <w:spacing w:before="0"/>
      </w:pPr>
      <w:r>
        <w:rPr>
          <w:b w:val="0"/>
        </w:rPr>
        <w:t>• (52, 88, 143) → (52 + 88) + 3 = 140 + 3 = 143</w:t>
      </w:r>
    </w:p>
    <w:p>
      <w:pPr>
        <w:spacing w:before="0"/>
      </w:pPr>
      <w:r>
        <w:rPr>
          <w:b w:val="0"/>
        </w:rPr>
      </w:r>
    </w:p>
    <w:p>
      <w:pPr>
        <w:spacing w:after="100" w:line="360" w:lineRule="auto" w:before="0"/>
      </w:pPr>
      <w:r>
        <w:rPr>
          <w:b w:val="0"/>
        </w:rPr>
        <w:t>5. In a certain code language, 'GCJL' is coded as '14-6-20-24' and 'WTRO' is coded as '46-40-36-30'. What is the code for 'BZKQ' in the given code language?</w:t>
      </w:r>
    </w:p>
    <w:p>
      <w:pPr>
        <w:spacing w:before="0"/>
      </w:pPr>
      <w:r>
        <w:rPr>
          <w:b w:val="0"/>
        </w:rPr>
      </w:r>
    </w:p>
    <w:p>
      <w:pPr>
        <w:spacing w:after="100" w:before="0"/>
      </w:pPr>
      <w:r>
        <w:rPr>
          <w:b w:val="0"/>
        </w:rPr>
        <w:t>A. 2-52-22-34</w:t>
      </w:r>
    </w:p>
    <w:p>
      <w:pPr>
        <w:spacing w:after="100" w:before="0"/>
      </w:pPr>
      <w:r>
        <w:rPr>
          <w:b w:val="0"/>
        </w:rPr>
        <w:t>B. 3-51-20-33</w:t>
      </w:r>
    </w:p>
    <w:p>
      <w:pPr>
        <w:spacing w:after="100" w:before="0"/>
      </w:pPr>
      <w:r>
        <w:rPr>
          <w:b w:val="0"/>
        </w:rPr>
        <w:t>C. 4-52-21-32</w:t>
      </w:r>
    </w:p>
    <w:p>
      <w:pPr>
        <w:spacing w:after="100" w:before="0"/>
      </w:pPr>
      <w:r>
        <w:rPr>
          <w:b w:val="0"/>
        </w:rPr>
        <w:t>D. 4-52-22-34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'BZKQ' is coded as</w:t>
      </w:r>
    </w:p>
    <w:p>
      <w:pPr>
        <w:spacing w:before="0"/>
      </w:pPr>
      <w:r>
        <w:rPr>
          <w:b w:val="0"/>
        </w:rPr>
      </w:r>
    </w:p>
    <w:p>
      <w:pPr>
        <w:spacing w:after="100" w:line="360" w:lineRule="auto" w:before="0"/>
      </w:pPr>
      <w:r>
        <w:rPr>
          <w:b w:val="0"/>
        </w:rPr>
        <w:t>6. What will come in the place of the question mark (?) in the following equation if '+' and '-' are interchanged and '×' and '÷' are interchanged? 73 - 27 × 9 + 5 ÷ 13 = ?</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9</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after replacing the signs : 73 - 27 × 9 + 5 ÷ 13 = ? ⇒ 73 + 27 ÷ 9 - 5 × 13 = ? 73 + 27 ÷ 9 - 5 × 13 = ? ⇒ 73 + 3 - 5 × 13 = ? ⇒ 73 + 3 - 65 = ? 76 - 65 = ? ⇒ 11 = ?</w:t>
      </w:r>
    </w:p>
    <w:p>
      <w:pPr>
        <w:spacing w:before="0"/>
      </w:pPr>
      <w:r>
        <w:rPr>
          <w:b w:val="0"/>
        </w:rPr>
      </w:r>
    </w:p>
    <w:p>
      <w:pPr>
        <w:spacing w:after="100" w:line="360" w:lineRule="auto" w:before="0"/>
      </w:pPr>
      <w:r>
        <w:rPr>
          <w:b w:val="0"/>
        </w:rPr>
        <w:t>7. Select the correct option that indicates the arrangement of the following words in a logical order. 1. Senior secondary 2. Post-graduation 3. Primary school 4. Secondary school 5. Graduation</w:t>
      </w:r>
    </w:p>
    <w:p>
      <w:pPr>
        <w:spacing w:before="0"/>
      </w:pPr>
      <w:r>
        <w:rPr>
          <w:b w:val="0"/>
        </w:rPr>
      </w:r>
    </w:p>
    <w:p>
      <w:pPr>
        <w:spacing w:after="100" w:before="0"/>
      </w:pPr>
      <w:r>
        <w:rPr>
          <w:b w:val="0"/>
        </w:rPr>
        <w:t>A. 3, 4, 1, 2, 5</w:t>
      </w:r>
    </w:p>
    <w:p>
      <w:pPr>
        <w:spacing w:after="100" w:before="0"/>
      </w:pPr>
      <w:r>
        <w:rPr>
          <w:b w:val="0"/>
        </w:rPr>
        <w:t>B. 3, 4, 2, 5, 1</w:t>
      </w:r>
    </w:p>
    <w:p>
      <w:pPr>
        <w:spacing w:after="100" w:before="0"/>
      </w:pPr>
      <w:r>
        <w:rPr>
          <w:b w:val="0"/>
        </w:rPr>
        <w:t>C. 3, 4, 1, 5, 2</w:t>
      </w:r>
    </w:p>
    <w:p>
      <w:pPr>
        <w:spacing w:after="100" w:before="0"/>
      </w:pPr>
      <w:r>
        <w:rPr>
          <w:b w:val="0"/>
        </w:rPr>
        <w:t>D. 4, 3, 1,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arrangement of the following words in a logical order is shown below: 3. Primary school 4. Secondary school 1. Senior secondary 5. Graduation 2. Post-graduation A child starts education from primary school, after which the child goes to secondary school. After completing secondary school, the child goes to senior secondary and then goes for graduation. After completing graduation, the child goes for post-graduation. Hence, ‘3, 4, 1, 5, 2’ is the correct answer.</w:t>
      </w:r>
    </w:p>
    <w:p>
      <w:pPr>
        <w:spacing w:before="0"/>
      </w:pPr>
      <w:r>
        <w:rPr>
          <w:b w:val="0"/>
        </w:rPr>
      </w:r>
    </w:p>
    <w:p>
      <w:pPr>
        <w:spacing w:after="100" w:line="360" w:lineRule="auto" w:before="0"/>
      </w:pPr>
      <w:r>
        <w:rPr>
          <w:b w:val="0"/>
        </w:rPr>
        <w:t>8. Four number-pairs have been given, out of which three are alike in some manner and one is different. Select the number-pair that is different.</w:t>
      </w:r>
    </w:p>
    <w:p>
      <w:pPr>
        <w:spacing w:before="0"/>
      </w:pPr>
      <w:r>
        <w:rPr>
          <w:b w:val="0"/>
        </w:rPr>
      </w:r>
    </w:p>
    <w:p>
      <w:pPr>
        <w:spacing w:after="100" w:before="0"/>
      </w:pPr>
      <w:r>
        <w:rPr>
          <w:b w:val="0"/>
        </w:rPr>
        <w:t>A. 14 : 210</w:t>
      </w:r>
    </w:p>
    <w:p>
      <w:pPr>
        <w:spacing w:after="100" w:before="0"/>
      </w:pPr>
      <w:r>
        <w:rPr>
          <w:b w:val="0"/>
        </w:rPr>
        <w:t>B. 18 : 342</w:t>
      </w:r>
    </w:p>
    <w:p>
      <w:pPr>
        <w:spacing w:after="100" w:before="0"/>
      </w:pPr>
      <w:r>
        <w:rPr>
          <w:b w:val="0"/>
        </w:rPr>
        <w:t>C. 17 : 307</w:t>
      </w:r>
    </w:p>
    <w:p>
      <w:pPr>
        <w:spacing w:after="100" w:before="0"/>
      </w:pPr>
      <w:r>
        <w:rPr>
          <w:b w:val="0"/>
        </w:rPr>
        <w:t>D. 12 :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First number : First number × (First number + 1) = Second number 1. 14 : 210 → 14 × (14 + 1) = 14 × 15 = 210 2. 18 : 342 → 18 × (18 + 1) = 18 × 19 = 342 3. 17 : 307 → 17 × (17 + 1) = 17 × 18 = 306 ≠ 307 4. 12 : 156 → 12 × (12 + 1) = 12 × 13 = 156 Hence, '17 : 307' is the odd one out.</w:t>
      </w:r>
    </w:p>
    <w:p>
      <w:pPr>
        <w:spacing w:before="0"/>
      </w:pPr>
      <w:r>
        <w:rPr>
          <w:b w:val="0"/>
        </w:rPr>
      </w:r>
    </w:p>
    <w:p>
      <w:pPr>
        <w:spacing w:after="100" w:line="360" w:lineRule="auto" w:before="0"/>
      </w:pPr>
      <w:r>
        <w:rPr>
          <w:b w:val="0"/>
        </w:rPr>
        <w:t>9. A cyclist travels towards the east for 2 km and then turns left to travel 1 km. From there, he turns left and travels another 800 metres to reach a tea junction. After a short break, he turns towards the south and travels for 500 metres. From there, he turns right and travels for 1.2 km. Finally, he tums right and travels for 1 km. In which direction is he from his starting position?</w:t>
      </w:r>
    </w:p>
    <w:p>
      <w:pPr>
        <w:spacing w:before="0"/>
      </w:pPr>
      <w:r>
        <w:rPr>
          <w:b w:val="0"/>
        </w:rPr>
      </w:r>
    </w:p>
    <w:p>
      <w:pPr>
        <w:spacing w:after="100" w:before="0"/>
      </w:pPr>
      <w:r>
        <w:rPr>
          <w:b w:val="0"/>
        </w:rPr>
        <w:t>A. West</w:t>
      </w:r>
    </w:p>
    <w:p>
      <w:pPr>
        <w:spacing w:after="100" w:before="0"/>
      </w:pPr>
      <w:r>
        <w:rPr>
          <w:b w:val="0"/>
        </w:rPr>
        <w:t>B. North</w:t>
      </w:r>
    </w:p>
    <w:p>
      <w:pPr>
        <w:spacing w:after="100" w:before="0"/>
      </w:pPr>
      <w:r>
        <w:rPr>
          <w:b w:val="0"/>
        </w:rPr>
        <w:t>C. South</w:t>
      </w:r>
    </w:p>
    <w:p>
      <w:pPr>
        <w:spacing w:after="100" w:before="0"/>
      </w:pPr>
      <w:r>
        <w:rPr>
          <w:b w:val="0"/>
        </w:rPr>
        <w:t>D.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Here, Cyclist is in 'north' concerning his starting position.</w:t>
      </w:r>
    </w:p>
    <w:p>
      <w:pPr>
        <w:spacing w:before="0"/>
      </w:pPr>
      <w:r>
        <w:rPr>
          <w:b w:val="0"/>
        </w:rPr>
      </w:r>
    </w:p>
    <w:p>
      <w:pPr>
        <w:spacing w:after="100" w:line="360" w:lineRule="auto" w:before="0"/>
      </w:pPr>
      <w:r>
        <w:rPr>
          <w:b w:val="0"/>
        </w:rPr>
        <w:t>10. In the given question, four sets of names and address are given out of which two are relatively same. Find the two combinations and mark the correct answer accordingly? 1. 123-Sector 15, Rohini Mathur, Plot-2, Mumbai- 400052 2. 123-Sector 15, Rohini Mathur, Plot-2, Mumbai- 400052 3. 123-Sector 18, Rohini Thakur, Plot-2, Mumbai- 400052 4. 123-Sector 18, Rohini Thakur, Plot-5, Mumbai- 400058</w:t>
      </w:r>
    </w:p>
    <w:p>
      <w:pPr>
        <w:spacing w:before="0"/>
      </w:pPr>
      <w:r>
        <w:rPr>
          <w:b w:val="0"/>
        </w:rPr>
      </w:r>
    </w:p>
    <w:p>
      <w:pPr>
        <w:spacing w:after="100" w:before="0"/>
      </w:pPr>
      <w:r>
        <w:rPr>
          <w:b w:val="0"/>
        </w:rPr>
        <w:t>A. 1 &amp; 2</w:t>
      </w:r>
    </w:p>
    <w:p>
      <w:pPr>
        <w:spacing w:after="100" w:before="0"/>
      </w:pPr>
      <w:r>
        <w:rPr>
          <w:b w:val="0"/>
        </w:rPr>
        <w:t>B. 3 &amp; 4</w:t>
      </w:r>
    </w:p>
    <w:p>
      <w:pPr>
        <w:spacing w:after="100" w:before="0"/>
      </w:pPr>
      <w:r>
        <w:rPr>
          <w:b w:val="0"/>
        </w:rPr>
        <w:t>C. 2 &amp; 3</w:t>
      </w:r>
    </w:p>
    <w:p>
      <w:pPr>
        <w:spacing w:after="100" w:before="0"/>
      </w:pPr>
      <w:r>
        <w:rPr>
          <w:b w:val="0"/>
        </w:rPr>
        <w:t>D. 1 &amp;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&amp; 2 matches.</w:t>
      </w:r>
    </w:p>
    <w:p>
      <w:pPr>
        <w:spacing w:before="0"/>
      </w:pPr>
      <w:r>
        <w:rPr>
          <w:b w:val="0"/>
        </w:rPr>
      </w:r>
    </w:p>
    <w:p>
      <w:pPr>
        <w:spacing w:after="100" w:line="360" w:lineRule="auto" w:before="0"/>
      </w:pPr>
      <w:r>
        <w:rPr>
          <w:b w:val="0"/>
        </w:rPr>
        <w:t>11. You are playing cricket with your friends in the parking area of your building society and by mistake, the ball has broken the windshield of the neighbor's car. You will</w:t>
      </w:r>
    </w:p>
    <w:p>
      <w:pPr>
        <w:spacing w:before="0"/>
      </w:pPr>
      <w:r>
        <w:rPr>
          <w:b w:val="0"/>
        </w:rPr>
      </w:r>
    </w:p>
    <w:p>
      <w:pPr>
        <w:spacing w:after="100" w:before="0"/>
      </w:pPr>
      <w:r>
        <w:rPr>
          <w:b w:val="0"/>
        </w:rPr>
        <w:t>A. Get your ball back without informing the car owner about this.</w:t>
      </w:r>
    </w:p>
    <w:p>
      <w:pPr>
        <w:spacing w:after="100" w:before="0"/>
      </w:pPr>
      <w:r>
        <w:rPr>
          <w:b w:val="0"/>
        </w:rPr>
        <w:t>B. Ask the owner to return the ball from his car.</w:t>
      </w:r>
    </w:p>
    <w:p>
      <w:pPr>
        <w:spacing w:after="100" w:before="0"/>
      </w:pPr>
      <w:r>
        <w:rPr>
          <w:b w:val="0"/>
        </w:rPr>
        <w:t>C. Tell the owner that it is not your fault.</w:t>
      </w:r>
    </w:p>
    <w:p>
      <w:pPr>
        <w:spacing w:after="100" w:before="0"/>
      </w:pPr>
      <w:r>
        <w:rPr>
          <w:b w:val="0"/>
        </w:rPr>
        <w:t>D. Apologize and contribute to the window repairing.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Apologize and contribute to the window repairing. Statement Correctness Reasoning Get your ball back without informing the car owner about this. Incorrect It shows that you cannot face challenges and cannot admit your mistakes. Ask the owner to return the ball from his car. Incorrect You should apologize for the loss and compensate. It shows a lack of courage and social adaptability. Tell the owner that it is not your fault. Incorrect You should apologize for the loss and compensate. It shows a lack of courage and social adaptability. Apologize and contribute to the window repairing. Correct It shows that you have enough guts to admit your mistakes. Key Points Additional Information Officer qualities:</w:t>
      </w:r>
    </w:p>
    <w:p>
      <w:pPr>
        <w:spacing w:before="0"/>
      </w:pPr>
      <w:r>
        <w:rPr>
          <w:b w:val="0"/>
        </w:rPr>
        <w:t>• Qualities Projected in this situation: (Effective Intelligence, Sense of responsibility, and Speed of decision making).</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12. You have been disqualified from the physical examination of defence services. You will</w:t>
      </w:r>
    </w:p>
    <w:p>
      <w:pPr>
        <w:spacing w:before="0"/>
      </w:pPr>
      <w:r>
        <w:rPr>
          <w:b w:val="0"/>
        </w:rPr>
      </w:r>
    </w:p>
    <w:p>
      <w:pPr>
        <w:spacing w:after="100" w:before="0"/>
      </w:pPr>
      <w:r>
        <w:rPr>
          <w:b w:val="0"/>
        </w:rPr>
        <w:t>A. Look for other desk jobs where physical fitness doesn't matter.</w:t>
      </w:r>
    </w:p>
    <w:p>
      <w:pPr>
        <w:spacing w:after="100" w:before="0"/>
      </w:pPr>
      <w:r>
        <w:rPr>
          <w:b w:val="0"/>
        </w:rPr>
        <w:t>B. Request the instructor to qualify you and work hard.</w:t>
      </w:r>
    </w:p>
    <w:p>
      <w:pPr>
        <w:spacing w:after="100" w:before="0"/>
      </w:pPr>
      <w:r>
        <w:rPr>
          <w:b w:val="0"/>
        </w:rPr>
        <w:t>C. Take this as your insult and never appear for defense services again.</w:t>
      </w:r>
    </w:p>
    <w:p>
      <w:pPr>
        <w:spacing w:after="100" w:before="0"/>
      </w:pPr>
      <w:r>
        <w:rPr>
          <w:b w:val="0"/>
        </w:rPr>
        <w:t>D. Work on your physical fitness and appear for the examination again.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Work on your physical fitness and appear for the examination again. Statement Correctness Reasoning Look for other desk jobs where physical fitness doesn't matter Incorrect It reflects a lack of dedication to your work and passion. Request the instructor to qualify you and work hard Incorrect When you are disqualified, you will not be allowed on the basis of your promise to work hard in the future. You should have worked hard before the physical testing. It shows a lack of presence of mind. Take this as your insult and never appear for defense services again Incorrect It reflects a lack of dedication to your work and passion. Work on your physical fitness and appear for the examination again Correct It shows your dedication to your work and passion. It also reflects that you take challenges in a positive manner. Key Points Additional Information Officer qualities:</w:t>
      </w:r>
    </w:p>
    <w:p>
      <w:pPr>
        <w:spacing w:before="0"/>
      </w:pPr>
      <w:r>
        <w:rPr>
          <w:b w:val="0"/>
        </w:rPr>
        <w:t>• Qualities Projected in this situation: (Dedication, Sense of responsibility, and Speed of decision making).</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13. Select the number-triad in which the three numbers share a different relationship from that shared by the three numbers in the rest of the number-triads.</w:t>
      </w:r>
    </w:p>
    <w:p>
      <w:pPr>
        <w:spacing w:before="0"/>
      </w:pPr>
      <w:r>
        <w:rPr>
          <w:b w:val="0"/>
        </w:rPr>
      </w:r>
    </w:p>
    <w:p>
      <w:pPr>
        <w:spacing w:after="100" w:before="0"/>
      </w:pPr>
      <w:r>
        <w:rPr>
          <w:b w:val="0"/>
        </w:rPr>
        <w:t>A. (13, 39, 65)</w:t>
      </w:r>
    </w:p>
    <w:p>
      <w:pPr>
        <w:spacing w:after="100" w:before="0"/>
      </w:pPr>
      <w:r>
        <w:rPr>
          <w:b w:val="0"/>
        </w:rPr>
        <w:t>B. (19, 57, 95)</w:t>
      </w:r>
    </w:p>
    <w:p>
      <w:pPr>
        <w:spacing w:after="100" w:before="0"/>
      </w:pPr>
      <w:r>
        <w:rPr>
          <w:b w:val="0"/>
        </w:rPr>
        <w:t>C. (23, 69, 105)</w:t>
      </w:r>
    </w:p>
    <w:p>
      <w:pPr>
        <w:spacing w:after="100" w:before="0"/>
      </w:pPr>
      <w:r>
        <w:rPr>
          <w:b w:val="0"/>
        </w:rPr>
        <w:t>D. (17, 51,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:- 1) (13, 39, 65) 2) (19, 57, 95) 3) (23, 69, 105) From the logic the third number should be 115 instead of 105. 4) (17, 51, 85) ∴ Here, '(23, 69, 105)' is different from other three alternatives. Hence, the correct answer is "(23, 69, 105)".</w:t>
      </w:r>
    </w:p>
    <w:p>
      <w:pPr>
        <w:spacing w:before="0"/>
      </w:pPr>
      <w:r>
        <w:rPr>
          <w:b w:val="0"/>
        </w:rPr>
      </w:r>
    </w:p>
    <w:p>
      <w:pPr>
        <w:spacing w:after="100" w:line="360" w:lineRule="auto" w:before="0"/>
      </w:pPr>
      <w:r>
        <w:rPr>
          <w:b w:val="0"/>
        </w:rPr>
        <w:t>14. Pointing to a woman, a girl named Rita said. "I am the daughter of the daughter-in-law of her mother". What is the relation of that woman to the Rita?</w:t>
      </w:r>
    </w:p>
    <w:p>
      <w:pPr>
        <w:spacing w:before="0"/>
      </w:pPr>
      <w:r>
        <w:rPr>
          <w:b w:val="0"/>
        </w:rPr>
      </w:r>
    </w:p>
    <w:p>
      <w:pPr>
        <w:spacing w:after="100" w:before="0"/>
      </w:pPr>
      <w:r>
        <w:rPr>
          <w:b w:val="0"/>
        </w:rPr>
        <w:t>A. Sister</w:t>
      </w:r>
    </w:p>
    <w:p>
      <w:pPr>
        <w:spacing w:after="100" w:before="0"/>
      </w:pPr>
      <w:r>
        <w:rPr>
          <w:b w:val="0"/>
        </w:rPr>
        <w:t>B. Maternal aunt</w:t>
      </w:r>
    </w:p>
    <w:p>
      <w:pPr>
        <w:spacing w:after="100" w:before="0"/>
      </w:pPr>
      <w:r>
        <w:rPr>
          <w:b w:val="0"/>
        </w:rPr>
        <w:t>C. Paternal aunt</w:t>
      </w:r>
    </w:p>
    <w:p>
      <w:pPr>
        <w:spacing w:after="100" w:before="0"/>
      </w:pPr>
      <w:r>
        <w:rPr>
          <w:b w:val="0"/>
        </w:rPr>
        <w:t>D. Mother-in-law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Pointing to a woman, a girl named Rita said. "I am the daughter of the daughter-in-law of her mother". So, that woman is 'Paternal aunt' of Rita.</w:t>
      </w:r>
    </w:p>
    <w:p>
      <w:pPr>
        <w:spacing w:before="0"/>
      </w:pPr>
      <w:r>
        <w:rPr>
          <w:b w:val="0"/>
        </w:rPr>
      </w:r>
    </w:p>
    <w:p>
      <w:pPr>
        <w:spacing w:after="100" w:line="360" w:lineRule="auto" w:before="0"/>
      </w:pPr>
      <w:r>
        <w:rPr>
          <w:b w:val="0"/>
        </w:rPr>
        <w:t>15. Select the option that represents the letters that, when placed from left to right in the same sequence in the blanks below, will complete the letter series. N L A _ X N _ B F _ N L _ F _ N L _ _ X</w:t>
      </w:r>
    </w:p>
    <w:p>
      <w:pPr>
        <w:spacing w:before="0"/>
      </w:pPr>
      <w:r>
        <w:rPr>
          <w:b w:val="0"/>
        </w:rPr>
      </w:r>
    </w:p>
    <w:p>
      <w:pPr>
        <w:spacing w:after="100" w:before="0"/>
      </w:pPr>
      <w:r>
        <w:rPr>
          <w:b w:val="0"/>
        </w:rPr>
        <w:t>A. F L C E X A F</w:t>
      </w:r>
    </w:p>
    <w:p>
      <w:pPr>
        <w:spacing w:after="100" w:before="0"/>
      </w:pPr>
      <w:r>
        <w:rPr>
          <w:b w:val="0"/>
        </w:rPr>
        <w:t>B. F N X C X C F</w:t>
      </w:r>
    </w:p>
    <w:p>
      <w:pPr>
        <w:spacing w:after="100" w:before="0"/>
      </w:pPr>
      <w:r>
        <w:rPr>
          <w:b w:val="0"/>
        </w:rPr>
        <w:t>C. F L X N X D C</w:t>
      </w:r>
    </w:p>
    <w:p>
      <w:pPr>
        <w:spacing w:after="100" w:before="0"/>
      </w:pPr>
      <w:r>
        <w:rPr>
          <w:b w:val="0"/>
        </w:rPr>
        <w:t>D. F L X C X D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Putting all the letter according to the option we are getting the below result. 1) N L A F X N L B F C N L E F X N L A F X 2) N L A F X N N B F X N L C F X N L C F X 3) N L A F X N L B F X N L N F X N L D C X 4) N L A F X N L B F X N L C F X N L D F X By putting the value of "F L X C X D F" in empty space, then we get the series → NLAFX / NLBFX / NLCFX / NLDFX Hence, the correct answer is "F L X C X D F".</w:t>
      </w:r>
    </w:p>
    <w:p>
      <w:pPr>
        <w:spacing w:before="0"/>
      </w:pPr>
      <w:r>
        <w:rPr>
          <w:b w:val="0"/>
        </w:rPr>
      </w:r>
    </w:p>
    <w:p>
      <w:pPr>
        <w:spacing w:after="100" w:line="360" w:lineRule="auto" w:before="0"/>
      </w:pPr>
      <w:r>
        <w:rPr>
          <w:b w:val="0"/>
        </w:rPr>
        <w:t>16. A @ B means ‘A is the husband of B’ A &amp; B means ‘A is the mother of B’ A # B means ‘A is the daughter of B’ If L @ M &amp; K @ J # P, then how is J related to L?</w:t>
      </w:r>
    </w:p>
    <w:p>
      <w:pPr>
        <w:spacing w:before="0"/>
      </w:pPr>
      <w:r>
        <w:rPr>
          <w:b w:val="0"/>
        </w:rPr>
      </w:r>
    </w:p>
    <w:p>
      <w:pPr>
        <w:spacing w:after="100" w:before="0"/>
      </w:pPr>
      <w:r>
        <w:rPr>
          <w:b w:val="0"/>
        </w:rPr>
        <w:t>A. Son’s wife</w:t>
      </w:r>
    </w:p>
    <w:p>
      <w:pPr>
        <w:spacing w:after="100" w:before="0"/>
      </w:pPr>
      <w:r>
        <w:rPr>
          <w:b w:val="0"/>
        </w:rPr>
        <w:t>B. Daughter’s husband</w:t>
      </w:r>
    </w:p>
    <w:p>
      <w:pPr>
        <w:spacing w:after="100" w:before="0"/>
      </w:pPr>
      <w:r>
        <w:rPr>
          <w:b w:val="0"/>
        </w:rPr>
        <w:t>C. Mother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Which of the following numbers will replace the question mark (?) in the given series? 25, 34, 52, ?, 160, 304</w:t>
      </w:r>
    </w:p>
    <w:p>
      <w:pPr>
        <w:spacing w:before="0"/>
      </w:pPr>
      <w:r>
        <w:rPr>
          <w:b w:val="0"/>
        </w:rPr>
      </w:r>
    </w:p>
    <w:p>
      <w:pPr>
        <w:spacing w:after="100" w:before="0"/>
      </w:pPr>
      <w:r>
        <w:rPr>
          <w:b w:val="0"/>
        </w:rPr>
        <w:t>A. 88</w:t>
      </w:r>
    </w:p>
    <w:p>
      <w:pPr>
        <w:spacing w:after="100" w:before="0"/>
      </w:pPr>
      <w:r>
        <w:rPr>
          <w:b w:val="0"/>
        </w:rPr>
        <w:t>B. 80</w:t>
      </w:r>
    </w:p>
    <w:p>
      <w:pPr>
        <w:spacing w:after="100" w:before="0"/>
      </w:pPr>
      <w:r>
        <w:rPr>
          <w:b w:val="0"/>
        </w:rPr>
        <w:t>C. 95</w:t>
      </w:r>
    </w:p>
    <w:p>
      <w:pPr>
        <w:spacing w:after="100" w:before="0"/>
      </w:pPr>
      <w:r>
        <w:rPr>
          <w:b w:val="0"/>
        </w:rPr>
        <w:t>D.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the correct answer is "88".</w:t>
      </w:r>
    </w:p>
    <w:p>
      <w:pPr>
        <w:spacing w:before="0"/>
      </w:pPr>
      <w:r>
        <w:rPr>
          <w:b w:val="0"/>
        </w:rPr>
      </w:r>
    </w:p>
    <w:p>
      <w:pPr>
        <w:spacing w:after="100" w:line="360" w:lineRule="auto" w:before="0"/>
      </w:pPr>
      <w:r>
        <w:rPr>
          <w:b w:val="0"/>
        </w:rPr>
        <w:t>18. Which of the following terms will replace the question mark (?) in the given series? VURS, POLM, JIFG, DCZA, ?</w:t>
      </w:r>
    </w:p>
    <w:p>
      <w:pPr>
        <w:spacing w:before="0"/>
      </w:pPr>
      <w:r>
        <w:rPr>
          <w:b w:val="0"/>
        </w:rPr>
      </w:r>
    </w:p>
    <w:p>
      <w:pPr>
        <w:spacing w:after="100" w:before="0"/>
      </w:pPr>
      <w:r>
        <w:rPr>
          <w:b w:val="0"/>
        </w:rPr>
        <w:t>A. WXTU</w:t>
      </w:r>
    </w:p>
    <w:p>
      <w:pPr>
        <w:spacing w:after="100" w:before="0"/>
      </w:pPr>
      <w:r>
        <w:rPr>
          <w:b w:val="0"/>
        </w:rPr>
        <w:t>B. WYUT</w:t>
      </w:r>
    </w:p>
    <w:p>
      <w:pPr>
        <w:spacing w:after="100" w:before="0"/>
      </w:pPr>
      <w:r>
        <w:rPr>
          <w:b w:val="0"/>
        </w:rPr>
        <w:t>C. XWTU</w:t>
      </w:r>
    </w:p>
    <w:p>
      <w:pPr>
        <w:spacing w:after="100" w:before="0"/>
      </w:pPr>
      <w:r>
        <w:rPr>
          <w:b w:val="0"/>
        </w:rPr>
        <w:t>D. XYTU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Read the given statement and conclusions carefully and select which of the conclusions logically follows(s) from the statement. Statement: If there is a shortage of production of potatoes, the price will go up. The price of potatoes has gone up. Conclusions: I. Potatoes were stored in bulk, so shortage happened. II. Potatoes were exported.</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If neither I nor II follows</w:t>
      </w:r>
    </w:p>
    <w:p>
      <w:pPr>
        <w:spacing w:after="100" w:before="0"/>
      </w:pPr>
      <w:r>
        <w:rPr>
          <w:b w:val="0"/>
        </w:rPr>
        <w:t>D. If both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Potatoes were stored in bulk, so shortage happened. → False (Nothing said about the potato storage in the statement, hence false.) II. Potatoes were exported. → False (Prices of potatoes have already gone up, so there is no reason to export.) Hence, neither I nor II follows.</w:t>
      </w:r>
    </w:p>
    <w:p>
      <w:pPr>
        <w:spacing w:before="0"/>
      </w:pPr>
      <w:r>
        <w:rPr>
          <w:b w:val="0"/>
        </w:rPr>
      </w:r>
    </w:p>
    <w:p>
      <w:pPr>
        <w:spacing w:after="100" w:line="360" w:lineRule="auto" w:before="0"/>
      </w:pPr>
      <w:r>
        <w:rPr>
          <w:b w:val="0"/>
        </w:rPr>
        <w:t>20. S16H is related to P22K in a certain way. In the same way, M28N is related to J34Q. To which of the following is K32P related following the same logic?</w:t>
      </w:r>
    </w:p>
    <w:p>
      <w:pPr>
        <w:spacing w:before="0"/>
      </w:pPr>
      <w:r>
        <w:rPr>
          <w:b w:val="0"/>
        </w:rPr>
      </w:r>
    </w:p>
    <w:p>
      <w:pPr>
        <w:spacing w:after="100" w:before="0"/>
      </w:pPr>
      <w:r>
        <w:rPr>
          <w:b w:val="0"/>
        </w:rPr>
        <w:t>A. G42T</w:t>
      </w:r>
    </w:p>
    <w:p>
      <w:pPr>
        <w:spacing w:after="100" w:before="0"/>
      </w:pPr>
      <w:r>
        <w:rPr>
          <w:b w:val="0"/>
        </w:rPr>
        <w:t>B. D38W</w:t>
      </w:r>
    </w:p>
    <w:p>
      <w:pPr>
        <w:spacing w:after="100" w:before="0"/>
      </w:pPr>
      <w:r>
        <w:rPr>
          <w:b w:val="0"/>
        </w:rPr>
        <w:t>C. H38S</w:t>
      </w:r>
    </w:p>
    <w:p>
      <w:pPr>
        <w:spacing w:after="100" w:before="0"/>
      </w:pPr>
      <w:r>
        <w:rPr>
          <w:b w:val="0"/>
        </w:rPr>
        <w:t>D. F40U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Letter - 3 → Number + 6 →Last letter +3)</w:t>
      </w:r>
    </w:p>
    <w:p>
      <w:pPr>
        <w:spacing w:before="0"/>
      </w:pPr>
      <w:r>
        <w:rPr>
          <w:b w:val="0"/>
        </w:rPr>
      </w:r>
    </w:p>
    <w:p>
      <w:pPr>
        <w:spacing w:after="100" w:line="360" w:lineRule="auto" w:before="0"/>
      </w:pPr>
      <w:r>
        <w:rPr>
          <w:b w:val="0"/>
        </w:rPr>
        <w:t>21. The question below consists of statements and two conclusions numbered I and II. You have to read them carefully and select the correct option. Statements: Some boys are Girls. All Girls are beautiful. Conclusions: I. All Boys are beautiful. II. All girls are boys.</w:t>
      </w:r>
    </w:p>
    <w:p>
      <w:pPr>
        <w:spacing w:before="0"/>
      </w:pPr>
      <w:r>
        <w:rPr>
          <w:b w:val="0"/>
        </w:rPr>
      </w:r>
    </w:p>
    <w:p>
      <w:pPr>
        <w:spacing w:after="100" w:before="0"/>
      </w:pPr>
      <w:r>
        <w:rPr>
          <w:b w:val="0"/>
        </w:rPr>
        <w:t>A. Neither I nor II follows</w:t>
      </w:r>
    </w:p>
    <w:p>
      <w:pPr>
        <w:spacing w:after="100" w:before="0"/>
      </w:pPr>
      <w:r>
        <w:rPr>
          <w:b w:val="0"/>
        </w:rPr>
        <w:t>B. Either I 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is as below: Conclusions: 1. All Boys are beautiful → False (It is possible but not definite). 2. All girls are boys → False (It is possible but not definite). Hence, the correct answer is "Neither I nor II follows". Additional Information</w:t>
      </w:r>
    </w:p>
    <w:p>
      <w:pPr>
        <w:spacing w:before="0"/>
      </w:pPr>
      <w:r>
        <w:rPr>
          <w:b w:val="0"/>
        </w:rPr>
      </w:r>
    </w:p>
    <w:p>
      <w:pPr>
        <w:spacing w:after="100" w:line="360" w:lineRule="auto" w:before="0"/>
      </w:pPr>
      <w:r>
        <w:rPr>
          <w:b w:val="0"/>
        </w:rPr>
        <w:t>22. Select the number from among the given options that can replace the question mark (?) in the following series. 23, 27, 43, 79, 143, ?</w:t>
      </w:r>
    </w:p>
    <w:p>
      <w:pPr>
        <w:spacing w:before="0"/>
      </w:pPr>
      <w:r>
        <w:rPr>
          <w:b w:val="0"/>
        </w:rPr>
      </w:r>
    </w:p>
    <w:p>
      <w:pPr>
        <w:spacing w:after="100" w:before="0"/>
      </w:pPr>
      <w:r>
        <w:rPr>
          <w:b w:val="0"/>
        </w:rPr>
        <w:t>A. 240</w:t>
      </w:r>
    </w:p>
    <w:p>
      <w:pPr>
        <w:spacing w:after="100" w:before="0"/>
      </w:pPr>
      <w:r>
        <w:rPr>
          <w:b w:val="0"/>
        </w:rPr>
        <w:t>B. 243</w:t>
      </w:r>
    </w:p>
    <w:p>
      <w:pPr>
        <w:spacing w:after="100" w:before="0"/>
      </w:pPr>
      <w:r>
        <w:rPr>
          <w:b w:val="0"/>
        </w:rPr>
        <w:t>C. 250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