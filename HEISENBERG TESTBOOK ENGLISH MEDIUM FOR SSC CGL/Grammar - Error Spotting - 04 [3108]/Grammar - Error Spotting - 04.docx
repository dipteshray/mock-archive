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following sentence has been split into segments. Identify the segment that contains a grammatical error. If you don’t find any error, mark ‘No error’ as your answer. He missed the college bus / because he woke up / unpardonably lately in the morning.</w:t>
      </w:r>
    </w:p>
    <w:p>
      <w:pPr>
        <w:spacing w:before="0"/>
      </w:pPr>
      <w:r>
        <w:rPr>
          <w:b w:val="0"/>
        </w:rPr>
      </w:r>
    </w:p>
    <w:p>
      <w:pPr>
        <w:spacing w:after="100" w:before="0"/>
      </w:pPr>
      <w:r>
        <w:rPr>
          <w:b w:val="0"/>
        </w:rPr>
        <w:t>A. because he woke up</w:t>
      </w:r>
    </w:p>
    <w:p>
      <w:pPr>
        <w:spacing w:after="100" w:before="0"/>
      </w:pPr>
      <w:r>
        <w:rPr>
          <w:b w:val="0"/>
        </w:rPr>
        <w:t>B. he missed the college bus</w:t>
      </w:r>
    </w:p>
    <w:p>
      <w:pPr>
        <w:spacing w:after="100" w:before="0"/>
      </w:pPr>
      <w:r>
        <w:rPr>
          <w:b w:val="0"/>
        </w:rPr>
        <w:t>C. no error</w:t>
      </w:r>
    </w:p>
    <w:p>
      <w:pPr>
        <w:spacing w:after="100" w:before="0"/>
      </w:pPr>
      <w:r>
        <w:rPr>
          <w:b w:val="0"/>
        </w:rPr>
        <w:t>D. unpardonably lately in the morning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Hence, the correct answer is Option 4: unpardonably lately in the morning. Correct Sentence: "He missed the college bus because he woke up unpardonably late in the morning." Additional Information</w:t>
      </w:r>
    </w:p>
    <w:p>
      <w:pPr>
        <w:spacing w:before="0"/>
      </w:pPr>
      <w:r>
        <w:rPr>
          <w:b w:val="0"/>
        </w:rPr>
        <w:t>• The phrase "unpardonably lately" is incorrect because "lately" refers to a recent time in the past and is not suitable in the context of waking up at a specific (late) time.</w:t>
      </w:r>
    </w:p>
    <w:p>
      <w:pPr>
        <w:spacing w:before="0"/>
      </w:pPr>
      <w:r>
        <w:rPr>
          <w:b w:val="0"/>
        </w:rPr>
        <w:t>• The correct word should be "late," which indicates tardiness or delay in action — suitable for time-based events like waking up late.</w:t>
      </w:r>
    </w:p>
    <w:p>
      <w:pPr>
        <w:spacing w:before="0"/>
      </w:pPr>
      <w:r>
        <w:rPr>
          <w:b w:val="0"/>
        </w:rPr>
        <w:t>• "Unpardonably late" accurately conveys the idea of being so late that it is almost unforgivable.</w:t>
      </w:r>
    </w:p>
    <w:p>
      <w:pPr>
        <w:spacing w:before="0"/>
      </w:pPr>
      <w:r>
        <w:rPr>
          <w:b w:val="0"/>
        </w:rPr>
        <w:t>• Therefore, the adverb "lately" must be replaced with the adjective "late" to correctly complete the phrase.</w:t>
      </w:r>
    </w:p>
    <w:p>
      <w:pPr>
        <w:spacing w:before="0"/>
      </w:pPr>
      <w:r>
        <w:rPr>
          <w:b w:val="0"/>
        </w:rPr>
        <w:t>• Lately means “recently” and is used for actions that happened in the near past (e.g., "I have seen him lately").</w:t>
      </w:r>
    </w:p>
    <w:p>
      <w:pPr>
        <w:spacing w:before="0"/>
      </w:pPr>
      <w:r>
        <w:rPr>
          <w:b w:val="0"/>
        </w:rPr>
        <w:t>• Late refers to being delayed or not on time and is appropriate for specific moments or schedules (e.g., "He arrived late to class").</w:t>
      </w:r>
    </w:p>
    <w:p>
      <w:pPr>
        <w:spacing w:before="0"/>
      </w:pPr>
      <w:r>
        <w:rPr>
          <w:b w:val="0"/>
        </w:rPr>
      </w:r>
    </w:p>
    <w:p>
      <w:pPr>
        <w:spacing w:after="100" w:line="360" w:lineRule="auto" w:before="0"/>
      </w:pPr>
      <w:r>
        <w:rPr>
          <w:b w:val="0"/>
        </w:rPr>
        <w:t>2. The given sentence contains a grammatical error. Identify the segment that contains the error. If I am you, I wouldn’t take the risk of going to the market.</w:t>
      </w:r>
    </w:p>
    <w:p>
      <w:pPr>
        <w:spacing w:before="0"/>
      </w:pPr>
      <w:r>
        <w:rPr>
          <w:b w:val="0"/>
        </w:rPr>
      </w:r>
    </w:p>
    <w:p>
      <w:pPr>
        <w:spacing w:after="100" w:before="0"/>
      </w:pPr>
      <w:r>
        <w:rPr>
          <w:b w:val="0"/>
        </w:rPr>
        <w:t>A. the risk of</w:t>
      </w:r>
    </w:p>
    <w:p>
      <w:pPr>
        <w:spacing w:after="100" w:before="0"/>
      </w:pPr>
      <w:r>
        <w:rPr>
          <w:b w:val="0"/>
        </w:rPr>
        <w:t>B. If I am you</w:t>
      </w:r>
    </w:p>
    <w:p>
      <w:pPr>
        <w:spacing w:after="100" w:before="0"/>
      </w:pPr>
      <w:r>
        <w:rPr>
          <w:b w:val="0"/>
        </w:rPr>
        <w:t>C. I wouldn’t take</w:t>
      </w:r>
    </w:p>
    <w:p>
      <w:pPr>
        <w:spacing w:after="100" w:before="0"/>
      </w:pPr>
      <w:r>
        <w:rPr>
          <w:b w:val="0"/>
        </w:rPr>
        <w:t>D. going to the market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is 'If I am you'. Key Points Correct Sentence: If I were you, I wouldn't take the risk of going to the market.</w:t>
      </w:r>
    </w:p>
    <w:p>
      <w:pPr>
        <w:spacing w:before="0"/>
      </w:pPr>
      <w:r>
        <w:rPr>
          <w:b w:val="0"/>
        </w:rPr>
        <w:t>• The given sentence is grammatically incorrect.</w:t>
      </w:r>
    </w:p>
    <w:p>
      <w:pPr>
        <w:spacing w:before="0"/>
      </w:pPr>
      <w:r>
        <w:rPr>
          <w:b w:val="0"/>
        </w:rPr>
        <w:t>• Here, 'If I were you' should be used instead of 'If I am you'.</w:t>
      </w:r>
    </w:p>
    <w:p>
      <w:pPr>
        <w:spacing w:before="0"/>
      </w:pPr>
      <w:r>
        <w:rPr>
          <w:b w:val="0"/>
        </w:rPr>
        <w:t>• "If I were you" is used when we give advice by imagining ourselves in the position of the other person.</w:t>
      </w:r>
    </w:p>
    <w:p>
      <w:pPr>
        <w:spacing w:before="0"/>
      </w:pPr>
      <w:r>
        <w:rPr>
          <w:b w:val="0"/>
        </w:rPr>
        <w:t>• The structure of such sentences is as follows:- If I were you + I would/wouldn't + V1 + Object.</w:t>
      </w:r>
    </w:p>
    <w:p>
      <w:pPr>
        <w:spacing w:before="0"/>
      </w:pPr>
      <w:r>
        <w:rPr>
          <w:b w:val="0"/>
        </w:rPr>
        <w:t>• If I were you ... is used when giving advice about what you would do in the same situation as the other person.</w:t>
      </w:r>
    </w:p>
    <w:p>
      <w:pPr>
        <w:spacing w:before="0"/>
      </w:pPr>
      <w:r>
        <w:rPr>
          <w:b w:val="0"/>
        </w:rPr>
        <w:t>• You imagine yourself in their position or situation and what you would do or how you would react.</w:t>
      </w:r>
    </w:p>
    <w:p>
      <w:pPr>
        <w:spacing w:before="0"/>
      </w:pPr>
      <w:r>
        <w:rPr>
          <w:b w:val="0"/>
        </w:rPr>
        <w:t>• For Examples:- If I were you, I would study more.</w:t>
      </w:r>
    </w:p>
    <w:p>
      <w:pPr>
        <w:spacing w:before="0"/>
      </w:pPr>
      <w:r>
        <w:rPr>
          <w:b w:val="0"/>
        </w:rPr>
        <w:t>• If I were you, I would stop doing that.</w:t>
      </w:r>
    </w:p>
    <w:p>
      <w:pPr>
        <w:spacing w:before="0"/>
      </w:pPr>
      <w:r>
        <w:rPr>
          <w:b w:val="0"/>
        </w:rPr>
        <w:t>• If I were you, I would go to the doctor.</w:t>
      </w:r>
    </w:p>
    <w:p>
      <w:pPr>
        <w:spacing w:before="0"/>
      </w:pPr>
      <w:r>
        <w:rPr>
          <w:b w:val="0"/>
        </w:rPr>
        <w:t>• If I were you, I wouldn't play with those wires.</w:t>
      </w:r>
    </w:p>
    <w:p>
      <w:pPr>
        <w:spacing w:before="0"/>
      </w:pPr>
      <w:r>
        <w:rPr>
          <w:b w:val="0"/>
        </w:rPr>
        <w:t>• We can also change the order of the sentence.</w:t>
      </w:r>
    </w:p>
    <w:p>
      <w:pPr>
        <w:spacing w:before="0"/>
      </w:pPr>
      <w:r>
        <w:rPr>
          <w:b w:val="0"/>
        </w:rPr>
        <w:t>• For Examples:- I would study more if I were you.</w:t>
      </w:r>
    </w:p>
    <w:p>
      <w:pPr>
        <w:spacing w:before="0"/>
      </w:pPr>
      <w:r>
        <w:rPr>
          <w:b w:val="0"/>
        </w:rPr>
        <w:t>• I would be more careful if I were you.</w:t>
      </w:r>
    </w:p>
    <w:p>
      <w:pPr>
        <w:spacing w:before="0"/>
      </w:pPr>
      <w:r>
        <w:rPr>
          <w:b w:val="0"/>
        </w:rPr>
        <w:t>• I wouldn't do that if I were you.</w:t>
      </w:r>
    </w:p>
    <w:p>
      <w:pPr>
        <w:spacing w:before="0"/>
      </w:pPr>
      <w:r>
        <w:rPr>
          <w:b w:val="0"/>
        </w:rPr>
        <w:t>• Thus, the correct answer is Option 2.</w:t>
      </w:r>
    </w:p>
    <w:p>
      <w:pPr>
        <w:spacing w:before="0"/>
      </w:pPr>
      <w:r>
        <w:rPr>
          <w:b w:val="0"/>
        </w:rPr>
      </w:r>
    </w:p>
    <w:p>
      <w:pPr>
        <w:spacing w:after="100" w:line="360" w:lineRule="auto" w:before="0"/>
      </w:pPr>
      <w:r>
        <w:rPr>
          <w:b w:val="0"/>
        </w:rPr>
        <w:t>3. The following sentence has been split into four segments. Identify the segment that contains a grammatical error. A book market / was been operated by some readers / in the street when / they reached there.</w:t>
      </w:r>
    </w:p>
    <w:p>
      <w:pPr>
        <w:spacing w:before="0"/>
      </w:pPr>
      <w:r>
        <w:rPr>
          <w:b w:val="0"/>
        </w:rPr>
      </w:r>
    </w:p>
    <w:p>
      <w:pPr>
        <w:spacing w:after="100" w:before="0"/>
      </w:pPr>
      <w:r>
        <w:rPr>
          <w:b w:val="0"/>
        </w:rPr>
        <w:t>A. they reached there.</w:t>
      </w:r>
    </w:p>
    <w:p>
      <w:pPr>
        <w:spacing w:after="100" w:before="0"/>
      </w:pPr>
      <w:r>
        <w:rPr>
          <w:b w:val="0"/>
        </w:rPr>
        <w:t>B. A book market</w:t>
      </w:r>
    </w:p>
    <w:p>
      <w:pPr>
        <w:spacing w:after="100" w:before="0"/>
      </w:pPr>
      <w:r>
        <w:rPr>
          <w:b w:val="0"/>
        </w:rPr>
        <w:t>C. was been operated by some readers</w:t>
      </w:r>
    </w:p>
    <w:p>
      <w:pPr>
        <w:spacing w:after="100" w:before="0"/>
      </w:pPr>
      <w:r>
        <w:rPr>
          <w:b w:val="0"/>
        </w:rPr>
        <w:t>D. in the street when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lies in the part 'was been operated by some readers.' Let's look at the structure of passive voice in the past continuous tense: Object + was/were + being + past participle (V3) + (by + subject) (Passive Voice). Example: He told me that the things were being arranged by Disha. Thus, 'been' should be replaced by 'being'.</w:t>
      </w:r>
    </w:p>
    <w:p>
      <w:pPr>
        <w:spacing w:before="0"/>
      </w:pPr>
      <w:r>
        <w:rPr>
          <w:b w:val="0"/>
        </w:rPr>
      </w:r>
    </w:p>
    <w:p>
      <w:pPr>
        <w:spacing w:after="100" w:line="360" w:lineRule="auto" w:before="0"/>
      </w:pPr>
      <w:r>
        <w:rPr>
          <w:b w:val="0"/>
        </w:rPr>
        <w:t>4. The following sentence has been split into four segments. Identify the segment that contains a grammatical error. I noticed that they / did not went to / the museum but entered / a shopping complex.</w:t>
      </w:r>
    </w:p>
    <w:p>
      <w:pPr>
        <w:spacing w:before="0"/>
      </w:pPr>
      <w:r>
        <w:rPr>
          <w:b w:val="0"/>
        </w:rPr>
      </w:r>
    </w:p>
    <w:p>
      <w:pPr>
        <w:spacing w:after="100" w:before="0"/>
      </w:pPr>
      <w:r>
        <w:rPr>
          <w:b w:val="0"/>
        </w:rPr>
        <w:t>A. the museum but entered</w:t>
      </w:r>
    </w:p>
    <w:p>
      <w:pPr>
        <w:spacing w:after="100" w:before="0"/>
      </w:pPr>
      <w:r>
        <w:rPr>
          <w:b w:val="0"/>
        </w:rPr>
        <w:t>B. a shopping complex.</w:t>
      </w:r>
    </w:p>
    <w:p>
      <w:pPr>
        <w:spacing w:after="100" w:before="0"/>
      </w:pPr>
      <w:r>
        <w:rPr>
          <w:b w:val="0"/>
        </w:rPr>
        <w:t>C. did not went to</w:t>
      </w:r>
    </w:p>
    <w:p>
      <w:pPr>
        <w:spacing w:after="100" w:before="0"/>
      </w:pPr>
      <w:r>
        <w:rPr>
          <w:b w:val="0"/>
        </w:rPr>
        <w:t>D. I noticed that they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did not went to. Explanation: The correct form should be "did not go to" because after "did not," the base form of the verb "go" is used, not the past tense "went."</w:t>
      </w:r>
    </w:p>
    <w:p>
      <w:pPr>
        <w:spacing w:before="0"/>
      </w:pPr>
      <w:r>
        <w:rPr>
          <w:b w:val="0"/>
        </w:rPr>
      </w:r>
    </w:p>
    <w:p>
      <w:pPr>
        <w:spacing w:after="100" w:line="360" w:lineRule="auto" w:before="0"/>
      </w:pPr>
      <w:r>
        <w:rPr>
          <w:b w:val="0"/>
        </w:rPr>
        <w:t>5. The following sentence has been divided into parts. One of them may contain an error. Select the part that contains the error from the given options. If you don’t find any error, mark ‘No error’ as your answer. It were so painful / to give up / my last hope.</w:t>
      </w:r>
    </w:p>
    <w:p>
      <w:pPr>
        <w:spacing w:before="0"/>
      </w:pPr>
      <w:r>
        <w:rPr>
          <w:b w:val="0"/>
        </w:rPr>
      </w:r>
    </w:p>
    <w:p>
      <w:pPr>
        <w:spacing w:after="100" w:before="0"/>
      </w:pPr>
      <w:r>
        <w:rPr>
          <w:b w:val="0"/>
        </w:rPr>
        <w:t>A. to give up</w:t>
      </w:r>
    </w:p>
    <w:p>
      <w:pPr>
        <w:spacing w:after="100" w:before="0"/>
      </w:pPr>
      <w:r>
        <w:rPr>
          <w:b w:val="0"/>
        </w:rPr>
        <w:t>B. It were so painful</w:t>
      </w:r>
    </w:p>
    <w:p>
      <w:pPr>
        <w:spacing w:after="100" w:before="0"/>
      </w:pPr>
      <w:r>
        <w:rPr>
          <w:b w:val="0"/>
        </w:rPr>
        <w:t>C. my last hope</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is incorrect because the subject-verb agreement is incorrect. "It" is a singular subject, but "were" is a plural verb. The correct verb to use with a singular subject is "was." Therefore, the correct sentence would be: It was so painful to give up my last hope.</w:t>
      </w:r>
    </w:p>
    <w:p>
      <w:pPr>
        <w:spacing w:before="0"/>
      </w:pPr>
      <w:r>
        <w:rPr>
          <w:b w:val="0"/>
        </w:rPr>
      </w:r>
    </w:p>
    <w:p>
      <w:pPr>
        <w:spacing w:after="100" w:line="360" w:lineRule="auto" w:before="0"/>
      </w:pPr>
      <w:r>
        <w:rPr>
          <w:b w:val="0"/>
        </w:rPr>
        <w:t>6. Identify the segment in the sentence, which contains the grammatical error. Unless you do not run fast, you cannot catch the bus.</w:t>
      </w:r>
    </w:p>
    <w:p>
      <w:pPr>
        <w:spacing w:before="0"/>
      </w:pPr>
      <w:r>
        <w:rPr>
          <w:b w:val="0"/>
        </w:rPr>
      </w:r>
    </w:p>
    <w:p>
      <w:pPr>
        <w:spacing w:after="100" w:before="0"/>
      </w:pPr>
      <w:r>
        <w:rPr>
          <w:b w:val="0"/>
        </w:rPr>
        <w:t>A. you do not</w:t>
      </w:r>
    </w:p>
    <w:p>
      <w:pPr>
        <w:spacing w:after="100" w:before="0"/>
      </w:pPr>
      <w:r>
        <w:rPr>
          <w:b w:val="0"/>
        </w:rPr>
        <w:t>B. catch the bus.</w:t>
      </w:r>
    </w:p>
    <w:p>
      <w:pPr>
        <w:spacing w:after="100" w:before="0"/>
      </w:pPr>
      <w:r>
        <w:rPr>
          <w:b w:val="0"/>
        </w:rPr>
        <w:t>C. you cannot</w:t>
      </w:r>
    </w:p>
    <w:p>
      <w:pPr>
        <w:spacing w:after="100" w:before="0"/>
      </w:pPr>
      <w:r>
        <w:rPr>
          <w:b w:val="0"/>
        </w:rPr>
        <w:t>D. run fast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one should understand the usage of the conjunction unless. Unless means if not. It is used to state what will or will not happen if something else does not happen or is not true. Thus, it expresses a condition and its possible consequences. For eg: In the same way, when unless is used in the sentence, we will not use not in the sentence. The corrected sentence: Unless you run fast, you cannot catch the bus. Hence, option 1 is the correct answer.</w:t>
      </w:r>
    </w:p>
    <w:p>
      <w:pPr>
        <w:spacing w:before="0"/>
      </w:pPr>
      <w:r>
        <w:rPr>
          <w:b w:val="0"/>
        </w:rPr>
        <w:t>• You can’t get a job unless you’ve got the required skills.</w:t>
      </w:r>
    </w:p>
    <w:p>
      <w:pPr>
        <w:spacing w:before="0"/>
      </w:pPr>
      <w:r>
        <w:rPr>
          <w:b w:val="0"/>
        </w:rPr>
        <w:t>• Unless you work hard, you cannot pass this semester.</w:t>
      </w:r>
    </w:p>
    <w:p>
      <w:pPr>
        <w:spacing w:before="0"/>
      </w:pPr>
      <w:r>
        <w:rPr>
          <w:b w:val="0"/>
        </w:rPr>
      </w:r>
    </w:p>
    <w:p>
      <w:pPr>
        <w:spacing w:after="100" w:line="360" w:lineRule="auto" w:before="0"/>
      </w:pPr>
      <w:r>
        <w:rPr>
          <w:b w:val="0"/>
        </w:rPr>
        <w:t>7. The following sentence has been divided into four segments. Identify the segment that contains a grammatical error. He finally / recalled that / the thieves have leave / from the front door.</w:t>
      </w:r>
    </w:p>
    <w:p>
      <w:pPr>
        <w:spacing w:before="0"/>
      </w:pPr>
      <w:r>
        <w:rPr>
          <w:b w:val="0"/>
        </w:rPr>
      </w:r>
    </w:p>
    <w:p>
      <w:pPr>
        <w:spacing w:after="100" w:before="0"/>
      </w:pPr>
      <w:r>
        <w:rPr>
          <w:b w:val="0"/>
        </w:rPr>
        <w:t>A. the thieves have leave.</w:t>
      </w:r>
    </w:p>
    <w:p>
      <w:pPr>
        <w:spacing w:after="100" w:before="0"/>
      </w:pPr>
      <w:r>
        <w:rPr>
          <w:b w:val="0"/>
        </w:rPr>
        <w:t>B. recalled that</w:t>
      </w:r>
    </w:p>
    <w:p>
      <w:pPr>
        <w:spacing w:after="100" w:before="0"/>
      </w:pPr>
      <w:r>
        <w:rPr>
          <w:b w:val="0"/>
        </w:rPr>
        <w:t>C. He finally</w:t>
      </w:r>
    </w:p>
    <w:p>
      <w:pPr>
        <w:spacing w:after="100" w:before="0"/>
      </w:pPr>
      <w:r>
        <w:rPr>
          <w:b w:val="0"/>
        </w:rPr>
        <w:t>D. from the front door.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thieves have leave. Key Points Thus, option 1 is the correct answer.</w:t>
      </w:r>
    </w:p>
    <w:p>
      <w:pPr>
        <w:spacing w:before="0"/>
      </w:pPr>
      <w:r>
        <w:rPr>
          <w:b w:val="0"/>
        </w:rPr>
        <w:t>• The error is related to the verb tense.</w:t>
      </w:r>
    </w:p>
    <w:p>
      <w:pPr>
        <w:spacing w:before="0"/>
      </w:pPr>
      <w:r>
        <w:rPr>
          <w:b w:val="0"/>
        </w:rPr>
        <w:t>• In this case, the present perfect tense "have leave" is incorrect.</w:t>
      </w:r>
    </w:p>
    <w:p>
      <w:pPr>
        <w:spacing w:before="0"/>
      </w:pPr>
      <w:r>
        <w:rPr>
          <w:b w:val="0"/>
        </w:rPr>
        <w:t>• The correct form should be in the past tense, as the action of leaving occurred before the recalling in the past.</w:t>
      </w:r>
    </w:p>
    <w:p>
      <w:pPr>
        <w:spacing w:before="0"/>
      </w:pPr>
      <w:r>
        <w:rPr>
          <w:b w:val="0"/>
        </w:rPr>
        <w:t>• The correct phrase should be "the thieves had left."</w:t>
      </w:r>
    </w:p>
    <w:p>
      <w:pPr>
        <w:spacing w:before="0"/>
      </w:pPr>
      <w:r>
        <w:rPr>
          <w:b w:val="0"/>
        </w:rPr>
        <w:t>• Corrected sentence: He finally recalled that the thieves had left from the front door.</w:t>
      </w:r>
    </w:p>
    <w:p>
      <w:pPr>
        <w:spacing w:before="0"/>
      </w:pPr>
      <w:r>
        <w:rPr>
          <w:b w:val="0"/>
        </w:rPr>
        <w:t>• In this corrected sentence, the past perfect tense "had left" is used to indicate that the thieves left before the main action of recalling took place.</w:t>
      </w:r>
    </w:p>
    <w:p>
      <w:pPr>
        <w:spacing w:before="0"/>
      </w:pPr>
      <w:r>
        <w:rPr>
          <w:b w:val="0"/>
        </w:rPr>
      </w:r>
    </w:p>
    <w:p>
      <w:pPr>
        <w:spacing w:after="100" w:line="360" w:lineRule="auto" w:before="0"/>
      </w:pPr>
      <w:r>
        <w:rPr>
          <w:b w:val="0"/>
        </w:rPr>
        <w:t>8. The following sentence has been divided into parts. One of them may contain an error. Select the part that contains the error from the given options. If you don’t find any error, mark ‘No error’ as your answer. I can’t talk right now. / I am being really busy. / I'll call you later.</w:t>
      </w:r>
    </w:p>
    <w:p>
      <w:pPr>
        <w:spacing w:before="0"/>
      </w:pPr>
      <w:r>
        <w:rPr>
          <w:b w:val="0"/>
        </w:rPr>
      </w:r>
    </w:p>
    <w:p>
      <w:pPr>
        <w:spacing w:after="100" w:before="0"/>
      </w:pPr>
      <w:r>
        <w:rPr>
          <w:b w:val="0"/>
        </w:rPr>
        <w:t>A. I can't talk right now</w:t>
      </w:r>
    </w:p>
    <w:p>
      <w:pPr>
        <w:spacing w:after="100" w:before="0"/>
      </w:pPr>
      <w:r>
        <w:rPr>
          <w:b w:val="0"/>
        </w:rPr>
        <w:t>B. I am being really busy</w:t>
      </w:r>
    </w:p>
    <w:p>
      <w:pPr>
        <w:spacing w:after="100" w:before="0"/>
      </w:pPr>
      <w:r>
        <w:rPr>
          <w:b w:val="0"/>
        </w:rPr>
        <w:t>C. No error</w:t>
      </w:r>
    </w:p>
    <w:p>
      <w:pPr>
        <w:spacing w:after="100" w:before="0"/>
      </w:pPr>
      <w:r>
        <w:rPr>
          <w:b w:val="0"/>
        </w:rPr>
        <w:t>D. I'll call you later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use of "being" in this context is incorrect as it implies a continuous action which does not fit the context of the sentence. The correct form of the verb in this sentence should be "am" instead of "is" as it refers to the speaker's current state. So, the correct sentence should be "I am really busy"</w:t>
      </w:r>
    </w:p>
    <w:p>
      <w:pPr>
        <w:spacing w:before="0"/>
      </w:pPr>
      <w:r>
        <w:rPr>
          <w:b w:val="0"/>
        </w:rPr>
      </w:r>
    </w:p>
    <w:p>
      <w:pPr>
        <w:spacing w:after="100" w:line="360" w:lineRule="auto" w:before="0"/>
      </w:pPr>
      <w:r>
        <w:rPr>
          <w:b w:val="0"/>
        </w:rPr>
        <w:t>9. Identify the segment in the sentence, which contains the grammatical error. Hardly he had stepped out of the house when a tree fell on the roof.</w:t>
      </w:r>
    </w:p>
    <w:p>
      <w:pPr>
        <w:spacing w:before="0"/>
      </w:pPr>
      <w:r>
        <w:rPr>
          <w:b w:val="0"/>
        </w:rPr>
      </w:r>
    </w:p>
    <w:p>
      <w:pPr>
        <w:spacing w:after="100" w:before="0"/>
      </w:pPr>
      <w:r>
        <w:rPr>
          <w:b w:val="0"/>
        </w:rPr>
        <w:t>A. out of</w:t>
      </w:r>
    </w:p>
    <w:p>
      <w:pPr>
        <w:spacing w:after="100" w:before="0"/>
      </w:pPr>
      <w:r>
        <w:rPr>
          <w:b w:val="0"/>
        </w:rPr>
        <w:t>B. Hardly he had</w:t>
      </w:r>
    </w:p>
    <w:p>
      <w:pPr>
        <w:spacing w:after="100" w:before="0"/>
      </w:pPr>
      <w:r>
        <w:rPr>
          <w:b w:val="0"/>
        </w:rPr>
        <w:t>C. when a tree</w:t>
      </w:r>
    </w:p>
    <w:p>
      <w:pPr>
        <w:spacing w:after="100" w:before="0"/>
      </w:pPr>
      <w:r>
        <w:rPr>
          <w:b w:val="0"/>
        </w:rPr>
        <w:t>D. fell on the roof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one must know the use of inversion in these types of sentences. Remember, If hardly, scarcely, barely and no sooner are in the initial position, we use an inverted word order i.e the auxiliary verb goes before the subject. For eg: Scarcely had she finished reading when she fell asleep. In the question too, this rule should be followed i.e. it should be like: Hardly had he stepped out of the house when a tree fell on the roof. Hence, option 2 is the correct answer.</w:t>
      </w:r>
    </w:p>
    <w:p>
      <w:pPr>
        <w:spacing w:before="0"/>
      </w:pPr>
      <w:r>
        <w:rPr>
          <w:b w:val="0"/>
        </w:rPr>
      </w:r>
    </w:p>
    <w:p>
      <w:pPr>
        <w:spacing w:after="100" w:line="360" w:lineRule="auto" w:before="0"/>
      </w:pPr>
      <w:r>
        <w:rPr>
          <w:b w:val="0"/>
        </w:rPr>
        <w:t>10. Select the most appropriate option that can substitute the underlined segment in the given sentence. Hardly we had boarded the train when it started to move.</w:t>
      </w:r>
    </w:p>
    <w:p>
      <w:pPr>
        <w:spacing w:before="0"/>
      </w:pPr>
      <w:r>
        <w:rPr>
          <w:b w:val="0"/>
        </w:rPr>
      </w:r>
    </w:p>
    <w:p>
      <w:pPr>
        <w:spacing w:after="100" w:before="0"/>
      </w:pPr>
      <w:r>
        <w:rPr>
          <w:b w:val="0"/>
        </w:rPr>
        <w:t>A. will we boarded</w:t>
      </w:r>
    </w:p>
    <w:p>
      <w:pPr>
        <w:spacing w:after="100" w:before="0"/>
      </w:pPr>
      <w:r>
        <w:rPr>
          <w:b w:val="0"/>
        </w:rPr>
        <w:t>B. we are boarded</w:t>
      </w:r>
    </w:p>
    <w:p>
      <w:pPr>
        <w:spacing w:after="100" w:before="0"/>
      </w:pPr>
      <w:r>
        <w:rPr>
          <w:b w:val="0"/>
        </w:rPr>
        <w:t>C. is we boarded</w:t>
      </w:r>
    </w:p>
    <w:p>
      <w:pPr>
        <w:spacing w:after="100" w:before="0"/>
      </w:pPr>
      <w:r>
        <w:rPr>
          <w:b w:val="0"/>
        </w:rPr>
        <w:t>D. had we boarded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uses the construction "hardly...when." When we use a negative word at the beginning of the sentence, in this case "hardly" we use the auxiliary verb, in this case "had" before the subject "we." Thus, the correct construction will be "Hardly had we boarded."</w:t>
      </w:r>
    </w:p>
    <w:p>
      <w:pPr>
        <w:spacing w:before="0"/>
      </w:pPr>
      <w:r>
        <w:rPr>
          <w:b w:val="0"/>
        </w:rPr>
      </w:r>
    </w:p>
    <w:p>
      <w:pPr>
        <w:spacing w:after="100" w:line="360" w:lineRule="auto" w:before="0"/>
      </w:pPr>
      <w:r>
        <w:rPr>
          <w:b w:val="0"/>
        </w:rPr>
        <w:t>11. In the sentence identify the segment which contains the grammatical error. Mohit did not (1) went to school (2)yesterday as he (3) was unwell. (4)</w:t>
      </w:r>
    </w:p>
    <w:p>
      <w:pPr>
        <w:spacing w:before="0"/>
      </w:pPr>
      <w:r>
        <w:rPr>
          <w:b w:val="0"/>
        </w:rPr>
      </w:r>
    </w:p>
    <w:p>
      <w:pPr>
        <w:spacing w:after="100" w:before="0"/>
      </w:pPr>
      <w:r>
        <w:rPr>
          <w:b w:val="0"/>
        </w:rPr>
        <w:t>A. went to school</w:t>
      </w:r>
    </w:p>
    <w:p>
      <w:pPr>
        <w:spacing w:after="100" w:before="0"/>
      </w:pPr>
      <w:r>
        <w:rPr>
          <w:b w:val="0"/>
        </w:rPr>
        <w:t>B. was unwell</w:t>
      </w:r>
    </w:p>
    <w:p>
      <w:pPr>
        <w:spacing w:after="100" w:before="0"/>
      </w:pPr>
      <w:r>
        <w:rPr>
          <w:b w:val="0"/>
        </w:rPr>
        <w:t>C. Mohit did not</w:t>
      </w:r>
    </w:p>
    <w:p>
      <w:pPr>
        <w:spacing w:after="100" w:before="0"/>
      </w:pPr>
      <w:r>
        <w:rPr>
          <w:b w:val="0"/>
        </w:rPr>
        <w:t>D. yesterday as 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'Went to school' Key Points</w:t>
      </w:r>
    </w:p>
    <w:p>
      <w:pPr>
        <w:spacing w:before="0"/>
      </w:pPr>
      <w:r>
        <w:rPr>
          <w:b w:val="0"/>
        </w:rPr>
        <w:t>• The second part of the sentence carries an error in the sentence.</w:t>
      </w:r>
    </w:p>
    <w:p>
      <w:pPr>
        <w:spacing w:before="0"/>
      </w:pPr>
      <w:r>
        <w:rPr>
          <w:b w:val="0"/>
        </w:rPr>
        <w:t>• The error is of 'Form of the verb' which is wrongly used.</w:t>
      </w:r>
    </w:p>
    <w:p>
      <w:pPr>
        <w:spacing w:before="0"/>
      </w:pPr>
      <w:r>
        <w:rPr>
          <w:b w:val="0"/>
        </w:rPr>
        <w:t>• According to the grammatical rule, we always use 'Did + Base form of the verb used (V1)'. The verb that follows 'Did' as an auxiliary, is always supposed to follow the 'First form of the verb'.</w:t>
      </w:r>
    </w:p>
    <w:p>
      <w:pPr>
        <w:spacing w:before="0"/>
      </w:pPr>
      <w:r>
        <w:rPr>
          <w:b w:val="0"/>
        </w:rPr>
        <w:t>• According to the rule, the sentence will not have 'went' (as the V2 but will have 'V1)</w:t>
      </w:r>
    </w:p>
    <w:p>
      <w:pPr>
        <w:spacing w:before="0"/>
      </w:pPr>
      <w:r>
        <w:rPr>
          <w:b w:val="0"/>
        </w:rPr>
        <w:t>• 'Mohit did not went to school yesterday as he was unwell.</w:t>
      </w:r>
    </w:p>
    <w:p>
      <w:pPr>
        <w:spacing w:before="0"/>
      </w:pPr>
      <w:r>
        <w:rPr>
          <w:b w:val="0"/>
        </w:rPr>
        <w:t>• Thus and so, the correct sentence will be: Mohit did not go to school yesterday as he was unwell.</w:t>
      </w:r>
    </w:p>
    <w:p>
      <w:pPr>
        <w:spacing w:before="0"/>
      </w:pPr>
      <w:r>
        <w:rPr>
          <w:b w:val="0"/>
        </w:rPr>
      </w:r>
    </w:p>
    <w:p>
      <w:pPr>
        <w:spacing w:after="100" w:line="360" w:lineRule="auto" w:before="0"/>
      </w:pPr>
      <w:r>
        <w:rPr>
          <w:b w:val="0"/>
        </w:rPr>
        <w:t>12. The given sentence is divided into four segments. Select the option that has the segment with a grammatical error. I left my / coat in the /hospital when I/ had visit Alex.</w:t>
      </w:r>
    </w:p>
    <w:p>
      <w:pPr>
        <w:spacing w:before="0"/>
      </w:pPr>
      <w:r>
        <w:rPr>
          <w:b w:val="0"/>
        </w:rPr>
      </w:r>
    </w:p>
    <w:p>
      <w:pPr>
        <w:spacing w:after="100" w:before="0"/>
      </w:pPr>
      <w:r>
        <w:rPr>
          <w:b w:val="0"/>
        </w:rPr>
        <w:t>A. I left my</w:t>
      </w:r>
    </w:p>
    <w:p>
      <w:pPr>
        <w:spacing w:after="100" w:before="0"/>
      </w:pPr>
      <w:r>
        <w:rPr>
          <w:b w:val="0"/>
        </w:rPr>
        <w:t>B. hospital when I</w:t>
      </w:r>
    </w:p>
    <w:p>
      <w:pPr>
        <w:spacing w:after="100" w:before="0"/>
      </w:pPr>
      <w:r>
        <w:rPr>
          <w:b w:val="0"/>
        </w:rPr>
        <w:t>C. coat in the</w:t>
      </w:r>
    </w:p>
    <w:p>
      <w:pPr>
        <w:spacing w:after="100" w:before="0"/>
      </w:pPr>
      <w:r>
        <w:rPr>
          <w:b w:val="0"/>
        </w:rPr>
        <w:t>D. had visit Alex.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had visit Alex . Key Points Correct sentence: I left my coat in the hospital when I had visited Alex. Additional Information</w:t>
      </w:r>
    </w:p>
    <w:p>
      <w:pPr>
        <w:spacing w:before="0"/>
      </w:pPr>
      <w:r>
        <w:rPr>
          <w:b w:val="0"/>
        </w:rPr>
        <w:t>• The phrase "had visit Alex" is incorrect.</w:t>
      </w:r>
    </w:p>
    <w:p>
      <w:pPr>
        <w:spacing w:before="0"/>
      </w:pPr>
      <w:r>
        <w:rPr>
          <w:b w:val="0"/>
        </w:rPr>
        <w:t>• After the verb "had," the past participle form of the verb should be used.</w:t>
      </w:r>
    </w:p>
    <w:p>
      <w:pPr>
        <w:spacing w:before="0"/>
      </w:pPr>
      <w:r>
        <w:rPr>
          <w:b w:val="0"/>
        </w:rPr>
        <w:t>• The correct past participle form of "visit" is "visited."</w:t>
      </w:r>
    </w:p>
    <w:p>
      <w:pPr>
        <w:spacing w:before="0"/>
      </w:pPr>
      <w:r>
        <w:rPr>
          <w:b w:val="0"/>
        </w:rPr>
        <w:t>• The past perfect tense is used to show that one action was completed before another took place.</w:t>
      </w:r>
    </w:p>
    <w:p>
      <w:pPr>
        <w:spacing w:before="0"/>
      </w:pPr>
      <w:r>
        <w:rPr>
          <w:b w:val="0"/>
        </w:rPr>
        <w:t>• The rest of the sentence segments "I left my," "coat in the," and "hospital when I" are grammatically correct.</w:t>
      </w:r>
    </w:p>
    <w:p>
      <w:pPr>
        <w:spacing w:before="0"/>
      </w:pPr>
      <w:r>
        <w:rPr>
          <w:b w:val="0"/>
        </w:rPr>
      </w:r>
    </w:p>
    <w:p>
      <w:pPr>
        <w:spacing w:after="100" w:line="360" w:lineRule="auto" w:before="0"/>
      </w:pPr>
      <w:r>
        <w:rPr>
          <w:b w:val="0"/>
        </w:rPr>
        <w:t>13. In the sentence identify the segment which contains the grammatical error. Vini bought two new dresses but either is suitable for the festival.</w:t>
      </w:r>
    </w:p>
    <w:p>
      <w:pPr>
        <w:spacing w:before="0"/>
      </w:pPr>
      <w:r>
        <w:rPr>
          <w:b w:val="0"/>
        </w:rPr>
      </w:r>
    </w:p>
    <w:p>
      <w:pPr>
        <w:spacing w:after="100" w:before="0"/>
      </w:pPr>
      <w:r>
        <w:rPr>
          <w:b w:val="0"/>
        </w:rPr>
        <w:t>A. Vini bought</w:t>
      </w:r>
    </w:p>
    <w:p>
      <w:pPr>
        <w:spacing w:after="100" w:before="0"/>
      </w:pPr>
      <w:r>
        <w:rPr>
          <w:b w:val="0"/>
        </w:rPr>
        <w:t>B. suitable for the festival</w:t>
      </w:r>
    </w:p>
    <w:p>
      <w:pPr>
        <w:spacing w:after="100" w:before="0"/>
      </w:pPr>
      <w:r>
        <w:rPr>
          <w:b w:val="0"/>
        </w:rPr>
        <w:t>C. two new dresses but</w:t>
      </w:r>
    </w:p>
    <w:p>
      <w:pPr>
        <w:spacing w:after="100" w:before="0"/>
      </w:pPr>
      <w:r>
        <w:rPr>
          <w:b w:val="0"/>
        </w:rPr>
        <w:t>D. either 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either is. Hence the phrase “either is” should be replaced with “neither of them is”. Correct sentence: Vini bought two new dresses but neither of them is suitable for the festival.</w:t>
      </w:r>
    </w:p>
    <w:p>
      <w:pPr>
        <w:spacing w:before="0"/>
      </w:pPr>
      <w:r>
        <w:rPr>
          <w:b w:val="0"/>
        </w:rPr>
        <w:t>• The error is in the third segment of the sentence and it has to be modified.</w:t>
      </w:r>
    </w:p>
    <w:p>
      <w:pPr>
        <w:spacing w:before="0"/>
      </w:pPr>
      <w:r>
        <w:rPr>
          <w:b w:val="0"/>
        </w:rPr>
        <w:t>• Notice the conjunction ‘but’ used in the middle of the sentence. It is used to introduce a phrase or clause contrasting with what has already been mentioned. Hence the sentence would mean: Although Vini bought two new dresses, both of them are not suitable to be worn for the festival.</w:t>
      </w:r>
    </w:p>
    <w:p>
      <w:pPr>
        <w:spacing w:before="0"/>
      </w:pPr>
      <w:r>
        <w:rPr>
          <w:b w:val="0"/>
        </w:rPr>
        <w:t>• The pronoun ‘either’ used in the sentence is incorrect. It means ‘one or the other of two people or things’.</w:t>
      </w:r>
    </w:p>
    <w:p>
      <w:pPr>
        <w:spacing w:before="0"/>
      </w:pPr>
      <w:r>
        <w:rPr>
          <w:b w:val="0"/>
        </w:rPr>
        <w:t>• It has to be replaced with ‘neither’. Neither means "not the one and not the other" or "not either." The following example shows this use: You can wear neither of the dresses to the party (you cannot wear the one dress, you cannot wear the other dress also).</w:t>
      </w:r>
    </w:p>
    <w:p>
      <w:pPr>
        <w:spacing w:before="0"/>
      </w:pPr>
      <w:r>
        <w:rPr>
          <w:b w:val="0"/>
        </w:rPr>
      </w:r>
    </w:p>
    <w:p>
      <w:pPr>
        <w:spacing w:after="100" w:line="360" w:lineRule="auto" w:before="0"/>
      </w:pPr>
      <w:r>
        <w:rPr>
          <w:b w:val="0"/>
        </w:rPr>
        <w:t>14. Select the option with the correct use of future tense.</w:t>
      </w:r>
    </w:p>
    <w:p>
      <w:pPr>
        <w:spacing w:before="0"/>
      </w:pPr>
      <w:r>
        <w:rPr>
          <w:b w:val="0"/>
        </w:rPr>
      </w:r>
    </w:p>
    <w:p>
      <w:pPr>
        <w:spacing w:after="100" w:before="0"/>
      </w:pPr>
      <w:r>
        <w:rPr>
          <w:b w:val="0"/>
        </w:rPr>
        <w:t>A. If you had work hard in the same manner, you will soon achieve success.</w:t>
      </w:r>
    </w:p>
    <w:p>
      <w:pPr>
        <w:spacing w:after="100" w:before="0"/>
      </w:pPr>
      <w:r>
        <w:rPr>
          <w:b w:val="0"/>
        </w:rPr>
        <w:t>B. If you work hard in the same manner, you will soon achieve success.</w:t>
      </w:r>
    </w:p>
    <w:p>
      <w:pPr>
        <w:spacing w:after="100" w:before="0"/>
      </w:pPr>
      <w:r>
        <w:rPr>
          <w:b w:val="0"/>
        </w:rPr>
        <w:t>C. If you have work hard in the same manner, you will soon achieve success.</w:t>
      </w:r>
    </w:p>
    <w:p>
      <w:pPr>
        <w:spacing w:after="100" w:before="0"/>
      </w:pPr>
      <w:r>
        <w:rPr>
          <w:b w:val="0"/>
        </w:rPr>
        <w:t>D. If you worked hard in the same manner, you will soon achieve success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Option 2 correctly uses the future tense by pairing "If you work hard" (present simple) with "you will soon achieve success" (future simple), which is the correct conditional structure.</w:t>
      </w:r>
    </w:p>
    <w:p>
      <w:pPr>
        <w:spacing w:before="0"/>
      </w:pPr>
      <w:r>
        <w:rPr>
          <w:b w:val="0"/>
        </w:rPr>
      </w:r>
    </w:p>
    <w:p>
      <w:pPr>
        <w:spacing w:after="100" w:line="360" w:lineRule="auto" w:before="0"/>
      </w:pPr>
      <w:r>
        <w:rPr>
          <w:b w:val="0"/>
        </w:rPr>
        <w:t>15. The following sentence has been divided into four parts. One of them contains an error. Select the part that contains the error from the given options. This boy / is cleverest / of all / in the class.</w:t>
      </w:r>
    </w:p>
    <w:p>
      <w:pPr>
        <w:spacing w:before="0"/>
      </w:pPr>
      <w:r>
        <w:rPr>
          <w:b w:val="0"/>
        </w:rPr>
      </w:r>
    </w:p>
    <w:p>
      <w:pPr>
        <w:spacing w:after="100" w:before="0"/>
      </w:pPr>
      <w:r>
        <w:rPr>
          <w:b w:val="0"/>
        </w:rPr>
        <w:t>A. in the class</w:t>
      </w:r>
    </w:p>
    <w:p>
      <w:pPr>
        <w:spacing w:after="100" w:before="0"/>
      </w:pPr>
      <w:r>
        <w:rPr>
          <w:b w:val="0"/>
        </w:rPr>
        <w:t>B. This boy</w:t>
      </w:r>
    </w:p>
    <w:p>
      <w:pPr>
        <w:spacing w:after="100" w:before="0"/>
      </w:pPr>
      <w:r>
        <w:rPr>
          <w:b w:val="0"/>
        </w:rPr>
        <w:t>C. is cleverest</w:t>
      </w:r>
    </w:p>
    <w:p>
      <w:pPr>
        <w:spacing w:after="100" w:before="0"/>
      </w:pPr>
      <w:r>
        <w:rPr>
          <w:b w:val="0"/>
        </w:rPr>
        <w:t>D. of 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cleverest Key Points Therefore, the correct answer is option 3.</w:t>
      </w:r>
    </w:p>
    <w:p>
      <w:pPr>
        <w:spacing w:before="0"/>
      </w:pPr>
      <w:r>
        <w:rPr>
          <w:b w:val="0"/>
        </w:rPr>
        <w:t>• The error lies in the omission of the definite article "the" before "cleverest."</w:t>
      </w:r>
    </w:p>
    <w:p>
      <w:pPr>
        <w:spacing w:before="0"/>
      </w:pPr>
      <w:r>
        <w:rPr>
          <w:b w:val="0"/>
        </w:rPr>
        <w:t>• When using the superlative form to indicate that someone or something has the highest degree of quality within a group, it's necessary to include the definite article "the."</w:t>
      </w:r>
    </w:p>
    <w:p>
      <w:pPr>
        <w:spacing w:before="0"/>
      </w:pPr>
      <w:r>
        <w:rPr>
          <w:b w:val="0"/>
        </w:rPr>
        <w:t>• This helps specify that the individual being referred to is the most outstanding or best in comparison to all others in the group.</w:t>
      </w:r>
    </w:p>
    <w:p>
      <w:pPr>
        <w:spacing w:before="0"/>
      </w:pPr>
      <w:r>
        <w:rPr>
          <w:b w:val="0"/>
        </w:rPr>
        <w:t>• The corrected sentence becomes: This boy is the cleverest of all in the class.</w:t>
      </w:r>
    </w:p>
    <w:p>
      <w:pPr>
        <w:spacing w:before="0"/>
      </w:pPr>
      <w:r>
        <w:rPr>
          <w:b w:val="0"/>
        </w:rPr>
      </w:r>
    </w:p>
    <w:p>
      <w:pPr>
        <w:spacing w:after="100" w:line="360" w:lineRule="auto" w:before="0"/>
      </w:pPr>
      <w:r>
        <w:rPr>
          <w:b w:val="0"/>
        </w:rPr>
        <w:t>16. The following sentence has been split into four segments. Identify the segment that contains a grammatical error. Most probably, / he come / to office / next Tuesday.</w:t>
      </w:r>
    </w:p>
    <w:p>
      <w:pPr>
        <w:spacing w:before="0"/>
      </w:pPr>
      <w:r>
        <w:rPr>
          <w:b w:val="0"/>
        </w:rPr>
      </w:r>
    </w:p>
    <w:p>
      <w:pPr>
        <w:spacing w:after="100" w:before="0"/>
      </w:pPr>
      <w:r>
        <w:rPr>
          <w:b w:val="0"/>
        </w:rPr>
        <w:t>A. he come</w:t>
      </w:r>
    </w:p>
    <w:p>
      <w:pPr>
        <w:spacing w:after="100" w:before="0"/>
      </w:pPr>
      <w:r>
        <w:rPr>
          <w:b w:val="0"/>
        </w:rPr>
        <w:t>B. next Tuesday</w:t>
      </w:r>
    </w:p>
    <w:p>
      <w:pPr>
        <w:spacing w:after="100" w:before="0"/>
      </w:pPr>
      <w:r>
        <w:rPr>
          <w:b w:val="0"/>
        </w:rPr>
        <w:t>C. to office</w:t>
      </w:r>
    </w:p>
    <w:p>
      <w:pPr>
        <w:spacing w:after="100" w:before="0"/>
      </w:pPr>
      <w:r>
        <w:rPr>
          <w:b w:val="0"/>
        </w:rPr>
        <w:t>D. most probably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he come . Key Points Correct sentence: Most probably, he will come to office next Tuesday. Additional Information</w:t>
      </w:r>
    </w:p>
    <w:p>
      <w:pPr>
        <w:spacing w:before="0"/>
      </w:pPr>
      <w:r>
        <w:rPr>
          <w:b w:val="0"/>
        </w:rPr>
        <w:t>• The given sentence is about a future event, so the correct form should be "he will come".</w:t>
      </w:r>
    </w:p>
    <w:p>
      <w:pPr>
        <w:spacing w:before="0"/>
      </w:pPr>
      <w:r>
        <w:rPr>
          <w:b w:val="0"/>
        </w:rPr>
        <w:t>• In English, to indicate a future event, we use the auxiliary verb "will" along with the base form of the main verb.</w:t>
      </w:r>
    </w:p>
    <w:p>
      <w:pPr>
        <w:spacing w:before="0"/>
      </w:pPr>
      <w:r>
        <w:rPr>
          <w:b w:val="0"/>
        </w:rPr>
        <w:t>• The correct structure for this sentence should be "Most probably, he will come to office next Tuesday.".</w:t>
      </w:r>
    </w:p>
    <w:p>
      <w:pPr>
        <w:spacing w:before="0"/>
      </w:pPr>
      <w:r>
        <w:rPr>
          <w:b w:val="0"/>
        </w:rPr>
        <w:t>• Present Simple Tense: Structure: Subject + base verb (he comes).</w:t>
      </w:r>
    </w:p>
    <w:p>
      <w:pPr>
        <w:spacing w:before="0"/>
      </w:pPr>
      <w:r>
        <w:rPr>
          <w:b w:val="0"/>
        </w:rPr>
        <w:t>• Example: He comes to the office every day.</w:t>
      </w:r>
    </w:p>
    <w:p>
      <w:pPr>
        <w:spacing w:before="0"/>
      </w:pPr>
      <w:r>
        <w:rPr>
          <w:b w:val="0"/>
        </w:rPr>
        <w:t>• Usage: Describes habitual actions.</w:t>
      </w:r>
    </w:p>
    <w:p>
      <w:pPr>
        <w:spacing w:before="0"/>
      </w:pPr>
      <w:r>
        <w:rPr>
          <w:b w:val="0"/>
        </w:rPr>
        <w:t>• Future Simple Tense: Structure: Subject + will + base verb.</w:t>
      </w:r>
    </w:p>
    <w:p>
      <w:pPr>
        <w:spacing w:before="0"/>
      </w:pPr>
      <w:r>
        <w:rPr>
          <w:b w:val="0"/>
        </w:rPr>
        <w:t>• Example: He will come to the office next Tuesday.</w:t>
      </w:r>
    </w:p>
    <w:p>
      <w:pPr>
        <w:spacing w:before="0"/>
      </w:pPr>
      <w:r>
        <w:rPr>
          <w:b w:val="0"/>
        </w:rPr>
        <w:t>• Usage: Describes actions that will happen in the future.</w:t>
      </w:r>
    </w:p>
    <w:p>
      <w:pPr>
        <w:spacing w:before="0"/>
      </w:pPr>
      <w:r>
        <w:rPr>
          <w:b w:val="0"/>
        </w:rPr>
      </w:r>
    </w:p>
    <w:p>
      <w:pPr>
        <w:spacing w:after="100" w:line="360" w:lineRule="auto" w:before="0"/>
      </w:pPr>
      <w:r>
        <w:rPr>
          <w:b w:val="0"/>
        </w:rPr>
        <w:t>17. The following sentence has been divided into four parts. One of them contains an error. Select the part that contains the error from the given options. The sun / revolves / around / a earth.</w:t>
      </w:r>
    </w:p>
    <w:p>
      <w:pPr>
        <w:spacing w:before="0"/>
      </w:pPr>
      <w:r>
        <w:rPr>
          <w:b w:val="0"/>
        </w:rPr>
      </w:r>
    </w:p>
    <w:p>
      <w:pPr>
        <w:spacing w:after="100" w:before="0"/>
      </w:pPr>
      <w:r>
        <w:rPr>
          <w:b w:val="0"/>
        </w:rPr>
        <w:t>A. The sun</w:t>
      </w:r>
    </w:p>
    <w:p>
      <w:pPr>
        <w:spacing w:after="100" w:before="0"/>
      </w:pPr>
      <w:r>
        <w:rPr>
          <w:b w:val="0"/>
        </w:rPr>
        <w:t>B. revolves</w:t>
      </w:r>
    </w:p>
    <w:p>
      <w:pPr>
        <w:spacing w:after="100" w:before="0"/>
      </w:pPr>
      <w:r>
        <w:rPr>
          <w:b w:val="0"/>
        </w:rPr>
        <w:t>C. a earth</w:t>
      </w:r>
    </w:p>
    <w:p>
      <w:pPr>
        <w:spacing w:after="100" w:before="0"/>
      </w:pPr>
      <w:r>
        <w:rPr>
          <w:b w:val="0"/>
        </w:rPr>
        <w:t>D. around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earth Key Points Therefore, the correct answer is option 3.</w:t>
      </w:r>
    </w:p>
    <w:p>
      <w:pPr>
        <w:spacing w:before="0"/>
      </w:pPr>
      <w:r>
        <w:rPr>
          <w:b w:val="0"/>
        </w:rPr>
        <w:t>• The error is in the use of the article "a" before "earth."</w:t>
      </w:r>
    </w:p>
    <w:p>
      <w:pPr>
        <w:spacing w:before="0"/>
      </w:pPr>
      <w:r>
        <w:rPr>
          <w:b w:val="0"/>
        </w:rPr>
        <w:t>• Indefinite article 'A' is used when referring to a non-specific item or an item for the first time. Example: I saw a cat in the backyard.</w:t>
      </w:r>
    </w:p>
    <w:p>
      <w:pPr>
        <w:spacing w:before="0"/>
      </w:pPr>
      <w:r>
        <w:rPr>
          <w:b w:val="0"/>
        </w:rPr>
        <w:t>• Definite Article "the" is used when referring to a specific item that has already been mentioned or is known to both the speaker and the listener. Example: I saw the cat in the backyard again.</w:t>
      </w:r>
    </w:p>
    <w:p>
      <w:pPr>
        <w:spacing w:before="0"/>
      </w:pPr>
      <w:r>
        <w:rPr>
          <w:b w:val="0"/>
        </w:rPr>
        <w:t>• When referring to our planet, "earth" should be preceded by the definite article "the" rather than the indefinite article "a."</w:t>
      </w:r>
    </w:p>
    <w:p>
      <w:pPr>
        <w:spacing w:before="0"/>
      </w:pPr>
      <w:r>
        <w:rPr>
          <w:b w:val="0"/>
        </w:rPr>
        <w:t>• The definite article "the" is used to specify a particular item, in this case, the Earth around which the sun revolves.</w:t>
      </w:r>
    </w:p>
    <w:p>
      <w:pPr>
        <w:spacing w:before="0"/>
      </w:pPr>
      <w:r>
        <w:rPr>
          <w:b w:val="0"/>
        </w:rPr>
      </w:r>
    </w:p>
    <w:p>
      <w:pPr>
        <w:spacing w:after="100" w:line="360" w:lineRule="auto" w:before="0"/>
      </w:pPr>
      <w:r>
        <w:rPr>
          <w:b w:val="0"/>
        </w:rPr>
        <w:t>18. Identify the segment in the sentence which contains the grammatical error. If there is no error, select 'No error' He married with a rich heiress last year.</w:t>
      </w:r>
    </w:p>
    <w:p>
      <w:pPr>
        <w:spacing w:before="0"/>
      </w:pPr>
      <w:r>
        <w:rPr>
          <w:b w:val="0"/>
        </w:rPr>
      </w:r>
    </w:p>
    <w:p>
      <w:pPr>
        <w:spacing w:after="100" w:before="0"/>
      </w:pPr>
      <w:r>
        <w:rPr>
          <w:b w:val="0"/>
        </w:rPr>
        <w:t>A. last year</w:t>
      </w:r>
    </w:p>
    <w:p>
      <w:pPr>
        <w:spacing w:after="100" w:before="0"/>
      </w:pPr>
      <w:r>
        <w:rPr>
          <w:b w:val="0"/>
        </w:rPr>
        <w:t>B. He married</w:t>
      </w:r>
    </w:p>
    <w:p>
      <w:pPr>
        <w:spacing w:after="100" w:before="0"/>
      </w:pPr>
      <w:r>
        <w:rPr>
          <w:b w:val="0"/>
        </w:rPr>
        <w:t>C. with a rich heiress</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With is used to denote possession or association. In the sentence, the use of 'with' is incorrect. Thus the correct sentence will be: He married a rich heiress last year.</w:t>
      </w:r>
    </w:p>
    <w:p>
      <w:pPr>
        <w:spacing w:before="0"/>
      </w:pPr>
      <w:r>
        <w:rPr>
          <w:b w:val="0"/>
        </w:rPr>
      </w:r>
    </w:p>
    <w:p>
      <w:pPr>
        <w:spacing w:after="100" w:line="360" w:lineRule="auto" w:before="0"/>
      </w:pPr>
      <w:r>
        <w:rPr>
          <w:b w:val="0"/>
        </w:rPr>
        <w:t>19. The following sentence has been split into four segments. Identify the segment that contains a grammatical error. The hotel room, / which we / booked, / isn’t enough big.</w:t>
      </w:r>
    </w:p>
    <w:p>
      <w:pPr>
        <w:spacing w:before="0"/>
      </w:pPr>
      <w:r>
        <w:rPr>
          <w:b w:val="0"/>
        </w:rPr>
      </w:r>
    </w:p>
    <w:p>
      <w:pPr>
        <w:spacing w:after="100" w:before="0"/>
      </w:pPr>
      <w:r>
        <w:rPr>
          <w:b w:val="0"/>
        </w:rPr>
        <w:t>A. isn’t enough big</w:t>
      </w:r>
    </w:p>
    <w:p>
      <w:pPr>
        <w:spacing w:after="100" w:before="0"/>
      </w:pPr>
      <w:r>
        <w:rPr>
          <w:b w:val="0"/>
        </w:rPr>
        <w:t>B. which we</w:t>
      </w:r>
    </w:p>
    <w:p>
      <w:pPr>
        <w:spacing w:after="100" w:before="0"/>
      </w:pPr>
      <w:r>
        <w:rPr>
          <w:b w:val="0"/>
        </w:rPr>
        <w:t>C. booked,</w:t>
      </w:r>
    </w:p>
    <w:p>
      <w:pPr>
        <w:spacing w:after="100" w:before="0"/>
      </w:pPr>
      <w:r>
        <w:rPr>
          <w:b w:val="0"/>
        </w:rPr>
        <w:t>D. The hotel room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Isn’t enough big. Explanation: The phrase "isn't enough big" is grammatically incorrect. It should be "isn't big enough" to convey the correct meaning.</w:t>
      </w:r>
    </w:p>
    <w:p>
      <w:pPr>
        <w:spacing w:before="0"/>
      </w:pPr>
      <w:r>
        <w:rPr>
          <w:b w:val="0"/>
        </w:rPr>
      </w:r>
    </w:p>
    <w:p>
      <w:pPr>
        <w:spacing w:after="100" w:line="360" w:lineRule="auto" w:before="0"/>
      </w:pPr>
      <w:r>
        <w:rPr>
          <w:b w:val="0"/>
        </w:rPr>
        <w:t>20. Parts of the following sentence have been given as options. Select the option that contains an error. She was waiting for a opportunity to start her own business.</w:t>
      </w:r>
    </w:p>
    <w:p>
      <w:pPr>
        <w:spacing w:before="0"/>
      </w:pPr>
      <w:r>
        <w:rPr>
          <w:b w:val="0"/>
        </w:rPr>
      </w:r>
    </w:p>
    <w:p>
      <w:pPr>
        <w:spacing w:after="100" w:before="0"/>
      </w:pPr>
      <w:r>
        <w:rPr>
          <w:b w:val="0"/>
        </w:rPr>
        <w:t>A. own business</w:t>
      </w:r>
    </w:p>
    <w:p>
      <w:pPr>
        <w:spacing w:after="100" w:before="0"/>
      </w:pPr>
      <w:r>
        <w:rPr>
          <w:b w:val="0"/>
        </w:rPr>
        <w:t>B. to start her</w:t>
      </w:r>
    </w:p>
    <w:p>
      <w:pPr>
        <w:spacing w:after="100" w:before="0"/>
      </w:pPr>
      <w:r>
        <w:rPr>
          <w:b w:val="0"/>
        </w:rPr>
        <w:t>C. for a opportunity</w:t>
      </w:r>
    </w:p>
    <w:p>
      <w:pPr>
        <w:spacing w:after="100" w:before="0"/>
      </w:pPr>
      <w:r>
        <w:rPr>
          <w:b w:val="0"/>
        </w:rPr>
        <w:t>D. She was waiting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 a opportunity. The marked option is correct because "a opportunity" should be "an opportunity" due to the vowel sound that follows.</w:t>
      </w:r>
    </w:p>
    <w:p>
      <w:pPr>
        <w:spacing w:before="0"/>
      </w:pPr>
      <w:r>
        <w:rPr>
          <w:b w:val="0"/>
        </w:rPr>
      </w:r>
    </w:p>
    <w:p>
      <w:pPr>
        <w:spacing w:after="100" w:line="360" w:lineRule="auto" w:before="0"/>
      </w:pPr>
      <w:r>
        <w:rPr>
          <w:b w:val="0"/>
        </w:rPr>
        <w:t>21. Identify the segment that contains a grammatical error. If there is no error, select 'No error'. It is one of the best books whom I have ever read.</w:t>
      </w:r>
    </w:p>
    <w:p>
      <w:pPr>
        <w:spacing w:before="0"/>
      </w:pPr>
      <w:r>
        <w:rPr>
          <w:b w:val="0"/>
        </w:rPr>
      </w:r>
    </w:p>
    <w:p>
      <w:pPr>
        <w:spacing w:after="100" w:before="0"/>
      </w:pPr>
      <w:r>
        <w:rPr>
          <w:b w:val="0"/>
        </w:rPr>
        <w:t>A. I have ever read</w:t>
      </w:r>
    </w:p>
    <w:p>
      <w:pPr>
        <w:spacing w:after="100" w:before="0"/>
      </w:pPr>
      <w:r>
        <w:rPr>
          <w:b w:val="0"/>
        </w:rPr>
        <w:t>B. It is one of the</w:t>
      </w:r>
    </w:p>
    <w:p>
      <w:pPr>
        <w:spacing w:after="100" w:before="0"/>
      </w:pPr>
      <w:r>
        <w:rPr>
          <w:b w:val="0"/>
        </w:rPr>
        <w:t>C. No error</w:t>
      </w:r>
    </w:p>
    <w:p>
      <w:pPr>
        <w:spacing w:after="100" w:before="0"/>
      </w:pPr>
      <w:r>
        <w:rPr>
          <w:b w:val="0"/>
        </w:rPr>
        <w:t>D. best books whom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'best books whom'. Key Points Correct Sentence: It is one of the best books that I have ever read. Hinglish</w:t>
      </w:r>
    </w:p>
    <w:p>
      <w:pPr>
        <w:spacing w:before="0"/>
      </w:pPr>
      <w:r>
        <w:rPr>
          <w:b w:val="0"/>
        </w:rPr>
        <w:t>• The given sentence is grammatically incorrect.</w:t>
      </w:r>
    </w:p>
    <w:p>
      <w:pPr>
        <w:spacing w:before="0"/>
      </w:pPr>
      <w:r>
        <w:rPr>
          <w:b w:val="0"/>
        </w:rPr>
        <w:t>• Here, 'best books that' should be used instead of 'best books whom'.</w:t>
      </w:r>
    </w:p>
    <w:p>
      <w:pPr>
        <w:spacing w:before="0"/>
      </w:pPr>
      <w:r>
        <w:rPr>
          <w:b w:val="0"/>
        </w:rPr>
        <w:t>• We know that 'that' is 'used for the person or thing already mentioned'. [(संबंधवाचक उपवाक् यों के शुरू में प्रयुक्त) पूर्व निर्दिष्ट व् यक्ति या वस् तु] Example: I’m reading the book that won the Sahitya Academy Award.</w:t>
      </w:r>
    </w:p>
    <w:p>
      <w:pPr>
        <w:spacing w:before="0"/>
      </w:pPr>
      <w:r>
        <w:rPr>
          <w:b w:val="0"/>
        </w:rPr>
        <w:t>• Whereas, 'whom' is 'used instead of ‘who’ as the object of a verb or preposition'. [जिसे, जिसको (पूर्वसर्ग या किसी के कर्म के रूप में ‘who’ के स् थान पर प्रयुक्त)] Example: Whom did you meet there?</w:t>
      </w:r>
    </w:p>
    <w:p>
      <w:pPr>
        <w:spacing w:before="0"/>
      </w:pPr>
      <w:r>
        <w:rPr>
          <w:b w:val="0"/>
        </w:rPr>
        <w:t>• Thus, the correct answer is Option 4.</w:t>
      </w:r>
    </w:p>
    <w:p>
      <w:pPr>
        <w:spacing w:before="0"/>
      </w:pPr>
      <w:r>
        <w:rPr>
          <w:b w:val="0"/>
        </w:rPr>
        <w:t>• दिया गया वाक्य व्याकरण की दृष्टि से गलत है।</w:t>
      </w:r>
    </w:p>
    <w:p>
      <w:pPr>
        <w:spacing w:before="0"/>
      </w:pPr>
      <w:r>
        <w:rPr>
          <w:b w:val="0"/>
        </w:rPr>
        <w:t>• यहां 'best books whom' के स्थान पर 'best books that' का प्रयोग किया जाना चाहिए।</w:t>
      </w:r>
    </w:p>
    <w:p>
      <w:pPr>
        <w:spacing w:before="0"/>
      </w:pPr>
      <w:r>
        <w:rPr>
          <w:b w:val="0"/>
        </w:rPr>
        <w:t>• हम जानते हैं कि 'that' का प्रयोग 'उस व्यक्ति या वस्तु के लिए किया जाता है जिसका पहले ही उल्लेख किया जा चुका है'। Example: I’m reading the book that won the Sahitya Academy Award.</w:t>
      </w:r>
    </w:p>
    <w:p>
      <w:pPr>
        <w:spacing w:before="0"/>
      </w:pPr>
      <w:r>
        <w:rPr>
          <w:b w:val="0"/>
        </w:rPr>
        <w:t>• जबकि, 'whom' का प्रयोग 'who' के बजाय verb or preposition की object के रूप में किया जाता है। Example: Whom did you meet there?</w:t>
      </w:r>
    </w:p>
    <w:p>
      <w:pPr>
        <w:spacing w:before="0"/>
      </w:pPr>
      <w:r>
        <w:rPr>
          <w:b w:val="0"/>
        </w:rPr>
        <w:t>• अत: सही उत्तर विकल्प 4 है।</w:t>
      </w:r>
    </w:p>
    <w:p>
      <w:pPr>
        <w:spacing w:before="0"/>
      </w:pPr>
      <w:r>
        <w:rPr>
          <w:b w:val="0"/>
        </w:rPr>
      </w:r>
    </w:p>
    <w:p>
      <w:pPr>
        <w:spacing w:after="100" w:line="360" w:lineRule="auto" w:before="0"/>
      </w:pPr>
      <w:r>
        <w:rPr>
          <w:b w:val="0"/>
        </w:rPr>
        <w:t>22. The following sentence has been divided into four segments. Identify the segment in which the article has been used INCORRECTLY. Ms. Rose is a / sweetest of / all the girls / in the class.</w:t>
      </w:r>
    </w:p>
    <w:p>
      <w:pPr>
        <w:spacing w:before="0"/>
      </w:pPr>
      <w:r>
        <w:rPr>
          <w:b w:val="0"/>
        </w:rPr>
      </w:r>
    </w:p>
    <w:p>
      <w:pPr>
        <w:spacing w:after="100" w:before="0"/>
      </w:pPr>
      <w:r>
        <w:rPr>
          <w:b w:val="0"/>
        </w:rPr>
        <w:t>A. in the class.</w:t>
      </w:r>
    </w:p>
    <w:p>
      <w:pPr>
        <w:spacing w:after="100" w:before="0"/>
      </w:pPr>
      <w:r>
        <w:rPr>
          <w:b w:val="0"/>
        </w:rPr>
        <w:t>B. Ms. Rose is a</w:t>
      </w:r>
    </w:p>
    <w:p>
      <w:pPr>
        <w:spacing w:after="100" w:before="0"/>
      </w:pPr>
      <w:r>
        <w:rPr>
          <w:b w:val="0"/>
        </w:rPr>
        <w:t>C. all the girls</w:t>
      </w:r>
    </w:p>
    <w:p>
      <w:pPr>
        <w:spacing w:after="100" w:before="0"/>
      </w:pPr>
      <w:r>
        <w:rPr>
          <w:b w:val="0"/>
        </w:rPr>
        <w:t>D. sweetest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Ms. Rose is a. Superlative adjectives like 'sweetest' require the definite article 'the' instead of the indefinite article 'a' to be grammatically correct.</w:t>
      </w:r>
    </w:p>
    <w:p>
      <w:pPr>
        <w:spacing w:before="0"/>
      </w:pPr>
      <w:r>
        <w:rPr>
          <w:b w:val="0"/>
        </w:rPr>
      </w:r>
    </w:p>
    <w:p>
      <w:pPr>
        <w:spacing w:after="100" w:line="360" w:lineRule="auto" w:before="0"/>
      </w:pPr>
      <w:r>
        <w:rPr>
          <w:b w:val="0"/>
        </w:rPr>
        <w:t>23. The following sentence has been split into four segments. Identify the segment that contains a grammatical error. The scooter that / I am using / these days is belonging / to my brother.</w:t>
      </w:r>
    </w:p>
    <w:p>
      <w:pPr>
        <w:spacing w:before="0"/>
      </w:pPr>
      <w:r>
        <w:rPr>
          <w:b w:val="0"/>
        </w:rPr>
      </w:r>
    </w:p>
    <w:p>
      <w:pPr>
        <w:spacing w:after="100" w:before="0"/>
      </w:pPr>
      <w:r>
        <w:rPr>
          <w:b w:val="0"/>
        </w:rPr>
        <w:t>A. to my brother</w:t>
      </w:r>
    </w:p>
    <w:p>
      <w:pPr>
        <w:spacing w:after="100" w:before="0"/>
      </w:pPr>
      <w:r>
        <w:rPr>
          <w:b w:val="0"/>
        </w:rPr>
        <w:t>B. I am using</w:t>
      </w:r>
    </w:p>
    <w:p>
      <w:pPr>
        <w:spacing w:after="100" w:before="0"/>
      </w:pPr>
      <w:r>
        <w:rPr>
          <w:b w:val="0"/>
        </w:rPr>
        <w:t>C. The scooter that</w:t>
      </w:r>
    </w:p>
    <w:p>
      <w:pPr>
        <w:spacing w:after="100" w:before="0"/>
      </w:pPr>
      <w:r>
        <w:rPr>
          <w:b w:val="0"/>
        </w:rPr>
        <w:t>D. these days is belonging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'these days is belonging' part of the sentence. Here, Belong is a static verb and it is not to be used in progressive sentence. Instead of 'is belonging' we will use 'belongs' in simple present tense for making the sentence free from any error. Correct Sentence: The scooter that I am using these days belongs to my brother.</w:t>
      </w:r>
    </w:p>
    <w:p>
      <w:pPr>
        <w:spacing w:before="0"/>
      </w:pPr>
      <w:r>
        <w:rPr>
          <w:b w:val="0"/>
        </w:rPr>
      </w:r>
    </w:p>
    <w:p>
      <w:pPr>
        <w:spacing w:after="100" w:line="360" w:lineRule="auto" w:before="0"/>
      </w:pPr>
      <w:r>
        <w:rPr>
          <w:b w:val="0"/>
        </w:rPr>
        <w:t>24. Select the segment in the sentence, which contains a grammatical error. This furnitures has been taken on hire for the function in the college.</w:t>
      </w:r>
    </w:p>
    <w:p>
      <w:pPr>
        <w:spacing w:before="0"/>
      </w:pPr>
      <w:r>
        <w:rPr>
          <w:b w:val="0"/>
        </w:rPr>
      </w:r>
    </w:p>
    <w:p>
      <w:pPr>
        <w:spacing w:after="100" w:before="0"/>
      </w:pPr>
      <w:r>
        <w:rPr>
          <w:b w:val="0"/>
        </w:rPr>
        <w:t>A. on hire for the function</w:t>
      </w:r>
    </w:p>
    <w:p>
      <w:pPr>
        <w:spacing w:after="100" w:before="0"/>
      </w:pPr>
      <w:r>
        <w:rPr>
          <w:b w:val="0"/>
        </w:rPr>
        <w:t>B. This furnitures has</w:t>
      </w:r>
    </w:p>
    <w:p>
      <w:pPr>
        <w:spacing w:after="100" w:before="0"/>
      </w:pPr>
      <w:r>
        <w:rPr>
          <w:b w:val="0"/>
        </w:rPr>
        <w:t>C. been taken</w:t>
      </w:r>
    </w:p>
    <w:p>
      <w:pPr>
        <w:spacing w:after="100" w:before="0"/>
      </w:pPr>
      <w:r>
        <w:rPr>
          <w:b w:val="0"/>
        </w:rPr>
        <w:t>D. in the college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This furnitures has. Correct sentence: This furniture has been taken on hire for the function in the college.</w:t>
      </w:r>
    </w:p>
    <w:p>
      <w:pPr>
        <w:spacing w:before="0"/>
      </w:pPr>
      <w:r>
        <w:rPr>
          <w:b w:val="0"/>
        </w:rPr>
        <w:t>• There are some uncountable nouns (followed by a singular verb) which don't take the articles 'a/an', many, few, and plural form: Furniture, scenery, luggage, temper, hair, knowledge, equipment, pottery, music, jewelry, etc.</w:t>
      </w:r>
    </w:p>
    <w:p>
      <w:pPr>
        <w:spacing w:before="0"/>
      </w:pPr>
      <w:r>
        <w:rPr>
          <w:b w:val="0"/>
        </w:rPr>
        <w:t>• As per the rule given above, 'furniture' will be used instead of 'furnitures' in the part given in the 2nd option.</w:t>
      </w:r>
    </w:p>
    <w:p>
      <w:pPr>
        <w:spacing w:before="0"/>
      </w:pPr>
      <w:r>
        <w:rPr>
          <w:b w:val="0"/>
        </w:rPr>
      </w:r>
    </w:p>
    <w:p>
      <w:pPr>
        <w:spacing w:after="100" w:line="360" w:lineRule="auto" w:before="0"/>
      </w:pPr>
      <w:r>
        <w:rPr>
          <w:b w:val="0"/>
        </w:rPr>
        <w:t>25. In the sentence identify the segment which contains the grammatical error. Those who follow a healthy routine is likely enjoying good health.</w:t>
      </w:r>
    </w:p>
    <w:p>
      <w:pPr>
        <w:spacing w:before="0"/>
      </w:pPr>
      <w:r>
        <w:rPr>
          <w:b w:val="0"/>
        </w:rPr>
      </w:r>
    </w:p>
    <w:p>
      <w:pPr>
        <w:spacing w:after="100" w:before="0"/>
      </w:pPr>
      <w:r>
        <w:rPr>
          <w:b w:val="0"/>
        </w:rPr>
        <w:t>A. Those who follow</w:t>
      </w:r>
    </w:p>
    <w:p>
      <w:pPr>
        <w:spacing w:after="100" w:before="0"/>
      </w:pPr>
      <w:r>
        <w:rPr>
          <w:b w:val="0"/>
        </w:rPr>
        <w:t>B. good health</w:t>
      </w:r>
    </w:p>
    <w:p>
      <w:pPr>
        <w:spacing w:after="100" w:before="0"/>
      </w:pPr>
      <w:r>
        <w:rPr>
          <w:b w:val="0"/>
        </w:rPr>
        <w:t>C. is likely enjoying</w:t>
      </w:r>
    </w:p>
    <w:p>
      <w:pPr>
        <w:spacing w:after="100" w:before="0"/>
      </w:pPr>
      <w:r>
        <w:rPr>
          <w:b w:val="0"/>
        </w:rPr>
        <w:t>D. a healthy routine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error is in the 3rd part of the sentence. 'is likely enjoying' is a wrong phrase used. Thus the correct sentence will be: Those who follow a healthy routine are likely to enjoy good health.</w:t>
      </w:r>
    </w:p>
    <w:p>
      <w:pPr>
        <w:spacing w:before="0"/>
      </w:pPr>
      <w:r>
        <w:rPr>
          <w:b w:val="0"/>
        </w:rPr>
        <w:t>• The Subject-Verb agreement rule is violated here. The plural subject takes a plural verb.</w:t>
      </w:r>
    </w:p>
    <w:p>
      <w:pPr>
        <w:spacing w:before="0"/>
      </w:pPr>
      <w:r>
        <w:rPr>
          <w:b w:val="0"/>
        </w:rPr>
        <w:t>• 'Those' is a plural subject and in accordance, the verb must be 'are'.</w:t>
      </w:r>
    </w:p>
    <w:p>
      <w:pPr>
        <w:spacing w:before="0"/>
      </w:pPr>
      <w:r>
        <w:rPr>
          <w:b w:val="0"/>
        </w:rPr>
        <w:t>• Also, the to-infinitive form must be used after likely.</w:t>
      </w:r>
    </w:p>
    <w:p>
      <w:pPr>
        <w:spacing w:before="0"/>
      </w:pPr>
      <w:r>
        <w:rPr>
          <w:b w:val="0"/>
        </w:rPr>
      </w:r>
    </w:p>
    <w:p>
      <w:pPr>
        <w:spacing w:after="100" w:line="360" w:lineRule="auto" w:before="0"/>
      </w:pPr>
      <w:r>
        <w:rPr>
          <w:b w:val="0"/>
        </w:rPr>
        <w:t>26. Parts of the following sentence have been given as options. One of them contains an error. Select the part that contains the error from the given options. The jute plant is usual harvested when it is at the flowering stage.</w:t>
      </w:r>
    </w:p>
    <w:p>
      <w:pPr>
        <w:spacing w:before="0"/>
      </w:pPr>
      <w:r>
        <w:rPr>
          <w:b w:val="0"/>
        </w:rPr>
      </w:r>
    </w:p>
    <w:p>
      <w:pPr>
        <w:spacing w:after="100" w:before="0"/>
      </w:pPr>
      <w:r>
        <w:rPr>
          <w:b w:val="0"/>
        </w:rPr>
        <w:t>A. when it is</w:t>
      </w:r>
    </w:p>
    <w:p>
      <w:pPr>
        <w:spacing w:after="100" w:before="0"/>
      </w:pPr>
      <w:r>
        <w:rPr>
          <w:b w:val="0"/>
        </w:rPr>
        <w:t>B. is usual harvested</w:t>
      </w:r>
    </w:p>
    <w:p>
      <w:pPr>
        <w:spacing w:after="100" w:before="0"/>
      </w:pPr>
      <w:r>
        <w:rPr>
          <w:b w:val="0"/>
        </w:rPr>
        <w:t>C. at the flowering stage</w:t>
      </w:r>
    </w:p>
    <w:p>
      <w:pPr>
        <w:spacing w:after="100" w:before="0"/>
      </w:pPr>
      <w:r>
        <w:rPr>
          <w:b w:val="0"/>
        </w:rPr>
        <w:t>D. The jute plant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'is usually harvested' should be used instead of 'is usual harvested'. 'harvested' is a verb. Hence, the part of speech that should modify it should be an adverb. In the given sentence 'usual' is an adjective. Hence, it must be replaced by 'usually' (adverb).</w:t>
      </w:r>
    </w:p>
    <w:p>
      <w:pPr>
        <w:spacing w:before="0"/>
      </w:pPr>
      <w:r>
        <w:rPr>
          <w:b w:val="0"/>
        </w:rPr>
      </w:r>
    </w:p>
    <w:p>
      <w:pPr>
        <w:spacing w:after="100" w:line="360" w:lineRule="auto" w:before="0"/>
      </w:pPr>
      <w:r>
        <w:rPr>
          <w:b w:val="0"/>
        </w:rPr>
        <w:t>27. Parts of the following sentence have been given as options. Select the option that contains an error. Hiking across an Himalayas is going to be a tough task for a beginner.</w:t>
      </w:r>
    </w:p>
    <w:p>
      <w:pPr>
        <w:spacing w:before="0"/>
      </w:pPr>
      <w:r>
        <w:rPr>
          <w:b w:val="0"/>
        </w:rPr>
      </w:r>
    </w:p>
    <w:p>
      <w:pPr>
        <w:spacing w:after="100" w:before="0"/>
      </w:pPr>
      <w:r>
        <w:rPr>
          <w:b w:val="0"/>
        </w:rPr>
        <w:t>A. task for a beginner.</w:t>
      </w:r>
    </w:p>
    <w:p>
      <w:pPr>
        <w:spacing w:after="100" w:before="0"/>
      </w:pPr>
      <w:r>
        <w:rPr>
          <w:b w:val="0"/>
        </w:rPr>
        <w:t>B. Hiking across</w:t>
      </w:r>
    </w:p>
    <w:p>
      <w:pPr>
        <w:spacing w:after="100" w:before="0"/>
      </w:pPr>
      <w:r>
        <w:rPr>
          <w:b w:val="0"/>
        </w:rPr>
        <w:t>C. going to be a tough</w:t>
      </w:r>
    </w:p>
    <w:p>
      <w:pPr>
        <w:spacing w:after="100" w:before="0"/>
      </w:pPr>
      <w:r>
        <w:rPr>
          <w:b w:val="0"/>
        </w:rPr>
        <w:t>D. an Himalayas 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An Himalayas is Explanation: The article "an" should be "the" before "Himalayas" because "Himalayas" is a proper noun and requires the definite article.</w:t>
      </w:r>
    </w:p>
    <w:p>
      <w:pPr>
        <w:spacing w:before="0"/>
      </w:pPr>
      <w:r>
        <w:rPr>
          <w:b w:val="0"/>
        </w:rPr>
      </w:r>
    </w:p>
    <w:p>
      <w:pPr>
        <w:spacing w:after="100" w:line="360" w:lineRule="auto" w:before="0"/>
      </w:pPr>
      <w:r>
        <w:rPr>
          <w:b w:val="0"/>
        </w:rPr>
        <w:t>28. The following sentence has been split into four segments. Identify the segment that contains a grammatical error. If he wants / farther information, / send him / to me.</w:t>
      </w:r>
    </w:p>
    <w:p>
      <w:pPr>
        <w:spacing w:before="0"/>
      </w:pPr>
      <w:r>
        <w:rPr>
          <w:b w:val="0"/>
        </w:rPr>
      </w:r>
    </w:p>
    <w:p>
      <w:pPr>
        <w:spacing w:after="100" w:before="0"/>
      </w:pPr>
      <w:r>
        <w:rPr>
          <w:b w:val="0"/>
        </w:rPr>
        <w:t>A. farther information</w:t>
      </w:r>
    </w:p>
    <w:p>
      <w:pPr>
        <w:spacing w:after="100" w:before="0"/>
      </w:pPr>
      <w:r>
        <w:rPr>
          <w:b w:val="0"/>
        </w:rPr>
        <w:t>B. If he wants</w:t>
      </w:r>
    </w:p>
    <w:p>
      <w:pPr>
        <w:spacing w:after="100" w:before="0"/>
      </w:pPr>
      <w:r>
        <w:rPr>
          <w:b w:val="0"/>
        </w:rPr>
        <w:t>C. send him</w:t>
      </w:r>
    </w:p>
    <w:p>
      <w:pPr>
        <w:spacing w:after="100" w:before="0"/>
      </w:pPr>
      <w:r>
        <w:rPr>
          <w:b w:val="0"/>
        </w:rPr>
        <w:t>D. to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'further information' should be used instead of 'farther information'. The word 'further' means 'more; to a greater degree'. Example: Are there any further questions? Whereas, the word 'farther' means '(at) a distance. Example: Jaipur is farther from Delhi.</w:t>
      </w:r>
    </w:p>
    <w:p>
      <w:pPr>
        <w:spacing w:before="0"/>
      </w:pPr>
      <w:r>
        <w:rPr>
          <w:b w:val="0"/>
        </w:rPr>
      </w:r>
    </w:p>
    <w:p>
      <w:pPr>
        <w:spacing w:after="100" w:line="360" w:lineRule="auto" w:before="0"/>
      </w:pPr>
      <w:r>
        <w:rPr>
          <w:b w:val="0"/>
        </w:rPr>
        <w:t>29. Identify the grammatical error in the following sentence and select the correct tense from the options given below. I have met my friend yesterday</w:t>
      </w:r>
    </w:p>
    <w:p>
      <w:pPr>
        <w:spacing w:before="0"/>
      </w:pPr>
      <w:r>
        <w:rPr>
          <w:b w:val="0"/>
        </w:rPr>
      </w:r>
    </w:p>
    <w:p>
      <w:pPr>
        <w:spacing w:after="100" w:before="0"/>
      </w:pPr>
      <w:r>
        <w:rPr>
          <w:b w:val="0"/>
        </w:rPr>
        <w:t>A. have been meeting</w:t>
      </w:r>
    </w:p>
    <w:p>
      <w:pPr>
        <w:spacing w:after="100" w:before="0"/>
      </w:pPr>
      <w:r>
        <w:rPr>
          <w:b w:val="0"/>
        </w:rPr>
        <w:t>B. met my friend</w:t>
      </w:r>
    </w:p>
    <w:p>
      <w:pPr>
        <w:spacing w:after="100" w:before="0"/>
      </w:pPr>
      <w:r>
        <w:rPr>
          <w:b w:val="0"/>
        </w:rPr>
        <w:t>C. had been meeting</w:t>
      </w:r>
    </w:p>
    <w:p>
      <w:pPr>
        <w:spacing w:after="100" w:before="0"/>
      </w:pPr>
      <w:r>
        <w:rPr>
          <w:b w:val="0"/>
        </w:rPr>
        <w:t>D. was meeting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met my friend. The marked option is correct because "yesterday" indicates a specific time in the past, so the simple past tense "met" should be used instead of the present perfect "have met."</w:t>
      </w:r>
    </w:p>
    <w:p>
      <w:pPr>
        <w:spacing w:before="0"/>
      </w:pPr>
      <w:r>
        <w:rPr>
          <w:b w:val="0"/>
        </w:rPr>
      </w:r>
    </w:p>
    <w:p>
      <w:pPr>
        <w:spacing w:after="100" w:line="360" w:lineRule="auto" w:before="0"/>
      </w:pPr>
      <w:r>
        <w:rPr>
          <w:b w:val="0"/>
        </w:rPr>
        <w:t>30. The following sentence has been split into segments. One of them may contain an error. Identify the segment that contains a grammatical error. If you don’t find any error, mark ‘No error’ as your answer. Among you and me / she is quite rude / to the boy.</w:t>
      </w:r>
    </w:p>
    <w:p>
      <w:pPr>
        <w:spacing w:before="0"/>
      </w:pPr>
      <w:r>
        <w:rPr>
          <w:b w:val="0"/>
        </w:rPr>
      </w:r>
    </w:p>
    <w:p>
      <w:pPr>
        <w:spacing w:after="100" w:before="0"/>
      </w:pPr>
      <w:r>
        <w:rPr>
          <w:b w:val="0"/>
        </w:rPr>
        <w:t>A. Among you and me</w:t>
      </w:r>
    </w:p>
    <w:p>
      <w:pPr>
        <w:spacing w:after="100" w:before="0"/>
      </w:pPr>
      <w:r>
        <w:rPr>
          <w:b w:val="0"/>
        </w:rPr>
        <w:t>B. No error</w:t>
      </w:r>
    </w:p>
    <w:p>
      <w:pPr>
        <w:spacing w:after="100" w:before="0"/>
      </w:pPr>
      <w:r>
        <w:rPr>
          <w:b w:val="0"/>
        </w:rPr>
        <w:t>C. she is quite rude</w:t>
      </w:r>
    </w:p>
    <w:p>
      <w:pPr>
        <w:spacing w:after="100" w:before="0"/>
      </w:pPr>
      <w:r>
        <w:rPr>
          <w:b w:val="0"/>
        </w:rPr>
        <w:t>D. to the boy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'Among you and me'. "Among" is used when referring to more than two people or things. But in the case of the given sentence two people are referred to - you and me. To make the sentence correct we need to use between. Correct sentence: Between you and me / she is quite rude / to the boy.</w:t>
      </w:r>
    </w:p>
    <w:p>
      <w:pPr>
        <w:spacing w:before="0"/>
      </w:pPr>
      <w:r>
        <w:rPr>
          <w:b w:val="0"/>
        </w:rPr>
      </w:r>
    </w:p>
    <w:p>
      <w:pPr>
        <w:spacing w:after="100" w:line="360" w:lineRule="auto" w:before="0"/>
      </w:pPr>
      <w:r>
        <w:rPr>
          <w:b w:val="0"/>
        </w:rPr>
        <w:t>31. From the given options, identify the segment in the sentence which contains the grammatical error. Is the older person always more wiser than the younger one?</w:t>
      </w:r>
    </w:p>
    <w:p>
      <w:pPr>
        <w:spacing w:before="0"/>
      </w:pPr>
      <w:r>
        <w:rPr>
          <w:b w:val="0"/>
        </w:rPr>
      </w:r>
    </w:p>
    <w:p>
      <w:pPr>
        <w:spacing w:after="100" w:before="0"/>
      </w:pPr>
      <w:r>
        <w:rPr>
          <w:b w:val="0"/>
        </w:rPr>
        <w:t>A. Is the</w:t>
      </w:r>
    </w:p>
    <w:p>
      <w:pPr>
        <w:spacing w:after="100" w:before="0"/>
      </w:pPr>
      <w:r>
        <w:rPr>
          <w:b w:val="0"/>
        </w:rPr>
        <w:t>B. more wiser</w:t>
      </w:r>
    </w:p>
    <w:p>
      <w:pPr>
        <w:spacing w:after="100" w:before="0"/>
      </w:pPr>
      <w:r>
        <w:rPr>
          <w:b w:val="0"/>
        </w:rPr>
        <w:t>C. older person always</w:t>
      </w:r>
    </w:p>
    <w:p>
      <w:pPr>
        <w:spacing w:after="100" w:before="0"/>
      </w:pPr>
      <w:r>
        <w:rPr>
          <w:b w:val="0"/>
        </w:rPr>
        <w:t>D. than the younger 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wiser'. When using the comparative term 'wiser', there is no need for the determine 'more' as that is already implied by the use of the comparative term.</w:t>
      </w:r>
    </w:p>
    <w:p>
      <w:pPr>
        <w:spacing w:before="0"/>
      </w:pPr>
      <w:r>
        <w:rPr>
          <w:b w:val="0"/>
        </w:rPr>
      </w:r>
    </w:p>
    <w:p>
      <w:pPr>
        <w:spacing w:after="100" w:line="360" w:lineRule="auto" w:before="0"/>
      </w:pPr>
      <w:r>
        <w:rPr>
          <w:b w:val="0"/>
        </w:rPr>
        <w:t>32. The following sentence contains an error. Select the option that correctly rectifies the error. His aunt who lives at America brought a lot of gifts for him and his sister.</w:t>
      </w:r>
    </w:p>
    <w:p>
      <w:pPr>
        <w:spacing w:before="0"/>
      </w:pPr>
      <w:r>
        <w:rPr>
          <w:b w:val="0"/>
        </w:rPr>
      </w:r>
    </w:p>
    <w:p>
      <w:pPr>
        <w:spacing w:after="100" w:before="0"/>
      </w:pPr>
      <w:r>
        <w:rPr>
          <w:b w:val="0"/>
        </w:rPr>
        <w:t>A. His aunt which lives</w:t>
      </w:r>
    </w:p>
    <w:p>
      <w:pPr>
        <w:spacing w:after="100" w:before="0"/>
      </w:pPr>
      <w:r>
        <w:rPr>
          <w:b w:val="0"/>
        </w:rPr>
        <w:t>B. lot of gifts by him</w:t>
      </w:r>
    </w:p>
    <w:p>
      <w:pPr>
        <w:spacing w:after="100" w:before="0"/>
      </w:pPr>
      <w:r>
        <w:rPr>
          <w:b w:val="0"/>
        </w:rPr>
        <w:t>C. in America brought a</w:t>
      </w:r>
    </w:p>
    <w:p>
      <w:pPr>
        <w:spacing w:after="100" w:before="0"/>
      </w:pPr>
      <w:r>
        <w:rPr>
          <w:b w:val="0"/>
        </w:rPr>
        <w:t>D. and her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"His aunt who lives in America brought a lot of gifts for him and his sister." Additional Information</w:t>
      </w:r>
    </w:p>
    <w:p>
      <w:pPr>
        <w:spacing w:before="0"/>
      </w:pPr>
      <w:r>
        <w:rPr>
          <w:b w:val="0"/>
        </w:rPr>
        <w:t>• The primary issue in the sentence is the incorrect preposition "at" instead of "in" before "America."</w:t>
      </w:r>
    </w:p>
    <w:p>
      <w:pPr>
        <w:spacing w:before="0"/>
      </w:pPr>
      <w:r>
        <w:rPr>
          <w:b w:val="0"/>
        </w:rPr>
        <w:t>• "In" is the correct preposition to use when referring to living in a country.</w:t>
      </w:r>
    </w:p>
    <w:p>
      <w:pPr>
        <w:spacing w:before="0"/>
      </w:pPr>
      <w:r>
        <w:rPr>
          <w:b w:val="0"/>
        </w:rPr>
        <w:t>• The correct phrase should be "who lives in America," ensuring grammatical correctness and clarity.</w:t>
      </w:r>
    </w:p>
    <w:p>
      <w:pPr>
        <w:spacing w:before="0"/>
      </w:pPr>
      <w:r>
        <w:rPr>
          <w:b w:val="0"/>
        </w:rPr>
        <w:t>• Thus, the error is located in this part of the sentence.</w:t>
      </w:r>
    </w:p>
    <w:p>
      <w:pPr>
        <w:spacing w:before="0"/>
      </w:pPr>
      <w:r>
        <w:rPr>
          <w:b w:val="0"/>
        </w:rPr>
        <w:t>• Option 1: "His aunt which lives" – This option is incorrect because "which" should be "who" when referring to people.</w:t>
      </w:r>
    </w:p>
    <w:p>
      <w:pPr>
        <w:spacing w:before="0"/>
      </w:pPr>
      <w:r>
        <w:rPr>
          <w:b w:val="0"/>
        </w:rPr>
        <w:t>• Option 2: "lot of gifts by him" – This option is incorrect because it changes the meaning of the sentence.</w:t>
      </w:r>
    </w:p>
    <w:p>
      <w:pPr>
        <w:spacing w:before="0"/>
      </w:pPr>
      <w:r>
        <w:rPr>
          <w:b w:val="0"/>
        </w:rPr>
        <w:t>• Option 4: "and her sister," – This option is incorrect because it changes the possessive pronoun and does not address the main error.</w:t>
      </w:r>
    </w:p>
    <w:p>
      <w:pPr>
        <w:spacing w:before="0"/>
      </w:pPr>
      <w:r>
        <w:rPr>
          <w:b w:val="0"/>
        </w:rPr>
        <w:t>• Option 5: "The correct answer is option 3" – This option is not an actual sentence correction.</w:t>
      </w:r>
    </w:p>
    <w:p>
      <w:pPr>
        <w:spacing w:before="0"/>
      </w:pPr>
      <w:r>
        <w:rPr>
          <w:b w:val="0"/>
        </w:rPr>
      </w:r>
    </w:p>
    <w:p>
      <w:pPr>
        <w:spacing w:after="100" w:line="360" w:lineRule="auto" w:before="0"/>
      </w:pPr>
      <w:r>
        <w:rPr>
          <w:b w:val="0"/>
        </w:rPr>
        <w:t>33. The following sentence has been split into four segments. Identify the segment that contains a grammatical error. Everyone have/ to join health orientation/ classes before/ going for trekking.</w:t>
      </w:r>
    </w:p>
    <w:p>
      <w:pPr>
        <w:spacing w:before="0"/>
      </w:pPr>
      <w:r>
        <w:rPr>
          <w:b w:val="0"/>
        </w:rPr>
      </w:r>
    </w:p>
    <w:p>
      <w:pPr>
        <w:spacing w:after="100" w:before="0"/>
      </w:pPr>
      <w:r>
        <w:rPr>
          <w:b w:val="0"/>
        </w:rPr>
        <w:t>A. to join health orientation</w:t>
      </w:r>
    </w:p>
    <w:p>
      <w:pPr>
        <w:spacing w:after="100" w:before="0"/>
      </w:pPr>
      <w:r>
        <w:rPr>
          <w:b w:val="0"/>
        </w:rPr>
        <w:t>B. classes before</w:t>
      </w:r>
    </w:p>
    <w:p>
      <w:pPr>
        <w:spacing w:after="100" w:before="0"/>
      </w:pPr>
      <w:r>
        <w:rPr>
          <w:b w:val="0"/>
        </w:rPr>
        <w:t>C. going for trekking</w:t>
      </w:r>
    </w:p>
    <w:p>
      <w:pPr>
        <w:spacing w:after="100" w:before="0"/>
      </w:pPr>
      <w:r>
        <w:rPr>
          <w:b w:val="0"/>
        </w:rPr>
        <w:t>D. Everyone have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Everyone have. Explanation: The correct answer is "Everyone has" instead of "Everyone have" since "everyone" is a singular subject and should take the singular verb "has."</w:t>
      </w:r>
    </w:p>
    <w:p>
      <w:pPr>
        <w:spacing w:before="0"/>
      </w:pPr>
      <w:r>
        <w:rPr>
          <w:b w:val="0"/>
        </w:rPr>
      </w:r>
    </w:p>
    <w:p>
      <w:pPr>
        <w:spacing w:after="100" w:line="360" w:lineRule="auto" w:before="0"/>
      </w:pPr>
      <w:r>
        <w:rPr>
          <w:b w:val="0"/>
        </w:rPr>
        <w:t>34. The following sentence has been divided into parts. One of them contains an error. Select the part that contains the error from the given options. No sooner did Priya / get her report card / when she started jumping / with joy.</w:t>
      </w:r>
    </w:p>
    <w:p>
      <w:pPr>
        <w:spacing w:before="0"/>
      </w:pPr>
      <w:r>
        <w:rPr>
          <w:b w:val="0"/>
        </w:rPr>
      </w:r>
    </w:p>
    <w:p>
      <w:pPr>
        <w:spacing w:after="100" w:before="0"/>
      </w:pPr>
      <w:r>
        <w:rPr>
          <w:b w:val="0"/>
        </w:rPr>
        <w:t>A. get her report card</w:t>
      </w:r>
    </w:p>
    <w:p>
      <w:pPr>
        <w:spacing w:after="100" w:before="0"/>
      </w:pPr>
      <w:r>
        <w:rPr>
          <w:b w:val="0"/>
        </w:rPr>
        <w:t>B. with joy</w:t>
      </w:r>
    </w:p>
    <w:p>
      <w:pPr>
        <w:spacing w:after="100" w:before="0"/>
      </w:pPr>
      <w:r>
        <w:rPr>
          <w:b w:val="0"/>
        </w:rPr>
        <w:t>C. No sooner did Priya</w:t>
      </w:r>
    </w:p>
    <w:p>
      <w:pPr>
        <w:spacing w:after="100" w:before="0"/>
      </w:pPr>
      <w:r>
        <w:rPr>
          <w:b w:val="0"/>
        </w:rPr>
        <w:t>D. when she started jumping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'when she started jumping'. Key Points Correct Sentence - No sooner did Priya get her report card than she started jumping with joy. Hinglish</w:t>
      </w:r>
    </w:p>
    <w:p>
      <w:pPr>
        <w:spacing w:before="0"/>
      </w:pPr>
      <w:r>
        <w:rPr>
          <w:b w:val="0"/>
        </w:rPr>
        <w:t>• In the given sentence, the error lies in the part 'when she started jumping'.</w:t>
      </w:r>
    </w:p>
    <w:p>
      <w:pPr>
        <w:spacing w:before="0"/>
      </w:pPr>
      <w:r>
        <w:rPr>
          <w:b w:val="0"/>
        </w:rPr>
        <w:t>• No sooner is used to show that one thing happens immediately after another thing.</w:t>
      </w:r>
    </w:p>
    <w:p>
      <w:pPr>
        <w:spacing w:before="0"/>
      </w:pPr>
      <w:r>
        <w:rPr>
          <w:b w:val="0"/>
        </w:rPr>
        <w:t>• It is often used with the past perfect and usually followed by than.</w:t>
      </w:r>
    </w:p>
    <w:p>
      <w:pPr>
        <w:spacing w:before="0"/>
      </w:pPr>
      <w:r>
        <w:rPr>
          <w:b w:val="0"/>
        </w:rPr>
        <w:t>• For Examples:- They had no sooner arrived than they were arguing.</w:t>
      </w:r>
    </w:p>
    <w:p>
      <w:pPr>
        <w:spacing w:before="0"/>
      </w:pPr>
      <w:r>
        <w:rPr>
          <w:b w:val="0"/>
        </w:rPr>
        <w:t>• We had no sooner started cooking than there was a power cut and we had no electricity.</w:t>
      </w:r>
    </w:p>
    <w:p>
      <w:pPr>
        <w:spacing w:before="0"/>
      </w:pPr>
      <w:r>
        <w:rPr>
          <w:b w:val="0"/>
        </w:rPr>
        <w:t>• Thus, in the given sentence, 'when' will be replaced by 'than'.</w:t>
      </w:r>
    </w:p>
    <w:p>
      <w:pPr>
        <w:spacing w:before="0"/>
      </w:pPr>
      <w:r>
        <w:rPr>
          <w:b w:val="0"/>
        </w:rPr>
        <w:t>• Therefore, the correct answer is Option 4.</w:t>
      </w:r>
    </w:p>
    <w:p>
      <w:pPr>
        <w:spacing w:before="0"/>
      </w:pPr>
      <w:r>
        <w:rPr>
          <w:b w:val="0"/>
        </w:rPr>
        <w:t>• दिए गए वाक्य में त्रुटि 'when she started jumping' भाग में है।</w:t>
      </w:r>
    </w:p>
    <w:p>
      <w:pPr>
        <w:spacing w:before="0"/>
      </w:pPr>
      <w:r>
        <w:rPr>
          <w:b w:val="0"/>
        </w:rPr>
        <w:t>• यह दिखाने के लिए No sooner उपयोग किया जाता है कि एक चीज दूसरी चीज के तुरंत बाद होती है।</w:t>
      </w:r>
    </w:p>
    <w:p>
      <w:pPr>
        <w:spacing w:before="0"/>
      </w:pPr>
      <w:r>
        <w:rPr>
          <w:b w:val="0"/>
        </w:rPr>
        <w:t>• इसका उपयोग अक्सर पास्ट परफेक्ट के साथ किया जाता है और आमतौर पर इसके बाद 'than' आता है।</w:t>
      </w:r>
    </w:p>
    <w:p>
      <w:pPr>
        <w:spacing w:before="0"/>
      </w:pPr>
      <w:r>
        <w:rPr>
          <w:b w:val="0"/>
        </w:rPr>
        <w:t>• उदाहरण के लिए:- They had no sooner arrived than they were arguing.</w:t>
      </w:r>
    </w:p>
    <w:p>
      <w:pPr>
        <w:spacing w:before="0"/>
      </w:pPr>
      <w:r>
        <w:rPr>
          <w:b w:val="0"/>
        </w:rPr>
        <w:t>• We had no sooner started cooking than there was a power cut and we had no electricity.</w:t>
      </w:r>
    </w:p>
    <w:p>
      <w:pPr>
        <w:spacing w:before="0"/>
      </w:pPr>
      <w:r>
        <w:rPr>
          <w:b w:val="0"/>
        </w:rPr>
        <w:t>• अत: दिए गए वाक्य में 'when' के स्थान पर 'than' का प्रयोग होगा।</w:t>
      </w:r>
    </w:p>
    <w:p>
      <w:pPr>
        <w:spacing w:before="0"/>
      </w:pPr>
      <w:r>
        <w:rPr>
          <w:b w:val="0"/>
        </w:rPr>
        <w:t>• अतः सही उत्तर विकल्प 4 है।</w:t>
      </w:r>
    </w:p>
    <w:p>
      <w:pPr>
        <w:spacing w:before="0"/>
      </w:pPr>
      <w:r>
        <w:rPr>
          <w:b w:val="0"/>
        </w:rPr>
      </w:r>
    </w:p>
    <w:p>
      <w:pPr>
        <w:spacing w:after="100" w:line="360" w:lineRule="auto" w:before="0"/>
      </w:pPr>
      <w:r>
        <w:rPr>
          <w:b w:val="0"/>
        </w:rPr>
        <w:t>35. In the sentence identify the segment which contains the grammatical error. Participating in the Republic Day Parade are considered an honour by many people.</w:t>
      </w:r>
    </w:p>
    <w:p>
      <w:pPr>
        <w:spacing w:before="0"/>
      </w:pPr>
      <w:r>
        <w:rPr>
          <w:b w:val="0"/>
        </w:rPr>
      </w:r>
    </w:p>
    <w:p>
      <w:pPr>
        <w:spacing w:after="100" w:before="0"/>
      </w:pPr>
      <w:r>
        <w:rPr>
          <w:b w:val="0"/>
        </w:rPr>
        <w:t>A. are considered an honour</w:t>
      </w:r>
    </w:p>
    <w:p>
      <w:pPr>
        <w:spacing w:after="100" w:before="0"/>
      </w:pPr>
      <w:r>
        <w:rPr>
          <w:b w:val="0"/>
        </w:rPr>
        <w:t>B. Participating in</w:t>
      </w:r>
    </w:p>
    <w:p>
      <w:pPr>
        <w:spacing w:after="100" w:before="0"/>
      </w:pPr>
      <w:r>
        <w:rPr>
          <w:b w:val="0"/>
        </w:rPr>
        <w:t>C. the Republic Day Parade</w:t>
      </w:r>
    </w:p>
    <w:p>
      <w:pPr>
        <w:spacing w:after="100" w:before="0"/>
      </w:pPr>
      <w:r>
        <w:rPr>
          <w:b w:val="0"/>
        </w:rPr>
        <w:t>D. by many people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of the sentence is 'are considered an honour'. Key Points Correct Sentence: Participating in the Republic Day Parade is considered an honour by many people.</w:t>
      </w:r>
    </w:p>
    <w:p>
      <w:pPr>
        <w:spacing w:before="0"/>
      </w:pPr>
      <w:r>
        <w:rPr>
          <w:b w:val="0"/>
        </w:rPr>
        <w:t>• The given sentence is talking about a single task of a specific day - the Republic Day Parade.</w:t>
      </w:r>
    </w:p>
    <w:p>
      <w:pPr>
        <w:spacing w:before="0"/>
      </w:pPr>
      <w:r>
        <w:rPr>
          <w:b w:val="0"/>
        </w:rPr>
        <w:t>• The use of the plural verb 'are' in this case is incorrect and hence should be replaced with the singular verb 'is' to make the sentence grammatically correct.</w:t>
      </w:r>
    </w:p>
    <w:p>
      <w:pPr>
        <w:spacing w:before="0"/>
      </w:pPr>
      <w:r>
        <w:rPr>
          <w:b w:val="0"/>
        </w:rPr>
        <w:t>• Therefore the correct answer is option 1.</w:t>
      </w:r>
    </w:p>
    <w:p>
      <w:pPr>
        <w:spacing w:before="0"/>
      </w:pPr>
      <w:r>
        <w:rPr>
          <w:b w:val="0"/>
        </w:rPr>
      </w:r>
    </w:p>
    <w:p>
      <w:pPr>
        <w:spacing w:after="100" w:line="360" w:lineRule="auto" w:before="0"/>
      </w:pPr>
      <w:r>
        <w:rPr>
          <w:b w:val="0"/>
        </w:rPr>
        <w:t>36. The following sentence has been divided into parts. One of them may contain an error. Select the part that contains the error from the given options. If you don’t find any error, mark ‘No error’ as your answer. If he had not dropped out, / he will most certainly have completed / his education by 2023.</w:t>
      </w:r>
    </w:p>
    <w:p>
      <w:pPr>
        <w:spacing w:before="0"/>
      </w:pPr>
      <w:r>
        <w:rPr>
          <w:b w:val="0"/>
        </w:rPr>
      </w:r>
    </w:p>
    <w:p>
      <w:pPr>
        <w:spacing w:after="100" w:before="0"/>
      </w:pPr>
      <w:r>
        <w:rPr>
          <w:b w:val="0"/>
        </w:rPr>
        <w:t>A. his education by 2023</w:t>
      </w:r>
    </w:p>
    <w:p>
      <w:pPr>
        <w:spacing w:after="100" w:before="0"/>
      </w:pPr>
      <w:r>
        <w:rPr>
          <w:b w:val="0"/>
        </w:rPr>
        <w:t>B. No error</w:t>
      </w:r>
    </w:p>
    <w:p>
      <w:pPr>
        <w:spacing w:after="100" w:before="0"/>
      </w:pPr>
      <w:r>
        <w:rPr>
          <w:b w:val="0"/>
        </w:rPr>
        <w:t>C. If he had not dropped out</w:t>
      </w:r>
    </w:p>
    <w:p>
      <w:pPr>
        <w:spacing w:after="100" w:before="0"/>
      </w:pPr>
      <w:r>
        <w:rPr>
          <w:b w:val="0"/>
        </w:rPr>
        <w:t>D. he will most certainly have completed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of the sentence is: he will most certainly have completed. Replace the modal verb "will" with "would" to correct the sentence. The sentence is written in the past perfect tense. Corrected sentence: If he had not dropped out, he would most certainly have completed his education by 2023.</w:t>
      </w:r>
    </w:p>
    <w:p>
      <w:pPr>
        <w:spacing w:before="0"/>
      </w:pPr>
      <w:r>
        <w:rPr>
          <w:b w:val="0"/>
        </w:rPr>
      </w:r>
    </w:p>
    <w:p>
      <w:pPr>
        <w:spacing w:after="100" w:line="360" w:lineRule="auto" w:before="0"/>
      </w:pPr>
      <w:r>
        <w:rPr>
          <w:b w:val="0"/>
        </w:rPr>
        <w:t>37. Parts of the given sentence have been given as options. One of them contains a grammatical error. Select the option that has the error. He is such an untruthful man, that no one will believing him.</w:t>
      </w:r>
    </w:p>
    <w:p>
      <w:pPr>
        <w:spacing w:before="0"/>
      </w:pPr>
      <w:r>
        <w:rPr>
          <w:b w:val="0"/>
        </w:rPr>
      </w:r>
    </w:p>
    <w:p>
      <w:pPr>
        <w:spacing w:after="100" w:before="0"/>
      </w:pPr>
      <w:r>
        <w:rPr>
          <w:b w:val="0"/>
        </w:rPr>
        <w:t>A. will believing him</w:t>
      </w:r>
    </w:p>
    <w:p>
      <w:pPr>
        <w:spacing w:after="100" w:before="0"/>
      </w:pPr>
      <w:r>
        <w:rPr>
          <w:b w:val="0"/>
        </w:rPr>
        <w:t>B. He is such</w:t>
      </w:r>
    </w:p>
    <w:p>
      <w:pPr>
        <w:spacing w:after="100" w:before="0"/>
      </w:pPr>
      <w:r>
        <w:rPr>
          <w:b w:val="0"/>
        </w:rPr>
        <w:t>C. that no one</w:t>
      </w:r>
    </w:p>
    <w:p>
      <w:pPr>
        <w:spacing w:after="100" w:before="0"/>
      </w:pPr>
      <w:r>
        <w:rPr>
          <w:b w:val="0"/>
        </w:rPr>
        <w:t>D. an untruthful 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present tense form. 'will believing him' is in the future tense form making it incorrect. Since the subject of the sentence is third person singular (He), we need to use the present tense form believes to make the sentence correct. Correct sentence - He is such an untruthful man, that no one believes him.</w:t>
      </w:r>
    </w:p>
    <w:p>
      <w:pPr>
        <w:spacing w:before="0"/>
      </w:pPr>
      <w:r>
        <w:rPr>
          <w:b w:val="0"/>
        </w:rPr>
      </w:r>
    </w:p>
    <w:p>
      <w:pPr>
        <w:spacing w:after="100" w:line="360" w:lineRule="auto" w:before="0"/>
      </w:pPr>
      <w:r>
        <w:rPr>
          <w:b w:val="0"/>
        </w:rPr>
        <w:t>38. The following sentence has been divided into parts. One of them may contain an error. Select the part that contains the error from the given options. If you don’t find any error, mark ‘No error’ as your answer. My elder brother / yesterday had took / my Facebook password.</w:t>
      </w:r>
    </w:p>
    <w:p>
      <w:pPr>
        <w:spacing w:before="0"/>
      </w:pPr>
      <w:r>
        <w:rPr>
          <w:b w:val="0"/>
        </w:rPr>
      </w:r>
    </w:p>
    <w:p>
      <w:pPr>
        <w:spacing w:after="100" w:before="0"/>
      </w:pPr>
      <w:r>
        <w:rPr>
          <w:b w:val="0"/>
        </w:rPr>
        <w:t>A. my Facebook password</w:t>
      </w:r>
    </w:p>
    <w:p>
      <w:pPr>
        <w:spacing w:after="100" w:before="0"/>
      </w:pPr>
      <w:r>
        <w:rPr>
          <w:b w:val="0"/>
        </w:rPr>
        <w:t>B. yesterday had took</w:t>
      </w:r>
    </w:p>
    <w:p>
      <w:pPr>
        <w:spacing w:after="100" w:before="0"/>
      </w:pPr>
      <w:r>
        <w:rPr>
          <w:b w:val="0"/>
        </w:rPr>
        <w:t>C. My elder brother</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part 2, where "yesterday had took" should be corrected to "yesterday took," to correctly form the past tense.</w:t>
      </w:r>
    </w:p>
    <w:p>
      <w:pPr>
        <w:spacing w:before="0"/>
      </w:pPr>
      <w:r>
        <w:rPr>
          <w:b w:val="0"/>
        </w:rPr>
      </w:r>
    </w:p>
    <w:p>
      <w:pPr>
        <w:spacing w:after="100" w:line="360" w:lineRule="auto" w:before="0"/>
      </w:pPr>
      <w:r>
        <w:rPr>
          <w:b w:val="0"/>
        </w:rPr>
        <w:t>39. The following sentence has been divided into parts. One of them may contain an error. Select the part that contains the error from the given options. If you don't find any error, mark 'No error' as your answer. It is a fact that / girls' hair is usually / long than the boys' hair.</w:t>
      </w:r>
    </w:p>
    <w:p>
      <w:pPr>
        <w:spacing w:before="0"/>
      </w:pPr>
      <w:r>
        <w:rPr>
          <w:b w:val="0"/>
        </w:rPr>
      </w:r>
    </w:p>
    <w:p>
      <w:pPr>
        <w:spacing w:after="100" w:before="0"/>
      </w:pPr>
      <w:r>
        <w:rPr>
          <w:b w:val="0"/>
        </w:rPr>
        <w:t>A. It is a fact that</w:t>
      </w:r>
    </w:p>
    <w:p>
      <w:pPr>
        <w:spacing w:after="100" w:before="0"/>
      </w:pPr>
      <w:r>
        <w:rPr>
          <w:b w:val="0"/>
        </w:rPr>
        <w:t>B. long than the boys' hair</w:t>
      </w:r>
    </w:p>
    <w:p>
      <w:pPr>
        <w:spacing w:after="100" w:before="0"/>
      </w:pPr>
      <w:r>
        <w:rPr>
          <w:b w:val="0"/>
        </w:rPr>
        <w:t>C. No error</w:t>
      </w:r>
    </w:p>
    <w:p>
      <w:pPr>
        <w:spacing w:after="100" w:before="0"/>
      </w:pPr>
      <w:r>
        <w:rPr>
          <w:b w:val="0"/>
        </w:rPr>
        <w:t>D. girls' hair is usually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long than the boys' hair . Key Points Correct sentence: It is a fact that girls' hair is usually longer than the boys' hair. Additional Information</w:t>
      </w:r>
    </w:p>
    <w:p>
      <w:pPr>
        <w:spacing w:before="0"/>
      </w:pPr>
      <w:r>
        <w:rPr>
          <w:b w:val="0"/>
        </w:rPr>
        <w:t>• The given sentence contains an error in the comparative form of the adjective.</w:t>
      </w:r>
    </w:p>
    <w:p>
      <w:pPr>
        <w:spacing w:before="0"/>
      </w:pPr>
      <w:r>
        <w:rPr>
          <w:b w:val="0"/>
        </w:rPr>
        <w:t>• Instead of "long than the boys' hair," the correct comparative form is "longer than the boys' hair."</w:t>
      </w:r>
    </w:p>
    <w:p>
      <w:pPr>
        <w:spacing w:before="0"/>
      </w:pPr>
      <w:r>
        <w:rPr>
          <w:b w:val="0"/>
        </w:rPr>
        <w:t>• The adjective "long" should be changed to "longer" to correctly compare the length of girls' hair to boys' hair.</w:t>
      </w:r>
    </w:p>
    <w:p>
      <w:pPr>
        <w:spacing w:before="0"/>
      </w:pPr>
      <w:r>
        <w:rPr>
          <w:b w:val="0"/>
        </w:rPr>
        <w:t>• Comparative Adjectives: Structure: Adjective + -er (or more + adjective) + than.</w:t>
      </w:r>
    </w:p>
    <w:p>
      <w:pPr>
        <w:spacing w:before="0"/>
      </w:pPr>
      <w:r>
        <w:rPr>
          <w:b w:val="0"/>
        </w:rPr>
        <w:t>• Example: Taller than, more beautiful than.</w:t>
      </w:r>
    </w:p>
    <w:p>
      <w:pPr>
        <w:spacing w:before="0"/>
      </w:pPr>
      <w:r>
        <w:rPr>
          <w:b w:val="0"/>
        </w:rPr>
        <w:t>• Usage: Used to compare differences between two objects.</w:t>
      </w:r>
    </w:p>
    <w:p>
      <w:pPr>
        <w:spacing w:before="0"/>
      </w:pPr>
      <w:r>
        <w:rPr>
          <w:b w:val="0"/>
        </w:rPr>
        <w:t>• Superlative Adjectives: Structure: Adjective + -est (or most + adjective).</w:t>
      </w:r>
    </w:p>
    <w:p>
      <w:pPr>
        <w:spacing w:before="0"/>
      </w:pPr>
      <w:r>
        <w:rPr>
          <w:b w:val="0"/>
        </w:rPr>
        <w:t>• Example: Tallest, most beautiful.</w:t>
      </w:r>
    </w:p>
    <w:p>
      <w:pPr>
        <w:spacing w:before="0"/>
      </w:pPr>
      <w:r>
        <w:rPr>
          <w:b w:val="0"/>
        </w:rPr>
        <w:t>• Usage: Used to describe the highest degree of a quality within a group.</w:t>
      </w:r>
    </w:p>
    <w:p>
      <w:pPr>
        <w:spacing w:before="0"/>
      </w:pPr>
      <w:r>
        <w:rPr>
          <w:b w:val="0"/>
        </w:rPr>
      </w:r>
    </w:p>
    <w:p>
      <w:pPr>
        <w:spacing w:after="100" w:line="360" w:lineRule="auto" w:before="0"/>
      </w:pPr>
      <w:r>
        <w:rPr>
          <w:b w:val="0"/>
        </w:rPr>
        <w:t>40. The following sentence has been split into four segments. Identify the segment that contains a grammatical error. Sarah / will singing / at the concert / on Saturday.</w:t>
      </w:r>
    </w:p>
    <w:p>
      <w:pPr>
        <w:spacing w:before="0"/>
      </w:pPr>
      <w:r>
        <w:rPr>
          <w:b w:val="0"/>
        </w:rPr>
      </w:r>
    </w:p>
    <w:p>
      <w:pPr>
        <w:spacing w:after="100" w:before="0"/>
      </w:pPr>
      <w:r>
        <w:rPr>
          <w:b w:val="0"/>
        </w:rPr>
        <w:t>A. Sarah</w:t>
      </w:r>
    </w:p>
    <w:p>
      <w:pPr>
        <w:spacing w:after="100" w:before="0"/>
      </w:pPr>
      <w:r>
        <w:rPr>
          <w:b w:val="0"/>
        </w:rPr>
        <w:t>B. will singing</w:t>
      </w:r>
    </w:p>
    <w:p>
      <w:pPr>
        <w:spacing w:after="100" w:before="0"/>
      </w:pPr>
      <w:r>
        <w:rPr>
          <w:b w:val="0"/>
        </w:rPr>
        <w:t>C. at the concert</w:t>
      </w:r>
    </w:p>
    <w:p>
      <w:pPr>
        <w:spacing w:after="100" w:before="0"/>
      </w:pPr>
      <w:r>
        <w:rPr>
          <w:b w:val="0"/>
        </w:rPr>
        <w:t>D. on Saturday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will singing . Key Points Correct sentence: Sarah will be singing at the concert on Saturday. Additional Information</w:t>
      </w:r>
    </w:p>
    <w:p>
      <w:pPr>
        <w:spacing w:before="0"/>
      </w:pPr>
      <w:r>
        <w:rPr>
          <w:b w:val="0"/>
        </w:rPr>
        <w:t>• The given sentence is intended to describe a future action.</w:t>
      </w:r>
    </w:p>
    <w:p>
      <w:pPr>
        <w:spacing w:before="0"/>
      </w:pPr>
      <w:r>
        <w:rPr>
          <w:b w:val="0"/>
        </w:rPr>
        <w:t>• In the future continuous tense, the correct structure is "will be + present participle (verb+ing)".</w:t>
      </w:r>
    </w:p>
    <w:p>
      <w:pPr>
        <w:spacing w:before="0"/>
      </w:pPr>
      <w:r>
        <w:rPr>
          <w:b w:val="0"/>
        </w:rPr>
        <w:t>• The segment "will singing" is incorrect because "will" needs to be followed by "be" to form the correct future continuous tense.</w:t>
      </w:r>
    </w:p>
    <w:p>
      <w:pPr>
        <w:spacing w:before="0"/>
      </w:pPr>
      <w:r>
        <w:rPr>
          <w:b w:val="0"/>
        </w:rPr>
        <w:t>• The correct form should be "will be singing". Therefore, the segment "will singing" contains the grammatical error.</w:t>
      </w:r>
    </w:p>
    <w:p>
      <w:pPr>
        <w:spacing w:before="0"/>
      </w:pPr>
      <w:r>
        <w:rPr>
          <w:b w:val="0"/>
        </w:rPr>
        <w:t>• Future Continuous Tense: Structure: Subject + will be + verb (base form + ing)</w:t>
      </w:r>
    </w:p>
    <w:p>
      <w:pPr>
        <w:spacing w:before="0"/>
      </w:pPr>
      <w:r>
        <w:rPr>
          <w:b w:val="0"/>
        </w:rPr>
        <w:t>• Example: They will be traveling to Europe next month.</w:t>
      </w:r>
    </w:p>
    <w:p>
      <w:pPr>
        <w:spacing w:before="0"/>
      </w:pPr>
      <w:r>
        <w:rPr>
          <w:b w:val="0"/>
        </w:rPr>
        <w:t>• Usage: Describes an ongoing action that will happen in the future.</w:t>
      </w:r>
    </w:p>
    <w:p>
      <w:pPr>
        <w:spacing w:before="0"/>
      </w:pPr>
      <w:r>
        <w:rPr>
          <w:b w:val="0"/>
        </w:rPr>
        <w:t>• Present Participle (verb+ing): The form of the verb used to indicate continuous action.</w:t>
      </w:r>
    </w:p>
    <w:p>
      <w:pPr>
        <w:spacing w:before="0"/>
      </w:pPr>
      <w:r>
        <w:rPr>
          <w:b w:val="0"/>
        </w:rPr>
      </w:r>
    </w:p>
    <w:p>
      <w:pPr>
        <w:spacing w:after="100" w:line="360" w:lineRule="auto" w:before="0"/>
      </w:pPr>
      <w:r>
        <w:rPr>
          <w:b w:val="0"/>
        </w:rPr>
        <w:t>41. The following sentence has been divided into parts. One of them may contain an error. Select the part that contains the error from the given options. If you don’t find any error, mark ‘No error’ as your answer. By the time I reaching / the metro station, / the train had departed.</w:t>
      </w:r>
    </w:p>
    <w:p>
      <w:pPr>
        <w:spacing w:before="0"/>
      </w:pPr>
      <w:r>
        <w:rPr>
          <w:b w:val="0"/>
        </w:rPr>
      </w:r>
    </w:p>
    <w:p>
      <w:pPr>
        <w:spacing w:after="100" w:before="0"/>
      </w:pPr>
      <w:r>
        <w:rPr>
          <w:b w:val="0"/>
        </w:rPr>
        <w:t>A. no error</w:t>
      </w:r>
    </w:p>
    <w:p>
      <w:pPr>
        <w:spacing w:after="100" w:before="0"/>
      </w:pPr>
      <w:r>
        <w:rPr>
          <w:b w:val="0"/>
        </w:rPr>
        <w:t>B. the metro station</w:t>
      </w:r>
    </w:p>
    <w:p>
      <w:pPr>
        <w:spacing w:after="100" w:before="0"/>
      </w:pPr>
      <w:r>
        <w:rPr>
          <w:b w:val="0"/>
        </w:rPr>
        <w:t>C. the train had departed</w:t>
      </w:r>
    </w:p>
    <w:p>
      <w:pPr>
        <w:spacing w:after="100" w:before="0"/>
      </w:pPr>
      <w:r>
        <w:rPr>
          <w:b w:val="0"/>
        </w:rPr>
        <w:t>D. By the time I reaching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is in part 4: "By the time I reaching." It should be corrected to "By the time I reached" to maintain proper verb tense. The corrected sentence is "By the time I reached the metro station, the train had departed."</w:t>
      </w:r>
    </w:p>
    <w:p>
      <w:pPr>
        <w:spacing w:before="0"/>
      </w:pPr>
      <w:r>
        <w:rPr>
          <w:b w:val="0"/>
        </w:rPr>
      </w:r>
    </w:p>
    <w:p>
      <w:pPr>
        <w:spacing w:after="100" w:line="360" w:lineRule="auto" w:before="0"/>
      </w:pPr>
      <w:r>
        <w:rPr>
          <w:b w:val="0"/>
        </w:rPr>
        <w:t>42. In the sentence identify the segment which contains the grammatical error. This test comprises of grammar, vocabulary and reading comprehension.</w:t>
      </w:r>
    </w:p>
    <w:p>
      <w:pPr>
        <w:spacing w:before="0"/>
      </w:pPr>
      <w:r>
        <w:rPr>
          <w:b w:val="0"/>
        </w:rPr>
      </w:r>
    </w:p>
    <w:p>
      <w:pPr>
        <w:spacing w:after="100" w:before="0"/>
      </w:pPr>
      <w:r>
        <w:rPr>
          <w:b w:val="0"/>
        </w:rPr>
        <w:t>A. grammar, vocabulary</w:t>
      </w:r>
    </w:p>
    <w:p>
      <w:pPr>
        <w:spacing w:after="100" w:before="0"/>
      </w:pPr>
      <w:r>
        <w:rPr>
          <w:b w:val="0"/>
        </w:rPr>
        <w:t>B. This test</w:t>
      </w:r>
    </w:p>
    <w:p>
      <w:pPr>
        <w:spacing w:after="100" w:before="0"/>
      </w:pPr>
      <w:r>
        <w:rPr>
          <w:b w:val="0"/>
        </w:rPr>
        <w:t>C. and reading comprehension</w:t>
      </w:r>
    </w:p>
    <w:p>
      <w:pPr>
        <w:spacing w:after="100" w:before="0"/>
      </w:pPr>
      <w:r>
        <w:rPr>
          <w:b w:val="0"/>
        </w:rPr>
        <w:t>D. comprises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given sentence contains an error in the usage of the word comprises. Remember, Comprises doesn't take the preposition after it. The word itself means consists of. For eg: The landholding comprises 93 acres of ancient woodland. The library comprises over a million volumes and 3000 current periodical subscriptions. The corrected sentence will be as follows: This test comprises grammar, vocabulary and reading comprehension. Hence, option 4 is the correct answer.</w:t>
      </w:r>
    </w:p>
    <w:p>
      <w:pPr>
        <w:spacing w:before="0"/>
      </w:pPr>
      <w:r>
        <w:rPr>
          <w:b w:val="0"/>
        </w:rPr>
      </w:r>
    </w:p>
    <w:p>
      <w:pPr>
        <w:spacing w:after="100" w:line="360" w:lineRule="auto" w:before="0"/>
      </w:pPr>
      <w:r>
        <w:rPr>
          <w:b w:val="0"/>
        </w:rPr>
        <w:t>43. Direction: Parts of the following sentence have been given as options. Select the option that contains an error. He was that angry that he slammed the book on the table.</w:t>
      </w:r>
    </w:p>
    <w:p>
      <w:pPr>
        <w:spacing w:before="0"/>
      </w:pPr>
      <w:r>
        <w:rPr>
          <w:b w:val="0"/>
        </w:rPr>
      </w:r>
    </w:p>
    <w:p>
      <w:pPr>
        <w:spacing w:after="100" w:before="0"/>
      </w:pPr>
      <w:r>
        <w:rPr>
          <w:b w:val="0"/>
        </w:rPr>
        <w:t>A. that he slammed the book</w:t>
      </w:r>
    </w:p>
    <w:p>
      <w:pPr>
        <w:spacing w:after="100" w:before="0"/>
      </w:pPr>
      <w:r>
        <w:rPr>
          <w:b w:val="0"/>
        </w:rPr>
        <w:t>B. that angry</w:t>
      </w:r>
    </w:p>
    <w:p>
      <w:pPr>
        <w:spacing w:after="100" w:before="0"/>
      </w:pPr>
      <w:r>
        <w:rPr>
          <w:b w:val="0"/>
        </w:rPr>
        <w:t>C. He was</w:t>
      </w:r>
    </w:p>
    <w:p>
      <w:pPr>
        <w:spacing w:after="100" w:before="0"/>
      </w:pPr>
      <w:r>
        <w:rPr>
          <w:b w:val="0"/>
        </w:rPr>
        <w:t>D. on the table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the part "that angry." The sentence uses the phrase 'that angry', which is redundant as 'angry' already expresses the intensity of emotion. The correct way to write the sentence would be: "He was so angry that he slammed the book on the table."</w:t>
      </w:r>
    </w:p>
    <w:p>
      <w:pPr>
        <w:spacing w:before="0"/>
      </w:pPr>
      <w:r>
        <w:rPr>
          <w:b w:val="0"/>
        </w:rPr>
      </w:r>
    </w:p>
    <w:p>
      <w:pPr>
        <w:spacing w:after="100" w:line="360" w:lineRule="auto" w:before="0"/>
      </w:pPr>
      <w:r>
        <w:rPr>
          <w:b w:val="0"/>
        </w:rPr>
        <w:t>44. The given sentence contains a grammatical error. Identify the segment that contains the error. The man whose sitting at the corner table is my uncle.</w:t>
      </w:r>
    </w:p>
    <w:p>
      <w:pPr>
        <w:spacing w:before="0"/>
      </w:pPr>
      <w:r>
        <w:rPr>
          <w:b w:val="0"/>
        </w:rPr>
      </w:r>
    </w:p>
    <w:p>
      <w:pPr>
        <w:spacing w:after="100" w:before="0"/>
      </w:pPr>
      <w:r>
        <w:rPr>
          <w:b w:val="0"/>
        </w:rPr>
        <w:t>A. whose sitting</w:t>
      </w:r>
    </w:p>
    <w:p>
      <w:pPr>
        <w:spacing w:after="100" w:before="0"/>
      </w:pPr>
      <w:r>
        <w:rPr>
          <w:b w:val="0"/>
        </w:rPr>
        <w:t>B. at the corner table</w:t>
      </w:r>
    </w:p>
    <w:p>
      <w:pPr>
        <w:spacing w:after="100" w:before="0"/>
      </w:pPr>
      <w:r>
        <w:rPr>
          <w:b w:val="0"/>
        </w:rPr>
        <w:t>C. The man</w:t>
      </w:r>
    </w:p>
    <w:p>
      <w:pPr>
        <w:spacing w:after="100" w:before="0"/>
      </w:pPr>
      <w:r>
        <w:rPr>
          <w:b w:val="0"/>
        </w:rPr>
        <w:t>D. is my uncle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'whose sitting'. Key Points Correct Sentence: The man who is sitting at the corner table is my uncle. Hinglish</w:t>
      </w:r>
    </w:p>
    <w:p>
      <w:pPr>
        <w:spacing w:before="0"/>
      </w:pPr>
      <w:r>
        <w:rPr>
          <w:b w:val="0"/>
        </w:rPr>
        <w:t>• The given sentence is grammatically incorrect.</w:t>
      </w:r>
    </w:p>
    <w:p>
      <w:pPr>
        <w:spacing w:before="0"/>
      </w:pPr>
      <w:r>
        <w:rPr>
          <w:b w:val="0"/>
        </w:rPr>
        <w:t>• Here, 'who is sitting' should be used instead of 'whose sitting'.</w:t>
      </w:r>
    </w:p>
    <w:p>
      <w:pPr>
        <w:spacing w:before="0"/>
      </w:pPr>
      <w:r>
        <w:rPr>
          <w:b w:val="0"/>
        </w:rPr>
        <w:t>• 'Who' is a subject pronoun that is used to describe who performed an action or who is in a specific state.</w:t>
      </w:r>
    </w:p>
    <w:p>
      <w:pPr>
        <w:spacing w:before="0"/>
      </w:pPr>
      <w:r>
        <w:rPr>
          <w:b w:val="0"/>
        </w:rPr>
        <w:t>• 'Whose' is a possessive pronoun that refers to the person to whom something belongs.</w:t>
      </w:r>
    </w:p>
    <w:p>
      <w:pPr>
        <w:spacing w:before="0"/>
      </w:pPr>
      <w:r>
        <w:rPr>
          <w:b w:val="0"/>
        </w:rPr>
        <w:t>• Here, in the given sentence 'who' is referring to the subject 'the man'.</w:t>
      </w:r>
    </w:p>
    <w:p>
      <w:pPr>
        <w:spacing w:before="0"/>
      </w:pPr>
      <w:r>
        <w:rPr>
          <w:b w:val="0"/>
        </w:rPr>
        <w:t>• Thus, the correct answer is Option 1.</w:t>
      </w:r>
    </w:p>
    <w:p>
      <w:pPr>
        <w:spacing w:before="0"/>
      </w:pPr>
      <w:r>
        <w:rPr>
          <w:b w:val="0"/>
        </w:rPr>
        <w:t>• दिया गया वाक्य व्याकरण की दृष्टि से गलत है।</w:t>
      </w:r>
    </w:p>
    <w:p>
      <w:pPr>
        <w:spacing w:before="0"/>
      </w:pPr>
      <w:r>
        <w:rPr>
          <w:b w:val="0"/>
        </w:rPr>
        <w:t>• यहां 'whose sitting' के स्थान पर 'who is sitting' का प्रयोग करना चाहिए।</w:t>
      </w:r>
    </w:p>
    <w:p>
      <w:pPr>
        <w:spacing w:before="0"/>
      </w:pPr>
      <w:r>
        <w:rPr>
          <w:b w:val="0"/>
        </w:rPr>
        <w:t>• 'Who' एक subject pronoun है जिसका उपयोग यह वर्णन करने के लिए किया जाता है कि किसने कार्रवाई की या किसी विशिष्ट स्थिति में कौन है।</w:t>
      </w:r>
    </w:p>
    <w:p>
      <w:pPr>
        <w:spacing w:before="0"/>
      </w:pPr>
      <w:r>
        <w:rPr>
          <w:b w:val="0"/>
        </w:rPr>
        <w:t>• 'Whose' एक possession pronoun है जो उस व्यक्ति को संदर्भित करता है जिसके पास कुछ है।</w:t>
      </w:r>
    </w:p>
    <w:p>
      <w:pPr>
        <w:spacing w:before="0"/>
      </w:pPr>
      <w:r>
        <w:rPr>
          <w:b w:val="0"/>
        </w:rPr>
        <w:t>• यहाँ, दिए गए वाक्य में 'who' विषय 'the man' की बात कर रहा है।</w:t>
      </w:r>
    </w:p>
    <w:p>
      <w:pPr>
        <w:spacing w:before="0"/>
      </w:pPr>
      <w:r>
        <w:rPr>
          <w:b w:val="0"/>
        </w:rPr>
        <w:t>• अत: सही उत्तर विकल्प 1 है।</w:t>
      </w:r>
    </w:p>
    <w:p>
      <w:pPr>
        <w:spacing w:before="0"/>
      </w:pPr>
      <w:r>
        <w:rPr>
          <w:b w:val="0"/>
        </w:rPr>
      </w:r>
    </w:p>
    <w:p>
      <w:pPr>
        <w:spacing w:after="100" w:line="360" w:lineRule="auto" w:before="0"/>
      </w:pPr>
      <w:r>
        <w:rPr>
          <w:b w:val="0"/>
        </w:rPr>
        <w:t>45. Parts of the following sentence have been given as options. Select the option that contains an error. It rain a lot in this part of the country.</w:t>
      </w:r>
    </w:p>
    <w:p>
      <w:pPr>
        <w:spacing w:before="0"/>
      </w:pPr>
      <w:r>
        <w:rPr>
          <w:b w:val="0"/>
        </w:rPr>
      </w:r>
    </w:p>
    <w:p>
      <w:pPr>
        <w:spacing w:after="100" w:before="0"/>
      </w:pPr>
      <w:r>
        <w:rPr>
          <w:b w:val="0"/>
        </w:rPr>
        <w:t>A. of the country</w:t>
      </w:r>
    </w:p>
    <w:p>
      <w:pPr>
        <w:spacing w:after="100" w:before="0"/>
      </w:pPr>
      <w:r>
        <w:rPr>
          <w:b w:val="0"/>
        </w:rPr>
        <w:t>B. It rain</w:t>
      </w:r>
    </w:p>
    <w:p>
      <w:pPr>
        <w:spacing w:after="100" w:before="0"/>
      </w:pPr>
      <w:r>
        <w:rPr>
          <w:b w:val="0"/>
        </w:rPr>
        <w:t>C. a lot</w:t>
      </w:r>
    </w:p>
    <w:p>
      <w:pPr>
        <w:spacing w:after="100" w:before="0"/>
      </w:pPr>
      <w:r>
        <w:rPr>
          <w:b w:val="0"/>
        </w:rPr>
        <w:t>D. in this part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rain'. Key Points Therefore, the correct answer is Option 2. Complete Sentence: "It rains a lot in this part of the country." Additional Information</w:t>
      </w:r>
    </w:p>
    <w:p>
      <w:pPr>
        <w:spacing w:before="0"/>
      </w:pPr>
      <w:r>
        <w:rPr>
          <w:b w:val="0"/>
        </w:rPr>
        <w:t>• The verb "rain" should be in the correct tense form.</w:t>
      </w:r>
    </w:p>
    <w:p>
      <w:pPr>
        <w:spacing w:before="0"/>
      </w:pPr>
      <w:r>
        <w:rPr>
          <w:b w:val="0"/>
        </w:rPr>
        <w:t>• The subject "It" should be followed by the verb "rains" to agree in the present tense.</w:t>
      </w:r>
    </w:p>
    <w:p>
      <w:pPr>
        <w:spacing w:before="0"/>
      </w:pPr>
      <w:r>
        <w:rPr>
          <w:b w:val="0"/>
        </w:rPr>
        <w:t>• Options 1, 3, and 4 are grammatically correct in this context.</w:t>
      </w:r>
    </w:p>
    <w:p>
      <w:pPr>
        <w:spacing w:before="0"/>
      </w:pPr>
      <w:r>
        <w:rPr>
          <w:b w:val="0"/>
        </w:rPr>
        <w:t>• Option 1: "of the country" is correct because it properly describes the location.</w:t>
      </w:r>
    </w:p>
    <w:p>
      <w:pPr>
        <w:spacing w:before="0"/>
      </w:pPr>
      <w:r>
        <w:rPr>
          <w:b w:val="0"/>
        </w:rPr>
        <w:t>• Option 3: "a lot" is correct because it properly quantifies the amount of rain.</w:t>
      </w:r>
    </w:p>
    <w:p>
      <w:pPr>
        <w:spacing w:before="0"/>
      </w:pPr>
      <w:r>
        <w:rPr>
          <w:b w:val="0"/>
        </w:rPr>
        <w:t>• Option 4: "in this part" is correct because it properly describes the specific area.</w:t>
      </w:r>
    </w:p>
    <w:p>
      <w:pPr>
        <w:spacing w:before="0"/>
      </w:pPr>
      <w:r>
        <w:rPr>
          <w:b w:val="0"/>
        </w:rPr>
      </w:r>
    </w:p>
    <w:p>
      <w:pPr>
        <w:spacing w:after="100" w:line="360" w:lineRule="auto" w:before="0"/>
      </w:pPr>
      <w:r>
        <w:rPr>
          <w:b w:val="0"/>
        </w:rPr>
        <w:t>46. Parts of the following sentence have been underlined and given as options. Select the option that contains an error. She will being studying for her exams tomorrow.</w:t>
      </w:r>
    </w:p>
    <w:p>
      <w:pPr>
        <w:spacing w:before="0"/>
      </w:pPr>
      <w:r>
        <w:rPr>
          <w:b w:val="0"/>
        </w:rPr>
      </w:r>
    </w:p>
    <w:p>
      <w:pPr>
        <w:spacing w:after="100" w:before="0"/>
      </w:pPr>
      <w:r>
        <w:rPr>
          <w:b w:val="0"/>
        </w:rPr>
        <w:t>A. will being</w:t>
      </w:r>
    </w:p>
    <w:p>
      <w:pPr>
        <w:spacing w:after="100" w:before="0"/>
      </w:pPr>
      <w:r>
        <w:rPr>
          <w:b w:val="0"/>
        </w:rPr>
        <w:t>B. studying</w:t>
      </w:r>
    </w:p>
    <w:p>
      <w:pPr>
        <w:spacing w:after="100" w:before="0"/>
      </w:pPr>
      <w:r>
        <w:rPr>
          <w:b w:val="0"/>
        </w:rPr>
        <w:t>C. exams</w:t>
      </w:r>
    </w:p>
    <w:p>
      <w:pPr>
        <w:spacing w:after="100" w:before="0"/>
      </w:pPr>
      <w:r>
        <w:rPr>
          <w:b w:val="0"/>
        </w:rPr>
        <w:t>D. tomorrow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will being. The marked option is incorrect because "will being" is grammatically incorrect. The correct form should be "will be studying" to indicate future continuous tense.</w:t>
      </w:r>
    </w:p>
    <w:p>
      <w:pPr>
        <w:spacing w:before="0"/>
      </w:pPr>
      <w:r>
        <w:rPr>
          <w:b w:val="0"/>
        </w:rPr>
      </w:r>
    </w:p>
    <w:p>
      <w:pPr>
        <w:spacing w:after="100" w:line="360" w:lineRule="auto" w:before="0"/>
      </w:pPr>
      <w:r>
        <w:rPr>
          <w:b w:val="0"/>
        </w:rPr>
        <w:t>47. The following sentence has been split into four segments. Identify the segment that contains a grammatical error. He and his friends / does not / want to / attend the meeting.</w:t>
      </w:r>
    </w:p>
    <w:p>
      <w:pPr>
        <w:spacing w:before="0"/>
      </w:pPr>
      <w:r>
        <w:rPr>
          <w:b w:val="0"/>
        </w:rPr>
      </w:r>
    </w:p>
    <w:p>
      <w:pPr>
        <w:spacing w:after="100" w:before="0"/>
      </w:pPr>
      <w:r>
        <w:rPr>
          <w:b w:val="0"/>
        </w:rPr>
        <w:t>A. does not</w:t>
      </w:r>
    </w:p>
    <w:p>
      <w:pPr>
        <w:spacing w:after="100" w:before="0"/>
      </w:pPr>
      <w:r>
        <w:rPr>
          <w:b w:val="0"/>
        </w:rPr>
        <w:t>B. want to</w:t>
      </w:r>
    </w:p>
    <w:p>
      <w:pPr>
        <w:spacing w:after="100" w:before="0"/>
      </w:pPr>
      <w:r>
        <w:rPr>
          <w:b w:val="0"/>
        </w:rPr>
        <w:t>C. attend the meeting</w:t>
      </w:r>
    </w:p>
    <w:p>
      <w:pPr>
        <w:spacing w:after="100" w:before="0"/>
      </w:pPr>
      <w:r>
        <w:rPr>
          <w:b w:val="0"/>
        </w:rPr>
        <w:t>D. He and his friends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and his friends do not want to attend the meeting." Additional Information</w:t>
      </w:r>
    </w:p>
    <w:p>
      <w:pPr>
        <w:spacing w:before="0"/>
      </w:pPr>
      <w:r>
        <w:rPr>
          <w:b w:val="0"/>
        </w:rPr>
        <w:t>• The primary issue in the sentence is the incorrect verb form "does not" used with the subject "He and his friends".</w:t>
      </w:r>
    </w:p>
    <w:p>
      <w:pPr>
        <w:spacing w:before="0"/>
      </w:pPr>
      <w:r>
        <w:rPr>
          <w:b w:val="0"/>
        </w:rPr>
        <w:t>• For plural subjects, "do not" should be used instead of "does not".</w:t>
      </w:r>
    </w:p>
    <w:p>
      <w:pPr>
        <w:spacing w:before="0"/>
      </w:pPr>
      <w:r>
        <w:rPr>
          <w:b w:val="0"/>
        </w:rPr>
        <w:t>• The correct phrase should be "He and his friends do not want to attend the meeting," ensuring grammatical correctness and clarity.</w:t>
      </w:r>
    </w:p>
    <w:p>
      <w:pPr>
        <w:spacing w:before="0"/>
      </w:pPr>
      <w:r>
        <w:rPr>
          <w:b w:val="0"/>
        </w:rPr>
        <w:t>• Thus, the error is located in part 1 of the sentence.</w:t>
      </w:r>
    </w:p>
    <w:p>
      <w:pPr>
        <w:spacing w:before="0"/>
      </w:pPr>
      <w:r>
        <w:rPr>
          <w:b w:val="0"/>
        </w:rPr>
        <w:t>• "He and his friends" – This part of the sentence is grammatically correct and does not require any changes.</w:t>
      </w:r>
    </w:p>
    <w:p>
      <w:pPr>
        <w:spacing w:before="0"/>
      </w:pPr>
      <w:r>
        <w:rPr>
          <w:b w:val="0"/>
        </w:rPr>
        <w:t>• "want to" – This part of the sentence is grammatically correct and does not require any changes.</w:t>
      </w:r>
    </w:p>
    <w:p>
      <w:pPr>
        <w:spacing w:before="0"/>
      </w:pPr>
      <w:r>
        <w:rPr>
          <w:b w:val="0"/>
        </w:rPr>
        <w:t>• "attend the meeting" – This part of the sentence is grammatically correct and does not require any changes.</w:t>
      </w:r>
    </w:p>
    <w:p>
      <w:pPr>
        <w:spacing w:before="0"/>
      </w:pPr>
      <w:r>
        <w:rPr>
          <w:b w:val="0"/>
        </w:rPr>
      </w:r>
    </w:p>
    <w:p>
      <w:pPr>
        <w:spacing w:after="100" w:line="360" w:lineRule="auto" w:before="0"/>
      </w:pPr>
      <w:r>
        <w:rPr>
          <w:b w:val="0"/>
        </w:rPr>
        <w:t>48. The following sentence has been split into four segments. Identify the segment that contains a grammatical error. He never talks / for anybody. / He is alone / all day.</w:t>
      </w:r>
    </w:p>
    <w:p>
      <w:pPr>
        <w:spacing w:before="0"/>
      </w:pPr>
      <w:r>
        <w:rPr>
          <w:b w:val="0"/>
        </w:rPr>
      </w:r>
    </w:p>
    <w:p>
      <w:pPr>
        <w:spacing w:after="100" w:before="0"/>
      </w:pPr>
      <w:r>
        <w:rPr>
          <w:b w:val="0"/>
        </w:rPr>
        <w:t>A. He is alone</w:t>
      </w:r>
    </w:p>
    <w:p>
      <w:pPr>
        <w:spacing w:after="100" w:before="0"/>
      </w:pPr>
      <w:r>
        <w:rPr>
          <w:b w:val="0"/>
        </w:rPr>
        <w:t>B. for anybody</w:t>
      </w:r>
    </w:p>
    <w:p>
      <w:pPr>
        <w:spacing w:after="100" w:before="0"/>
      </w:pPr>
      <w:r>
        <w:rPr>
          <w:b w:val="0"/>
        </w:rPr>
        <w:t>C. He never talks</w:t>
      </w:r>
    </w:p>
    <w:p>
      <w:pPr>
        <w:spacing w:after="100" w:before="0"/>
      </w:pPr>
      <w:r>
        <w:rPr>
          <w:b w:val="0"/>
        </w:rPr>
        <w:t>D. all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never talks to anybody. He is alone all day."</w:t>
      </w:r>
    </w:p>
    <w:p>
      <w:pPr>
        <w:spacing w:before="0"/>
      </w:pPr>
      <w:r>
        <w:rPr>
          <w:b w:val="0"/>
        </w:rPr>
        <w:t>• The primary issue in the sentence is the use of the preposition "for" instead of "to."</w:t>
      </w:r>
    </w:p>
    <w:p>
      <w:pPr>
        <w:spacing w:before="0"/>
      </w:pPr>
      <w:r>
        <w:rPr>
          <w:b w:val="0"/>
        </w:rPr>
        <w:t>• When referring to communication, the correct preposition to use is "to".</w:t>
      </w:r>
    </w:p>
    <w:p>
      <w:pPr>
        <w:spacing w:before="0"/>
      </w:pPr>
      <w:r>
        <w:rPr>
          <w:b w:val="0"/>
        </w:rPr>
        <w:t>• The correct phrase should be "He never talks to anybody," ensuring grammatical correctness and clarity.</w:t>
      </w:r>
    </w:p>
    <w:p>
      <w:pPr>
        <w:spacing w:before="0"/>
      </w:pPr>
      <w:r>
        <w:rPr>
          <w:b w:val="0"/>
        </w:rPr>
        <w:t>• Thus, the error is located in Option 2 of the sentence.</w:t>
      </w:r>
    </w:p>
    <w:p>
      <w:pPr>
        <w:spacing w:before="0"/>
      </w:pPr>
      <w:r>
        <w:rPr>
          <w:b w:val="0"/>
        </w:rPr>
      </w:r>
    </w:p>
    <w:p>
      <w:pPr>
        <w:spacing w:after="100" w:line="360" w:lineRule="auto" w:before="0"/>
      </w:pPr>
      <w:r>
        <w:rPr>
          <w:b w:val="0"/>
        </w:rPr>
        <w:t>49. The following sentence has been split into segments. One of them may contain an error. Identify the segment that contains a grammatical error. If you don’t find any error, mark ‘No error’ as your answer. No one were / present when I / entered the hall.</w:t>
      </w:r>
    </w:p>
    <w:p>
      <w:pPr>
        <w:spacing w:before="0"/>
      </w:pPr>
      <w:r>
        <w:rPr>
          <w:b w:val="0"/>
        </w:rPr>
      </w:r>
    </w:p>
    <w:p>
      <w:pPr>
        <w:spacing w:after="100" w:before="0"/>
      </w:pPr>
      <w:r>
        <w:rPr>
          <w:b w:val="0"/>
        </w:rPr>
        <w:t>A. present when I</w:t>
      </w:r>
    </w:p>
    <w:p>
      <w:pPr>
        <w:spacing w:after="100" w:before="0"/>
      </w:pPr>
      <w:r>
        <w:rPr>
          <w:b w:val="0"/>
        </w:rPr>
        <w:t>B. No one were</w:t>
      </w:r>
    </w:p>
    <w:p>
      <w:pPr>
        <w:spacing w:after="100" w:before="0"/>
      </w:pPr>
      <w:r>
        <w:rPr>
          <w:b w:val="0"/>
        </w:rPr>
        <w:t>C. No error</w:t>
      </w:r>
    </w:p>
    <w:p>
      <w:pPr>
        <w:spacing w:after="100" w:before="0"/>
      </w:pPr>
      <w:r>
        <w:rPr>
          <w:b w:val="0"/>
        </w:rPr>
        <w:t>D. entered the hall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incorrect. Here, 'No one was' should be used instead of 'No one were'. "The indefinite pronouns "anyone, everyone, someone, no one, nobody " are always singular and, therefore, require singular verbs. " Eg.- No one is interested in the game.</w:t>
      </w:r>
    </w:p>
    <w:p>
      <w:pPr>
        <w:spacing w:before="0"/>
      </w:pPr>
      <w:r>
        <w:rPr>
          <w:b w:val="0"/>
        </w:rPr>
      </w:r>
    </w:p>
    <w:p>
      <w:pPr>
        <w:spacing w:after="100" w:line="360" w:lineRule="auto" w:before="0"/>
      </w:pPr>
      <w:r>
        <w:rPr>
          <w:b w:val="0"/>
        </w:rPr>
        <w:t>50. In the sentence identify the segment which contains the grammatical error. Everything that I like to eat are fattening.</w:t>
      </w:r>
    </w:p>
    <w:p>
      <w:pPr>
        <w:spacing w:before="0"/>
      </w:pPr>
      <w:r>
        <w:rPr>
          <w:b w:val="0"/>
        </w:rPr>
      </w:r>
    </w:p>
    <w:p>
      <w:pPr>
        <w:spacing w:after="100" w:before="0"/>
      </w:pPr>
      <w:r>
        <w:rPr>
          <w:b w:val="0"/>
        </w:rPr>
        <w:t>A. are fattening</w:t>
      </w:r>
    </w:p>
    <w:p>
      <w:pPr>
        <w:spacing w:after="100" w:before="0"/>
      </w:pPr>
      <w:r>
        <w:rPr>
          <w:b w:val="0"/>
        </w:rPr>
        <w:t>B. Everything that</w:t>
      </w:r>
    </w:p>
    <w:p>
      <w:pPr>
        <w:spacing w:after="100" w:before="0"/>
      </w:pPr>
      <w:r>
        <w:rPr>
          <w:b w:val="0"/>
        </w:rPr>
        <w:t>C. to eat</w:t>
      </w:r>
    </w:p>
    <w:p>
      <w:pPr>
        <w:spacing w:after="100" w:before="0"/>
      </w:pPr>
      <w:r>
        <w:rPr>
          <w:b w:val="0"/>
        </w:rPr>
        <w:t>D. I like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are fattening The sentence refers to 'everything I like to eat', while this refers to all food, the term 'everything' is a single entity and thus should be treated as such. The verb used to refer to this should also be singular and so 'are' needs to be replaced with 'is'. Thus,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