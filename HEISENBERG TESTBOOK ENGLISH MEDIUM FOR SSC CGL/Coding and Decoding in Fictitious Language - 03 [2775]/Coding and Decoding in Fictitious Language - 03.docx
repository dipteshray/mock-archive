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'can you speak' is written as 'pr It sq' and 'you work hard' is written as 'sq wp mq'. How is 'you' written in the given language?</w:t>
      </w:r>
    </w:p>
    <w:p>
      <w:pPr>
        <w:spacing w:before="0"/>
      </w:pPr>
      <w:r>
        <w:rPr>
          <w:b w:val="0"/>
        </w:rPr>
      </w:r>
    </w:p>
    <w:p>
      <w:pPr>
        <w:spacing w:after="100" w:before="0"/>
      </w:pPr>
      <w:r>
        <w:rPr>
          <w:b w:val="0"/>
        </w:rPr>
        <w:t>A. pr</w:t>
      </w:r>
    </w:p>
    <w:p>
      <w:pPr>
        <w:spacing w:after="100" w:before="0"/>
      </w:pPr>
      <w:r>
        <w:rPr>
          <w:b w:val="0"/>
        </w:rPr>
        <w:t>B. wp</w:t>
      </w:r>
    </w:p>
    <w:p>
      <w:pPr>
        <w:spacing w:after="100" w:before="0"/>
      </w:pPr>
      <w:r>
        <w:rPr>
          <w:b w:val="0"/>
        </w:rPr>
        <w:t>C. mq</w:t>
      </w:r>
    </w:p>
    <w:p>
      <w:pPr>
        <w:spacing w:after="100" w:before="0"/>
      </w:pPr>
      <w:r>
        <w:rPr>
          <w:b w:val="0"/>
        </w:rPr>
        <w:t>D. 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data: Here, the code for 'you' is 'sq'.</w:t>
      </w:r>
    </w:p>
    <w:p>
      <w:pPr>
        <w:spacing w:before="0"/>
      </w:pPr>
      <w:r>
        <w:rPr>
          <w:b w:val="0"/>
        </w:rPr>
      </w:r>
    </w:p>
    <w:p>
      <w:pPr>
        <w:spacing w:after="100" w:line="360" w:lineRule="auto" w:before="0"/>
      </w:pPr>
      <w:r>
        <w:rPr>
          <w:b w:val="0"/>
        </w:rPr>
        <w:t>2. In a code language, if 'fast and furious' is written as 'co mo jo', 'do it fast' is written as 'cha mo ga', and 'she did it' is written as 'ga la nop', then what will be the code for the word 'do' in this language?</w:t>
      </w:r>
    </w:p>
    <w:p>
      <w:pPr>
        <w:spacing w:before="0"/>
      </w:pPr>
      <w:r>
        <w:rPr>
          <w:b w:val="0"/>
        </w:rPr>
      </w:r>
    </w:p>
    <w:p>
      <w:pPr>
        <w:spacing w:after="100" w:before="0"/>
      </w:pPr>
      <w:r>
        <w:rPr>
          <w:b w:val="0"/>
        </w:rPr>
        <w:t>A. nop</w:t>
      </w:r>
    </w:p>
    <w:p>
      <w:pPr>
        <w:spacing w:after="100" w:before="0"/>
      </w:pPr>
      <w:r>
        <w:rPr>
          <w:b w:val="0"/>
        </w:rPr>
        <w:t>B. ga</w:t>
      </w:r>
    </w:p>
    <w:p>
      <w:pPr>
        <w:spacing w:after="100" w:before="0"/>
      </w:pPr>
      <w:r>
        <w:rPr>
          <w:b w:val="0"/>
        </w:rPr>
        <w:t>C. mo</w:t>
      </w:r>
    </w:p>
    <w:p>
      <w:pPr>
        <w:spacing w:after="100" w:before="0"/>
      </w:pPr>
      <w:r>
        <w:rPr>
          <w:b w:val="0"/>
        </w:rPr>
        <w:t>D. cha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Code for 'it' is 'ga'. Code for 'fast' is 'mo' So, the remaining word is 'do' and remaining code is 'cha' Code for 'do' is 'cha'. Hence, the correct answer is cha.</w:t>
      </w:r>
    </w:p>
    <w:p>
      <w:pPr>
        <w:spacing w:before="0"/>
      </w:pPr>
      <w:r>
        <w:rPr>
          <w:b w:val="0"/>
        </w:rPr>
      </w:r>
    </w:p>
    <w:p>
      <w:pPr>
        <w:spacing w:after="100" w:line="360" w:lineRule="auto" w:before="0"/>
      </w:pPr>
      <w:r>
        <w:rPr>
          <w:b w:val="0"/>
        </w:rPr>
        <w:t>3. In a certain code language, 'he was invited' is written as 'nu vu du', 'she invited them' is written as 'hu du ru' and 'she was there' is written as 'tu vu ru'. How will 'there' be written in that language?</w:t>
      </w:r>
    </w:p>
    <w:p>
      <w:pPr>
        <w:spacing w:before="0"/>
      </w:pPr>
      <w:r>
        <w:rPr>
          <w:b w:val="0"/>
        </w:rPr>
      </w:r>
    </w:p>
    <w:p>
      <w:pPr>
        <w:spacing w:after="100" w:before="0"/>
      </w:pPr>
      <w:r>
        <w:rPr>
          <w:b w:val="0"/>
        </w:rPr>
        <w:t>A. ru</w:t>
      </w:r>
    </w:p>
    <w:p>
      <w:pPr>
        <w:spacing w:after="100" w:before="0"/>
      </w:pPr>
      <w:r>
        <w:rPr>
          <w:b w:val="0"/>
        </w:rPr>
        <w:t>B. tu</w:t>
      </w:r>
    </w:p>
    <w:p>
      <w:pPr>
        <w:spacing w:after="100" w:before="0"/>
      </w:pPr>
      <w:r>
        <w:rPr>
          <w:b w:val="0"/>
        </w:rPr>
        <w:t>C. vu</w:t>
      </w:r>
    </w:p>
    <w:p>
      <w:pPr>
        <w:spacing w:after="100" w:before="0"/>
      </w:pPr>
      <w:r>
        <w:rPr>
          <w:b w:val="0"/>
        </w:rPr>
        <w:t>D. 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be written in "tu"</w:t>
      </w:r>
    </w:p>
    <w:p>
      <w:pPr>
        <w:spacing w:before="0"/>
      </w:pPr>
      <w:r>
        <w:rPr>
          <w:b w:val="0"/>
        </w:rPr>
      </w:r>
    </w:p>
    <w:p>
      <w:pPr>
        <w:spacing w:after="100" w:line="360" w:lineRule="auto" w:before="0"/>
      </w:pPr>
      <w:r>
        <w:rPr>
          <w:b w:val="0"/>
        </w:rPr>
        <w:t>4. In a certain code language, 'it's his turn' is written as 'hg mp sq' and 'turn your back' is written as 'sq Ir zn'. How will 'turn' be written in the given language?</w:t>
      </w:r>
    </w:p>
    <w:p>
      <w:pPr>
        <w:spacing w:before="0"/>
      </w:pPr>
      <w:r>
        <w:rPr>
          <w:b w:val="0"/>
        </w:rPr>
      </w:r>
    </w:p>
    <w:p>
      <w:pPr>
        <w:spacing w:after="100" w:before="0"/>
      </w:pPr>
      <w:r>
        <w:rPr>
          <w:b w:val="0"/>
        </w:rPr>
        <w:t>A. Zn</w:t>
      </w:r>
    </w:p>
    <w:p>
      <w:pPr>
        <w:spacing w:after="100" w:before="0"/>
      </w:pPr>
      <w:r>
        <w:rPr>
          <w:b w:val="0"/>
        </w:rPr>
        <w:t>B. hg</w:t>
      </w:r>
    </w:p>
    <w:p>
      <w:pPr>
        <w:spacing w:after="100" w:before="0"/>
      </w:pPr>
      <w:r>
        <w:rPr>
          <w:b w:val="0"/>
        </w:rPr>
        <w:t>C. Ir</w:t>
      </w:r>
    </w:p>
    <w:p>
      <w:pPr>
        <w:spacing w:after="100" w:before="0"/>
      </w:pPr>
      <w:r>
        <w:rPr>
          <w:b w:val="0"/>
        </w:rPr>
        <w:t>D. 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code for 'turn' is 'sq'.</w:t>
      </w:r>
    </w:p>
    <w:p>
      <w:pPr>
        <w:spacing w:before="0"/>
      </w:pPr>
      <w:r>
        <w:rPr>
          <w:b w:val="0"/>
        </w:rPr>
      </w:r>
    </w:p>
    <w:p>
      <w:pPr>
        <w:spacing w:after="100" w:line="360" w:lineRule="auto" w:before="0"/>
      </w:pPr>
      <w:r>
        <w:rPr>
          <w:b w:val="0"/>
        </w:rPr>
        <w:t>5. In a certain code language, 'ask the doctor' is written as 'nq sp ml' and 'you can ask' is written as 'jl ml tr'. How is 'ask' written in the given language?</w:t>
      </w:r>
    </w:p>
    <w:p>
      <w:pPr>
        <w:spacing w:before="0"/>
      </w:pPr>
      <w:r>
        <w:rPr>
          <w:b w:val="0"/>
        </w:rPr>
      </w:r>
    </w:p>
    <w:p>
      <w:pPr>
        <w:spacing w:after="100" w:before="0"/>
      </w:pPr>
      <w:r>
        <w:rPr>
          <w:b w:val="0"/>
        </w:rPr>
        <w:t>A. ml</w:t>
      </w:r>
    </w:p>
    <w:p>
      <w:pPr>
        <w:spacing w:after="100" w:before="0"/>
      </w:pPr>
      <w:r>
        <w:rPr>
          <w:b w:val="0"/>
        </w:rPr>
        <w:t>B. sp</w:t>
      </w:r>
    </w:p>
    <w:p>
      <w:pPr>
        <w:spacing w:after="100" w:before="0"/>
      </w:pPr>
      <w:r>
        <w:rPr>
          <w:b w:val="0"/>
        </w:rPr>
        <w:t>C. tr</w:t>
      </w:r>
    </w:p>
    <w:p>
      <w:pPr>
        <w:spacing w:after="100" w:before="0"/>
      </w:pPr>
      <w:r>
        <w:rPr>
          <w:b w:val="0"/>
        </w:rPr>
        <w:t>D. nq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'ml' is the code for the word 'ask'.</w:t>
      </w:r>
    </w:p>
    <w:p>
      <w:pPr>
        <w:spacing w:before="0"/>
      </w:pPr>
      <w:r>
        <w:rPr>
          <w:b w:val="0"/>
        </w:rPr>
      </w:r>
    </w:p>
    <w:p>
      <w:pPr>
        <w:spacing w:after="100" w:line="360" w:lineRule="auto" w:before="0"/>
      </w:pPr>
      <w:r>
        <w:rPr>
          <w:b w:val="0"/>
        </w:rPr>
        <w:t>6. In a certain code language, 'EARNT' is coded as '25371' and 'TUNER' is coded as '57142'. What is the code for 'U' in the given code language?</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we can see that the code for 'U' is "4". Hence, the correct answer is "4".</w:t>
      </w:r>
    </w:p>
    <w:p>
      <w:pPr>
        <w:spacing w:before="0"/>
      </w:pPr>
      <w:r>
        <w:rPr>
          <w:b w:val="0"/>
        </w:rPr>
      </w:r>
    </w:p>
    <w:p>
      <w:pPr>
        <w:spacing w:after="100" w:line="360" w:lineRule="auto" w:before="0"/>
      </w:pPr>
      <w:r>
        <w:rPr>
          <w:b w:val="0"/>
        </w:rPr>
        <w:t>7. In a certain code language, 'CHAP' is coded as '9756' and 'PACE' is coded as '5963'. What is the code for 'H' in the given code language?</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55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‘CHAP' is coded as '9756' 'PACE' is coded as '5963’, Here, 'CAP' is common in both the statement, so the remaining number is the code for the remaining letter. So, 'H' will be coded as '7'. Hence, the correct answer is "Option 4".</w:t>
      </w:r>
    </w:p>
    <w:p>
      <w:pPr>
        <w:spacing w:before="0"/>
      </w:pPr>
      <w:r>
        <w:rPr>
          <w:b w:val="0"/>
        </w:rPr>
      </w:r>
    </w:p>
    <w:p>
      <w:pPr>
        <w:spacing w:after="100" w:line="360" w:lineRule="auto" w:before="0"/>
      </w:pPr>
      <w:r>
        <w:rPr>
          <w:b w:val="0"/>
        </w:rPr>
        <w:t>8. In a certain code language, ' first of all' is written as 'kan dan san', who is first' is written as 'zan kan ven', and 'this is pale' is written as 'ven gen len'. How will 'who' be written in that language?</w:t>
      </w:r>
    </w:p>
    <w:p>
      <w:pPr>
        <w:spacing w:before="0"/>
      </w:pPr>
      <w:r>
        <w:rPr>
          <w:b w:val="0"/>
        </w:rPr>
      </w:r>
    </w:p>
    <w:p>
      <w:pPr>
        <w:spacing w:after="100" w:before="0"/>
      </w:pPr>
      <w:r>
        <w:rPr>
          <w:b w:val="0"/>
        </w:rPr>
        <w:t>A. kan</w:t>
      </w:r>
    </w:p>
    <w:p>
      <w:pPr>
        <w:spacing w:after="100" w:before="0"/>
      </w:pPr>
      <w:r>
        <w:rPr>
          <w:b w:val="0"/>
        </w:rPr>
        <w:t>B. gen</w:t>
      </w:r>
    </w:p>
    <w:p>
      <w:pPr>
        <w:spacing w:after="100" w:before="0"/>
      </w:pPr>
      <w:r>
        <w:rPr>
          <w:b w:val="0"/>
        </w:rPr>
        <w:t>C. zan</w:t>
      </w:r>
    </w:p>
    <w:p>
      <w:pPr>
        <w:spacing w:after="100" w:before="0"/>
      </w:pPr>
      <w:r>
        <w:rPr>
          <w:b w:val="0"/>
        </w:rPr>
        <w:t>D. 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code language, 'sky is blue' is written as 'mud pot sum', 'i like blue' is written as 'mud man log', and 'I am sky' is written as 'man red pot'.What is the code for the word 'is' in this language?</w:t>
      </w:r>
    </w:p>
    <w:p>
      <w:pPr>
        <w:spacing w:before="0"/>
      </w:pPr>
      <w:r>
        <w:rPr>
          <w:b w:val="0"/>
        </w:rPr>
      </w:r>
    </w:p>
    <w:p>
      <w:pPr>
        <w:spacing w:after="100" w:before="0"/>
      </w:pPr>
      <w:r>
        <w:rPr>
          <w:b w:val="0"/>
        </w:rPr>
        <w:t>A. sum</w:t>
      </w:r>
    </w:p>
    <w:p>
      <w:pPr>
        <w:spacing w:after="100" w:before="0"/>
      </w:pPr>
      <w:r>
        <w:rPr>
          <w:b w:val="0"/>
        </w:rPr>
        <w:t>B. mud</w:t>
      </w:r>
    </w:p>
    <w:p>
      <w:pPr>
        <w:spacing w:after="100" w:before="0"/>
      </w:pPr>
      <w:r>
        <w:rPr>
          <w:b w:val="0"/>
        </w:rPr>
        <w:t>C. red</w:t>
      </w:r>
    </w:p>
    <w:p>
      <w:pPr>
        <w:spacing w:after="100" w:before="0"/>
      </w:pPr>
      <w:r>
        <w:rPr>
          <w:b w:val="0"/>
        </w:rPr>
        <w:t>D. 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code for each word is shown below: As we can see, code for 'is' is 'sum'. Hence, ‘option 1’ is the correct answer.</w:t>
      </w:r>
    </w:p>
    <w:p>
      <w:pPr>
        <w:spacing w:before="0"/>
      </w:pPr>
      <w:r>
        <w:rPr>
          <w:b w:val="0"/>
        </w:rPr>
      </w:r>
    </w:p>
    <w:p>
      <w:pPr>
        <w:spacing w:after="100" w:line="360" w:lineRule="auto" w:before="0"/>
      </w:pPr>
      <w:r>
        <w:rPr>
          <w:b w:val="0"/>
        </w:rPr>
        <w:t>10. In a certain code language, 'TECH' is coded as '6439' and 'CHEW' is coded as '4163'. What is the code for 'T' in the given code language?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The alphabets E, C and H are common in the given data, so the code for 'T' is '9'.</w:t>
      </w:r>
    </w:p>
    <w:p>
      <w:pPr>
        <w:spacing w:before="0"/>
      </w:pPr>
      <w:r>
        <w:rPr>
          <w:b w:val="0"/>
        </w:rPr>
      </w:r>
    </w:p>
    <w:p>
      <w:pPr>
        <w:spacing w:after="100" w:line="360" w:lineRule="auto" w:before="0"/>
      </w:pPr>
      <w:r>
        <w:rPr>
          <w:b w:val="0"/>
        </w:rPr>
        <w:t>11. In a certain code language, 'FLAKE' is written as '62348' and 'LAKES' is written as '23@84'. How will 'S' be written in that language?</w:t>
      </w:r>
    </w:p>
    <w:p>
      <w:pPr>
        <w:spacing w:before="0"/>
      </w:pPr>
      <w:r>
        <w:rPr>
          <w:b w:val="0"/>
        </w:rPr>
      </w:r>
    </w:p>
    <w:p>
      <w:pPr>
        <w:spacing w:after="100" w:before="0"/>
      </w:pPr>
      <w:r>
        <w:rPr>
          <w:b w:val="0"/>
        </w:rPr>
        <w:t>A. 4</w:t>
      </w:r>
    </w:p>
    <w:p>
      <w:pPr>
        <w:spacing w:after="100" w:before="0"/>
      </w:pPr>
      <w:r>
        <w:rPr>
          <w:b w:val="0"/>
        </w:rPr>
        <w:t>B. &amp;</w:t>
      </w:r>
    </w:p>
    <w:p>
      <w:pPr>
        <w:spacing w:after="100" w:before="0"/>
      </w:pPr>
      <w:r>
        <w:rPr>
          <w:b w:val="0"/>
        </w:rPr>
        <w:t>C. 3</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'S' will be written as '@'.</w:t>
      </w:r>
    </w:p>
    <w:p>
      <w:pPr>
        <w:spacing w:before="0"/>
      </w:pPr>
      <w:r>
        <w:rPr>
          <w:b w:val="0"/>
        </w:rPr>
      </w:r>
    </w:p>
    <w:p>
      <w:pPr>
        <w:spacing w:after="100" w:line="360" w:lineRule="auto" w:before="0"/>
      </w:pPr>
      <w:r>
        <w:rPr>
          <w:b w:val="0"/>
        </w:rPr>
        <w:t>12. In a certain code, ‘Tim Dim Kim’ means ‘India Is Big’ and ‘Dim Gim Kim Se Rim’ means ‘Tiger Is A Big Cat’. Which of the following is the code for ‘India’?</w:t>
      </w:r>
    </w:p>
    <w:p>
      <w:pPr>
        <w:spacing w:before="0"/>
      </w:pPr>
      <w:r>
        <w:rPr>
          <w:b w:val="0"/>
        </w:rPr>
      </w:r>
    </w:p>
    <w:p>
      <w:pPr>
        <w:spacing w:after="100" w:before="0"/>
      </w:pPr>
      <w:r>
        <w:rPr>
          <w:b w:val="0"/>
        </w:rPr>
        <w:t>A. Kim</w:t>
      </w:r>
    </w:p>
    <w:p>
      <w:pPr>
        <w:spacing w:after="100" w:before="0"/>
      </w:pPr>
      <w:r>
        <w:rPr>
          <w:b w:val="0"/>
        </w:rPr>
        <w:t>B. Tim</w:t>
      </w:r>
    </w:p>
    <w:p>
      <w:pPr>
        <w:spacing w:after="100" w:before="0"/>
      </w:pPr>
      <w:r>
        <w:rPr>
          <w:b w:val="0"/>
        </w:rPr>
        <w:t>C. Dim</w:t>
      </w:r>
    </w:p>
    <w:p>
      <w:pPr>
        <w:spacing w:after="100" w:before="0"/>
      </w:pPr>
      <w:r>
        <w:rPr>
          <w:b w:val="0"/>
        </w:rPr>
        <w:t>D. Gim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'watch is disturb' is written as 'xr pa qm' and 'don't watch him' is written as 'tu bg pa'. How is "watch' written in the given language?</w:t>
      </w:r>
    </w:p>
    <w:p>
      <w:pPr>
        <w:spacing w:before="0"/>
      </w:pPr>
      <w:r>
        <w:rPr>
          <w:b w:val="0"/>
        </w:rPr>
      </w:r>
    </w:p>
    <w:p>
      <w:pPr>
        <w:spacing w:after="100" w:before="0"/>
      </w:pPr>
      <w:r>
        <w:rPr>
          <w:b w:val="0"/>
        </w:rPr>
        <w:t>A. bg</w:t>
      </w:r>
    </w:p>
    <w:p>
      <w:pPr>
        <w:spacing w:after="100" w:before="0"/>
      </w:pPr>
      <w:r>
        <w:rPr>
          <w:b w:val="0"/>
        </w:rPr>
        <w:t>B. Xr</w:t>
      </w:r>
    </w:p>
    <w:p>
      <w:pPr>
        <w:spacing w:after="100" w:before="0"/>
      </w:pPr>
      <w:r>
        <w:rPr>
          <w:b w:val="0"/>
        </w:rPr>
        <w:t>C. pa</w:t>
      </w:r>
    </w:p>
    <w:p>
      <w:pPr>
        <w:spacing w:after="100" w:before="0"/>
      </w:pPr>
      <w:r>
        <w:rPr>
          <w:b w:val="0"/>
        </w:rPr>
        <w:t>D. 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code for 'watch' is 'pa'. Hence, the correct answer is "Option 3".</w:t>
      </w:r>
    </w:p>
    <w:p>
      <w:pPr>
        <w:spacing w:before="0"/>
      </w:pPr>
      <w:r>
        <w:rPr>
          <w:b w:val="0"/>
        </w:rPr>
      </w:r>
    </w:p>
    <w:p>
      <w:pPr>
        <w:spacing w:after="100" w:line="360" w:lineRule="auto" w:before="0"/>
      </w:pPr>
      <w:r>
        <w:rPr>
          <w:b w:val="0"/>
        </w:rPr>
        <w:t>14. In a certain code language, ‘call on him’ is coded as ‘ol ni vc’ and ‘awaiting your call’ is coded as ‘ni dx sb’. How is ‘call’ coded in that language?</w:t>
      </w:r>
    </w:p>
    <w:p>
      <w:pPr>
        <w:spacing w:before="0"/>
      </w:pPr>
      <w:r>
        <w:rPr>
          <w:b w:val="0"/>
        </w:rPr>
      </w:r>
    </w:p>
    <w:p>
      <w:pPr>
        <w:spacing w:after="100" w:before="0"/>
      </w:pPr>
      <w:r>
        <w:rPr>
          <w:b w:val="0"/>
        </w:rPr>
        <w:t>A. ni</w:t>
      </w:r>
    </w:p>
    <w:p>
      <w:pPr>
        <w:spacing w:after="100" w:before="0"/>
      </w:pPr>
      <w:r>
        <w:rPr>
          <w:b w:val="0"/>
        </w:rPr>
        <w:t>B. sb</w:t>
      </w:r>
    </w:p>
    <w:p>
      <w:pPr>
        <w:spacing w:after="100" w:before="0"/>
      </w:pPr>
      <w:r>
        <w:rPr>
          <w:b w:val="0"/>
        </w:rPr>
        <w:t>C. vc</w:t>
      </w:r>
    </w:p>
    <w:p>
      <w:pPr>
        <w:spacing w:after="100" w:before="0"/>
      </w:pPr>
      <w:r>
        <w:rPr>
          <w:b w:val="0"/>
        </w:rPr>
        <w:t>D. dx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the correct answer is "Option 1".</w:t>
      </w:r>
    </w:p>
    <w:p>
      <w:pPr>
        <w:spacing w:before="0"/>
      </w:pPr>
      <w:r>
        <w:rPr>
          <w:b w:val="0"/>
        </w:rPr>
      </w:r>
    </w:p>
    <w:p>
      <w:pPr>
        <w:spacing w:after="100" w:line="360" w:lineRule="auto" w:before="0"/>
      </w:pPr>
      <w:r>
        <w:rPr>
          <w:b w:val="0"/>
        </w:rPr>
        <w:t>15. In a certain code language, 'so it be' is written as 'lor kor nor', 'it is done' is written as 'zor kor tor', and 'be yourself' is written as 'nor xor'. How will 'so' be written in that language?</w:t>
      </w:r>
    </w:p>
    <w:p>
      <w:pPr>
        <w:spacing w:before="0"/>
      </w:pPr>
      <w:r>
        <w:rPr>
          <w:b w:val="0"/>
        </w:rPr>
      </w:r>
    </w:p>
    <w:p>
      <w:pPr>
        <w:spacing w:after="100" w:before="0"/>
      </w:pPr>
      <w:r>
        <w:rPr>
          <w:b w:val="0"/>
        </w:rPr>
        <w:t>A. nor</w:t>
      </w:r>
    </w:p>
    <w:p>
      <w:pPr>
        <w:spacing w:after="100" w:before="0"/>
      </w:pPr>
      <w:r>
        <w:rPr>
          <w:b w:val="0"/>
        </w:rPr>
        <w:t>B. xor</w:t>
      </w:r>
    </w:p>
    <w:p>
      <w:pPr>
        <w:spacing w:after="100" w:before="0"/>
      </w:pPr>
      <w:r>
        <w:rPr>
          <w:b w:val="0"/>
        </w:rPr>
        <w:t>C. lor</w:t>
      </w:r>
    </w:p>
    <w:p>
      <w:pPr>
        <w:spacing w:after="100" w:before="0"/>
      </w:pPr>
      <w:r>
        <w:rPr>
          <w:b w:val="0"/>
        </w:rPr>
        <w:t>D. kor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‘pleased to meet’ is written as ‘bj sc vw’ and ‘meet and greet’ is written as ‘ih bj tf’. How is ‘meet’ written in the given language?</w:t>
      </w:r>
    </w:p>
    <w:p>
      <w:pPr>
        <w:spacing w:before="0"/>
      </w:pPr>
      <w:r>
        <w:rPr>
          <w:b w:val="0"/>
        </w:rPr>
      </w:r>
    </w:p>
    <w:p>
      <w:pPr>
        <w:spacing w:after="100" w:before="0"/>
      </w:pPr>
      <w:r>
        <w:rPr>
          <w:b w:val="0"/>
        </w:rPr>
        <w:t>A. tf</w:t>
      </w:r>
    </w:p>
    <w:p>
      <w:pPr>
        <w:spacing w:after="100" w:before="0"/>
      </w:pPr>
      <w:r>
        <w:rPr>
          <w:b w:val="0"/>
        </w:rPr>
        <w:t>B. ih</w:t>
      </w:r>
    </w:p>
    <w:p>
      <w:pPr>
        <w:spacing w:after="100" w:before="0"/>
      </w:pPr>
      <w:r>
        <w:rPr>
          <w:b w:val="0"/>
        </w:rPr>
        <w:t>C. vw</w:t>
      </w:r>
    </w:p>
    <w:p>
      <w:pPr>
        <w:spacing w:after="100" w:before="0"/>
      </w:pPr>
      <w:r>
        <w:rPr>
          <w:b w:val="0"/>
        </w:rPr>
        <w:t>D. bj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'bj' is the code for the word 'meet'.</w:t>
      </w:r>
    </w:p>
    <w:p>
      <w:pPr>
        <w:spacing w:before="0"/>
      </w:pPr>
      <w:r>
        <w:rPr>
          <w:b w:val="0"/>
        </w:rPr>
      </w:r>
    </w:p>
    <w:p>
      <w:pPr>
        <w:spacing w:after="100" w:line="360" w:lineRule="auto" w:before="0"/>
      </w:pPr>
      <w:r>
        <w:rPr>
          <w:b w:val="0"/>
        </w:rPr>
        <w:t>17. In a certain code language, 'DRIVE' is coded as '62749' and 'RIDES' is coded as '76284'. What is the code for 'V' in that language?</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code of 'V' is '9'.</w:t>
      </w:r>
    </w:p>
    <w:p>
      <w:pPr>
        <w:spacing w:before="0"/>
      </w:pPr>
      <w:r>
        <w:rPr>
          <w:b w:val="0"/>
        </w:rPr>
      </w:r>
    </w:p>
    <w:p>
      <w:pPr>
        <w:spacing w:after="100" w:line="360" w:lineRule="auto" w:before="0"/>
      </w:pPr>
      <w:r>
        <w:rPr>
          <w:b w:val="0"/>
        </w:rPr>
        <w:t>18. In a certain code language, ‘sit on chair’ is coded as 'sk mi cn' and ‘the chair broke’ is coded as ‘gm fr mi’. How is ‘chair’ coded in the given language?</w:t>
      </w:r>
    </w:p>
    <w:p>
      <w:pPr>
        <w:spacing w:before="0"/>
      </w:pPr>
      <w:r>
        <w:rPr>
          <w:b w:val="0"/>
        </w:rPr>
      </w:r>
    </w:p>
    <w:p>
      <w:pPr>
        <w:spacing w:after="100" w:before="0"/>
      </w:pPr>
      <w:r>
        <w:rPr>
          <w:b w:val="0"/>
        </w:rPr>
        <w:t>A. sk</w:t>
      </w:r>
    </w:p>
    <w:p>
      <w:pPr>
        <w:spacing w:after="100" w:before="0"/>
      </w:pPr>
      <w:r>
        <w:rPr>
          <w:b w:val="0"/>
        </w:rPr>
        <w:t>B. cn</w:t>
      </w:r>
    </w:p>
    <w:p>
      <w:pPr>
        <w:spacing w:after="100" w:before="0"/>
      </w:pPr>
      <w:r>
        <w:rPr>
          <w:b w:val="0"/>
        </w:rPr>
        <w:t>C. mi</w:t>
      </w:r>
    </w:p>
    <w:p>
      <w:pPr>
        <w:spacing w:after="100" w:before="0"/>
      </w:pPr>
      <w:r>
        <w:rPr>
          <w:b w:val="0"/>
        </w:rPr>
        <w:t>D.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'mi' is for the word 'chair'.</w:t>
      </w:r>
    </w:p>
    <w:p>
      <w:pPr>
        <w:spacing w:before="0"/>
      </w:pPr>
      <w:r>
        <w:rPr>
          <w:b w:val="0"/>
        </w:rPr>
      </w:r>
    </w:p>
    <w:p>
      <w:pPr>
        <w:spacing w:after="100" w:line="360" w:lineRule="auto" w:before="0"/>
      </w:pPr>
      <w:r>
        <w:rPr>
          <w:b w:val="0"/>
        </w:rPr>
        <w:t>19. In a certain code language, ‘time and again’ is coded as ‘zx df mo’ and ‘value your time’ is coded as ‘df pn tv’. How is ‘time’ coded in the given language?</w:t>
      </w:r>
    </w:p>
    <w:p>
      <w:pPr>
        <w:spacing w:before="0"/>
      </w:pPr>
      <w:r>
        <w:rPr>
          <w:b w:val="0"/>
        </w:rPr>
      </w:r>
    </w:p>
    <w:p>
      <w:pPr>
        <w:spacing w:after="100" w:before="0"/>
      </w:pPr>
      <w:r>
        <w:rPr>
          <w:b w:val="0"/>
        </w:rPr>
        <w:t>A. mo</w:t>
      </w:r>
    </w:p>
    <w:p>
      <w:pPr>
        <w:spacing w:after="100" w:before="0"/>
      </w:pPr>
      <w:r>
        <w:rPr>
          <w:b w:val="0"/>
        </w:rPr>
        <w:t>B. df</w:t>
      </w:r>
    </w:p>
    <w:p>
      <w:pPr>
        <w:spacing w:after="100" w:before="0"/>
      </w:pPr>
      <w:r>
        <w:rPr>
          <w:b w:val="0"/>
        </w:rPr>
        <w:t>C. tv</w:t>
      </w:r>
    </w:p>
    <w:p>
      <w:pPr>
        <w:spacing w:after="100" w:before="0"/>
      </w:pPr>
      <w:r>
        <w:rPr>
          <w:b w:val="0"/>
        </w:rPr>
        <w:t>D. zx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code for 'time' = df.</w:t>
      </w:r>
    </w:p>
    <w:p>
      <w:pPr>
        <w:spacing w:before="0"/>
      </w:pPr>
      <w:r>
        <w:rPr>
          <w:b w:val="0"/>
        </w:rPr>
      </w:r>
    </w:p>
    <w:p>
      <w:pPr>
        <w:spacing w:after="100" w:line="360" w:lineRule="auto" w:before="0"/>
      </w:pPr>
      <w:r>
        <w:rPr>
          <w:b w:val="0"/>
        </w:rPr>
        <w:t>20. In a certain code language, 'TIDE' is coded as '9457' and 'DENT' is coded as '7593'. What is the code for 'N' in that language?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code for 'N' = '3'.</w:t>
      </w:r>
    </w:p>
    <w:p>
      <w:pPr>
        <w:spacing w:before="0"/>
      </w:pPr>
      <w:r>
        <w:rPr>
          <w:b w:val="0"/>
        </w:rPr>
      </w:r>
    </w:p>
    <w:p>
      <w:pPr>
        <w:spacing w:after="100" w:line="360" w:lineRule="auto" w:before="0"/>
      </w:pPr>
      <w:r>
        <w:rPr>
          <w:b w:val="0"/>
        </w:rPr>
        <w:t>21. In a certain code language, 'try something new' is coded as 'db kl jk' and 'something hurt him' is coded as 'db pt uk'. How is ‘something' coded in that language?</w:t>
      </w:r>
    </w:p>
    <w:p>
      <w:pPr>
        <w:spacing w:before="0"/>
      </w:pPr>
      <w:r>
        <w:rPr>
          <w:b w:val="0"/>
        </w:rPr>
      </w:r>
    </w:p>
    <w:p>
      <w:pPr>
        <w:spacing w:after="100" w:before="0"/>
      </w:pPr>
      <w:r>
        <w:rPr>
          <w:b w:val="0"/>
        </w:rPr>
        <w:t>A. kl</w:t>
      </w:r>
    </w:p>
    <w:p>
      <w:pPr>
        <w:spacing w:after="100" w:before="0"/>
      </w:pPr>
      <w:r>
        <w:rPr>
          <w:b w:val="0"/>
        </w:rPr>
        <w:t>B. db</w:t>
      </w:r>
    </w:p>
    <w:p>
      <w:pPr>
        <w:spacing w:after="100" w:before="0"/>
      </w:pPr>
      <w:r>
        <w:rPr>
          <w:b w:val="0"/>
        </w:rPr>
        <w:t>C. uk</w:t>
      </w:r>
    </w:p>
    <w:p>
      <w:pPr>
        <w:spacing w:after="100" w:before="0"/>
      </w:pPr>
      <w:r>
        <w:rPr>
          <w:b w:val="0"/>
        </w:rPr>
        <w:t>D. jk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'db' is the code for the word 'something'.</w:t>
      </w:r>
    </w:p>
    <w:p>
      <w:pPr>
        <w:spacing w:before="0"/>
      </w:pPr>
      <w:r>
        <w:rPr>
          <w:b w:val="0"/>
        </w:rPr>
      </w:r>
    </w:p>
    <w:p>
      <w:pPr>
        <w:spacing w:after="100" w:line="360" w:lineRule="auto" w:before="0"/>
      </w:pPr>
      <w:r>
        <w:rPr>
          <w:b w:val="0"/>
        </w:rPr>
        <w:t>22. In a certain code language, 'now or never' is coded as 'ak bj ut' and 'never be late' is coded as 'bj tl cv'. How is 'never' coded in that language?</w:t>
      </w:r>
    </w:p>
    <w:p>
      <w:pPr>
        <w:spacing w:before="0"/>
      </w:pPr>
      <w:r>
        <w:rPr>
          <w:b w:val="0"/>
        </w:rPr>
      </w:r>
    </w:p>
    <w:p>
      <w:pPr>
        <w:spacing w:after="100" w:before="0"/>
      </w:pPr>
      <w:r>
        <w:rPr>
          <w:b w:val="0"/>
        </w:rPr>
        <w:t>A. cv</w:t>
      </w:r>
    </w:p>
    <w:p>
      <w:pPr>
        <w:spacing w:after="100" w:before="0"/>
      </w:pPr>
      <w:r>
        <w:rPr>
          <w:b w:val="0"/>
        </w:rPr>
        <w:t>B. tl</w:t>
      </w:r>
    </w:p>
    <w:p>
      <w:pPr>
        <w:spacing w:after="100" w:before="0"/>
      </w:pPr>
      <w:r>
        <w:rPr>
          <w:b w:val="0"/>
        </w:rPr>
        <w:t>C. bj</w:t>
      </w:r>
    </w:p>
    <w:p>
      <w:pPr>
        <w:spacing w:after="100" w:before="0"/>
      </w:pPr>
      <w:r>
        <w:rPr>
          <w:b w:val="0"/>
        </w:rPr>
        <w:t>D. 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code for 'never' is 'bj'</w:t>
      </w:r>
    </w:p>
    <w:p>
      <w:pPr>
        <w:spacing w:before="0"/>
      </w:pPr>
      <w:r>
        <w:rPr>
          <w:b w:val="0"/>
        </w:rPr>
      </w:r>
    </w:p>
    <w:p>
      <w:pPr>
        <w:spacing w:after="100" w:line="360" w:lineRule="auto" w:before="0"/>
      </w:pPr>
      <w:r>
        <w:rPr>
          <w:b w:val="0"/>
        </w:rPr>
        <w:t>23. In a certain code language, 'like the way' is written as 'pl zs kq' and 'on my way' is written as 'kq mk In'. How is 'way' written in the given language?</w:t>
      </w:r>
    </w:p>
    <w:p>
      <w:pPr>
        <w:spacing w:before="0"/>
      </w:pPr>
      <w:r>
        <w:rPr>
          <w:b w:val="0"/>
        </w:rPr>
      </w:r>
    </w:p>
    <w:p>
      <w:pPr>
        <w:spacing w:after="100" w:before="0"/>
      </w:pPr>
      <w:r>
        <w:rPr>
          <w:b w:val="0"/>
        </w:rPr>
        <w:t>A. zs</w:t>
      </w:r>
    </w:p>
    <w:p>
      <w:pPr>
        <w:spacing w:after="100" w:before="0"/>
      </w:pPr>
      <w:r>
        <w:rPr>
          <w:b w:val="0"/>
        </w:rPr>
        <w:t>B. kq</w:t>
      </w:r>
    </w:p>
    <w:p>
      <w:pPr>
        <w:spacing w:after="100" w:before="0"/>
      </w:pPr>
      <w:r>
        <w:rPr>
          <w:b w:val="0"/>
        </w:rPr>
        <w:t>C. pl</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‘like the way' is written as 'pl zs kq' 'on my way' is written as 'kq mk In’, So, 'way' will be written as 'kq'. Hence, the correct answer is "Option 2".</w:t>
      </w:r>
    </w:p>
    <w:p>
      <w:pPr>
        <w:spacing w:before="0"/>
      </w:pPr>
      <w:r>
        <w:rPr>
          <w:b w:val="0"/>
        </w:rPr>
      </w:r>
    </w:p>
    <w:p>
      <w:pPr>
        <w:spacing w:after="100" w:line="360" w:lineRule="auto" w:before="0"/>
      </w:pPr>
      <w:r>
        <w:rPr>
          <w:b w:val="0"/>
        </w:rPr>
        <w:t>24. In a certain code language, ‘future is bright’ is coded as ‘pl mk ni’ and ‘bright shooting star’ is coded as ‘dg rz pl’. How is ‘bright’ coded in that language?</w:t>
      </w:r>
    </w:p>
    <w:p>
      <w:pPr>
        <w:spacing w:before="0"/>
      </w:pPr>
      <w:r>
        <w:rPr>
          <w:b w:val="0"/>
        </w:rPr>
      </w:r>
    </w:p>
    <w:p>
      <w:pPr>
        <w:spacing w:after="100" w:before="0"/>
      </w:pPr>
      <w:r>
        <w:rPr>
          <w:b w:val="0"/>
        </w:rPr>
        <w:t>A. pl</w:t>
      </w:r>
    </w:p>
    <w:p>
      <w:pPr>
        <w:spacing w:after="100" w:before="0"/>
      </w:pPr>
      <w:r>
        <w:rPr>
          <w:b w:val="0"/>
        </w:rPr>
        <w:t>B. ni</w:t>
      </w:r>
    </w:p>
    <w:p>
      <w:pPr>
        <w:spacing w:after="100" w:before="0"/>
      </w:pPr>
      <w:r>
        <w:rPr>
          <w:b w:val="0"/>
        </w:rPr>
        <w:t>C. mk</w:t>
      </w:r>
    </w:p>
    <w:p>
      <w:pPr>
        <w:spacing w:after="100" w:before="0"/>
      </w:pPr>
      <w:r>
        <w:rPr>
          <w:b w:val="0"/>
        </w:rPr>
        <w:t>D. dg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Thus, the code for 'bright' = pl Hence, the correct answer is "Option 1".</w:t>
      </w:r>
    </w:p>
    <w:p>
      <w:pPr>
        <w:spacing w:before="0"/>
      </w:pPr>
      <w:r>
        <w:rPr>
          <w:b w:val="0"/>
        </w:rPr>
      </w:r>
    </w:p>
    <w:p>
      <w:pPr>
        <w:spacing w:after="100" w:line="360" w:lineRule="auto" w:before="0"/>
      </w:pPr>
      <w:r>
        <w:rPr>
          <w:b w:val="0"/>
        </w:rPr>
        <w:t>25. In a certain code language, 'will come back later' is written as 'nk zs kp rq' and 'later he won it' is written as 'pj st mk kp'. How is 'later' written in the given language?</w:t>
      </w:r>
    </w:p>
    <w:p>
      <w:pPr>
        <w:spacing w:before="0"/>
      </w:pPr>
      <w:r>
        <w:rPr>
          <w:b w:val="0"/>
        </w:rPr>
      </w:r>
    </w:p>
    <w:p>
      <w:pPr>
        <w:spacing w:after="100" w:before="0"/>
      </w:pPr>
      <w:r>
        <w:rPr>
          <w:b w:val="0"/>
        </w:rPr>
        <w:t>A. rq</w:t>
      </w:r>
    </w:p>
    <w:p>
      <w:pPr>
        <w:spacing w:after="100" w:before="0"/>
      </w:pPr>
      <w:r>
        <w:rPr>
          <w:b w:val="0"/>
        </w:rPr>
        <w:t>B. nk</w:t>
      </w:r>
    </w:p>
    <w:p>
      <w:pPr>
        <w:spacing w:after="100" w:before="0"/>
      </w:pPr>
      <w:r>
        <w:rPr>
          <w:b w:val="0"/>
        </w:rPr>
        <w:t>C. zs</w:t>
      </w:r>
    </w:p>
    <w:p>
      <w:pPr>
        <w:spacing w:after="100" w:before="0"/>
      </w:pPr>
      <w:r>
        <w:rPr>
          <w:b w:val="0"/>
        </w:rPr>
        <w:t>D. kp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'kp' is coded as 'later' in the given language. Hence, 'kp' is the correct answer.</w:t>
      </w:r>
    </w:p>
    <w:p>
      <w:pPr>
        <w:spacing w:before="0"/>
      </w:pPr>
      <w:r>
        <w:rPr>
          <w:b w:val="0"/>
        </w:rPr>
      </w:r>
    </w:p>
    <w:p>
      <w:pPr>
        <w:spacing w:after="100" w:line="360" w:lineRule="auto" w:before="0"/>
      </w:pPr>
      <w:r>
        <w:rPr>
          <w:b w:val="0"/>
        </w:rPr>
        <w:t>26. In a certain code language, 'LIGHT' is coded as '25709' and 'SIGHT' is coded as '97065'. What is the code for 'S' in that language?</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'S' = 6</w:t>
      </w:r>
    </w:p>
    <w:p>
      <w:pPr>
        <w:spacing w:before="0"/>
      </w:pPr>
      <w:r>
        <w:rPr>
          <w:b w:val="0"/>
        </w:rPr>
      </w:r>
    </w:p>
    <w:p>
      <w:pPr>
        <w:spacing w:after="100" w:line="360" w:lineRule="auto" w:before="0"/>
      </w:pPr>
      <w:r>
        <w:rPr>
          <w:b w:val="0"/>
        </w:rPr>
        <w:t>27. In a certain code language, ‘love to god’ is coded as ‘xr od yk’ and ‘god bless you’ is coded as ‘ts ap od’. How is ‘god’ coded in the given language?</w:t>
      </w:r>
    </w:p>
    <w:p>
      <w:pPr>
        <w:spacing w:before="0"/>
      </w:pPr>
      <w:r>
        <w:rPr>
          <w:b w:val="0"/>
        </w:rPr>
      </w:r>
    </w:p>
    <w:p>
      <w:pPr>
        <w:spacing w:after="100" w:before="0"/>
      </w:pPr>
      <w:r>
        <w:rPr>
          <w:b w:val="0"/>
        </w:rPr>
        <w:t>A. yk</w:t>
      </w:r>
    </w:p>
    <w:p>
      <w:pPr>
        <w:spacing w:after="100" w:before="0"/>
      </w:pPr>
      <w:r>
        <w:rPr>
          <w:b w:val="0"/>
        </w:rPr>
        <w:t>B. tc</w:t>
      </w:r>
    </w:p>
    <w:p>
      <w:pPr>
        <w:spacing w:after="100" w:before="0"/>
      </w:pPr>
      <w:r>
        <w:rPr>
          <w:b w:val="0"/>
        </w:rPr>
        <w:t>C. ap</w:t>
      </w:r>
    </w:p>
    <w:p>
      <w:pPr>
        <w:spacing w:after="100" w:before="0"/>
      </w:pPr>
      <w:r>
        <w:rPr>
          <w:b w:val="0"/>
        </w:rPr>
        <w:t>D. 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the code for 'god' is 'od'.</w:t>
      </w:r>
    </w:p>
    <w:p>
      <w:pPr>
        <w:spacing w:before="0"/>
      </w:pPr>
      <w:r>
        <w:rPr>
          <w:b w:val="0"/>
        </w:rPr>
      </w:r>
    </w:p>
    <w:p>
      <w:pPr>
        <w:spacing w:after="100" w:line="360" w:lineRule="auto" w:before="0"/>
      </w:pPr>
      <w:r>
        <w:rPr>
          <w:b w:val="0"/>
        </w:rPr>
        <w:t>28. In a certain code language, 'no way out' is written as 'rp ab Im' and 'out of house' is written as 'mr rp bd'. How is 'out' written in the given language?</w:t>
      </w:r>
    </w:p>
    <w:p>
      <w:pPr>
        <w:spacing w:before="0"/>
      </w:pPr>
      <w:r>
        <w:rPr>
          <w:b w:val="0"/>
        </w:rPr>
      </w:r>
    </w:p>
    <w:p>
      <w:pPr>
        <w:spacing w:after="100" w:before="0"/>
      </w:pPr>
      <w:r>
        <w:rPr>
          <w:b w:val="0"/>
        </w:rPr>
        <w:t>A. mr</w:t>
      </w:r>
    </w:p>
    <w:p>
      <w:pPr>
        <w:spacing w:after="100" w:before="0"/>
      </w:pPr>
      <w:r>
        <w:rPr>
          <w:b w:val="0"/>
        </w:rPr>
        <w:t>B. Im</w:t>
      </w:r>
    </w:p>
    <w:p>
      <w:pPr>
        <w:spacing w:after="100" w:before="0"/>
      </w:pPr>
      <w:r>
        <w:rPr>
          <w:b w:val="0"/>
        </w:rPr>
        <w:t>C. rp</w:t>
      </w:r>
    </w:p>
    <w:p>
      <w:pPr>
        <w:spacing w:after="100" w:before="0"/>
      </w:pPr>
      <w:r>
        <w:rPr>
          <w:b w:val="0"/>
        </w:rPr>
        <w:t>D. 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the code for 'out' is 'rp'.</w:t>
      </w:r>
    </w:p>
    <w:p>
      <w:pPr>
        <w:spacing w:before="0"/>
      </w:pPr>
      <w:r>
        <w:rPr>
          <w:b w:val="0"/>
        </w:rPr>
      </w:r>
    </w:p>
    <w:p>
      <w:pPr>
        <w:spacing w:after="100" w:line="360" w:lineRule="auto" w:before="0"/>
      </w:pPr>
      <w:r>
        <w:rPr>
          <w:b w:val="0"/>
        </w:rPr>
        <w:t>29. In a certain code language 'all kings are beautiful' is coded as '42 63 mo ule, and 'all queens are beautiful' is coded as 'mo ule, 63 36, How is 'kings' coded in the given language?</w:t>
      </w:r>
    </w:p>
    <w:p>
      <w:pPr>
        <w:spacing w:before="0"/>
      </w:pPr>
      <w:r>
        <w:rPr>
          <w:b w:val="0"/>
        </w:rPr>
      </w:r>
    </w:p>
    <w:p>
      <w:pPr>
        <w:spacing w:after="100" w:before="0"/>
      </w:pPr>
      <w:r>
        <w:rPr>
          <w:b w:val="0"/>
        </w:rPr>
        <w:t>A. 63</w:t>
      </w:r>
    </w:p>
    <w:p>
      <w:pPr>
        <w:spacing w:after="100" w:before="0"/>
      </w:pPr>
      <w:r>
        <w:rPr>
          <w:b w:val="0"/>
        </w:rPr>
        <w:t>B. 24</w:t>
      </w:r>
    </w:p>
    <w:p>
      <w:pPr>
        <w:spacing w:after="100" w:before="0"/>
      </w:pPr>
      <w:r>
        <w:rPr>
          <w:b w:val="0"/>
        </w:rPr>
        <w:t>C. lue</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‘all kings are beautiful' is coded as '42 63 mo ule' 'all queens are beautiful' is coded as 'mo ule, 63 36’, Here, 'all are beautiful' is common in both the statement, so the remaining number is the code for the remaining word. So, 'King' will be coded as '42'. Hence, the correct answer is "Option 4".</w:t>
      </w:r>
    </w:p>
    <w:p>
      <w:pPr>
        <w:spacing w:before="0"/>
      </w:pPr>
      <w:r>
        <w:rPr>
          <w:b w:val="0"/>
        </w:rPr>
      </w:r>
    </w:p>
    <w:p>
      <w:pPr>
        <w:spacing w:after="100" w:line="360" w:lineRule="auto" w:before="0"/>
      </w:pPr>
      <w:r>
        <w:rPr>
          <w:b w:val="0"/>
        </w:rPr>
        <w:t>30. In a certain code language, 'lets do it' is written as 'nq pl st' and 'do your work' is written as 'st mr jn'. How is 'do' written in the given language?</w:t>
      </w:r>
    </w:p>
    <w:p>
      <w:pPr>
        <w:spacing w:before="0"/>
      </w:pPr>
      <w:r>
        <w:rPr>
          <w:b w:val="0"/>
        </w:rPr>
      </w:r>
    </w:p>
    <w:p>
      <w:pPr>
        <w:spacing w:after="100" w:before="0"/>
      </w:pPr>
      <w:r>
        <w:rPr>
          <w:b w:val="0"/>
        </w:rPr>
        <w:t>A. pl</w:t>
      </w:r>
    </w:p>
    <w:p>
      <w:pPr>
        <w:spacing w:after="100" w:before="0"/>
      </w:pPr>
      <w:r>
        <w:rPr>
          <w:b w:val="0"/>
        </w:rPr>
        <w:t>B. mr</w:t>
      </w:r>
    </w:p>
    <w:p>
      <w:pPr>
        <w:spacing w:after="100" w:before="0"/>
      </w:pPr>
      <w:r>
        <w:rPr>
          <w:b w:val="0"/>
        </w:rPr>
        <w:t>C. st</w:t>
      </w:r>
    </w:p>
    <w:p>
      <w:pPr>
        <w:spacing w:after="100" w:before="0"/>
      </w:pPr>
      <w:r>
        <w:rPr>
          <w:b w:val="0"/>
        </w:rPr>
        <w:t>D. nq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the code for 'do' is 'st'.</w:t>
      </w:r>
    </w:p>
    <w:p>
      <w:pPr>
        <w:spacing w:before="0"/>
      </w:pPr>
      <w:r>
        <w:rPr>
          <w:b w:val="0"/>
        </w:rPr>
      </w:r>
    </w:p>
    <w:p>
      <w:pPr>
        <w:spacing w:after="100" w:line="360" w:lineRule="auto" w:before="0"/>
      </w:pPr>
      <w:r>
        <w:rPr>
          <w:b w:val="0"/>
        </w:rPr>
        <w:t>31. In a certain code language, '567' is coded as 'high and low', '629' is coded as 'Building are high', and '531' is coded as 'hot and sour'. What is the code for the word 'low' in that language?</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32. In a certain code language, 'nature is beautiful' is written as '11 33 44', 'sunlight is bright' is written as '33 66 77' and 'sunlight represents nature' is written as '66 11 99'. What is the code for the word 'bright' in that language?</w:t>
      </w:r>
    </w:p>
    <w:p>
      <w:pPr>
        <w:spacing w:before="0"/>
      </w:pPr>
      <w:r>
        <w:rPr>
          <w:b w:val="0"/>
        </w:rPr>
      </w:r>
    </w:p>
    <w:p>
      <w:pPr>
        <w:spacing w:after="100" w:before="0"/>
      </w:pPr>
      <w:r>
        <w:rPr>
          <w:b w:val="0"/>
        </w:rPr>
        <w:t>A. 66</w:t>
      </w:r>
    </w:p>
    <w:p>
      <w:pPr>
        <w:spacing w:after="100" w:before="0"/>
      </w:pPr>
      <w:r>
        <w:rPr>
          <w:b w:val="0"/>
        </w:rPr>
        <w:t>B. 33</w:t>
      </w:r>
    </w:p>
    <w:p>
      <w:pPr>
        <w:spacing w:after="100" w:before="0"/>
      </w:pPr>
      <w:r>
        <w:rPr>
          <w:b w:val="0"/>
        </w:rPr>
        <w:t>C. 99</w:t>
      </w:r>
    </w:p>
    <w:p>
      <w:pPr>
        <w:spacing w:after="100" w:before="0"/>
      </w:pPr>
      <w:r>
        <w:rPr>
          <w:b w:val="0"/>
        </w:rPr>
        <w:t>D. 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code language for the word bright is 77.</w:t>
      </w:r>
    </w:p>
    <w:p>
      <w:pPr>
        <w:spacing w:before="0"/>
      </w:pPr>
      <w:r>
        <w:rPr>
          <w:b w:val="0"/>
        </w:rPr>
      </w:r>
    </w:p>
    <w:p>
      <w:pPr>
        <w:spacing w:after="100" w:line="360" w:lineRule="auto" w:before="0"/>
      </w:pPr>
      <w:r>
        <w:rPr>
          <w:b w:val="0"/>
        </w:rPr>
        <w:t>33. In a certain code language, ‘are you ready’ is written as ‘541’, ‘we are going’ is written as ‘261’, and ‘she is ready’ is written as ‘498’. How will ‘you’ be written in that language?</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'you' will be coded as '5'.</w:t>
      </w:r>
    </w:p>
    <w:p>
      <w:pPr>
        <w:spacing w:before="0"/>
      </w:pPr>
      <w:r>
        <w:rPr>
          <w:b w:val="0"/>
        </w:rPr>
      </w:r>
    </w:p>
    <w:p>
      <w:pPr>
        <w:spacing w:after="100" w:line="360" w:lineRule="auto" w:before="0"/>
      </w:pPr>
      <w:r>
        <w:rPr>
          <w:b w:val="0"/>
        </w:rPr>
        <w:t>34. In a certain code language, ‘come with me’ is written as ‘mx zt rq’ and ‘with your permission’ is written as ‘pr sn zt’. How is ‘with’ written in the given language?</w:t>
      </w:r>
    </w:p>
    <w:p>
      <w:pPr>
        <w:spacing w:before="0"/>
      </w:pPr>
      <w:r>
        <w:rPr>
          <w:b w:val="0"/>
        </w:rPr>
      </w:r>
    </w:p>
    <w:p>
      <w:pPr>
        <w:spacing w:after="100" w:before="0"/>
      </w:pPr>
      <w:r>
        <w:rPr>
          <w:b w:val="0"/>
        </w:rPr>
        <w:t>A. zt</w:t>
      </w:r>
    </w:p>
    <w:p>
      <w:pPr>
        <w:spacing w:after="100" w:before="0"/>
      </w:pPr>
      <w:r>
        <w:rPr>
          <w:b w:val="0"/>
        </w:rPr>
        <w:t>B. mx</w:t>
      </w:r>
    </w:p>
    <w:p>
      <w:pPr>
        <w:spacing w:after="100" w:before="0"/>
      </w:pPr>
      <w:r>
        <w:rPr>
          <w:b w:val="0"/>
        </w:rPr>
        <w:t>C. sn</w:t>
      </w:r>
    </w:p>
    <w:p>
      <w:pPr>
        <w:spacing w:after="100" w:before="0"/>
      </w:pPr>
      <w:r>
        <w:rPr>
          <w:b w:val="0"/>
        </w:rPr>
        <w:t>D. 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‘With’ will be written as 'zt'.</w:t>
      </w:r>
    </w:p>
    <w:p>
      <w:pPr>
        <w:spacing w:before="0"/>
      </w:pPr>
      <w:r>
        <w:rPr>
          <w:b w:val="0"/>
        </w:rPr>
      </w:r>
    </w:p>
    <w:p>
      <w:pPr>
        <w:spacing w:after="100" w:line="360" w:lineRule="auto" w:before="0"/>
      </w:pPr>
      <w:r>
        <w:rPr>
          <w:b w:val="0"/>
        </w:rPr>
        <w:t>35. In a certain code language, 'Here we go' is coded as 'asa te du' and 'We can go' is coded as 'du mu asa'. What is the code for the word 'Here'?</w:t>
      </w:r>
    </w:p>
    <w:p>
      <w:pPr>
        <w:spacing w:before="0"/>
      </w:pPr>
      <w:r>
        <w:rPr>
          <w:b w:val="0"/>
        </w:rPr>
      </w:r>
    </w:p>
    <w:p>
      <w:pPr>
        <w:spacing w:after="100" w:before="0"/>
      </w:pPr>
      <w:r>
        <w:rPr>
          <w:b w:val="0"/>
        </w:rPr>
        <w:t>A. mu</w:t>
      </w:r>
    </w:p>
    <w:p>
      <w:pPr>
        <w:spacing w:after="100" w:before="0"/>
      </w:pPr>
      <w:r>
        <w:rPr>
          <w:b w:val="0"/>
        </w:rPr>
        <w:t>B. asa</w:t>
      </w:r>
    </w:p>
    <w:p>
      <w:pPr>
        <w:spacing w:after="100" w:before="0"/>
      </w:pPr>
      <w:r>
        <w:rPr>
          <w:b w:val="0"/>
        </w:rPr>
        <w:t>C. du</w:t>
      </w:r>
    </w:p>
    <w:p>
      <w:pPr>
        <w:spacing w:after="100" w:before="0"/>
      </w:pPr>
      <w:r>
        <w:rPr>
          <w:b w:val="0"/>
        </w:rPr>
        <w:t>D. 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'Here we go' is coded as 'asa te du' 'We can go' is coded as 'du mu asa'. The logic followed here is: Now, We and Go are coded as Du and Asa. So, the only word left in "Here we go" statement is "here" and the only code left in the code given to the statement is "te" Thus, the code for the word 'Here' is 'te' Hence, the correct answer is 'Option 4'.</w:t>
      </w:r>
    </w:p>
    <w:p>
      <w:pPr>
        <w:spacing w:before="0"/>
      </w:pPr>
      <w:r>
        <w:rPr>
          <w:b w:val="0"/>
        </w:rPr>
      </w:r>
    </w:p>
    <w:p>
      <w:pPr>
        <w:spacing w:after="100" w:line="360" w:lineRule="auto" w:before="0"/>
      </w:pPr>
      <w:r>
        <w:rPr>
          <w:b w:val="0"/>
        </w:rPr>
        <w:t>36. In a certain language, 'How are you' is written as 'Co De Ki' and 'you look happy' is written as 'Th De Mo'. How is 'you' written in the given language?</w:t>
      </w:r>
    </w:p>
    <w:p>
      <w:pPr>
        <w:spacing w:before="0"/>
      </w:pPr>
      <w:r>
        <w:rPr>
          <w:b w:val="0"/>
        </w:rPr>
      </w:r>
    </w:p>
    <w:p>
      <w:pPr>
        <w:spacing w:after="100" w:before="0"/>
      </w:pPr>
      <w:r>
        <w:rPr>
          <w:b w:val="0"/>
        </w:rPr>
        <w:t>A. Co</w:t>
      </w:r>
    </w:p>
    <w:p>
      <w:pPr>
        <w:spacing w:after="100" w:before="0"/>
      </w:pPr>
      <w:r>
        <w:rPr>
          <w:b w:val="0"/>
        </w:rPr>
        <w:t>B. Ki</w:t>
      </w:r>
    </w:p>
    <w:p>
      <w:pPr>
        <w:spacing w:after="100" w:before="0"/>
      </w:pPr>
      <w:r>
        <w:rPr>
          <w:b w:val="0"/>
        </w:rPr>
        <w:t>C. De</w:t>
      </w:r>
    </w:p>
    <w:p>
      <w:pPr>
        <w:spacing w:after="100" w:before="0"/>
      </w:pPr>
      <w:r>
        <w:rPr>
          <w:b w:val="0"/>
        </w:rPr>
        <w:t>D. Mo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you is coded as - De</w:t>
      </w:r>
    </w:p>
    <w:p>
      <w:pPr>
        <w:spacing w:before="0"/>
      </w:pPr>
      <w:r>
        <w:rPr>
          <w:b w:val="0"/>
        </w:rPr>
      </w:r>
    </w:p>
    <w:p>
      <w:pPr>
        <w:spacing w:after="100" w:line="360" w:lineRule="auto" w:before="0"/>
      </w:pPr>
      <w:r>
        <w:rPr>
          <w:b w:val="0"/>
        </w:rPr>
        <w:t>37. In a certain code language, 'you can do' is written as 'mat hat pat', 'They can work' is written as 'rat pat ant' and 'they do think' is written as 'ant hat cat'. How will 'Think' be written in that language?</w:t>
      </w:r>
    </w:p>
    <w:p>
      <w:pPr>
        <w:spacing w:before="0"/>
      </w:pPr>
      <w:r>
        <w:rPr>
          <w:b w:val="0"/>
        </w:rPr>
      </w:r>
    </w:p>
    <w:p>
      <w:pPr>
        <w:spacing w:after="100" w:before="0"/>
      </w:pPr>
      <w:r>
        <w:rPr>
          <w:b w:val="0"/>
        </w:rPr>
        <w:t>A. mat</w:t>
      </w:r>
    </w:p>
    <w:p>
      <w:pPr>
        <w:spacing w:after="100" w:before="0"/>
      </w:pPr>
      <w:r>
        <w:rPr>
          <w:b w:val="0"/>
        </w:rPr>
        <w:t>B. pat</w:t>
      </w:r>
    </w:p>
    <w:p>
      <w:pPr>
        <w:spacing w:after="100" w:before="0"/>
      </w:pPr>
      <w:r>
        <w:rPr>
          <w:b w:val="0"/>
        </w:rPr>
        <w:t>C. cat</w:t>
      </w:r>
    </w:p>
    <w:p>
      <w:pPr>
        <w:spacing w:after="100" w:before="0"/>
      </w:pPr>
      <w:r>
        <w:rPr>
          <w:b w:val="0"/>
        </w:rPr>
        <w:t>D. 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sentence 1 &amp; 3, "do" is common ⇒ Code for "do" = "hat". In sentence 2 &amp; 3, "they" is common ⇒ Code for "they" = "ant". Substituting both codes in sentence 3, we get code for "think" = "cat".</w:t>
      </w:r>
    </w:p>
    <w:p>
      <w:pPr>
        <w:spacing w:before="0"/>
      </w:pPr>
      <w:r>
        <w:rPr>
          <w:b w:val="0"/>
        </w:rPr>
      </w:r>
    </w:p>
    <w:p>
      <w:pPr>
        <w:spacing w:after="100" w:line="360" w:lineRule="auto" w:before="0"/>
      </w:pPr>
      <w:r>
        <w:rPr>
          <w:b w:val="0"/>
        </w:rPr>
        <w:t>38. In a certain code language, ‘how are you’ is coded as ‘df yt ui’ and ‘trees are tall’ is coded as ‘ui hk op’. How will ‘are’ be coded in that language?</w:t>
      </w:r>
    </w:p>
    <w:p>
      <w:pPr>
        <w:spacing w:before="0"/>
      </w:pPr>
      <w:r>
        <w:rPr>
          <w:b w:val="0"/>
        </w:rPr>
      </w:r>
    </w:p>
    <w:p>
      <w:pPr>
        <w:spacing w:after="100" w:before="0"/>
      </w:pPr>
      <w:r>
        <w:rPr>
          <w:b w:val="0"/>
        </w:rPr>
        <w:t>A. ui</w:t>
      </w:r>
    </w:p>
    <w:p>
      <w:pPr>
        <w:spacing w:after="100" w:before="0"/>
      </w:pPr>
      <w:r>
        <w:rPr>
          <w:b w:val="0"/>
        </w:rPr>
        <w:t>B. df</w:t>
      </w:r>
    </w:p>
    <w:p>
      <w:pPr>
        <w:spacing w:after="100" w:before="0"/>
      </w:pPr>
      <w:r>
        <w:rPr>
          <w:b w:val="0"/>
        </w:rPr>
        <w:t>C. hk</w:t>
      </w:r>
    </w:p>
    <w:p>
      <w:pPr>
        <w:spacing w:after="100" w:before="0"/>
      </w:pPr>
      <w:r>
        <w:rPr>
          <w:b w:val="0"/>
        </w:rPr>
        <w:t>D. yt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'ui' is the code for the word 'are'.</w:t>
      </w:r>
    </w:p>
    <w:p>
      <w:pPr>
        <w:spacing w:before="0"/>
      </w:pPr>
      <w:r>
        <w:rPr>
          <w:b w:val="0"/>
        </w:rPr>
      </w:r>
    </w:p>
    <w:p>
      <w:pPr>
        <w:spacing w:after="100" w:line="360" w:lineRule="auto" w:before="0"/>
      </w:pPr>
      <w:r>
        <w:rPr>
          <w:b w:val="0"/>
        </w:rPr>
        <w:t>39. In a certain code language, ‘break the wall’ is written as ‘jl mt hk’ and ‘wall is black’ is written as ‘zy hk bs’. How is ‘wall’ written in the given language?</w:t>
      </w:r>
    </w:p>
    <w:p>
      <w:pPr>
        <w:spacing w:before="0"/>
      </w:pPr>
      <w:r>
        <w:rPr>
          <w:b w:val="0"/>
        </w:rPr>
      </w:r>
    </w:p>
    <w:p>
      <w:pPr>
        <w:spacing w:after="100" w:before="0"/>
      </w:pPr>
      <w:r>
        <w:rPr>
          <w:b w:val="0"/>
        </w:rPr>
        <w:t>A. hk</w:t>
      </w:r>
    </w:p>
    <w:p>
      <w:pPr>
        <w:spacing w:after="100" w:before="0"/>
      </w:pPr>
      <w:r>
        <w:rPr>
          <w:b w:val="0"/>
        </w:rPr>
        <w:t>B. jl</w:t>
      </w:r>
    </w:p>
    <w:p>
      <w:pPr>
        <w:spacing w:after="100" w:before="0"/>
      </w:pPr>
      <w:r>
        <w:rPr>
          <w:b w:val="0"/>
        </w:rPr>
        <w:t>C. bs</w:t>
      </w:r>
    </w:p>
    <w:p>
      <w:pPr>
        <w:spacing w:after="100" w:before="0"/>
      </w:pPr>
      <w:r>
        <w:rPr>
          <w:b w:val="0"/>
        </w:rPr>
        <w:t>D. 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'Read the code' is coded as '18 20 3', 'Decode the code' is coded as '4 20 3' and 'code is easy' is coded as '3 9 5'. How will 'make one code' be coded in that language?</w:t>
      </w:r>
    </w:p>
    <w:p>
      <w:pPr>
        <w:spacing w:before="0"/>
      </w:pPr>
      <w:r>
        <w:rPr>
          <w:b w:val="0"/>
        </w:rPr>
      </w:r>
    </w:p>
    <w:p>
      <w:pPr>
        <w:spacing w:after="100" w:before="0"/>
      </w:pPr>
      <w:r>
        <w:rPr>
          <w:b w:val="0"/>
        </w:rPr>
        <w:t>A. 19 18 5</w:t>
      </w:r>
    </w:p>
    <w:p>
      <w:pPr>
        <w:spacing w:after="100" w:before="0"/>
      </w:pPr>
      <w:r>
        <w:rPr>
          <w:b w:val="0"/>
        </w:rPr>
        <w:t>B. 12 13 15</w:t>
      </w:r>
    </w:p>
    <w:p>
      <w:pPr>
        <w:spacing w:after="100" w:before="0"/>
      </w:pPr>
      <w:r>
        <w:rPr>
          <w:b w:val="0"/>
        </w:rPr>
        <w:t>C. 13 15 3</w:t>
      </w:r>
    </w:p>
    <w:p>
      <w:pPr>
        <w:spacing w:after="100" w:before="0"/>
      </w:pPr>
      <w:r>
        <w:rPr>
          <w:b w:val="0"/>
        </w:rPr>
        <w:t>D. 1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And in the options, we can see only one option that consist of code "3". Hence the answer for "make one code" is "13 15 3".</w:t>
      </w:r>
    </w:p>
    <w:p>
      <w:pPr>
        <w:spacing w:before="0"/>
      </w:pPr>
      <w:r>
        <w:rPr>
          <w:b w:val="0"/>
        </w:rPr>
      </w:r>
    </w:p>
    <w:p>
      <w:pPr>
        <w:spacing w:after="100" w:line="360" w:lineRule="auto" w:before="0"/>
      </w:pPr>
      <w:r>
        <w:rPr>
          <w:b w:val="0"/>
        </w:rPr>
        <w:t>41. In a certain language, 'make someone happy' is written as 'Ab Te Dp' and 'someone robbed him' is written as 'Te Ko Vi'. How is 'someone' written in the given language?</w:t>
      </w:r>
    </w:p>
    <w:p>
      <w:pPr>
        <w:spacing w:before="0"/>
      </w:pPr>
      <w:r>
        <w:rPr>
          <w:b w:val="0"/>
        </w:rPr>
      </w:r>
    </w:p>
    <w:p>
      <w:pPr>
        <w:spacing w:after="100" w:before="0"/>
      </w:pPr>
      <w:r>
        <w:rPr>
          <w:b w:val="0"/>
        </w:rPr>
        <w:t>A. Ko</w:t>
      </w:r>
    </w:p>
    <w:p>
      <w:pPr>
        <w:spacing w:after="100" w:before="0"/>
      </w:pPr>
      <w:r>
        <w:rPr>
          <w:b w:val="0"/>
        </w:rPr>
        <w:t>B. Te</w:t>
      </w:r>
    </w:p>
    <w:p>
      <w:pPr>
        <w:spacing w:after="100" w:before="0"/>
      </w:pPr>
      <w:r>
        <w:rPr>
          <w:b w:val="0"/>
        </w:rPr>
        <w:t>C. Ab</w:t>
      </w:r>
    </w:p>
    <w:p>
      <w:pPr>
        <w:spacing w:after="100" w:before="0"/>
      </w:pPr>
      <w:r>
        <w:rPr>
          <w:b w:val="0"/>
        </w:rPr>
        <w:t>D. 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'someone' is 'Te'.</w:t>
      </w:r>
    </w:p>
    <w:p>
      <w:pPr>
        <w:spacing w:before="0"/>
      </w:pPr>
      <w:r>
        <w:rPr>
          <w:b w:val="0"/>
        </w:rPr>
      </w:r>
    </w:p>
    <w:p>
      <w:pPr>
        <w:spacing w:after="100" w:line="360" w:lineRule="auto" w:before="0"/>
      </w:pPr>
      <w:r>
        <w:rPr>
          <w:b w:val="0"/>
        </w:rPr>
        <w:t>42. In a certain code language, ‘you were there’ is coded as ‘pu sg ka’ and ‘there are branches’ is coded as ‘sg np tu’. How is ‘there’ coded in the given language?</w:t>
      </w:r>
    </w:p>
    <w:p>
      <w:pPr>
        <w:spacing w:before="0"/>
      </w:pPr>
      <w:r>
        <w:rPr>
          <w:b w:val="0"/>
        </w:rPr>
      </w:r>
    </w:p>
    <w:p>
      <w:pPr>
        <w:spacing w:after="100" w:before="0"/>
      </w:pPr>
      <w:r>
        <w:rPr>
          <w:b w:val="0"/>
        </w:rPr>
        <w:t>A. ka</w:t>
      </w:r>
    </w:p>
    <w:p>
      <w:pPr>
        <w:spacing w:after="100" w:before="0"/>
      </w:pPr>
      <w:r>
        <w:rPr>
          <w:b w:val="0"/>
        </w:rPr>
        <w:t>B. pu</w:t>
      </w:r>
    </w:p>
    <w:p>
      <w:pPr>
        <w:spacing w:after="100" w:before="0"/>
      </w:pPr>
      <w:r>
        <w:rPr>
          <w:b w:val="0"/>
        </w:rPr>
        <w:t>C. np</w:t>
      </w:r>
    </w:p>
    <w:p>
      <w:pPr>
        <w:spacing w:after="100" w:before="0"/>
      </w:pPr>
      <w:r>
        <w:rPr>
          <w:b w:val="0"/>
        </w:rPr>
        <w:t>D. sg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the code for 'there' is 'sg'.</w:t>
      </w:r>
    </w:p>
    <w:p>
      <w:pPr>
        <w:spacing w:before="0"/>
      </w:pPr>
      <w:r>
        <w:rPr>
          <w:b w:val="0"/>
        </w:rPr>
      </w:r>
    </w:p>
    <w:p>
      <w:pPr>
        <w:spacing w:after="100" w:line="360" w:lineRule="auto" w:before="0"/>
      </w:pPr>
      <w:r>
        <w:rPr>
          <w:b w:val="0"/>
        </w:rPr>
        <w:t>43. In a certain code language, ‘BACK’ is coded as ‘4162’ and 'CAB’ is coded as ‘214’ What is the code for ‘K’ in that language?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code for ‘K’ = 6.</w:t>
      </w:r>
    </w:p>
    <w:p>
      <w:pPr>
        <w:spacing w:before="0"/>
      </w:pPr>
      <w:r>
        <w:rPr>
          <w:b w:val="0"/>
        </w:rPr>
      </w:r>
    </w:p>
    <w:p>
      <w:pPr>
        <w:spacing w:after="100" w:line="360" w:lineRule="auto" w:before="0"/>
      </w:pPr>
      <w:r>
        <w:rPr>
          <w:b w:val="0"/>
        </w:rPr>
        <w:t>44. In a code language, 'sign up for sports' is written as 'kri rit vin gab', 'the sign post fell' is written as 'pri dan rit nei', 'the post is closed' is written as 'dan sha fal pri'. What is the code for the word 'fell' in this language?</w:t>
      </w:r>
    </w:p>
    <w:p>
      <w:pPr>
        <w:spacing w:before="0"/>
      </w:pPr>
      <w:r>
        <w:rPr>
          <w:b w:val="0"/>
        </w:rPr>
      </w:r>
    </w:p>
    <w:p>
      <w:pPr>
        <w:spacing w:after="100" w:before="0"/>
      </w:pPr>
      <w:r>
        <w:rPr>
          <w:b w:val="0"/>
        </w:rPr>
        <w:t>A. pri</w:t>
      </w:r>
    </w:p>
    <w:p>
      <w:pPr>
        <w:spacing w:after="100" w:before="0"/>
      </w:pPr>
      <w:r>
        <w:rPr>
          <w:b w:val="0"/>
        </w:rPr>
        <w:t>B. nei</w:t>
      </w:r>
    </w:p>
    <w:p>
      <w:pPr>
        <w:spacing w:after="100" w:before="0"/>
      </w:pPr>
      <w:r>
        <w:rPr>
          <w:b w:val="0"/>
        </w:rPr>
        <w:t>C. fal</w:t>
      </w:r>
    </w:p>
    <w:p>
      <w:pPr>
        <w:spacing w:after="100" w:before="0"/>
      </w:pPr>
      <w:r>
        <w:rPr>
          <w:b w:val="0"/>
        </w:rPr>
        <w:t>D. rit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code for each word is shown below: As we can see, code for 'fell' is 'nei'. Hence, ‘option 2’ is the correct answer.</w:t>
      </w:r>
    </w:p>
    <w:p>
      <w:pPr>
        <w:spacing w:before="0"/>
      </w:pPr>
      <w:r>
        <w:rPr>
          <w:b w:val="0"/>
        </w:rPr>
      </w:r>
    </w:p>
    <w:p>
      <w:pPr>
        <w:spacing w:after="100" w:line="360" w:lineRule="auto" w:before="0"/>
      </w:pPr>
      <w:r>
        <w:rPr>
          <w:b w:val="0"/>
        </w:rPr>
        <w:t>45. In a certain code language, ‘i like apple’ is coded as ‘rt gf po’ and ‘you like orange’ is coded as ‘po bv sd’. How will ‘like’ be coded in that language?</w:t>
      </w:r>
    </w:p>
    <w:p>
      <w:pPr>
        <w:spacing w:before="0"/>
      </w:pPr>
      <w:r>
        <w:rPr>
          <w:b w:val="0"/>
        </w:rPr>
      </w:r>
    </w:p>
    <w:p>
      <w:pPr>
        <w:spacing w:after="100" w:before="0"/>
      </w:pPr>
      <w:r>
        <w:rPr>
          <w:b w:val="0"/>
        </w:rPr>
        <w:t>A. po</w:t>
      </w:r>
    </w:p>
    <w:p>
      <w:pPr>
        <w:spacing w:after="100" w:before="0"/>
      </w:pPr>
      <w:r>
        <w:rPr>
          <w:b w:val="0"/>
        </w:rPr>
        <w:t>B. bv</w:t>
      </w:r>
    </w:p>
    <w:p>
      <w:pPr>
        <w:spacing w:after="100" w:before="0"/>
      </w:pPr>
      <w:r>
        <w:rPr>
          <w:b w:val="0"/>
        </w:rPr>
        <w:t>C. sd</w:t>
      </w:r>
    </w:p>
    <w:p>
      <w:pPr>
        <w:spacing w:after="100" w:before="0"/>
      </w:pPr>
      <w:r>
        <w:rPr>
          <w:b w:val="0"/>
        </w:rPr>
        <w:t>D. gf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'po' is the code for the word 'like'.</w:t>
      </w:r>
    </w:p>
    <w:p>
      <w:pPr>
        <w:spacing w:before="0"/>
      </w:pPr>
      <w:r>
        <w:rPr>
          <w:b w:val="0"/>
        </w:rPr>
      </w:r>
    </w:p>
    <w:p>
      <w:pPr>
        <w:spacing w:after="100" w:line="360" w:lineRule="auto" w:before="0"/>
      </w:pPr>
      <w:r>
        <w:rPr>
          <w:b w:val="0"/>
        </w:rPr>
        <w:t>46. In a certain code language, 'how are you' is written as 'mp rc gp' and 'do you follow' is coded as 'hk mp bo'. How is 'you' coded in the given language?</w:t>
      </w:r>
    </w:p>
    <w:p>
      <w:pPr>
        <w:spacing w:before="0"/>
      </w:pPr>
      <w:r>
        <w:rPr>
          <w:b w:val="0"/>
        </w:rPr>
      </w:r>
    </w:p>
    <w:p>
      <w:pPr>
        <w:spacing w:after="100" w:before="0"/>
      </w:pPr>
      <w:r>
        <w:rPr>
          <w:b w:val="0"/>
        </w:rPr>
        <w:t>A. mp</w:t>
      </w:r>
    </w:p>
    <w:p>
      <w:pPr>
        <w:spacing w:after="100" w:before="0"/>
      </w:pPr>
      <w:r>
        <w:rPr>
          <w:b w:val="0"/>
        </w:rPr>
        <w:t>B. rc</w:t>
      </w:r>
    </w:p>
    <w:p>
      <w:pPr>
        <w:spacing w:after="100" w:before="0"/>
      </w:pPr>
      <w:r>
        <w:rPr>
          <w:b w:val="0"/>
        </w:rPr>
        <w:t>C. gp</w:t>
      </w:r>
    </w:p>
    <w:p>
      <w:pPr>
        <w:spacing w:after="100" w:before="0"/>
      </w:pPr>
      <w:r>
        <w:rPr>
          <w:b w:val="0"/>
        </w:rPr>
        <w:t>D. bo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From the above information, 'you' is coded as 'mp'. Hence, the correct answer is "Option 1".</w:t>
      </w:r>
    </w:p>
    <w:p>
      <w:pPr>
        <w:spacing w:before="0"/>
      </w:pPr>
      <w:r>
        <w:rPr>
          <w:b w:val="0"/>
        </w:rPr>
      </w:r>
    </w:p>
    <w:p>
      <w:pPr>
        <w:spacing w:after="100" w:line="360" w:lineRule="auto" w:before="0"/>
      </w:pPr>
      <w:r>
        <w:rPr>
          <w:b w:val="0"/>
        </w:rPr>
        <w:t>47. In a certain code language ‘HOUSE’ is coded as ‘23617' and ‘MOUSE’ is coded as ‘61235' What is the code for 'H' in the given code language?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‘HOUSE’ is coded as ‘23617' 'MOUSE’ is coded as ‘61235’, Here, 'OUSE' is common in both the statement, so the remaining number is the code for the remaining letter. So, 'H' will be coded as '7'. Hence, the correct answer is "Option 3".</w:t>
      </w:r>
    </w:p>
    <w:p>
      <w:pPr>
        <w:spacing w:before="0"/>
      </w:pPr>
      <w:r>
        <w:rPr>
          <w:b w:val="0"/>
        </w:rPr>
      </w:r>
    </w:p>
    <w:p>
      <w:pPr>
        <w:spacing w:after="100" w:line="360" w:lineRule="auto" w:before="0"/>
      </w:pPr>
      <w:r>
        <w:rPr>
          <w:b w:val="0"/>
        </w:rPr>
        <w:t>48. In a certain code language, 'hands are dirty' is written as 'ca bx vp' and 'dirty things flies' is written as 'by vp cb'. How is 'dirty' written in the given language?</w:t>
      </w:r>
    </w:p>
    <w:p>
      <w:pPr>
        <w:spacing w:before="0"/>
      </w:pPr>
      <w:r>
        <w:rPr>
          <w:b w:val="0"/>
        </w:rPr>
      </w:r>
    </w:p>
    <w:p>
      <w:pPr>
        <w:spacing w:after="100" w:before="0"/>
      </w:pPr>
      <w:r>
        <w:rPr>
          <w:b w:val="0"/>
        </w:rPr>
        <w:t>A. bx</w:t>
      </w:r>
    </w:p>
    <w:p>
      <w:pPr>
        <w:spacing w:after="100" w:before="0"/>
      </w:pPr>
      <w:r>
        <w:rPr>
          <w:b w:val="0"/>
        </w:rPr>
        <w:t>B. by</w:t>
      </w:r>
    </w:p>
    <w:p>
      <w:pPr>
        <w:spacing w:after="100" w:before="0"/>
      </w:pPr>
      <w:r>
        <w:rPr>
          <w:b w:val="0"/>
        </w:rPr>
        <w:t>C. vp</w:t>
      </w:r>
    </w:p>
    <w:p>
      <w:pPr>
        <w:spacing w:after="100" w:before="0"/>
      </w:pPr>
      <w:r>
        <w:rPr>
          <w:b w:val="0"/>
        </w:rPr>
        <w:t>D. 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'vp' is the code for the word 'dirty'.</w:t>
      </w:r>
    </w:p>
    <w:p>
      <w:pPr>
        <w:spacing w:before="0"/>
      </w:pPr>
      <w:r>
        <w:rPr>
          <w:b w:val="0"/>
        </w:rPr>
      </w:r>
    </w:p>
    <w:p>
      <w:pPr>
        <w:spacing w:after="100" w:line="360" w:lineRule="auto" w:before="0"/>
      </w:pPr>
      <w:r>
        <w:rPr>
          <w:b w:val="0"/>
        </w:rPr>
        <w:t>49. In a certain code language, ‘art of war’ is coded as ‘gb pr ml’ and ‘the lost art’ is coded as ‘ml sj ak’. How is ‘art’ coded in the given language?</w:t>
      </w:r>
    </w:p>
    <w:p>
      <w:pPr>
        <w:spacing w:before="0"/>
      </w:pPr>
      <w:r>
        <w:rPr>
          <w:b w:val="0"/>
        </w:rPr>
      </w:r>
    </w:p>
    <w:p>
      <w:pPr>
        <w:spacing w:after="100" w:before="0"/>
      </w:pPr>
      <w:r>
        <w:rPr>
          <w:b w:val="0"/>
        </w:rPr>
        <w:t>A. pr</w:t>
      </w:r>
    </w:p>
    <w:p>
      <w:pPr>
        <w:spacing w:after="100" w:before="0"/>
      </w:pPr>
      <w:r>
        <w:rPr>
          <w:b w:val="0"/>
        </w:rPr>
        <w:t>B. ml</w:t>
      </w:r>
    </w:p>
    <w:p>
      <w:pPr>
        <w:spacing w:after="100" w:before="0"/>
      </w:pPr>
      <w:r>
        <w:rPr>
          <w:b w:val="0"/>
        </w:rPr>
        <w:t>C. gb</w:t>
      </w:r>
    </w:p>
    <w:p>
      <w:pPr>
        <w:spacing w:after="100" w:before="0"/>
      </w:pPr>
      <w:r>
        <w:rPr>
          <w:b w:val="0"/>
        </w:rPr>
        <w:t>D. 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'art' is 'ml'.</w:t>
      </w:r>
    </w:p>
    <w:p>
      <w:pPr>
        <w:spacing w:before="0"/>
      </w:pPr>
      <w:r>
        <w:rPr>
          <w:b w:val="0"/>
        </w:rPr>
      </w:r>
    </w:p>
    <w:p>
      <w:pPr>
        <w:spacing w:after="100" w:line="360" w:lineRule="auto" w:before="0"/>
      </w:pPr>
      <w:r>
        <w:rPr>
          <w:b w:val="0"/>
        </w:rPr>
        <w:t>50. In a code language, if 'I like chocolates' is written as '958', 'we bought chocolates' is written as '153', and 'we like them' is written as '816', then how would 'I bought them' be written in this language?</w:t>
      </w:r>
    </w:p>
    <w:p>
      <w:pPr>
        <w:spacing w:before="0"/>
      </w:pPr>
      <w:r>
        <w:rPr>
          <w:b w:val="0"/>
        </w:rPr>
      </w:r>
    </w:p>
    <w:p>
      <w:pPr>
        <w:spacing w:after="100" w:before="0"/>
      </w:pPr>
      <w:r>
        <w:rPr>
          <w:b w:val="0"/>
        </w:rPr>
        <w:t>A. 936</w:t>
      </w:r>
    </w:p>
    <w:p>
      <w:pPr>
        <w:spacing w:after="100" w:before="0"/>
      </w:pPr>
      <w:r>
        <w:rPr>
          <w:b w:val="0"/>
        </w:rPr>
        <w:t>B. 251</w:t>
      </w:r>
    </w:p>
    <w:p>
      <w:pPr>
        <w:spacing w:after="100" w:before="0"/>
      </w:pPr>
      <w:r>
        <w:rPr>
          <w:b w:val="0"/>
        </w:rPr>
        <w:t>C. 951</w:t>
      </w:r>
    </w:p>
    <w:p>
      <w:pPr>
        <w:spacing w:after="100" w:before="0"/>
      </w:pPr>
      <w:r>
        <w:rPr>
          <w:b w:val="0"/>
        </w:rPr>
        <w:t>D. 859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Code for "I" is 9. Code for "bought" is 3. Code for "them" is 6. So, "I bought them" is written as '936'. Hence, the correct answer is 936.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