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Study the given table and answer the question that follows. Items Food Labour Raw material Cloth Yearly expense (in thousand rupees) 10 15 16 9 The combined expenses on food and on labour is what percentage of the total expenses on all the four items taken together?</w:t>
      </w:r>
    </w:p>
    <w:p>
      <w:pPr>
        <w:spacing w:before="0"/>
      </w:pPr>
      <w:r>
        <w:rPr>
          <w:b w:val="0"/>
        </w:rPr>
      </w:r>
    </w:p>
    <w:p>
      <w:pPr>
        <w:spacing w:after="100" w:before="0"/>
      </w:pPr>
      <w:r>
        <w:rPr>
          <w:b w:val="0"/>
        </w:rPr>
        <w:t>A. 40%</w:t>
      </w:r>
    </w:p>
    <w:p>
      <w:pPr>
        <w:spacing w:after="100" w:before="0"/>
      </w:pPr>
      <w:r>
        <w:rPr>
          <w:b w:val="0"/>
        </w:rPr>
        <w:t>B. 15%</w:t>
      </w:r>
    </w:p>
    <w:p>
      <w:pPr>
        <w:spacing w:after="100" w:before="0"/>
      </w:pPr>
      <w:r>
        <w:rPr>
          <w:b w:val="0"/>
        </w:rPr>
        <w:t>C. 25%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Percentage = (10+15/10+15+16+9)× 100=(25/50)× 100=50\% of the total labour expenses</w:t>
      </w:r>
    </w:p>
    <w:p>
      <w:pPr>
        <w:spacing w:before="0"/>
      </w:pPr>
      <w:r>
        <w:rPr>
          <w:b w:val="0"/>
        </w:rPr>
      </w:r>
    </w:p>
    <w:p>
      <w:pPr>
        <w:spacing w:after="100" w:line="360" w:lineRule="auto" w:before="0"/>
      </w:pPr>
      <w:r>
        <w:rPr>
          <w:b w:val="0"/>
        </w:rPr>
        <w:t>2. The table given below shows the salary of 6 employees of a company. Employees Salary L 350 M 800 N 500 O 400 P 600 Q 450 What is the ratio of salary of L and M together to the salary of P and Q together?</w:t>
      </w:r>
    </w:p>
    <w:p>
      <w:pPr>
        <w:spacing w:before="0"/>
      </w:pPr>
      <w:r>
        <w:rPr>
          <w:b w:val="0"/>
        </w:rPr>
      </w:r>
    </w:p>
    <w:p>
      <w:pPr>
        <w:spacing w:after="100" w:before="0"/>
      </w:pPr>
      <w:r>
        <w:rPr>
          <w:b w:val="0"/>
        </w:rPr>
        <w:t>A. 23 ∶ 21</w:t>
      </w:r>
    </w:p>
    <w:p>
      <w:pPr>
        <w:spacing w:after="100" w:before="0"/>
      </w:pPr>
      <w:r>
        <w:rPr>
          <w:b w:val="0"/>
        </w:rPr>
        <w:t>B. 17 ∶ 18</w:t>
      </w:r>
    </w:p>
    <w:p>
      <w:pPr>
        <w:spacing w:after="100" w:before="0"/>
      </w:pPr>
      <w:r>
        <w:rPr>
          <w:b w:val="0"/>
        </w:rPr>
        <w:t>C. 4 ∶ 23</w:t>
      </w:r>
    </w:p>
    <w:p>
      <w:pPr>
        <w:spacing w:after="100" w:before="0"/>
      </w:pPr>
      <w:r>
        <w:rPr>
          <w:b w:val="0"/>
        </w:rPr>
        <w:t>D. 23 ∶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Salary of employee L: 350 Salary of employee M: 800 Salary of employee P: 600 Salary of employee Q: 450 Calculation: To find the ratio of salary of L and M together to the salary of P and Q together, we need to add the salary of L and M and divide it by the sum of salary of P and Q. Find the sum of salary of L and M Sum of salary of L and M = 350 + 800 = 1150 Find the sum of salary of P and Q Sum of salary of P and Q = 600 + 450 = 1050 Find the ratio of salary of L and M together to the salary of P and Q together Ratio = Sum of salary of L and M / Sum of salary of P and Q = 1150/1050 = 1150 : 1050 = 23 : 21 So, the ratio of salary of L and M together to the salary of P and Q together is 23 : 21.</w:t>
      </w:r>
    </w:p>
    <w:p>
      <w:pPr>
        <w:spacing w:before="0"/>
      </w:pPr>
      <w:r>
        <w:rPr>
          <w:b w:val="0"/>
        </w:rPr>
      </w:r>
    </w:p>
    <w:p>
      <w:pPr>
        <w:spacing w:after="100" w:line="360" w:lineRule="auto" w:before="0"/>
      </w:pPr>
      <w:r>
        <w:rPr>
          <w:b w:val="0"/>
        </w:rPr>
        <w:t>3. The table given below shows the salary of 6 employees of a company. Employees Salary P 200 Q 650 R 350 S 250 T 450 U 300 What is the total salary of all the employees?</w:t>
      </w:r>
    </w:p>
    <w:p>
      <w:pPr>
        <w:spacing w:before="0"/>
      </w:pPr>
      <w:r>
        <w:rPr>
          <w:b w:val="0"/>
        </w:rPr>
      </w:r>
    </w:p>
    <w:p>
      <w:pPr>
        <w:spacing w:after="100" w:before="0"/>
      </w:pPr>
      <w:r>
        <w:rPr>
          <w:b w:val="0"/>
        </w:rPr>
        <w:t>A. 1800</w:t>
      </w:r>
    </w:p>
    <w:p>
      <w:pPr>
        <w:spacing w:after="100" w:before="0"/>
      </w:pPr>
      <w:r>
        <w:rPr>
          <w:b w:val="0"/>
        </w:rPr>
        <w:t>B. 2400</w:t>
      </w:r>
    </w:p>
    <w:p>
      <w:pPr>
        <w:spacing w:after="100" w:before="0"/>
      </w:pPr>
      <w:r>
        <w:rPr>
          <w:b w:val="0"/>
        </w:rPr>
        <w:t>C. 1600</w:t>
      </w:r>
    </w:p>
    <w:p>
      <w:pPr>
        <w:spacing w:after="100" w:before="0"/>
      </w:pPr>
      <w:r>
        <w:rPr>
          <w:b w:val="0"/>
        </w:rPr>
        <w:t>D. 2200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salary ⇒ 200 + 650 + 350 + 250 + 450 + 300 = 2200</w:t>
      </w:r>
    </w:p>
    <w:p>
      <w:pPr>
        <w:spacing w:before="0"/>
      </w:pPr>
      <w:r>
        <w:rPr>
          <w:b w:val="0"/>
        </w:rPr>
      </w:r>
    </w:p>
    <w:p>
      <w:pPr>
        <w:spacing w:after="100" w:line="360" w:lineRule="auto" w:before="0"/>
      </w:pPr>
      <w:r>
        <w:rPr>
          <w:b w:val="0"/>
        </w:rPr>
        <w:t>4. The table given below shows the number of sharpener sold by two shopkeepers A and B in 5 months. Shopkeepers Months A B R 200 155 S 190 160 T 170 210 U 165 180 V 155 175 P1 = The total number of sharpener sold by A. P2 = The total number of sharpener sold by B. What is the value of (P1/P2)?</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Solution: Total sharpeners sold by A (P1) = 200 + 190 + 170 + 165 + 155 = 880 Total sharpeners sold by B (P2) = 155 + 160 + 210 + 180 + 175 = 880 Ratio P1/P2 = 880/880 = 1 Hence, the value of (P1/P2) is 1.</w:t>
      </w:r>
    </w:p>
    <w:p>
      <w:pPr>
        <w:spacing w:before="0"/>
      </w:pPr>
      <w:r>
        <w:rPr>
          <w:b w:val="0"/>
        </w:rPr>
      </w:r>
    </w:p>
    <w:p>
      <w:pPr>
        <w:spacing w:after="100" w:line="360" w:lineRule="auto" w:before="0"/>
      </w:pPr>
      <w:r>
        <w:rPr>
          <w:b w:val="0"/>
        </w:rPr>
        <w:t>5. Study the given table and answer the question that follows. The table shows the number of runs scored by a cricket player in different countries in different years. Year/ Country Country A Country B Country C Country D 2018 30 45 50 38 2019 25 32 40 50 2020 25 35 38 50 2021 52 29 45 62 In which country did the player score the maximum number of runs in aggregate during these four years, taken together?</w:t>
      </w:r>
    </w:p>
    <w:p>
      <w:pPr>
        <w:spacing w:before="0"/>
      </w:pPr>
      <w:r>
        <w:rPr>
          <w:b w:val="0"/>
        </w:rPr>
      </w:r>
    </w:p>
    <w:p>
      <w:pPr>
        <w:spacing w:after="100" w:before="0"/>
      </w:pPr>
      <w:r>
        <w:rPr>
          <w:b w:val="0"/>
        </w:rPr>
        <w:t>A. D</w:t>
      </w:r>
    </w:p>
    <w:p>
      <w:pPr>
        <w:spacing w:after="100" w:before="0"/>
      </w:pPr>
      <w:r>
        <w:rPr>
          <w:b w:val="0"/>
        </w:rPr>
        <w:t>B. A</w:t>
      </w:r>
    </w:p>
    <w:p>
      <w:pPr>
        <w:spacing w:after="100" w:before="0"/>
      </w:pPr>
      <w:r>
        <w:rPr>
          <w:b w:val="0"/>
        </w:rPr>
        <w:t>C. B</w:t>
      </w:r>
    </w:p>
    <w:p>
      <w:pPr>
        <w:spacing w:after="100" w:before="0"/>
      </w:pPr>
      <w:r>
        <w:rPr>
          <w:b w:val="0"/>
        </w:rPr>
        <w:t>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table shows the number of runs scored by a cricket player in different countries in different years. Year/ Country Country A Country B Country C Country D 2018 30 45 50 38 2019 25 32 40 50 2020 25 35 38 50 2021 52 29 45 62 Calculations: For country A = 30 + 25 + 25 + 52 = 132 For country B = 45 + 32 + 35 + 29 = 141 For country C = 50 + 40 + 38 + 45 = 173 For country D = 38 + 50 + 50 + 62 = 200 ∴ The maximum number of runs in aggregate during these four years are of Country D.</w:t>
      </w:r>
    </w:p>
    <w:p>
      <w:pPr>
        <w:spacing w:before="0"/>
      </w:pPr>
      <w:r>
        <w:rPr>
          <w:b w:val="0"/>
        </w:rPr>
      </w:r>
    </w:p>
    <w:p>
      <w:pPr>
        <w:spacing w:after="100" w:line="360" w:lineRule="auto" w:before="0"/>
      </w:pPr>
      <w:r>
        <w:rPr>
          <w:b w:val="0"/>
        </w:rPr>
        <w:t>6. The table given below shows the production of refrigerator by 6 companies. Companies Production P 200 Q 140 R 120 S 80 T 40 U 100 What is the average production of refrigerator by all six companies?</w:t>
      </w:r>
    </w:p>
    <w:p>
      <w:pPr>
        <w:spacing w:before="0"/>
      </w:pPr>
      <w:r>
        <w:rPr>
          <w:b w:val="0"/>
        </w:rPr>
      </w:r>
    </w:p>
    <w:p>
      <w:pPr>
        <w:spacing w:after="100" w:before="0"/>
      </w:pPr>
      <w:r>
        <w:rPr>
          <w:b w:val="0"/>
        </w:rPr>
        <w:t>A. 132.44</w:t>
      </w:r>
    </w:p>
    <w:p>
      <w:pPr>
        <w:spacing w:after="100" w:before="0"/>
      </w:pPr>
      <w:r>
        <w:rPr>
          <w:b w:val="0"/>
        </w:rPr>
        <w:t>B. 113.33</w:t>
      </w:r>
    </w:p>
    <w:p>
      <w:pPr>
        <w:spacing w:after="100" w:before="0"/>
      </w:pPr>
      <w:r>
        <w:rPr>
          <w:b w:val="0"/>
        </w:rPr>
        <w:t>C. 93.33</w:t>
      </w:r>
    </w:p>
    <w:p>
      <w:pPr>
        <w:spacing w:after="100" w:before="0"/>
      </w:pPr>
      <w:r>
        <w:rPr>
          <w:b w:val="0"/>
        </w:rPr>
        <w:t>D. 156.44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average production of refrigerator by all six companies = (200 + 140 + 120 + 80 + 40 + 100)/6 ⇒ 680/6 = 113.33 ∴ Option 2 is the correct answer.</w:t>
      </w:r>
    </w:p>
    <w:p>
      <w:pPr>
        <w:spacing w:before="0"/>
      </w:pPr>
      <w:r>
        <w:rPr>
          <w:b w:val="0"/>
        </w:rPr>
      </w:r>
    </w:p>
    <w:p>
      <w:pPr>
        <w:spacing w:after="100" w:line="360" w:lineRule="auto" w:before="0"/>
      </w:pPr>
      <w:r>
        <w:rPr>
          <w:b w:val="0"/>
        </w:rPr>
        <w:t>7. The table given below shows the number of girls in 7 schools. Schools Girls J 450 K 1050 L 550 M 850 N 650 P 250 Q 150 What is the total number of girls in all the schools?</w:t>
      </w:r>
    </w:p>
    <w:p>
      <w:pPr>
        <w:spacing w:before="0"/>
      </w:pPr>
      <w:r>
        <w:rPr>
          <w:b w:val="0"/>
        </w:rPr>
      </w:r>
    </w:p>
    <w:p>
      <w:pPr>
        <w:spacing w:after="100" w:before="0"/>
      </w:pPr>
      <w:r>
        <w:rPr>
          <w:b w:val="0"/>
        </w:rPr>
        <w:t>A. 3850</w:t>
      </w:r>
    </w:p>
    <w:p>
      <w:pPr>
        <w:spacing w:after="100" w:before="0"/>
      </w:pPr>
      <w:r>
        <w:rPr>
          <w:b w:val="0"/>
        </w:rPr>
        <w:t>B. 3950</w:t>
      </w:r>
    </w:p>
    <w:p>
      <w:pPr>
        <w:spacing w:after="100" w:before="0"/>
      </w:pPr>
      <w:r>
        <w:rPr>
          <w:b w:val="0"/>
        </w:rPr>
        <w:t>C. 3750</w:t>
      </w:r>
    </w:p>
    <w:p>
      <w:pPr>
        <w:spacing w:after="100" w:before="0"/>
      </w:pPr>
      <w:r>
        <w:rPr>
          <w:b w:val="0"/>
        </w:rPr>
        <w:t>D. 3620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Total number of girls in all schools = 450 + 1050 + 550 + 850 + 650 + 250 + 150 ⇒ 3950 ∴ Option 2 is the correct answer.</w:t>
      </w:r>
    </w:p>
    <w:p>
      <w:pPr>
        <w:spacing w:before="0"/>
      </w:pPr>
      <w:r>
        <w:rPr>
          <w:b w:val="0"/>
        </w:rPr>
      </w:r>
    </w:p>
    <w:p>
      <w:pPr>
        <w:spacing w:after="100" w:line="360" w:lineRule="auto" w:before="0"/>
      </w:pPr>
      <w:r>
        <w:rPr>
          <w:b w:val="0"/>
        </w:rPr>
        <w:t>8. The following table shows the number of centuries scored by given five cricketers in the past 5 years. Years → 2021 2020 2019 2018 2017 cricketers ↓ A 1 0 1 0 1 B 1 0 2 1 1 C 1 2 0 0 1 D 0 0 1 1 0 E 0 1 1 0 1 Who scored the maximum number of centuries?</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B</w:t>
      </w:r>
    </w:p>
    <w:p>
      <w:pPr>
        <w:spacing w:after="100" w:before="0"/>
      </w:pPr>
      <w:r>
        <w:rPr>
          <w:b w:val="0"/>
        </w:rPr>
        <w:t>D.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Years → 2021 2020 2019 2018 2017 cricketers ↓ A 1 0 1 0 1 B 1 0 2 1 1 C 1 2 0 0 1 D 0 0 1 1 0 E 0 1 1 0 1 Calculation: ⇒ Centuries from A = 1 + 1 + 1 = 3 ⇒ Centuries from B = 1 + 2 + 1 + 1 = 5 ⇒ Centuries from C = 1 + 2 + 1 = 4 ⇒ Centuries from D = 1 + 1 = 2 ⇒ Centuries from E = 1 + 1 + 1 = 3 Therefore, the maximum centuries are scored by B.</w:t>
      </w:r>
    </w:p>
    <w:p>
      <w:pPr>
        <w:spacing w:before="0"/>
      </w:pPr>
      <w:r>
        <w:rPr>
          <w:b w:val="0"/>
        </w:rPr>
      </w:r>
    </w:p>
    <w:p>
      <w:pPr>
        <w:spacing w:after="100" w:line="360" w:lineRule="auto" w:before="0"/>
      </w:pPr>
      <w:r>
        <w:rPr>
          <w:b w:val="0"/>
        </w:rPr>
        <w:t>9. The following table shows the number of centuries scored by cricketers in the past 5 years. Years → 2021 2020 2019 2018 2017 cricketers ↓ A 1 0 2 1 1 B 1 2 0 0 1 C 0 0 1 1 0 D 0 1 1 0 1 E 1 0 1 0 1 In which year the maximum number of centuries were scored?</w:t>
      </w:r>
    </w:p>
    <w:p>
      <w:pPr>
        <w:spacing w:before="0"/>
      </w:pPr>
      <w:r>
        <w:rPr>
          <w:b w:val="0"/>
        </w:rPr>
      </w:r>
    </w:p>
    <w:p>
      <w:pPr>
        <w:spacing w:after="100" w:before="0"/>
      </w:pPr>
      <w:r>
        <w:rPr>
          <w:b w:val="0"/>
        </w:rPr>
        <w:t>A. 2020</w:t>
      </w:r>
    </w:p>
    <w:p>
      <w:pPr>
        <w:spacing w:after="100" w:before="0"/>
      </w:pPr>
      <w:r>
        <w:rPr>
          <w:b w:val="0"/>
        </w:rPr>
        <w:t>B. 2018</w:t>
      </w:r>
    </w:p>
    <w:p>
      <w:pPr>
        <w:spacing w:after="100" w:before="0"/>
      </w:pPr>
      <w:r>
        <w:rPr>
          <w:b w:val="0"/>
        </w:rPr>
        <w:t>C. 2019</w:t>
      </w:r>
    </w:p>
    <w:p>
      <w:pPr>
        <w:spacing w:after="100" w:before="0"/>
      </w:pPr>
      <w:r>
        <w:rPr>
          <w:b w:val="0"/>
        </w:rPr>
        <w:t>D. 2021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the number of centuries scored by cricketers in the year 2019 = 2 + 0 + 1 + 1 + 1 = 5 (which is maximum)</w:t>
      </w:r>
    </w:p>
    <w:p>
      <w:pPr>
        <w:spacing w:before="0"/>
      </w:pPr>
      <w:r>
        <w:rPr>
          <w:b w:val="0"/>
        </w:rPr>
      </w:r>
    </w:p>
    <w:p>
      <w:pPr>
        <w:spacing w:after="100" w:line="360" w:lineRule="auto" w:before="0"/>
      </w:pPr>
      <w:r>
        <w:rPr>
          <w:b w:val="0"/>
        </w:rPr>
        <w:t>10. Study the given table and answer the question that follows. The table represents the mathematics marks of five students. Name Ajay Pronoy Mahendra Jharna Dipti Marks 85 72 70 84 94 What is the average marks?</w:t>
      </w:r>
    </w:p>
    <w:p>
      <w:pPr>
        <w:spacing w:before="0"/>
      </w:pPr>
      <w:r>
        <w:rPr>
          <w:b w:val="0"/>
        </w:rPr>
      </w:r>
    </w:p>
    <w:p>
      <w:pPr>
        <w:spacing w:after="100" w:before="0"/>
      </w:pPr>
      <w:r>
        <w:rPr>
          <w:b w:val="0"/>
        </w:rPr>
        <w:t>A. 77</w:t>
      </w:r>
    </w:p>
    <w:p>
      <w:pPr>
        <w:spacing w:after="100" w:before="0"/>
      </w:pPr>
      <w:r>
        <w:rPr>
          <w:b w:val="0"/>
        </w:rPr>
        <w:t>B. 80</w:t>
      </w:r>
    </w:p>
    <w:p>
      <w:pPr>
        <w:spacing w:after="100" w:before="0"/>
      </w:pPr>
      <w:r>
        <w:rPr>
          <w:b w:val="0"/>
        </w:rPr>
        <w:t>C. 81</w:t>
      </w:r>
    </w:p>
    <w:p>
      <w:pPr>
        <w:spacing w:after="100" w:before="0"/>
      </w:pPr>
      <w:r>
        <w:rPr>
          <w:b w:val="0"/>
        </w:rPr>
        <w:t>D. 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marks obtain by students = (85 + 72 + 70 + 84 + 94)/5 ⇒ 405/5 = 81</w:t>
      </w:r>
    </w:p>
    <w:p>
      <w:pPr>
        <w:spacing w:before="0"/>
      </w:pPr>
      <w:r>
        <w:rPr>
          <w:b w:val="0"/>
        </w:rPr>
      </w:r>
    </w:p>
    <w:p>
      <w:pPr>
        <w:spacing w:after="100" w:line="360" w:lineRule="auto" w:before="0"/>
      </w:pPr>
      <w:r>
        <w:rPr>
          <w:b w:val="0"/>
        </w:rPr>
        <w:t>11. Refer to the given table and answer the following question: Students Weight (kg) Height (m) A 60 1.23 B 70 1.80 C 52 1.52 D 50 1.68 E 48 1.12 Which student has the least weight and least height among all?</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E</w:t>
      </w:r>
    </w:p>
    <w:p>
      <w:pPr>
        <w:spacing w:after="100" w:before="0"/>
      </w:pPr>
      <w:r>
        <w:rPr>
          <w:b w:val="0"/>
        </w:rPr>
        <w:t>D.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From above given table data ⇒ Students E has least weight(48 kg) and height(1.12 m) among all ∴ The correct answer is option 3.</w:t>
      </w:r>
    </w:p>
    <w:p>
      <w:pPr>
        <w:spacing w:before="0"/>
      </w:pPr>
      <w:r>
        <w:rPr>
          <w:b w:val="0"/>
        </w:rPr>
      </w:r>
    </w:p>
    <w:p>
      <w:pPr>
        <w:spacing w:after="100" w:line="360" w:lineRule="auto" w:before="0"/>
      </w:pPr>
      <w:r>
        <w:rPr>
          <w:b w:val="0"/>
        </w:rPr>
        <w:t>12. The data given in the table shows the number of boys and girls enrolled in three different streams in a school over 5 years. Years Arts Science Commerce Boys Girls Boys Girls Boys Girls 2012 48 36 40 35 35 45 2014 42 43 42 32 32 42 2016 45 42 38 30 36 38 2018 39 46 41 23 28 34 2020 36 43 39 30 39 41 What is the ratio of the total number of boys in the year 2014 to the total number of girls in the year 2020 ?</w:t>
      </w:r>
    </w:p>
    <w:p>
      <w:pPr>
        <w:spacing w:before="0"/>
      </w:pPr>
      <w:r>
        <w:rPr>
          <w:b w:val="0"/>
        </w:rPr>
      </w:r>
    </w:p>
    <w:p>
      <w:pPr>
        <w:spacing w:after="100" w:before="0"/>
      </w:pPr>
      <w:r>
        <w:rPr>
          <w:b w:val="0"/>
        </w:rPr>
        <w:t>A. 58 : 57</w:t>
      </w:r>
    </w:p>
    <w:p>
      <w:pPr>
        <w:spacing w:after="100" w:before="0"/>
      </w:pPr>
      <w:r>
        <w:rPr>
          <w:b w:val="0"/>
        </w:rPr>
        <w:t>B. 58 : 53</w:t>
      </w:r>
    </w:p>
    <w:p>
      <w:pPr>
        <w:spacing w:after="100" w:before="0"/>
      </w:pPr>
      <w:r>
        <w:rPr>
          <w:b w:val="0"/>
        </w:rPr>
        <w:t>C. 1 : 1</w:t>
      </w:r>
    </w:p>
    <w:p>
      <w:pPr>
        <w:spacing w:after="100" w:before="0"/>
      </w:pPr>
      <w:r>
        <w:rPr>
          <w:b w:val="0"/>
        </w:rPr>
        <w:t>D. 55 : 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boys in the year of 2014 = 42 + 42 + 32 = 116 Total number of girls in the year of 2020 = 43 + 30 + 41 = 114 Ratio = 116 : 114 = 58 : 57 ∴ The ratio of the total number of boys in the year 2014 to the total number of girls in the year 2020 is 58 : 57.</w:t>
      </w:r>
    </w:p>
    <w:p>
      <w:pPr>
        <w:spacing w:before="0"/>
      </w:pPr>
      <w:r>
        <w:rPr>
          <w:b w:val="0"/>
        </w:rPr>
      </w:r>
    </w:p>
    <w:p>
      <w:pPr>
        <w:spacing w:after="100" w:line="360" w:lineRule="auto" w:before="0"/>
      </w:pPr>
      <w:r>
        <w:rPr>
          <w:b w:val="0"/>
        </w:rPr>
        <w:t>13. The following table shows the number of mobile phones sold by four different stores in four different years. Stores 2012 2013 2014 2015 P 178 183 205 225 Q 133 198 220 235 R 284 250 220 198 S 225 243 199 205 Find the difference between the number of mobile phones sold by store Q in 2013 and store S in 2015.</w:t>
      </w:r>
    </w:p>
    <w:p>
      <w:pPr>
        <w:spacing w:before="0"/>
      </w:pPr>
      <w:r>
        <w:rPr>
          <w:b w:val="0"/>
        </w:rPr>
      </w:r>
    </w:p>
    <w:p>
      <w:pPr>
        <w:spacing w:after="100" w:before="0"/>
      </w:pPr>
      <w:r>
        <w:rPr>
          <w:b w:val="0"/>
        </w:rPr>
        <w:t>A. 12</w:t>
      </w:r>
    </w:p>
    <w:p>
      <w:pPr>
        <w:spacing w:after="100" w:before="0"/>
      </w:pPr>
      <w:r>
        <w:rPr>
          <w:b w:val="0"/>
        </w:rPr>
        <w:t>B. 7</w:t>
      </w:r>
    </w:p>
    <w:p>
      <w:pPr>
        <w:spacing w:after="100" w:before="0"/>
      </w:pPr>
      <w:r>
        <w:rPr>
          <w:b w:val="0"/>
        </w:rPr>
        <w:t>C. 10</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Difference = (205 - 198 = 7).</w:t>
      </w:r>
    </w:p>
    <w:p>
      <w:pPr>
        <w:spacing w:before="0"/>
      </w:pPr>
      <w:r>
        <w:rPr>
          <w:b w:val="0"/>
        </w:rPr>
      </w:r>
    </w:p>
    <w:p>
      <w:pPr>
        <w:spacing w:after="100" w:line="360" w:lineRule="auto" w:before="0"/>
      </w:pPr>
      <w:r>
        <w:rPr>
          <w:b w:val="0"/>
        </w:rPr>
        <w:t>14. Study the given table and answer the question that follows. The distance travelled by two online-delivery employees during a week. Day Distance travelled (in km) First Second Monday 200 250 Tuesday 300 400 Wednesday 200 350 Thursday 150 250 Saturday 250 350 Sunday 350 100 Find the ratio of the total distance covered by the first employee during first three days and the last three days by the second employee.</w:t>
      </w:r>
    </w:p>
    <w:p>
      <w:pPr>
        <w:spacing w:before="0"/>
      </w:pPr>
      <w:r>
        <w:rPr>
          <w:b w:val="0"/>
        </w:rPr>
      </w:r>
    </w:p>
    <w:p>
      <w:pPr>
        <w:spacing w:after="100" w:before="0"/>
      </w:pPr>
      <w:r>
        <w:rPr>
          <w:b w:val="0"/>
        </w:rPr>
        <w:t>A. 2 ∶ 1</w:t>
      </w:r>
    </w:p>
    <w:p>
      <w:pPr>
        <w:spacing w:after="100" w:before="0"/>
      </w:pPr>
      <w:r>
        <w:rPr>
          <w:b w:val="0"/>
        </w:rPr>
        <w:t>B. 1 ∶ 1</w:t>
      </w:r>
    </w:p>
    <w:p>
      <w:pPr>
        <w:spacing w:after="100" w:before="0"/>
      </w:pPr>
      <w:r>
        <w:rPr>
          <w:b w:val="0"/>
        </w:rPr>
        <w:t>C. 1 ∶ 2</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distance travelled by two online-delivery employees during a week. Day Distance travelled (in km) First Second Monday 200 250 Tuesday 300 400 Wednesday 200 350 Thursday 150 250 Saturday 250 350 Sunday 350 100 Calculations: According to question, Distance travelled by first employee in first three days = 200 + 300 + 200 = 700 Distance travelled by second employee in last three days = 250 + 350 + 100 = 700 Ratio required = 700 : 700 = 1 : 1 Hence, The Required ratio is 1 : 1.</w:t>
      </w:r>
    </w:p>
    <w:p>
      <w:pPr>
        <w:spacing w:before="0"/>
      </w:pPr>
      <w:r>
        <w:rPr>
          <w:b w:val="0"/>
        </w:rPr>
      </w:r>
    </w:p>
    <w:p>
      <w:pPr>
        <w:spacing w:after="100" w:line="360" w:lineRule="auto" w:before="0"/>
      </w:pPr>
      <w:r>
        <w:rPr>
          <w:b w:val="0"/>
        </w:rPr>
        <w:t>15. Table shows the number of trees planted in 4 cities from 2016 to 2020. Years Chandigarh Ahmadabad Pune Kolkata 2016 1800 2500 1800 2000 2017 2500 2300 1850 1800 2018 2300 2400 1840 1760 2019 2440 1950 1900 1600 2020 2250 2100 2000 1750 What is the total number of trees planted in Chandigarh in 2017 and in Kolkata in 2020?</w:t>
      </w:r>
    </w:p>
    <w:p>
      <w:pPr>
        <w:spacing w:before="0"/>
      </w:pPr>
      <w:r>
        <w:rPr>
          <w:b w:val="0"/>
        </w:rPr>
      </w:r>
    </w:p>
    <w:p>
      <w:pPr>
        <w:spacing w:after="100" w:before="0"/>
      </w:pPr>
      <w:r>
        <w:rPr>
          <w:b w:val="0"/>
        </w:rPr>
        <w:t>A. 3550</w:t>
      </w:r>
    </w:p>
    <w:p>
      <w:pPr>
        <w:spacing w:after="100" w:before="0"/>
      </w:pPr>
      <w:r>
        <w:rPr>
          <w:b w:val="0"/>
        </w:rPr>
        <w:t>B. 4750</w:t>
      </w:r>
    </w:p>
    <w:p>
      <w:pPr>
        <w:spacing w:after="100" w:before="0"/>
      </w:pPr>
      <w:r>
        <w:rPr>
          <w:b w:val="0"/>
        </w:rPr>
        <w:t>C. 4250</w:t>
      </w:r>
    </w:p>
    <w:p>
      <w:pPr>
        <w:spacing w:after="100" w:before="0"/>
      </w:pPr>
      <w:r>
        <w:rPr>
          <w:b w:val="0"/>
        </w:rPr>
        <w:t>D. 4500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The trees planted in Chandigarh in 2017 = 2500 The trees planted in Kolkata in 2020 = 1750 The total number of trees planted in Chandigarh in 2017 and in Kolkata in 2020 = (2500 + 1750) ⇒ 4250 ∴ The total number of trees planted is 4250</w:t>
      </w:r>
    </w:p>
    <w:p>
      <w:pPr>
        <w:spacing w:before="0"/>
      </w:pPr>
      <w:r>
        <w:rPr>
          <w:b w:val="0"/>
        </w:rPr>
      </w:r>
    </w:p>
    <w:p>
      <w:pPr>
        <w:spacing w:after="100" w:line="360" w:lineRule="auto" w:before="0"/>
      </w:pPr>
      <w:r>
        <w:rPr>
          <w:b w:val="0"/>
        </w:rPr>
        <w:t>16. Study the given table and answer the question that follows. The table shows the number of different drinks purchased by customers by three different seasons. Drink → Season ↓ A B C D Summer 30 45 50 38 Winter 25 32 40 50 Rainy 25 35 38 50 Which of the following is the most favourite drink of the people in winter?</w:t>
      </w:r>
    </w:p>
    <w:p>
      <w:pPr>
        <w:spacing w:before="0"/>
      </w:pPr>
      <w:r>
        <w:rPr>
          <w:b w:val="0"/>
        </w:rPr>
      </w:r>
    </w:p>
    <w:p>
      <w:pPr>
        <w:spacing w:after="100" w:before="0"/>
      </w:pPr>
      <w:r>
        <w:rPr>
          <w:b w:val="0"/>
        </w:rPr>
        <w:t>A. B</w:t>
      </w:r>
    </w:p>
    <w:p>
      <w:pPr>
        <w:spacing w:after="100" w:before="0"/>
      </w:pPr>
      <w:r>
        <w:rPr>
          <w:b w:val="0"/>
        </w:rPr>
        <w:t>B. A</w:t>
      </w:r>
    </w:p>
    <w:p>
      <w:pPr>
        <w:spacing w:after="100" w:before="0"/>
      </w:pPr>
      <w:r>
        <w:rPr>
          <w:b w:val="0"/>
        </w:rPr>
        <w:t>C. D</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favorable drink will be the most bought in the particular season In winter season the most bought drink is D.</w:t>
      </w:r>
    </w:p>
    <w:p>
      <w:pPr>
        <w:spacing w:before="0"/>
      </w:pPr>
      <w:r>
        <w:rPr>
          <w:b w:val="0"/>
        </w:rPr>
      </w:r>
    </w:p>
    <w:p>
      <w:pPr>
        <w:spacing w:after="100" w:line="360" w:lineRule="auto" w:before="0"/>
      </w:pPr>
      <w:r>
        <w:rPr>
          <w:b w:val="0"/>
        </w:rPr>
        <w:t>17. Study the table and answer the question. Age of the child 5 years 6 years 7 years 8 years 9 years Weight (in kg) 20 22 22 27 25 The sum of the weights of which two kids (referred to their ages) exceeds 50 kg?</w:t>
      </w:r>
    </w:p>
    <w:p>
      <w:pPr>
        <w:spacing w:before="0"/>
      </w:pPr>
      <w:r>
        <w:rPr>
          <w:b w:val="0"/>
        </w:rPr>
      </w:r>
    </w:p>
    <w:p>
      <w:pPr>
        <w:spacing w:after="100" w:before="0"/>
      </w:pPr>
      <w:r>
        <w:rPr>
          <w:b w:val="0"/>
        </w:rPr>
        <w:t>A. 7 years and 8 years</w:t>
      </w:r>
    </w:p>
    <w:p>
      <w:pPr>
        <w:spacing w:after="100" w:before="0"/>
      </w:pPr>
      <w:r>
        <w:rPr>
          <w:b w:val="0"/>
        </w:rPr>
        <w:t>B. 8 years and 9 years</w:t>
      </w:r>
    </w:p>
    <w:p>
      <w:pPr>
        <w:spacing w:after="100" w:before="0"/>
      </w:pPr>
      <w:r>
        <w:rPr>
          <w:b w:val="0"/>
        </w:rPr>
        <w:t>C. 6 years and 7 years</w:t>
      </w:r>
    </w:p>
    <w:p>
      <w:pPr>
        <w:spacing w:after="100" w:before="0"/>
      </w:pPr>
      <w:r>
        <w:rPr>
          <w:b w:val="0"/>
        </w:rPr>
        <w:t>D. 6 years and 9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 Sum of weight of 7 years and 8 years = 22 + 27 = 49 kg ⇒ Sum of weight of 8 years and 9 years = 27 + 25 = 52 kg ⇒ Sum of weight of 6 years and 7 years = 22 + 22 = 44 kg ⇒ Sum of weight of 6 years and 9 years = 22 + 25 = 47 kg Hence, the sum of weight of kids which exceeds 50 kg is of 8 years and 9 years.</w:t>
      </w:r>
    </w:p>
    <w:p>
      <w:pPr>
        <w:spacing w:before="0"/>
      </w:pPr>
      <w:r>
        <w:rPr>
          <w:b w:val="0"/>
        </w:rPr>
      </w:r>
    </w:p>
    <w:p>
      <w:pPr>
        <w:spacing w:after="100" w:line="360" w:lineRule="auto" w:before="0"/>
      </w:pPr>
      <w:r>
        <w:rPr>
          <w:b w:val="0"/>
        </w:rPr>
        <w:t>18. The table below shows the number of cakes sold by six different bakeries in a town on five different of particular week. Days / Bakery Monday Tuesday Thursday Saturday Sunday A 222 255 215 250 266 B 205 275 314 295 260 C 245 266 305 195 235 D 221 230 185 300 280 E 312 325 298 272 254 F 175 205 255 240 308 What is the total number of cakes sold by the bakery D on Monday Thursday and Sunday, taken together ?</w:t>
      </w:r>
    </w:p>
    <w:p>
      <w:pPr>
        <w:spacing w:before="0"/>
      </w:pPr>
      <w:r>
        <w:rPr>
          <w:b w:val="0"/>
        </w:rPr>
      </w:r>
    </w:p>
    <w:p>
      <w:pPr>
        <w:spacing w:after="100" w:before="0"/>
      </w:pPr>
      <w:r>
        <w:rPr>
          <w:b w:val="0"/>
        </w:rPr>
        <w:t>A. 686</w:t>
      </w:r>
    </w:p>
    <w:p>
      <w:pPr>
        <w:spacing w:after="100" w:before="0"/>
      </w:pPr>
      <w:r>
        <w:rPr>
          <w:b w:val="0"/>
        </w:rPr>
        <w:t>B. 668</w:t>
      </w:r>
    </w:p>
    <w:p>
      <w:pPr>
        <w:spacing w:after="100" w:before="0"/>
      </w:pPr>
      <w:r>
        <w:rPr>
          <w:b w:val="0"/>
        </w:rPr>
        <w:t>C. 779</w:t>
      </w:r>
    </w:p>
    <w:p>
      <w:pPr>
        <w:spacing w:after="100" w:before="0"/>
      </w:pPr>
      <w:r>
        <w:rPr>
          <w:b w:val="0"/>
        </w:rPr>
        <w:t>D. 530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 of cakes sold by Bakery D on monday = 221 No. of cakes sold by Bakery D on Thursday = 185 No. of cakes sold by Bakery D on Sunday = 280 The sum of total no. of cakes sold by Bakery D on Monday, Thursday and Sunday = 221 + 185 + 280 = 686</w:t>
      </w:r>
    </w:p>
    <w:p>
      <w:pPr>
        <w:spacing w:before="0"/>
      </w:pPr>
      <w:r>
        <w:rPr>
          <w:b w:val="0"/>
        </w:rPr>
      </w:r>
    </w:p>
    <w:p>
      <w:pPr>
        <w:spacing w:after="100" w:line="360" w:lineRule="auto" w:before="0"/>
      </w:pPr>
      <w:r>
        <w:rPr>
          <w:b w:val="0"/>
        </w:rPr>
        <w:t>19. The following table gives the frequency of vowels used in the page of a book. Vowels a e i o u Frequency 75 125 80 70 75 As per the given data, which vowels occur less than 80 times?</w:t>
      </w:r>
    </w:p>
    <w:p>
      <w:pPr>
        <w:spacing w:before="0"/>
      </w:pPr>
      <w:r>
        <w:rPr>
          <w:b w:val="0"/>
        </w:rPr>
      </w:r>
    </w:p>
    <w:p>
      <w:pPr>
        <w:spacing w:after="100" w:before="0"/>
      </w:pPr>
      <w:r>
        <w:rPr>
          <w:b w:val="0"/>
        </w:rPr>
        <w:t>A. a, i, o, u</w:t>
      </w:r>
    </w:p>
    <w:p>
      <w:pPr>
        <w:spacing w:after="100" w:before="0"/>
      </w:pPr>
      <w:r>
        <w:rPr>
          <w:b w:val="0"/>
        </w:rPr>
        <w:t>B. a, e, i</w:t>
      </w:r>
    </w:p>
    <w:p>
      <w:pPr>
        <w:spacing w:after="100" w:before="0"/>
      </w:pPr>
      <w:r>
        <w:rPr>
          <w:b w:val="0"/>
        </w:rPr>
        <w:t>C. a, o, u</w:t>
      </w:r>
    </w:p>
    <w:p>
      <w:pPr>
        <w:spacing w:after="100" w:before="0"/>
      </w:pPr>
      <w:r>
        <w:rPr>
          <w:b w:val="0"/>
        </w:rPr>
        <w:t>D. a,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o and u vowels occur less than 80 times. Additional Information Here Frequency is the number of occurrences of a repeating event per unit of time. frequency of a = 75 which is less than 80 frequency of o = 70 which is less than 80 frequency of u = 75 which is less than 80</w:t>
      </w:r>
    </w:p>
    <w:p>
      <w:pPr>
        <w:spacing w:before="0"/>
      </w:pPr>
      <w:r>
        <w:rPr>
          <w:b w:val="0"/>
        </w:rPr>
      </w:r>
    </w:p>
    <w:p>
      <w:pPr>
        <w:spacing w:after="100" w:line="360" w:lineRule="auto" w:before="0"/>
      </w:pPr>
      <w:r>
        <w:rPr>
          <w:b w:val="0"/>
        </w:rPr>
        <w:t>20. Table shows year wise road accidents registered in a city during 2015 - 2018. Year\Accidents Minor Injury Serious Casualties 2015 160 125 55 30 2016 150 120 50 35 2017 210 170 30 25 2018 190 130 60 40 What is the percentage reduction in serious from the year 2016 to 2017?</w:t>
      </w:r>
    </w:p>
    <w:p>
      <w:pPr>
        <w:spacing w:before="0"/>
      </w:pPr>
      <w:r>
        <w:rPr>
          <w:b w:val="0"/>
        </w:rPr>
      </w:r>
    </w:p>
    <w:p>
      <w:pPr>
        <w:spacing w:after="100" w:before="0"/>
      </w:pPr>
      <w:r>
        <w:rPr>
          <w:b w:val="0"/>
        </w:rPr>
        <w:t>A. 35%</w:t>
      </w:r>
    </w:p>
    <w:p>
      <w:pPr>
        <w:spacing w:after="100" w:before="0"/>
      </w:pPr>
      <w:r>
        <w:rPr>
          <w:b w:val="0"/>
        </w:rPr>
        <w:t>B. 20%</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Percentage reduction of case in serious from 2016 to 2017 = {(50 - 30) × 100}/50 ⇒ {20 × 100}/50 = 40%</w:t>
      </w:r>
    </w:p>
    <w:p>
      <w:pPr>
        <w:spacing w:before="0"/>
      </w:pPr>
      <w:r>
        <w:rPr>
          <w:b w:val="0"/>
        </w:rPr>
      </w:r>
    </w:p>
    <w:p>
      <w:pPr>
        <w:spacing w:after="100" w:line="360" w:lineRule="auto" w:before="0"/>
      </w:pPr>
      <w:r>
        <w:rPr>
          <w:b w:val="0"/>
        </w:rPr>
        <w:t>21. The following table gives the marks obtained by six students in five different subjects in an examination. The numbers in the bracket give the maximum marks in each subject. Students Subject (Maximum Marks) English (100) Hindi (100) Mathematics (150) Chemistry (60) Physics (60) A 82 54 101 43 60 B 75 48 126 35 52 C 66 68 150 22 48 D 68 73 135 40 55 E 92 69 140 52 32 F 73 54 98 48 41 What are the average marks obtained by all six students in chemistry?</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marks obtained in chemistry by all six students = 43 + 35 + 22 + 40 + 52 + 48 = 240 Average = 240/6 = 40</w:t>
      </w:r>
    </w:p>
    <w:p>
      <w:pPr>
        <w:spacing w:before="0"/>
      </w:pPr>
      <w:r>
        <w:rPr>
          <w:b w:val="0"/>
        </w:rPr>
      </w:r>
    </w:p>
    <w:p>
      <w:pPr>
        <w:spacing w:after="100" w:line="360" w:lineRule="auto" w:before="0"/>
      </w:pPr>
      <w:r>
        <w:rPr>
          <w:b w:val="0"/>
        </w:rPr>
        <w:t>22. Study the given table carefully to answer the question that follows. The following table gives the information about the population of five different cities in the year 2020. City Total Population % of Men % of Women % of Children P 46800 45% 35% 20% Q 45400 35% 50% 15% R 42000 48% 42% 10% S 39250 42% 42% 16% T 46200 40% 45% 15% The number of children in city S is:</w:t>
      </w:r>
    </w:p>
    <w:p>
      <w:pPr>
        <w:spacing w:before="0"/>
      </w:pPr>
      <w:r>
        <w:rPr>
          <w:b w:val="0"/>
        </w:rPr>
      </w:r>
    </w:p>
    <w:p>
      <w:pPr>
        <w:spacing w:after="100" w:before="0"/>
      </w:pPr>
      <w:r>
        <w:rPr>
          <w:b w:val="0"/>
        </w:rPr>
        <w:t>A. 6130</w:t>
      </w:r>
    </w:p>
    <w:p>
      <w:pPr>
        <w:spacing w:after="100" w:before="0"/>
      </w:pPr>
      <w:r>
        <w:rPr>
          <w:b w:val="0"/>
        </w:rPr>
        <w:t>B. 6820</w:t>
      </w:r>
    </w:p>
    <w:p>
      <w:pPr>
        <w:spacing w:after="100" w:before="0"/>
      </w:pPr>
      <w:r>
        <w:rPr>
          <w:b w:val="0"/>
        </w:rPr>
        <w:t>C. 6310</w:t>
      </w:r>
    </w:p>
    <w:p>
      <w:pPr>
        <w:spacing w:after="100" w:before="0"/>
      </w:pPr>
      <w:r>
        <w:rPr>
          <w:b w:val="0"/>
        </w:rPr>
        <w:t>D. 6280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Children in City S = Total population × 16% ⇒ 39250 × 16% ⇒ (39250 × 16)/100 ⇒ (628000)/100 = 6280</w:t>
      </w:r>
    </w:p>
    <w:p>
      <w:pPr>
        <w:spacing w:before="0"/>
      </w:pPr>
      <w:r>
        <w:rPr>
          <w:b w:val="0"/>
        </w:rPr>
      </w:r>
    </w:p>
    <w:p>
      <w:pPr>
        <w:spacing w:after="100" w:line="360" w:lineRule="auto" w:before="0"/>
      </w:pPr>
      <w:r>
        <w:rPr>
          <w:b w:val="0"/>
        </w:rPr>
        <w:t>23. The following table shows the number of centuries scored by cricketers in the past 5 years. cricketers/Years 2021 2020 2019 2018 2017 A 1 0 2 1 1 B 1 2 0 0 1 C 0 0 1 1 0 D 0 1 1 0 1 E 1 0 1 0 1 The total number of centuries scored by which two players in the mentioned years are the same?</w:t>
      </w:r>
    </w:p>
    <w:p>
      <w:pPr>
        <w:spacing w:before="0"/>
      </w:pPr>
      <w:r>
        <w:rPr>
          <w:b w:val="0"/>
        </w:rPr>
      </w:r>
    </w:p>
    <w:p>
      <w:pPr>
        <w:spacing w:after="100" w:before="0"/>
      </w:pPr>
      <w:r>
        <w:rPr>
          <w:b w:val="0"/>
        </w:rPr>
        <w:t>A. D and E</w:t>
      </w:r>
    </w:p>
    <w:p>
      <w:pPr>
        <w:spacing w:after="100" w:before="0"/>
      </w:pPr>
      <w:r>
        <w:rPr>
          <w:b w:val="0"/>
        </w:rPr>
        <w:t>B. D and B</w:t>
      </w:r>
    </w:p>
    <w:p>
      <w:pPr>
        <w:spacing w:after="100" w:before="0"/>
      </w:pPr>
      <w:r>
        <w:rPr>
          <w:b w:val="0"/>
        </w:rPr>
        <w:t>C. A and C</w:t>
      </w:r>
    </w:p>
    <w:p>
      <w:pPr>
        <w:spacing w:after="100" w:before="0"/>
      </w:pPr>
      <w:r>
        <w:rPr>
          <w:b w:val="0"/>
        </w:rPr>
        <w:t>D. A and 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cricketers/Years 2021 2020 2019 2018 2017 A 1 0 2 1 1 B 1 2 0 0 1 C 0 0 1 1 0 D 0 1 1 0 1 E 1 0 1 0 1 Formula Used: The concept used is the simple addition Calculations: ⇒ The total centuries scored by A = 1 + 0 + 2 + 1 + 1= 5 ⇒ The total centuries scored by B = 1 + 2 + 0 + 0 + 1= 4 ⇒ The total centuries scored by C = 0 + 0 + 1 + 1 + 0= 2 ⇒ The total centuries scored by D = 0 + 1 + 1 + 0 + 1= 3 ⇒ The total centuries scored by E = 1 + 0 + 1 + 0 + 1= 3 ⇒ Hence, The total centuries scored by the same player are D and E</w:t>
      </w:r>
    </w:p>
    <w:p>
      <w:pPr>
        <w:spacing w:before="0"/>
      </w:pPr>
      <w:r>
        <w:rPr>
          <w:b w:val="0"/>
        </w:rPr>
      </w:r>
    </w:p>
    <w:p>
      <w:pPr>
        <w:spacing w:after="100" w:line="360" w:lineRule="auto" w:before="0"/>
      </w:pPr>
      <w:r>
        <w:rPr>
          <w:b w:val="0"/>
        </w:rPr>
        <w:t>24. In a school, the distribution of teachers is as follows: Age (year) 20-25 25-30 30-35 35-40 40-45 45-50 50-55 No. of Teachers 2 3 5 2 6 7 5 The total number of teachers of age less than 40 years is: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39</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teachers of age less than 40 = 2 + 3 + 5 + 2 = 12</w:t>
      </w:r>
    </w:p>
    <w:p>
      <w:pPr>
        <w:spacing w:before="0"/>
      </w:pPr>
      <w:r>
        <w:rPr>
          <w:b w:val="0"/>
        </w:rPr>
      </w:r>
    </w:p>
    <w:p>
      <w:pPr>
        <w:spacing w:after="100" w:line="360" w:lineRule="auto" w:before="0"/>
      </w:pPr>
      <w:r>
        <w:rPr>
          <w:b w:val="0"/>
        </w:rPr>
        <w:t>25. The ratio of candidates passing and failing within the State. State A B C No. of Students (in lakh) 1.50 1.40 1.75 State Passing : Failing A 6:5 B 3:4 C 8:2 What is the number of passing students in State B?</w:t>
      </w:r>
    </w:p>
    <w:p>
      <w:pPr>
        <w:spacing w:before="0"/>
      </w:pPr>
      <w:r>
        <w:rPr>
          <w:b w:val="0"/>
        </w:rPr>
      </w:r>
    </w:p>
    <w:p>
      <w:pPr>
        <w:spacing w:after="100" w:before="0"/>
      </w:pPr>
      <w:r>
        <w:rPr>
          <w:b w:val="0"/>
        </w:rPr>
        <w:t>A. 0.6 lakh</w:t>
      </w:r>
    </w:p>
    <w:p>
      <w:pPr>
        <w:spacing w:after="100" w:before="0"/>
      </w:pPr>
      <w:r>
        <w:rPr>
          <w:b w:val="0"/>
        </w:rPr>
        <w:t>B. 0.7 lakh</w:t>
      </w:r>
    </w:p>
    <w:p>
      <w:pPr>
        <w:spacing w:after="100" w:before="0"/>
      </w:pPr>
      <w:r>
        <w:rPr>
          <w:b w:val="0"/>
        </w:rPr>
        <w:t>C. 0.4 lakh</w:t>
      </w:r>
    </w:p>
    <w:p>
      <w:pPr>
        <w:spacing w:after="100" w:before="0"/>
      </w:pPr>
      <w:r>
        <w:rPr>
          <w:b w:val="0"/>
        </w:rPr>
        <w:t>D. 0.3 lakh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students passed in state B = (3/3+4)× 1.40 lakh = (3/7)×140000 = 60,000 = 0.6 lakh</w:t>
      </w:r>
    </w:p>
    <w:p>
      <w:pPr>
        <w:spacing w:before="0"/>
      </w:pPr>
      <w:r>
        <w:rPr>
          <w:b w:val="0"/>
        </w:rPr>
      </w:r>
    </w:p>
    <w:p>
      <w:pPr>
        <w:spacing w:after="100" w:line="360" w:lineRule="auto" w:before="0"/>
      </w:pPr>
      <w:r>
        <w:rPr>
          <w:b w:val="0"/>
        </w:rPr>
        <w:t>26. Number of puffs sold by 4 different bakeries in 3 different months. Bakery January February March A 150 109 138 B 78 87 125 C 157 220 220 D 175 132 197 What is the respective ratio between the number of puffs sold by bakeries A and B together in February and the total number of puffs sold by bakeries C and D together in the same month?</w:t>
      </w:r>
    </w:p>
    <w:p>
      <w:pPr>
        <w:spacing w:before="0"/>
      </w:pPr>
      <w:r>
        <w:rPr>
          <w:b w:val="0"/>
        </w:rPr>
      </w:r>
    </w:p>
    <w:p>
      <w:pPr>
        <w:spacing w:after="100" w:before="0"/>
      </w:pPr>
      <w:r>
        <w:rPr>
          <w:b w:val="0"/>
        </w:rPr>
        <w:t>A. 24 ∶ 32</w:t>
      </w:r>
    </w:p>
    <w:p>
      <w:pPr>
        <w:spacing w:after="100" w:before="0"/>
      </w:pPr>
      <w:r>
        <w:rPr>
          <w:b w:val="0"/>
        </w:rPr>
        <w:t>B. 49 ∶ 88</w:t>
      </w:r>
    </w:p>
    <w:p>
      <w:pPr>
        <w:spacing w:after="100" w:before="0"/>
      </w:pPr>
      <w:r>
        <w:rPr>
          <w:b w:val="0"/>
        </w:rPr>
        <w:t>C. 48 ∶ 89</w:t>
      </w:r>
    </w:p>
    <w:p>
      <w:pPr>
        <w:spacing w:after="100" w:before="0"/>
      </w:pPr>
      <w:r>
        <w:rPr>
          <w:b w:val="0"/>
        </w:rPr>
        <w:t>D. 44 ∶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puffs sold by bakeries A and B together in February ⇒ 109 + 87 ⇒ 196 Number of puffs sold by bakeries C and D together in February ⇒ 220 + 132 ⇒ 352 The ratio between the number of puffs sold by bakeries A and B together in February to the total number of puffs sold by bakeries C and D together in the same month ⇒ 196 : 352 ⇒ 49 : 88</w:t>
      </w:r>
    </w:p>
    <w:p>
      <w:pPr>
        <w:spacing w:before="0"/>
      </w:pPr>
      <w:r>
        <w:rPr>
          <w:b w:val="0"/>
        </w:rPr>
      </w:r>
    </w:p>
    <w:p>
      <w:pPr>
        <w:spacing w:after="100" w:line="360" w:lineRule="auto" w:before="0"/>
      </w:pPr>
      <w:r>
        <w:rPr>
          <w:b w:val="0"/>
        </w:rPr>
        <w:t>27. Study the table given below and answer the question that follows. The table below shows the total number of students studying different subjects in a college and the percentage of boys and girls. Subject Number of Students Percentage of Girls Percentage of Boys Hindi 110 60 40 English 70 50 50 Physics 50 30 70 Chemistry 40 80 20 Mathematics 80 20 80 Computers 90 40 60 What is the total number of students in all the subjects?</w:t>
      </w:r>
    </w:p>
    <w:p>
      <w:pPr>
        <w:spacing w:before="0"/>
      </w:pPr>
      <w:r>
        <w:rPr>
          <w:b w:val="0"/>
        </w:rPr>
      </w:r>
    </w:p>
    <w:p>
      <w:pPr>
        <w:spacing w:after="100" w:before="0"/>
      </w:pPr>
      <w:r>
        <w:rPr>
          <w:b w:val="0"/>
        </w:rPr>
        <w:t>A. 240</w:t>
      </w:r>
    </w:p>
    <w:p>
      <w:pPr>
        <w:spacing w:after="100" w:before="0"/>
      </w:pPr>
      <w:r>
        <w:rPr>
          <w:b w:val="0"/>
        </w:rPr>
        <w:t>B. 200</w:t>
      </w:r>
    </w:p>
    <w:p>
      <w:pPr>
        <w:spacing w:after="100" w:before="0"/>
      </w:pPr>
      <w:r>
        <w:rPr>
          <w:b w:val="0"/>
        </w:rPr>
        <w:t>C. 420</w:t>
      </w:r>
    </w:p>
    <w:p>
      <w:pPr>
        <w:spacing w:after="100" w:before="0"/>
      </w:pPr>
      <w:r>
        <w:rPr>
          <w:b w:val="0"/>
        </w:rPr>
        <w:t>D. 440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number of students in all the subjects = 110 + 70 + 50 + 40 + 80 + 90 = 440</w:t>
      </w:r>
    </w:p>
    <w:p>
      <w:pPr>
        <w:spacing w:before="0"/>
      </w:pPr>
      <w:r>
        <w:rPr>
          <w:b w:val="0"/>
        </w:rPr>
      </w:r>
    </w:p>
    <w:p>
      <w:pPr>
        <w:spacing w:after="100" w:line="360" w:lineRule="auto" w:before="0"/>
      </w:pPr>
      <w:r>
        <w:rPr>
          <w:b w:val="0"/>
        </w:rPr>
        <w:t>28. The table below gives the numbers of students from five different colleges who participated in the Olympiads of five different subjects during a given year. Subjects College A College B College C College D College E Hindi 110 100 125 103 112 English 98 120 80 122 105 Maths 130 110 250 160 180 Science 100 100 150 200 80 GK 182 200 120 130 183 Find the average number of students per college who participated in the English Olympiad</w:t>
      </w:r>
    </w:p>
    <w:p>
      <w:pPr>
        <w:spacing w:before="0"/>
      </w:pPr>
      <w:r>
        <w:rPr>
          <w:b w:val="0"/>
        </w:rPr>
      </w:r>
    </w:p>
    <w:p>
      <w:pPr>
        <w:spacing w:after="100" w:before="0"/>
      </w:pPr>
      <w:r>
        <w:rPr>
          <w:b w:val="0"/>
        </w:rPr>
        <w:t>A. 105</w:t>
      </w:r>
    </w:p>
    <w:p>
      <w:pPr>
        <w:spacing w:after="100" w:before="0"/>
      </w:pPr>
      <w:r>
        <w:rPr>
          <w:b w:val="0"/>
        </w:rPr>
        <w:t>B. 106</w:t>
      </w:r>
    </w:p>
    <w:p>
      <w:pPr>
        <w:spacing w:after="100" w:before="0"/>
      </w:pPr>
      <w:r>
        <w:rPr>
          <w:b w:val="0"/>
        </w:rPr>
        <w:t>C. 104</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Five colleges A, B, C, D, and E Five different subjects i.e. Hindi, English, Maths, Science, and G.K. number of students participated in olympiad from 5 different colleges in 5 different subjects FORMULA USED: Average = sum of valuesnumber of values × 100 CALCULATION: Number of students participated in English ⇒ From college A = 98 ⇒ From college B = 120 ⇒ From college C = 80 ⇒ From college D = 122 ⇒ From college E = 105 Hence, sum of all the students in English olympiad from 5 colleges, ⇒ 98 + 120 + 80 + 122 + 105 = 525 Number of colleges = 5 ⇒ Average = 525/5 = 105. Hence, the average no. of students per college participated is 105.</w:t>
      </w:r>
    </w:p>
    <w:p>
      <w:pPr>
        <w:spacing w:before="0"/>
      </w:pPr>
      <w:r>
        <w:rPr>
          <w:b w:val="0"/>
        </w:rPr>
      </w:r>
    </w:p>
    <w:p>
      <w:pPr>
        <w:spacing w:after="100" w:line="360" w:lineRule="auto" w:before="0"/>
      </w:pPr>
      <w:r>
        <w:rPr>
          <w:b w:val="0"/>
        </w:rPr>
        <w:t>29. The population of four villages in 4 years is presented in the following table. Village/Year 2018 2019 2020 2021 A 12381 12800 13045 13256 B 10089 11478 11502 11931 C 7896 7942 8069 8275 D 5152 5230 5346 5500 What is the average population of village D during all the 4 years?</w:t>
      </w:r>
    </w:p>
    <w:p>
      <w:pPr>
        <w:spacing w:before="0"/>
      </w:pPr>
      <w:r>
        <w:rPr>
          <w:b w:val="0"/>
        </w:rPr>
      </w:r>
    </w:p>
    <w:p>
      <w:pPr>
        <w:spacing w:after="100" w:before="0"/>
      </w:pPr>
      <w:r>
        <w:rPr>
          <w:b w:val="0"/>
        </w:rPr>
        <w:t>A. 5295</w:t>
      </w:r>
    </w:p>
    <w:p>
      <w:pPr>
        <w:spacing w:after="100" w:before="0"/>
      </w:pPr>
      <w:r>
        <w:rPr>
          <w:b w:val="0"/>
        </w:rPr>
        <w:t>B. 5300</w:t>
      </w:r>
    </w:p>
    <w:p>
      <w:pPr>
        <w:spacing w:after="100" w:before="0"/>
      </w:pPr>
      <w:r>
        <w:rPr>
          <w:b w:val="0"/>
        </w:rPr>
        <w:t>C. 5307</w:t>
      </w:r>
    </w:p>
    <w:p>
      <w:pPr>
        <w:spacing w:after="100" w:before="0"/>
      </w:pPr>
      <w:r>
        <w:rPr>
          <w:b w:val="0"/>
        </w:rPr>
        <w:t>D. 5315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average population of Village D in 4 years = ( 5152 + 5230 + 5346 + 5500)/4 = 21228/4 = 5307</w:t>
      </w:r>
    </w:p>
    <w:p>
      <w:pPr>
        <w:spacing w:before="0"/>
      </w:pPr>
      <w:r>
        <w:rPr>
          <w:b w:val="0"/>
        </w:rPr>
      </w:r>
    </w:p>
    <w:p>
      <w:pPr>
        <w:spacing w:after="100" w:line="360" w:lineRule="auto" w:before="0"/>
      </w:pPr>
      <w:r>
        <w:rPr>
          <w:b w:val="0"/>
        </w:rPr>
        <w:t>30. The table given below shows the marks obtained by two students in 6 subjects. Students Subjects A B P 180 90 Q 240 420 R 360 390 S 300 210 T 60 270 U 330 120 What is the difference between the total marks obtained by A and B in all the 6 subjects?</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20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(90 + 420 + 390 + 210 + 270 + 120) - (180 + 240 + 360 + 300 + 60 + 330) ⇒ 30</w:t>
      </w:r>
    </w:p>
    <w:p>
      <w:pPr>
        <w:spacing w:before="0"/>
      </w:pPr>
      <w:r>
        <w:rPr>
          <w:b w:val="0"/>
        </w:rPr>
      </w:r>
    </w:p>
    <w:p>
      <w:pPr>
        <w:spacing w:after="100" w:line="360" w:lineRule="auto" w:before="0"/>
      </w:pPr>
      <w:r>
        <w:rPr>
          <w:b w:val="0"/>
        </w:rPr>
        <w:t>31. Study the given table and answer the question that follows. The table shows the production (in thousands) of four different type of tractors by a company during five years. Year/Tractor Type Type-A Type-B Type-C Type-D 2010 18 25 12 19 2011 15 24 14 10 2012 23 13 17 13 2013 17 23 12 11 2014 14 26 20 18 In which year was the production of Type-B tractor maximum?</w:t>
      </w:r>
    </w:p>
    <w:p>
      <w:pPr>
        <w:spacing w:before="0"/>
      </w:pPr>
      <w:r>
        <w:rPr>
          <w:b w:val="0"/>
        </w:rPr>
      </w:r>
    </w:p>
    <w:p>
      <w:pPr>
        <w:spacing w:after="100" w:before="0"/>
      </w:pPr>
      <w:r>
        <w:rPr>
          <w:b w:val="0"/>
        </w:rPr>
        <w:t>A. 2010</w:t>
      </w:r>
    </w:p>
    <w:p>
      <w:pPr>
        <w:spacing w:after="100" w:before="0"/>
      </w:pPr>
      <w:r>
        <w:rPr>
          <w:b w:val="0"/>
        </w:rPr>
        <w:t>B. 2012</w:t>
      </w:r>
    </w:p>
    <w:p>
      <w:pPr>
        <w:spacing w:after="100" w:before="0"/>
      </w:pPr>
      <w:r>
        <w:rPr>
          <w:b w:val="0"/>
        </w:rPr>
        <w:t>C. 2013</w:t>
      </w:r>
    </w:p>
    <w:p>
      <w:pPr>
        <w:spacing w:after="100" w:before="0"/>
      </w:pPr>
      <w:r>
        <w:rPr>
          <w:b w:val="0"/>
        </w:rPr>
        <w:t>D. 2014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Production of 4 different type of tractors in five years ( in thousands) CALCULATION: Production of Type -B tractor in 2010 = 25000 Production of Type- B tractor in 2011 = 24000 Production of Type-B tractor in 2012 = 13000 Production of Type-B tractor in 2013 = 23000 Production of Type-B tractor in 2014 = 26000 Hence, production of Type-B tractor in 2014 is maximum .</w:t>
      </w:r>
    </w:p>
    <w:p>
      <w:pPr>
        <w:spacing w:before="0"/>
      </w:pPr>
      <w:r>
        <w:rPr>
          <w:b w:val="0"/>
        </w:rPr>
      </w:r>
    </w:p>
    <w:p>
      <w:pPr>
        <w:spacing w:after="100" w:line="360" w:lineRule="auto" w:before="0"/>
      </w:pPr>
      <w:r>
        <w:rPr>
          <w:b w:val="0"/>
        </w:rPr>
        <w:t>32. Study the table given below and answer the questions that follows. Countries Number of Tests Positive cases Number of patients for Ventilators The US 14000 12% 20% Spain 12000 8% 12.5% Italy 10000 12% 16% China 10000 11% 15% According to the table given above, which country has the maximum number of positive cases?</w:t>
      </w:r>
    </w:p>
    <w:p>
      <w:pPr>
        <w:spacing w:before="0"/>
      </w:pPr>
      <w:r>
        <w:rPr>
          <w:b w:val="0"/>
        </w:rPr>
      </w:r>
    </w:p>
    <w:p>
      <w:pPr>
        <w:spacing w:after="100" w:before="0"/>
      </w:pPr>
      <w:r>
        <w:rPr>
          <w:b w:val="0"/>
        </w:rPr>
        <w:t>A. The US</w:t>
      </w:r>
    </w:p>
    <w:p>
      <w:pPr>
        <w:spacing w:after="100" w:before="0"/>
      </w:pPr>
      <w:r>
        <w:rPr>
          <w:b w:val="0"/>
        </w:rPr>
        <w:t>B. China</w:t>
      </w:r>
    </w:p>
    <w:p>
      <w:pPr>
        <w:spacing w:after="100" w:before="0"/>
      </w:pPr>
      <w:r>
        <w:rPr>
          <w:b w:val="0"/>
        </w:rPr>
        <w:t>C. Spain</w:t>
      </w:r>
    </w:p>
    <w:p>
      <w:pPr>
        <w:spacing w:after="100" w:before="0"/>
      </w:pPr>
      <w:r>
        <w:rPr>
          <w:b w:val="0"/>
        </w:rPr>
        <w:t>D. Italy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Positive cases in the US = 14000 × 12% ⇒ 1680 ( MAX) Positive cases in Spain = 12000 × 8% ⇒ 960 Positive cases in Italy = 10000 × 12% ⇒ 1200 Positive cases in China = 10000 × 11% ⇒ 1100</w:t>
      </w:r>
    </w:p>
    <w:p>
      <w:pPr>
        <w:spacing w:before="0"/>
      </w:pPr>
      <w:r>
        <w:rPr>
          <w:b w:val="0"/>
        </w:rPr>
      </w:r>
    </w:p>
    <w:p>
      <w:pPr>
        <w:spacing w:after="100" w:line="360" w:lineRule="auto" w:before="0"/>
      </w:pPr>
      <w:r>
        <w:rPr>
          <w:b w:val="0"/>
        </w:rPr>
        <w:t>33. The table below shows number of workers and their daily wages. What is the ratio of the total number of workers whose daily wages are less than Rs. 450 to the total number of workers whose daily wages are Rs. 650? Number of workers Daily wages (in Rs.) 30 400 45 450 65 500 60 550 55 600 35 650</w:t>
      </w:r>
    </w:p>
    <w:p>
      <w:pPr>
        <w:spacing w:before="0"/>
      </w:pPr>
      <w:r>
        <w:rPr>
          <w:b w:val="0"/>
        </w:rPr>
      </w:r>
    </w:p>
    <w:p>
      <w:pPr>
        <w:spacing w:after="100" w:before="0"/>
      </w:pPr>
      <w:r>
        <w:rPr>
          <w:b w:val="0"/>
        </w:rPr>
        <w:t>A. 5 ∶ 7</w:t>
      </w:r>
    </w:p>
    <w:p>
      <w:pPr>
        <w:spacing w:after="100" w:before="0"/>
      </w:pPr>
      <w:r>
        <w:rPr>
          <w:b w:val="0"/>
        </w:rPr>
        <w:t>B. 3 ∶ 5</w:t>
      </w:r>
    </w:p>
    <w:p>
      <w:pPr>
        <w:spacing w:after="100" w:before="0"/>
      </w:pPr>
      <w:r>
        <w:rPr>
          <w:b w:val="0"/>
        </w:rPr>
        <w:t>C. 1 ∶ 4</w:t>
      </w:r>
    </w:p>
    <w:p>
      <w:pPr>
        <w:spacing w:after="100" w:before="0"/>
      </w:pPr>
      <w:r>
        <w:rPr>
          <w:b w:val="0"/>
        </w:rPr>
        <w:t>D. 6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number of workers whose daily wages are less than Rs. 450 = 30 Total number of workers whose daily wages are Rs. 650 = 35 Ratio = 30 : 35 = 6 : 7</w:t>
      </w:r>
    </w:p>
    <w:p>
      <w:pPr>
        <w:spacing w:before="0"/>
      </w:pPr>
      <w:r>
        <w:rPr>
          <w:b w:val="0"/>
        </w:rPr>
      </w:r>
    </w:p>
    <w:p>
      <w:pPr>
        <w:spacing w:after="100" w:line="360" w:lineRule="auto" w:before="0"/>
      </w:pPr>
      <w:r>
        <w:rPr>
          <w:b w:val="0"/>
        </w:rPr>
        <w:t>34. The following table shows the shares traded on Mumbai, Rajasthan, Uttar Pradesh and Uttarakhand stock exchanges : Mumbai Uttarakhand Rajasthan Uttar Pradesh Name of the company High Low High Low High Low High Low Aata tea 540 395 450 4255 320 510 440 310 Kolgate 34 57 60 42 25 60 20 70 Jmbuja cement 150 155 120 125 160 135 145 170 The average of the high rates of the shares in all the four stock exchanges for kolgate is :</w:t>
      </w:r>
    </w:p>
    <w:p>
      <w:pPr>
        <w:spacing w:before="0"/>
      </w:pPr>
      <w:r>
        <w:rPr>
          <w:b w:val="0"/>
        </w:rPr>
      </w:r>
    </w:p>
    <w:p>
      <w:pPr>
        <w:spacing w:after="100" w:before="0"/>
      </w:pPr>
      <w:r>
        <w:rPr>
          <w:b w:val="0"/>
        </w:rPr>
        <w:t>A. Rs. 34.75</w:t>
      </w:r>
    </w:p>
    <w:p>
      <w:pPr>
        <w:spacing w:after="100" w:before="0"/>
      </w:pPr>
      <w:r>
        <w:rPr>
          <w:b w:val="0"/>
        </w:rPr>
        <w:t>B. Rs. 51.07</w:t>
      </w:r>
    </w:p>
    <w:p>
      <w:pPr>
        <w:spacing w:after="100" w:before="0"/>
      </w:pPr>
      <w:r>
        <w:rPr>
          <w:b w:val="0"/>
        </w:rPr>
        <w:t>C. Rs. 52.04</w:t>
      </w:r>
    </w:p>
    <w:p>
      <w:pPr>
        <w:spacing w:after="100" w:before="0"/>
      </w:pPr>
      <w:r>
        <w:rPr>
          <w:b w:val="0"/>
        </w:rPr>
        <w:t>D. Rs. 63.21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(34 + 60 + 25 + 20)/4 = Rs. 34.75</w:t>
      </w:r>
    </w:p>
    <w:p>
      <w:pPr>
        <w:spacing w:before="0"/>
      </w:pPr>
      <w:r>
        <w:rPr>
          <w:b w:val="0"/>
        </w:rPr>
      </w:r>
    </w:p>
    <w:p>
      <w:pPr>
        <w:spacing w:after="100" w:line="360" w:lineRule="auto" w:before="0"/>
      </w:pPr>
      <w:r>
        <w:rPr>
          <w:b w:val="0"/>
        </w:rPr>
        <w:t>35. The table given below shows the population of two states A and B in 5 years. States Years A B P 250` 550 Q 450 350 R 300 200 S 150 100 T 50 250 What is the ratio of total population of B in year R, S and T to the total population of A in year P, Q and R?</w:t>
      </w:r>
    </w:p>
    <w:p>
      <w:pPr>
        <w:spacing w:before="0"/>
      </w:pPr>
      <w:r>
        <w:rPr>
          <w:b w:val="0"/>
        </w:rPr>
      </w:r>
    </w:p>
    <w:p>
      <w:pPr>
        <w:spacing w:after="100" w:before="0"/>
      </w:pPr>
      <w:r>
        <w:rPr>
          <w:b w:val="0"/>
        </w:rPr>
        <w:t>A. 13 : 19</w:t>
      </w:r>
    </w:p>
    <w:p>
      <w:pPr>
        <w:spacing w:after="100" w:before="0"/>
      </w:pPr>
      <w:r>
        <w:rPr>
          <w:b w:val="0"/>
        </w:rPr>
        <w:t>B. 21 : 14</w:t>
      </w:r>
    </w:p>
    <w:p>
      <w:pPr>
        <w:spacing w:after="100" w:before="0"/>
      </w:pPr>
      <w:r>
        <w:rPr>
          <w:b w:val="0"/>
        </w:rPr>
        <w:t>C. 11 : 20</w:t>
      </w:r>
    </w:p>
    <w:p>
      <w:pPr>
        <w:spacing w:after="100" w:before="0"/>
      </w:pPr>
      <w:r>
        <w:rPr>
          <w:b w:val="0"/>
        </w:rPr>
        <w:t>D. 20 :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population of B in year R, S and T = 200 + 250 + 100 = 550 Total population of A in year P, Q and R = 250 + 450 + 300 = 1000 Ratio = 550 : 1000 ⇒ 11 : 20 ∴ Option 3 is the correct answer.</w:t>
      </w:r>
    </w:p>
    <w:p>
      <w:pPr>
        <w:spacing w:before="0"/>
      </w:pPr>
      <w:r>
        <w:rPr>
          <w:b w:val="0"/>
        </w:rPr>
      </w:r>
    </w:p>
    <w:p>
      <w:pPr>
        <w:spacing w:after="100" w:line="360" w:lineRule="auto" w:before="0"/>
      </w:pPr>
      <w:r>
        <w:rPr>
          <w:b w:val="0"/>
        </w:rPr>
        <w:t>36. The following table gives the sales of TVs of different brands over the years (numbers in thousands). TV Brands Year Brand 1 Brand 2 Brand 3 Brand 4 2015 80 150 116 112 2016 84 130 108 70 2017 98 124 80 110 2018 110 100 160 95 2019 196 180 159 190 2020 124 70 174 54 2021 128 90 180 150 Which TV brand is the highest sold in the year 2019?</w:t>
      </w:r>
    </w:p>
    <w:p>
      <w:pPr>
        <w:spacing w:before="0"/>
      </w:pPr>
      <w:r>
        <w:rPr>
          <w:b w:val="0"/>
        </w:rPr>
      </w:r>
    </w:p>
    <w:p>
      <w:pPr>
        <w:spacing w:after="100" w:before="0"/>
      </w:pPr>
      <w:r>
        <w:rPr>
          <w:b w:val="0"/>
        </w:rPr>
        <w:t>A. Brand 1</w:t>
      </w:r>
    </w:p>
    <w:p>
      <w:pPr>
        <w:spacing w:after="100" w:before="0"/>
      </w:pPr>
      <w:r>
        <w:rPr>
          <w:b w:val="0"/>
        </w:rPr>
        <w:t>B. Brand 4</w:t>
      </w:r>
    </w:p>
    <w:p>
      <w:pPr>
        <w:spacing w:after="100" w:before="0"/>
      </w:pPr>
      <w:r>
        <w:rPr>
          <w:b w:val="0"/>
        </w:rPr>
        <w:t>C. Brand 3</w:t>
      </w:r>
    </w:p>
    <w:p>
      <w:pPr>
        <w:spacing w:after="100" w:before="0"/>
      </w:pPr>
      <w:r>
        <w:rPr>
          <w:b w:val="0"/>
        </w:rPr>
        <w:t>D. Brand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Brand 1 TV sold in the year of 2019 = 196. Clearly shows that Brand 1 TV sold highest in the year of 2019.</w:t>
      </w:r>
    </w:p>
    <w:p>
      <w:pPr>
        <w:spacing w:before="0"/>
      </w:pPr>
      <w:r>
        <w:rPr>
          <w:b w:val="0"/>
        </w:rPr>
      </w:r>
    </w:p>
    <w:p>
      <w:pPr>
        <w:spacing w:after="100" w:line="360" w:lineRule="auto" w:before="0"/>
      </w:pPr>
      <w:r>
        <w:rPr>
          <w:b w:val="0"/>
        </w:rPr>
        <w:t>37. Study the given table and answer the question(s) that follow(s). The marks obtained by four students A, B, C and D in Mathematics, Statistics and Computers are given in the following table. Students → /Subjects ↓ A B C D Mathematics 60 50 70 75 Statistics 70 45 60 80 Computers 80 55 55 75 Who among the students has ranked first on the basis of the total marks obtained as per the given table?</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Students → /Subjects ↓ A B C D Mathematics 60 50 70 75 Statistics 70 45 60 80 Computers 80 55 55 75 Concept Used: The concept of simple addition is used Calculations: ⇒ The marks obtained by student A = 60 + 70 + 80 = 210 ⇒ The marks obtained by student B = 50 + 45 + 55 = 150 ⇒ The marks obtained by student C = 70 + 60 + 55 = 185 ⇒ The marks obtained by student D = 75 + 80 + 75 = 230 ⇒ Hence, Student D has ranked first on the basis of total marks</w:t>
      </w:r>
    </w:p>
    <w:p>
      <w:pPr>
        <w:spacing w:before="0"/>
      </w:pPr>
      <w:r>
        <w:rPr>
          <w:b w:val="0"/>
        </w:rPr>
      </w:r>
    </w:p>
    <w:p>
      <w:pPr>
        <w:spacing w:after="100" w:line="360" w:lineRule="auto" w:before="0"/>
      </w:pPr>
      <w:r>
        <w:rPr>
          <w:b w:val="0"/>
        </w:rPr>
        <w:t>38. Study the given table and answer the question that follows. The table shows loans disbursed by five banks (in ₹ crore) from 1982 to 1986. Bank 1982 1983 1984 1985 1986 A 18 23 45 30 70 B 27 33 18 41 37 C 29 28 22 17 11 D 31 16 28 32 43 E 13 19 27 34 42 Total 118 119 140 154 203 In which of the following banks did the disbursement of loans continuously decrease over the years?</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A</w:t>
      </w:r>
    </w:p>
    <w:p>
      <w:pPr>
        <w:spacing w:after="100" w:before="0"/>
      </w:pPr>
      <w:r>
        <w:rPr>
          <w:b w:val="0"/>
        </w:rPr>
        <w:t>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table shows loans disbursed by five banks (in ₹ crore) from 1982 to 1986. Bank 1982 1983 1984 1985 1986 A 18 23 45 30 70 B 27 33 18 41 37 C 29 28 22 17 11 D 31 16 28 32 43 E 13 19 27 34 42 Total 118 119 140 154 203 Calculations: According to the question, Total no. of money disbursed from 1982 - 1986 For Bank A = 18 + 23 + 45 + 30 + 70 = 186 (in ₹ crore) For Bank B = 27 + 33 + 18 + 41 + 37 = 156 (in ₹ crore) For Bank C = 29 + 28 + 22 + 17 + 11 = 107 (in ₹ crore) For Bank D = 31 + 16 + 28 + 32 + 43 = 150 (in ₹ crore) For Bank E = 13 + 19 + 27 + 34 + 42 = 135 (in ₹ crore) ∴ The disbursement of loans continuously decreases over the years for bank C.</w:t>
      </w:r>
    </w:p>
    <w:p>
      <w:pPr>
        <w:spacing w:before="0"/>
      </w:pPr>
      <w:r>
        <w:rPr>
          <w:b w:val="0"/>
        </w:rPr>
      </w:r>
    </w:p>
    <w:p>
      <w:pPr>
        <w:spacing w:after="100" w:line="360" w:lineRule="auto" w:before="0"/>
      </w:pPr>
      <w:r>
        <w:rPr>
          <w:b w:val="0"/>
        </w:rPr>
        <w:t>39. Study the given table and answer the question that follows. The table shows the production (in thousands) of four different types of tractors by a company during five years. Year/Tractor Type Type - A Type - B Type - C Type - D 2010 18 25 12 19 2011 15 24 14 10 2012 23 13 17 13 2013 17 23 12 11 2014 14 26 20 18 Which type of tractor has same production in the years 2010 and 2013?</w:t>
      </w:r>
    </w:p>
    <w:p>
      <w:pPr>
        <w:spacing w:before="0"/>
      </w:pPr>
      <w:r>
        <w:rPr>
          <w:b w:val="0"/>
        </w:rPr>
      </w:r>
    </w:p>
    <w:p>
      <w:pPr>
        <w:spacing w:after="100" w:before="0"/>
      </w:pPr>
      <w:r>
        <w:rPr>
          <w:b w:val="0"/>
        </w:rPr>
        <w:t>A. Type - D</w:t>
      </w:r>
    </w:p>
    <w:p>
      <w:pPr>
        <w:spacing w:after="100" w:before="0"/>
      </w:pPr>
      <w:r>
        <w:rPr>
          <w:b w:val="0"/>
        </w:rPr>
        <w:t>B. Type - B</w:t>
      </w:r>
    </w:p>
    <w:p>
      <w:pPr>
        <w:spacing w:after="100" w:before="0"/>
      </w:pPr>
      <w:r>
        <w:rPr>
          <w:b w:val="0"/>
        </w:rPr>
        <w:t>C. Type - C</w:t>
      </w:r>
    </w:p>
    <w:p>
      <w:pPr>
        <w:spacing w:after="100" w:before="0"/>
      </w:pPr>
      <w:r>
        <w:rPr>
          <w:b w:val="0"/>
        </w:rPr>
        <w:t>D. Type -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table presenting production of four different type of tractor between 2010 to 2014 To find:- type of tractor has same production in the years 2010 and 2013 Concept used:- Checking the data Calculation:- Type - A :- In 2010 → 18 and in 2013 → 17 Type - B :- In 2010 → 25 and in 2013 → 23 Type - C :- In 2010 → 12 and in 2013 → 12 Type - D :- In 2010 → 19 and in 2013 → 11 It can be observed that in Type - C, the production is same for 2010 and 2013. .·.Type - C, type of tractor has same production in the years 2010 and 2013</w:t>
      </w:r>
    </w:p>
    <w:p>
      <w:pPr>
        <w:spacing w:before="0"/>
      </w:pPr>
      <w:r>
        <w:rPr>
          <w:b w:val="0"/>
        </w:rPr>
      </w:r>
    </w:p>
    <w:p>
      <w:pPr>
        <w:spacing w:after="100" w:line="360" w:lineRule="auto" w:before="0"/>
      </w:pPr>
      <w:r>
        <w:rPr>
          <w:b w:val="0"/>
        </w:rPr>
        <w:t>40. What was the total number of candidates appearing from all the states in the year 1997?</w:t>
      </w:r>
    </w:p>
    <w:p>
      <w:pPr>
        <w:spacing w:before="0"/>
      </w:pPr>
      <w:r>
        <w:rPr>
          <w:b w:val="0"/>
        </w:rPr>
      </w:r>
    </w:p>
    <w:p>
      <w:pPr>
        <w:spacing w:after="100" w:before="0"/>
      </w:pPr>
      <w:r>
        <w:rPr>
          <w:b w:val="0"/>
        </w:rPr>
        <w:t>A. 27,200</w:t>
      </w:r>
    </w:p>
    <w:p>
      <w:pPr>
        <w:spacing w:after="100" w:before="0"/>
      </w:pPr>
      <w:r>
        <w:rPr>
          <w:b w:val="0"/>
        </w:rPr>
        <w:t>B. 72,200</w:t>
      </w:r>
    </w:p>
    <w:p>
      <w:pPr>
        <w:spacing w:after="100" w:before="0"/>
      </w:pPr>
      <w:r>
        <w:rPr>
          <w:b w:val="0"/>
        </w:rPr>
        <w:t>C. 22,700</w:t>
      </w:r>
    </w:p>
    <w:p>
      <w:pPr>
        <w:spacing w:after="100" w:before="0"/>
      </w:pPr>
      <w:r>
        <w:rPr>
          <w:b w:val="0"/>
        </w:rPr>
        <w:t>D. 27,000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candidates appeared in 1997 = 5200 + 7500 + 6400 + 8100 = 27,200</w:t>
      </w:r>
    </w:p>
    <w:p>
      <w:pPr>
        <w:spacing w:before="0"/>
      </w:pPr>
      <w:r>
        <w:rPr>
          <w:b w:val="0"/>
        </w:rPr>
      </w:r>
    </w:p>
    <w:p>
      <w:pPr>
        <w:spacing w:after="100" w:line="360" w:lineRule="auto" w:before="0"/>
      </w:pPr>
      <w:r>
        <w:rPr>
          <w:b w:val="0"/>
        </w:rPr>
        <w:t>41. Study the given table and answer the question that follows. The table shows the production of different varieties of rice (in quintals) from 2018 - 2021. Variety Year 2018 2019 2020 2021 A 20 35 55 67 B 45 45 89 87 C 67 89 67 98 D 34 65 76 78 In which year was rice of variety C produced the maximum?</w:t>
      </w:r>
    </w:p>
    <w:p>
      <w:pPr>
        <w:spacing w:before="0"/>
      </w:pPr>
      <w:r>
        <w:rPr>
          <w:b w:val="0"/>
        </w:rPr>
      </w:r>
    </w:p>
    <w:p>
      <w:pPr>
        <w:spacing w:after="100" w:before="0"/>
      </w:pPr>
      <w:r>
        <w:rPr>
          <w:b w:val="0"/>
        </w:rPr>
        <w:t>A. 2018</w:t>
      </w:r>
    </w:p>
    <w:p>
      <w:pPr>
        <w:spacing w:after="100" w:before="0"/>
      </w:pPr>
      <w:r>
        <w:rPr>
          <w:b w:val="0"/>
        </w:rPr>
        <w:t>B. 2021</w:t>
      </w:r>
    </w:p>
    <w:p>
      <w:pPr>
        <w:spacing w:after="100" w:before="0"/>
      </w:pPr>
      <w:r>
        <w:rPr>
          <w:b w:val="0"/>
        </w:rPr>
        <w:t>C. 2020</w:t>
      </w:r>
    </w:p>
    <w:p>
      <w:pPr>
        <w:spacing w:after="100" w:before="0"/>
      </w:pPr>
      <w:r>
        <w:rPr>
          <w:b w:val="0"/>
        </w:rPr>
        <w:t>D. 2019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Rice of variety C produced the maximum in the year 2021 i.e 98 (in quintals)</w:t>
      </w:r>
    </w:p>
    <w:p>
      <w:pPr>
        <w:spacing w:before="0"/>
      </w:pPr>
      <w:r>
        <w:rPr>
          <w:b w:val="0"/>
        </w:rPr>
      </w:r>
    </w:p>
    <w:p>
      <w:pPr>
        <w:spacing w:after="100" w:line="360" w:lineRule="auto" w:before="0"/>
      </w:pPr>
      <w:r>
        <w:rPr>
          <w:b w:val="0"/>
        </w:rPr>
        <w:t>42. The table given below shows the number of aerated drinks-A, B, C, D-manufactured (in thousands) by a company over the years. Year Aerated Drinks A B C D 2019 250 200 140 115 2020 200 230 170 120 2021 260 210 195 135 2022 275 175 190 155 Which aerated drink has the highest manufacturing number from 2019 to 2022?</w:t>
      </w:r>
    </w:p>
    <w:p>
      <w:pPr>
        <w:spacing w:before="0"/>
      </w:pPr>
      <w:r>
        <w:rPr>
          <w:b w:val="0"/>
        </w:rPr>
      </w:r>
    </w:p>
    <w:p>
      <w:pPr>
        <w:spacing w:after="100" w:before="0"/>
      </w:pPr>
      <w:r>
        <w:rPr>
          <w:b w:val="0"/>
        </w:rPr>
        <w:t>A. D</w:t>
      </w:r>
    </w:p>
    <w:p>
      <w:pPr>
        <w:spacing w:after="100" w:before="0"/>
      </w:pPr>
      <w:r>
        <w:rPr>
          <w:b w:val="0"/>
        </w:rPr>
        <w:t>B. B</w:t>
      </w:r>
    </w:p>
    <w:p>
      <w:pPr>
        <w:spacing w:after="100" w:before="0"/>
      </w:pPr>
      <w:r>
        <w:rPr>
          <w:b w:val="0"/>
        </w:rPr>
        <w:t>C. A</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Aerated drinks sold by company A = 250 + 200 + 260 + 275 = 985</w:t>
      </w:r>
    </w:p>
    <w:p>
      <w:pPr>
        <w:spacing w:before="0"/>
      </w:pPr>
      <w:r>
        <w:rPr>
          <w:b w:val="0"/>
        </w:rPr>
      </w:r>
    </w:p>
    <w:p>
      <w:pPr>
        <w:spacing w:after="100" w:line="360" w:lineRule="auto" w:before="0"/>
      </w:pPr>
      <w:r>
        <w:rPr>
          <w:b w:val="0"/>
        </w:rPr>
        <w:t>43. The given table represents the percentage marks of three students in three subjects. Study the table and answer the question. subject → Geography History Economics Student ↓ Rohan 78 77 74 Sohan 84 80 82 Mohan 87 83 86 The average marks obtain by Sohan in all three subject is equal to:</w:t>
      </w:r>
    </w:p>
    <w:p>
      <w:pPr>
        <w:spacing w:before="0"/>
      </w:pPr>
      <w:r>
        <w:rPr>
          <w:b w:val="0"/>
        </w:rPr>
      </w:r>
    </w:p>
    <w:p>
      <w:pPr>
        <w:spacing w:after="100" w:before="0"/>
      </w:pPr>
      <w:r>
        <w:rPr>
          <w:b w:val="0"/>
        </w:rPr>
        <w:t>A. 82</w:t>
      </w:r>
    </w:p>
    <w:p>
      <w:pPr>
        <w:spacing w:after="100" w:before="0"/>
      </w:pPr>
      <w:r>
        <w:rPr>
          <w:b w:val="0"/>
        </w:rPr>
        <w:t>B. 84</w:t>
      </w:r>
    </w:p>
    <w:p>
      <w:pPr>
        <w:spacing w:after="100" w:before="0"/>
      </w:pPr>
      <w:r>
        <w:rPr>
          <w:b w:val="0"/>
        </w:rPr>
        <w:t>C. 80</w:t>
      </w:r>
    </w:p>
    <w:p>
      <w:pPr>
        <w:spacing w:after="100" w:before="0"/>
      </w:pPr>
      <w:r>
        <w:rPr>
          <w:b w:val="0"/>
        </w:rPr>
        <w:t>D. 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marks in all subjects = 84 + 80 + 82 Average marks = 246 / 3 ⇒ Average marks = 82</w:t>
      </w:r>
    </w:p>
    <w:p>
      <w:pPr>
        <w:spacing w:before="0"/>
      </w:pPr>
      <w:r>
        <w:rPr>
          <w:b w:val="0"/>
        </w:rPr>
      </w:r>
    </w:p>
    <w:p>
      <w:pPr>
        <w:spacing w:after="100" w:line="360" w:lineRule="auto" w:before="0"/>
      </w:pPr>
      <w:r>
        <w:rPr>
          <w:b w:val="0"/>
        </w:rPr>
        <w:t>44. The table given below shows the number of male teacher and female teachers in 5 schools. Schools Male teachers Female teachers J 180 240 K 240 210 L 210 60 M 150 30 N 90 90 A1 =The average number of female teachers in all the 5 schools. A2 =The average number of male teachers in all the 5 schools. What is the value of (A1 + A2)?</w:t>
      </w:r>
    </w:p>
    <w:p>
      <w:pPr>
        <w:spacing w:before="0"/>
      </w:pPr>
      <w:r>
        <w:rPr>
          <w:b w:val="0"/>
        </w:rPr>
      </w:r>
    </w:p>
    <w:p>
      <w:pPr>
        <w:spacing w:after="100" w:before="0"/>
      </w:pPr>
      <w:r>
        <w:rPr>
          <w:b w:val="0"/>
        </w:rPr>
        <w:t>A. 300</w:t>
      </w:r>
    </w:p>
    <w:p>
      <w:pPr>
        <w:spacing w:after="100" w:before="0"/>
      </w:pPr>
      <w:r>
        <w:rPr>
          <w:b w:val="0"/>
        </w:rPr>
        <w:t>B. 48</w:t>
      </w:r>
    </w:p>
    <w:p>
      <w:pPr>
        <w:spacing w:after="100" w:before="0"/>
      </w:pPr>
      <w:r>
        <w:rPr>
          <w:b w:val="0"/>
        </w:rPr>
        <w:t>C. 126</w:t>
      </w:r>
    </w:p>
    <w:p>
      <w:pPr>
        <w:spacing w:after="100" w:before="0"/>
      </w:pPr>
      <w:r>
        <w:rPr>
          <w:b w:val="0"/>
        </w:rPr>
        <w:t>D. 174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A1 =The average number of female teachers in all the 5 schools. ⇒ (240 + 210 + 60 + 30 + 90)/5 ⇒ 630/5 ⇒ 126 A2 =The average number of male teachers in all the 5 schools. ⇒ (180 + 240 + 210 + 150 + 90)/ ⇒ 870/5 ⇒ 174 A1 + A2 = 126 + 174 ⇒ 300 ∴ Option 1 is the correct answer.</w:t>
      </w:r>
    </w:p>
    <w:p>
      <w:pPr>
        <w:spacing w:before="0"/>
      </w:pPr>
      <w:r>
        <w:rPr>
          <w:b w:val="0"/>
        </w:rPr>
      </w:r>
    </w:p>
    <w:p>
      <w:pPr>
        <w:spacing w:after="100" w:line="360" w:lineRule="auto" w:before="0"/>
      </w:pPr>
      <w:r>
        <w:rPr>
          <w:b w:val="0"/>
        </w:rPr>
        <w:t>45. Study the following table carefully and answer the question that follows. State / Year 1994 1995 1996 1997 1998 Maharashtra 723 840 900 920 925 Kerala 1035 940 1200 1400 1500 Karnataka 750 600 830 575 900 West Bengal 500 550 450 600 525 Delhi 1500 1625 1700 1475 1800 Andhra Pradesh 800 840 875 925 785 Total 5308 5395 5955 5895 6435 In the case of which state/UT was there a continuous increase in the number of students over the given years?</w:t>
      </w:r>
    </w:p>
    <w:p>
      <w:pPr>
        <w:spacing w:before="0"/>
      </w:pPr>
      <w:r>
        <w:rPr>
          <w:b w:val="0"/>
        </w:rPr>
      </w:r>
    </w:p>
    <w:p>
      <w:pPr>
        <w:spacing w:after="100" w:before="0"/>
      </w:pPr>
      <w:r>
        <w:rPr>
          <w:b w:val="0"/>
        </w:rPr>
        <w:t>A. Andhra Pradesh</w:t>
      </w:r>
    </w:p>
    <w:p>
      <w:pPr>
        <w:spacing w:after="100" w:before="0"/>
      </w:pPr>
      <w:r>
        <w:rPr>
          <w:b w:val="0"/>
        </w:rPr>
        <w:t>B. Maharashtra</w:t>
      </w:r>
    </w:p>
    <w:p>
      <w:pPr>
        <w:spacing w:after="100" w:before="0"/>
      </w:pPr>
      <w:r>
        <w:rPr>
          <w:b w:val="0"/>
        </w:rPr>
        <w:t>C. Karnataka</w:t>
      </w:r>
    </w:p>
    <w:p>
      <w:pPr>
        <w:spacing w:after="100" w:before="0"/>
      </w:pPr>
      <w:r>
        <w:rPr>
          <w:b w:val="0"/>
        </w:rPr>
        <w:t>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 By going through the table we can see that, Maharashtra has the continuous increase in the number of students over the given years. ∴ The correct answer is Maharashtra.</w:t>
      </w:r>
    </w:p>
    <w:p>
      <w:pPr>
        <w:spacing w:before="0"/>
      </w:pPr>
      <w:r>
        <w:rPr>
          <w:b w:val="0"/>
        </w:rPr>
      </w:r>
    </w:p>
    <w:p>
      <w:pPr>
        <w:spacing w:after="100" w:line="360" w:lineRule="auto" w:before="0"/>
      </w:pPr>
      <w:r>
        <w:rPr>
          <w:b w:val="0"/>
        </w:rPr>
        <w:t>46. The following table shows the monthly salaries (in Rs) of 50 families. Salary (in Rs.) 25,000 – 30,000 30,000 – 35,000 35,000 – 40,000 40,000 – 45,000 45,000 – 50,000 Number of Families 6 12 9 19 4 How many families have a monthly salary less than Rs. 40,000?</w:t>
      </w:r>
    </w:p>
    <w:p>
      <w:pPr>
        <w:spacing w:before="0"/>
      </w:pPr>
      <w:r>
        <w:rPr>
          <w:b w:val="0"/>
        </w:rPr>
      </w:r>
    </w:p>
    <w:p>
      <w:pPr>
        <w:spacing w:after="100" w:before="0"/>
      </w:pPr>
      <w:r>
        <w:rPr>
          <w:b w:val="0"/>
        </w:rPr>
        <w:t>A. 46</w:t>
      </w:r>
    </w:p>
    <w:p>
      <w:pPr>
        <w:spacing w:after="100" w:before="0"/>
      </w:pPr>
      <w:r>
        <w:rPr>
          <w:b w:val="0"/>
        </w:rPr>
        <w:t>B. 9</w:t>
      </w:r>
    </w:p>
    <w:p>
      <w:pPr>
        <w:spacing w:after="100" w:before="0"/>
      </w:pPr>
      <w:r>
        <w:rPr>
          <w:b w:val="0"/>
        </w:rPr>
        <w:t>C. 18</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families whose monthly salar les than Rs. 40,000 = 6 + 12 + 9 = 27</w:t>
      </w:r>
    </w:p>
    <w:p>
      <w:pPr>
        <w:spacing w:before="0"/>
      </w:pPr>
      <w:r>
        <w:rPr>
          <w:b w:val="0"/>
        </w:rPr>
      </w:r>
    </w:p>
    <w:p>
      <w:pPr>
        <w:spacing w:after="100" w:line="360" w:lineRule="auto" w:before="0"/>
      </w:pPr>
      <w:r>
        <w:rPr>
          <w:b w:val="0"/>
        </w:rPr>
        <w:t>47. The table given below shows the number of calculator sold by five shopkeepers. Shopkeepers Calculator S1 40 S2 60 S3 55 S4 35 S5 80 Number of calculator sold by S5 is what percent of the number of calculator sold by S1?</w:t>
      </w:r>
    </w:p>
    <w:p>
      <w:pPr>
        <w:spacing w:before="0"/>
      </w:pPr>
      <w:r>
        <w:rPr>
          <w:b w:val="0"/>
        </w:rPr>
      </w:r>
    </w:p>
    <w:p>
      <w:pPr>
        <w:spacing w:after="100" w:before="0"/>
      </w:pPr>
      <w:r>
        <w:rPr>
          <w:b w:val="0"/>
        </w:rPr>
        <w:t>A. 100 percent</w:t>
      </w:r>
    </w:p>
    <w:p>
      <w:pPr>
        <w:spacing w:after="100" w:before="0"/>
      </w:pPr>
      <w:r>
        <w:rPr>
          <w:b w:val="0"/>
        </w:rPr>
        <w:t>B. 150 percent</w:t>
      </w:r>
    </w:p>
    <w:p>
      <w:pPr>
        <w:spacing w:after="100" w:before="0"/>
      </w:pPr>
      <w:r>
        <w:rPr>
          <w:b w:val="0"/>
        </w:rPr>
        <w:t>C. 200 percent</w:t>
      </w:r>
    </w:p>
    <w:p>
      <w:pPr>
        <w:spacing w:after="100" w:before="0"/>
      </w:pPr>
      <w:r>
        <w:rPr>
          <w:b w:val="0"/>
        </w:rPr>
        <w:t>D. 50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Percentage = (Sold by S5/sold by S1) × 100 = (80/40) × 100 = 200%</w:t>
      </w:r>
    </w:p>
    <w:p>
      <w:pPr>
        <w:spacing w:before="0"/>
      </w:pPr>
      <w:r>
        <w:rPr>
          <w:b w:val="0"/>
        </w:rPr>
      </w:r>
    </w:p>
    <w:p>
      <w:pPr>
        <w:spacing w:after="100" w:line="360" w:lineRule="auto" w:before="0"/>
      </w:pPr>
      <w:r>
        <w:rPr>
          <w:b w:val="0"/>
        </w:rPr>
        <w:t>48. Table shows the number of trees planted in 4 cities from 2016 to 2020. Years Chandigarh Ahmadabad Pune Kolkata 2016 1800 2500 1800 2000 2017 2500 2300 1850 1800 2018 2300 2400 1840 1760 2019 2440 1950 1900 1600 2020 2250 2100 2000 1750 In which city were maximum trees planted in 2016 and 2019 taken together?</w:t>
      </w:r>
    </w:p>
    <w:p>
      <w:pPr>
        <w:spacing w:before="0"/>
      </w:pPr>
      <w:r>
        <w:rPr>
          <w:b w:val="0"/>
        </w:rPr>
      </w:r>
    </w:p>
    <w:p>
      <w:pPr>
        <w:spacing w:after="100" w:before="0"/>
      </w:pPr>
      <w:r>
        <w:rPr>
          <w:b w:val="0"/>
        </w:rPr>
        <w:t>A. Ahmedabad</w:t>
      </w:r>
    </w:p>
    <w:p>
      <w:pPr>
        <w:spacing w:after="100" w:before="0"/>
      </w:pPr>
      <w:r>
        <w:rPr>
          <w:b w:val="0"/>
        </w:rPr>
        <w:t>B. Kolkata</w:t>
      </w:r>
    </w:p>
    <w:p>
      <w:pPr>
        <w:spacing w:after="100" w:before="0"/>
      </w:pPr>
      <w:r>
        <w:rPr>
          <w:b w:val="0"/>
        </w:rPr>
        <w:t>C. Chandigarh</w:t>
      </w:r>
    </w:p>
    <w:p>
      <w:pPr>
        <w:spacing w:after="100" w:before="0"/>
      </w:pPr>
      <w:r>
        <w:rPr>
          <w:b w:val="0"/>
        </w:rPr>
        <w:t>D. Pune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Trees planted in 2016 and 2019 together in Chandigarh = (1800 + 2440) = 4240 Trees planted in 2016 and 2019 together in Ahmadabad = (2500 + 1950) = 4450 Trees planted in 2016 and 2019 together in Pune = (1800 + 1900) = 3700 Trees planted in 2016 and 2019 together in Kolkata = (2000 + 1600) = 3600 ∴ Maximum trees planted in 2016 and 2019 taken together in Ahmedabad.</w:t>
      </w:r>
    </w:p>
    <w:p>
      <w:pPr>
        <w:spacing w:before="0"/>
      </w:pPr>
      <w:r>
        <w:rPr>
          <w:b w:val="0"/>
        </w:rPr>
      </w:r>
    </w:p>
    <w:p>
      <w:pPr>
        <w:spacing w:after="100" w:line="360" w:lineRule="auto" w:before="0"/>
      </w:pPr>
      <w:r>
        <w:rPr>
          <w:b w:val="0"/>
        </w:rPr>
        <w:t>49. Study the given table and answer the question that follow. The following table gives the month - wise number of different types of scooters produced by a company during the first six months of 1992. Types of scooters Months JANUARY FEBRUARY MARCH APRIL MAY JUNE X 25 25 18 40 20 15 Y 25 27 50 45 30 20 Z 25 27 15 25 30 20 T 25 26 25 0 30 35 TOTAL 100 105 108 110 110 90 What is the total number of scooters of all the four types taken together that was produced by the company during the first six months of 1992 ?</w:t>
      </w:r>
    </w:p>
    <w:p>
      <w:pPr>
        <w:spacing w:before="0"/>
      </w:pPr>
      <w:r>
        <w:rPr>
          <w:b w:val="0"/>
        </w:rPr>
      </w:r>
    </w:p>
    <w:p>
      <w:pPr>
        <w:spacing w:after="100" w:before="0"/>
      </w:pPr>
      <w:r>
        <w:rPr>
          <w:b w:val="0"/>
        </w:rPr>
        <w:t>A. 623</w:t>
      </w:r>
    </w:p>
    <w:p>
      <w:pPr>
        <w:spacing w:after="100" w:before="0"/>
      </w:pPr>
      <w:r>
        <w:rPr>
          <w:b w:val="0"/>
        </w:rPr>
        <w:t>B. 197</w:t>
      </w:r>
    </w:p>
    <w:p>
      <w:pPr>
        <w:spacing w:after="100" w:before="0"/>
      </w:pPr>
      <w:r>
        <w:rPr>
          <w:b w:val="0"/>
        </w:rPr>
        <w:t>C. 90</w:t>
      </w:r>
    </w:p>
    <w:p>
      <w:pPr>
        <w:spacing w:after="100" w:before="0"/>
      </w:pPr>
      <w:r>
        <w:rPr>
          <w:b w:val="0"/>
        </w:rPr>
        <w:t>D. 143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scooters produced by the company during the first six months = 100 + 105 + 108 + 110 + 110 + 90 = 623</w:t>
      </w:r>
    </w:p>
    <w:p>
      <w:pPr>
        <w:spacing w:before="0"/>
      </w:pPr>
      <w:r>
        <w:rPr>
          <w:b w:val="0"/>
        </w:rPr>
      </w:r>
    </w:p>
    <w:p>
      <w:pPr>
        <w:spacing w:after="100" w:line="360" w:lineRule="auto" w:before="0"/>
      </w:pPr>
      <w:r>
        <w:rPr>
          <w:b w:val="0"/>
        </w:rPr>
        <w:t>50. Study the given table and answer the question that follows. Productions of different cereals (in million tonnes) Year Rice Wheat Barley Others 2016 6800 2700 2500 4500 2017 8000 4200 4400 3000 2018 6800 3500 5200 4600 2019 7200 4000 5800 5000 2020 8200 5600 6100 6900 Which of the cereals shows continuous increase in its production over the years?</w:t>
      </w:r>
    </w:p>
    <w:p>
      <w:pPr>
        <w:spacing w:before="0"/>
      </w:pPr>
      <w:r>
        <w:rPr>
          <w:b w:val="0"/>
        </w:rPr>
      </w:r>
    </w:p>
    <w:p>
      <w:pPr>
        <w:spacing w:after="100" w:before="0"/>
      </w:pPr>
      <w:r>
        <w:rPr>
          <w:b w:val="0"/>
        </w:rPr>
        <w:t>A. Barley</w:t>
      </w:r>
    </w:p>
    <w:p>
      <w:pPr>
        <w:spacing w:after="100" w:before="0"/>
      </w:pPr>
      <w:r>
        <w:rPr>
          <w:b w:val="0"/>
        </w:rPr>
        <w:t>B. Others</w:t>
      </w:r>
    </w:p>
    <w:p>
      <w:pPr>
        <w:spacing w:after="100" w:before="0"/>
      </w:pPr>
      <w:r>
        <w:rPr>
          <w:b w:val="0"/>
        </w:rPr>
        <w:t>C. Wheat</w:t>
      </w:r>
    </w:p>
    <w:p>
      <w:pPr>
        <w:spacing w:after="100" w:before="0"/>
      </w:pPr>
      <w:r>
        <w:rPr>
          <w:b w:val="0"/>
        </w:rPr>
        <w:t>D. Rice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Production of different cereals CALCULATION: For production of Rice In the year 2016 = 6800 In the year 2017 = 8000 In the year 2018 = 6800 So, it decreases in the year 2018 from 2017. So, it does not show continuous increase in its production For the production of Wheat In the year 2016 = 2700 In the year 2017 = 4200 In the year 2018 = 3500 So, it is also not continuous as it decreases in 2018 in comparison to the year 2017 For the production of others In the year 2016 = 4500 In the year 2017 = 3000 Hence, this also does does not shows continuous increase in the production For the production of Barley In 2016 = 2500 In 2017 = 4400 In 2018 = 5200 In 2019 = 5800 In 2020 = 6100 So, this shows continuous increase in production from 2016 to 2020 Hence, Barley shows continuous increase in production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