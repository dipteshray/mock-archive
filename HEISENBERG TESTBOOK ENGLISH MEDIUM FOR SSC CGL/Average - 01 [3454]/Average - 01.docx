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age of a group of friends is 27 years. If 4 new friends whose average age is 25 years join them, the average age of the entire group becomes 26 years. How many people were there in the group initially?</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denote the initial number of friends in the group as X. ⇒ 27X + 4 × 25 = 26X + 104 ⇒ 27X + 100 = 26X + 104 ⇒ X + 100 = 104 ⇒ X = 4</w:t>
      </w:r>
    </w:p>
    <w:p>
      <w:pPr>
        <w:spacing w:before="0"/>
      </w:pPr>
      <w:r>
        <w:rPr>
          <w:b w:val="0"/>
        </w:rPr>
      </w:r>
    </w:p>
    <w:p>
      <w:pPr>
        <w:spacing w:after="100" w:line="360" w:lineRule="auto" w:before="0"/>
      </w:pPr>
      <w:r>
        <w:rPr>
          <w:b w:val="0"/>
        </w:rPr>
        <w:t>2. If the average age of Ram, Raman and Rohan is 23 years and the average age of Raman and Rohan is 27 years, then find Ram's age 5 years ago.</w:t>
      </w:r>
    </w:p>
    <w:p>
      <w:pPr>
        <w:spacing w:before="0"/>
      </w:pPr>
      <w:r>
        <w:rPr>
          <w:b w:val="0"/>
        </w:rPr>
      </w:r>
    </w:p>
    <w:p>
      <w:pPr>
        <w:spacing w:after="100" w:before="0"/>
      </w:pPr>
      <w:r>
        <w:rPr>
          <w:b w:val="0"/>
        </w:rPr>
        <w:t>A. 10 years</w:t>
      </w:r>
    </w:p>
    <w:p>
      <w:pPr>
        <w:spacing w:after="100" w:before="0"/>
      </w:pPr>
      <w:r>
        <w:rPr>
          <w:b w:val="0"/>
        </w:rPr>
        <w:t>B. 25 years</w:t>
      </w:r>
    </w:p>
    <w:p>
      <w:pPr>
        <w:spacing w:after="100" w:before="0"/>
      </w:pPr>
      <w:r>
        <w:rPr>
          <w:b w:val="0"/>
        </w:rPr>
        <w:t>C. 15 years</w:t>
      </w:r>
    </w:p>
    <w:p>
      <w:pPr>
        <w:spacing w:after="100" w:before="0"/>
      </w:pPr>
      <w:r>
        <w:rPr>
          <w:b w:val="0"/>
        </w:rPr>
        <w:t>D. 20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 + Raman + Rohan)/3 = 23 ⇒ Ram + Raman + Rohan = 69 (Raman + Rohan)/2 = 27 ⇒ Raman + Rohan = 54 Ram = 69 − 54 = 15 Ram's age 5 years ago = 15 − 5 = 10</w:t>
      </w:r>
    </w:p>
    <w:p>
      <w:pPr>
        <w:spacing w:before="0"/>
      </w:pPr>
      <w:r>
        <w:rPr>
          <w:b w:val="0"/>
        </w:rPr>
      </w:r>
    </w:p>
    <w:p>
      <w:pPr>
        <w:spacing w:after="100" w:line="360" w:lineRule="auto" w:before="0"/>
      </w:pPr>
      <w:r>
        <w:rPr>
          <w:b w:val="0"/>
        </w:rPr>
        <w:t>3. The average of 29 number is 38. The average of the first 19 numbers is 34 and that of the last 9 numbers is 48. The 20th number is.</w:t>
      </w:r>
    </w:p>
    <w:p>
      <w:pPr>
        <w:spacing w:before="0"/>
      </w:pPr>
      <w:r>
        <w:rPr>
          <w:b w:val="0"/>
        </w:rPr>
      </w:r>
    </w:p>
    <w:p>
      <w:pPr>
        <w:spacing w:after="100" w:before="0"/>
      </w:pPr>
      <w:r>
        <w:rPr>
          <w:b w:val="0"/>
        </w:rPr>
        <w:t>A. 24</w:t>
      </w:r>
    </w:p>
    <w:p>
      <w:pPr>
        <w:spacing w:after="100" w:before="0"/>
      </w:pPr>
      <w:r>
        <w:rPr>
          <w:b w:val="0"/>
        </w:rPr>
        <w:t>B. 28</w:t>
      </w:r>
    </w:p>
    <w:p>
      <w:pPr>
        <w:spacing w:after="100" w:before="0"/>
      </w:pPr>
      <w:r>
        <w:rPr>
          <w:b w:val="0"/>
        </w:rPr>
        <w:t>C. 22</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Overall average of 29 numbers = 38 Total deviation of first 19 numbers = 19 × (34 − 38) = −76 Total deviation of last 9 numbers = 9 × (48 − 38) = +90 Net deviation = −76 + 90 = +14 Required 20th number = Average − Net deviation = 38 − 14 = 24 ∴ The correct answer is 24. Alternate Method Given: Average of 29 numbers = 38, Average of first 19 = 34, Average of last 9 = 48. Formula: Sum of numbers = Average × Total count ⇒ Sum of all 29 numbers = 29 × 38 = 1102 ⇒ Sum of first 19 numbers = 19 × 34 = 646 ⇒ Sum of last 9 numbers = 9 × 48 = 432 ⇒ Sum of 28 numbers (excluding 20th) = 646 + 432 = 1078 ⇒ 20th number = Total Sum − Sum of 28 numbers ⇒ 20th number = 1102 − 1078 = 24 ∴ The correct answer is 24. Additional Information General Average Formula The average of a set of values is the sum of the values divided by the number of values: Average = (Sum of observations) ÷ (Number of observations). Net Deviation Concept For any set of numbers, the sum of deviations of all individual values from the arithmetic mean is always zero. This property is used to find missing values efficiently. Weighted Average When groups with different sizes and averages are combined, the combined average Aw = (n1A1 + n2A2 + ...) ÷ (n1 + n2 + ...).</w:t>
      </w:r>
    </w:p>
    <w:p>
      <w:pPr>
        <w:spacing w:before="0"/>
      </w:pPr>
      <w:r>
        <w:rPr>
          <w:b w:val="0"/>
        </w:rPr>
      </w:r>
    </w:p>
    <w:p>
      <w:pPr>
        <w:spacing w:after="100" w:line="360" w:lineRule="auto" w:before="0"/>
      </w:pPr>
      <w:r>
        <w:rPr>
          <w:b w:val="0"/>
        </w:rPr>
        <w:t>4. If the average of s numbers is r4 and the average of r numbers is s4, the find the average of all r + s numbers?</w:t>
      </w:r>
    </w:p>
    <w:p>
      <w:pPr>
        <w:spacing w:before="0"/>
      </w:pPr>
      <w:r>
        <w:rPr>
          <w:b w:val="0"/>
        </w:rPr>
      </w:r>
    </w:p>
    <w:p>
      <w:pPr>
        <w:spacing w:after="100" w:before="0"/>
      </w:pPr>
      <w:r>
        <w:rPr>
          <w:b w:val="0"/>
        </w:rPr>
        <w:t>A. rs (r^2 + s^2 - rs)</w:t>
      </w:r>
    </w:p>
    <w:p>
      <w:pPr>
        <w:spacing w:after="100" w:before="0"/>
      </w:pPr>
      <w:r>
        <w:rPr>
          <w:b w:val="0"/>
        </w:rPr>
        <w:t>B. rs</w:t>
      </w:r>
    </w:p>
    <w:p>
      <w:pPr>
        <w:spacing w:after="100" w:before="0"/>
      </w:pPr>
      <w:r>
        <w:rPr>
          <w:b w:val="0"/>
        </w:rPr>
        <w:t>C. r^2 + s^2</w:t>
      </w:r>
    </w:p>
    <w:p>
      <w:pPr>
        <w:spacing w:after="100" w:before="0"/>
      </w:pPr>
      <w:r>
        <w:rPr>
          <w:b w:val="0"/>
        </w:rPr>
        <w:t>D. rs (r^2 + s^2)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sum of s numbers = s × r4 = sr4 and the sum of r numbers = r × s4 = rs4 Now, the average of all r + s numbers ⇒ (rs4 + sr4) ÷ (r + s) ⇒ rs(s3 + r3) ÷ (r + s) ⇒ rs(s + r)(s2 - sr + r2) ÷ (r + s) ⇒ rs(s2 - sr + r2) ⇒ rs (r^2 + s^2 - rs)</w:t>
      </w:r>
    </w:p>
    <w:p>
      <w:pPr>
        <w:spacing w:before="0"/>
      </w:pPr>
      <w:r>
        <w:rPr>
          <w:b w:val="0"/>
        </w:rPr>
      </w:r>
    </w:p>
    <w:p>
      <w:pPr>
        <w:spacing w:after="100" w:line="360" w:lineRule="auto" w:before="0"/>
      </w:pPr>
      <w:r>
        <w:rPr>
          <w:b w:val="0"/>
        </w:rPr>
        <w:t>5. Find the average of prime numbers lying between 69 and 92.</w:t>
      </w:r>
    </w:p>
    <w:p>
      <w:pPr>
        <w:spacing w:before="0"/>
      </w:pPr>
      <w:r>
        <w:rPr>
          <w:b w:val="0"/>
        </w:rPr>
      </w:r>
    </w:p>
    <w:p>
      <w:pPr>
        <w:spacing w:after="100" w:before="0"/>
      </w:pPr>
      <w:r>
        <w:rPr>
          <w:b w:val="0"/>
        </w:rPr>
        <w:t>A. 76</w:t>
      </w:r>
    </w:p>
    <w:p>
      <w:pPr>
        <w:spacing w:after="100" w:before="0"/>
      </w:pPr>
      <w:r>
        <w:rPr>
          <w:b w:val="0"/>
        </w:rPr>
        <w:t>B. 77</w:t>
      </w:r>
    </w:p>
    <w:p>
      <w:pPr>
        <w:spacing w:after="100" w:before="0"/>
      </w:pPr>
      <w:r>
        <w:rPr>
          <w:b w:val="0"/>
        </w:rPr>
        <w:t>C. 78</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Required average = (71 + 73 + 79 + 83 + 89)/5 = 395/5 = 79</w:t>
      </w:r>
    </w:p>
    <w:p>
      <w:pPr>
        <w:spacing w:before="0"/>
      </w:pPr>
      <w:r>
        <w:rPr>
          <w:b w:val="0"/>
        </w:rPr>
      </w:r>
    </w:p>
    <w:p>
      <w:pPr>
        <w:spacing w:after="100" w:line="360" w:lineRule="auto" w:before="0"/>
      </w:pPr>
      <w:r>
        <w:rPr>
          <w:b w:val="0"/>
        </w:rPr>
        <w:t>6. A player has a certain average for 15 innings. In the 16th inning, he scores 120, thereby his average increased by 6 runs. What is the new average?</w:t>
      </w:r>
    </w:p>
    <w:p>
      <w:pPr>
        <w:spacing w:before="0"/>
      </w:pPr>
      <w:r>
        <w:rPr>
          <w:b w:val="0"/>
        </w:rPr>
      </w:r>
    </w:p>
    <w:p>
      <w:pPr>
        <w:spacing w:after="100" w:before="0"/>
      </w:pPr>
      <w:r>
        <w:rPr>
          <w:b w:val="0"/>
        </w:rPr>
        <w:t>A. 8</w:t>
      </w:r>
    </w:p>
    <w:p>
      <w:pPr>
        <w:spacing w:after="100" w:before="0"/>
      </w:pPr>
      <w:r>
        <w:rPr>
          <w:b w:val="0"/>
        </w:rPr>
        <w:t>B. 30</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score in the 16th innings is 120 The increase in average is 6 Formula Used: Total score = Average × No. of Innings Calculations: Let the initial average be ‘k’ ⇒ New average = k + 6 ⇒ Total Score after 15 innings = 15k ⇒ Total Score after 16 innings = 16(k + 6) = 16k + 96 ⇒ 15k + 120 = 16k + 96 ⇒k = 24 ⇒ k + 6 = 24 + 6 = 30 ∴ New Average = k + 6 = 30</w:t>
      </w:r>
    </w:p>
    <w:p>
      <w:pPr>
        <w:spacing w:before="0"/>
      </w:pPr>
      <w:r>
        <w:rPr>
          <w:b w:val="0"/>
        </w:rPr>
      </w:r>
    </w:p>
    <w:p>
      <w:pPr>
        <w:spacing w:after="100" w:line="360" w:lineRule="auto" w:before="0"/>
      </w:pPr>
      <w:r>
        <w:rPr>
          <w:b w:val="0"/>
        </w:rPr>
        <w:t>7. In a company, the average age of female employees is 24 years. The average age of all the employees is 32 years. If the number of males and females is the same, then what will be the average age of male employees?</w:t>
      </w:r>
    </w:p>
    <w:p>
      <w:pPr>
        <w:spacing w:before="0"/>
      </w:pPr>
      <w:r>
        <w:rPr>
          <w:b w:val="0"/>
        </w:rPr>
      </w:r>
    </w:p>
    <w:p>
      <w:pPr>
        <w:spacing w:after="100" w:before="0"/>
      </w:pPr>
      <w:r>
        <w:rPr>
          <w:b w:val="0"/>
        </w:rPr>
        <w:t>A. 40 years</w:t>
      </w:r>
    </w:p>
    <w:p>
      <w:pPr>
        <w:spacing w:after="100" w:before="0"/>
      </w:pPr>
      <w:r>
        <w:rPr>
          <w:b w:val="0"/>
        </w:rPr>
        <w:t>B. 42 years</w:t>
      </w:r>
    </w:p>
    <w:p>
      <w:pPr>
        <w:spacing w:after="100" w:before="0"/>
      </w:pPr>
      <w:r>
        <w:rPr>
          <w:b w:val="0"/>
        </w:rPr>
        <w:t>C. 48 years</w:t>
      </w:r>
    </w:p>
    <w:p>
      <w:pPr>
        <w:spacing w:after="100" w:before="0"/>
      </w:pPr>
      <w:r>
        <w:rPr>
          <w:b w:val="0"/>
        </w:rPr>
        <w:t>D. 38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age of female employees is 24n and the total age of all employees is 32 × 2n Since the number of male and female employees are the same, we have: 24n + M = 64n ⇒ M = 40</w:t>
      </w:r>
    </w:p>
    <w:p>
      <w:pPr>
        <w:spacing w:before="0"/>
      </w:pPr>
      <w:r>
        <w:rPr>
          <w:b w:val="0"/>
        </w:rPr>
      </w:r>
    </w:p>
    <w:p>
      <w:pPr>
        <w:spacing w:after="100" w:line="360" w:lineRule="auto" w:before="0"/>
      </w:pPr>
      <w:r>
        <w:rPr>
          <w:b w:val="0"/>
        </w:rPr>
        <w:t>8. If the average of 50 numbers N1, N2, ___ N50 is M. Then the average of the numbers N1-100, N2-100, ....... N50-100 will be:</w:t>
      </w:r>
    </w:p>
    <w:p>
      <w:pPr>
        <w:spacing w:before="0"/>
      </w:pPr>
      <w:r>
        <w:rPr>
          <w:b w:val="0"/>
        </w:rPr>
      </w:r>
    </w:p>
    <w:p>
      <w:pPr>
        <w:spacing w:after="100" w:before="0"/>
      </w:pPr>
      <w:r>
        <w:rPr>
          <w:b w:val="0"/>
        </w:rPr>
        <w:t>A. M − 100</w:t>
      </w:r>
    </w:p>
    <w:p>
      <w:pPr>
        <w:spacing w:after="100" w:before="0"/>
      </w:pPr>
      <w:r>
        <w:rPr>
          <w:b w:val="0"/>
        </w:rPr>
        <w:t>B. M − 50</w:t>
      </w:r>
    </w:p>
    <w:p>
      <w:pPr>
        <w:spacing w:after="100" w:before="0"/>
      </w:pPr>
      <w:r>
        <w:rPr>
          <w:b w:val="0"/>
        </w:rPr>
        <w:t>C. 50M</w:t>
      </w:r>
    </w:p>
    <w:p>
      <w:pPr>
        <w:spacing w:after="100" w:before="0"/>
      </w:pPr>
      <w:r>
        <w:rPr>
          <w:b w:val="0"/>
        </w:rPr>
        <w:t>D. 100M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50 numbers N1, N2, ..., N50 is M. Sum of 50 numbers = M × 50 = 50 M New Sum = 50M - 100 × 50 = 50M - 5000 New Average = (50M - 5000) / 50 = M - 100</w:t>
      </w:r>
    </w:p>
    <w:p>
      <w:pPr>
        <w:spacing w:before="0"/>
      </w:pPr>
      <w:r>
        <w:rPr>
          <w:b w:val="0"/>
        </w:rPr>
      </w:r>
    </w:p>
    <w:p>
      <w:pPr>
        <w:spacing w:after="100" w:line="360" w:lineRule="auto" w:before="0"/>
      </w:pPr>
      <w:r>
        <w:rPr>
          <w:b w:val="0"/>
        </w:rPr>
        <w:t>9. In a class, there are 60 students. The average weight of the entire class is 42 kg. If there are 36 boys in the class and the average weight of all the boys is 50 kg, then what is the average weight (in kg) of all the girls?</w:t>
      </w:r>
    </w:p>
    <w:p>
      <w:pPr>
        <w:spacing w:before="0"/>
      </w:pPr>
      <w:r>
        <w:rPr>
          <w:b w:val="0"/>
        </w:rPr>
      </w:r>
    </w:p>
    <w:p>
      <w:pPr>
        <w:spacing w:after="100" w:before="0"/>
      </w:pPr>
      <w:r>
        <w:rPr>
          <w:b w:val="0"/>
        </w:rPr>
        <w:t>A. 32</w:t>
      </w:r>
    </w:p>
    <w:p>
      <w:pPr>
        <w:spacing w:after="100" w:before="0"/>
      </w:pPr>
      <w:r>
        <w:rPr>
          <w:b w:val="0"/>
        </w:rPr>
        <w:t>B. 30</w:t>
      </w:r>
    </w:p>
    <w:p>
      <w:pPr>
        <w:spacing w:after="100" w:before="0"/>
      </w:pPr>
      <w:r>
        <w:rPr>
          <w:b w:val="0"/>
        </w:rPr>
        <w:t>C. 36</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weight of class = 60 × 42 = 2520 kg Total weight of boys = 36 × 50 = 1800 kg, Total weight of girls = 2520 - 1800 = 720 kg Number of girls = 60 - 36 = 24, Average weight of girls = 720 / 24 = 30 kg</w:t>
      </w:r>
    </w:p>
    <w:p>
      <w:pPr>
        <w:spacing w:before="0"/>
      </w:pPr>
      <w:r>
        <w:rPr>
          <w:b w:val="0"/>
        </w:rPr>
      </w:r>
    </w:p>
    <w:p>
      <w:pPr>
        <w:spacing w:after="100" w:line="360" w:lineRule="auto" w:before="0"/>
      </w:pPr>
      <w:r>
        <w:rPr>
          <w:b w:val="0"/>
        </w:rPr>
        <w:t>10. In a hotel, there are 120 staff members. Their average weight is 62.5 kg. When one of the staff members leaves the hotel, the average weight is reduced by 250 g. Find the weight of the staff member who left the hotel.</w:t>
      </w:r>
    </w:p>
    <w:p>
      <w:pPr>
        <w:spacing w:before="0"/>
      </w:pPr>
      <w:r>
        <w:rPr>
          <w:b w:val="0"/>
        </w:rPr>
      </w:r>
    </w:p>
    <w:p>
      <w:pPr>
        <w:spacing w:after="100" w:before="0"/>
      </w:pPr>
      <w:r>
        <w:rPr>
          <w:b w:val="0"/>
        </w:rPr>
        <w:t>A. 64.25 kg</w:t>
      </w:r>
    </w:p>
    <w:p>
      <w:pPr>
        <w:spacing w:after="100" w:before="0"/>
      </w:pPr>
      <w:r>
        <w:rPr>
          <w:b w:val="0"/>
        </w:rPr>
        <w:t>B. 78.75 kg</w:t>
      </w:r>
    </w:p>
    <w:p>
      <w:pPr>
        <w:spacing w:after="100" w:before="0"/>
      </w:pPr>
      <w:r>
        <w:rPr>
          <w:b w:val="0"/>
        </w:rPr>
        <w:t>C. 90.50 kg</w:t>
      </w:r>
    </w:p>
    <w:p>
      <w:pPr>
        <w:spacing w:after="100" w:before="0"/>
      </w:pPr>
      <w:r>
        <w:rPr>
          <w:b w:val="0"/>
        </w:rPr>
        <w:t>D. 92.25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There are 120 staff members and their average weight 62.5 kg. Now, one member left and the average weight decreases by 250 g ⇒ (250 × 119) g = 29750 g = 29.75 kg The staff member's weight is 62.5 + 29.75 = 92.25 kg</w:t>
      </w:r>
    </w:p>
    <w:p>
      <w:pPr>
        <w:spacing w:before="0"/>
      </w:pPr>
      <w:r>
        <w:rPr>
          <w:b w:val="0"/>
        </w:rPr>
      </w:r>
    </w:p>
    <w:p>
      <w:pPr>
        <w:spacing w:after="100" w:line="360" w:lineRule="auto" w:before="0"/>
      </w:pPr>
      <w:r>
        <w:rPr>
          <w:b w:val="0"/>
        </w:rPr>
        <w:t>11. A grocer has a sale of ₹8,435, ₹8,927, ₹8,855, ₹9,230 and ₹8,562 in 5 consecutive weeks. How much sale must he have in the 6th week so that he gets an average sale of ₹8,500?</w:t>
      </w:r>
    </w:p>
    <w:p>
      <w:pPr>
        <w:spacing w:before="0"/>
      </w:pPr>
      <w:r>
        <w:rPr>
          <w:b w:val="0"/>
        </w:rPr>
      </w:r>
    </w:p>
    <w:p>
      <w:pPr>
        <w:spacing w:after="100" w:before="0"/>
      </w:pPr>
      <w:r>
        <w:rPr>
          <w:b w:val="0"/>
        </w:rPr>
        <w:t>A. ₹7009</w:t>
      </w:r>
    </w:p>
    <w:p>
      <w:pPr>
        <w:spacing w:after="100" w:before="0"/>
      </w:pPr>
      <w:r>
        <w:rPr>
          <w:b w:val="0"/>
        </w:rPr>
        <w:t>B. ₹6997</w:t>
      </w:r>
    </w:p>
    <w:p>
      <w:pPr>
        <w:spacing w:after="100" w:before="0"/>
      </w:pPr>
      <w:r>
        <w:rPr>
          <w:b w:val="0"/>
        </w:rPr>
        <w:t>C. ₹6991</w:t>
      </w:r>
    </w:p>
    <w:p>
      <w:pPr>
        <w:spacing w:after="100" w:before="0"/>
      </w:pPr>
      <w:r>
        <w:rPr>
          <w:b w:val="0"/>
        </w:rPr>
        <w:t>D. ₹7011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Sale average for 6 weeks = (8435+8927+8855+9230+8562+x/6) ⇒ 8500 ⇒ 8435 + 8927 + 8855 + 9230 + 8562 + x = 8500 × 6 = 51,000 ⇒ x = 51000 – 44009 = 6991</w:t>
      </w:r>
    </w:p>
    <w:p>
      <w:pPr>
        <w:spacing w:before="0"/>
      </w:pPr>
      <w:r>
        <w:rPr>
          <w:b w:val="0"/>
        </w:rPr>
      </w:r>
    </w:p>
    <w:p>
      <w:pPr>
        <w:spacing w:after="100" w:line="360" w:lineRule="auto" w:before="0"/>
      </w:pPr>
      <w:r>
        <w:rPr>
          <w:b w:val="0"/>
        </w:rPr>
        <w:t>12. The average age of 120 members of a society is 62.5 years. By the addition of 30 new members, the average age becomes 58.2 years, What is the average age of newly joined members?</w:t>
      </w:r>
    </w:p>
    <w:p>
      <w:pPr>
        <w:spacing w:before="0"/>
      </w:pPr>
      <w:r>
        <w:rPr>
          <w:b w:val="0"/>
        </w:rPr>
      </w:r>
    </w:p>
    <w:p>
      <w:pPr>
        <w:spacing w:after="100" w:before="0"/>
      </w:pPr>
      <w:r>
        <w:rPr>
          <w:b w:val="0"/>
        </w:rPr>
        <w:t>A. 40 years</w:t>
      </w:r>
    </w:p>
    <w:p>
      <w:pPr>
        <w:spacing w:after="100" w:before="0"/>
      </w:pPr>
      <w:r>
        <w:rPr>
          <w:b w:val="0"/>
        </w:rPr>
        <w:t>B. 41 years</w:t>
      </w:r>
    </w:p>
    <w:p>
      <w:pPr>
        <w:spacing w:after="100" w:before="0"/>
      </w:pPr>
      <w:r>
        <w:rPr>
          <w:b w:val="0"/>
        </w:rPr>
        <w:t>C. 39 years</w:t>
      </w:r>
    </w:p>
    <w:p>
      <w:pPr>
        <w:spacing w:after="100" w:before="0"/>
      </w:pPr>
      <w:r>
        <w:rPr>
          <w:b w:val="0"/>
        </w:rPr>
        <w:t>D. 42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age of the 30 new members be x, of 120 members = 62.5 and of all 150 members = 58.2 Total members = 120 + 30 = 150 (120 × 62.5 + 30x)/150 = 58.2 ⇒ 7500 + 30x = 8730 ⇒ x = 41</w:t>
      </w:r>
    </w:p>
    <w:p>
      <w:pPr>
        <w:spacing w:before="0"/>
      </w:pPr>
      <w:r>
        <w:rPr>
          <w:b w:val="0"/>
        </w:rPr>
      </w:r>
    </w:p>
    <w:p>
      <w:pPr>
        <w:spacing w:after="100" w:line="360" w:lineRule="auto" w:before="0"/>
      </w:pPr>
      <w:r>
        <w:rPr>
          <w:b w:val="0"/>
        </w:rPr>
        <w:t>13. Average of 8 values is 36. If 4 is subtracted from each of the first three values and 5 is added in the each of the next five values, then what will be the new average?</w:t>
      </w:r>
    </w:p>
    <w:p>
      <w:pPr>
        <w:spacing w:before="0"/>
      </w:pPr>
      <w:r>
        <w:rPr>
          <w:b w:val="0"/>
        </w:rPr>
      </w:r>
    </w:p>
    <w:p>
      <w:pPr>
        <w:spacing w:after="100" w:before="0"/>
      </w:pPr>
      <w:r>
        <w:rPr>
          <w:b w:val="0"/>
        </w:rPr>
        <w:t>A. 34.325</w:t>
      </w:r>
    </w:p>
    <w:p>
      <w:pPr>
        <w:spacing w:after="100" w:before="0"/>
      </w:pPr>
      <w:r>
        <w:rPr>
          <w:b w:val="0"/>
        </w:rPr>
        <w:t>B. 36.350</w:t>
      </w:r>
    </w:p>
    <w:p>
      <w:pPr>
        <w:spacing w:after="100" w:before="0"/>
      </w:pPr>
      <w:r>
        <w:rPr>
          <w:b w:val="0"/>
        </w:rPr>
        <w:t>C. 38.325</w:t>
      </w:r>
    </w:p>
    <w:p>
      <w:pPr>
        <w:spacing w:after="100" w:before="0"/>
      </w:pPr>
      <w:r>
        <w:rPr>
          <w:b w:val="0"/>
        </w:rPr>
        <w:t>D. 37.625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Mean = Sum of observation/No. of observation Calculation: Using the above formula- ⇒ Sum of observation = 36 × 8 = 288 ⇒ Change in sum = 5 × 5 - 4 × 3 = 13 ⇒ New mean = 301/8 = 37.625 ∴ The correct answer is 37.625. ∴ Option 4 is the correct answer.</w:t>
      </w:r>
    </w:p>
    <w:p>
      <w:pPr>
        <w:spacing w:before="0"/>
      </w:pPr>
      <w:r>
        <w:rPr>
          <w:b w:val="0"/>
        </w:rPr>
      </w:r>
    </w:p>
    <w:p>
      <w:pPr>
        <w:spacing w:after="100" w:line="360" w:lineRule="auto" w:before="0"/>
      </w:pPr>
      <w:r>
        <w:rPr>
          <w:b w:val="0"/>
        </w:rPr>
        <w:t>14. The average marks obtained by 240 students in a certain examination is 35. If the average marks of the passed candidates are 39 and that of the failed candidates are 15, then the total number of candidates who passed the examination is</w:t>
      </w:r>
    </w:p>
    <w:p>
      <w:pPr>
        <w:spacing w:before="0"/>
      </w:pPr>
      <w:r>
        <w:rPr>
          <w:b w:val="0"/>
        </w:rPr>
      </w:r>
    </w:p>
    <w:p>
      <w:pPr>
        <w:spacing w:after="100" w:before="0"/>
      </w:pPr>
      <w:r>
        <w:rPr>
          <w:b w:val="0"/>
        </w:rPr>
        <w:t>A. 225</w:t>
      </w:r>
    </w:p>
    <w:p>
      <w:pPr>
        <w:spacing w:after="100" w:before="0"/>
      </w:pPr>
      <w:r>
        <w:rPr>
          <w:b w:val="0"/>
        </w:rPr>
        <w:t>B. 180</w:t>
      </w:r>
    </w:p>
    <w:p>
      <w:pPr>
        <w:spacing w:after="100" w:before="0"/>
      </w:pPr>
      <w:r>
        <w:rPr>
          <w:b w:val="0"/>
        </w:rPr>
        <w:t>C. 200</w:t>
      </w:r>
    </w:p>
    <w:p>
      <w:pPr>
        <w:spacing w:after="100" w:before="0"/>
      </w:pPr>
      <w:r>
        <w:rPr>
          <w:b w:val="0"/>
        </w:rPr>
        <w:t>D. 210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marks obtained by 240 students in a certain examination is 35. If the average marks of the passed candidates are 39 and that of the failed candidates are 15. Concept used: Mixture and Allegation Calculation: Average marks = 35 Marks of the passed candidates = 39 Marks of the Failed candidates = 15 Ratio of pass to fail students = 20 : 4 Ratio = 5 : 1 Total students are 240 ⇒ 5 unit + 1 unit = 240 ⇒ 6 unit = 240 ⇒ 1 unit = 40 Total number of candidates who passed ⇒ 5 × 40 = 200</w:t>
      </w:r>
    </w:p>
    <w:p>
      <w:pPr>
        <w:spacing w:before="0"/>
      </w:pPr>
      <w:r>
        <w:rPr>
          <w:b w:val="0"/>
        </w:rPr>
      </w:r>
    </w:p>
    <w:p>
      <w:pPr>
        <w:spacing w:after="100" w:line="360" w:lineRule="auto" w:before="0"/>
      </w:pPr>
      <w:r>
        <w:rPr>
          <w:b w:val="0"/>
        </w:rPr>
        <w:t>15. The average of four consecutive even numbers a, b, c and d is 33. The value of |bd - ac| is:</w:t>
      </w:r>
    </w:p>
    <w:p>
      <w:pPr>
        <w:spacing w:before="0"/>
      </w:pPr>
      <w:r>
        <w:rPr>
          <w:b w:val="0"/>
        </w:rPr>
      </w:r>
    </w:p>
    <w:p>
      <w:pPr>
        <w:spacing w:after="100" w:before="0"/>
      </w:pPr>
      <w:r>
        <w:rPr>
          <w:b w:val="0"/>
        </w:rPr>
        <w:t>A. 144</w:t>
      </w:r>
    </w:p>
    <w:p>
      <w:pPr>
        <w:spacing w:after="100" w:before="0"/>
      </w:pPr>
      <w:r>
        <w:rPr>
          <w:b w:val="0"/>
        </w:rPr>
        <w:t>B. 132</w:t>
      </w:r>
    </w:p>
    <w:p>
      <w:pPr>
        <w:spacing w:after="100" w:before="0"/>
      </w:pPr>
      <w:r>
        <w:rPr>
          <w:b w:val="0"/>
        </w:rPr>
        <w:t>C. 112</w:t>
      </w:r>
    </w:p>
    <w:p>
      <w:pPr>
        <w:spacing w:after="100" w:before="0"/>
      </w:pPr>
      <w:r>
        <w:rPr>
          <w:b w:val="0"/>
        </w:rPr>
        <w:t>D. 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four consecutive even numbers a, b, c, and d = 33 Concept used: Average = the sum of observations/the number of observations. Calculation: Let the four even consecutive numbers with respect to a, b, c and d be (x - 2), x, (x + 2) and (x + 4) According to the question, [{(x - 2) + x + (x + 2) + (x + 4)}/4] = 33 ⇒ 33 = (4x + 4)/4 ⇒ 4(x + 1)/4 = 33 ⇒ x + 1 = 33 ⇒ x = 33 - 1 ⇒ x = 32 So, b = 32 Now, a = 32 - 2 = 30 c = 32 + 2 = 34 d = 32 + 4 = 36 |bd - ac| = |32 × 36 - 30 × 34| ⇒ |1152 - 1020| ⇒ 132 ∴ The required value is 132.</w:t>
      </w:r>
    </w:p>
    <w:p>
      <w:pPr>
        <w:spacing w:before="0"/>
      </w:pPr>
      <w:r>
        <w:rPr>
          <w:b w:val="0"/>
        </w:rPr>
      </w:r>
    </w:p>
    <w:p>
      <w:pPr>
        <w:spacing w:after="100" w:line="360" w:lineRule="auto" w:before="0"/>
      </w:pPr>
      <w:r>
        <w:rPr>
          <w:b w:val="0"/>
        </w:rPr>
        <w:t>16. If in the sales department of a company, the average salary per employee is Rs. 350, average salary of 10 senior employees is Rs.450 per employee and average salary of remaining staff is Rs. 250 per employee, then what is the total number of employees working in the sales department?</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sum of salaries of all the employees in the sales department is: (10 × 450) + (x - 10) × 250 The average salary per employee is given as Rs. 350, so we can write: 350 = [(10 × 450) + (x - 10) × 250]/x ⇒ 350x = 4500 + 250x - 2500 ⇒ x = 20.</w:t>
      </w:r>
    </w:p>
    <w:p>
      <w:pPr>
        <w:spacing w:before="0"/>
      </w:pPr>
      <w:r>
        <w:rPr>
          <w:b w:val="0"/>
        </w:rPr>
      </w:r>
    </w:p>
    <w:p>
      <w:pPr>
        <w:spacing w:after="100" w:line="360" w:lineRule="auto" w:before="0"/>
      </w:pPr>
      <w:r>
        <w:rPr>
          <w:b w:val="0"/>
        </w:rPr>
        <w:t>17. The average of 22 numbers is 52. The average of the first 8 numbers is 48 and the average of next 11 numbers is 54. The 20th number is 7 less than the 21st number and 21st number is 4 more than 22nd number. What is the average of the 20th and 22nd numbers?</w:t>
      </w:r>
    </w:p>
    <w:p>
      <w:pPr>
        <w:spacing w:before="0"/>
      </w:pPr>
      <w:r>
        <w:rPr>
          <w:b w:val="0"/>
        </w:rPr>
      </w:r>
    </w:p>
    <w:p>
      <w:pPr>
        <w:spacing w:after="100" w:before="0"/>
      </w:pPr>
      <w:r>
        <w:rPr>
          <w:b w:val="0"/>
        </w:rPr>
        <w:t>A. 52</w:t>
      </w:r>
    </w:p>
    <w:p>
      <w:pPr>
        <w:spacing w:after="100" w:before="0"/>
      </w:pPr>
      <w:r>
        <w:rPr>
          <w:b w:val="0"/>
        </w:rPr>
        <w:t>B. 52.5</w:t>
      </w:r>
    </w:p>
    <w:p>
      <w:pPr>
        <w:spacing w:after="100" w:before="0"/>
      </w:pPr>
      <w:r>
        <w:rPr>
          <w:b w:val="0"/>
        </w:rPr>
        <w:t>C. 53</w:t>
      </w:r>
    </w:p>
    <w:p>
      <w:pPr>
        <w:spacing w:after="100" w:before="0"/>
      </w:pPr>
      <w:r>
        <w:rPr>
          <w:b w:val="0"/>
        </w:rPr>
        <w:t>D. 53.5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sum of 22 numbers = 22 × 52 = 1144 Total sum of first 8 numbers = 48 × 8 = 384 Total sum of next 11 numbers = 54 × 11 = 594 Total sum of last 3 numbers = 1144 – 384 – 594 = 166 Let 21st number be N. ⇒ N – 7 + N + N – 4 = 166 ⇒ N = 59 ⇒ 20th term = 59 – 7 = 52 ⇒ 22nd term = 59 – 4 = 55 Required average = (52 + 55)/2 = 53.5</w:t>
      </w:r>
    </w:p>
    <w:p>
      <w:pPr>
        <w:spacing w:before="0"/>
      </w:pPr>
      <w:r>
        <w:rPr>
          <w:b w:val="0"/>
        </w:rPr>
      </w:r>
    </w:p>
    <w:p>
      <w:pPr>
        <w:spacing w:after="100" w:line="360" w:lineRule="auto" w:before="0"/>
      </w:pPr>
      <w:r>
        <w:rPr>
          <w:b w:val="0"/>
        </w:rPr>
        <w:t>18. The weekly earnings of a shopkeeper in February 2021 are ₹21,980, ₹20,580, ₹22,380, ₹22,616, respectively. What is his average daily income in February 2021?</w:t>
      </w:r>
    </w:p>
    <w:p>
      <w:pPr>
        <w:spacing w:before="0"/>
      </w:pPr>
      <w:r>
        <w:rPr>
          <w:b w:val="0"/>
        </w:rPr>
      </w:r>
    </w:p>
    <w:p>
      <w:pPr>
        <w:spacing w:after="100" w:before="0"/>
      </w:pPr>
      <w:r>
        <w:rPr>
          <w:b w:val="0"/>
        </w:rPr>
        <w:t>A. ₹3,227</w:t>
      </w:r>
    </w:p>
    <w:p>
      <w:pPr>
        <w:spacing w:after="100" w:before="0"/>
      </w:pPr>
      <w:r>
        <w:rPr>
          <w:b w:val="0"/>
        </w:rPr>
        <w:t>B. ₹3,120</w:t>
      </w:r>
    </w:p>
    <w:p>
      <w:pPr>
        <w:spacing w:after="100" w:before="0"/>
      </w:pPr>
      <w:r>
        <w:rPr>
          <w:b w:val="0"/>
        </w:rPr>
        <w:t>C. ₹3,127</w:t>
      </w:r>
    </w:p>
    <w:p>
      <w:pPr>
        <w:spacing w:after="100" w:before="0"/>
      </w:pPr>
      <w:r>
        <w:rPr>
          <w:b w:val="0"/>
        </w:rPr>
        <w:t>D. ₹3,027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of income in all four weeks = ₹21,980 + ₹20,580 + ₹22,380 + ₹22,616 = Rs. 87,556 Average daily income = (87556/28)= Rs.3127</w:t>
      </w:r>
    </w:p>
    <w:p>
      <w:pPr>
        <w:spacing w:before="0"/>
      </w:pPr>
      <w:r>
        <w:rPr>
          <w:b w:val="0"/>
        </w:rPr>
      </w:r>
    </w:p>
    <w:p>
      <w:pPr>
        <w:spacing w:after="100" w:line="360" w:lineRule="auto" w:before="0"/>
      </w:pPr>
      <w:r>
        <w:rPr>
          <w:b w:val="0"/>
        </w:rPr>
        <w:t>19. The average weight of the boys in a class is 69.3 kg and that of the girls in the same class is 59.4 kg. If the average weight of all the boys and girls in the class is 63.8 kg, then the percentage of the number of boys in the class is:</w:t>
      </w:r>
    </w:p>
    <w:p>
      <w:pPr>
        <w:spacing w:before="0"/>
      </w:pPr>
      <w:r>
        <w:rPr>
          <w:b w:val="0"/>
        </w:rPr>
      </w:r>
    </w:p>
    <w:p>
      <w:pPr>
        <w:spacing w:after="100" w:before="0"/>
      </w:pPr>
      <w:r>
        <w:rPr>
          <w:b w:val="0"/>
        </w:rPr>
        <w:t>A. 55(5/9)</w:t>
      </w:r>
    </w:p>
    <w:p>
      <w:pPr>
        <w:spacing w:after="100" w:before="0"/>
      </w:pPr>
      <w:r>
        <w:rPr>
          <w:b w:val="0"/>
        </w:rPr>
        <w:t>B. 44(4/9)</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weight of boys = 69.3 kg Average weight of girls = 59.4 kg Average weight of all boys and girls = 63.8 kg Formula used: Average = Sum of terms/Total no of terms Calculation: Let the no og boys be x. And no of girls be y. Sum of weight of all boys = Average of all boys × No of boys in class ∴ Sum of weight of all the boys = 69.3x kg Likewise, Sum of weight of all the girls = 59.4y kg Similarly, Total weight of class = 63.8(x + y) kg Since, Sum of weight of boys + Sum of weight of girls = Total weight of class ⇒ 69.3x + 59.4y = 63.8(x + y) ⇒ 5.5x = 4.4y ⇒ x/y = 4/5 Total no of boys and girls = 9 ∴ Percentage of boys in the class = (4/9) × 100 = 44(4/9)% ∴ The correct answer is 44.44%. Shortcut Trick Using allegation method Ratio of number of boys to that of girls = 4.4 : 5.5 = 4 : 5 Percentage of boys in the class = (4/9) × 100 = 44(4/9)%</w:t>
      </w:r>
    </w:p>
    <w:p>
      <w:pPr>
        <w:spacing w:before="0"/>
      </w:pPr>
      <w:r>
        <w:rPr>
          <w:b w:val="0"/>
        </w:rPr>
      </w:r>
    </w:p>
    <w:p>
      <w:pPr>
        <w:spacing w:after="100" w:line="360" w:lineRule="auto" w:before="0"/>
      </w:pPr>
      <w:r>
        <w:rPr>
          <w:b w:val="0"/>
        </w:rPr>
        <w:t>20. The average of 12 numbers is 47. The average of the first 5 numbers is 45 and the average of the next 4 numbers is 52. If the 10th number is 10 less than the 11th number and is 5 more than the 12th number, then what is the average value of the 11th and 12th numbers?</w:t>
      </w:r>
    </w:p>
    <w:p>
      <w:pPr>
        <w:spacing w:before="0"/>
      </w:pPr>
      <w:r>
        <w:rPr>
          <w:b w:val="0"/>
        </w:rPr>
      </w:r>
    </w:p>
    <w:p>
      <w:pPr>
        <w:spacing w:after="100" w:before="0"/>
      </w:pPr>
      <w:r>
        <w:rPr>
          <w:b w:val="0"/>
        </w:rPr>
        <w:t>A. 44.5</w:t>
      </w:r>
    </w:p>
    <w:p>
      <w:pPr>
        <w:spacing w:after="100" w:before="0"/>
      </w:pPr>
      <w:r>
        <w:rPr>
          <w:b w:val="0"/>
        </w:rPr>
        <w:t>B. 42.5</w:t>
      </w:r>
    </w:p>
    <w:p>
      <w:pPr>
        <w:spacing w:after="100" w:before="0"/>
      </w:pPr>
      <w:r>
        <w:rPr>
          <w:b w:val="0"/>
        </w:rPr>
        <w:t>C. 46.5</w:t>
      </w:r>
    </w:p>
    <w:p>
      <w:pPr>
        <w:spacing w:after="100" w:before="0"/>
      </w:pPr>
      <w:r>
        <w:rPr>
          <w:b w:val="0"/>
        </w:rPr>
        <w:t>D. 47.5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deviation from overall average (47) for the first 9 numbers = 5 × (45 − 47) + 4 × (52 − 47) = −10 + 20 = +10. Sum of 10th, 11th, and 12th numbers = (3 × 47) − 10 = 141 − 10 = 131. Let 10th = x, then 11th = x + 10, 12th = x − 5. x + (x + 10) + (x − 5) = 131 ⇒ 3x + 5 = 131 ⇒ 3x = 126 ⇒ x = 42. 11th number = 52, 12th number = 37, Avg = (52 + 37) ÷ 2 = 44.5. ∴ The correct answer is 44.5. Alternate Method Given: Total numbers = 12 Average of 12 numbers = 47 Average of first 5 numbers = 45 Average of next 4 numbers = 52 Total 12 numbers, Overall Average = 47 First 5 Numbers Next 4 Numbers Last 3 Avg = 45 Avg = 52 Sum = 131 Average of 11th and 12th = 44.5 Calculations: ⇒ Total sum of 12 numbers = 12 × 47 = 564 ⇒ Sum of first 5 numbers = 5 × 45 = 225 ⇒ Sum of next 4 numbers = 4 × 52 = 208 ⇒ Sum of remaining 3 numbers (10th, 11th, 12th) = 564 − (225 + 208) = 564 − 433 = 131 ⇒ Let the 10th number be x. ⇒ According to the question: 11th number = x + 10 and 12th number = x − 5 ⇒ Sum of last three = x + (x + 10) + (x − 5) = 131 ⇒ 3x + 5 = 131 ⇒ 3x = 126 ⇒ x = 42 ⇒ 11th number = 42 + 10 = 52 ⇒ 12th number = 42 − 5 = 37 ⇒ Average of 11th and 12th numbers = (52 + 37) ÷ 2 = 89 ÷ 2 = 44.5 ∴ The correct answer is 44.5. Additional Information Deviation Method for Averages Deviation is the difference between a set's value and the given average. For any group, the total net deviation from their average is zero. If a subgroup has a net positive deviation, the remaining subgroup must have an equal negative deviation to balance it. Combined Average When two or more groups are combined, their total average is found using: Combined Average = (n1 × A1 + n2 × A2 + ...) ÷ (n1 + n2 + ...). Sum of Observations The most fundamental rule of averages is: Total Sum = Average × Number of observations. This is the baseline approach to separating unknown variable parts from the known sub-group parts.</w:t>
      </w:r>
    </w:p>
    <w:p>
      <w:pPr>
        <w:spacing w:before="0"/>
      </w:pPr>
      <w:r>
        <w:rPr>
          <w:b w:val="0"/>
        </w:rPr>
      </w:r>
    </w:p>
    <w:p>
      <w:pPr>
        <w:spacing w:after="100" w:line="360" w:lineRule="auto" w:before="0"/>
      </w:pPr>
      <w:r>
        <w:rPr>
          <w:b w:val="0"/>
        </w:rPr>
        <w:t>21. The average age of Ram and Shyam is 28 years. If Rahim replaces Ram, then the average age will become 26 years. If Rahim replaces Shyam, then the average age will become 30 years. What are the respective ages of Ram, Shyam and Rahim?</w:t>
      </w:r>
    </w:p>
    <w:p>
      <w:pPr>
        <w:spacing w:before="0"/>
      </w:pPr>
      <w:r>
        <w:rPr>
          <w:b w:val="0"/>
        </w:rPr>
      </w:r>
    </w:p>
    <w:p>
      <w:pPr>
        <w:spacing w:after="100" w:before="0"/>
      </w:pPr>
      <w:r>
        <w:rPr>
          <w:b w:val="0"/>
        </w:rPr>
        <w:t>A. 32 years, 24 years and 28 years</w:t>
      </w:r>
    </w:p>
    <w:p>
      <w:pPr>
        <w:spacing w:after="100" w:before="0"/>
      </w:pPr>
      <w:r>
        <w:rPr>
          <w:b w:val="0"/>
        </w:rPr>
        <w:t>B. 34 years, 40 years and 30 years</w:t>
      </w:r>
    </w:p>
    <w:p>
      <w:pPr>
        <w:spacing w:after="100" w:before="0"/>
      </w:pPr>
      <w:r>
        <w:rPr>
          <w:b w:val="0"/>
        </w:rPr>
        <w:t>C. 48 years, 40 years and 26 years</w:t>
      </w:r>
    </w:p>
    <w:p>
      <w:pPr>
        <w:spacing w:after="100" w:before="0"/>
      </w:pPr>
      <w:r>
        <w:rPr>
          <w:b w:val="0"/>
        </w:rPr>
        <w:t>D. 38 years, 44 years and 36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 + Shyam = 28 × 2 = 56, Rahim + Shyam = 26 × 2 = 52 and Rahim + Ram = 30 × 2 = 60 Hence, Ram + Shyam + Rahim = (56 + 60 + 52)/2 = 84 Age of Ram = 84 - 52 = 32 years, age of Shyam = 84 - 60 = 24 years and age of Rahim = 84 - 56 = 28 years</w:t>
      </w:r>
    </w:p>
    <w:p>
      <w:pPr>
        <w:spacing w:before="0"/>
      </w:pPr>
      <w:r>
        <w:rPr>
          <w:b w:val="0"/>
        </w:rPr>
      </w:r>
    </w:p>
    <w:p>
      <w:pPr>
        <w:spacing w:after="100" w:line="360" w:lineRule="auto" w:before="0"/>
      </w:pPr>
      <w:r>
        <w:rPr>
          <w:b w:val="0"/>
        </w:rPr>
        <w:t>22. The average weight of apples in a basket is 50 kg. 6 more apples with the average weight of 60 kg are added in the basket. If the average weight of the basket is increased by 5 kg, then find the number of apples in the basket originally.</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2</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the number of apples in the original basket is 'n'. A/Q, (50n + 6 × 60)/(n + 6) = 50 + 5 ⇒ 50n + 360 = 55n + 330 ⇒ 5n = 30 ⇒ n = 6</w:t>
      </w:r>
    </w:p>
    <w:p>
      <w:pPr>
        <w:spacing w:before="0"/>
      </w:pPr>
      <w:r>
        <w:rPr>
          <w:b w:val="0"/>
        </w:rPr>
      </w:r>
    </w:p>
    <w:p>
      <w:pPr>
        <w:spacing w:after="100" w:line="360" w:lineRule="auto" w:before="0"/>
      </w:pPr>
      <w:r>
        <w:rPr>
          <w:b w:val="0"/>
        </w:rPr>
        <w:t>23. The average weight of P and his three friends is 55 kg. If P is 4 kg more than the average weight of his three friends, what is P's weight (in kg)?</w:t>
      </w:r>
    </w:p>
    <w:p>
      <w:pPr>
        <w:spacing w:before="0"/>
      </w:pPr>
      <w:r>
        <w:rPr>
          <w:b w:val="0"/>
        </w:rPr>
      </w:r>
    </w:p>
    <w:p>
      <w:pPr>
        <w:spacing w:after="100" w:before="0"/>
      </w:pPr>
      <w:r>
        <w:rPr>
          <w:b w:val="0"/>
        </w:rPr>
        <w:t>A. 60</w:t>
      </w:r>
    </w:p>
    <w:p>
      <w:pPr>
        <w:spacing w:after="100" w:before="0"/>
      </w:pPr>
      <w:r>
        <w:rPr>
          <w:b w:val="0"/>
        </w:rPr>
        <w:t>B. 54</w:t>
      </w:r>
    </w:p>
    <w:p>
      <w:pPr>
        <w:spacing w:after="100" w:before="0"/>
      </w:pPr>
      <w:r>
        <w:rPr>
          <w:b w:val="0"/>
        </w:rPr>
        <w:t>C. 58</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given, P + x + x + x = 55 x 4 And P = x + 4 4x + 4 = 220, x = 54 P = (x + 4) = 54 + 4 = 58 kg</w:t>
      </w:r>
    </w:p>
    <w:p>
      <w:pPr>
        <w:spacing w:before="0"/>
      </w:pPr>
      <w:r>
        <w:rPr>
          <w:b w:val="0"/>
        </w:rPr>
      </w:r>
    </w:p>
    <w:p>
      <w:pPr>
        <w:spacing w:after="100" w:line="360" w:lineRule="auto" w:before="0"/>
      </w:pPr>
      <w:r>
        <w:rPr>
          <w:b w:val="0"/>
        </w:rPr>
        <w:t>24. The average marks scored by three students on a test were 55. When two more students (A and B) were added, the new average marks were reduced by 5. If B scores 15 marks more than A, what were the marks scored by A?</w:t>
      </w:r>
    </w:p>
    <w:p>
      <w:pPr>
        <w:spacing w:before="0"/>
      </w:pPr>
      <w:r>
        <w:rPr>
          <w:b w:val="0"/>
        </w:rPr>
      </w:r>
    </w:p>
    <w:p>
      <w:pPr>
        <w:spacing w:after="100" w:before="0"/>
      </w:pPr>
      <w:r>
        <w:rPr>
          <w:b w:val="0"/>
        </w:rPr>
        <w:t>A. 33</w:t>
      </w:r>
    </w:p>
    <w:p>
      <w:pPr>
        <w:spacing w:after="100" w:before="0"/>
      </w:pPr>
      <w:r>
        <w:rPr>
          <w:b w:val="0"/>
        </w:rPr>
        <w:t>B. 35</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marks scored by three students were 55. When two more students (A and B) were added, the average marks decreased by 5 (i.e., the new average is 50). Student B scored 15 marks more than student A. Formulas Used: Average = Sum of observations / Number of observations Calculation: A = marks scored by student A B = marks scored by student B Sum of the marks scored by the first three students is 55 × 3 = 165 marks. The total marks scored by the five students = 50 × 5 = 250 marks. We also know that B scored 15 marks more than A, so B = A + 15. Now, 165 + A + B = 250 Substituting B = A + 15 into this equation, we get: 165 + A + A + 15 = 250 Solving for A: 2A = 250 - 165 - 15 2A = 70 A = 70 / 2 A = 35 So, student A scored 35 marks. ∴ Option 2 is the correct answer.</w:t>
      </w:r>
    </w:p>
    <w:p>
      <w:pPr>
        <w:spacing w:before="0"/>
      </w:pPr>
      <w:r>
        <w:rPr>
          <w:b w:val="0"/>
        </w:rPr>
      </w:r>
    </w:p>
    <w:p>
      <w:pPr>
        <w:spacing w:after="100" w:line="360" w:lineRule="auto" w:before="0"/>
      </w:pPr>
      <w:r>
        <w:rPr>
          <w:b w:val="0"/>
        </w:rPr>
        <w:t>25. The average height of some students in a group is 156 cm. If 5 students of average height 160 cm join the group, then the average height of all the students in the group increases by 0.8 cm. What is the number of students in the group, initially?</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25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height of some students = 156cm Formula: Average = (Sum of terms)/(Number of terms) Calculation: Let number of students in a group be N. Total height of N students = N × 156 = 156N cm Total height of 5 students = 5 × 160 = 800 cm Total height of (N + 5) students = 800 + 156N New average = 156 + 0.8 = 156.8 cm New number of students = N + 5 Total height of (N + 5) students = (N + 5) × 156.8 = (156.8N + 784) cm Then, ⇒ 156.8N + 784 = 800 + 156N ⇒ N = 20 ∴ Number of students = N = 20</w:t>
      </w:r>
    </w:p>
    <w:p>
      <w:pPr>
        <w:spacing w:before="0"/>
      </w:pPr>
      <w:r>
        <w:rPr>
          <w:b w:val="0"/>
        </w:rPr>
      </w:r>
    </w:p>
    <w:p>
      <w:pPr>
        <w:spacing w:after="100" w:line="360" w:lineRule="auto" w:before="0"/>
      </w:pPr>
      <w:r>
        <w:rPr>
          <w:b w:val="0"/>
        </w:rPr>
        <w:t>26. 10 Consecutive numbers are given. If the average of the two numbers given in the middle is 13.5, then what is the sum of the first 6 numbers?</w:t>
      </w:r>
    </w:p>
    <w:p>
      <w:pPr>
        <w:spacing w:before="0"/>
      </w:pPr>
      <w:r>
        <w:rPr>
          <w:b w:val="0"/>
        </w:rPr>
      </w:r>
    </w:p>
    <w:p>
      <w:pPr>
        <w:spacing w:after="100" w:before="0"/>
      </w:pPr>
      <w:r>
        <w:rPr>
          <w:b w:val="0"/>
        </w:rPr>
        <w:t>A. 58</w:t>
      </w:r>
    </w:p>
    <w:p>
      <w:pPr>
        <w:spacing w:after="100" w:before="0"/>
      </w:pPr>
      <w:r>
        <w:rPr>
          <w:b w:val="0"/>
        </w:rPr>
        <w:t>B. 55</w:t>
      </w:r>
    </w:p>
    <w:p>
      <w:pPr>
        <w:spacing w:after="100" w:before="0"/>
      </w:pPr>
      <w:r>
        <w:rPr>
          <w:b w:val="0"/>
        </w:rPr>
        <w:t>C. 67</w:t>
      </w:r>
    </w:p>
    <w:p>
      <w:pPr>
        <w:spacing w:after="100" w:before="0"/>
      </w:pPr>
      <w:r>
        <w:rPr>
          <w:b w:val="0"/>
        </w:rPr>
        <w:t>D. 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of the whole series of 10 numbers is also 13.5. Hence, the first number = 13.5 - 4.5 = 9 (since the average is the middle of the series of 10 numbers). Sum of first 6 numbers = 6 × average of first and sixth number = 6 × (9+14)/2 = 69.</w:t>
      </w:r>
    </w:p>
    <w:p>
      <w:pPr>
        <w:spacing w:before="0"/>
      </w:pPr>
      <w:r>
        <w:rPr>
          <w:b w:val="0"/>
        </w:rPr>
      </w:r>
    </w:p>
    <w:p>
      <w:pPr>
        <w:spacing w:after="100" w:line="360" w:lineRule="auto" w:before="0"/>
      </w:pPr>
      <w:r>
        <w:rPr>
          <w:b w:val="0"/>
        </w:rPr>
        <w:t>27. What is the average of all the prime numbers between 70 and 90?</w:t>
      </w:r>
    </w:p>
    <w:p>
      <w:pPr>
        <w:spacing w:before="0"/>
      </w:pPr>
      <w:r>
        <w:rPr>
          <w:b w:val="0"/>
        </w:rPr>
      </w:r>
    </w:p>
    <w:p>
      <w:pPr>
        <w:spacing w:after="100" w:before="0"/>
      </w:pPr>
      <w:r>
        <w:rPr>
          <w:b w:val="0"/>
        </w:rPr>
        <w:t>A. 80</w:t>
      </w:r>
    </w:p>
    <w:p>
      <w:pPr>
        <w:spacing w:after="100" w:before="0"/>
      </w:pPr>
      <w:r>
        <w:rPr>
          <w:b w:val="0"/>
        </w:rPr>
        <w:t>B. 78.66</w:t>
      </w:r>
    </w:p>
    <w:p>
      <w:pPr>
        <w:spacing w:after="100" w:before="0"/>
      </w:pPr>
      <w:r>
        <w:rPr>
          <w:b w:val="0"/>
        </w:rPr>
        <w:t>C. 79</w:t>
      </w:r>
    </w:p>
    <w:p>
      <w:pPr>
        <w:spacing w:after="100" w:before="0"/>
      </w:pPr>
      <w:r>
        <w:rPr>
          <w:b w:val="0"/>
        </w:rPr>
        <w:t>D. 81.6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numbers between 70 and 90 are 71, 73, 79, 83, and 89 Required average = (71 + 73 + 79 + 83 + 89)/5 = 395/5 = 79</w:t>
      </w:r>
    </w:p>
    <w:p>
      <w:pPr>
        <w:spacing w:before="0"/>
      </w:pPr>
      <w:r>
        <w:rPr>
          <w:b w:val="0"/>
        </w:rPr>
      </w:r>
    </w:p>
    <w:p>
      <w:pPr>
        <w:spacing w:after="100" w:line="360" w:lineRule="auto" w:before="0"/>
      </w:pPr>
      <w:r>
        <w:rPr>
          <w:b w:val="0"/>
        </w:rPr>
        <w:t>28. The average monthly expenditure of a family was Rs. 2,500 during the first 4 months, Rs. 2,750 during the next 5 months and Rs. 3,550 during the last 3 months of a year. If the total saving during the year was Rs. 5,500, what was the average monthly income of the family?</w:t>
      </w:r>
    </w:p>
    <w:p>
      <w:pPr>
        <w:spacing w:before="0"/>
      </w:pPr>
      <w:r>
        <w:rPr>
          <w:b w:val="0"/>
        </w:rPr>
      </w:r>
    </w:p>
    <w:p>
      <w:pPr>
        <w:spacing w:after="100" w:before="0"/>
      </w:pPr>
      <w:r>
        <w:rPr>
          <w:b w:val="0"/>
        </w:rPr>
        <w:t>A. Rs. 3,325</w:t>
      </w:r>
    </w:p>
    <w:p>
      <w:pPr>
        <w:spacing w:after="100" w:before="0"/>
      </w:pPr>
      <w:r>
        <w:rPr>
          <w:b w:val="0"/>
        </w:rPr>
        <w:t>B. Rs. 4,375</w:t>
      </w:r>
    </w:p>
    <w:p>
      <w:pPr>
        <w:spacing w:after="100" w:before="0"/>
      </w:pPr>
      <w:r>
        <w:rPr>
          <w:b w:val="0"/>
        </w:rPr>
        <w:t>C. Rs. 7,355</w:t>
      </w:r>
    </w:p>
    <w:p>
      <w:pPr>
        <w:spacing w:after="100" w:before="0"/>
      </w:pPr>
      <w:r>
        <w:rPr>
          <w:b w:val="0"/>
        </w:rPr>
        <w:t>D. Rs. 5,790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4 months expenditure = 2,500 × 4 = Rs. 10,000 Next 5 months expenditure = 2,750 × 5 = Rs. 13,750 Last 3 months expenditure = 3,550 × 3 = Rs.10,650 Total expenditure = 10,000 + 13,750 + 10,650 = Rs. 34,400. Total income = 34,400 + 5,500 = Rs. 39,900 Average monthly income = 39,900 / 12 = Rs. 3,325</w:t>
      </w:r>
    </w:p>
    <w:p>
      <w:pPr>
        <w:spacing w:before="0"/>
      </w:pPr>
      <w:r>
        <w:rPr>
          <w:b w:val="0"/>
        </w:rPr>
      </w:r>
    </w:p>
    <w:p>
      <w:pPr>
        <w:spacing w:after="100" w:line="360" w:lineRule="auto" w:before="0"/>
      </w:pPr>
      <w:r>
        <w:rPr>
          <w:b w:val="0"/>
        </w:rPr>
        <w:t>29. The average of the squares of the first 48 natural numbers is</w:t>
      </w:r>
    </w:p>
    <w:p>
      <w:pPr>
        <w:spacing w:before="0"/>
      </w:pPr>
      <w:r>
        <w:rPr>
          <w:b w:val="0"/>
        </w:rPr>
      </w:r>
    </w:p>
    <w:p>
      <w:pPr>
        <w:spacing w:after="100" w:before="0"/>
      </w:pPr>
      <w:r>
        <w:rPr>
          <w:b w:val="0"/>
        </w:rPr>
        <w:t>A. 793.17</w:t>
      </w:r>
    </w:p>
    <w:p>
      <w:pPr>
        <w:spacing w:after="100" w:before="0"/>
      </w:pPr>
      <w:r>
        <w:rPr>
          <w:b w:val="0"/>
        </w:rPr>
        <w:t>B. 791.17</w:t>
      </w:r>
    </w:p>
    <w:p>
      <w:pPr>
        <w:spacing w:after="100" w:before="0"/>
      </w:pPr>
      <w:r>
        <w:rPr>
          <w:b w:val="0"/>
        </w:rPr>
        <w:t>C. 794.17</w:t>
      </w:r>
    </w:p>
    <w:p>
      <w:pPr>
        <w:spacing w:after="100" w:before="0"/>
      </w:pPr>
      <w:r>
        <w:rPr>
          <w:b w:val="0"/>
        </w:rPr>
        <w:t>D. 792.17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squares of first 48 natural Number = [(48 + 1)(2 × 48 + 1)]/6 = 792.17</w:t>
      </w:r>
    </w:p>
    <w:p>
      <w:pPr>
        <w:spacing w:before="0"/>
      </w:pPr>
      <w:r>
        <w:rPr>
          <w:b w:val="0"/>
        </w:rPr>
      </w:r>
    </w:p>
    <w:p>
      <w:pPr>
        <w:spacing w:after="100" w:line="360" w:lineRule="auto" w:before="0"/>
      </w:pPr>
      <w:r>
        <w:rPr>
          <w:b w:val="0"/>
        </w:rPr>
        <w:t>30. The average of 26 numbers is zero. Of them, how many may be greater than zero, at the most?</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the average of 26 numbers to be zero, sum of the 26 numbers also be zero. This means some numbers can be positive and others be negative. For maximum numbers to be greater than zero sum of 25 numbers is equal to last number and opposite in sign.</w:t>
      </w:r>
    </w:p>
    <w:p>
      <w:pPr>
        <w:spacing w:before="0"/>
      </w:pPr>
      <w:r>
        <w:rPr>
          <w:b w:val="0"/>
        </w:rPr>
      </w:r>
    </w:p>
    <w:p>
      <w:pPr>
        <w:spacing w:after="100" w:line="360" w:lineRule="auto" w:before="0"/>
      </w:pPr>
      <w:r>
        <w:rPr>
          <w:b w:val="0"/>
        </w:rPr>
        <w:t>31. The average age of a husband, the wife, and the child 2 years ago was 28 years and the average age of the husband and the child 5 years ago was 21 years. What is the present age of the wife?</w:t>
      </w:r>
    </w:p>
    <w:p>
      <w:pPr>
        <w:spacing w:before="0"/>
      </w:pPr>
      <w:r>
        <w:rPr>
          <w:b w:val="0"/>
        </w:rPr>
      </w:r>
    </w:p>
    <w:p>
      <w:pPr>
        <w:spacing w:after="100" w:before="0"/>
      </w:pPr>
      <w:r>
        <w:rPr>
          <w:b w:val="0"/>
        </w:rPr>
        <w:t>A. 38 years</w:t>
      </w:r>
    </w:p>
    <w:p>
      <w:pPr>
        <w:spacing w:after="100" w:before="0"/>
      </w:pPr>
      <w:r>
        <w:rPr>
          <w:b w:val="0"/>
        </w:rPr>
        <w:t>B. 40 years</w:t>
      </w:r>
    </w:p>
    <w:p>
      <w:pPr>
        <w:spacing w:after="100" w:before="0"/>
      </w:pPr>
      <w:r>
        <w:rPr>
          <w:b w:val="0"/>
        </w:rPr>
        <w:t>C. 36 years</w:t>
      </w:r>
    </w:p>
    <w:p>
      <w:pPr>
        <w:spacing w:after="100" w:before="0"/>
      </w:pPr>
      <w:r>
        <w:rPr>
          <w:b w:val="0"/>
        </w:rPr>
        <w:t>D. 42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Present average age of Husband, Wife, and Child = 28 + 2 = 30 years. Total present age of (H + W + C) = 30 × 3 = 90 years. Present average age of Husband and Child = 21 + 5 = 26 years. Total present age of (H + C) = 26 × 2 = 52 years. Present age of Wife = 90 − 52 = 38 years. ∴ The correct answer is 38 years. Alternate Method Given: Average age of (Husband + Wife + Child) 2 years ago = 28 years. Average age of (Husband + Child) 5 years ago = 21 years. Formula Used: Total Age = Average Age × Number of persons Present Age = Age (n years ago) + n Calculations: ⇒ Total age of Husband, Wife, and Child 2 years ago = 28 × 3 = 84 years. ⇒ Present total age of (H + W + C) = 84 + (3 × 2) = 84 + 6 = 90 years. ⇒ Total age of Husband and Child 5 years ago = 21 × 2 = 42 years. ⇒ Present total age of (H + C) = 42 + (2 × 5) = 42 + 10 = 52 years. ⇒ Present age of Wife = Total (H + W + C) − Total (H + C) ⇒ Wife's age = 90 − 52 = 38 years. ∴ The correct answer is 38 years. Additional Information Average Age After 'n' Years If the current average age of a group of 'x' people is 'A', then after 'n' years, the average age will be (A + n). Sum of Ages Change If there are 'x' people in a group, the sum of their ages increases by (x × n) after 'n' years. Basic Average Formula Average = (Sum of all observations) ÷ (Total number of observations).</w:t>
      </w:r>
    </w:p>
    <w:p>
      <w:pPr>
        <w:spacing w:before="0"/>
      </w:pPr>
      <w:r>
        <w:rPr>
          <w:b w:val="0"/>
        </w:rPr>
      </w:r>
    </w:p>
    <w:p>
      <w:pPr>
        <w:spacing w:after="100" w:line="360" w:lineRule="auto" w:before="0"/>
      </w:pPr>
      <w:r>
        <w:rPr>
          <w:b w:val="0"/>
        </w:rPr>
        <w:t>32. A invested 30% more than B. B invested 40% less than C, who invested Rs. 8,000. The average of the total amount invested by all of them together (to the nearest Rs.) is:</w:t>
      </w:r>
    </w:p>
    <w:p>
      <w:pPr>
        <w:spacing w:before="0"/>
      </w:pPr>
      <w:r>
        <w:rPr>
          <w:b w:val="0"/>
        </w:rPr>
      </w:r>
    </w:p>
    <w:p>
      <w:pPr>
        <w:spacing w:after="100" w:before="0"/>
      </w:pPr>
      <w:r>
        <w:rPr>
          <w:b w:val="0"/>
        </w:rPr>
        <w:t>A. 6,417</w:t>
      </w:r>
    </w:p>
    <w:p>
      <w:pPr>
        <w:spacing w:after="100" w:before="0"/>
      </w:pPr>
      <w:r>
        <w:rPr>
          <w:b w:val="0"/>
        </w:rPr>
        <w:t>B. 6,215</w:t>
      </w:r>
    </w:p>
    <w:p>
      <w:pPr>
        <w:spacing w:after="100" w:before="0"/>
      </w:pPr>
      <w:r>
        <w:rPr>
          <w:b w:val="0"/>
        </w:rPr>
        <w:t>C. 6,143</w:t>
      </w:r>
    </w:p>
    <w:p>
      <w:pPr>
        <w:spacing w:after="100" w:before="0"/>
      </w:pPr>
      <w:r>
        <w:rPr>
          <w:b w:val="0"/>
        </w:rPr>
        <w:t>D. 6,347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Investment of B = 8000 - 8000 × 40% ⇒ Rs. 4800 and investment of A = 4800 + 4800 × 30% ⇒ Rs. 6240 Total investment = 6240 + 4800 + 8000 ⇒ 19040 Average of the investment = 19040/3 ⇒ Rs. 6346.67 ≈ Rs. 6347</w:t>
      </w:r>
    </w:p>
    <w:p>
      <w:pPr>
        <w:spacing w:before="0"/>
      </w:pPr>
      <w:r>
        <w:rPr>
          <w:b w:val="0"/>
        </w:rPr>
      </w:r>
    </w:p>
    <w:p>
      <w:pPr>
        <w:spacing w:after="100" w:line="360" w:lineRule="auto" w:before="0"/>
      </w:pPr>
      <w:r>
        <w:rPr>
          <w:b w:val="0"/>
        </w:rPr>
        <w:t>33. The average of twelve numbers is 58. The average of the first five numbers is 56 and the average of the next four numbers is 60. The 10th number is 4 more than the 11th number and the 11th number is one less than the 12th number. What is the average of the 10th and 12th numbers?</w:t>
      </w:r>
    </w:p>
    <w:p>
      <w:pPr>
        <w:spacing w:before="0"/>
      </w:pPr>
      <w:r>
        <w:rPr>
          <w:b w:val="0"/>
        </w:rPr>
      </w:r>
    </w:p>
    <w:p>
      <w:pPr>
        <w:spacing w:after="100" w:before="0"/>
      </w:pPr>
      <w:r>
        <w:rPr>
          <w:b w:val="0"/>
        </w:rPr>
        <w:t>A. 59.5</w:t>
      </w:r>
    </w:p>
    <w:p>
      <w:pPr>
        <w:spacing w:after="100" w:before="0"/>
      </w:pPr>
      <w:r>
        <w:rPr>
          <w:b w:val="0"/>
        </w:rPr>
        <w:t>B. 58.5</w:t>
      </w:r>
    </w:p>
    <w:p>
      <w:pPr>
        <w:spacing w:after="100" w:before="0"/>
      </w:pPr>
      <w:r>
        <w:rPr>
          <w:b w:val="0"/>
        </w:rPr>
        <w:t>C. 58</w:t>
      </w:r>
    </w:p>
    <w:p>
      <w:pPr>
        <w:spacing w:after="100" w:before="0"/>
      </w:pPr>
      <w:r>
        <w:rPr>
          <w:b w:val="0"/>
        </w:rPr>
        <w:t>D. 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12 numbers = 58 Sum of 12 numbers = 12 × 58 = 696 Average of first 5 numbers = 56 Sum of first 5 numbers = 5 × 56 = 280 Average of next 4 numbers = 60 Sum of next 4 numbers = 4 × 60 = 240 Sum of 10th, 11th and 12th numbers = 696 – 280 – 240 = 176 Let 12th number be x, then 11th number = x – 1 10th number = x + 3 According to the question x + x – 1 + x + 3 = 176 3x = 176 – 2 = 174 x = 174/3 = 58 12th number = 58 10th number = 58 + 3 = 61 Average of 10th and 12th number = (58 + 61) /2 = 59.5</w:t>
      </w:r>
    </w:p>
    <w:p>
      <w:pPr>
        <w:spacing w:before="0"/>
      </w:pPr>
      <w:r>
        <w:rPr>
          <w:b w:val="0"/>
        </w:rPr>
      </w:r>
    </w:p>
    <w:p>
      <w:pPr>
        <w:spacing w:after="100" w:line="360" w:lineRule="auto" w:before="0"/>
      </w:pPr>
      <w:r>
        <w:rPr>
          <w:b w:val="0"/>
        </w:rPr>
        <w:t>34. What will be the average of the first 8 positive even numbers divisible by 9?</w:t>
      </w:r>
    </w:p>
    <w:p>
      <w:pPr>
        <w:spacing w:before="0"/>
      </w:pPr>
      <w:r>
        <w:rPr>
          <w:b w:val="0"/>
        </w:rPr>
      </w:r>
    </w:p>
    <w:p>
      <w:pPr>
        <w:spacing w:after="100" w:before="0"/>
      </w:pPr>
      <w:r>
        <w:rPr>
          <w:b w:val="0"/>
        </w:rPr>
        <w:t>A. 45</w:t>
      </w:r>
    </w:p>
    <w:p>
      <w:pPr>
        <w:spacing w:after="100" w:before="0"/>
      </w:pPr>
      <w:r>
        <w:rPr>
          <w:b w:val="0"/>
        </w:rPr>
        <w:t>B. 72</w:t>
      </w:r>
    </w:p>
    <w:p>
      <w:pPr>
        <w:spacing w:after="100" w:before="0"/>
      </w:pPr>
      <w:r>
        <w:rPr>
          <w:b w:val="0"/>
        </w:rPr>
        <w:t>C. 81</w:t>
      </w:r>
    </w:p>
    <w:p>
      <w:pPr>
        <w:spacing w:after="100" w:before="0"/>
      </w:pPr>
      <w:r>
        <w:rPr>
          <w:b w:val="0"/>
        </w:rPr>
        <w:t>D.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the numbers = 18 + 36 + 54 + 72 + 90 + 108 + 126 + 144 = 648 Required average = 648 / 8 = 81</w:t>
      </w:r>
    </w:p>
    <w:p>
      <w:pPr>
        <w:spacing w:before="0"/>
      </w:pPr>
      <w:r>
        <w:rPr>
          <w:b w:val="0"/>
        </w:rPr>
      </w:r>
    </w:p>
    <w:p>
      <w:pPr>
        <w:spacing w:after="100" w:line="360" w:lineRule="auto" w:before="0"/>
      </w:pPr>
      <w:r>
        <w:rPr>
          <w:b w:val="0"/>
        </w:rPr>
        <w:t>35. The average of sixteen numbers is 48. The average of the first six of these numbers is 45 and that of the last seven numbers is 53. The seventh and the eighth numbers are, respectively, 3 and 7 greater than the ninth number. What is the average of the ninth and seventh numbers?</w:t>
      </w:r>
    </w:p>
    <w:p>
      <w:pPr>
        <w:spacing w:before="0"/>
      </w:pPr>
      <w:r>
        <w:rPr>
          <w:b w:val="0"/>
        </w:rPr>
      </w:r>
    </w:p>
    <w:p>
      <w:pPr>
        <w:spacing w:after="100" w:before="0"/>
      </w:pPr>
      <w:r>
        <w:rPr>
          <w:b w:val="0"/>
        </w:rPr>
        <w:t>A. 39</w:t>
      </w:r>
    </w:p>
    <w:p>
      <w:pPr>
        <w:spacing w:after="100" w:before="0"/>
      </w:pPr>
      <w:r>
        <w:rPr>
          <w:b w:val="0"/>
        </w:rPr>
        <w:t>B. 41.5</w:t>
      </w:r>
    </w:p>
    <w:p>
      <w:pPr>
        <w:spacing w:after="100" w:before="0"/>
      </w:pPr>
      <w:r>
        <w:rPr>
          <w:b w:val="0"/>
        </w:rPr>
        <w:t>C. 40.5</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ninth number = x, seventh number = x + 3 and eighth number = x + 7 Then, x + (x + 3) + (x + 7) = (16 × 48) - [(6 × 45) + (7 × 53)] ⇒ 3x + 10 = 768 - (270 + 371) ⇒ 3x = 117 ⇒ x = 39 ∴ The seventh number = 39 + 3 = 42 and required average = (39 + 42)/2 = 81/2 = 40.5</w:t>
      </w:r>
    </w:p>
    <w:p>
      <w:pPr>
        <w:spacing w:before="0"/>
      </w:pPr>
      <w:r>
        <w:rPr>
          <w:b w:val="0"/>
        </w:rPr>
      </w:r>
    </w:p>
    <w:p>
      <w:pPr>
        <w:spacing w:after="100" w:line="360" w:lineRule="auto" w:before="0"/>
      </w:pPr>
      <w:r>
        <w:rPr>
          <w:b w:val="0"/>
        </w:rPr>
        <w:t>36. While tabulation of marks scored in an examination by the students of a class, by mistake the marks scored by one student got recorded as 93 in place of 63, and thereby the average marks increased by 0.5. What was the number of students in the class?</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number of students be x and average marks of the students be y, then According to the question xy + 93 - 63 = x × (y + 0.5) xy + 30 = xy + 0.5x 0.5x = 30 x = 30/0.5 x = 60</w:t>
      </w:r>
    </w:p>
    <w:p>
      <w:pPr>
        <w:spacing w:before="0"/>
      </w:pPr>
      <w:r>
        <w:rPr>
          <w:b w:val="0"/>
        </w:rPr>
      </w:r>
    </w:p>
    <w:p>
      <w:pPr>
        <w:spacing w:after="100" w:line="360" w:lineRule="auto" w:before="0"/>
      </w:pPr>
      <w:r>
        <w:rPr>
          <w:b w:val="0"/>
        </w:rPr>
        <w:t>37. The average of 18 numbers is 52. The average of the first 8 numbers Is 62 and the average of the next 7 numbers is 45. If the 16th number is 6 less than the 17th number and 17th number is one more than the 18th number, then what is the average of the 16th and 18th numbers?</w:t>
      </w:r>
    </w:p>
    <w:p>
      <w:pPr>
        <w:spacing w:before="0"/>
      </w:pPr>
      <w:r>
        <w:rPr>
          <w:b w:val="0"/>
        </w:rPr>
      </w:r>
    </w:p>
    <w:p>
      <w:pPr>
        <w:spacing w:after="100" w:before="0"/>
      </w:pPr>
      <w:r>
        <w:rPr>
          <w:b w:val="0"/>
        </w:rPr>
        <w:t>A. 40.5</w:t>
      </w:r>
    </w:p>
    <w:p>
      <w:pPr>
        <w:spacing w:after="100" w:before="0"/>
      </w:pPr>
      <w:r>
        <w:rPr>
          <w:b w:val="0"/>
        </w:rPr>
        <w:t>B. 40</w:t>
      </w:r>
    </w:p>
    <w:p>
      <w:pPr>
        <w:spacing w:after="100" w:before="0"/>
      </w:pPr>
      <w:r>
        <w:rPr>
          <w:b w:val="0"/>
        </w:rPr>
        <w:t>C. 39</w:t>
      </w:r>
    </w:p>
    <w:p>
      <w:pPr>
        <w:spacing w:after="100" w:before="0"/>
      </w:pPr>
      <w:r>
        <w:rPr>
          <w:b w:val="0"/>
        </w:rPr>
        <w:t>D. 39.5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18 numbers = 52 Sum of all 18 numbers = 18 × 52 = 936 Average of first 8 numbers = 62 Sum of first 8 numbers = 8 × 62 = 496 Average of next 7 numbers = 45 Sum of next 7 numbers = 7 × 45 = 315 Let the 18th number be x ∴ 17th number will be = x + 1 ∴ 16th number will be = x + 1 - 6 = x - 5 Sum of 16th, 17th and 18th number = 936 - 496 - 315 = 125 According to the question ⇒ x - 5 + x + 1 + x = 125 ⇒ 3x - 4 = 125 ⇒ 3x = 125 + 4 = 129 ⇒ x = 129/3 = 43 ⇒ 18th number = 43 ⇒ 17th number = x + 1 = 43 = 44 16th number = x - 5 = 43 - 5 = 38 Average of 16th and 18th number = (43 + 38)/2 = 40.5</w:t>
      </w:r>
    </w:p>
    <w:p>
      <w:pPr>
        <w:spacing w:before="0"/>
      </w:pPr>
      <w:r>
        <w:rPr>
          <w:b w:val="0"/>
        </w:rPr>
      </w:r>
    </w:p>
    <w:p>
      <w:pPr>
        <w:spacing w:after="100" w:line="360" w:lineRule="auto" w:before="0"/>
      </w:pPr>
      <w:r>
        <w:rPr>
          <w:b w:val="0"/>
        </w:rPr>
        <w:t>38. A student's marks were incorrectly entered as 94 instead of 69. Due to this error, the average marks of the class got increased by 1.25. What is the number of students in the class?</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of marks obtained by the students increased by ⇒ 94 – 69 = 25 Average marks increased = (25/x)=1.25 ⇒ x = 20</w:t>
      </w:r>
    </w:p>
    <w:p>
      <w:pPr>
        <w:spacing w:before="0"/>
      </w:pPr>
      <w:r>
        <w:rPr>
          <w:b w:val="0"/>
        </w:rPr>
      </w:r>
    </w:p>
    <w:p>
      <w:pPr>
        <w:spacing w:after="100" w:line="360" w:lineRule="auto" w:before="0"/>
      </w:pPr>
      <w:r>
        <w:rPr>
          <w:b w:val="0"/>
        </w:rPr>
        <w:t>39. The average of five numbers, given in a particular order, is 32. The average of the first three numbers is 28, while that of the last three numbers is 34. What is the average of the first two numbers?</w:t>
      </w:r>
    </w:p>
    <w:p>
      <w:pPr>
        <w:spacing w:before="0"/>
      </w:pPr>
      <w:r>
        <w:rPr>
          <w:b w:val="0"/>
        </w:rPr>
      </w:r>
    </w:p>
    <w:p>
      <w:pPr>
        <w:spacing w:after="100" w:before="0"/>
      </w:pPr>
      <w:r>
        <w:rPr>
          <w:b w:val="0"/>
        </w:rPr>
        <w:t>A. 29</w:t>
      </w:r>
    </w:p>
    <w:p>
      <w:pPr>
        <w:spacing w:after="100" w:before="0"/>
      </w:pPr>
      <w:r>
        <w:rPr>
          <w:b w:val="0"/>
        </w:rPr>
        <w:t>B. 30</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five numbers, given in a particular order, is 32. The average of the first three numbers is 28, while that of the last three numbers is 34. Formula used: Sum of observations = average × no. of observations Calculation: Let the middle number be x. Sum of first three numbers = 28 × 3 = 84 Sum of last three numbers = 34 × 3 = 102 The sum of five numbers = 84 +102 - x = 32 × 5 Therefore, x = 186 - 160 = 26 Let the average of the first two numbers be a. Then, average of first three numbers = 28=(2a+26/3) Solving for a, a=(3× 28 -26/2)=29 ∴ The average of the first two numbers is 29.</w:t>
      </w:r>
    </w:p>
    <w:p>
      <w:pPr>
        <w:spacing w:before="0"/>
      </w:pPr>
      <w:r>
        <w:rPr>
          <w:b w:val="0"/>
        </w:rPr>
      </w:r>
    </w:p>
    <w:p>
      <w:pPr>
        <w:spacing w:after="100" w:line="360" w:lineRule="auto" w:before="0"/>
      </w:pPr>
      <w:r>
        <w:rPr>
          <w:b w:val="0"/>
        </w:rPr>
        <w:t>40. The average number of runs scored by a cricketer in 42 innings is 30. The difference between his maximum and minimum scores in an inning is 100. If these two innings are not taken into consideration, then the average score of the remaining 40 innings is 28. What are the maximum runs scored by him in an inning?</w:t>
      </w:r>
    </w:p>
    <w:p>
      <w:pPr>
        <w:spacing w:before="0"/>
      </w:pPr>
      <w:r>
        <w:rPr>
          <w:b w:val="0"/>
        </w:rPr>
      </w:r>
    </w:p>
    <w:p>
      <w:pPr>
        <w:spacing w:after="100" w:before="0"/>
      </w:pPr>
      <w:r>
        <w:rPr>
          <w:b w:val="0"/>
        </w:rPr>
        <w:t>A. 120</w:t>
      </w:r>
    </w:p>
    <w:p>
      <w:pPr>
        <w:spacing w:after="100" w:before="0"/>
      </w:pPr>
      <w:r>
        <w:rPr>
          <w:b w:val="0"/>
        </w:rPr>
        <w:t>B. 105</w:t>
      </w:r>
    </w:p>
    <w:p>
      <w:pPr>
        <w:spacing w:after="100" w:before="0"/>
      </w:pPr>
      <w:r>
        <w:rPr>
          <w:b w:val="0"/>
        </w:rPr>
        <w:t>C. 115</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runs in two innings with max and min runs = (42 × 30) – (40 × 28) = 140 Now, let the maximum score be x and minimum score = x -100 ⇒ x + (x – 100) = 140 ⇒ x = 120</w:t>
      </w:r>
    </w:p>
    <w:p>
      <w:pPr>
        <w:spacing w:before="0"/>
      </w:pPr>
      <w:r>
        <w:rPr>
          <w:b w:val="0"/>
        </w:rPr>
      </w:r>
    </w:p>
    <w:p>
      <w:pPr>
        <w:spacing w:after="100" w:line="360" w:lineRule="auto" w:before="0"/>
      </w:pPr>
      <w:r>
        <w:rPr>
          <w:b w:val="0"/>
        </w:rPr>
        <w:t>41. The average of n observations is 40. If two observations 50 and 60 are added, then the average of all the observations will be 41. What is the value of n?</w:t>
      </w:r>
    </w:p>
    <w:p>
      <w:pPr>
        <w:spacing w:before="0"/>
      </w:pPr>
      <w:r>
        <w:rPr>
          <w:b w:val="0"/>
        </w:rPr>
      </w:r>
    </w:p>
    <w:p>
      <w:pPr>
        <w:spacing w:after="100" w:before="0"/>
      </w:pPr>
      <w:r>
        <w:rPr>
          <w:b w:val="0"/>
        </w:rPr>
        <w:t>A. 28</w:t>
      </w:r>
    </w:p>
    <w:p>
      <w:pPr>
        <w:spacing w:after="100" w:before="0"/>
      </w:pPr>
      <w:r>
        <w:rPr>
          <w:b w:val="0"/>
        </w:rPr>
        <w:t>B. 32</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n observations is 40 When two observations of 50 and 60 are added, then the average of all the observations will be 41 Formula used Average = sum of observation/number of observation Calculation Let observation be n ⇒ Total sum of observation = 40n ⇒ After adding two observation new average = 41 ⇒ Sum of new observation = (n + 2) × 41 ⇒ 41n + 82 ⇒ 40n + 50 + 60 = 41n + 82 ⇒ n = 110 - 82 ∴ Number of observation is 28 Alternate Method 50 + 60 = 110 When two new observation added average becomes 41 Sum of both observation = 41 × 2 = 82 Here number of observation is 110 - 82 = 28</w:t>
      </w:r>
    </w:p>
    <w:p>
      <w:pPr>
        <w:spacing w:before="0"/>
      </w:pPr>
      <w:r>
        <w:rPr>
          <w:b w:val="0"/>
        </w:rPr>
      </w:r>
    </w:p>
    <w:p>
      <w:pPr>
        <w:spacing w:after="100" w:line="360" w:lineRule="auto" w:before="0"/>
      </w:pPr>
      <w:r>
        <w:rPr>
          <w:b w:val="0"/>
        </w:rPr>
        <w:t>42. The average marks obtained by 80 students in an examination is 50 . If the average marks of passed students is 55 and the number of students who failed the examination are 30 , then what is the average marks of students who failed the examination?</w:t>
      </w:r>
    </w:p>
    <w:p>
      <w:pPr>
        <w:spacing w:before="0"/>
      </w:pPr>
      <w:r>
        <w:rPr>
          <w:b w:val="0"/>
        </w:rPr>
      </w:r>
    </w:p>
    <w:p>
      <w:pPr>
        <w:spacing w:after="100" w:before="0"/>
      </w:pPr>
      <w:r>
        <w:rPr>
          <w:b w:val="0"/>
        </w:rPr>
        <w:t>A. 41.66</w:t>
      </w:r>
    </w:p>
    <w:p>
      <w:pPr>
        <w:spacing w:after="100" w:before="0"/>
      </w:pPr>
      <w:r>
        <w:rPr>
          <w:b w:val="0"/>
        </w:rPr>
        <w:t>B. 46.66</w:t>
      </w:r>
    </w:p>
    <w:p>
      <w:pPr>
        <w:spacing w:after="100" w:before="0"/>
      </w:pPr>
      <w:r>
        <w:rPr>
          <w:b w:val="0"/>
        </w:rPr>
        <w:t>C. 40.33</w:t>
      </w:r>
    </w:p>
    <w:p>
      <w:pPr>
        <w:spacing w:after="100" w:before="0"/>
      </w:pPr>
      <w:r>
        <w:rPr>
          <w:b w:val="0"/>
        </w:rPr>
        <w:t>D. 52.33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marks = 80 × 50 = 4000 and number of passed students ⇒ 80 - 30 = 50 Total marks of passed students = 50 × 55 = 2750. Hence, of failed students ⇒ 4000 - 2750 = 1250 Average marks of failed students = 1250/30 = 41.66</w:t>
      </w:r>
    </w:p>
    <w:p>
      <w:pPr>
        <w:spacing w:before="0"/>
      </w:pPr>
      <w:r>
        <w:rPr>
          <w:b w:val="0"/>
        </w:rPr>
      </w:r>
    </w:p>
    <w:p>
      <w:pPr>
        <w:spacing w:after="100" w:line="360" w:lineRule="auto" w:before="0"/>
      </w:pPr>
      <w:r>
        <w:rPr>
          <w:b w:val="0"/>
        </w:rPr>
        <w:t>43. If the average of P numbers is Q2 and the average of Q numbers is P2, then the average of (P + Q) numbers will be :</w:t>
      </w:r>
    </w:p>
    <w:p>
      <w:pPr>
        <w:spacing w:before="0"/>
      </w:pPr>
      <w:r>
        <w:rPr>
          <w:b w:val="0"/>
        </w:rPr>
      </w:r>
    </w:p>
    <w:p>
      <w:pPr>
        <w:spacing w:after="100" w:before="0"/>
      </w:pPr>
      <w:r>
        <w:rPr>
          <w:b w:val="0"/>
        </w:rPr>
        <w:t>A. P + Q</w:t>
      </w:r>
    </w:p>
    <w:p>
      <w:pPr>
        <w:spacing w:after="100" w:before="0"/>
      </w:pPr>
      <w:r>
        <w:rPr>
          <w:b w:val="0"/>
        </w:rPr>
        <w:t>B. 2PQ</w:t>
      </w:r>
    </w:p>
    <w:p>
      <w:pPr>
        <w:spacing w:after="100" w:before="0"/>
      </w:pPr>
      <w:r>
        <w:rPr>
          <w:b w:val="0"/>
        </w:rPr>
        <w:t>C. P - Q</w:t>
      </w:r>
    </w:p>
    <w:p>
      <w:pPr>
        <w:spacing w:after="100" w:before="0"/>
      </w:pPr>
      <w:r>
        <w:rPr>
          <w:b w:val="0"/>
        </w:rPr>
        <w:t>D. 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sum of the first group = P × Q2 Total sum of the second group = Q × P2 Combined sum of both groups = PQ2 + QP2 = PQ(P + Q) Average of combined group = Combined Sum ÷ Total Count Combined Average = PQ(P + Q) ÷ (P + Q) = PQ ∴ The correct answer is PQ. Alternate Method Given: ⇒ Average of P numbers = Q2 ⇒ Average of Q numbers = P2 Count = P Avg = Q² Sum = PQ² + Count = Q Avg = P² Sum = P²Q Total Count = P + Q Combined Avg = Total Sum ÷ (P + Q) Formula Used: ⇒ Average = Sum of observations ÷ Number of observations Calculations: ⇒ Sum of the first group = P × Q2 ⇒ Sum of the second group = Q × P2 ⇒ Total Sum of (P + Q) numbers = PQ2 + P2Q ⇒ Factoring out PQ from the algebraic expression: ⇒ Total Sum = PQ(Q + P) ⇒ Total Number of observations = P + Q ⇒ Combined Average = PQ(P + Q) ÷ (P + Q) ⇒ Combined Average = PQ ∴ The correct answer is PQ. Additional Information Combined Average Formula When separate groups with given counts and averages are combined, the Combined Average = (n1A1 + n2A2) ÷ (n1 + n2). Weighted Average This type of average attaches a specific weight to each value based on frequency or importance. Formula: Sum(wixi) ÷ Sum(wi). Deviation Method for Averages A trick for faster calculation: Assumed Average + (Net Deviation ÷ Total Count). This avoids large multiplications by observing shifts around a central assumed value.</w:t>
      </w:r>
    </w:p>
    <w:p>
      <w:pPr>
        <w:spacing w:before="0"/>
      </w:pPr>
      <w:r>
        <w:rPr>
          <w:b w:val="0"/>
        </w:rPr>
      </w:r>
    </w:p>
    <w:p>
      <w:pPr>
        <w:spacing w:after="100" w:line="360" w:lineRule="auto" w:before="0"/>
      </w:pPr>
      <w:r>
        <w:rPr>
          <w:b w:val="0"/>
        </w:rPr>
        <w:t>44. A batsman scores 92 runs in the 15th inning and thus increases his average by 4. What is his average after the 15th inning?</w:t>
      </w:r>
    </w:p>
    <w:p>
      <w:pPr>
        <w:spacing w:before="0"/>
      </w:pPr>
      <w:r>
        <w:rPr>
          <w:b w:val="0"/>
        </w:rPr>
      </w:r>
    </w:p>
    <w:p>
      <w:pPr>
        <w:spacing w:after="100" w:before="0"/>
      </w:pPr>
      <w:r>
        <w:rPr>
          <w:b w:val="0"/>
        </w:rPr>
        <w:t>A. 40</w:t>
      </w:r>
    </w:p>
    <w:p>
      <w:pPr>
        <w:spacing w:after="100" w:before="0"/>
      </w:pPr>
      <w:r>
        <w:rPr>
          <w:b w:val="0"/>
        </w:rPr>
        <w:t>B. 32</w:t>
      </w:r>
    </w:p>
    <w:p>
      <w:pPr>
        <w:spacing w:after="100" w:before="0"/>
      </w:pPr>
      <w:r>
        <w:rPr>
          <w:b w:val="0"/>
        </w:rPr>
        <w:t>C. 35</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average of score in 14 innings be x. Sum of runs in 14 innings = 14x According to the question, 14x + 92 = (x + 4) × 15 ⇒ 14x + 92 = 15x + 60 ⇒ 15x – 14x = 92 – 60 ⇒ x = 32 So, new average is 32 + 4 = 36 Short Trick: Average scores of 14 inning is = 92 – 15 × 4 = 92 – 60 = 32 Average scores of 15 innings is = 32 + 4 = 36</w:t>
      </w:r>
    </w:p>
    <w:p>
      <w:pPr>
        <w:spacing w:before="0"/>
      </w:pPr>
      <w:r>
        <w:rPr>
          <w:b w:val="0"/>
        </w:rPr>
      </w:r>
    </w:p>
    <w:p>
      <w:pPr>
        <w:spacing w:after="100" w:line="360" w:lineRule="auto" w:before="0"/>
      </w:pPr>
      <w:r>
        <w:rPr>
          <w:b w:val="0"/>
        </w:rPr>
        <w:t>45. The average runs scored by Sunil in 17 innings is 37. What is his score in the 17th inning, thereby, increasing his average score by 9 runs?</w:t>
      </w:r>
    </w:p>
    <w:p>
      <w:pPr>
        <w:spacing w:before="0"/>
      </w:pPr>
      <w:r>
        <w:rPr>
          <w:b w:val="0"/>
        </w:rPr>
      </w:r>
    </w:p>
    <w:p>
      <w:pPr>
        <w:spacing w:after="100" w:before="0"/>
      </w:pPr>
      <w:r>
        <w:rPr>
          <w:b w:val="0"/>
        </w:rPr>
        <w:t>A. 81</w:t>
      </w:r>
    </w:p>
    <w:p>
      <w:pPr>
        <w:spacing w:after="100" w:before="0"/>
      </w:pPr>
      <w:r>
        <w:rPr>
          <w:b w:val="0"/>
        </w:rPr>
        <w:t>B. 108</w:t>
      </w:r>
    </w:p>
    <w:p>
      <w:pPr>
        <w:spacing w:after="100" w:before="0"/>
      </w:pPr>
      <w:r>
        <w:rPr>
          <w:b w:val="0"/>
        </w:rPr>
        <w:t>C. 181</w:t>
      </w:r>
    </w:p>
    <w:p>
      <w:pPr>
        <w:spacing w:after="100" w:before="0"/>
      </w:pPr>
      <w:r>
        <w:rPr>
          <w:b w:val="0"/>
        </w:rPr>
        <w:t>D. 167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Sunil's score in the 17th inning is x, then his average until the 16th inning was = 37 - 9 = 28. Total score after the 16th inning = 16 × 28 ⇒ 448 Then, after the 17th inning, ⇒ ((16 × 28)+x/17) = the average of 17th inning ⇒ (16 × 28) + x = 37 × 17 ⇒ x = 629 - 448 = 181</w:t>
      </w:r>
    </w:p>
    <w:p>
      <w:pPr>
        <w:spacing w:before="0"/>
      </w:pPr>
      <w:r>
        <w:rPr>
          <w:b w:val="0"/>
        </w:rPr>
      </w:r>
    </w:p>
    <w:p>
      <w:pPr>
        <w:spacing w:after="100" w:line="360" w:lineRule="auto" w:before="0"/>
      </w:pPr>
      <w:r>
        <w:rPr>
          <w:b w:val="0"/>
        </w:rPr>
        <w:t>46. The average of marks obtained by X and Y is 35 less than the average marks obtained by Y and Z. If the marks obtained by Z is 85, what is the marks obtained by X?</w:t>
      </w:r>
    </w:p>
    <w:p>
      <w:pPr>
        <w:spacing w:before="0"/>
      </w:pPr>
      <w:r>
        <w:rPr>
          <w:b w:val="0"/>
        </w:rPr>
      </w:r>
    </w:p>
    <w:p>
      <w:pPr>
        <w:spacing w:after="100" w:before="0"/>
      </w:pPr>
      <w:r>
        <w:rPr>
          <w:b w:val="0"/>
        </w:rPr>
        <w:t>A. 155</w:t>
      </w:r>
    </w:p>
    <w:p>
      <w:pPr>
        <w:spacing w:after="100" w:before="0"/>
      </w:pPr>
      <w:r>
        <w:rPr>
          <w:b w:val="0"/>
        </w:rPr>
        <w:t>B. 15</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Average(Y,Z) - Average(X,Y) = 35 ⇒ (Y + Z)/2 - (X + Y)/2 = 35 ⇒ Y + Z - X - Y = 70 ⇒ 85 - X = 70 (Z = 85, given) ⇒ X = 15</w:t>
      </w:r>
    </w:p>
    <w:p>
      <w:pPr>
        <w:spacing w:before="0"/>
      </w:pPr>
      <w:r>
        <w:rPr>
          <w:b w:val="0"/>
        </w:rPr>
      </w:r>
    </w:p>
    <w:p>
      <w:pPr>
        <w:spacing w:after="100" w:line="360" w:lineRule="auto" w:before="0"/>
      </w:pPr>
      <w:r>
        <w:rPr>
          <w:b w:val="0"/>
        </w:rPr>
        <w:t>47. The weights of the five friends are 67 kg, 85 kg, 70 kg, 90 kg, and 103 kg. Find the average of their weights in kg.</w:t>
      </w:r>
    </w:p>
    <w:p>
      <w:pPr>
        <w:spacing w:before="0"/>
      </w:pPr>
      <w:r>
        <w:rPr>
          <w:b w:val="0"/>
        </w:rPr>
      </w:r>
    </w:p>
    <w:p>
      <w:pPr>
        <w:spacing w:after="100" w:before="0"/>
      </w:pPr>
      <w:r>
        <w:rPr>
          <w:b w:val="0"/>
        </w:rPr>
        <w:t>A. 83</w:t>
      </w:r>
    </w:p>
    <w:p>
      <w:pPr>
        <w:spacing w:after="100" w:before="0"/>
      </w:pPr>
      <w:r>
        <w:rPr>
          <w:b w:val="0"/>
        </w:rPr>
        <w:t>B. 90</w:t>
      </w:r>
    </w:p>
    <w:p>
      <w:pPr>
        <w:spacing w:after="100" w:before="0"/>
      </w:pPr>
      <w:r>
        <w:rPr>
          <w:b w:val="0"/>
        </w:rPr>
        <w:t>C. 80</w:t>
      </w:r>
    </w:p>
    <w:p>
      <w:pPr>
        <w:spacing w:after="100" w:before="0"/>
      </w:pPr>
      <w:r>
        <w:rPr>
          <w:b w:val="0"/>
        </w:rPr>
        <w:t>D. 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weights = 67 + 85 + 70 + 90 + 103 = 415 kg Average weight = 415 / 5 = 83 kg</w:t>
      </w:r>
    </w:p>
    <w:p>
      <w:pPr>
        <w:spacing w:before="0"/>
      </w:pPr>
      <w:r>
        <w:rPr>
          <w:b w:val="0"/>
        </w:rPr>
      </w:r>
    </w:p>
    <w:p>
      <w:pPr>
        <w:spacing w:after="100" w:line="360" w:lineRule="auto" w:before="0"/>
      </w:pPr>
      <w:r>
        <w:rPr>
          <w:b w:val="0"/>
        </w:rPr>
        <w:t>48. The average age of 5 children of a family is 15 years. Average age of children together with their father and mother is 25 years. If the father is older than the mother by 4 years, then find the age of mother (in years).</w:t>
      </w:r>
    </w:p>
    <w:p>
      <w:pPr>
        <w:spacing w:before="0"/>
      </w:pPr>
      <w:r>
        <w:rPr>
          <w:b w:val="0"/>
        </w:rPr>
      </w:r>
    </w:p>
    <w:p>
      <w:pPr>
        <w:spacing w:after="100" w:before="0"/>
      </w:pPr>
      <w:r>
        <w:rPr>
          <w:b w:val="0"/>
        </w:rPr>
        <w:t>A. 46</w:t>
      </w:r>
    </w:p>
    <w:p>
      <w:pPr>
        <w:spacing w:after="100" w:before="0"/>
      </w:pPr>
      <w:r>
        <w:rPr>
          <w:b w:val="0"/>
        </w:rPr>
        <w:t>B. 48</w:t>
      </w:r>
    </w:p>
    <w:p>
      <w:pPr>
        <w:spacing w:after="100" w:before="0"/>
      </w:pPr>
      <w:r>
        <w:rPr>
          <w:b w:val="0"/>
        </w:rPr>
        <w:t>C. 52</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sum of the ages of the 5 children is (15 × 5) = 75 years. Also, the average age of the children together with their father and mother is 25 years. The total number of people in the family is 5 + 2 (father and mother) = 7. So, (75 + M + F)/7 = 25 Given, F = M + 4. On substituting F = M + 4 we get (2M + 79)/7 = 25 ⇒ 2M = 96 ⇒ M = 48</w:t>
      </w:r>
    </w:p>
    <w:p>
      <w:pPr>
        <w:spacing w:before="0"/>
      </w:pPr>
      <w:r>
        <w:rPr>
          <w:b w:val="0"/>
        </w:rPr>
      </w:r>
    </w:p>
    <w:p>
      <w:pPr>
        <w:spacing w:after="100" w:line="360" w:lineRule="auto" w:before="0"/>
      </w:pPr>
      <w:r>
        <w:rPr>
          <w:b w:val="0"/>
        </w:rPr>
        <w:t>49. The average of 23 numbers is 51. The average of first 12 numbers is 49 and the average of last 12 numbers is 54. If the twelfth number is removed, then the average of the remaining numbers (correct to two decimal places) is:</w:t>
      </w:r>
    </w:p>
    <w:p>
      <w:pPr>
        <w:spacing w:before="0"/>
      </w:pPr>
      <w:r>
        <w:rPr>
          <w:b w:val="0"/>
        </w:rPr>
      </w:r>
    </w:p>
    <w:p>
      <w:pPr>
        <w:spacing w:after="100" w:before="0"/>
      </w:pPr>
      <w:r>
        <w:rPr>
          <w:b w:val="0"/>
        </w:rPr>
        <w:t>A. 50.45</w:t>
      </w:r>
    </w:p>
    <w:p>
      <w:pPr>
        <w:spacing w:after="100" w:before="0"/>
      </w:pPr>
      <w:r>
        <w:rPr>
          <w:b w:val="0"/>
        </w:rPr>
        <w:t>B. 53.25</w:t>
      </w:r>
    </w:p>
    <w:p>
      <w:pPr>
        <w:spacing w:after="100" w:before="0"/>
      </w:pPr>
      <w:r>
        <w:rPr>
          <w:b w:val="0"/>
        </w:rPr>
        <w:t>C. 51.75</w:t>
      </w:r>
    </w:p>
    <w:p>
      <w:pPr>
        <w:spacing w:after="100" w:before="0"/>
      </w:pPr>
      <w:r>
        <w:rPr>
          <w:b w:val="0"/>
        </w:rPr>
        <w:t>D. 52.65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23 numbers = 51 The average of first 12 numbers = 49 The average of last 12 numbers = 54 Formula used: Average = sum of observations/Number of observations Calculation: The sum of 23 numbers = (23 × 51) = 1173 The sum of first 12 numbers = (12 × 49) = 588 The sum of last 12 numbers = (12 × 54) = 648 Now, The twelfth number = [(588 + 648) – 1173] ⇒ (1236 – 1173) ⇒ 63 The 12th number = 63 Now, If the twelfth number is removed, The sum of remaining numbers = (1173 – 63) = 1110 The average of remaining number = (1110/22) ⇒ 50.45 ∴ The required average number is 50.45</w:t>
      </w:r>
    </w:p>
    <w:p>
      <w:pPr>
        <w:spacing w:before="0"/>
      </w:pPr>
      <w:r>
        <w:rPr>
          <w:b w:val="0"/>
        </w:rPr>
      </w:r>
    </w:p>
    <w:p>
      <w:pPr>
        <w:spacing w:after="100" w:line="360" w:lineRule="auto" w:before="0"/>
      </w:pPr>
      <w:r>
        <w:rPr>
          <w:b w:val="0"/>
        </w:rPr>
        <w:t>50. The average of 5 consecutive even numbers is A. If next 5 even numbers are also included, then what is the average of these 10 numbers?</w:t>
      </w:r>
    </w:p>
    <w:p>
      <w:pPr>
        <w:spacing w:before="0"/>
      </w:pPr>
      <w:r>
        <w:rPr>
          <w:b w:val="0"/>
        </w:rPr>
      </w:r>
    </w:p>
    <w:p>
      <w:pPr>
        <w:spacing w:after="100" w:before="0"/>
      </w:pPr>
      <w:r>
        <w:rPr>
          <w:b w:val="0"/>
        </w:rPr>
        <w:t>A. A + 7</w:t>
      </w:r>
    </w:p>
    <w:p>
      <w:pPr>
        <w:spacing w:after="100" w:before="0"/>
      </w:pPr>
      <w:r>
        <w:rPr>
          <w:b w:val="0"/>
        </w:rPr>
        <w:t>B. A + 2</w:t>
      </w:r>
    </w:p>
    <w:p>
      <w:pPr>
        <w:spacing w:after="100" w:before="0"/>
      </w:pPr>
      <w:r>
        <w:rPr>
          <w:b w:val="0"/>
        </w:rPr>
        <w:t>C. A + 9</w:t>
      </w:r>
    </w:p>
    <w:p>
      <w:pPr>
        <w:spacing w:after="100" w:before="0"/>
      </w:pPr>
      <w:r>
        <w:rPr>
          <w:b w:val="0"/>
        </w:rPr>
        <w:t>D. A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of 5 consecutive even numbers is A Calculation: Let X is an even number. So 5 five consecutive even numbers = X, X + 2, X + 4, X + 6 and X + 8 Avg = [5X + (2 + 4 + 6 + 8)] /5 = X + 4 = A and if the next five even numbers X + 10, X + 12, X + 14, X + 16 and X + 18 are also included then Average will become = [10X + 2(1 + 2 + ... + 9)]/10 = (10X + 90) / 10 = X + 9 = A + 5 Hence, A + 5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