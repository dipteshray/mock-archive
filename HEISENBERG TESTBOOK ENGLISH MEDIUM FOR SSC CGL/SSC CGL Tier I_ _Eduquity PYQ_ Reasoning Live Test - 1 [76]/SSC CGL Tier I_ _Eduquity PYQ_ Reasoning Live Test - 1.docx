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How many triangles are there in the given figure?</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Triangles in the given figure, There are 7 triangles present in the given figure. Hence, the correct answer is “Option 2”.</w:t>
      </w:r>
    </w:p>
    <w:p>
      <w:pPr>
        <w:spacing w:before="0"/>
      </w:pPr>
      <w:r>
        <w:rPr>
          <w:b w:val="0"/>
        </w:rPr>
      </w:r>
    </w:p>
    <w:p>
      <w:pPr>
        <w:spacing w:after="100" w:line="360" w:lineRule="auto" w:before="0"/>
      </w:pPr>
      <w:r>
        <w:rPr>
          <w:b w:val="0"/>
        </w:rPr>
        <w:t>2. Complete the following series from the given options. m_nnm_nnnm_nnn_</w:t>
      </w:r>
    </w:p>
    <w:p>
      <w:pPr>
        <w:spacing w:before="0"/>
      </w:pPr>
      <w:r>
        <w:rPr>
          <w:b w:val="0"/>
        </w:rPr>
      </w:r>
    </w:p>
    <w:p>
      <w:pPr>
        <w:spacing w:after="100" w:before="0"/>
      </w:pPr>
      <w:r>
        <w:rPr>
          <w:b w:val="0"/>
        </w:rPr>
        <w:t>A. nmmn</w:t>
      </w:r>
    </w:p>
    <w:p>
      <w:pPr>
        <w:spacing w:after="100" w:before="0"/>
      </w:pPr>
      <w:r>
        <w:rPr>
          <w:b w:val="0"/>
        </w:rPr>
        <w:t>B. nmmm</w:t>
      </w:r>
    </w:p>
    <w:p>
      <w:pPr>
        <w:spacing w:after="100" w:before="0"/>
      </w:pPr>
      <w:r>
        <w:rPr>
          <w:b w:val="0"/>
        </w:rPr>
        <w:t>C. nmnm</w:t>
      </w:r>
    </w:p>
    <w:p>
      <w:pPr>
        <w:spacing w:after="100" w:before="0"/>
      </w:pPr>
      <w:r>
        <w:rPr>
          <w:b w:val="0"/>
        </w:rPr>
        <w:t>D. mmmm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nmmm = mnnnm/mnnnm/mnnnm Here, ‘mnnnm' followed a pattern.</w:t>
      </w:r>
    </w:p>
    <w:p>
      <w:pPr>
        <w:spacing w:before="0"/>
      </w:pPr>
      <w:r>
        <w:rPr>
          <w:b w:val="0"/>
        </w:rPr>
      </w:r>
    </w:p>
    <w:p>
      <w:pPr>
        <w:spacing w:after="100" w:line="360" w:lineRule="auto" w:before="0"/>
      </w:pPr>
      <w:r>
        <w:rPr>
          <w:b w:val="0"/>
        </w:rPr>
        <w:t>3. A series is given with one term wrong. Select that wrong term from the given alternatives. MN36, QL49, UJ64, YI81, CF100, GD121</w:t>
      </w:r>
    </w:p>
    <w:p>
      <w:pPr>
        <w:spacing w:before="0"/>
      </w:pPr>
      <w:r>
        <w:rPr>
          <w:b w:val="0"/>
        </w:rPr>
      </w:r>
    </w:p>
    <w:p>
      <w:pPr>
        <w:spacing w:after="100" w:before="0"/>
      </w:pPr>
      <w:r>
        <w:rPr>
          <w:b w:val="0"/>
        </w:rPr>
        <w:t>A. QL49</w:t>
      </w:r>
    </w:p>
    <w:p>
      <w:pPr>
        <w:spacing w:after="100" w:before="0"/>
      </w:pPr>
      <w:r>
        <w:rPr>
          <w:b w:val="0"/>
        </w:rPr>
        <w:t>B. YI81</w:t>
      </w:r>
    </w:p>
    <w:p>
      <w:pPr>
        <w:spacing w:after="100" w:before="0"/>
      </w:pPr>
      <w:r>
        <w:rPr>
          <w:b w:val="0"/>
        </w:rPr>
        <w:t>C. GD121</w:t>
      </w:r>
    </w:p>
    <w:p>
      <w:pPr>
        <w:spacing w:after="100" w:before="0"/>
      </w:pPr>
      <w:r>
        <w:rPr>
          <w:b w:val="0"/>
        </w:rPr>
        <w:t>D. UJ64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In a family, M is the daughter of N, and N is the sister of O, who is the brother of P. How is M related to P?</w:t>
      </w:r>
    </w:p>
    <w:p>
      <w:pPr>
        <w:spacing w:before="0"/>
      </w:pPr>
      <w:r>
        <w:rPr>
          <w:b w:val="0"/>
        </w:rPr>
      </w:r>
    </w:p>
    <w:p>
      <w:pPr>
        <w:spacing w:after="100" w:before="0"/>
      </w:pPr>
      <w:r>
        <w:rPr>
          <w:b w:val="0"/>
        </w:rPr>
        <w:t>A. Cousin</w:t>
      </w:r>
    </w:p>
    <w:p>
      <w:pPr>
        <w:spacing w:after="100" w:before="0"/>
      </w:pPr>
      <w:r>
        <w:rPr>
          <w:b w:val="0"/>
        </w:rPr>
        <w:t>B. Niece</w:t>
      </w:r>
    </w:p>
    <w:p>
      <w:pPr>
        <w:spacing w:after="100" w:before="0"/>
      </w:pPr>
      <w:r>
        <w:rPr>
          <w:b w:val="0"/>
        </w:rPr>
        <w:t>C. Sister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tree, M is Niece of P. Hence, the correct answer is “Option 2”.</w:t>
      </w:r>
    </w:p>
    <w:p>
      <w:pPr>
        <w:spacing w:before="0"/>
      </w:pPr>
      <w:r>
        <w:rPr>
          <w:b w:val="0"/>
        </w:rPr>
      </w:r>
    </w:p>
    <w:p>
      <w:pPr>
        <w:spacing w:after="100" w:line="360" w:lineRule="auto" w:before="0"/>
      </w:pPr>
      <w:r>
        <w:rPr>
          <w:b w:val="0"/>
        </w:rPr>
        <w:t>5. Complete the series. 1, 4, ___, 16, 25</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9</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1² 4 = 2² ? = 3² = 9 16 = 4² 25 = 5² So, the missing number is 9.</w:t>
      </w:r>
    </w:p>
    <w:p>
      <w:pPr>
        <w:spacing w:before="0"/>
      </w:pPr>
      <w:r>
        <w:rPr>
          <w:b w:val="0"/>
        </w:rPr>
      </w:r>
    </w:p>
    <w:p>
      <w:pPr>
        <w:spacing w:after="100" w:line="360" w:lineRule="auto" w:before="0"/>
      </w:pPr>
      <w:r>
        <w:rPr>
          <w:b w:val="0"/>
        </w:rPr>
        <w:t>6. If 7 $ 3 = 58 and 6 $ 2 = 40, what is 5 $ 1?</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7 $ 3: 72 + 32 = 49 + 9 = 58 (Matches) → 6 $ 2: 62 + 22 = 36 + 4 = 40 → 52 + 12 = 25 + 1 = 26.</w:t>
      </w:r>
    </w:p>
    <w:p>
      <w:pPr>
        <w:spacing w:before="0"/>
      </w:pPr>
      <w:r>
        <w:rPr>
          <w:b w:val="0"/>
        </w:rPr>
      </w:r>
    </w:p>
    <w:p>
      <w:pPr>
        <w:spacing w:after="100" w:line="360" w:lineRule="auto" w:before="0"/>
      </w:pPr>
      <w:r>
        <w:rPr>
          <w:b w:val="0"/>
        </w:rPr>
        <w:t>7. A man starts walking from point A and walks 6 km east, then 4 km north, and finally 3 km west. How far is he from point A?</w:t>
      </w:r>
    </w:p>
    <w:p>
      <w:pPr>
        <w:spacing w:before="0"/>
      </w:pPr>
      <w:r>
        <w:rPr>
          <w:b w:val="0"/>
        </w:rPr>
      </w:r>
    </w:p>
    <w:p>
      <w:pPr>
        <w:spacing w:after="100" w:before="0"/>
      </w:pPr>
      <w:r>
        <w:rPr>
          <w:b w:val="0"/>
        </w:rPr>
        <w:t>A. 2 km</w:t>
      </w:r>
    </w:p>
    <w:p>
      <w:pPr>
        <w:spacing w:after="100" w:before="0"/>
      </w:pPr>
      <w:r>
        <w:rPr>
          <w:b w:val="0"/>
        </w:rPr>
        <w:t>B. 4 km</w:t>
      </w:r>
    </w:p>
    <w:p>
      <w:pPr>
        <w:spacing w:after="100" w:before="0"/>
      </w:pPr>
      <w:r>
        <w:rPr>
          <w:b w:val="0"/>
        </w:rPr>
        <w:t>C. 5 km</w:t>
      </w:r>
    </w:p>
    <w:p>
      <w:pPr>
        <w:spacing w:after="100" w:before="0"/>
      </w:pPr>
      <w:r>
        <w:rPr>
          <w:b w:val="0"/>
        </w:rPr>
        <w:t>D. 6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Distance from A = ⇒ Distance = ⇒ Distance = ⇒ Distance = 5 km ∴ Distance from point A = 5 km. Hence the correct answer is Option 3.</w:t>
      </w:r>
    </w:p>
    <w:p>
      <w:pPr>
        <w:spacing w:before="0"/>
      </w:pPr>
      <w:r>
        <w:rPr>
          <w:b w:val="0"/>
        </w:rPr>
      </w:r>
    </w:p>
    <w:p>
      <w:pPr>
        <w:spacing w:after="100" w:line="360" w:lineRule="auto" w:before="0"/>
      </w:pPr>
      <w:r>
        <w:rPr>
          <w:b w:val="0"/>
        </w:rPr>
        <w:t>8. Encryption is to Security as Vaccination is to:</w:t>
      </w:r>
    </w:p>
    <w:p>
      <w:pPr>
        <w:spacing w:before="0"/>
      </w:pPr>
      <w:r>
        <w:rPr>
          <w:b w:val="0"/>
        </w:rPr>
      </w:r>
    </w:p>
    <w:p>
      <w:pPr>
        <w:spacing w:after="100" w:before="0"/>
      </w:pPr>
      <w:r>
        <w:rPr>
          <w:b w:val="0"/>
        </w:rPr>
        <w:t>A. Immunity</w:t>
      </w:r>
    </w:p>
    <w:p>
      <w:pPr>
        <w:spacing w:after="100" w:before="0"/>
      </w:pPr>
      <w:r>
        <w:rPr>
          <w:b w:val="0"/>
        </w:rPr>
        <w:t>B. Infection</w:t>
      </w:r>
    </w:p>
    <w:p>
      <w:pPr>
        <w:spacing w:after="100" w:before="0"/>
      </w:pPr>
      <w:r>
        <w:rPr>
          <w:b w:val="0"/>
        </w:rPr>
        <w:t>C. Recovery</w:t>
      </w:r>
    </w:p>
    <w:p>
      <w:pPr>
        <w:spacing w:after="100" w:before="0"/>
      </w:pPr>
      <w:r>
        <w:rPr>
          <w:b w:val="0"/>
        </w:rPr>
        <w:t>D. Disease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Immunity → correct outcome of vaccination</w:t>
      </w:r>
    </w:p>
    <w:p>
      <w:pPr>
        <w:spacing w:before="0"/>
      </w:pPr>
      <w:r>
        <w:rPr>
          <w:b w:val="0"/>
        </w:rPr>
      </w:r>
    </w:p>
    <w:p>
      <w:pPr>
        <w:spacing w:after="100" w:line="360" w:lineRule="auto" w:before="0"/>
      </w:pPr>
      <w:r>
        <w:rPr>
          <w:b w:val="0"/>
        </w:rPr>
        <w:t>9. ACE : BDF :: GIK : ?</w:t>
      </w:r>
    </w:p>
    <w:p>
      <w:pPr>
        <w:spacing w:before="0"/>
      </w:pPr>
      <w:r>
        <w:rPr>
          <w:b w:val="0"/>
        </w:rPr>
      </w:r>
    </w:p>
    <w:p>
      <w:pPr>
        <w:spacing w:after="100" w:before="0"/>
      </w:pPr>
      <w:r>
        <w:rPr>
          <w:b w:val="0"/>
        </w:rPr>
        <w:t>A. HIK</w:t>
      </w:r>
    </w:p>
    <w:p>
      <w:pPr>
        <w:spacing w:after="100" w:before="0"/>
      </w:pPr>
      <w:r>
        <w:rPr>
          <w:b w:val="0"/>
        </w:rPr>
        <w:t>B. HJK</w:t>
      </w:r>
    </w:p>
    <w:p>
      <w:pPr>
        <w:spacing w:after="100" w:before="0"/>
      </w:pPr>
      <w:r>
        <w:rPr>
          <w:b w:val="0"/>
        </w:rPr>
        <w:t>C. HJL</w:t>
      </w:r>
    </w:p>
    <w:p>
      <w:pPr>
        <w:spacing w:after="100" w:before="0"/>
      </w:pPr>
      <w:r>
        <w:rPr>
          <w:b w:val="0"/>
        </w:rPr>
        <w:t>D. HJM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ACE is related to BDF → Similarly, let's find the related term for GIK → Therefore, the term related to 'GIK' is HJL. Hence, the correct answer is “Option 3”.</w:t>
      </w:r>
    </w:p>
    <w:p>
      <w:pPr>
        <w:spacing w:before="0"/>
      </w:pPr>
      <w:r>
        <w:rPr>
          <w:b w:val="0"/>
        </w:rPr>
      </w:r>
    </w:p>
    <w:p>
      <w:pPr>
        <w:spacing w:after="100" w:line="360" w:lineRule="auto" w:before="0"/>
      </w:pPr>
      <w:r>
        <w:rPr>
          <w:b w:val="0"/>
        </w:rPr>
        <w:t>10. One number doesn't match this factorial series: 2, 6, 24, 120, 720, 1000</w:t>
      </w:r>
    </w:p>
    <w:p>
      <w:pPr>
        <w:spacing w:before="0"/>
      </w:pPr>
      <w:r>
        <w:rPr>
          <w:b w:val="0"/>
        </w:rPr>
      </w:r>
    </w:p>
    <w:p>
      <w:pPr>
        <w:spacing w:after="100" w:before="0"/>
      </w:pPr>
      <w:r>
        <w:rPr>
          <w:b w:val="0"/>
        </w:rPr>
        <w:t>A. 6</w:t>
      </w:r>
    </w:p>
    <w:p>
      <w:pPr>
        <w:spacing w:after="100" w:before="0"/>
      </w:pPr>
      <w:r>
        <w:rPr>
          <w:b w:val="0"/>
        </w:rPr>
        <w:t>B. 24</w:t>
      </w:r>
    </w:p>
    <w:p>
      <w:pPr>
        <w:spacing w:after="100" w:before="0"/>
      </w:pPr>
      <w:r>
        <w:rPr>
          <w:b w:val="0"/>
        </w:rPr>
        <w:t>C. 1000</w:t>
      </w:r>
    </w:p>
    <w:p>
      <w:pPr>
        <w:spacing w:after="100" w:before="0"/>
      </w:pPr>
      <w:r>
        <w:rPr>
          <w:b w:val="0"/>
        </w:rPr>
        <w:t>D. 120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All numbers are factorials (!) So, Next should be: 7! = 5040 thus, Instead of 5040, the series has 1000, which is not a factorial number.</w:t>
      </w:r>
    </w:p>
    <w:p>
      <w:pPr>
        <w:spacing w:before="0"/>
      </w:pPr>
      <w:r>
        <w:rPr>
          <w:b w:val="0"/>
        </w:rPr>
      </w:r>
    </w:p>
    <w:p>
      <w:pPr>
        <w:spacing w:after="100" w:line="360" w:lineRule="auto" w:before="0"/>
      </w:pPr>
      <w:r>
        <w:rPr>
          <w:b w:val="0"/>
        </w:rPr>
        <w:t>11. What comes next in the series - 11 : 121 :: 13 : ?</w:t>
      </w:r>
    </w:p>
    <w:p>
      <w:pPr>
        <w:spacing w:before="0"/>
      </w:pPr>
      <w:r>
        <w:rPr>
          <w:b w:val="0"/>
        </w:rPr>
      </w:r>
    </w:p>
    <w:p>
      <w:pPr>
        <w:spacing w:after="100" w:before="0"/>
      </w:pPr>
      <w:r>
        <w:rPr>
          <w:b w:val="0"/>
        </w:rPr>
        <w:t>A. 143</w:t>
      </w:r>
    </w:p>
    <w:p>
      <w:pPr>
        <w:spacing w:after="100" w:before="0"/>
      </w:pPr>
      <w:r>
        <w:rPr>
          <w:b w:val="0"/>
        </w:rPr>
        <w:t>B. 169</w:t>
      </w:r>
    </w:p>
    <w:p>
      <w:pPr>
        <w:spacing w:after="100" w:before="0"/>
      </w:pPr>
      <w:r>
        <w:rPr>
          <w:b w:val="0"/>
        </w:rPr>
        <w:t>C. 157</w:t>
      </w:r>
    </w:p>
    <w:p>
      <w:pPr>
        <w:spacing w:after="100" w:before="0"/>
      </w:pPr>
      <w:r>
        <w:rPr>
          <w:b w:val="0"/>
        </w:rPr>
        <w:t>D. 171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13² = 169</w:t>
      </w:r>
    </w:p>
    <w:p>
      <w:pPr>
        <w:spacing w:before="0"/>
      </w:pPr>
      <w:r>
        <w:rPr>
          <w:b w:val="0"/>
        </w:rPr>
      </w:r>
    </w:p>
    <w:p>
      <w:pPr>
        <w:spacing w:after="100" w:line="360" w:lineRule="auto" w:before="0"/>
      </w:pPr>
      <w:r>
        <w:rPr>
          <w:b w:val="0"/>
        </w:rPr>
        <w:t>12. One number is not like the others: 1331, 2197, 3375, 4096</w:t>
      </w:r>
    </w:p>
    <w:p>
      <w:pPr>
        <w:spacing w:before="0"/>
      </w:pPr>
      <w:r>
        <w:rPr>
          <w:b w:val="0"/>
        </w:rPr>
      </w:r>
    </w:p>
    <w:p>
      <w:pPr>
        <w:spacing w:after="100" w:before="0"/>
      </w:pPr>
      <w:r>
        <w:rPr>
          <w:b w:val="0"/>
        </w:rPr>
        <w:t>A. 1331</w:t>
      </w:r>
    </w:p>
    <w:p>
      <w:pPr>
        <w:spacing w:after="100" w:before="0"/>
      </w:pPr>
      <w:r>
        <w:rPr>
          <w:b w:val="0"/>
        </w:rPr>
        <w:t>B. 3375</w:t>
      </w:r>
    </w:p>
    <w:p>
      <w:pPr>
        <w:spacing w:after="100" w:before="0"/>
      </w:pPr>
      <w:r>
        <w:rPr>
          <w:b w:val="0"/>
        </w:rPr>
        <w:t>C. 4096</w:t>
      </w:r>
    </w:p>
    <w:p>
      <w:pPr>
        <w:spacing w:after="100" w:before="0"/>
      </w:pPr>
      <w:r>
        <w:rPr>
          <w:b w:val="0"/>
        </w:rPr>
        <w:t>D. 2197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1331, 2197, 3375 are cubes of odd numbers</w:t>
      </w:r>
    </w:p>
    <w:p>
      <w:pPr>
        <w:spacing w:before="0"/>
      </w:pPr>
      <w:r>
        <w:rPr>
          <w:b w:val="0"/>
        </w:rPr>
        <w:t>• 4096 is the cube of an even number</w:t>
      </w:r>
    </w:p>
    <w:p>
      <w:pPr>
        <w:spacing w:before="0"/>
      </w:pPr>
      <w:r>
        <w:rPr>
          <w:b w:val="0"/>
        </w:rPr>
      </w:r>
    </w:p>
    <w:p>
      <w:pPr>
        <w:spacing w:after="100" w:line="360" w:lineRule="auto" w:before="0"/>
      </w:pPr>
      <w:r>
        <w:rPr>
          <w:b w:val="0"/>
        </w:rPr>
        <w:t>13. If a $ b = 2, where a $ b = a² - b, what is the value of a and b?</w:t>
      </w:r>
    </w:p>
    <w:p>
      <w:pPr>
        <w:spacing w:before="0"/>
      </w:pPr>
      <w:r>
        <w:rPr>
          <w:b w:val="0"/>
        </w:rPr>
      </w:r>
    </w:p>
    <w:p>
      <w:pPr>
        <w:spacing w:after="100" w:before="0"/>
      </w:pPr>
      <w:r>
        <w:rPr>
          <w:b w:val="0"/>
        </w:rPr>
        <w:t>A. 2,2</w:t>
      </w:r>
    </w:p>
    <w:p>
      <w:pPr>
        <w:spacing w:after="100" w:before="0"/>
      </w:pPr>
      <w:r>
        <w:rPr>
          <w:b w:val="0"/>
        </w:rPr>
        <w:t>B. 8,1</w:t>
      </w:r>
    </w:p>
    <w:p>
      <w:pPr>
        <w:spacing w:after="100" w:before="0"/>
      </w:pPr>
      <w:r>
        <w:rPr>
          <w:b w:val="0"/>
        </w:rPr>
        <w:t>C. 4,5</w:t>
      </w:r>
    </w:p>
    <w:p>
      <w:pPr>
        <w:spacing w:after="100" w:before="0"/>
      </w:pPr>
      <w:r>
        <w:rPr>
          <w:b w:val="0"/>
        </w:rPr>
        <w:t>D. 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a = 2, b = 2 → 2² - 2 = 4 - 2 = 2</w:t>
      </w:r>
    </w:p>
    <w:p>
      <w:pPr>
        <w:spacing w:before="0"/>
      </w:pPr>
      <w:r>
        <w:rPr>
          <w:b w:val="0"/>
        </w:rPr>
      </w:r>
    </w:p>
    <w:p>
      <w:pPr>
        <w:spacing w:after="100" w:line="360" w:lineRule="auto" w:before="0"/>
      </w:pPr>
      <w:r>
        <w:rPr>
          <w:b w:val="0"/>
        </w:rPr>
        <w:t>14. Which one does not fit in the group?</w:t>
      </w:r>
    </w:p>
    <w:p>
      <w:pPr>
        <w:spacing w:before="0"/>
      </w:pPr>
      <w:r>
        <w:rPr>
          <w:b w:val="0"/>
        </w:rPr>
      </w:r>
    </w:p>
    <w:p>
      <w:pPr>
        <w:spacing w:after="100" w:before="0"/>
      </w:pPr>
      <w:r>
        <w:rPr>
          <w:b w:val="0"/>
        </w:rPr>
        <w:t>A. Saturn</w:t>
      </w:r>
    </w:p>
    <w:p>
      <w:pPr>
        <w:spacing w:after="100" w:before="0"/>
      </w:pPr>
      <w:r>
        <w:rPr>
          <w:b w:val="0"/>
        </w:rPr>
        <w:t>B. Mars</w:t>
      </w:r>
    </w:p>
    <w:p>
      <w:pPr>
        <w:spacing w:after="100" w:before="0"/>
      </w:pPr>
      <w:r>
        <w:rPr>
          <w:b w:val="0"/>
        </w:rPr>
        <w:t>C. Jupiter</w:t>
      </w:r>
    </w:p>
    <w:p>
      <w:pPr>
        <w:spacing w:after="100" w:before="0"/>
      </w:pPr>
      <w:r>
        <w:rPr>
          <w:b w:val="0"/>
        </w:rPr>
        <w:t>D. Earth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(Presence of life / Biosphere) Saturn → Does not support life. Mars → Does not support life. Jupiter → Does not support life. Earth → Supports life. Thus, Saturn, Mars, and Jupiter do not support life, whereas Earth is the only planet that supports life. Hence, the correct answer is Option 4.</w:t>
      </w:r>
    </w:p>
    <w:p>
      <w:pPr>
        <w:spacing w:before="0"/>
      </w:pPr>
      <w:r>
        <w:rPr>
          <w:b w:val="0"/>
        </w:rPr>
      </w:r>
    </w:p>
    <w:p>
      <w:pPr>
        <w:spacing w:after="100" w:line="360" w:lineRule="auto" w:before="0"/>
      </w:pPr>
      <w:r>
        <w:rPr>
          <w:b w:val="0"/>
        </w:rPr>
        <w:t>15. In the questions given below, there are three statements followed by three conclusions I, II and IlI. You have to take the three given statements to be true even if they seem to be at variance from commonly known facts. Read all the conclusions and then decide which of the given conclusions logically follows from the three statements disregarding commonly known facts. Statements: All Super are Big All Big are Bold Some Super are Tall Conclusion: I. Some Tall is Big II. Some Bold is Tall III. All Super is Bold</w:t>
      </w:r>
    </w:p>
    <w:p>
      <w:pPr>
        <w:spacing w:before="0"/>
      </w:pPr>
      <w:r>
        <w:rPr>
          <w:b w:val="0"/>
        </w:rPr>
      </w:r>
    </w:p>
    <w:p>
      <w:pPr>
        <w:spacing w:after="100" w:before="0"/>
      </w:pPr>
      <w:r>
        <w:rPr>
          <w:b w:val="0"/>
        </w:rPr>
        <w:t>A. Only conclusions II and III follow</w:t>
      </w:r>
    </w:p>
    <w:p>
      <w:pPr>
        <w:spacing w:after="100" w:before="0"/>
      </w:pPr>
      <w:r>
        <w:rPr>
          <w:b w:val="0"/>
        </w:rPr>
        <w:t>B. Only conclusion I follows</w:t>
      </w:r>
    </w:p>
    <w:p>
      <w:pPr>
        <w:spacing w:after="100" w:before="0"/>
      </w:pPr>
      <w:r>
        <w:rPr>
          <w:b w:val="0"/>
        </w:rPr>
        <w:t>C. Only conclusion III follows</w:t>
      </w:r>
    </w:p>
    <w:p>
      <w:pPr>
        <w:spacing w:after="100" w:before="0"/>
      </w:pPr>
      <w:r>
        <w:rPr>
          <w:b w:val="0"/>
        </w:rPr>
        <w:t>D. All the conclusions follow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Tall is Big – True (As some super are tall and all super are big. so, some tall are definitely big). II. Some Bold is Tall – True (Since some Super are Tall and all Super are Bold through Big, those Super who are Tall are also Bold.) III. All Super is Bold – True (All Super are Big and all Big are Bold, hence all Super are Bold.) All the conclusions follow. The correct answer is Option 4.</w:t>
      </w:r>
    </w:p>
    <w:p>
      <w:pPr>
        <w:spacing w:before="0"/>
      </w:pPr>
      <w:r>
        <w:rPr>
          <w:b w:val="0"/>
        </w:rPr>
      </w:r>
    </w:p>
    <w:p>
      <w:pPr>
        <w:spacing w:after="100" w:line="360" w:lineRule="auto" w:before="0"/>
      </w:pPr>
      <w:r>
        <w:rPr>
          <w:b w:val="0"/>
        </w:rPr>
        <w:t>16. Instructions: Carefully examine the Reference Statement. Then, identify the single option among the four alternatives (a, b, c, d) that is an EXACT AND COMPLETE REPLICATION of the Reference Statement. Pay exceptionally close attention to every character, number, symbol, space, and punctuation mark. Reference: Jaipur. Mar. 20th, 2026 (Thursday).</w:t>
      </w:r>
    </w:p>
    <w:p>
      <w:pPr>
        <w:spacing w:before="0"/>
      </w:pPr>
      <w:r>
        <w:rPr>
          <w:b w:val="0"/>
        </w:rPr>
      </w:r>
    </w:p>
    <w:p>
      <w:pPr>
        <w:spacing w:after="100" w:before="0"/>
      </w:pPr>
      <w:r>
        <w:rPr>
          <w:b w:val="0"/>
        </w:rPr>
        <w:t>A. Jaipur. Mar. 20th, 2026 (Thursday).</w:t>
      </w:r>
    </w:p>
    <w:p>
      <w:pPr>
        <w:spacing w:after="100" w:before="0"/>
      </w:pPr>
      <w:r>
        <w:rPr>
          <w:b w:val="0"/>
        </w:rPr>
        <w:t>B. Jaipur. Mar. 20th, 2026 (Thrusday).</w:t>
      </w:r>
    </w:p>
    <w:p>
      <w:pPr>
        <w:spacing w:after="100" w:before="0"/>
      </w:pPr>
      <w:r>
        <w:rPr>
          <w:b w:val="0"/>
        </w:rPr>
        <w:t>C. Jaipur. Mar 20th, 2026 (Thursday).</w:t>
      </w:r>
    </w:p>
    <w:p>
      <w:pPr>
        <w:spacing w:after="100" w:before="0"/>
      </w:pPr>
      <w:r>
        <w:rPr>
          <w:b w:val="0"/>
        </w:rPr>
        <w:t>D. Jaip_ur. Mar. 20th, 2026 (Thursday).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Statement in Option Matching (1) Jaipur. Mar. 20th, 2026 (Thursday). The statement matches exactly with the Reference Statement.</w:t>
      </w:r>
    </w:p>
    <w:p>
      <w:pPr>
        <w:spacing w:before="0"/>
      </w:pPr>
      <w:r>
        <w:rPr>
          <w:b w:val="0"/>
        </w:rPr>
      </w:r>
    </w:p>
    <w:p>
      <w:pPr>
        <w:spacing w:after="100" w:line="360" w:lineRule="auto" w:before="0"/>
      </w:pPr>
      <w:r>
        <w:rPr>
          <w:b w:val="0"/>
        </w:rPr>
        <w:t>17. If WRITE is coded as YTKVG, how is READ coded?</w:t>
      </w:r>
    </w:p>
    <w:p>
      <w:pPr>
        <w:spacing w:before="0"/>
      </w:pPr>
      <w:r>
        <w:rPr>
          <w:b w:val="0"/>
        </w:rPr>
      </w:r>
    </w:p>
    <w:p>
      <w:pPr>
        <w:spacing w:after="100" w:before="0"/>
      </w:pPr>
      <w:r>
        <w:rPr>
          <w:b w:val="0"/>
        </w:rPr>
        <w:t>A. TGCF</w:t>
      </w:r>
    </w:p>
    <w:p>
      <w:pPr>
        <w:spacing w:after="100" w:before="0"/>
      </w:pPr>
      <w:r>
        <w:rPr>
          <w:b w:val="0"/>
        </w:rPr>
        <w:t>B. ZTCF</w:t>
      </w:r>
    </w:p>
    <w:p>
      <w:pPr>
        <w:spacing w:after="100" w:before="0"/>
      </w:pPr>
      <w:r>
        <w:rPr>
          <w:b w:val="0"/>
        </w:rPr>
        <w:t>C. YTDF</w:t>
      </w:r>
    </w:p>
    <w:p>
      <w:pPr>
        <w:spacing w:after="100" w:before="0"/>
      </w:pPr>
      <w:r>
        <w:rPr>
          <w:b w:val="0"/>
        </w:rPr>
        <w:t>D. YTCF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Select the option that is related to the first letter-number cluster in the same way as the fourth letter-number cluster is related to the third letter-number cluster and sixth letter-number cluster is related to fifth letter-number cluster. (NOTE: Operations should be performed on the whole numbers, without breaking down the numbers into its constituent digits. E.g.13 Operations on 13 such as adding /subtracting/multiplying etc. to 13 can be performed. Breaking down 13 into 1 and 3 and then performing mathematical operations on 1 and 3 is not allowed) RA140:?:: CX238: AU714 :: NL94: LI282</w:t>
      </w:r>
    </w:p>
    <w:p>
      <w:pPr>
        <w:spacing w:before="0"/>
      </w:pPr>
      <w:r>
        <w:rPr>
          <w:b w:val="0"/>
        </w:rPr>
      </w:r>
    </w:p>
    <w:p>
      <w:pPr>
        <w:spacing w:after="100" w:before="0"/>
      </w:pPr>
      <w:r>
        <w:rPr>
          <w:b w:val="0"/>
        </w:rPr>
        <w:t>A. OX420</w:t>
      </w:r>
    </w:p>
    <w:p>
      <w:pPr>
        <w:spacing w:after="100" w:before="0"/>
      </w:pPr>
      <w:r>
        <w:rPr>
          <w:b w:val="0"/>
        </w:rPr>
        <w:t>B. PY420</w:t>
      </w:r>
    </w:p>
    <w:p>
      <w:pPr>
        <w:spacing w:after="100" w:before="0"/>
      </w:pPr>
      <w:r>
        <w:rPr>
          <w:b w:val="0"/>
        </w:rPr>
        <w:t>C. OY420</w:t>
      </w:r>
    </w:p>
    <w:p>
      <w:pPr>
        <w:spacing w:after="100" w:before="0"/>
      </w:pPr>
      <w:r>
        <w:rPr>
          <w:b w:val="0"/>
        </w:rPr>
        <w:t>D. PX420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based on shifting letters backward (−2, −3) and multiplying the number by 3.</w:t>
      </w:r>
    </w:p>
    <w:p>
      <w:pPr>
        <w:spacing w:before="0"/>
      </w:pPr>
      <w:r>
        <w:rPr>
          <w:b w:val="0"/>
        </w:rPr>
      </w:r>
    </w:p>
    <w:p>
      <w:pPr>
        <w:spacing w:after="100" w:line="360" w:lineRule="auto" w:before="0"/>
      </w:pPr>
      <w:r>
        <w:rPr>
          <w:b w:val="0"/>
        </w:rPr>
        <w:t>19. Class has 70 students. Boys = girls. Sakshi is 19th from top, 10 girls ahead. How many boys are behind her?</w:t>
      </w:r>
    </w:p>
    <w:p>
      <w:pPr>
        <w:spacing w:before="0"/>
      </w:pPr>
      <w:r>
        <w:rPr>
          <w:b w:val="0"/>
        </w:rPr>
      </w:r>
    </w:p>
    <w:p>
      <w:pPr>
        <w:spacing w:after="100" w:before="0"/>
      </w:pPr>
      <w:r>
        <w:rPr>
          <w:b w:val="0"/>
        </w:rPr>
        <w:t>A. 20</w:t>
      </w:r>
    </w:p>
    <w:p>
      <w:pPr>
        <w:spacing w:after="100" w:before="0"/>
      </w:pPr>
      <w:r>
        <w:rPr>
          <w:b w:val="0"/>
        </w:rPr>
        <w:t>B. 27</w:t>
      </w:r>
    </w:p>
    <w:p>
      <w:pPr>
        <w:spacing w:after="100" w:before="0"/>
      </w:pPr>
      <w:r>
        <w:rPr>
          <w:b w:val="0"/>
        </w:rPr>
        <w:t>C. 23</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Total number of students in the class = 70. Since the number of Boys = the number of Girls, there are 35 Boys and 35 Girls. Sakshi is 19th from the top, which means there are 18 students ahead of her. Out of the 18 students ahead of her, 10 are girls. The number of boys ahead of her = 18 (total students ahead) - 10 (girls ahead) = 8 boys. Total number of boys in the class = 35. Number of boys behind Sakshi = Total Boys - Boys ahead of Sakshi = 35 - 8 = 27 boys. Hence, the correct answer is "Option 2".</w:t>
      </w:r>
    </w:p>
    <w:p>
      <w:pPr>
        <w:spacing w:before="0"/>
      </w:pPr>
      <w:r>
        <w:rPr>
          <w:b w:val="0"/>
        </w:rPr>
      </w:r>
    </w:p>
    <w:p>
      <w:pPr>
        <w:spacing w:after="100" w:line="360" w:lineRule="auto" w:before="0"/>
      </w:pPr>
      <w:r>
        <w:rPr>
          <w:b w:val="0"/>
        </w:rPr>
        <w:t>20. If + means -, ÷ means +, - means x, and x means ÷, then, what is 25 - 3 ÷ 5 +10 ?</w:t>
      </w:r>
    </w:p>
    <w:p>
      <w:pPr>
        <w:spacing w:before="0"/>
      </w:pPr>
      <w:r>
        <w:rPr>
          <w:b w:val="0"/>
        </w:rPr>
      </w:r>
    </w:p>
    <w:p>
      <w:pPr>
        <w:spacing w:after="100" w:before="0"/>
      </w:pPr>
      <w:r>
        <w:rPr>
          <w:b w:val="0"/>
        </w:rPr>
        <w:t>A. 65</w:t>
      </w:r>
    </w:p>
    <w:p>
      <w:pPr>
        <w:spacing w:after="100" w:before="0"/>
      </w:pPr>
      <w:r>
        <w:rPr>
          <w:b w:val="0"/>
        </w:rPr>
        <w:t>B. 70</w:t>
      </w:r>
    </w:p>
    <w:p>
      <w:pPr>
        <w:spacing w:after="100" w:before="0"/>
      </w:pPr>
      <w:r>
        <w:rPr>
          <w:b w:val="0"/>
        </w:rPr>
        <w:t>C. 75</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25 - 3 ÷ 5 +10 = ? ⇒ 25 × 3 + 5 - 10 = ? ⇒ 25 × 3 + 5 - 10 = ? ⇒ 75 + 5 - 10 = ? ⇒ 80 - 10 = ? ⇒ 70 = ?</w:t>
      </w:r>
    </w:p>
    <w:p>
      <w:pPr>
        <w:spacing w:before="0"/>
      </w:pPr>
      <w:r>
        <w:rPr>
          <w:b w:val="0"/>
        </w:rPr>
      </w:r>
    </w:p>
    <w:p>
      <w:pPr>
        <w:spacing w:after="100" w:line="360" w:lineRule="auto" w:before="0"/>
      </w:pPr>
      <w:r>
        <w:rPr>
          <w:b w:val="0"/>
        </w:rPr>
        <w:t>21. Instruction: In a language, if 'red green blue' is coded as 'ka ta na', 'blue white black' as 'na ja sa', and 'white red' as 'ja ka', Question: what is the code for 'green'?</w:t>
      </w:r>
    </w:p>
    <w:p>
      <w:pPr>
        <w:spacing w:before="0"/>
      </w:pPr>
      <w:r>
        <w:rPr>
          <w:b w:val="0"/>
        </w:rPr>
      </w:r>
    </w:p>
    <w:p>
      <w:pPr>
        <w:spacing w:after="100" w:before="0"/>
      </w:pPr>
      <w:r>
        <w:rPr>
          <w:b w:val="0"/>
        </w:rPr>
        <w:t>A. ta</w:t>
      </w:r>
    </w:p>
    <w:p>
      <w:pPr>
        <w:spacing w:after="100" w:before="0"/>
      </w:pPr>
      <w:r>
        <w:rPr>
          <w:b w:val="0"/>
        </w:rPr>
        <w:t>B. na</w:t>
      </w:r>
    </w:p>
    <w:p>
      <w:pPr>
        <w:spacing w:after="100" w:before="0"/>
      </w:pPr>
      <w:r>
        <w:rPr>
          <w:b w:val="0"/>
        </w:rPr>
        <w:t>C. ka</w:t>
      </w:r>
    </w:p>
    <w:p>
      <w:pPr>
        <w:spacing w:after="100" w:before="0"/>
      </w:pPr>
      <w:r>
        <w:rPr>
          <w:b w:val="0"/>
        </w:rPr>
        <w:t>D. ja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Therefore, 'green' → ta</w:t>
      </w:r>
    </w:p>
    <w:p>
      <w:pPr>
        <w:spacing w:before="0"/>
      </w:pPr>
      <w:r>
        <w:rPr>
          <w:b w:val="0"/>
        </w:rPr>
      </w:r>
    </w:p>
    <w:p>
      <w:pPr>
        <w:spacing w:after="100" w:line="360" w:lineRule="auto" w:before="0"/>
      </w:pPr>
      <w:r>
        <w:rPr>
          <w:b w:val="0"/>
        </w:rPr>
        <w:t>22. A series is given with one term missing. Select the correct alternative from the given ones that will complete the series. 9, 31, 128, 388, ?, 4672, 18692, 56080</w:t>
      </w:r>
    </w:p>
    <w:p>
      <w:pPr>
        <w:spacing w:before="0"/>
      </w:pPr>
      <w:r>
        <w:rPr>
          <w:b w:val="0"/>
        </w:rPr>
      </w:r>
    </w:p>
    <w:p>
      <w:pPr>
        <w:spacing w:after="100" w:before="0"/>
      </w:pPr>
      <w:r>
        <w:rPr>
          <w:b w:val="0"/>
        </w:rPr>
        <w:t>A. 1559</w:t>
      </w:r>
    </w:p>
    <w:p>
      <w:pPr>
        <w:spacing w:after="100" w:before="0"/>
      </w:pPr>
      <w:r>
        <w:rPr>
          <w:b w:val="0"/>
        </w:rPr>
        <w:t>B. 1556</w:t>
      </w:r>
    </w:p>
    <w:p>
      <w:pPr>
        <w:spacing w:after="100" w:before="0"/>
      </w:pPr>
      <w:r>
        <w:rPr>
          <w:b w:val="0"/>
        </w:rPr>
        <w:t>C. 1557</w:t>
      </w:r>
    </w:p>
    <w:p>
      <w:pPr>
        <w:spacing w:after="100" w:before="0"/>
      </w:pPr>
      <w:r>
        <w:rPr>
          <w:b w:val="0"/>
        </w:rPr>
        <w:t>D. 1554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9 × 3 + 4 = 31 31 × 4 + 4 = 128 128 × 3 + 4 = 388 388 × 4 + 4 = 1556 1556 × 3 + 4 = 4672 4672 × 4 + 4 = 18692" id="MathJax-Element-1-Frame" role="presentation" style="position: relative;" tabindex="0"&gt; 18692 × 3 + 4 = 56080 Hence, the correct answer is “Option 2”." id="MathJax-Element-2-Frame" role="presentation" style="position: relative;" tabindex="0"&gt; " id="MathJax-Element-3-Frame" role="presentation" style="position: relative;" tabindex="0"&gt; " id="MathJax-Element-4-Frame" role="presentation" style="position: relative;" tabindex="0"&gt; " id="MathJax-Element-5-Frame" role="presentation" style="position: relative;" tabindex="0"&gt;</w:t>
      </w:r>
    </w:p>
    <w:p>
      <w:pPr>
        <w:spacing w:before="0"/>
      </w:pPr>
      <w:r>
        <w:rPr>
          <w:b w:val="0"/>
        </w:rPr>
      </w:r>
    </w:p>
    <w:p>
      <w:pPr>
        <w:spacing w:after="100" w:line="360" w:lineRule="auto" w:before="0"/>
      </w:pPr>
      <w:r>
        <w:rPr>
          <w:b w:val="0"/>
        </w:rPr>
        <w:t>23. From the word DANGEROUS, which of the following is not a valid English word?</w:t>
      </w:r>
    </w:p>
    <w:p>
      <w:pPr>
        <w:spacing w:before="0"/>
      </w:pPr>
      <w:r>
        <w:rPr>
          <w:b w:val="0"/>
        </w:rPr>
      </w:r>
    </w:p>
    <w:p>
      <w:pPr>
        <w:spacing w:after="100" w:before="0"/>
      </w:pPr>
      <w:r>
        <w:rPr>
          <w:b w:val="0"/>
        </w:rPr>
        <w:t>A. UNDERGO</w:t>
      </w:r>
    </w:p>
    <w:p>
      <w:pPr>
        <w:spacing w:after="100" w:before="0"/>
      </w:pPr>
      <w:r>
        <w:rPr>
          <w:b w:val="0"/>
        </w:rPr>
        <w:t>B. GROUNDS</w:t>
      </w:r>
    </w:p>
    <w:p>
      <w:pPr>
        <w:spacing w:after="100" w:before="0"/>
      </w:pPr>
      <w:r>
        <w:rPr>
          <w:b w:val="0"/>
        </w:rPr>
        <w:t>C. DRAGON</w:t>
      </w:r>
    </w:p>
    <w:p>
      <w:pPr>
        <w:spacing w:after="100" w:before="0"/>
      </w:pPr>
      <w:r>
        <w:rPr>
          <w:b w:val="0"/>
        </w:rPr>
        <w:t>D. SUNRAGE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SUNRAGE → Uses letters S, U, N, R, A, G, E → forms a word but not a standard valid English word Thus, SUNRAGE is not a valid English word.</w:t>
      </w:r>
    </w:p>
    <w:p>
      <w:pPr>
        <w:spacing w:before="0"/>
      </w:pPr>
      <w:r>
        <w:rPr>
          <w:b w:val="0"/>
        </w:rPr>
      </w:r>
    </w:p>
    <w:p>
      <w:pPr>
        <w:spacing w:after="100" w:line="360" w:lineRule="auto" w:before="0"/>
      </w:pPr>
      <w:r>
        <w:rPr>
          <w:b w:val="0"/>
        </w:rPr>
        <w:t>24. A series is given with one term missing. Select the correct alternative from the given ones that will complete the series. RU, TW, XZ, ?, DE, FG, JJ, LL</w:t>
      </w:r>
    </w:p>
    <w:p>
      <w:pPr>
        <w:spacing w:before="0"/>
      </w:pPr>
      <w:r>
        <w:rPr>
          <w:b w:val="0"/>
        </w:rPr>
      </w:r>
    </w:p>
    <w:p>
      <w:pPr>
        <w:spacing w:after="100" w:before="0"/>
      </w:pPr>
      <w:r>
        <w:rPr>
          <w:b w:val="0"/>
        </w:rPr>
        <w:t>A. BB</w:t>
      </w:r>
    </w:p>
    <w:p>
      <w:pPr>
        <w:spacing w:after="100" w:before="0"/>
      </w:pPr>
      <w:r>
        <w:rPr>
          <w:b w:val="0"/>
        </w:rPr>
        <w:t>B. CY</w:t>
      </w:r>
    </w:p>
    <w:p>
      <w:pPr>
        <w:spacing w:after="100" w:before="0"/>
      </w:pPr>
      <w:r>
        <w:rPr>
          <w:b w:val="0"/>
        </w:rPr>
        <w:t>C. ZC</w:t>
      </w:r>
    </w:p>
    <w:p>
      <w:pPr>
        <w:spacing w:after="100" w:before="0"/>
      </w:pPr>
      <w:r>
        <w:rPr>
          <w:b w:val="0"/>
        </w:rPr>
        <w:t>D. ZB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ZB is the correct alternative from the given ones that will complete the series.</w:t>
      </w:r>
    </w:p>
    <w:p>
      <w:pPr>
        <w:spacing w:before="0"/>
      </w:pPr>
      <w:r>
        <w:rPr>
          <w:b w:val="0"/>
        </w:rPr>
      </w:r>
    </w:p>
    <w:p>
      <w:pPr>
        <w:spacing w:after="100" w:line="360" w:lineRule="auto" w:before="0"/>
      </w:pPr>
      <w:r>
        <w:rPr>
          <w:b w:val="0"/>
        </w:rPr>
        <w:t>25. 5 boys A, B, C, D and E are sitting in a row facing north (not necessarily in the same order). No one is to the left of D. Only 3 boys are to the right of B. A is to the immediate left of E and immediate right of C. Who is to the immediate right of B?</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E</w:t>
      </w:r>
    </w:p>
    <w:p>
      <w:pPr>
        <w:spacing w:after="100" w:before="0"/>
      </w:pPr>
      <w:r>
        <w:rPr>
          <w:b w:val="0"/>
        </w:rPr>
        <w:t>D.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