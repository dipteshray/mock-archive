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letter-clusters share the same relationship as that shared by the given pair of letter-clusters. DKG : HSN VLM : ZTT</w:t>
      </w:r>
    </w:p>
    <w:p>
      <w:pPr>
        <w:spacing w:before="0"/>
      </w:pPr>
      <w:r>
        <w:rPr>
          <w:b w:val="0"/>
        </w:rPr>
      </w:r>
    </w:p>
    <w:p>
      <w:pPr>
        <w:spacing w:after="100" w:before="0"/>
      </w:pPr>
      <w:r>
        <w:rPr>
          <w:b w:val="0"/>
        </w:rPr>
        <w:t>A. RBI : VYG</w:t>
      </w:r>
    </w:p>
    <w:p>
      <w:pPr>
        <w:spacing w:after="100" w:before="0"/>
      </w:pPr>
      <w:r>
        <w:rPr>
          <w:b w:val="0"/>
        </w:rPr>
        <w:t>B. SPY : VXB</w:t>
      </w:r>
    </w:p>
    <w:p>
      <w:pPr>
        <w:spacing w:after="100" w:before="0"/>
      </w:pPr>
      <w:r>
        <w:rPr>
          <w:b w:val="0"/>
        </w:rPr>
        <w:t>C. KTY : OBF</w:t>
      </w:r>
    </w:p>
    <w:p>
      <w:pPr>
        <w:spacing w:after="100" w:before="0"/>
      </w:pPr>
      <w:r>
        <w:rPr>
          <w:b w:val="0"/>
        </w:rPr>
        <w:t>D. PBN : SLM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(4), (8) and (7) is added to first, second and third letters according to the position value according to the English alphabetic series respectively. So, Here, out of all options only 'KTY : OBF' follows the same logic as given.</w:t>
      </w:r>
    </w:p>
    <w:p>
      <w:pPr>
        <w:spacing w:before="0"/>
      </w:pPr>
      <w:r>
        <w:rPr>
          <w:b w:val="0"/>
        </w:rPr>
        <w:t>• Option - (3) : KTY : OBF</w:t>
      </w:r>
    </w:p>
    <w:p>
      <w:pPr>
        <w:spacing w:before="0"/>
      </w:pPr>
      <w:r>
        <w:rPr>
          <w:b w:val="0"/>
        </w:rPr>
      </w:r>
    </w:p>
    <w:p>
      <w:pPr>
        <w:spacing w:after="100" w:line="360" w:lineRule="auto" w:before="0"/>
      </w:pPr>
      <w:r>
        <w:rPr>
          <w:b w:val="0"/>
        </w:rPr>
        <w:t>2. In the following question, select the related letters from the given alternatives. AGHL : CIJN :: DQMZ : ?</w:t>
      </w:r>
    </w:p>
    <w:p>
      <w:pPr>
        <w:spacing w:before="0"/>
      </w:pPr>
      <w:r>
        <w:rPr>
          <w:b w:val="0"/>
        </w:rPr>
      </w:r>
    </w:p>
    <w:p>
      <w:pPr>
        <w:spacing w:after="100" w:before="0"/>
      </w:pPr>
      <w:r>
        <w:rPr>
          <w:b w:val="0"/>
        </w:rPr>
        <w:t>A. ESOB</w:t>
      </w:r>
    </w:p>
    <w:p>
      <w:pPr>
        <w:spacing w:after="100" w:before="0"/>
      </w:pPr>
      <w:r>
        <w:rPr>
          <w:b w:val="0"/>
        </w:rPr>
        <w:t>B. XSOP</w:t>
      </w:r>
    </w:p>
    <w:p>
      <w:pPr>
        <w:spacing w:after="100" w:before="0"/>
      </w:pPr>
      <w:r>
        <w:rPr>
          <w:b w:val="0"/>
        </w:rPr>
        <w:t>C. FSOB</w:t>
      </w:r>
    </w:p>
    <w:p>
      <w:pPr>
        <w:spacing w:after="100" w:before="0"/>
      </w:pPr>
      <w:r>
        <w:rPr>
          <w:b w:val="0"/>
        </w:rPr>
        <w:t>D. FSBO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3. EHJL is related to FJMP in a certain way based on the English alphabetical order. In the same way, BEGI is related to CGJM. To which of the following is DGIK related, following the same logic?</w:t>
      </w:r>
    </w:p>
    <w:p>
      <w:pPr>
        <w:spacing w:before="0"/>
      </w:pPr>
      <w:r>
        <w:rPr>
          <w:b w:val="0"/>
        </w:rPr>
      </w:r>
    </w:p>
    <w:p>
      <w:pPr>
        <w:spacing w:after="100" w:before="0"/>
      </w:pPr>
      <w:r>
        <w:rPr>
          <w:b w:val="0"/>
        </w:rPr>
        <w:t>A. ELIO</w:t>
      </w:r>
    </w:p>
    <w:p>
      <w:pPr>
        <w:spacing w:after="100" w:before="0"/>
      </w:pPr>
      <w:r>
        <w:rPr>
          <w:b w:val="0"/>
        </w:rPr>
        <w:t>B. EIJO</w:t>
      </w:r>
    </w:p>
    <w:p>
      <w:pPr>
        <w:spacing w:after="100" w:before="0"/>
      </w:pPr>
      <w:r>
        <w:rPr>
          <w:b w:val="0"/>
        </w:rPr>
        <w:t>C. EILO</w:t>
      </w:r>
    </w:p>
    <w:p>
      <w:pPr>
        <w:spacing w:after="100" w:before="0"/>
      </w:pPr>
      <w:r>
        <w:rPr>
          <w:b w:val="0"/>
        </w:rPr>
        <w:t>D. EJIO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EHJL is related to FJMP BEGI is related to CGJM Similarly, DGIK related ? Hence, the correct answer is "Option 3".</w:t>
      </w:r>
    </w:p>
    <w:p>
      <w:pPr>
        <w:spacing w:before="0"/>
      </w:pPr>
      <w:r>
        <w:rPr>
          <w:b w:val="0"/>
        </w:rPr>
      </w:r>
    </w:p>
    <w:p>
      <w:pPr>
        <w:spacing w:after="100" w:line="360" w:lineRule="auto" w:before="0"/>
      </w:pPr>
      <w:r>
        <w:rPr>
          <w:b w:val="0"/>
        </w:rPr>
        <w:t>4. JPVZ is related to PVBF in a certain way based on a certain relationship between the given letters in the English alphabetical order. In the same way, HQRS is related to NWXY. To which of the following is EJUO related to following the same logic?</w:t>
      </w:r>
    </w:p>
    <w:p>
      <w:pPr>
        <w:spacing w:before="0"/>
      </w:pPr>
      <w:r>
        <w:rPr>
          <w:b w:val="0"/>
        </w:rPr>
      </w:r>
    </w:p>
    <w:p>
      <w:pPr>
        <w:spacing w:after="100" w:before="0"/>
      </w:pPr>
      <w:r>
        <w:rPr>
          <w:b w:val="0"/>
        </w:rPr>
        <w:t>A. ZSFO</w:t>
      </w:r>
    </w:p>
    <w:p>
      <w:pPr>
        <w:spacing w:after="100" w:before="0"/>
      </w:pPr>
      <w:r>
        <w:rPr>
          <w:b w:val="0"/>
        </w:rPr>
        <w:t>B. JPHN</w:t>
      </w:r>
    </w:p>
    <w:p>
      <w:pPr>
        <w:spacing w:after="100" w:before="0"/>
      </w:pPr>
      <w:r>
        <w:rPr>
          <w:b w:val="0"/>
        </w:rPr>
        <w:t>C. NWJF</w:t>
      </w:r>
    </w:p>
    <w:p>
      <w:pPr>
        <w:spacing w:after="100" w:before="0"/>
      </w:pPr>
      <w:r>
        <w:rPr>
          <w:b w:val="0"/>
        </w:rPr>
        <w:t>D. KPAU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'KPAU' is the correct answer.</w:t>
      </w:r>
    </w:p>
    <w:p>
      <w:pPr>
        <w:spacing w:before="0"/>
      </w:pPr>
      <w:r>
        <w:rPr>
          <w:b w:val="0"/>
        </w:rPr>
      </w:r>
    </w:p>
    <w:p>
      <w:pPr>
        <w:spacing w:after="100" w:line="360" w:lineRule="auto" w:before="0"/>
      </w:pPr>
      <w:r>
        <w:rPr>
          <w:b w:val="0"/>
        </w:rPr>
        <w:t>5. Select the option that is related to the third term in the same way as the second term is related to the first term. EATING ∶ VZGRMT ∶∶ PLASTIC ∶ ?</w:t>
      </w:r>
    </w:p>
    <w:p>
      <w:pPr>
        <w:spacing w:before="0"/>
      </w:pPr>
      <w:r>
        <w:rPr>
          <w:b w:val="0"/>
        </w:rPr>
      </w:r>
    </w:p>
    <w:p>
      <w:pPr>
        <w:spacing w:after="100" w:before="0"/>
      </w:pPr>
      <w:r>
        <w:rPr>
          <w:b w:val="0"/>
        </w:rPr>
        <w:t>A. KNZFGRX</w:t>
      </w:r>
    </w:p>
    <w:p>
      <w:pPr>
        <w:spacing w:after="100" w:before="0"/>
      </w:pPr>
      <w:r>
        <w:rPr>
          <w:b w:val="0"/>
        </w:rPr>
        <w:t>B. LOZHGQX</w:t>
      </w:r>
    </w:p>
    <w:p>
      <w:pPr>
        <w:spacing w:after="100" w:before="0"/>
      </w:pPr>
      <w:r>
        <w:rPr>
          <w:b w:val="0"/>
        </w:rPr>
        <w:t>C. KOZHGRX</w:t>
      </w:r>
    </w:p>
    <w:p>
      <w:pPr>
        <w:spacing w:after="100" w:before="0"/>
      </w:pPr>
      <w:r>
        <w:rPr>
          <w:b w:val="0"/>
        </w:rPr>
        <w:t>D. KOZHGRY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letters according to the English alphabet series: Logic: Letters are arranged according to their reverse value alphabet. EATING : VZGRMT Similarly, PLASTIC : '?' Hence, the correct answer is "KOZHGRX".</w:t>
      </w:r>
    </w:p>
    <w:p>
      <w:pPr>
        <w:spacing w:before="0"/>
      </w:pPr>
      <w:r>
        <w:rPr>
          <w:b w:val="0"/>
        </w:rPr>
      </w:r>
    </w:p>
    <w:p>
      <w:pPr>
        <w:spacing w:after="100" w:line="360" w:lineRule="auto" w:before="0"/>
      </w:pPr>
      <w:r>
        <w:rPr>
          <w:b w:val="0"/>
        </w:rPr>
        <w:t>6. ‘NGRP’ is related to ‘JCNL’ in a certain way based on the English alphabetical order. In the same way, ‘FKLT’ is related to ‘BGHP’. To which of the following is ‘SQUO’ related, following the same logic?</w:t>
      </w:r>
    </w:p>
    <w:p>
      <w:pPr>
        <w:spacing w:before="0"/>
      </w:pPr>
      <w:r>
        <w:rPr>
          <w:b w:val="0"/>
        </w:rPr>
      </w:r>
    </w:p>
    <w:p>
      <w:pPr>
        <w:spacing w:after="100" w:before="0"/>
      </w:pPr>
      <w:r>
        <w:rPr>
          <w:b w:val="0"/>
        </w:rPr>
        <w:t>A. ONQL</w:t>
      </w:r>
    </w:p>
    <w:p>
      <w:pPr>
        <w:spacing w:after="100" w:before="0"/>
      </w:pPr>
      <w:r>
        <w:rPr>
          <w:b w:val="0"/>
        </w:rPr>
        <w:t>B. OMQK</w:t>
      </w:r>
    </w:p>
    <w:p>
      <w:pPr>
        <w:spacing w:after="100" w:before="0"/>
      </w:pPr>
      <w:r>
        <w:rPr>
          <w:b w:val="0"/>
        </w:rPr>
        <w:t>C. PNRL</w:t>
      </w:r>
    </w:p>
    <w:p>
      <w:pPr>
        <w:spacing w:after="100" w:before="0"/>
      </w:pPr>
      <w:r>
        <w:rPr>
          <w:b w:val="0"/>
        </w:rPr>
        <w:t>D. PMRK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is related to the third term in the same way as the second term is related to the first term. BYWD : DWUF : : AZYB</w:t>
      </w:r>
    </w:p>
    <w:p>
      <w:pPr>
        <w:spacing w:before="0"/>
      </w:pPr>
      <w:r>
        <w:rPr>
          <w:b w:val="0"/>
        </w:rPr>
      </w:r>
    </w:p>
    <w:p>
      <w:pPr>
        <w:spacing w:after="100" w:before="0"/>
      </w:pPr>
      <w:r>
        <w:rPr>
          <w:b w:val="0"/>
        </w:rPr>
        <w:t>A. CXVB</w:t>
      </w:r>
    </w:p>
    <w:p>
      <w:pPr>
        <w:spacing w:after="100" w:before="0"/>
      </w:pPr>
      <w:r>
        <w:rPr>
          <w:b w:val="0"/>
        </w:rPr>
        <w:t>B. BZXC</w:t>
      </w:r>
    </w:p>
    <w:p>
      <w:pPr>
        <w:spacing w:after="100" w:before="0"/>
      </w:pPr>
      <w:r>
        <w:rPr>
          <w:b w:val="0"/>
        </w:rPr>
        <w:t>C. CXWD</w:t>
      </w:r>
    </w:p>
    <w:p>
      <w:pPr>
        <w:spacing w:after="100" w:before="0"/>
      </w:pPr>
      <w:r>
        <w:rPr>
          <w:b w:val="0"/>
        </w:rPr>
        <w:t>D. BYWE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As per the same pattern, the correct answer is CXWD.</w:t>
      </w:r>
    </w:p>
    <w:p>
      <w:pPr>
        <w:spacing w:before="0"/>
      </w:pPr>
      <w:r>
        <w:rPr>
          <w:b w:val="0"/>
        </w:rPr>
      </w:r>
    </w:p>
    <w:p>
      <w:pPr>
        <w:spacing w:after="100" w:line="360" w:lineRule="auto" w:before="0"/>
      </w:pPr>
      <w:r>
        <w:rPr>
          <w:b w:val="0"/>
        </w:rPr>
        <w:t>8. GAMU is related to JDPX in a certain way based on the English alphabetical order. In the same way. LHTC is related to OKWF. To which of the following is BRLQ related following the same logic?</w:t>
      </w:r>
    </w:p>
    <w:p>
      <w:pPr>
        <w:spacing w:before="0"/>
      </w:pPr>
      <w:r>
        <w:rPr>
          <w:b w:val="0"/>
        </w:rPr>
      </w:r>
    </w:p>
    <w:p>
      <w:pPr>
        <w:spacing w:after="100" w:before="0"/>
      </w:pPr>
      <w:r>
        <w:rPr>
          <w:b w:val="0"/>
        </w:rPr>
        <w:t>A. EUOT</w:t>
      </w:r>
    </w:p>
    <w:p>
      <w:pPr>
        <w:spacing w:after="100" w:before="0"/>
      </w:pPr>
      <w:r>
        <w:rPr>
          <w:b w:val="0"/>
        </w:rPr>
        <w:t>B. DTNS</w:t>
      </w:r>
    </w:p>
    <w:p>
      <w:pPr>
        <w:spacing w:after="100" w:before="0"/>
      </w:pPr>
      <w:r>
        <w:rPr>
          <w:b w:val="0"/>
        </w:rPr>
        <w:t>C. ETOS</w:t>
      </w:r>
    </w:p>
    <w:p>
      <w:pPr>
        <w:spacing w:after="100" w:before="0"/>
      </w:pPr>
      <w:r>
        <w:rPr>
          <w:b w:val="0"/>
        </w:rPr>
        <w:t>D. CTOU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'GAMU is related to JDPX' For, 'LHTC is related to OKWF' Similarly, for 'BRLQ' So, 'BRLQ' will be related to 'EUOT' Hence, the correct answer is "Option 1".</w:t>
      </w:r>
    </w:p>
    <w:p>
      <w:pPr>
        <w:spacing w:before="0"/>
      </w:pPr>
      <w:r>
        <w:rPr>
          <w:b w:val="0"/>
        </w:rPr>
      </w:r>
    </w:p>
    <w:p>
      <w:pPr>
        <w:spacing w:after="100" w:line="360" w:lineRule="auto" w:before="0"/>
      </w:pPr>
      <w:r>
        <w:rPr>
          <w:b w:val="0"/>
        </w:rPr>
        <w:t>9. RSPT is related to VWTX in a certain way based on the English alphabetical order. In the same way, MNKO is related to QROS. Which of the following is GHEI related to, following the same logic?</w:t>
      </w:r>
    </w:p>
    <w:p>
      <w:pPr>
        <w:spacing w:before="0"/>
      </w:pPr>
      <w:r>
        <w:rPr>
          <w:b w:val="0"/>
        </w:rPr>
      </w:r>
    </w:p>
    <w:p>
      <w:pPr>
        <w:spacing w:after="100" w:before="0"/>
      </w:pPr>
      <w:r>
        <w:rPr>
          <w:b w:val="0"/>
        </w:rPr>
        <w:t>A. KLHI</w:t>
      </w:r>
    </w:p>
    <w:p>
      <w:pPr>
        <w:spacing w:after="100" w:before="0"/>
      </w:pPr>
      <w:r>
        <w:rPr>
          <w:b w:val="0"/>
        </w:rPr>
        <w:t>B. KLJM</w:t>
      </w:r>
    </w:p>
    <w:p>
      <w:pPr>
        <w:spacing w:after="100" w:before="0"/>
      </w:pPr>
      <w:r>
        <w:rPr>
          <w:b w:val="0"/>
        </w:rPr>
        <w:t>C. KLIM</w:t>
      </w:r>
    </w:p>
    <w:p>
      <w:pPr>
        <w:spacing w:after="100" w:before="0"/>
      </w:pPr>
      <w:r>
        <w:rPr>
          <w:b w:val="0"/>
        </w:rPr>
        <w:t>D. JKHL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'RSPT is related to VWTX' For, 'MNKO is related to QROS' Similarly, for 'GHEI' So, 'GHEI' will be related to 'KLIM' Hence, the correct answer is "Option 3".</w:t>
      </w:r>
    </w:p>
    <w:p>
      <w:pPr>
        <w:spacing w:before="0"/>
      </w:pPr>
      <w:r>
        <w:rPr>
          <w:b w:val="0"/>
        </w:rPr>
      </w:r>
    </w:p>
    <w:p>
      <w:pPr>
        <w:spacing w:after="100" w:line="360" w:lineRule="auto" w:before="0"/>
      </w:pPr>
      <w:r>
        <w:rPr>
          <w:b w:val="0"/>
        </w:rPr>
        <w:t>10. LQTU is related to JORS in a certain way based on the English alphabetical order. In the same way, CHKL is related to AFIJ. Which of the following is OTWX related to, following the same logic?</w:t>
      </w:r>
    </w:p>
    <w:p>
      <w:pPr>
        <w:spacing w:before="0"/>
      </w:pPr>
      <w:r>
        <w:rPr>
          <w:b w:val="0"/>
        </w:rPr>
      </w:r>
    </w:p>
    <w:p>
      <w:pPr>
        <w:spacing w:after="100" w:before="0"/>
      </w:pPr>
      <w:r>
        <w:rPr>
          <w:b w:val="0"/>
        </w:rPr>
        <w:t>A. MRTU</w:t>
      </w:r>
    </w:p>
    <w:p>
      <w:pPr>
        <w:spacing w:after="100" w:before="0"/>
      </w:pPr>
      <w:r>
        <w:rPr>
          <w:b w:val="0"/>
        </w:rPr>
        <w:t>B. NSVW</w:t>
      </w:r>
    </w:p>
    <w:p>
      <w:pPr>
        <w:spacing w:after="100" w:before="0"/>
      </w:pPr>
      <w:r>
        <w:rPr>
          <w:b w:val="0"/>
        </w:rPr>
        <w:t>C. MRUV</w:t>
      </w:r>
    </w:p>
    <w:p>
      <w:pPr>
        <w:spacing w:after="100" w:before="0"/>
      </w:pPr>
      <w:r>
        <w:rPr>
          <w:b w:val="0"/>
        </w:rPr>
        <w:t>D. MQTU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'LQTU' is related to 'JORS' For, 'CHKL' is related to 'AFIJ' Similarly, for 'OTWX' So, 'OTWX' will be related to 'MRUV' Hence, the correct answer is "Option 3".</w:t>
      </w:r>
    </w:p>
    <w:p>
      <w:pPr>
        <w:spacing w:before="0"/>
      </w:pPr>
      <w:r>
        <w:rPr>
          <w:b w:val="0"/>
        </w:rPr>
      </w:r>
    </w:p>
    <w:p>
      <w:pPr>
        <w:spacing w:after="100" w:line="360" w:lineRule="auto" w:before="0"/>
      </w:pPr>
      <w:r>
        <w:rPr>
          <w:b w:val="0"/>
        </w:rPr>
        <w:t>11. DGEC is related to KNLJ in a certain way based on the English alphabetical order. In the same way, NQOM is related to UXVT. To which of the following is ILJH related to, following the same logic?</w:t>
      </w:r>
    </w:p>
    <w:p>
      <w:pPr>
        <w:spacing w:before="0"/>
      </w:pPr>
      <w:r>
        <w:rPr>
          <w:b w:val="0"/>
        </w:rPr>
      </w:r>
    </w:p>
    <w:p>
      <w:pPr>
        <w:spacing w:after="100" w:before="0"/>
      </w:pPr>
      <w:r>
        <w:rPr>
          <w:b w:val="0"/>
        </w:rPr>
        <w:t>A. ORPN</w:t>
      </w:r>
    </w:p>
    <w:p>
      <w:pPr>
        <w:spacing w:after="100" w:before="0"/>
      </w:pPr>
      <w:r>
        <w:rPr>
          <w:b w:val="0"/>
        </w:rPr>
        <w:t>B. PSQO</w:t>
      </w:r>
    </w:p>
    <w:p>
      <w:pPr>
        <w:spacing w:after="100" w:before="0"/>
      </w:pPr>
      <w:r>
        <w:rPr>
          <w:b w:val="0"/>
        </w:rPr>
        <w:t>C. QTRP</w:t>
      </w:r>
    </w:p>
    <w:p>
      <w:pPr>
        <w:spacing w:after="100" w:before="0"/>
      </w:pPr>
      <w:r>
        <w:rPr>
          <w:b w:val="0"/>
        </w:rPr>
        <w:t>D. PTRQ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(7) is added to the position value according to the English alphabetic series. So,</w:t>
      </w:r>
    </w:p>
    <w:p>
      <w:pPr>
        <w:spacing w:before="0"/>
      </w:pPr>
      <w:r>
        <w:rPr>
          <w:b w:val="0"/>
        </w:rPr>
        <w:t>• ‘ILJH’ is written as:</w:t>
      </w:r>
    </w:p>
    <w:p>
      <w:pPr>
        <w:spacing w:before="0"/>
      </w:pPr>
      <w:r>
        <w:rPr>
          <w:b w:val="0"/>
        </w:rPr>
      </w:r>
    </w:p>
    <w:p>
      <w:pPr>
        <w:spacing w:after="100" w:line="360" w:lineRule="auto" w:before="0"/>
      </w:pPr>
      <w:r>
        <w:rPr>
          <w:b w:val="0"/>
        </w:rPr>
        <w:t>12. Select the option that is related to the third letter cluster in the same way as the second letter cluster is relate to the first letter cluster. UBQ : XET :: NKE : ?</w:t>
      </w:r>
    </w:p>
    <w:p>
      <w:pPr>
        <w:spacing w:before="0"/>
      </w:pPr>
      <w:r>
        <w:rPr>
          <w:b w:val="0"/>
        </w:rPr>
      </w:r>
    </w:p>
    <w:p>
      <w:pPr>
        <w:spacing w:after="100" w:before="0"/>
      </w:pPr>
      <w:r>
        <w:rPr>
          <w:b w:val="0"/>
        </w:rPr>
        <w:t>A. QNH</w:t>
      </w:r>
    </w:p>
    <w:p>
      <w:pPr>
        <w:spacing w:after="100" w:before="0"/>
      </w:pPr>
      <w:r>
        <w:rPr>
          <w:b w:val="0"/>
        </w:rPr>
        <w:t>B. QMH</w:t>
      </w:r>
    </w:p>
    <w:p>
      <w:pPr>
        <w:spacing w:after="100" w:before="0"/>
      </w:pPr>
      <w:r>
        <w:rPr>
          <w:b w:val="0"/>
        </w:rPr>
        <w:t>C. QNG</w:t>
      </w:r>
    </w:p>
    <w:p>
      <w:pPr>
        <w:spacing w:after="100" w:before="0"/>
      </w:pPr>
      <w:r>
        <w:rPr>
          <w:b w:val="0"/>
        </w:rPr>
        <w:t>D. PNH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‘QNH’ is the correct answer.</w:t>
      </w:r>
    </w:p>
    <w:p>
      <w:pPr>
        <w:spacing w:before="0"/>
      </w:pPr>
      <w:r>
        <w:rPr>
          <w:b w:val="0"/>
        </w:rPr>
      </w:r>
    </w:p>
    <w:p>
      <w:pPr>
        <w:spacing w:after="100" w:line="360" w:lineRule="auto" w:before="0"/>
      </w:pPr>
      <w:r>
        <w:rPr>
          <w:b w:val="0"/>
        </w:rPr>
        <w:t>13. Select the option that is related to the fifth term in the same way as the second term is related to the first term and the fourth term is related to the third term. ACCURATE : RATEACCU :: ANALYSIS : YSISANAL :: CAPACITY : ?</w:t>
      </w:r>
    </w:p>
    <w:p>
      <w:pPr>
        <w:spacing w:before="0"/>
      </w:pPr>
      <w:r>
        <w:rPr>
          <w:b w:val="0"/>
        </w:rPr>
      </w:r>
    </w:p>
    <w:p>
      <w:pPr>
        <w:spacing w:after="100" w:before="0"/>
      </w:pPr>
      <w:r>
        <w:rPr>
          <w:b w:val="0"/>
        </w:rPr>
        <w:t>A. CITYPACA</w:t>
      </w:r>
    </w:p>
    <w:p>
      <w:pPr>
        <w:spacing w:after="100" w:before="0"/>
      </w:pPr>
      <w:r>
        <w:rPr>
          <w:b w:val="0"/>
        </w:rPr>
        <w:t>B. YTICAPAC</w:t>
      </w:r>
    </w:p>
    <w:p>
      <w:pPr>
        <w:spacing w:after="100" w:before="0"/>
      </w:pPr>
      <w:r>
        <w:rPr>
          <w:b w:val="0"/>
        </w:rPr>
        <w:t>C. CITYCAPA</w:t>
      </w:r>
    </w:p>
    <w:p>
      <w:pPr>
        <w:spacing w:after="100" w:before="0"/>
      </w:pPr>
      <w:r>
        <w:rPr>
          <w:b w:val="0"/>
        </w:rPr>
        <w:t>D. PACACITY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that is related to the third letter-cluster in the same way as the second letter-cluster is related to the first letter-cluster. USY : RPV : : MXQ : ?</w:t>
      </w:r>
    </w:p>
    <w:p>
      <w:pPr>
        <w:spacing w:before="0"/>
      </w:pPr>
      <w:r>
        <w:rPr>
          <w:b w:val="0"/>
        </w:rPr>
      </w:r>
    </w:p>
    <w:p>
      <w:pPr>
        <w:spacing w:after="100" w:before="0"/>
      </w:pPr>
      <w:r>
        <w:rPr>
          <w:b w:val="0"/>
        </w:rPr>
        <w:t>A. KUM</w:t>
      </w:r>
    </w:p>
    <w:p>
      <w:pPr>
        <w:spacing w:after="100" w:before="0"/>
      </w:pPr>
      <w:r>
        <w:rPr>
          <w:b w:val="0"/>
        </w:rPr>
        <w:t>B. JUM</w:t>
      </w:r>
    </w:p>
    <w:p>
      <w:pPr>
        <w:spacing w:after="100" w:before="0"/>
      </w:pPr>
      <w:r>
        <w:rPr>
          <w:b w:val="0"/>
        </w:rPr>
        <w:t>C. JUN</w:t>
      </w:r>
    </w:p>
    <w:p>
      <w:pPr>
        <w:spacing w:after="100" w:before="0"/>
      </w:pPr>
      <w:r>
        <w:rPr>
          <w:b w:val="0"/>
        </w:rPr>
        <w:t>D. JRN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‘JUN’ is the correct answer.</w:t>
      </w:r>
    </w:p>
    <w:p>
      <w:pPr>
        <w:spacing w:before="0"/>
      </w:pPr>
      <w:r>
        <w:rPr>
          <w:b w:val="0"/>
        </w:rPr>
      </w:r>
    </w:p>
    <w:p>
      <w:pPr>
        <w:spacing w:after="100" w:line="360" w:lineRule="auto" w:before="0"/>
      </w:pPr>
      <w:r>
        <w:rPr>
          <w:b w:val="0"/>
        </w:rPr>
        <w:t>15. Select the option that is related to the third letter-cluster in the same way as the second letter-cluster is related to the first letter-cluster. GOAT : DQYW : : TRES:?</w:t>
      </w:r>
    </w:p>
    <w:p>
      <w:pPr>
        <w:spacing w:before="0"/>
      </w:pPr>
      <w:r>
        <w:rPr>
          <w:b w:val="0"/>
        </w:rPr>
      </w:r>
    </w:p>
    <w:p>
      <w:pPr>
        <w:spacing w:after="100" w:before="0"/>
      </w:pPr>
      <w:r>
        <w:rPr>
          <w:b w:val="0"/>
        </w:rPr>
        <w:t>A. QTCV</w:t>
      </w:r>
    </w:p>
    <w:p>
      <w:pPr>
        <w:spacing w:after="100" w:before="0"/>
      </w:pPr>
      <w:r>
        <w:rPr>
          <w:b w:val="0"/>
        </w:rPr>
        <w:t>B. HUMO</w:t>
      </w:r>
    </w:p>
    <w:p>
      <w:pPr>
        <w:spacing w:after="100" w:before="0"/>
      </w:pPr>
      <w:r>
        <w:rPr>
          <w:b w:val="0"/>
        </w:rPr>
        <w:t>C. PSBU</w:t>
      </w:r>
    </w:p>
    <w:p>
      <w:pPr>
        <w:spacing w:after="100" w:before="0"/>
      </w:pPr>
      <w:r>
        <w:rPr>
          <w:b w:val="0"/>
        </w:rPr>
        <w:t>D. RSDW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As per the same pattern, “QTCV” is the correct answer</w:t>
      </w:r>
    </w:p>
    <w:p>
      <w:pPr>
        <w:spacing w:before="0"/>
      </w:pPr>
      <w:r>
        <w:rPr>
          <w:b w:val="0"/>
        </w:rPr>
      </w:r>
    </w:p>
    <w:p>
      <w:pPr>
        <w:spacing w:after="100" w:line="360" w:lineRule="auto" w:before="0"/>
      </w:pPr>
      <w:r>
        <w:rPr>
          <w:b w:val="0"/>
        </w:rPr>
        <w:t>16. Select the option that is related to the third letter-cluster in the same way as the second letter-cluster is related to the first letter-cluster. NEED : OGHH :: FAST : ?</w:t>
      </w:r>
    </w:p>
    <w:p>
      <w:pPr>
        <w:spacing w:before="0"/>
      </w:pPr>
      <w:r>
        <w:rPr>
          <w:b w:val="0"/>
        </w:rPr>
      </w:r>
    </w:p>
    <w:p>
      <w:pPr>
        <w:spacing w:after="100" w:before="0"/>
      </w:pPr>
      <w:r>
        <w:rPr>
          <w:b w:val="0"/>
        </w:rPr>
        <w:t>A. GCVX</w:t>
      </w:r>
    </w:p>
    <w:p>
      <w:pPr>
        <w:spacing w:after="100" w:before="0"/>
      </w:pPr>
      <w:r>
        <w:rPr>
          <w:b w:val="0"/>
        </w:rPr>
        <w:t>B. ECVZ</w:t>
      </w:r>
    </w:p>
    <w:p>
      <w:pPr>
        <w:spacing w:after="100" w:before="0"/>
      </w:pPr>
      <w:r>
        <w:rPr>
          <w:b w:val="0"/>
        </w:rPr>
        <w:t>C. GDUX</w:t>
      </w:r>
    </w:p>
    <w:p>
      <w:pPr>
        <w:spacing w:after="100" w:before="0"/>
      </w:pPr>
      <w:r>
        <w:rPr>
          <w:b w:val="0"/>
        </w:rPr>
        <w:t>D. GCWY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NEED : OGHH Similarly, FAST : ? Hence, "GCVX" is correct answer.</w:t>
      </w:r>
    </w:p>
    <w:p>
      <w:pPr>
        <w:spacing w:before="0"/>
      </w:pPr>
      <w:r>
        <w:rPr>
          <w:b w:val="0"/>
        </w:rPr>
      </w:r>
    </w:p>
    <w:p>
      <w:pPr>
        <w:spacing w:after="100" w:line="360" w:lineRule="auto" w:before="0"/>
      </w:pPr>
      <w:r>
        <w:rPr>
          <w:b w:val="0"/>
        </w:rPr>
        <w:t>17. NGPZ is related to JCLV in a certain way based on the English alphabetical order. In the same way, XDLM is related to TZHI. To which of the following is RUKV related, following the same logic?</w:t>
      </w:r>
    </w:p>
    <w:p>
      <w:pPr>
        <w:spacing w:before="0"/>
      </w:pPr>
      <w:r>
        <w:rPr>
          <w:b w:val="0"/>
        </w:rPr>
      </w:r>
    </w:p>
    <w:p>
      <w:pPr>
        <w:spacing w:after="100" w:before="0"/>
      </w:pPr>
      <w:r>
        <w:rPr>
          <w:b w:val="0"/>
        </w:rPr>
        <w:t>A. NGRQ</w:t>
      </w:r>
    </w:p>
    <w:p>
      <w:pPr>
        <w:spacing w:after="100" w:before="0"/>
      </w:pPr>
      <w:r>
        <w:rPr>
          <w:b w:val="0"/>
        </w:rPr>
        <w:t>B. NGỌR</w:t>
      </w:r>
    </w:p>
    <w:p>
      <w:pPr>
        <w:spacing w:after="100" w:before="0"/>
      </w:pPr>
      <w:r>
        <w:rPr>
          <w:b w:val="0"/>
        </w:rPr>
        <w:t>C. NQGR</w:t>
      </w:r>
    </w:p>
    <w:p>
      <w:pPr>
        <w:spacing w:after="100" w:before="0"/>
      </w:pPr>
      <w:r>
        <w:rPr>
          <w:b w:val="0"/>
        </w:rPr>
        <w:t>D. NQRG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the following question, select the related letters from the given alternatives. AN: ER:: BO:?</w:t>
      </w:r>
    </w:p>
    <w:p>
      <w:pPr>
        <w:spacing w:before="0"/>
      </w:pPr>
      <w:r>
        <w:rPr>
          <w:b w:val="0"/>
        </w:rPr>
      </w:r>
    </w:p>
    <w:p>
      <w:pPr>
        <w:spacing w:after="100" w:before="0"/>
      </w:pPr>
      <w:r>
        <w:rPr>
          <w:b w:val="0"/>
        </w:rPr>
        <w:t>A. GT</w:t>
      </w:r>
    </w:p>
    <w:p>
      <w:pPr>
        <w:spacing w:after="100" w:before="0"/>
      </w:pPr>
      <w:r>
        <w:rPr>
          <w:b w:val="0"/>
        </w:rPr>
        <w:t>B. LM</w:t>
      </w:r>
    </w:p>
    <w:p>
      <w:pPr>
        <w:spacing w:after="100" w:before="0"/>
      </w:pPr>
      <w:r>
        <w:rPr>
          <w:b w:val="0"/>
        </w:rPr>
        <w:t>C. XS</w:t>
      </w:r>
    </w:p>
    <w:p>
      <w:pPr>
        <w:spacing w:after="100" w:before="0"/>
      </w:pPr>
      <w:r>
        <w:rPr>
          <w:b w:val="0"/>
        </w:rPr>
        <w:t>D. 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Here, AN : ER Similarly, for BO : ? Hence, the correct answer is "Option 4".</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PAG : NYE :: TUB : RSZ :: RICE : ?</w:t>
      </w:r>
    </w:p>
    <w:p>
      <w:pPr>
        <w:spacing w:before="0"/>
      </w:pPr>
      <w:r>
        <w:rPr>
          <w:b w:val="0"/>
        </w:rPr>
      </w:r>
    </w:p>
    <w:p>
      <w:pPr>
        <w:spacing w:after="100" w:before="0"/>
      </w:pPr>
      <w:r>
        <w:rPr>
          <w:b w:val="0"/>
        </w:rPr>
        <w:t>A. PGAC</w:t>
      </w:r>
    </w:p>
    <w:p>
      <w:pPr>
        <w:spacing w:after="100" w:before="0"/>
      </w:pPr>
      <w:r>
        <w:rPr>
          <w:b w:val="0"/>
        </w:rPr>
        <w:t>B. SJDF</w:t>
      </w:r>
    </w:p>
    <w:p>
      <w:pPr>
        <w:spacing w:after="100" w:before="0"/>
      </w:pPr>
      <w:r>
        <w:rPr>
          <w:b w:val="0"/>
        </w:rPr>
        <w:t>C. RJDE</w:t>
      </w:r>
    </w:p>
    <w:p>
      <w:pPr>
        <w:spacing w:after="100" w:before="0"/>
      </w:pPr>
      <w:r>
        <w:rPr>
          <w:b w:val="0"/>
        </w:rPr>
        <w:t>D. QHBD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Select the option that is related to the third letter-cluster in the same way as the second letter-cluster is related to the first letter-cluster. RAMP : IZNK :: CEILING : ?</w:t>
      </w:r>
    </w:p>
    <w:p>
      <w:pPr>
        <w:spacing w:before="0"/>
      </w:pPr>
      <w:r>
        <w:rPr>
          <w:b w:val="0"/>
        </w:rPr>
      </w:r>
    </w:p>
    <w:p>
      <w:pPr>
        <w:spacing w:after="100" w:before="0"/>
      </w:pPr>
      <w:r>
        <w:rPr>
          <w:b w:val="0"/>
        </w:rPr>
        <w:t>A. YWSPSNU</w:t>
      </w:r>
    </w:p>
    <w:p>
      <w:pPr>
        <w:spacing w:after="100" w:before="0"/>
      </w:pPr>
      <w:r>
        <w:rPr>
          <w:b w:val="0"/>
        </w:rPr>
        <w:t>B. WUQNQLS</w:t>
      </w:r>
    </w:p>
    <w:p>
      <w:pPr>
        <w:spacing w:after="100" w:before="0"/>
      </w:pPr>
      <w:r>
        <w:rPr>
          <w:b w:val="0"/>
        </w:rPr>
        <w:t>C. XVTRPNL</w:t>
      </w:r>
    </w:p>
    <w:p>
      <w:pPr>
        <w:spacing w:after="100" w:before="0"/>
      </w:pPr>
      <w:r>
        <w:rPr>
          <w:b w:val="0"/>
        </w:rPr>
        <w:t>D. XVRORMT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alphabetical positions of the letters, The pattern followed here is: Logic : Letters are coded by their reverse letter. The pattern followed here is: R A M P I Z N K As per the same pattern, ‘XVRORMT’ is the correct answer.</w:t>
      </w:r>
    </w:p>
    <w:p>
      <w:pPr>
        <w:spacing w:before="0"/>
      </w:pPr>
      <w:r>
        <w:rPr>
          <w:b w:val="0"/>
        </w:rPr>
      </w:r>
    </w:p>
    <w:p>
      <w:pPr>
        <w:spacing w:after="100" w:line="360" w:lineRule="auto" w:before="0"/>
      </w:pPr>
      <w:r>
        <w:rPr>
          <w:b w:val="0"/>
        </w:rPr>
        <w:t>21. WVSO is related to XXUP in a certain way based on the English alphabetical order. In the same way, ONKG is related to PPMH. To which of the following is VURN related, following the same logic?</w:t>
      </w:r>
    </w:p>
    <w:p>
      <w:pPr>
        <w:spacing w:before="0"/>
      </w:pPr>
      <w:r>
        <w:rPr>
          <w:b w:val="0"/>
        </w:rPr>
      </w:r>
    </w:p>
    <w:p>
      <w:pPr>
        <w:spacing w:after="100" w:before="0"/>
      </w:pPr>
      <w:r>
        <w:rPr>
          <w:b w:val="0"/>
        </w:rPr>
        <w:t>A. XWSP</w:t>
      </w:r>
    </w:p>
    <w:p>
      <w:pPr>
        <w:spacing w:after="100" w:before="0"/>
      </w:pPr>
      <w:r>
        <w:rPr>
          <w:b w:val="0"/>
        </w:rPr>
        <w:t>B. WWTO</w:t>
      </w:r>
    </w:p>
    <w:p>
      <w:pPr>
        <w:spacing w:after="100" w:before="0"/>
      </w:pPr>
      <w:r>
        <w:rPr>
          <w:b w:val="0"/>
        </w:rPr>
        <w:t>C. XXTP</w:t>
      </w:r>
    </w:p>
    <w:p>
      <w:pPr>
        <w:spacing w:after="100" w:before="0"/>
      </w:pPr>
      <w:r>
        <w:rPr>
          <w:b w:val="0"/>
        </w:rPr>
        <w:t>D. XXSP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WVSO is related to XXUP For, ONKG is related to PPMH Similarly, for 'VURN' Hence, the correct answer is "Option 2".</w:t>
      </w:r>
    </w:p>
    <w:p>
      <w:pPr>
        <w:spacing w:before="0"/>
      </w:pPr>
      <w:r>
        <w:rPr>
          <w:b w:val="0"/>
        </w:rPr>
      </w:r>
    </w:p>
    <w:p>
      <w:pPr>
        <w:spacing w:after="100" w:line="360" w:lineRule="auto" w:before="0"/>
      </w:pPr>
      <w:r>
        <w:rPr>
          <w:b w:val="0"/>
        </w:rPr>
        <w:t>22. ADEC is related to GJKI in a certain way based on the English alphabetical order. In the same way, HKLJ is related to NQRP. To which of the following is MPQO related to, following the same logic?</w:t>
      </w:r>
    </w:p>
    <w:p>
      <w:pPr>
        <w:spacing w:before="0"/>
      </w:pPr>
      <w:r>
        <w:rPr>
          <w:b w:val="0"/>
        </w:rPr>
      </w:r>
    </w:p>
    <w:p>
      <w:pPr>
        <w:spacing w:after="100" w:before="0"/>
      </w:pPr>
      <w:r>
        <w:rPr>
          <w:b w:val="0"/>
        </w:rPr>
        <w:t>A. TVWU</w:t>
      </w:r>
    </w:p>
    <w:p>
      <w:pPr>
        <w:spacing w:after="100" w:before="0"/>
      </w:pPr>
      <w:r>
        <w:rPr>
          <w:b w:val="0"/>
        </w:rPr>
        <w:t>B. SWXV</w:t>
      </w:r>
    </w:p>
    <w:p>
      <w:pPr>
        <w:spacing w:after="100" w:before="0"/>
      </w:pPr>
      <w:r>
        <w:rPr>
          <w:b w:val="0"/>
        </w:rPr>
        <w:t>C. TWXU</w:t>
      </w:r>
    </w:p>
    <w:p>
      <w:pPr>
        <w:spacing w:after="100" w:before="0"/>
      </w:pPr>
      <w:r>
        <w:rPr>
          <w:b w:val="0"/>
        </w:rPr>
        <w:t>D. SVWU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'6' is added to the positional value of each alphabet. MPQO will be related to: Here, 'MPQO' is related to 'SVWU'.</w:t>
      </w:r>
    </w:p>
    <w:p>
      <w:pPr>
        <w:spacing w:before="0"/>
      </w:pPr>
      <w:r>
        <w:rPr>
          <w:b w:val="0"/>
        </w:rPr>
      </w:r>
    </w:p>
    <w:p>
      <w:pPr>
        <w:spacing w:after="100" w:line="360" w:lineRule="auto" w:before="0"/>
      </w:pPr>
      <w:r>
        <w:rPr>
          <w:b w:val="0"/>
        </w:rPr>
        <w:t>23. Select the option that is related to the fifth letter-cluster in the same way as the second letter-cluster is related to the first letter-cluster and the fourth letter-cluster is related to the third letter-cluster. MAKE : NCJC :: FOLD : GQKB :: VIEW : ?</w:t>
      </w:r>
    </w:p>
    <w:p>
      <w:pPr>
        <w:spacing w:before="0"/>
      </w:pPr>
      <w:r>
        <w:rPr>
          <w:b w:val="0"/>
        </w:rPr>
      </w:r>
    </w:p>
    <w:p>
      <w:pPr>
        <w:spacing w:after="100" w:before="0"/>
      </w:pPr>
      <w:r>
        <w:rPr>
          <w:b w:val="0"/>
        </w:rPr>
        <w:t>A. WKEV</w:t>
      </w:r>
    </w:p>
    <w:p>
      <w:pPr>
        <w:spacing w:after="100" w:before="0"/>
      </w:pPr>
      <w:r>
        <w:rPr>
          <w:b w:val="0"/>
        </w:rPr>
        <w:t>B. WKDU</w:t>
      </w:r>
    </w:p>
    <w:p>
      <w:pPr>
        <w:spacing w:after="100" w:before="0"/>
      </w:pPr>
      <w:r>
        <w:rPr>
          <w:b w:val="0"/>
        </w:rPr>
        <w:t>C. WJEV</w:t>
      </w:r>
    </w:p>
    <w:p>
      <w:pPr>
        <w:spacing w:after="100" w:before="0"/>
      </w:pPr>
      <w:r>
        <w:rPr>
          <w:b w:val="0"/>
        </w:rPr>
        <w:t>D. XKDV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the following question, select the related letters from the given alternatives. QTY ∶ YTQ ∶∶ ENR ∶ ?</w:t>
      </w:r>
    </w:p>
    <w:p>
      <w:pPr>
        <w:spacing w:before="0"/>
      </w:pPr>
      <w:r>
        <w:rPr>
          <w:b w:val="0"/>
        </w:rPr>
      </w:r>
    </w:p>
    <w:p>
      <w:pPr>
        <w:spacing w:after="100" w:before="0"/>
      </w:pPr>
      <w:r>
        <w:rPr>
          <w:b w:val="0"/>
        </w:rPr>
        <w:t>A. ERN</w:t>
      </w:r>
    </w:p>
    <w:p>
      <w:pPr>
        <w:spacing w:after="100" w:before="0"/>
      </w:pPr>
      <w:r>
        <w:rPr>
          <w:b w:val="0"/>
        </w:rPr>
        <w:t>B. NOP</w:t>
      </w:r>
    </w:p>
    <w:p>
      <w:pPr>
        <w:spacing w:after="100" w:before="0"/>
      </w:pPr>
      <w:r>
        <w:rPr>
          <w:b w:val="0"/>
        </w:rPr>
        <w:t>C. RNE</w:t>
      </w:r>
    </w:p>
    <w:p>
      <w:pPr>
        <w:spacing w:after="100" w:before="0"/>
      </w:pPr>
      <w:r>
        <w:rPr>
          <w:b w:val="0"/>
        </w:rPr>
        <w:t>D. JMN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Select the option that is related to the third term in the same way as the second term is related to the first term. DEMOGRAPHY : EDOMHSPAYH ∷ BACKGROUND : ?</w:t>
      </w:r>
    </w:p>
    <w:p>
      <w:pPr>
        <w:spacing w:before="0"/>
      </w:pPr>
      <w:r>
        <w:rPr>
          <w:b w:val="0"/>
        </w:rPr>
      </w:r>
    </w:p>
    <w:p>
      <w:pPr>
        <w:spacing w:after="100" w:before="0"/>
      </w:pPr>
      <w:r>
        <w:rPr>
          <w:b w:val="0"/>
        </w:rPr>
        <w:t>A. DNKCSHUOAB</w:t>
      </w:r>
    </w:p>
    <w:p>
      <w:pPr>
        <w:spacing w:after="100" w:before="0"/>
      </w:pPr>
      <w:r>
        <w:rPr>
          <w:b w:val="0"/>
        </w:rPr>
        <w:t>B. DNKCHSUOAB</w:t>
      </w:r>
    </w:p>
    <w:p>
      <w:pPr>
        <w:spacing w:after="100" w:before="0"/>
      </w:pPr>
      <w:r>
        <w:rPr>
          <w:b w:val="0"/>
        </w:rPr>
        <w:t>C. ABKCHSUODN</w:t>
      </w:r>
    </w:p>
    <w:p>
      <w:pPr>
        <w:spacing w:after="100" w:before="0"/>
      </w:pPr>
      <w:r>
        <w:rPr>
          <w:b w:val="0"/>
        </w:rPr>
        <w:t>D. ABKCSHUOND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Similarly, Hence, “ABKCHSUODN” is the correct answer.</w:t>
      </w:r>
    </w:p>
    <w:p>
      <w:pPr>
        <w:spacing w:before="0"/>
      </w:pPr>
      <w:r>
        <w:rPr>
          <w:b w:val="0"/>
        </w:rPr>
      </w:r>
    </w:p>
    <w:p>
      <w:pPr>
        <w:spacing w:after="100" w:line="360" w:lineRule="auto" w:before="0"/>
      </w:pPr>
      <w:r>
        <w:rPr>
          <w:b w:val="0"/>
        </w:rPr>
        <w:t>26. Select the option that is related to the third letter-cluster in the same way as the second letter-cluster is related to the first letter-cluster. PORCH : IDSPQ :: MOIST : ?</w:t>
      </w:r>
    </w:p>
    <w:p>
      <w:pPr>
        <w:spacing w:before="0"/>
      </w:pPr>
      <w:r>
        <w:rPr>
          <w:b w:val="0"/>
        </w:rPr>
      </w:r>
    </w:p>
    <w:p>
      <w:pPr>
        <w:spacing w:after="100" w:before="0"/>
      </w:pPr>
      <w:r>
        <w:rPr>
          <w:b w:val="0"/>
        </w:rPr>
        <w:t>A. OPJTU</w:t>
      </w:r>
    </w:p>
    <w:p>
      <w:pPr>
        <w:spacing w:after="100" w:before="0"/>
      </w:pPr>
      <w:r>
        <w:rPr>
          <w:b w:val="0"/>
        </w:rPr>
        <w:t>B. UTJPN</w:t>
      </w:r>
    </w:p>
    <w:p>
      <w:pPr>
        <w:spacing w:after="100" w:before="0"/>
      </w:pPr>
      <w:r>
        <w:rPr>
          <w:b w:val="0"/>
        </w:rPr>
        <w:t>C. OMITS</w:t>
      </w:r>
    </w:p>
    <w:p>
      <w:pPr>
        <w:spacing w:after="100" w:before="0"/>
      </w:pPr>
      <w:r>
        <w:rPr>
          <w:b w:val="0"/>
        </w:rPr>
        <w:t>D. UTJQO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here is Similarly, Hence, the correct answer is "UTJPN".</w:t>
      </w:r>
    </w:p>
    <w:p>
      <w:pPr>
        <w:spacing w:before="0"/>
      </w:pPr>
      <w:r>
        <w:rPr>
          <w:b w:val="0"/>
        </w:rPr>
      </w:r>
    </w:p>
    <w:p>
      <w:pPr>
        <w:spacing w:after="100" w:line="360" w:lineRule="auto" w:before="0"/>
      </w:pPr>
      <w:r>
        <w:rPr>
          <w:b w:val="0"/>
        </w:rPr>
        <w:t>27. JHDC is related to KGEB in a certain way based on the English alphabetical order. In the same way, QOKJ is related to RNLI. To which of the following is USON related, following the same logic?</w:t>
      </w:r>
    </w:p>
    <w:p>
      <w:pPr>
        <w:spacing w:before="0"/>
      </w:pPr>
      <w:r>
        <w:rPr>
          <w:b w:val="0"/>
        </w:rPr>
      </w:r>
    </w:p>
    <w:p>
      <w:pPr>
        <w:spacing w:after="100" w:before="0"/>
      </w:pPr>
      <w:r>
        <w:rPr>
          <w:b w:val="0"/>
        </w:rPr>
        <w:t>A. VSPM</w:t>
      </w:r>
    </w:p>
    <w:p>
      <w:pPr>
        <w:spacing w:after="100" w:before="0"/>
      </w:pPr>
      <w:r>
        <w:rPr>
          <w:b w:val="0"/>
        </w:rPr>
        <w:t>B. VRPM</w:t>
      </w:r>
    </w:p>
    <w:p>
      <w:pPr>
        <w:spacing w:after="100" w:before="0"/>
      </w:pPr>
      <w:r>
        <w:rPr>
          <w:b w:val="0"/>
        </w:rPr>
        <w:t>C. VRQM</w:t>
      </w:r>
    </w:p>
    <w:p>
      <w:pPr>
        <w:spacing w:after="100" w:before="0"/>
      </w:pPr>
      <w:r>
        <w:rPr>
          <w:b w:val="0"/>
        </w:rPr>
        <w:t>D. VSQM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Select the option that is related to the third term in the same way as the second term is related to the first term. MONKEY : XDJMNL :: TIGER : ?</w:t>
      </w:r>
    </w:p>
    <w:p>
      <w:pPr>
        <w:spacing w:before="0"/>
      </w:pPr>
      <w:r>
        <w:rPr>
          <w:b w:val="0"/>
        </w:rPr>
      </w:r>
    </w:p>
    <w:p>
      <w:pPr>
        <w:spacing w:after="100" w:before="0"/>
      </w:pPr>
      <w:r>
        <w:rPr>
          <w:b w:val="0"/>
        </w:rPr>
        <w:t>A. QDFHP</w:t>
      </w:r>
    </w:p>
    <w:p>
      <w:pPr>
        <w:spacing w:after="100" w:before="0"/>
      </w:pPr>
      <w:r>
        <w:rPr>
          <w:b w:val="0"/>
        </w:rPr>
        <w:t>B. QDFHR</w:t>
      </w:r>
    </w:p>
    <w:p>
      <w:pPr>
        <w:spacing w:after="100" w:before="0"/>
      </w:pPr>
      <w:r>
        <w:rPr>
          <w:b w:val="0"/>
        </w:rPr>
        <w:t>C. QDFHS</w:t>
      </w:r>
    </w:p>
    <w:p>
      <w:pPr>
        <w:spacing w:after="100" w:before="0"/>
      </w:pPr>
      <w:r>
        <w:rPr>
          <w:b w:val="0"/>
        </w:rPr>
        <w:t>D. DQFHS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Given: MONKEY is written as XDJMNL The logic followed here is, Subtract 1 in each letter and the 1st letter shifted to 6th letter, 2nd letter shifted to 5th letter, 3rd letter shifted to 4th letter, 4th letter shifted to 3rd letter, 5th letter shifted to 2nd letter and 6th letter shifted to 1st letter. Similarly, TIGER = ? ‘’TIGER" is coded as ‘QDFHS’. Hence, "option 3" is the correct answer.</w:t>
      </w:r>
    </w:p>
    <w:p>
      <w:pPr>
        <w:spacing w:before="0"/>
      </w:pPr>
      <w:r>
        <w:rPr>
          <w:b w:val="0"/>
        </w:rPr>
      </w:r>
    </w:p>
    <w:p>
      <w:pPr>
        <w:spacing w:after="100" w:line="360" w:lineRule="auto" w:before="0"/>
      </w:pPr>
      <w:r>
        <w:rPr>
          <w:b w:val="0"/>
        </w:rPr>
        <w:t>29. SXYU is related to TYZV in a certain way based on the English alphabetical order. In the same way, GLMI is related to HMNJ. To which of the following is QVWS related to, following the same logic?</w:t>
      </w:r>
    </w:p>
    <w:p>
      <w:pPr>
        <w:spacing w:before="0"/>
      </w:pPr>
      <w:r>
        <w:rPr>
          <w:b w:val="0"/>
        </w:rPr>
      </w:r>
    </w:p>
    <w:p>
      <w:pPr>
        <w:spacing w:after="100" w:before="0"/>
      </w:pPr>
      <w:r>
        <w:rPr>
          <w:b w:val="0"/>
        </w:rPr>
        <w:t>A. RVUT</w:t>
      </w:r>
    </w:p>
    <w:p>
      <w:pPr>
        <w:spacing w:after="100" w:before="0"/>
      </w:pPr>
      <w:r>
        <w:rPr>
          <w:b w:val="0"/>
        </w:rPr>
        <w:t>B. RVXT</w:t>
      </w:r>
    </w:p>
    <w:p>
      <w:pPr>
        <w:spacing w:after="100" w:before="0"/>
      </w:pPr>
      <w:r>
        <w:rPr>
          <w:b w:val="0"/>
        </w:rPr>
        <w:t>C. RWXT</w:t>
      </w:r>
    </w:p>
    <w:p>
      <w:pPr>
        <w:spacing w:after="100" w:before="0"/>
      </w:pPr>
      <w:r>
        <w:rPr>
          <w:b w:val="0"/>
        </w:rPr>
        <w:t>D. RVWT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'SXYU is related to TYZV' For, 'GLMI is related to HMNJ' Similarly, for 'QVWS' So, 'QVWS' will be related to 'RWXT' Hence, the correct answer is "Option 3".</w:t>
      </w:r>
    </w:p>
    <w:p>
      <w:pPr>
        <w:spacing w:before="0"/>
      </w:pPr>
      <w:r>
        <w:rPr>
          <w:b w:val="0"/>
        </w:rPr>
      </w:r>
    </w:p>
    <w:p>
      <w:pPr>
        <w:spacing w:after="100" w:line="360" w:lineRule="auto" w:before="0"/>
      </w:pPr>
      <w:r>
        <w:rPr>
          <w:b w:val="0"/>
        </w:rPr>
        <w:t>30. AFHD is related to DIKG in a certain way based on the English alphabetical order. Similarly GLNJ is related to JOQM. Following the same logic, MRTP is related to which of the following?</w:t>
      </w:r>
    </w:p>
    <w:p>
      <w:pPr>
        <w:spacing w:before="0"/>
      </w:pPr>
      <w:r>
        <w:rPr>
          <w:b w:val="0"/>
        </w:rPr>
      </w:r>
    </w:p>
    <w:p>
      <w:pPr>
        <w:spacing w:after="100" w:before="0"/>
      </w:pPr>
      <w:r>
        <w:rPr>
          <w:b w:val="0"/>
        </w:rPr>
        <w:t>A. PVUS</w:t>
      </w:r>
    </w:p>
    <w:p>
      <w:pPr>
        <w:spacing w:after="100" w:before="0"/>
      </w:pPr>
      <w:r>
        <w:rPr>
          <w:b w:val="0"/>
        </w:rPr>
        <w:t>B. PUVS</w:t>
      </w:r>
    </w:p>
    <w:p>
      <w:pPr>
        <w:spacing w:after="100" w:before="0"/>
      </w:pPr>
      <w:r>
        <w:rPr>
          <w:b w:val="0"/>
        </w:rPr>
        <w:t>C. PUWS</w:t>
      </w:r>
    </w:p>
    <w:p>
      <w:pPr>
        <w:spacing w:after="100" w:before="0"/>
      </w:pPr>
      <w:r>
        <w:rPr>
          <w:b w:val="0"/>
        </w:rPr>
        <w:t>D. PVWS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'3' is added to the positional value of each alphabet. 'MRTP' will be related to:</w:t>
      </w:r>
    </w:p>
    <w:p>
      <w:pPr>
        <w:spacing w:before="0"/>
      </w:pPr>
      <w:r>
        <w:rPr>
          <w:b w:val="0"/>
        </w:rPr>
      </w:r>
    </w:p>
    <w:p>
      <w:pPr>
        <w:spacing w:after="100" w:line="360" w:lineRule="auto" w:before="0"/>
      </w:pPr>
      <w:r>
        <w:rPr>
          <w:b w:val="0"/>
        </w:rPr>
        <w:t>31. Select the option that is related to the fifth term in the same way as the second term is related to the first term and the fourth term is related to the third term. EVIDENT : NTIDEEV :: DYNAMIC : ICNAMDY :: FICTION : ?</w:t>
      </w:r>
    </w:p>
    <w:p>
      <w:pPr>
        <w:spacing w:before="0"/>
      </w:pPr>
      <w:r>
        <w:rPr>
          <w:b w:val="0"/>
        </w:rPr>
      </w:r>
    </w:p>
    <w:p>
      <w:pPr>
        <w:spacing w:after="100" w:before="0"/>
      </w:pPr>
      <w:r>
        <w:rPr>
          <w:b w:val="0"/>
        </w:rPr>
        <w:t>A. NOICTIF</w:t>
      </w:r>
    </w:p>
    <w:p>
      <w:pPr>
        <w:spacing w:after="100" w:before="0"/>
      </w:pPr>
      <w:r>
        <w:rPr>
          <w:b w:val="0"/>
        </w:rPr>
        <w:t>B. ONTCIFI</w:t>
      </w:r>
    </w:p>
    <w:p>
      <w:pPr>
        <w:spacing w:after="100" w:before="0"/>
      </w:pPr>
      <w:r>
        <w:rPr>
          <w:b w:val="0"/>
        </w:rPr>
        <w:t>C. NOITCIF</w:t>
      </w:r>
    </w:p>
    <w:p>
      <w:pPr>
        <w:spacing w:after="100" w:before="0"/>
      </w:pPr>
      <w:r>
        <w:rPr>
          <w:b w:val="0"/>
        </w:rPr>
        <w:t>D. ONCTIFI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positional values of the English alphabet is as follows: The pattern followed here is: • EVIDENT : NTIDEEV • DYNAMIC : ICNAMDY Similarly, FICTION : ? Hence, 'option 4' is the correct answer.</w:t>
      </w:r>
    </w:p>
    <w:p>
      <w:pPr>
        <w:spacing w:before="0"/>
      </w:pPr>
      <w:r>
        <w:rPr>
          <w:b w:val="0"/>
        </w:rPr>
      </w:r>
    </w:p>
    <w:p>
      <w:pPr>
        <w:spacing w:after="100" w:line="360" w:lineRule="auto" w:before="0"/>
      </w:pPr>
      <w:r>
        <w:rPr>
          <w:b w:val="0"/>
        </w:rPr>
        <w:t>32. Select the option that is related to the fifth term in the same way as the second term is related to the first term and the fourth term is related to the third term. REMOVAL : MEROLAV :: TYPICAL : PYTILAC :: NUCLEAR : ?</w:t>
      </w:r>
    </w:p>
    <w:p>
      <w:pPr>
        <w:spacing w:before="0"/>
      </w:pPr>
      <w:r>
        <w:rPr>
          <w:b w:val="0"/>
        </w:rPr>
      </w:r>
    </w:p>
    <w:p>
      <w:pPr>
        <w:spacing w:after="100" w:before="0"/>
      </w:pPr>
      <w:r>
        <w:rPr>
          <w:b w:val="0"/>
        </w:rPr>
        <w:t>A. CUNRLAE</w:t>
      </w:r>
    </w:p>
    <w:p>
      <w:pPr>
        <w:spacing w:after="100" w:before="0"/>
      </w:pPr>
      <w:r>
        <w:rPr>
          <w:b w:val="0"/>
        </w:rPr>
        <w:t>B. CUNLREA</w:t>
      </w:r>
    </w:p>
    <w:p>
      <w:pPr>
        <w:spacing w:after="100" w:before="0"/>
      </w:pPr>
      <w:r>
        <w:rPr>
          <w:b w:val="0"/>
        </w:rPr>
        <w:t>C. CUNRAEL</w:t>
      </w:r>
    </w:p>
    <w:p>
      <w:pPr>
        <w:spacing w:after="100" w:before="0"/>
      </w:pPr>
      <w:r>
        <w:rPr>
          <w:b w:val="0"/>
        </w:rPr>
        <w:t>D. CUNLRAE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In the following question, select the related letters from the given alternatives. El ∶ DF ∶∶ HM ∶ ?</w:t>
      </w:r>
    </w:p>
    <w:p>
      <w:pPr>
        <w:spacing w:before="0"/>
      </w:pPr>
      <w:r>
        <w:rPr>
          <w:b w:val="0"/>
        </w:rPr>
      </w:r>
    </w:p>
    <w:p>
      <w:pPr>
        <w:spacing w:after="100" w:before="0"/>
      </w:pPr>
      <w:r>
        <w:rPr>
          <w:b w:val="0"/>
        </w:rPr>
        <w:t>A. ZJ</w:t>
      </w:r>
    </w:p>
    <w:p>
      <w:pPr>
        <w:spacing w:after="100" w:before="0"/>
      </w:pPr>
      <w:r>
        <w:rPr>
          <w:b w:val="0"/>
        </w:rPr>
        <w:t>B. GJ</w:t>
      </w:r>
    </w:p>
    <w:p>
      <w:pPr>
        <w:spacing w:after="100" w:before="0"/>
      </w:pPr>
      <w:r>
        <w:rPr>
          <w:b w:val="0"/>
        </w:rPr>
        <w:t>C. ST</w:t>
      </w:r>
    </w:p>
    <w:p>
      <w:pPr>
        <w:spacing w:after="100" w:before="0"/>
      </w:pPr>
      <w:r>
        <w:rPr>
          <w:b w:val="0"/>
        </w:rPr>
        <w:t>D. 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HFIJ is related to ECFG in a certain way based on the English alphabetical order. In the same way, WUXY is related to TRUV. Which of the following is NLOP related to, following the same logic?</w:t>
      </w:r>
    </w:p>
    <w:p>
      <w:pPr>
        <w:spacing w:before="0"/>
      </w:pPr>
      <w:r>
        <w:rPr>
          <w:b w:val="0"/>
        </w:rPr>
      </w:r>
    </w:p>
    <w:p>
      <w:pPr>
        <w:spacing w:after="100" w:before="0"/>
      </w:pPr>
      <w:r>
        <w:rPr>
          <w:b w:val="0"/>
        </w:rPr>
        <w:t>A. HEIJ</w:t>
      </w:r>
    </w:p>
    <w:p>
      <w:pPr>
        <w:spacing w:after="100" w:before="0"/>
      </w:pPr>
      <w:r>
        <w:rPr>
          <w:b w:val="0"/>
        </w:rPr>
        <w:t>B. KILM</w:t>
      </w:r>
    </w:p>
    <w:p>
      <w:pPr>
        <w:spacing w:after="100" w:before="0"/>
      </w:pPr>
      <w:r>
        <w:rPr>
          <w:b w:val="0"/>
        </w:rPr>
        <w:t>C. QORS</w:t>
      </w:r>
    </w:p>
    <w:p>
      <w:pPr>
        <w:spacing w:after="100" w:before="0"/>
      </w:pPr>
      <w:r>
        <w:rPr>
          <w:b w:val="0"/>
        </w:rPr>
        <w:t>D. LJMN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 is subtracted from the position value according to English alphabetic series. So, NLOP is related to ?</w:t>
      </w:r>
    </w:p>
    <w:p>
      <w:pPr>
        <w:spacing w:before="0"/>
      </w:pPr>
      <w:r>
        <w:rPr>
          <w:b w:val="0"/>
        </w:rPr>
      </w:r>
    </w:p>
    <w:p>
      <w:pPr>
        <w:spacing w:after="100" w:line="360" w:lineRule="auto" w:before="0"/>
      </w:pPr>
      <w:r>
        <w:rPr>
          <w:b w:val="0"/>
        </w:rPr>
        <w:t>35. Select the option that is related to the third term in the same way as the second term is related to the first term. CANOPY : DCQSUE :: TONSIL : ?</w:t>
      </w:r>
    </w:p>
    <w:p>
      <w:pPr>
        <w:spacing w:before="0"/>
      </w:pPr>
      <w:r>
        <w:rPr>
          <w:b w:val="0"/>
        </w:rPr>
      </w:r>
    </w:p>
    <w:p>
      <w:pPr>
        <w:spacing w:after="100" w:before="0"/>
      </w:pPr>
      <w:r>
        <w:rPr>
          <w:b w:val="0"/>
        </w:rPr>
        <w:t>A. UQQXOR</w:t>
      </w:r>
    </w:p>
    <w:p>
      <w:pPr>
        <w:spacing w:after="100" w:before="0"/>
      </w:pPr>
      <w:r>
        <w:rPr>
          <w:b w:val="0"/>
        </w:rPr>
        <w:t>B. UQQWNR</w:t>
      </w:r>
    </w:p>
    <w:p>
      <w:pPr>
        <w:spacing w:after="100" w:before="0"/>
      </w:pPr>
      <w:r>
        <w:rPr>
          <w:b w:val="0"/>
        </w:rPr>
        <w:t>C. UQRVNR</w:t>
      </w:r>
    </w:p>
    <w:p>
      <w:pPr>
        <w:spacing w:after="100" w:before="0"/>
      </w:pPr>
      <w:r>
        <w:rPr>
          <w:b w:val="0"/>
        </w:rPr>
        <w:t>D. URQWNS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BHJL is related to FLNP in a certain way based on the English alphabetical order. In the same way, HNPR is related to LRTV. To which of the following is JPRT related, following the same logic?</w:t>
      </w:r>
    </w:p>
    <w:p>
      <w:pPr>
        <w:spacing w:before="0"/>
      </w:pPr>
      <w:r>
        <w:rPr>
          <w:b w:val="0"/>
        </w:rPr>
      </w:r>
    </w:p>
    <w:p>
      <w:pPr>
        <w:spacing w:after="100" w:before="0"/>
      </w:pPr>
      <w:r>
        <w:rPr>
          <w:b w:val="0"/>
        </w:rPr>
        <w:t>A. NUWX</w:t>
      </w:r>
    </w:p>
    <w:p>
      <w:pPr>
        <w:spacing w:after="100" w:before="0"/>
      </w:pPr>
      <w:r>
        <w:rPr>
          <w:b w:val="0"/>
        </w:rPr>
        <w:t>B. NUVX</w:t>
      </w:r>
    </w:p>
    <w:p>
      <w:pPr>
        <w:spacing w:after="100" w:before="0"/>
      </w:pPr>
      <w:r>
        <w:rPr>
          <w:b w:val="0"/>
        </w:rPr>
        <w:t>C. NTYX</w:t>
      </w:r>
    </w:p>
    <w:p>
      <w:pPr>
        <w:spacing w:after="100" w:before="0"/>
      </w:pPr>
      <w:r>
        <w:rPr>
          <w:b w:val="0"/>
        </w:rPr>
        <w:t>D. NTVX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ZBRL is related to UWMG in a certain way based on the English alphabetical order. In the same way, IDSQ is related to DYNL. To which of the following is EVNA related, following the same logic?</w:t>
      </w:r>
    </w:p>
    <w:p>
      <w:pPr>
        <w:spacing w:before="0"/>
      </w:pPr>
      <w:r>
        <w:rPr>
          <w:b w:val="0"/>
        </w:rPr>
      </w:r>
    </w:p>
    <w:p>
      <w:pPr>
        <w:spacing w:after="100" w:before="0"/>
      </w:pPr>
      <w:r>
        <w:rPr>
          <w:b w:val="0"/>
        </w:rPr>
        <w:t>A. ZIQV</w:t>
      </w:r>
    </w:p>
    <w:p>
      <w:pPr>
        <w:spacing w:after="100" w:before="0"/>
      </w:pPr>
      <w:r>
        <w:rPr>
          <w:b w:val="0"/>
        </w:rPr>
        <w:t>B. ZQIV</w:t>
      </w:r>
    </w:p>
    <w:p>
      <w:pPr>
        <w:spacing w:after="100" w:before="0"/>
      </w:pPr>
      <w:r>
        <w:rPr>
          <w:b w:val="0"/>
        </w:rPr>
        <w:t>C. ZQVI</w:t>
      </w:r>
    </w:p>
    <w:p>
      <w:pPr>
        <w:spacing w:after="100" w:before="0"/>
      </w:pPr>
      <w:r>
        <w:rPr>
          <w:b w:val="0"/>
        </w:rPr>
        <w:t>D. ZIVQ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the following question, select the related letters from the given alternatives. NA : SF :: OB : ?</w:t>
      </w:r>
    </w:p>
    <w:p>
      <w:pPr>
        <w:spacing w:before="0"/>
      </w:pPr>
      <w:r>
        <w:rPr>
          <w:b w:val="0"/>
        </w:rPr>
      </w:r>
    </w:p>
    <w:p>
      <w:pPr>
        <w:spacing w:after="100" w:before="0"/>
      </w:pPr>
      <w:r>
        <w:rPr>
          <w:b w:val="0"/>
        </w:rPr>
        <w:t>A. IJ</w:t>
      </w:r>
    </w:p>
    <w:p>
      <w:pPr>
        <w:spacing w:after="100" w:before="0"/>
      </w:pPr>
      <w:r>
        <w:rPr>
          <w:b w:val="0"/>
        </w:rPr>
        <w:t>B. TG</w:t>
      </w:r>
    </w:p>
    <w:p>
      <w:pPr>
        <w:spacing w:after="100" w:before="0"/>
      </w:pPr>
      <w:r>
        <w:rPr>
          <w:b w:val="0"/>
        </w:rPr>
        <w:t>C. RG</w:t>
      </w:r>
    </w:p>
    <w:p>
      <w:pPr>
        <w:spacing w:after="100" w:before="0"/>
      </w:pPr>
      <w:r>
        <w:rPr>
          <w:b w:val="0"/>
        </w:rPr>
        <w:t>D. 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5 has been added to each letter to get the corresponding letter. NA : SF OB : TG Hence, the correct answer is "TG".</w:t>
      </w:r>
    </w:p>
    <w:p>
      <w:pPr>
        <w:spacing w:before="0"/>
      </w:pPr>
      <w:r>
        <w:rPr>
          <w:b w:val="0"/>
        </w:rPr>
      </w:r>
    </w:p>
    <w:p>
      <w:pPr>
        <w:spacing w:after="100" w:line="360" w:lineRule="auto" w:before="0"/>
      </w:pPr>
      <w:r>
        <w:rPr>
          <w:b w:val="0"/>
        </w:rPr>
        <w:t>39. RTVX is related to SUWY in a certain way based on the English alphabetical order. In the same way, KMOQ is related to LNPR. To which of the following is FHJL related, following the same logic?</w:t>
      </w:r>
    </w:p>
    <w:p>
      <w:pPr>
        <w:spacing w:before="0"/>
      </w:pPr>
      <w:r>
        <w:rPr>
          <w:b w:val="0"/>
        </w:rPr>
      </w:r>
    </w:p>
    <w:p>
      <w:pPr>
        <w:spacing w:after="100" w:before="0"/>
      </w:pPr>
      <w:r>
        <w:rPr>
          <w:b w:val="0"/>
        </w:rPr>
        <w:t>A. GHJK</w:t>
      </w:r>
    </w:p>
    <w:p>
      <w:pPr>
        <w:spacing w:after="100" w:before="0"/>
      </w:pPr>
      <w:r>
        <w:rPr>
          <w:b w:val="0"/>
        </w:rPr>
        <w:t>B. GIJK</w:t>
      </w:r>
    </w:p>
    <w:p>
      <w:pPr>
        <w:spacing w:after="100" w:before="0"/>
      </w:pPr>
      <w:r>
        <w:rPr>
          <w:b w:val="0"/>
        </w:rPr>
        <w:t>C. GIKN</w:t>
      </w:r>
    </w:p>
    <w:p>
      <w:pPr>
        <w:spacing w:after="100" w:before="0"/>
      </w:pPr>
      <w:r>
        <w:rPr>
          <w:b w:val="0"/>
        </w:rPr>
        <w:t>D. GIKM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NQSP is related to TWYV in a certain way based on the English alphabetical order. In the same way, EHJG is related to KNPM. To which of the following is LOQN related to, following the same logic?</w:t>
      </w:r>
    </w:p>
    <w:p>
      <w:pPr>
        <w:spacing w:before="0"/>
      </w:pPr>
      <w:r>
        <w:rPr>
          <w:b w:val="0"/>
        </w:rPr>
      </w:r>
    </w:p>
    <w:p>
      <w:pPr>
        <w:spacing w:after="100" w:before="0"/>
      </w:pPr>
      <w:r>
        <w:rPr>
          <w:b w:val="0"/>
        </w:rPr>
        <w:t>A. RUVT</w:t>
      </w:r>
    </w:p>
    <w:p>
      <w:pPr>
        <w:spacing w:after="100" w:before="0"/>
      </w:pPr>
      <w:r>
        <w:rPr>
          <w:b w:val="0"/>
        </w:rPr>
        <w:t>B. RUWT</w:t>
      </w:r>
    </w:p>
    <w:p>
      <w:pPr>
        <w:spacing w:after="100" w:before="0"/>
      </w:pPr>
      <w:r>
        <w:rPr>
          <w:b w:val="0"/>
        </w:rPr>
        <w:t>C. RWXT</w:t>
      </w:r>
    </w:p>
    <w:p>
      <w:pPr>
        <w:spacing w:after="100" w:before="0"/>
      </w:pPr>
      <w:r>
        <w:rPr>
          <w:b w:val="0"/>
        </w:rPr>
        <w:t>D. RVWT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'6' is added to the positional value of each alphabet. 'LOQN' will be related to:</w:t>
      </w:r>
    </w:p>
    <w:p>
      <w:pPr>
        <w:spacing w:before="0"/>
      </w:pPr>
      <w:r>
        <w:rPr>
          <w:b w:val="0"/>
        </w:rPr>
      </w:r>
    </w:p>
    <w:p>
      <w:pPr>
        <w:spacing w:after="100" w:line="360" w:lineRule="auto" w:before="0"/>
      </w:pPr>
      <w:r>
        <w:rPr>
          <w:b w:val="0"/>
        </w:rPr>
        <w:t>41. Select the option that is related to the fifth letter-cluster in the same way as the second letter-cluster is related to the first letter-cluster and the fourth letter-cluster is related to the third letter-cluster. CAMERA : MACARE :: BEYOND : YEBDNO :: DEBATE : ?</w:t>
      </w:r>
    </w:p>
    <w:p>
      <w:pPr>
        <w:spacing w:before="0"/>
      </w:pPr>
      <w:r>
        <w:rPr>
          <w:b w:val="0"/>
        </w:rPr>
      </w:r>
    </w:p>
    <w:p>
      <w:pPr>
        <w:spacing w:after="100" w:before="0"/>
      </w:pPr>
      <w:r>
        <w:rPr>
          <w:b w:val="0"/>
        </w:rPr>
        <w:t>A. BEDEAT</w:t>
      </w:r>
    </w:p>
    <w:p>
      <w:pPr>
        <w:spacing w:after="100" w:before="0"/>
      </w:pPr>
      <w:r>
        <w:rPr>
          <w:b w:val="0"/>
        </w:rPr>
        <w:t>B. BDETEA</w:t>
      </w:r>
    </w:p>
    <w:p>
      <w:pPr>
        <w:spacing w:after="100" w:before="0"/>
      </w:pPr>
      <w:r>
        <w:rPr>
          <w:b w:val="0"/>
        </w:rPr>
        <w:t>C. BEDETA</w:t>
      </w:r>
    </w:p>
    <w:p>
      <w:pPr>
        <w:spacing w:after="100" w:before="0"/>
      </w:pPr>
      <w:r>
        <w:rPr>
          <w:b w:val="0"/>
        </w:rPr>
        <w:t>D. BEDTEA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Select the option that is related to the fifth term in the same way as the second term is related to the first term and fourth term is related to third term. PLANK : RMDOM :: TABLE : VBEMG :: ZEBRA : ?</w:t>
      </w:r>
    </w:p>
    <w:p>
      <w:pPr>
        <w:spacing w:before="0"/>
      </w:pPr>
      <w:r>
        <w:rPr>
          <w:b w:val="0"/>
        </w:rPr>
      </w:r>
    </w:p>
    <w:p>
      <w:pPr>
        <w:spacing w:after="100" w:before="0"/>
      </w:pPr>
      <w:r>
        <w:rPr>
          <w:b w:val="0"/>
        </w:rPr>
        <w:t>A. BEFSC</w:t>
      </w:r>
    </w:p>
    <w:p>
      <w:pPr>
        <w:spacing w:after="100" w:before="0"/>
      </w:pPr>
      <w:r>
        <w:rPr>
          <w:b w:val="0"/>
        </w:rPr>
        <w:t>B. CFESC</w:t>
      </w:r>
    </w:p>
    <w:p>
      <w:pPr>
        <w:spacing w:after="100" w:before="0"/>
      </w:pPr>
      <w:r>
        <w:rPr>
          <w:b w:val="0"/>
        </w:rPr>
        <w:t>C. BFESC</w:t>
      </w:r>
    </w:p>
    <w:p>
      <w:pPr>
        <w:spacing w:after="100" w:before="0"/>
      </w:pPr>
      <w:r>
        <w:rPr>
          <w:b w:val="0"/>
        </w:rPr>
        <w:t>D. CEFSC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KLOQ is related to NORT in a certain way based on the English alphabetical order. In the same way, HILN is related to KLOQ. To which of the following is PQTV related, following the same logic?</w:t>
      </w:r>
    </w:p>
    <w:p>
      <w:pPr>
        <w:spacing w:before="0"/>
      </w:pPr>
      <w:r>
        <w:rPr>
          <w:b w:val="0"/>
        </w:rPr>
      </w:r>
    </w:p>
    <w:p>
      <w:pPr>
        <w:spacing w:after="100" w:before="0"/>
      </w:pPr>
      <w:r>
        <w:rPr>
          <w:b w:val="0"/>
        </w:rPr>
        <w:t>A. STUY</w:t>
      </w:r>
    </w:p>
    <w:p>
      <w:pPr>
        <w:spacing w:after="100" w:before="0"/>
      </w:pPr>
      <w:r>
        <w:rPr>
          <w:b w:val="0"/>
        </w:rPr>
        <w:t>B. SUVY</w:t>
      </w:r>
    </w:p>
    <w:p>
      <w:pPr>
        <w:spacing w:after="100" w:before="0"/>
      </w:pPr>
      <w:r>
        <w:rPr>
          <w:b w:val="0"/>
        </w:rPr>
        <w:t>C. STWY</w:t>
      </w:r>
    </w:p>
    <w:p>
      <w:pPr>
        <w:spacing w:after="100" w:before="0"/>
      </w:pPr>
      <w:r>
        <w:rPr>
          <w:b w:val="0"/>
        </w:rPr>
        <w:t>D. SWTY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KLOQ is related to NORT For, HILN is related to KLOQ. Similarly, for PQTV related: Hence, the correct answer is "Option 3".</w:t>
      </w:r>
    </w:p>
    <w:p>
      <w:pPr>
        <w:spacing w:before="0"/>
      </w:pPr>
      <w:r>
        <w:rPr>
          <w:b w:val="0"/>
        </w:rPr>
      </w:r>
    </w:p>
    <w:p>
      <w:pPr>
        <w:spacing w:after="100" w:line="360" w:lineRule="auto" w:before="0"/>
      </w:pPr>
      <w:r>
        <w:rPr>
          <w:b w:val="0"/>
        </w:rPr>
        <w:t>44. DNST is related to STDN in a certain way based on a certain relationship between the given letters. In the same way RXMK is related to MKRX. To which of the following is WBGH related to following the same logic?</w:t>
      </w:r>
    </w:p>
    <w:p>
      <w:pPr>
        <w:spacing w:before="0"/>
      </w:pPr>
      <w:r>
        <w:rPr>
          <w:b w:val="0"/>
        </w:rPr>
      </w:r>
    </w:p>
    <w:p>
      <w:pPr>
        <w:spacing w:after="100" w:before="0"/>
      </w:pPr>
      <w:r>
        <w:rPr>
          <w:b w:val="0"/>
        </w:rPr>
        <w:t>A. HBWG</w:t>
      </w:r>
    </w:p>
    <w:p>
      <w:pPr>
        <w:spacing w:after="100" w:before="0"/>
      </w:pPr>
      <w:r>
        <w:rPr>
          <w:b w:val="0"/>
        </w:rPr>
        <w:t>B. WGHB</w:t>
      </w:r>
    </w:p>
    <w:p>
      <w:pPr>
        <w:spacing w:after="100" w:before="0"/>
      </w:pPr>
      <w:r>
        <w:rPr>
          <w:b w:val="0"/>
        </w:rPr>
        <w:t>C. WHBG</w:t>
      </w:r>
    </w:p>
    <w:p>
      <w:pPr>
        <w:spacing w:after="100" w:before="0"/>
      </w:pPr>
      <w:r>
        <w:rPr>
          <w:b w:val="0"/>
        </w:rPr>
        <w:t>D. GHWB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Letters are rearranged. 'WBGH' will be related to:</w:t>
      </w:r>
    </w:p>
    <w:p>
      <w:pPr>
        <w:spacing w:before="0"/>
      </w:pPr>
      <w:r>
        <w:rPr>
          <w:b w:val="0"/>
        </w:rPr>
      </w:r>
    </w:p>
    <w:p>
      <w:pPr>
        <w:spacing w:after="100" w:line="360" w:lineRule="auto" w:before="0"/>
      </w:pPr>
      <w:r>
        <w:rPr>
          <w:b w:val="0"/>
        </w:rPr>
        <w:t>45. Select the option that is related to the fifth term in the same way as the second term is related to the first term and the fourth term is related to the third term. LEAN : NEAL :: MEAN : NEAM :: HEAR : ?</w:t>
      </w:r>
    </w:p>
    <w:p>
      <w:pPr>
        <w:spacing w:before="0"/>
      </w:pPr>
      <w:r>
        <w:rPr>
          <w:b w:val="0"/>
        </w:rPr>
      </w:r>
    </w:p>
    <w:p>
      <w:pPr>
        <w:spacing w:after="100" w:before="0"/>
      </w:pPr>
      <w:r>
        <w:rPr>
          <w:b w:val="0"/>
        </w:rPr>
        <w:t>A. HREA</w:t>
      </w:r>
    </w:p>
    <w:p>
      <w:pPr>
        <w:spacing w:after="100" w:before="0"/>
      </w:pPr>
      <w:r>
        <w:rPr>
          <w:b w:val="0"/>
        </w:rPr>
        <w:t>B. RHEA</w:t>
      </w:r>
    </w:p>
    <w:p>
      <w:pPr>
        <w:spacing w:after="100" w:before="0"/>
      </w:pPr>
      <w:r>
        <w:rPr>
          <w:b w:val="0"/>
        </w:rPr>
        <w:t>C. REAH</w:t>
      </w:r>
    </w:p>
    <w:p>
      <w:pPr>
        <w:spacing w:after="100" w:before="0"/>
      </w:pPr>
      <w:r>
        <w:rPr>
          <w:b w:val="0"/>
        </w:rPr>
        <w:t>D. RAEH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DGJH is related to LORP in a certain way based on the English alphabetical order. In the same way, JMPN is related to RUXV. To which of the following is ILOM related to, following the same logic?</w:t>
      </w:r>
    </w:p>
    <w:p>
      <w:pPr>
        <w:spacing w:before="0"/>
      </w:pPr>
      <w:r>
        <w:rPr>
          <w:b w:val="0"/>
        </w:rPr>
      </w:r>
    </w:p>
    <w:p>
      <w:pPr>
        <w:spacing w:after="100" w:before="0"/>
      </w:pPr>
      <w:r>
        <w:rPr>
          <w:b w:val="0"/>
        </w:rPr>
        <w:t>A. QTWV</w:t>
      </w:r>
    </w:p>
    <w:p>
      <w:pPr>
        <w:spacing w:after="100" w:before="0"/>
      </w:pPr>
      <w:r>
        <w:rPr>
          <w:b w:val="0"/>
        </w:rPr>
        <w:t>B. QTWU</w:t>
      </w:r>
    </w:p>
    <w:p>
      <w:pPr>
        <w:spacing w:after="100" w:before="0"/>
      </w:pPr>
      <w:r>
        <w:rPr>
          <w:b w:val="0"/>
        </w:rPr>
        <w:t>C. PSVT</w:t>
      </w:r>
    </w:p>
    <w:p>
      <w:pPr>
        <w:spacing w:after="100" w:before="0"/>
      </w:pPr>
      <w:r>
        <w:rPr>
          <w:b w:val="0"/>
        </w:rPr>
        <w:t>D. RUXQ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'DGJH is related to LORP' For, 'JMPN is related to RUXV' Similarly, for 'ILOM' So, 'ILOM' will be related to 'QTWU' Hence, the correct answer is "Option 2".</w:t>
      </w:r>
    </w:p>
    <w:p>
      <w:pPr>
        <w:spacing w:before="0"/>
      </w:pPr>
      <w:r>
        <w:rPr>
          <w:b w:val="0"/>
        </w:rPr>
      </w:r>
    </w:p>
    <w:p>
      <w:pPr>
        <w:spacing w:after="100" w:line="360" w:lineRule="auto" w:before="0"/>
      </w:pPr>
      <w:r>
        <w:rPr>
          <w:b w:val="0"/>
        </w:rPr>
        <w:t>47. ‘MPQO’ is related to ‘KNSQ’ in a certain way based on the English alphabetical order. In the same way, ‘DGHF’ is related to ‘BEJH’. To which of the following is ‘EINW’ related, following the same logic?</w:t>
      </w:r>
    </w:p>
    <w:p>
      <w:pPr>
        <w:spacing w:before="0"/>
      </w:pPr>
      <w:r>
        <w:rPr>
          <w:b w:val="0"/>
        </w:rPr>
      </w:r>
    </w:p>
    <w:p>
      <w:pPr>
        <w:spacing w:after="100" w:before="0"/>
      </w:pPr>
      <w:r>
        <w:rPr>
          <w:b w:val="0"/>
        </w:rPr>
        <w:t>A. CGPY</w:t>
      </w:r>
    </w:p>
    <w:p>
      <w:pPr>
        <w:spacing w:after="100" w:before="0"/>
      </w:pPr>
      <w:r>
        <w:rPr>
          <w:b w:val="0"/>
        </w:rPr>
        <w:t>B. BGPX</w:t>
      </w:r>
    </w:p>
    <w:p>
      <w:pPr>
        <w:spacing w:after="100" w:before="0"/>
      </w:pPr>
      <w:r>
        <w:rPr>
          <w:b w:val="0"/>
        </w:rPr>
        <w:t>C. CHQY</w:t>
      </w:r>
    </w:p>
    <w:p>
      <w:pPr>
        <w:spacing w:after="100" w:before="0"/>
      </w:pPr>
      <w:r>
        <w:rPr>
          <w:b w:val="0"/>
        </w:rPr>
        <w:t>D. BHQX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Select the option that is related to the fifth letter-cluster in the same way as the second letter-cluster is related to the first letter-cluster and the fourth letter-cluster is related to the third letter-cluster. FISH : DKQJ :: POND : NQLF :: SIZE : ?</w:t>
      </w:r>
    </w:p>
    <w:p>
      <w:pPr>
        <w:spacing w:before="0"/>
      </w:pPr>
      <w:r>
        <w:rPr>
          <w:b w:val="0"/>
        </w:rPr>
      </w:r>
    </w:p>
    <w:p>
      <w:pPr>
        <w:spacing w:after="100" w:before="0"/>
      </w:pPr>
      <w:r>
        <w:rPr>
          <w:b w:val="0"/>
        </w:rPr>
        <w:t>A. QGXG</w:t>
      </w:r>
    </w:p>
    <w:p>
      <w:pPr>
        <w:spacing w:after="100" w:before="0"/>
      </w:pPr>
      <w:r>
        <w:rPr>
          <w:b w:val="0"/>
        </w:rPr>
        <w:t>B. UGXC</w:t>
      </w:r>
    </w:p>
    <w:p>
      <w:pPr>
        <w:spacing w:after="100" w:before="0"/>
      </w:pPr>
      <w:r>
        <w:rPr>
          <w:b w:val="0"/>
        </w:rPr>
        <w:t>C. UKXC</w:t>
      </w:r>
    </w:p>
    <w:p>
      <w:pPr>
        <w:spacing w:after="100" w:before="0"/>
      </w:pPr>
      <w:r>
        <w:rPr>
          <w:b w:val="0"/>
        </w:rPr>
        <w:t>D. QKXG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49. Select the option that is related to the third term in the same way as the second term is related to the first term. KLEN : EKNL :: GHIS : ?</w:t>
      </w:r>
    </w:p>
    <w:p>
      <w:pPr>
        <w:spacing w:before="0"/>
      </w:pPr>
      <w:r>
        <w:rPr>
          <w:b w:val="0"/>
        </w:rPr>
      </w:r>
    </w:p>
    <w:p>
      <w:pPr>
        <w:spacing w:after="100" w:before="0"/>
      </w:pPr>
      <w:r>
        <w:rPr>
          <w:b w:val="0"/>
        </w:rPr>
        <w:t>A. IHGS</w:t>
      </w:r>
    </w:p>
    <w:p>
      <w:pPr>
        <w:spacing w:after="100" w:before="0"/>
      </w:pPr>
      <w:r>
        <w:rPr>
          <w:b w:val="0"/>
        </w:rPr>
        <w:t>B. IGHS</w:t>
      </w:r>
    </w:p>
    <w:p>
      <w:pPr>
        <w:spacing w:after="100" w:before="0"/>
      </w:pPr>
      <w:r>
        <w:rPr>
          <w:b w:val="0"/>
        </w:rPr>
        <w:t>C. IGSH</w:t>
      </w:r>
    </w:p>
    <w:p>
      <w:pPr>
        <w:spacing w:after="100" w:before="0"/>
      </w:pPr>
      <w:r>
        <w:rPr>
          <w:b w:val="0"/>
        </w:rPr>
        <w:t>D. IHSG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coded form, the pattern followed here is: Similarly, Hence, IGHS is the coded form.</w:t>
      </w:r>
    </w:p>
    <w:p>
      <w:pPr>
        <w:spacing w:before="0"/>
      </w:pPr>
      <w:r>
        <w:rPr>
          <w:b w:val="0"/>
        </w:rPr>
      </w:r>
    </w:p>
    <w:p>
      <w:pPr>
        <w:spacing w:after="100" w:line="360" w:lineRule="auto" w:before="0"/>
      </w:pPr>
      <w:r>
        <w:rPr>
          <w:b w:val="0"/>
        </w:rPr>
        <w:t>50. Select the option that is related to the fifth word in the same way as the second word is related to the first word and the fourth word is related to the third word. (The words must be considered as meaningful English words and must NOT be related to each other based on the number of letters/number of consonants/vowels in the word) APPOINT : APPOINTMENT :: ARRANGE : ARRANGEMENT :: ADJUST : ?</w:t>
      </w:r>
    </w:p>
    <w:p>
      <w:pPr>
        <w:spacing w:before="0"/>
      </w:pPr>
      <w:r>
        <w:rPr>
          <w:b w:val="0"/>
        </w:rPr>
      </w:r>
    </w:p>
    <w:p>
      <w:pPr>
        <w:spacing w:after="100" w:before="0"/>
      </w:pPr>
      <w:r>
        <w:rPr>
          <w:b w:val="0"/>
        </w:rPr>
        <w:t>A. ADJUSTMENT</w:t>
      </w:r>
    </w:p>
    <w:p>
      <w:pPr>
        <w:spacing w:after="100" w:before="0"/>
      </w:pPr>
      <w:r>
        <w:rPr>
          <w:b w:val="0"/>
        </w:rPr>
        <w:t>B. ANNOUNCEMENT</w:t>
      </w:r>
    </w:p>
    <w:p>
      <w:pPr>
        <w:spacing w:after="100" w:before="0"/>
      </w:pPr>
      <w:r>
        <w:rPr>
          <w:b w:val="0"/>
        </w:rPr>
        <w:t>C. ACKNOWLEDGEMENT</w:t>
      </w:r>
    </w:p>
    <w:p>
      <w:pPr>
        <w:spacing w:after="100" w:before="0"/>
      </w:pPr>
      <w:r>
        <w:rPr>
          <w:b w:val="0"/>
        </w:rPr>
        <w:t>D. ADVANCEMENT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Verb : Abstract Noun → Verbs can be changed to Abstract Nouns with the addition of the suffixes "-ment" ADJUST : ? → Adjust can be changed to Adjustment with the addition of the suffixes "-ment" So, ADJUST is related to ADJUSTMENT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