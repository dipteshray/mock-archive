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P, if the average of 15, 26, 32, 41, P, 72 is 40 ?</w:t>
      </w:r>
    </w:p>
    <w:p>
      <w:pPr>
        <w:spacing w:before="0"/>
      </w:pPr>
      <w:r>
        <w:rPr>
          <w:b w:val="0"/>
        </w:rPr>
      </w:r>
    </w:p>
    <w:p>
      <w:pPr>
        <w:spacing w:after="100" w:before="0"/>
      </w:pPr>
      <w:r>
        <w:rPr>
          <w:b w:val="0"/>
        </w:rPr>
        <w:t>A. 56</w:t>
      </w:r>
    </w:p>
    <w:p>
      <w:pPr>
        <w:spacing w:after="100" w:before="0"/>
      </w:pPr>
      <w:r>
        <w:rPr>
          <w:b w:val="0"/>
        </w:rPr>
        <w:t>B. 52</w:t>
      </w:r>
    </w:p>
    <w:p>
      <w:pPr>
        <w:spacing w:after="100" w:before="0"/>
      </w:pPr>
      <w:r>
        <w:rPr>
          <w:b w:val="0"/>
        </w:rPr>
        <w:t>C. 54</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(15 + 26 + 32 + 41 + P + 72)/6 = 40 ⇒ 186 + P = 40 x 6 ⇒ P = 54</w:t>
      </w:r>
    </w:p>
    <w:p>
      <w:pPr>
        <w:spacing w:before="0"/>
      </w:pPr>
      <w:r>
        <w:rPr>
          <w:b w:val="0"/>
        </w:rPr>
      </w:r>
    </w:p>
    <w:p>
      <w:pPr>
        <w:spacing w:after="100" w:line="360" w:lineRule="auto" w:before="0"/>
      </w:pPr>
      <w:r>
        <w:rPr>
          <w:b w:val="0"/>
        </w:rPr>
        <w:t>2. The average of 25 numbers is 54. The average of the first 13 numbers and that of the last 13 numbers is 52.8 and 62.2, respectively. If the 13th number is excluded, then what is the average of the remaining numbers (correct to one decimal place)?</w:t>
      </w:r>
    </w:p>
    <w:p>
      <w:pPr>
        <w:spacing w:before="0"/>
      </w:pPr>
      <w:r>
        <w:rPr>
          <w:b w:val="0"/>
        </w:rPr>
      </w:r>
    </w:p>
    <w:p>
      <w:pPr>
        <w:spacing w:after="100" w:before="0"/>
      </w:pPr>
      <w:r>
        <w:rPr>
          <w:b w:val="0"/>
        </w:rPr>
        <w:t>A. 50.2</w:t>
      </w:r>
    </w:p>
    <w:p>
      <w:pPr>
        <w:spacing w:after="100" w:before="0"/>
      </w:pPr>
      <w:r>
        <w:rPr>
          <w:b w:val="0"/>
        </w:rPr>
        <w:t>B. 52.9</w:t>
      </w:r>
    </w:p>
    <w:p>
      <w:pPr>
        <w:spacing w:after="100" w:before="0"/>
      </w:pPr>
      <w:r>
        <w:rPr>
          <w:b w:val="0"/>
        </w:rPr>
        <w:t>C. 58.7</w:t>
      </w:r>
    </w:p>
    <w:p>
      <w:pPr>
        <w:spacing w:after="100" w:before="0"/>
      </w:pPr>
      <w:r>
        <w:rPr>
          <w:b w:val="0"/>
        </w:rPr>
        <w:t>D. 48.7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the 25 numbers = 54 × 25 = 1350, sum of the first 13 numbers = 13 × 52.8 = 686.4 and sum of the last 13 numbers = 13 × 62.2 = 808.6 13th number = (686.4 + 808.6) - (1350) ⇒ 1495 - 1350 = 145 Sum of the remaining 24 numbers = (1350 - 145) ⇒ 1205. So, average of the remaining 24 numbers = 1205/24 ⇒ 50.2083 ≈ 50.2</w:t>
      </w:r>
    </w:p>
    <w:p>
      <w:pPr>
        <w:spacing w:before="0"/>
      </w:pPr>
      <w:r>
        <w:rPr>
          <w:b w:val="0"/>
        </w:rPr>
      </w:r>
    </w:p>
    <w:p>
      <w:pPr>
        <w:spacing w:after="100" w:line="360" w:lineRule="auto" w:before="0"/>
      </w:pPr>
      <w:r>
        <w:rPr>
          <w:b w:val="0"/>
        </w:rPr>
        <w:t>3. There are six numbers. The sixth number is 33(1/3)\% greater than the average of the first five numbers. If the average of all the six numbers is 34(5/6), then find the sixth number.</w:t>
      </w:r>
    </w:p>
    <w:p>
      <w:pPr>
        <w:spacing w:before="0"/>
      </w:pPr>
      <w:r>
        <w:rPr>
          <w:b w:val="0"/>
        </w:rPr>
      </w:r>
    </w:p>
    <w:p>
      <w:pPr>
        <w:spacing w:after="100" w:before="0"/>
      </w:pPr>
      <w:r>
        <w:rPr>
          <w:b w:val="0"/>
        </w:rPr>
        <w:t>A. 39</w:t>
      </w:r>
    </w:p>
    <w:p>
      <w:pPr>
        <w:spacing w:after="100" w:before="0"/>
      </w:pPr>
      <w:r>
        <w:rPr>
          <w:b w:val="0"/>
        </w:rPr>
        <w:t>B. 45</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 34(5/6) Concept used: Average = Sum of elements/No. of elements Calculation: 33(1/3)\% = 1/3 Let the average of 1st five numbers be 3x So, the sixth number = 3x + 3x × 1/3 = 4x According to the question, 3x × 5 + 4x = 34(5/6) × 6 ⇒ 15x + 4x = (209/6) × 6 ⇒ 19x = 209 ⇒ x = 11 So, sixth number is 11 × 4 = 44 ∴ Required answer is 44</w:t>
      </w:r>
    </w:p>
    <w:p>
      <w:pPr>
        <w:spacing w:before="0"/>
      </w:pPr>
      <w:r>
        <w:rPr>
          <w:b w:val="0"/>
        </w:rPr>
      </w:r>
    </w:p>
    <w:p>
      <w:pPr>
        <w:spacing w:after="100" w:line="360" w:lineRule="auto" w:before="0"/>
      </w:pPr>
      <w:r>
        <w:rPr>
          <w:b w:val="0"/>
        </w:rPr>
        <w:t>4. What is the average of the first five positive multiples of 5?</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Five positive multiples of 5 Concept Used: Average = Sum of all observations / Total number of observations Calculation: ⇒ First five positive multiples of 5 = 5, 10, 15, 20, and 25 ⇒ Sum of first five multiples of 5 = 5 + 10 + 15 + 20 + 25 = 75 ⇒ Average of first five positive multiples of 5 = 75 ÷ 5 = 15 Therefore, the average of the first five positive multiples of 5 is 15.</w:t>
      </w:r>
    </w:p>
    <w:p>
      <w:pPr>
        <w:spacing w:before="0"/>
      </w:pPr>
      <w:r>
        <w:rPr>
          <w:b w:val="0"/>
        </w:rPr>
      </w:r>
    </w:p>
    <w:p>
      <w:pPr>
        <w:spacing w:after="100" w:line="360" w:lineRule="auto" w:before="0"/>
      </w:pPr>
      <w:r>
        <w:rPr>
          <w:b w:val="0"/>
        </w:rPr>
        <w:t>5. What is the average of eight smallest even natural numbers which are NOT divisible by 3?</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first 8 even natural numbers not divisible by 3 are: 2, 4, 8, 10, 14, 16, 20, 22. The consecutive gaps between them are 2, 4, 2, 4, 2, 4, 2, which forms a perfectly symmetric sequence. For any symmetrically distributed series, Average = (First Term + Last Term) ÷ 2 ⇒ Average = (2 + 22) ÷ 2 = 12 ∴ The correct answer is 12. Alternate Method Given: We need to find the average of the first eight even natural numbers which are not divisible by 3. Formula Used: Average = (Sum of all observations) ÷ (Total number of observations) Avg = 12 +2 +4 +2 +4 +2 +4 +2 2 4 8 10 14 16 20 22 Symmetric sequence → Average is exactly at the midpoint Calculations: ⇒ The series of even natural numbers is: 2, 4, 6, 8, 10, 12, 14, 16, 18, 20, 22, 24... ⇒ By removing the numbers divisible by 3 (i.e., 6, 12, 18...), we get the required series. ⇒ The first 8 numbers are: 2, 4, 8, 10, 14, 16, 20, 22 ⇒ Sum = 2 + 4 + 8 + 10 + 14 + 16 + 20 + 22 ⇒ Sum = 96 ⇒ Average = 96 ÷ 8 = 12 ∴ The correct answer is 12. Additional Information Average of an Arithmetic Progression For any sequence in an Arithmetic Progression, the average is simply the middle term or calculated as (First Term + Last Term) ÷ 2. Average of Symmetric Sequences If a sequence has symmetrically distributed gaps reading exactly the same from left-to-right as right-to-left, its average is also the mean of any two equidistant terms from the ends. Sum of First 'n' Even Numbers The sum of the first 'n' consecutive even numbers is given by n(n + 1), making their direct average equal to (n + 1).</w:t>
      </w:r>
    </w:p>
    <w:p>
      <w:pPr>
        <w:spacing w:before="0"/>
      </w:pPr>
      <w:r>
        <w:rPr>
          <w:b w:val="0"/>
        </w:rPr>
      </w:r>
    </w:p>
    <w:p>
      <w:pPr>
        <w:spacing w:after="100" w:line="360" w:lineRule="auto" w:before="0"/>
      </w:pPr>
      <w:r>
        <w:rPr>
          <w:b w:val="0"/>
        </w:rPr>
        <w:t>6. If the average age of Ram, Raman, and Rohan is 23 years and the average age of Raman and Rohan is 27 years, then find Ram's age before 5 years.</w:t>
      </w:r>
    </w:p>
    <w:p>
      <w:pPr>
        <w:spacing w:before="0"/>
      </w:pPr>
      <w:r>
        <w:rPr>
          <w:b w:val="0"/>
        </w:rPr>
      </w:r>
    </w:p>
    <w:p>
      <w:pPr>
        <w:spacing w:after="100" w:before="0"/>
      </w:pPr>
      <w:r>
        <w:rPr>
          <w:b w:val="0"/>
        </w:rPr>
        <w:t>A. 10 years</w:t>
      </w:r>
    </w:p>
    <w:p>
      <w:pPr>
        <w:spacing w:after="100" w:before="0"/>
      </w:pPr>
      <w:r>
        <w:rPr>
          <w:b w:val="0"/>
        </w:rPr>
        <w:t>B. 15 years</w:t>
      </w:r>
    </w:p>
    <w:p>
      <w:pPr>
        <w:spacing w:after="100" w:before="0"/>
      </w:pPr>
      <w:r>
        <w:rPr>
          <w:b w:val="0"/>
        </w:rPr>
        <w:t>C. 20 years</w:t>
      </w:r>
    </w:p>
    <w:p>
      <w:pPr>
        <w:spacing w:after="100" w:before="0"/>
      </w:pPr>
      <w:r>
        <w:rPr>
          <w:b w:val="0"/>
        </w:rPr>
        <w:t>D. 25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age of Ram, Raman, and Rohan = 23 years The average age of Raman and Rohan = 27 years Concept used: Average = Sum of all observation/total number of observation Calculation: Sum of the total age of Ram, Raman, and Rohan = 23 × 3 = 69 years Sum of the total age of Raman and Rohan = 27 × 2 = 54 years Age of Ram = 69 - 54 = 15 years ∴ Ram's age before 5 years = 15 - 5 = 10 years</w:t>
      </w:r>
    </w:p>
    <w:p>
      <w:pPr>
        <w:spacing w:before="0"/>
      </w:pPr>
      <w:r>
        <w:rPr>
          <w:b w:val="0"/>
        </w:rPr>
      </w:r>
    </w:p>
    <w:p>
      <w:pPr>
        <w:spacing w:after="100" w:line="360" w:lineRule="auto" w:before="0"/>
      </w:pPr>
      <w:r>
        <w:rPr>
          <w:b w:val="0"/>
        </w:rPr>
        <w:t>7. The average weight of a family of five members (in kg) whose weights are 40 kg, 49 kg, 56 kg, 67 kg and 35 kg is:</w:t>
      </w:r>
    </w:p>
    <w:p>
      <w:pPr>
        <w:spacing w:before="0"/>
      </w:pPr>
      <w:r>
        <w:rPr>
          <w:b w:val="0"/>
        </w:rPr>
      </w:r>
    </w:p>
    <w:p>
      <w:pPr>
        <w:spacing w:after="100" w:before="0"/>
      </w:pPr>
      <w:r>
        <w:rPr>
          <w:b w:val="0"/>
        </w:rPr>
        <w:t>A. 48.4</w:t>
      </w:r>
    </w:p>
    <w:p>
      <w:pPr>
        <w:spacing w:after="100" w:before="0"/>
      </w:pPr>
      <w:r>
        <w:rPr>
          <w:b w:val="0"/>
        </w:rPr>
        <w:t>B. 49.4</w:t>
      </w:r>
    </w:p>
    <w:p>
      <w:pPr>
        <w:spacing w:after="100" w:before="0"/>
      </w:pPr>
      <w:r>
        <w:rPr>
          <w:b w:val="0"/>
        </w:rPr>
        <w:t>C. 51.4</w:t>
      </w:r>
    </w:p>
    <w:p>
      <w:pPr>
        <w:spacing w:after="100" w:before="0"/>
      </w:pPr>
      <w:r>
        <w:rPr>
          <w:b w:val="0"/>
        </w:rPr>
        <w:t>D. 50.4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Weights of family members: 40 kg, 49 kg, 56 kg, 67 kg, 35 kg Formula used: Average weight = of all weightsNumber of members Calculation: Sum of weights = 40 + 49 + 56 + 67 + 35 ⇒ Sum = 247 Number of members = 5 ⇒ Average weight = 2475 ⇒ Average weight = 49.4 kg ∴ The correct answer is option (2).</w:t>
      </w:r>
    </w:p>
    <w:p>
      <w:pPr>
        <w:spacing w:before="0"/>
      </w:pPr>
      <w:r>
        <w:rPr>
          <w:b w:val="0"/>
        </w:rPr>
      </w:r>
    </w:p>
    <w:p>
      <w:pPr>
        <w:spacing w:after="100" w:line="360" w:lineRule="auto" w:before="0"/>
      </w:pPr>
      <w:r>
        <w:rPr>
          <w:b w:val="0"/>
        </w:rPr>
        <w:t>8. There are 100 students in a class, out of which 70% are girls and others are boys. The average score of girls in a test is 20% more than that of boys. If the average score of all the students is 57, then what is the average score of boys?</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50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Girls to Boys = 70 : 30 = 7 : 3. Ratio of their average scores = 120% : 100% = 6 : 5. Weighted average units = (7 × 6 + 3 × 5) ÷ (7 + 3) = (42 + 15) ÷ 10 = 5.7 units. Given 5.7 units = 57 ⇒ 1 unit = 10. Average score of boys = 5 units = 5 × 10 = 50. ∴ The correct answer is 50. Alternate Method Given: Total students = 100, Girls = 70%, Boys = 30%, Total Average = 57. Formula Used: Total Score = Number of Students × Average Score ⇒ Total Girls = 70 and Total Boys = 30 ⇒ Let the Average score of boys = x ⇒ Average score of girls = x + 20% of x = 1.2x ⇒ Total class score = (70 × 1.2x) + (30 × x) ⇒ 100 × 57 = 84x + 30x ⇒ 5700 = 114x ⇒ x = 5700 ÷ 114 ⇒ x = 50 ∴ The correct answer is 50. Additional Information Weighted Average Formula The combined average of two groups is calculated as (n1a1 + n2a2) ÷ (n1 + n2), where n is the quantity and a is the average. Percentage Increase If a value increases by r%, the new value is Base × (100 + r) ÷ 100. Here, 20% more means a multiplier of 1.2. Mixture and Alligation The ratio of quantities is inversely proportional to the deviations of their individual averages from the mean average.</w:t>
      </w:r>
    </w:p>
    <w:p>
      <w:pPr>
        <w:spacing w:before="0"/>
      </w:pPr>
      <w:r>
        <w:rPr>
          <w:b w:val="0"/>
        </w:rPr>
      </w:r>
    </w:p>
    <w:p>
      <w:pPr>
        <w:spacing w:after="100" w:line="360" w:lineRule="auto" w:before="0"/>
      </w:pPr>
      <w:r>
        <w:rPr>
          <w:b w:val="0"/>
        </w:rPr>
        <w:t>9. The average of 26 numbers is 54.5. The average of the first 15 numbers is 58.6 and that of the last 12 numbers is 52. If the 15th number is excluded, the average of the remaining numbers will be:</w:t>
      </w:r>
    </w:p>
    <w:p>
      <w:pPr>
        <w:spacing w:before="0"/>
      </w:pPr>
      <w:r>
        <w:rPr>
          <w:b w:val="0"/>
        </w:rPr>
      </w:r>
    </w:p>
    <w:p>
      <w:pPr>
        <w:spacing w:after="100" w:before="0"/>
      </w:pPr>
      <w:r>
        <w:rPr>
          <w:b w:val="0"/>
        </w:rPr>
        <w:t>A. 57.28</w:t>
      </w:r>
    </w:p>
    <w:p>
      <w:pPr>
        <w:spacing w:after="100" w:before="0"/>
      </w:pPr>
      <w:r>
        <w:rPr>
          <w:b w:val="0"/>
        </w:rPr>
        <w:t>B. 49.24</w:t>
      </w:r>
    </w:p>
    <w:p>
      <w:pPr>
        <w:spacing w:after="100" w:before="0"/>
      </w:pPr>
      <w:r>
        <w:rPr>
          <w:b w:val="0"/>
        </w:rPr>
        <w:t>C. 53.24</w:t>
      </w:r>
    </w:p>
    <w:p>
      <w:pPr>
        <w:spacing w:after="100" w:before="0"/>
      </w:pPr>
      <w:r>
        <w:rPr>
          <w:b w:val="0"/>
        </w:rPr>
        <w:t>D. 50.56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1st + 2nd + 3rd + .... + 15th = 58.6 × 15 ⇒ 1st + 2nd + 3rd + .... + 15th = 879 ....(1) 26th + 25th + 24th + .... + 15th = 52 × 12 ⇒ 26th + 25th + 24th + .... + 15th = 624 ....(2) 1st + 2nd + 3rd + .... + 15th + .... + 24th + 25th + 26th = 54.5 × 26 ⇒ 1st + 2nd + 3rd + .... + 15th + .... + 24th + 25th + 26th = 1417 ....(3) (1) + (2), 1st + 2nd + 3rd + ... + 15th + 15th + .... + 24th + 25th + 26th = 1503 ⇒ 1st + 2nd + 3rd + ... + 15th + 15th + .... + 24th + 25th + 26th = 1503 ⇒ (1st + 2nd + 3rd + ... + 15th + .... + 24th + 25th + 26th) + 15th = 1503 ⇒ 1417 + 15th = 1503 (From 3) ⇒ 15th = 1503 - 1417 ⇒ 15th = 86 Now, the average of the remaining term = (1417 - 86) ÷ (26 - 1) ⇒ 1331/25 = 53.24</w:t>
      </w:r>
    </w:p>
    <w:p>
      <w:pPr>
        <w:spacing w:before="0"/>
      </w:pPr>
      <w:r>
        <w:rPr>
          <w:b w:val="0"/>
        </w:rPr>
      </w:r>
    </w:p>
    <w:p>
      <w:pPr>
        <w:spacing w:after="100" w:line="360" w:lineRule="auto" w:before="0"/>
      </w:pPr>
      <w:r>
        <w:rPr>
          <w:b w:val="0"/>
        </w:rPr>
        <w:t>10. The average of all prime numbers between 32 and 69 is:</w:t>
      </w:r>
    </w:p>
    <w:p>
      <w:pPr>
        <w:spacing w:before="0"/>
      </w:pPr>
      <w:r>
        <w:rPr>
          <w:b w:val="0"/>
        </w:rPr>
      </w:r>
    </w:p>
    <w:p>
      <w:pPr>
        <w:spacing w:after="100" w:before="0"/>
      </w:pPr>
      <w:r>
        <w:rPr>
          <w:b w:val="0"/>
        </w:rPr>
        <w:t>A. 52.5</w:t>
      </w:r>
    </w:p>
    <w:p>
      <w:pPr>
        <w:spacing w:after="100" w:before="0"/>
      </w:pPr>
      <w:r>
        <w:rPr>
          <w:b w:val="0"/>
        </w:rPr>
        <w:t>B. 60</w:t>
      </w:r>
    </w:p>
    <w:p>
      <w:pPr>
        <w:spacing w:after="100" w:before="0"/>
      </w:pPr>
      <w:r>
        <w:rPr>
          <w:b w:val="0"/>
        </w:rPr>
        <w:t>C. 51</w:t>
      </w:r>
    </w:p>
    <w:p>
      <w:pPr>
        <w:spacing w:after="100" w:before="0"/>
      </w:pPr>
      <w:r>
        <w:rPr>
          <w:b w:val="0"/>
        </w:rPr>
        <w:t>D. 56.5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List all prime numbers between 32 and 69: 37, 41, 43, 47, 53, 59, 61, 67. Total count of prime numbers (n) = 8. Sum using pairing: (37+67) + (41+61) + (43+59) + (47+53) = 104 + 102 + 102 + 100 = 408. Average = Total Sum ÷ Count = 408 ÷ 8 = 51. ∴ The correct answer is 51. Alternate Method Given: Prime numbers between 32 and 69. Formula: Average = (Sum of all observations) ÷ (Total number of observations) ⇒ Prime numbers between 32 and 69 are: 37, 41, 43, 47, 53, 59, 61, 67 ⇒ Sum of primes = 37 + 41 + 43 + 47 + 53 + 59 + 61 + 67 ⇒ Sum = 408 ⇒ Total count of prime numbers = 8 ⇒ Average = 408 ÷ 8 ⇒ Average = 51 ∴ The correct answer is 51. Additional Information Prime Numbers A prime number is a natural number greater than 1 that has exactly two divisors: 1 and itself. The only even prime number is 2. Arithmetic Mean For any set of numbers, Average = (Σx) ÷ n, where Σx is the sum of terms and n is the total number of terms. Checking for Primes To verify if a number N is prime, check its divisibility by prime numbers up to √N. If none divide N, then N is prime.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