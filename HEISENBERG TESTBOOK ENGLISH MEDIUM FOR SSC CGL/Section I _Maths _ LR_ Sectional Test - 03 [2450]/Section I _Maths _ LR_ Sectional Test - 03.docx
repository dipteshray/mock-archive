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LCM of (2/5), (3/5) and (1/2).</w:t>
      </w:r>
    </w:p>
    <w:p>
      <w:pPr>
        <w:spacing w:before="0"/>
      </w:pPr>
      <w:r>
        <w:rPr>
          <w:b w:val="0"/>
        </w:rPr>
      </w:r>
    </w:p>
    <w:p>
      <w:pPr>
        <w:spacing w:after="100" w:before="0"/>
      </w:pPr>
      <w:r>
        <w:rPr>
          <w:b w:val="0"/>
        </w:rPr>
        <w:t>A. 1</w:t>
      </w:r>
    </w:p>
    <w:p>
      <w:pPr>
        <w:spacing w:after="100" w:before="0"/>
      </w:pPr>
      <w:r>
        <w:rPr>
          <w:b w:val="0"/>
        </w:rPr>
        <w:t>B. (1/6)</w:t>
      </w:r>
    </w:p>
    <w:p>
      <w:pPr>
        <w:spacing w:after="100" w:before="0"/>
      </w:pPr>
      <w:r>
        <w:rPr>
          <w:b w:val="0"/>
        </w:rPr>
        <w:t>C. 6</w:t>
      </w:r>
    </w:p>
    <w:p>
      <w:pPr>
        <w:spacing w:after="100" w:before="0"/>
      </w:pPr>
      <w:r>
        <w:rPr>
          <w:b w:val="0"/>
        </w:rPr>
        <w:t>D. (6/10)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LCM of fractions = LCM(Numerators) ÷ HCF(Denominators) Numerators: 2, 3, 1 → LCM = 6 Denominators: 5, 5, 2 → HCF = 1 Required LCM = 6 ÷ 1 = 6 ∴ The correct answer is 6. Alternate Method Given Fractions: 2/5, 3/5, 1/2 Formula used: LCM of Fractions = LCM(Numerators) ÷ HCF(Denominators) LCM of Numerators (2, 3, 1) = 6 HCF of Denominators (5, 5, 2) = 1 ⇒ Identify the numerators: 2, 3, and 1. ⇒ Multiples of 2: 2, 4, 6, 8, ... ⇒ Multiples of 3: 3, 6, 9, ... ⇒ Multiples of 1: 1, 2, 3, 4, 5, 6, ... ⇒ Least Common Multiple (LCM) of (2, 3, 1) = 6 ⇒ Identify the denominators: 5, 5, and 2. ⇒ Factors of 5: 1, 5 ⇒ Factors of 2: 1, 2 ⇒ Highest Common Factor (HCF) of (5, 5, 2) = 1 ⇒ LCM of Fractions = 6 ÷ 1 = 6 ∴ The correct answer is 6. Additional Information HCF of Fractions To find the Highest Common Factor of fractions, use the formula: HCF of Fractions = HCF(Numerators) ÷ LCM(Denominators). Simplest Form Requirement Before applying LCM/HCF formulas, always ensure all given fractions are reduced to their lowest (simplest) terms. Relationship for Two Numbers For any two numbers a and b, the product of the numbers is equal to the product of their HCF and LCM: a × b = HCF(a, b) × LCM(a, b).</w:t>
      </w:r>
    </w:p>
    <w:p>
      <w:pPr>
        <w:spacing w:before="0"/>
      </w:pPr>
      <w:r>
        <w:rPr>
          <w:b w:val="0"/>
        </w:rPr>
      </w:r>
    </w:p>
    <w:p>
      <w:pPr>
        <w:spacing w:after="100" w:line="360" w:lineRule="auto" w:before="0"/>
      </w:pPr>
      <w:r>
        <w:rPr>
          <w:b w:val="0"/>
        </w:rPr>
        <w:t>2. The speed of a boat in still water is 30 km/h and the rate of the current is 6 km/h. The distance (in km) travelled upstream in 5 minutes is: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2</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Distance = Speed × Time Upstream speed = Speed of boat - Speed of current Upstream speed = (30 - 6)km/h = 24 km/h Distance covered in 1 hour (60 minutes) = 24 km Distance covered in 5 minutes travelled Upstream = (24/60) × 5 km = 2 km</w:t>
      </w:r>
    </w:p>
    <w:p>
      <w:pPr>
        <w:spacing w:before="0"/>
      </w:pPr>
      <w:r>
        <w:rPr>
          <w:b w:val="0"/>
        </w:rPr>
      </w:r>
    </w:p>
    <w:p>
      <w:pPr>
        <w:spacing w:after="100" w:line="360" w:lineRule="auto" w:before="0"/>
      </w:pPr>
      <w:r>
        <w:rPr>
          <w:b w:val="0"/>
        </w:rPr>
        <w:t>3. A number is increased by 30% and then again increased by 30%. By what percentage should the increased number be reduced so as to get back the original number?</w:t>
      </w:r>
    </w:p>
    <w:p>
      <w:pPr>
        <w:spacing w:before="0"/>
      </w:pPr>
      <w:r>
        <w:rPr>
          <w:b w:val="0"/>
        </w:rPr>
      </w:r>
    </w:p>
    <w:p>
      <w:pPr>
        <w:spacing w:after="100" w:before="0"/>
      </w:pPr>
      <w:r>
        <w:rPr>
          <w:b w:val="0"/>
        </w:rPr>
        <w:t>A. 40.82%</w:t>
      </w:r>
    </w:p>
    <w:p>
      <w:pPr>
        <w:spacing w:after="100" w:before="0"/>
      </w:pPr>
      <w:r>
        <w:rPr>
          <w:b w:val="0"/>
        </w:rPr>
        <w:t>B. 48.20%</w:t>
      </w:r>
    </w:p>
    <w:p>
      <w:pPr>
        <w:spacing w:after="100" w:before="0"/>
      </w:pPr>
      <w:r>
        <w:rPr>
          <w:b w:val="0"/>
        </w:rPr>
        <w:t>C. 42.80%</w:t>
      </w:r>
    </w:p>
    <w:p>
      <w:pPr>
        <w:spacing w:after="100" w:before="0"/>
      </w:pPr>
      <w:r>
        <w:rPr>
          <w:b w:val="0"/>
        </w:rPr>
        <w:t>D. 38.28%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After two increases, the final value = Original Value × (1 + 30/100) × (1 + 30/100) = 1.69 × Original Value. To return to the original value, the percentage decrease required = (1 - 1/1.69) × 100 = 40.82%.</w:t>
      </w:r>
    </w:p>
    <w:p>
      <w:pPr>
        <w:spacing w:before="0"/>
      </w:pPr>
      <w:r>
        <w:rPr>
          <w:b w:val="0"/>
        </w:rPr>
      </w:r>
    </w:p>
    <w:p>
      <w:pPr>
        <w:spacing w:after="100" w:line="360" w:lineRule="auto" w:before="0"/>
      </w:pPr>
      <w:r>
        <w:rPr>
          <w:b w:val="0"/>
        </w:rPr>
        <w:t>4. A moneylender lent Rs. 13000 at 30% compound interest per annum for 3 years. What is the difference between the interest earned by the man in the 2nd year only and the interest earned by the man in the 3rd year only?</w:t>
      </w:r>
    </w:p>
    <w:p>
      <w:pPr>
        <w:spacing w:before="0"/>
      </w:pPr>
      <w:r>
        <w:rPr>
          <w:b w:val="0"/>
        </w:rPr>
      </w:r>
    </w:p>
    <w:p>
      <w:pPr>
        <w:spacing w:after="100" w:before="0"/>
      </w:pPr>
      <w:r>
        <w:rPr>
          <w:b w:val="0"/>
        </w:rPr>
        <w:t>A. Rs. 2000</w:t>
      </w:r>
    </w:p>
    <w:p>
      <w:pPr>
        <w:spacing w:after="100" w:before="0"/>
      </w:pPr>
      <w:r>
        <w:rPr>
          <w:b w:val="0"/>
        </w:rPr>
        <w:t>B. Rs. 1521</w:t>
      </w:r>
    </w:p>
    <w:p>
      <w:pPr>
        <w:spacing w:after="100" w:before="0"/>
      </w:pPr>
      <w:r>
        <w:rPr>
          <w:b w:val="0"/>
        </w:rPr>
        <w:t>C. Rs. 1444</w:t>
      </w:r>
    </w:p>
    <w:p>
      <w:pPr>
        <w:spacing w:after="100" w:before="0"/>
      </w:pPr>
      <w:r>
        <w:rPr>
          <w:b w:val="0"/>
        </w:rPr>
        <w:t>D. Rs. 1500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Principal = Rs. 13000 Rate % = 30% Time = 3 years Concept used: The effective rate of interest for two years at the rate of R% per annum compounded yearly, ⇒ R + R + R2/100 Similarly, effective rate of interest for three years = 3R + 3R2/100 + R3/10000 Calculation: The effective rate of interest for two years at the rate of 30% per annum ⇒ 30 + 30 + (30 × 30)/100 ⇒ 60 + 9 = 69% ∴ Rate of interest for 2nd year only = 69 - 30 = 39% The effective rate of interest for three years at the rate of 30% per annum ⇒ 69 + 30 + (69 × 30)/100 ⇒ 99 + 20.7 = 119.7 % Rate of interest for only 3rd year = 119.7 - 69 = 50.7% ∴ The difference between the rate of interest for the 2nd year only and the rate of interest for the 3rd year only = 50.7 - 39 ⇒ 11.7% ∴ Interest earned = 13000 × 11.7/100 = Rs. 1521 ∴ The difference between the interest earned by the man in the 2nd year only and the interest earned by the man in the 3rd year only is Rs. 1521. Alternate Method Interest earned in 2nd year only = 3900 + 1170 Interest earned in 3rd year only = 3900 + 2 × 1170 + 351 The difference between the interest earned in the 3rd year only and in the 2nd year only = 3900 + 2 × 1170 + 351 - 3900 - 1170 ⇒ 1170 + 351 = Rs. 1521 ∴ The difference between the interest earned by the man in the 2nd year only and the interest earned by the man in the 3rd year only is Rs. 1521.</w:t>
      </w:r>
    </w:p>
    <w:p>
      <w:pPr>
        <w:spacing w:before="0"/>
      </w:pPr>
      <w:r>
        <w:rPr>
          <w:b w:val="0"/>
        </w:rPr>
      </w:r>
    </w:p>
    <w:p>
      <w:pPr>
        <w:spacing w:after="100" w:line="360" w:lineRule="auto" w:before="0"/>
      </w:pPr>
      <w:r>
        <w:rPr>
          <w:b w:val="0"/>
        </w:rPr>
        <w:t>5. A sum of money doubles itself at compound interest in 10 years. In how many years will it be four times at the same rate of interest?</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 Compound Interest, if a sum becomes 'n' times in 'T' years, it becomes 'nk' times in 'k × T' years. Here, the sum doubles (2 times) in 10 years (n = 2, T = 10). To become four times (4 = 22), the power k = 2. Time required = k × T = 2 × 10 = 20 years. ∴ The correct answer is 20 years. Alternate Method Given: Initial Sum = P Amount after 10 years = 2P Target Amount = 4P Formula Used: A = P(1 + r/100)t Calculations: ⇒ 2P = P(1 + r/100)10 ⇒ 2 = (1 + r/100)10 ---- (i) ⇒ Let the required time be 't' years for the sum to become 4P. ⇒ 4P = P(1 + r/100)t ⇒ 4 = (1 + r/100)t ⇒ (2)2 = (1 + r/100)t ⇒ Substituting value of 2 from (i): ⇒ [(1 + r/100)10]2 = (1 + r/100)t ⇒ (1 + r/100)20 = (1 + r/100)t ⇒ By comparing powers, t = 20 years. ∴ The correct answer is 20 years. Additional Information Effective Rate of Interest When interest is compounded more than once a year, the effective annual rate is (1 + r/n)n − 1, where n is the frequency of compounding. Rule of 72 A quick way to estimate how long it takes to double money at CI: Time ≈ 72 ÷ Interest Rate. SI vs CI for Doubling In Simple Interest, if a sum doubles in T years, it becomes n times in (n−1) × T years. For 4 times, it would take (4−1) × 10 = 30 years.</w:t>
      </w:r>
    </w:p>
    <w:p>
      <w:pPr>
        <w:spacing w:before="0"/>
      </w:pPr>
      <w:r>
        <w:rPr>
          <w:b w:val="0"/>
        </w:rPr>
      </w:r>
    </w:p>
    <w:p>
      <w:pPr>
        <w:spacing w:after="100" w:line="360" w:lineRule="auto" w:before="0"/>
      </w:pPr>
      <w:r>
        <w:rPr>
          <w:b w:val="0"/>
        </w:rPr>
        <w:t>6. A is half as efficient as B who is thrice as efficient as C. In how many days can all 3 of them complete a task if B can complete the task alone in 6 days?</w:t>
      </w:r>
    </w:p>
    <w:p>
      <w:pPr>
        <w:spacing w:before="0"/>
      </w:pPr>
      <w:r>
        <w:rPr>
          <w:b w:val="0"/>
        </w:rPr>
      </w:r>
    </w:p>
    <w:p>
      <w:pPr>
        <w:spacing w:after="100" w:before="0"/>
      </w:pPr>
      <w:r>
        <w:rPr>
          <w:b w:val="0"/>
        </w:rPr>
        <w:t>A. 3.13</w:t>
      </w:r>
    </w:p>
    <w:p>
      <w:pPr>
        <w:spacing w:after="100" w:before="0"/>
      </w:pPr>
      <w:r>
        <w:rPr>
          <w:b w:val="0"/>
        </w:rPr>
        <w:t>B. 3.27</w:t>
      </w:r>
    </w:p>
    <w:p>
      <w:pPr>
        <w:spacing w:after="100" w:before="0"/>
      </w:pPr>
      <w:r>
        <w:rPr>
          <w:b w:val="0"/>
        </w:rPr>
        <w:t>C. 3.33</w:t>
      </w:r>
    </w:p>
    <w:p>
      <w:pPr>
        <w:spacing w:after="100" w:before="0"/>
      </w:pPr>
      <w:r>
        <w:rPr>
          <w:b w:val="0"/>
        </w:rPr>
        <w:t>D. 3.36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Ratio of efficiency of A : B : C = 3 : 6 : 2. Total efficiency of A, B, and C = 3 + 6 + 2 = 11 units/day. Total work = Efficiency of B × Days taken by B = 6 × 6 = 36 units. Time taken by A, B, and C together = Total Work ÷ Total Efficiency = 36 ÷ 11 ≈ 3.27 days. ∴ The correct answer is 3.27 days. Alternate Method Given: A is half as efficient as B. B is thrice as efficient as C. B can complete the task alone in 6 days. Calculations: ⇒ Let the efficiency of C be 2 units/day. ⇒ Efficiency of B = 3 × 2 = 6 units/day. ⇒ Efficiency of A = 1/2 × 6 = 3 units/day. ⇒ Total Work = B's efficiency × Days taken by B = 6 × 6 = 36 units. ⇒ Time taken by A = Total Work ÷ A's efficiency = 36 ÷ 3 = 12 days. ⇒ Time taken by C = Total Work ÷ C's efficiency = 36 ÷ 2 = 18 days. Person Days Total Work Efficiency A 12 36 36 ÷ 12 = 3 B 6 36 ÷ 6 = 6 C 18 36 ÷ 18 = 2 ⇒ Total efficiency of A, B, and C = 3 + 6 + 2 = 11 units/day. ⇒ Time taken by all 3 together = Total Work ÷ Total Efficiency = 36 ÷ 11 ≈ 3.27 days. ∴ The correct answer is 3.27 days. Additional Information Efficiency &amp; Time Relation The efficiency of a person is inversely proportional to the time taken to complete a task. Hence, Ratio of Time = 1 ÷ Ratio of Efficiency. Work &amp; Wages When multiple people work together for the exact same number of days, their total wages are distributed in the direct proportion of their working efficiencies. Pipes &amp; Cisterns Concept This concept operates identically to Time &amp; Work problems. A filling pipe represents positive efficiency, whereas an emptying pipe or a leak denotes negative efficiency.</w:t>
      </w:r>
    </w:p>
    <w:p>
      <w:pPr>
        <w:spacing w:before="0"/>
      </w:pPr>
      <w:r>
        <w:rPr>
          <w:b w:val="0"/>
        </w:rPr>
      </w:r>
    </w:p>
    <w:p>
      <w:pPr>
        <w:spacing w:after="100" w:line="360" w:lineRule="auto" w:before="0"/>
      </w:pPr>
      <w:r>
        <w:rPr>
          <w:b w:val="0"/>
        </w:rPr>
        <w:t>7. The length of diagonals of parallelogram is 8 cm and 6 cm respectively and the measure of one of its side is 5 cm. Find the approximate length of other side (in cm).</w:t>
      </w:r>
    </w:p>
    <w:p>
      <w:pPr>
        <w:spacing w:before="0"/>
      </w:pPr>
      <w:r>
        <w:rPr>
          <w:b w:val="0"/>
        </w:rPr>
      </w:r>
    </w:p>
    <w:p>
      <w:pPr>
        <w:spacing w:after="100" w:before="0"/>
      </w:pPr>
      <w:r>
        <w:rPr>
          <w:b w:val="0"/>
        </w:rPr>
        <w:t>A. 4</w:t>
      </w:r>
    </w:p>
    <w:p>
      <w:pPr>
        <w:spacing w:after="100" w:before="0"/>
      </w:pPr>
      <w:r>
        <w:rPr>
          <w:b w:val="0"/>
        </w:rPr>
        <w:t>B. 5</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length of diagonals of parallelogram is 8 cm and 6 cm respectively and measure of one of its side is 5cm. Concept used: We know the condition that if ABCD is a parallelogram the sum of square of diagonals is equal to twice the sum of square of sides of parallelogram ⇒ (AC2 + BD2) = 2 × (AB2 + BC2) Calculation: Let ABCD is a parallelogram ⇒ {(8)2 + (6)2} = 2 × {(5)2 + BC2} ⇒ 64 + 36 = 50 + 2 × BC2 ⇒ 2 × BC2 = 50 ⇒ BC2 = 25 ⇒ BC = 5 cm Hence, option 2 is the correct answer.</w:t>
      </w:r>
    </w:p>
    <w:p>
      <w:pPr>
        <w:spacing w:before="0"/>
      </w:pPr>
      <w:r>
        <w:rPr>
          <w:b w:val="0"/>
        </w:rPr>
      </w:r>
    </w:p>
    <w:p>
      <w:pPr>
        <w:spacing w:after="100" w:line="360" w:lineRule="auto" w:before="0"/>
      </w:pPr>
      <w:r>
        <w:rPr>
          <w:b w:val="0"/>
        </w:rPr>
        <w:t>8. A train 70 metres long travelling at 50 km/hr passes through a station whose platform is 80 metre long. How much time does the train take to pass the platform?</w:t>
      </w:r>
    </w:p>
    <w:p>
      <w:pPr>
        <w:spacing w:before="0"/>
      </w:pPr>
      <w:r>
        <w:rPr>
          <w:b w:val="0"/>
        </w:rPr>
      </w:r>
    </w:p>
    <w:p>
      <w:pPr>
        <w:spacing w:after="100" w:before="0"/>
      </w:pPr>
      <w:r>
        <w:rPr>
          <w:b w:val="0"/>
        </w:rPr>
        <w:t>A. 10.6 sec</w:t>
      </w:r>
    </w:p>
    <w:p>
      <w:pPr>
        <w:spacing w:after="100" w:before="0"/>
      </w:pPr>
      <w:r>
        <w:rPr>
          <w:b w:val="0"/>
        </w:rPr>
        <w:t>B. 11.8 sec</w:t>
      </w:r>
    </w:p>
    <w:p>
      <w:pPr>
        <w:spacing w:after="100" w:before="0"/>
      </w:pPr>
      <w:r>
        <w:rPr>
          <w:b w:val="0"/>
        </w:rPr>
        <w:t>C. 10.8 sec</w:t>
      </w:r>
    </w:p>
    <w:p>
      <w:pPr>
        <w:spacing w:after="100" w:before="0"/>
      </w:pPr>
      <w:r>
        <w:rPr>
          <w:b w:val="0"/>
        </w:rPr>
        <w:t>D. 10.4 sec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train 70 metres long travelling at 50 km/hr passes through a station whose platform is 80 metre long Formula used: Speed = Conversion of kmph to m/sec = 1 × 518 m/s Calculations: Converting 50 kmph to m/sec = 50 × 518 = 1259 m/sec According to problem, 1259 = 70 + 80time =&gt; time = 150 × 9125 =&gt; time = 545 Time = 10.8 sec ∴ The answer is 10.8 sec</w:t>
      </w:r>
    </w:p>
    <w:p>
      <w:pPr>
        <w:spacing w:before="0"/>
      </w:pPr>
      <w:r>
        <w:rPr>
          <w:b w:val="0"/>
        </w:rPr>
      </w:r>
    </w:p>
    <w:p>
      <w:pPr>
        <w:spacing w:after="100" w:line="360" w:lineRule="auto" w:before="0"/>
      </w:pPr>
      <w:r>
        <w:rPr>
          <w:b w:val="0"/>
        </w:rPr>
        <w:t>9. A Pyramid has a square base, whose side is 4cm. If the height of the Pyramid is 8cm, then what is the total surface area (in cm2) of the Pyramid?</w:t>
      </w:r>
    </w:p>
    <w:p>
      <w:pPr>
        <w:spacing w:before="0"/>
      </w:pPr>
      <w:r>
        <w:rPr>
          <w:b w:val="0"/>
        </w:rPr>
      </w:r>
    </w:p>
    <w:p>
      <w:pPr>
        <w:spacing w:after="100" w:before="0"/>
      </w:pPr>
      <w:r>
        <w:rPr>
          <w:b w:val="0"/>
        </w:rPr>
        <w:t>A. 16(√{17} + 1)</w:t>
      </w:r>
    </w:p>
    <w:p>
      <w:pPr>
        <w:spacing w:after="100" w:before="0"/>
      </w:pPr>
      <w:r>
        <w:rPr>
          <w:b w:val="0"/>
        </w:rPr>
        <w:t>B. 24(√{17} + 1)</w:t>
      </w:r>
    </w:p>
    <w:p>
      <w:pPr>
        <w:spacing w:after="100" w:before="0"/>
      </w:pPr>
      <w:r>
        <w:rPr>
          <w:b w:val="0"/>
        </w:rPr>
        <w:t>C. 32(√{17} + 1)</w:t>
      </w:r>
    </w:p>
    <w:p>
      <w:pPr>
        <w:spacing w:after="100" w:before="0"/>
      </w:pPr>
      <w:r>
        <w:rPr>
          <w:b w:val="0"/>
        </w:rPr>
        <w:t>D. 64(√{15}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Side of the base = 4 cm Height of the Pyramid = 8 cm Concept used: Total surface area of pyramid = Base area + 1/2 × Perimeter of base × Slant height Calculation: Slant height (l) = √(((4/2))^2 + 8^2) ⇒ √(4 + 64) ⇒ √(68) ⇒ 2√(17) Now, Total surface area = 42 + 1/2 × (4 × 4) × 2√(17) ⇒ 16 + 16√(17) ⇒ 16(√(17) + 1) ∴ The total surface area (in cm2) of the Pyramid is 16(√(17) + 1).</w:t>
      </w:r>
    </w:p>
    <w:p>
      <w:pPr>
        <w:spacing w:before="0"/>
      </w:pPr>
      <w:r>
        <w:rPr>
          <w:b w:val="0"/>
        </w:rPr>
      </w:r>
    </w:p>
    <w:p>
      <w:pPr>
        <w:spacing w:after="100" w:line="360" w:lineRule="auto" w:before="0"/>
      </w:pPr>
      <w:r>
        <w:rPr>
          <w:b w:val="0"/>
        </w:rPr>
        <w:t>10. If sinθ - cosθ = 0, then what is sin4θ + cos4θ equal to?</w:t>
      </w:r>
    </w:p>
    <w:p>
      <w:pPr>
        <w:spacing w:before="0"/>
      </w:pPr>
      <w:r>
        <w:rPr>
          <w:b w:val="0"/>
        </w:rPr>
      </w:r>
    </w:p>
    <w:p>
      <w:pPr>
        <w:spacing w:after="100" w:before="0"/>
      </w:pPr>
      <w:r>
        <w:rPr>
          <w:b w:val="0"/>
        </w:rPr>
        <w:t>A. 1</w:t>
      </w:r>
    </w:p>
    <w:p>
      <w:pPr>
        <w:spacing w:after="100" w:before="0"/>
      </w:pPr>
      <w:r>
        <w:rPr>
          <w:b w:val="0"/>
        </w:rPr>
        <w:t>B. (3/4)</w:t>
      </w:r>
    </w:p>
    <w:p>
      <w:pPr>
        <w:spacing w:after="100" w:before="0"/>
      </w:pPr>
      <w:r>
        <w:rPr>
          <w:b w:val="0"/>
        </w:rPr>
        <w:t>C. (1/2)</w:t>
      </w:r>
    </w:p>
    <w:p>
      <w:pPr>
        <w:spacing w:after="100" w:before="0"/>
      </w:pPr>
      <w:r>
        <w:rPr>
          <w:b w:val="0"/>
        </w:rPr>
        <w:t>D. (1/4)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sinθ − cosθ = 0, then sinθ = cosθ, which occurs at θ = 45°. Substitute θ = 45° into the expression sin4θ + cos4θ. Required value = (1/√2)4 + (1/√2)4 = 1/4 + 1/4 = 1/2. ∴ The correct answer is 1/2. Alternate Method Given: sinθ − cosθ = 0 Formula Used: sin2θ + cos2θ = 1 | (a2 + b2) = (a + b)2 − 2ab ⇒ sinθ − cosθ = 0 ⇒ sinθ = cosθ ⇒ tanθ = 1 ∴ θ = 45° ⇒ sin4θ + cos4θ = (sin2θ + cos2θ)2 − 2 sin2θ cos2θ ⇒ (1)2 − 2 × (sin 45°)2 × (cos 45°)2 ⇒ 1 − 2 × (1/2) × (1/2) ⇒ 1 − 1/2 = 1/2 ∴ The correct answer is 1/2. Additional Information Trigonometric Identity The fundamental identity sin2θ + cos2θ = 1 is valid for all values of θ. Power Reduction Formula For any angle, sin4θ + cos4θ = 1 − 2sin2θcos2θ or 1 − (1/2)sin2(2θ). Values of Standard Angles At θ = 45°, sinθ = cosθ = 1/√2. At θ = 0°, sinθ=0, cosθ=1. At θ = 90°, sinθ=1, cosθ=0.</w:t>
      </w:r>
    </w:p>
    <w:p>
      <w:pPr>
        <w:spacing w:before="0"/>
      </w:pPr>
      <w:r>
        <w:rPr>
          <w:b w:val="0"/>
        </w:rPr>
      </w:r>
    </w:p>
    <w:p>
      <w:pPr>
        <w:spacing w:after="100" w:line="360" w:lineRule="auto" w:before="0"/>
      </w:pPr>
      <w:r>
        <w:rPr>
          <w:b w:val="0"/>
        </w:rPr>
        <w:t>11. In an election between two candidates, 80% of the voters cast their votes, out of which 5% votes were declared invalid. A candidate got 13680 votes which were 60% of the valid votes. Then, what is the total number of voters enrolled in that election?</w:t>
      </w:r>
    </w:p>
    <w:p>
      <w:pPr>
        <w:spacing w:before="0"/>
      </w:pPr>
      <w:r>
        <w:rPr>
          <w:b w:val="0"/>
        </w:rPr>
      </w:r>
    </w:p>
    <w:p>
      <w:pPr>
        <w:spacing w:after="100" w:before="0"/>
      </w:pPr>
      <w:r>
        <w:rPr>
          <w:b w:val="0"/>
        </w:rPr>
        <w:t>A. 32,000</w:t>
      </w:r>
    </w:p>
    <w:p>
      <w:pPr>
        <w:spacing w:after="100" w:before="0"/>
      </w:pPr>
      <w:r>
        <w:rPr>
          <w:b w:val="0"/>
        </w:rPr>
        <w:t>B. 30,000</w:t>
      </w:r>
    </w:p>
    <w:p>
      <w:pPr>
        <w:spacing w:after="100" w:before="0"/>
      </w:pPr>
      <w:r>
        <w:rPr>
          <w:b w:val="0"/>
        </w:rPr>
        <w:t>C. 28,000</w:t>
      </w:r>
    </w:p>
    <w:p>
      <w:pPr>
        <w:spacing w:after="100" w:before="0"/>
      </w:pPr>
      <w:r>
        <w:rPr>
          <w:b w:val="0"/>
        </w:rPr>
        <w:t>D. 35,000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80% of the voters cast their votes 5% of votes were declared invalid 60% of valid votes = 13680 Calculation: Suppose, the total number of voters enrolled in that election was 100x. Therefore, the voters cast their votes = 80x Now, the number of valid votes = 95% of 80x = 76x According to question - ⇒ 60% of 76x = 13680 ⇒ 228x / 5 = 13680 ⇒ x / 5 = 60 ⇒ x = 300 ∴ The total number of voters enrolled in that election was 100x = 30,000 Alternate MethodLet the total number of enrolled voters be y (80% = 4/5, 5% = 1/20, 60% = 3/5) y × 4/5 × 19/20 × 3/5 = 13680 y = (13680 × 500)/(19 × 4 × 3) y = 30,000 ∴ The total number of voters enrolled in that election was 30,000.</w:t>
      </w:r>
    </w:p>
    <w:p>
      <w:pPr>
        <w:spacing w:before="0"/>
      </w:pPr>
      <w:r>
        <w:rPr>
          <w:b w:val="0"/>
        </w:rPr>
      </w:r>
    </w:p>
    <w:p>
      <w:pPr>
        <w:spacing w:after="100" w:line="360" w:lineRule="auto" w:before="0"/>
      </w:pPr>
      <w:r>
        <w:rPr>
          <w:b w:val="0"/>
        </w:rPr>
        <w:t>12. Let x be the least number which when divided by 16, 24, 30, 36 and 45, the remainder in each case is 4, and x is divisible by 28. If the HCF of x and 3193 is y, then what is the sum of the digits of y?</w:t>
      </w:r>
    </w:p>
    <w:p>
      <w:pPr>
        <w:spacing w:before="0"/>
      </w:pPr>
      <w:r>
        <w:rPr>
          <w:b w:val="0"/>
        </w:rPr>
      </w:r>
    </w:p>
    <w:p>
      <w:pPr>
        <w:spacing w:after="100" w:before="0"/>
      </w:pPr>
      <w:r>
        <w:rPr>
          <w:b w:val="0"/>
        </w:rPr>
        <w:t>A. 5</w:t>
      </w:r>
    </w:p>
    <w:p>
      <w:pPr>
        <w:spacing w:after="100" w:before="0"/>
      </w:pPr>
      <w:r>
        <w:rPr>
          <w:b w:val="0"/>
        </w:rPr>
        <w:t>B. 10</w:t>
      </w:r>
    </w:p>
    <w:p>
      <w:pPr>
        <w:spacing w:after="100" w:before="0"/>
      </w:pPr>
      <w:r>
        <w:rPr>
          <w:b w:val="0"/>
        </w:rPr>
        <w:t>C. 4</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Let x be the least number which when divided by 16, 24, 30, 36 and 45, the remainder in each case is 4, x is divisible by 28. The HCF of x and 3193 is y. Calculation: The L.C.M of 16, 24, 30, 36 and 45 = 720 The least number which when divided by 16, 24, 30, 36 and 45, the remainder in each case is 4 = L.C.M of (16, 24, 30, 36 and 45) + 4 = 720n + 4 The required number which divisible by 28 = (720n + 4) ÷ 28 For n = 1, The required number = (720(1) + 4) ÷ 28 = (25 × 28) + 24 For n = 2, The required number = (720(2) + 4) ÷ 28 = (51 × 28) + 16 So, For n = 4, The required number = (720(4) + 4) ÷ 28 = (103 × 28) Therefore, The required number, x = 2884 Now, The prime factorisation of 2884 = 2 × 2 × 7 × 103 The prime factorisation of 3193 = 31 × 103 The H.C.F of (2884 and 3193), y = 103 According to the question, The sum of the digits of 103 = 1 + 0 + 3 = 4 ∴ The required value of y is 4. Additional InformationThe least number which when divided by a, b, and c, the remainder in each case is k = L.C.M of (a, b, c) + k</w:t>
      </w:r>
    </w:p>
    <w:p>
      <w:pPr>
        <w:spacing w:before="0"/>
      </w:pPr>
      <w:r>
        <w:rPr>
          <w:b w:val="0"/>
        </w:rPr>
      </w:r>
    </w:p>
    <w:p>
      <w:pPr>
        <w:spacing w:after="100" w:line="360" w:lineRule="auto" w:before="0"/>
      </w:pPr>
      <w:r>
        <w:rPr>
          <w:b w:val="0"/>
        </w:rPr>
        <w:t>13. ABCD is a cyclic quadrilateral and BC is a diameter of the related circle on which A and D also lie. ∠BCA = 19° and ∠CAD = 32°. What is the measure of ∠ACD?</w:t>
      </w:r>
    </w:p>
    <w:p>
      <w:pPr>
        <w:spacing w:before="0"/>
      </w:pPr>
      <w:r>
        <w:rPr>
          <w:b w:val="0"/>
        </w:rPr>
      </w:r>
    </w:p>
    <w:p>
      <w:pPr>
        <w:spacing w:after="100" w:before="0"/>
      </w:pPr>
      <w:r>
        <w:rPr>
          <w:b w:val="0"/>
        </w:rPr>
        <w:t>A. 41°</w:t>
      </w:r>
    </w:p>
    <w:p>
      <w:pPr>
        <w:spacing w:after="100" w:before="0"/>
      </w:pPr>
      <w:r>
        <w:rPr>
          <w:b w:val="0"/>
        </w:rPr>
        <w:t>B. 38°</w:t>
      </w:r>
    </w:p>
    <w:p>
      <w:pPr>
        <w:spacing w:after="100" w:before="0"/>
      </w:pPr>
      <w:r>
        <w:rPr>
          <w:b w:val="0"/>
        </w:rPr>
        <w:t>C. 40°</w:t>
      </w:r>
    </w:p>
    <w:p>
      <w:pPr>
        <w:spacing w:after="100" w:before="0"/>
      </w:pPr>
      <w:r>
        <w:rPr>
          <w:b w:val="0"/>
        </w:rPr>
        <w:t>D. 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ABCD is a cyclic quadrilateral so, ∠BAD + ∠BCD = 180° As BC is the diameter of the circle, so, ∠BAC = 90° So, ∠BAD = ∠BAC + ∠CAD ⇒ 90° + 32° ⇒ 122° Now, ∠BCD = 180° - 122° ⇒ 58° Now, ∠BCD = ∠BCA + ∠ACD ⇒ 58° = 19° + ∠ACD ⇒ ∠ACD = 39°</w:t>
      </w:r>
    </w:p>
    <w:p>
      <w:pPr>
        <w:spacing w:before="0"/>
      </w:pPr>
      <w:r>
        <w:rPr>
          <w:b w:val="0"/>
        </w:rPr>
      </w:r>
    </w:p>
    <w:p>
      <w:pPr>
        <w:spacing w:after="100" w:line="360" w:lineRule="auto" w:before="0"/>
      </w:pPr>
      <w:r>
        <w:rPr>
          <w:b w:val="0"/>
        </w:rPr>
        <w:t>14. If α and β are the roots of the quadratic equation x2 + αx + β = 0, where β ≠ 0, then what is the value of α - β?</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-1</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x2 + αx + β = 0 α and β are the roots of above equation Concept Used: For equation ax2 + bx + c = 0 Sum of roots = -b/a Product of roots = c/a Calculation: The given equation is x2 + αx + β = 0 Here, a = 1, b = α, c = β Sum of roots (α + β) = -α /1 ⇒ 2α + β = 0 -----(i) Product of roots (α.β) = β/1 ⇒ α = 1 ----(ii) From (i) and (ii), we get β = -2 ----(iii) Now, we have to find the value of α - β ⇒ α - β = 1 - (-2) = 3 ∴ The required value of α - β is 3.</w:t>
      </w:r>
    </w:p>
    <w:p>
      <w:pPr>
        <w:spacing w:before="0"/>
      </w:pPr>
      <w:r>
        <w:rPr>
          <w:b w:val="0"/>
        </w:rPr>
      </w:r>
    </w:p>
    <w:p>
      <w:pPr>
        <w:spacing w:after="100" w:line="360" w:lineRule="auto" w:before="0"/>
      </w:pPr>
      <w:r>
        <w:rPr>
          <w:b w:val="0"/>
        </w:rPr>
        <w:t>15. If 93m-2 x 33m = 243, then the value of m =</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3</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93m-2 x 33m = 243 Calculation: 93m-2 x 33m = 243 ⇒ 32(3m-2) × 33m = 35 ⇒ 36m - 4 + 3m = 35 So, 6m - 4 + 3m = 5 ⇒ 9m = 9 ⇒ m = 1 ∴ The answer is 1 .</w:t>
      </w:r>
    </w:p>
    <w:p>
      <w:pPr>
        <w:spacing w:before="0"/>
      </w:pPr>
      <w:r>
        <w:rPr>
          <w:b w:val="0"/>
        </w:rPr>
      </w:r>
    </w:p>
    <w:p>
      <w:pPr>
        <w:spacing w:after="100" w:line="360" w:lineRule="auto" w:before="0"/>
      </w:pPr>
      <w:r>
        <w:rPr>
          <w:b w:val="0"/>
        </w:rPr>
        <w:t>16. A man borrowed some money and agreed to pay-off by paying Rs.3150 at the end of the First-year and Rs.4410 at the end of the 2nd year. If the rate of compound interest is 5% per annum, then the sum is</w:t>
      </w:r>
    </w:p>
    <w:p>
      <w:pPr>
        <w:spacing w:before="0"/>
      </w:pPr>
      <w:r>
        <w:rPr>
          <w:b w:val="0"/>
        </w:rPr>
      </w:r>
    </w:p>
    <w:p>
      <w:pPr>
        <w:spacing w:after="100" w:before="0"/>
      </w:pPr>
      <w:r>
        <w:rPr>
          <w:b w:val="0"/>
        </w:rPr>
        <w:t>A. Rs. 5000</w:t>
      </w:r>
    </w:p>
    <w:p>
      <w:pPr>
        <w:spacing w:after="100" w:before="0"/>
      </w:pPr>
      <w:r>
        <w:rPr>
          <w:b w:val="0"/>
        </w:rPr>
        <w:t>B. Rs. 6500</w:t>
      </w:r>
    </w:p>
    <w:p>
      <w:pPr>
        <w:spacing w:after="100" w:before="0"/>
      </w:pPr>
      <w:r>
        <w:rPr>
          <w:b w:val="0"/>
        </w:rPr>
        <w:t>C. Rs. 7000</w:t>
      </w:r>
    </w:p>
    <w:p>
      <w:pPr>
        <w:spacing w:after="100" w:before="0"/>
      </w:pPr>
      <w:r>
        <w:rPr>
          <w:b w:val="0"/>
        </w:rPr>
        <w:t>D. Rs. 9200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sum of money borrowed Rs. P Amount after 1 year = Rs. P ≤ft(1+(5/100))=R s · (21/20) P Money paid back at the end of first year = Rs . 3150 Principal for the 2nd year = Rs. ≤ft((21/20) P-3150) Amount after 2nd year = Rs.≤ft((21/20) P-3150)≤ft(1 + (5/100)) ∴≤ft((21/20) P-3150)≤ft((21/20))=4410 ⇒ (21/20) P- 3150 = 4410 × (20/21) ⇒ (21/20) P = 4200 + 3150 ⇒ P = 7350 × (20/21) = Rs. 7000</w:t>
      </w:r>
    </w:p>
    <w:p>
      <w:pPr>
        <w:spacing w:before="0"/>
      </w:pPr>
      <w:r>
        <w:rPr>
          <w:b w:val="0"/>
        </w:rPr>
      </w:r>
    </w:p>
    <w:p>
      <w:pPr>
        <w:spacing w:after="100" w:line="360" w:lineRule="auto" w:before="0"/>
      </w:pPr>
      <w:r>
        <w:rPr>
          <w:b w:val="0"/>
        </w:rPr>
        <w:t>17. Of the 20 cycles sold by Ajay, average cost of 12 cycles is Rs. 18000. In total he earned Rs. 300000. What was the average cost of remaining cycles?</w:t>
      </w:r>
    </w:p>
    <w:p>
      <w:pPr>
        <w:spacing w:before="0"/>
      </w:pPr>
      <w:r>
        <w:rPr>
          <w:b w:val="0"/>
        </w:rPr>
      </w:r>
    </w:p>
    <w:p>
      <w:pPr>
        <w:spacing w:after="100" w:before="0"/>
      </w:pPr>
      <w:r>
        <w:rPr>
          <w:b w:val="0"/>
        </w:rPr>
        <w:t>A. Rs. 10500</w:t>
      </w:r>
    </w:p>
    <w:p>
      <w:pPr>
        <w:spacing w:after="100" w:before="0"/>
      </w:pPr>
      <w:r>
        <w:rPr>
          <w:b w:val="0"/>
        </w:rPr>
        <w:t>B. Rs. 7500</w:t>
      </w:r>
    </w:p>
    <w:p>
      <w:pPr>
        <w:spacing w:after="100" w:before="0"/>
      </w:pPr>
      <w:r>
        <w:rPr>
          <w:b w:val="0"/>
        </w:rPr>
        <w:t>C. Rs. 9125</w:t>
      </w:r>
    </w:p>
    <w:p>
      <w:pPr>
        <w:spacing w:after="100" w:before="0"/>
      </w:pPr>
      <w:r>
        <w:rPr>
          <w:b w:val="0"/>
        </w:rPr>
        <w:t>D. Rs. 9750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Total number of cycles = 20 The average cost of 12 cycles is Rs. 18000 Concept used Average = Total sum/No. of values Calculation The total cost of remaining = 300000 - (12 × 18000) = 300000 - 216000 = 84000 The average of remaining = 84000/8 = 10500 The answer is 10500.</w:t>
      </w:r>
    </w:p>
    <w:p>
      <w:pPr>
        <w:spacing w:before="0"/>
      </w:pPr>
      <w:r>
        <w:rPr>
          <w:b w:val="0"/>
        </w:rPr>
      </w:r>
    </w:p>
    <w:p>
      <w:pPr>
        <w:spacing w:after="100" w:line="360" w:lineRule="auto" w:before="0"/>
      </w:pPr>
      <w:r>
        <w:rPr>
          <w:b w:val="0"/>
        </w:rPr>
        <w:t>18. What is the area (in unit squares) of the triangle enclosed by the graphs of 2x + 5y = 12, x + y = 3 and the x-axis?</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3</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Point of intersection of equation- (2x + 5y) - (2x + 2y) = 12 - 2 × 3 ⇒ 3y = 6 ⇒ y = 2 ⇒ x = 1 Base (AB) = 6 - 3 = 3 unit, Height (CM) = Y-coordinate = 2 unit.</w:t>
      </w:r>
    </w:p>
    <w:p>
      <w:pPr>
        <w:spacing w:before="0"/>
      </w:pPr>
      <w:r>
        <w:rPr>
          <w:b w:val="0"/>
        </w:rPr>
      </w:r>
    </w:p>
    <w:p>
      <w:pPr>
        <w:spacing w:after="100" w:line="360" w:lineRule="auto" w:before="0"/>
      </w:pPr>
      <w:r>
        <w:rPr>
          <w:b w:val="0"/>
        </w:rPr>
        <w:t>19. 8 men and 3 boys working together can do three times the work done by 2 men and 2 boys together. What is the proportion of work done by one man and two boys in one day?</w:t>
      </w:r>
    </w:p>
    <w:p>
      <w:pPr>
        <w:spacing w:before="0"/>
      </w:pPr>
      <w:r>
        <w:rPr>
          <w:b w:val="0"/>
        </w:rPr>
      </w:r>
    </w:p>
    <w:p>
      <w:pPr>
        <w:spacing w:after="100" w:before="0"/>
      </w:pPr>
      <w:r>
        <w:rPr>
          <w:b w:val="0"/>
        </w:rPr>
        <w:t>A. 4 ∶ 3</w:t>
      </w:r>
    </w:p>
    <w:p>
      <w:pPr>
        <w:spacing w:after="100" w:before="0"/>
      </w:pPr>
      <w:r>
        <w:rPr>
          <w:b w:val="0"/>
        </w:rPr>
        <w:t>B. 3 ∶ 2</w:t>
      </w:r>
    </w:p>
    <w:p>
      <w:pPr>
        <w:spacing w:after="100" w:before="0"/>
      </w:pPr>
      <w:r>
        <w:rPr>
          <w:b w:val="0"/>
        </w:rPr>
        <w:t>C. 3 ∶ 4</w:t>
      </w:r>
    </w:p>
    <w:p>
      <w:pPr>
        <w:spacing w:after="100" w:before="0"/>
      </w:pPr>
      <w:r>
        <w:rPr>
          <w:b w:val="0"/>
        </w:rPr>
        <w:t>D. 2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8 men and 3 boys working together can do three times the work done by 2 men and 2 boys together Formula used: Total Work = Efficiency × Time taken Calculation: According to the question, Let M be men and B be boys (8M + 3B) = 3 × (2M + 2B) 8M + 3B = 6M + 6B 2M = 3B Ratio of the efficiency of Men to Boys is 3 : 2 The proportion of work done by one man and two boys in one day, = 1M : 2B = 1 × 3 : 2 × 2 = 3 : 4 Answer is 3 : 4.</w:t>
      </w:r>
    </w:p>
    <w:p>
      <w:pPr>
        <w:spacing w:before="0"/>
      </w:pPr>
      <w:r>
        <w:rPr>
          <w:b w:val="0"/>
        </w:rPr>
      </w:r>
    </w:p>
    <w:p>
      <w:pPr>
        <w:spacing w:after="100" w:line="360" w:lineRule="auto" w:before="0"/>
      </w:pPr>
      <w:r>
        <w:rPr>
          <w:b w:val="0"/>
        </w:rPr>
        <w:t>20. A man marked his article 20% above the cost price. While selling, he uses a wrong weight of 800 gm instead of 1 kg and sells his article at marked price. Find the profit % earned by him by selling his article?</w:t>
      </w:r>
    </w:p>
    <w:p>
      <w:pPr>
        <w:spacing w:before="0"/>
      </w:pPr>
      <w:r>
        <w:rPr>
          <w:b w:val="0"/>
        </w:rPr>
      </w:r>
    </w:p>
    <w:p>
      <w:pPr>
        <w:spacing w:after="100" w:before="0"/>
      </w:pPr>
      <w:r>
        <w:rPr>
          <w:b w:val="0"/>
        </w:rPr>
        <w:t>A. 50%</w:t>
      </w:r>
    </w:p>
    <w:p>
      <w:pPr>
        <w:spacing w:after="100" w:before="0"/>
      </w:pPr>
      <w:r>
        <w:rPr>
          <w:b w:val="0"/>
        </w:rPr>
        <w:t>B. 40%</w:t>
      </w:r>
    </w:p>
    <w:p>
      <w:pPr>
        <w:spacing w:after="100" w:before="0"/>
      </w:pPr>
      <w:r>
        <w:rPr>
          <w:b w:val="0"/>
        </w:rPr>
        <w:t>C. 30%</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1000 gm = Rs. 1000 Price of 800 gm of article = Rs. 800 = CP of 800 gm Marked Price of 1000 gm of goods = Rs. 1200 = SP of 800 gm Profit = 1200 - 800 = 400 Profit percentage = 400/800 × 100 = 50 %</w:t>
      </w:r>
    </w:p>
    <w:p>
      <w:pPr>
        <w:spacing w:before="0"/>
      </w:pPr>
      <w:r>
        <w:rPr>
          <w:b w:val="0"/>
        </w:rPr>
      </w:r>
    </w:p>
    <w:p>
      <w:pPr>
        <w:spacing w:after="100" w:line="360" w:lineRule="auto" w:before="0"/>
      </w:pPr>
      <w:r>
        <w:rPr>
          <w:b w:val="0"/>
        </w:rPr>
        <w:t>21. A fast train takes 3 hours less than a slow train for a journey of 900 km. If the speed of the slow train is 10 km/hr less than that of the fast train, then what is the speed of the fast train?</w:t>
      </w:r>
    </w:p>
    <w:p>
      <w:pPr>
        <w:spacing w:before="0"/>
      </w:pPr>
      <w:r>
        <w:rPr>
          <w:b w:val="0"/>
        </w:rPr>
      </w:r>
    </w:p>
    <w:p>
      <w:pPr>
        <w:spacing w:after="100" w:before="0"/>
      </w:pPr>
      <w:r>
        <w:rPr>
          <w:b w:val="0"/>
        </w:rPr>
        <w:t>A. 40 km/hr</w:t>
      </w:r>
    </w:p>
    <w:p>
      <w:pPr>
        <w:spacing w:after="100" w:before="0"/>
      </w:pPr>
      <w:r>
        <w:rPr>
          <w:b w:val="0"/>
        </w:rPr>
        <w:t>B. 50 km/hr</w:t>
      </w:r>
    </w:p>
    <w:p>
      <w:pPr>
        <w:spacing w:after="100" w:before="0"/>
      </w:pPr>
      <w:r>
        <w:rPr>
          <w:b w:val="0"/>
        </w:rPr>
        <w:t>C. 60 km/hr</w:t>
      </w:r>
    </w:p>
    <w:p>
      <w:pPr>
        <w:spacing w:after="100" w:before="0"/>
      </w:pPr>
      <w:r>
        <w:rPr>
          <w:b w:val="0"/>
        </w:rPr>
        <w:t>D. 30 km/hr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fast train takes 3 hours less than a slow train for a journey of 900 km The speed of the slow train = 10 km/hr less than that of the fast train Formula used: Time = Distance/Speed Calculation: Let the speed of slow train be x km/hr Then, speed of fast train be (x + 10) km/hr Time taken by slow train to cover 900 km = (900/x) hrs Time taken by fast train to cover 900 km = 900/(x + 10) hrs According to the question ⇒ (900/x) – (900/x + 10) = 3 ⇒ 9000/x2 + 10x = 3 ⇒ 3(x2 + 10x) = 9000 ⇒ x2 + 10x – 3000 = 0 ⇒ x2 + 60x – 50x – 3000 = 0 ⇒ x(x + 60) – 50(x + 60) = 0 ⇒ (x – 50), (x + 60) = 0 ⇒ x = 50, -60 Hence, the speed of fast train is (x + 10) = (50 + 10) = 60 km/hr ∴ The speed of fast train is 60 km/hr</w:t>
      </w:r>
    </w:p>
    <w:p>
      <w:pPr>
        <w:spacing w:before="0"/>
      </w:pPr>
      <w:r>
        <w:rPr>
          <w:b w:val="0"/>
        </w:rPr>
      </w:r>
    </w:p>
    <w:p>
      <w:pPr>
        <w:spacing w:after="100" w:line="360" w:lineRule="auto" w:before="0"/>
      </w:pPr>
      <w:r>
        <w:rPr>
          <w:b w:val="0"/>
        </w:rPr>
        <w:t>22. The cost price of a table is Rs. 750 more than the cost price of a chair. The table is sold for Rs. 2,250 and the chair is sold at a loss of 25%. If there is a profit of 25% in the entire transaction, then at what percentage profit was the table sold?</w:t>
      </w:r>
    </w:p>
    <w:p>
      <w:pPr>
        <w:spacing w:before="0"/>
      </w:pPr>
      <w:r>
        <w:rPr>
          <w:b w:val="0"/>
        </w:rPr>
      </w:r>
    </w:p>
    <w:p>
      <w:pPr>
        <w:spacing w:after="100" w:before="0"/>
      </w:pPr>
      <w:r>
        <w:rPr>
          <w:b w:val="0"/>
        </w:rPr>
        <w:t>A. 35%</w:t>
      </w:r>
    </w:p>
    <w:p>
      <w:pPr>
        <w:spacing w:after="100" w:before="0"/>
      </w:pPr>
      <w:r>
        <w:rPr>
          <w:b w:val="0"/>
        </w:rPr>
        <w:t>B. 50%</w:t>
      </w:r>
    </w:p>
    <w:p>
      <w:pPr>
        <w:spacing w:after="100" w:before="0"/>
      </w:pPr>
      <w:r>
        <w:rPr>
          <w:b w:val="0"/>
        </w:rPr>
        <w:t>C. 40%</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cost price of a table is Rs. 750 more than the cost price of a chair. The table is sold for Rs. 2,250 and the chair is sold at a loss of 25%. Overall profit = 25% Concept used: Profit = Selling price - cost price Profit% = (Profit/Cost price) × 100 Calculation: Let the cost price of the chair be C So, the cost price of the table = C + 750 According to the question, 2250 + C × 75% = 125%[750 + C + C] ⇒ 2250 + 0.75C = 937.5 + 2.5C ⇒ 2250 - 937.5 = 2.5C - 0.75C ⇒ 1312.5 = 1.75C ⇒ C = 750 So, cost price of the table = 750 + 750 ⇒ Rs. 1500 Profit = 2250 - 1500 ⇒ 750 Profit % = (750/1500) × 100 ⇒ 50% ∴ Required answer is 50%.</w:t>
      </w:r>
    </w:p>
    <w:p>
      <w:pPr>
        <w:spacing w:before="0"/>
      </w:pPr>
      <w:r>
        <w:rPr>
          <w:b w:val="0"/>
        </w:rPr>
      </w:r>
    </w:p>
    <w:p>
      <w:pPr>
        <w:spacing w:after="100" w:line="360" w:lineRule="auto" w:before="0"/>
      </w:pPr>
      <w:r>
        <w:rPr>
          <w:b w:val="0"/>
        </w:rPr>
        <w:t>23. The ages of A and B are in the ratio of 5 : 3. After 5 years the ratio of their ages will be 10 : 7. What is the difference between present ages of A and B (in years)?</w:t>
      </w:r>
    </w:p>
    <w:p>
      <w:pPr>
        <w:spacing w:before="0"/>
      </w:pPr>
      <w:r>
        <w:rPr>
          <w:b w:val="0"/>
        </w:rPr>
      </w:r>
    </w:p>
    <w:p>
      <w:pPr>
        <w:spacing w:after="100" w:before="0"/>
      </w:pPr>
      <w:r>
        <w:rPr>
          <w:b w:val="0"/>
        </w:rPr>
        <w:t>A. 3</w:t>
      </w:r>
    </w:p>
    <w:p>
      <w:pPr>
        <w:spacing w:after="100" w:before="0"/>
      </w:pPr>
      <w:r>
        <w:rPr>
          <w:b w:val="0"/>
        </w:rPr>
        <w:t>B. 4</w:t>
      </w:r>
    </w:p>
    <w:p>
      <w:pPr>
        <w:spacing w:after="100" w:before="0"/>
      </w:pPr>
      <w:r>
        <w:rPr>
          <w:b w:val="0"/>
        </w:rPr>
        <w:t>C. 6</w:t>
      </w:r>
    </w:p>
    <w:p>
      <w:pPr>
        <w:spacing w:after="100" w:before="0"/>
      </w:pPr>
      <w:r>
        <w:rPr>
          <w:b w:val="0"/>
        </w:rPr>
        <w:t>D. 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ratio of ages of A : B = 5 :3 After 5 years ratio of their ages = 10:7 CALCULATION: Let the ages of A and B be 5x and 3x Now, According to the given Question, we have After 5 years the ratio of ages will become = 10 : 7 ⇒ ( 5x + 5)/( 3x + 5) = 10/7 ⇒ 7(5x + 5 ) = 10(3x + 5) ⇒ 35x + 35 = 30x + 50 ⇒ 5x = 15 ⇒ x = 3 Now, the ages of A and B respectively are 5x = 5 × 3 = 15 and 3x = 3 × 3 = 9 Now, difference of ages = (15 - 9) = 6 years Hence, the difference of ages of A and B is 6 years.</w:t>
      </w:r>
    </w:p>
    <w:p>
      <w:pPr>
        <w:spacing w:before="0"/>
      </w:pPr>
      <w:r>
        <w:rPr>
          <w:b w:val="0"/>
        </w:rPr>
      </w:r>
    </w:p>
    <w:p>
      <w:pPr>
        <w:spacing w:after="100" w:line="360" w:lineRule="auto" w:before="0"/>
      </w:pPr>
      <w:r>
        <w:rPr>
          <w:b w:val="0"/>
        </w:rPr>
        <w:t>24. Solve the following system of equations 2x = y - 3 and (3/x+y)=2</w:t>
      </w:r>
    </w:p>
    <w:p>
      <w:pPr>
        <w:spacing w:before="0"/>
      </w:pPr>
      <w:r>
        <w:rPr>
          <w:b w:val="0"/>
        </w:rPr>
      </w:r>
    </w:p>
    <w:p>
      <w:pPr>
        <w:spacing w:after="100" w:before="0"/>
      </w:pPr>
      <w:r>
        <w:rPr>
          <w:b w:val="0"/>
        </w:rPr>
        <w:t>A. x = (1/2), y = -2</w:t>
      </w:r>
    </w:p>
    <w:p>
      <w:pPr>
        <w:spacing w:after="100" w:before="0"/>
      </w:pPr>
      <w:r>
        <w:rPr>
          <w:b w:val="0"/>
        </w:rPr>
        <w:t>B. x = (3/2), y = (1/2)</w:t>
      </w:r>
    </w:p>
    <w:p>
      <w:pPr>
        <w:spacing w:after="100" w:before="0"/>
      </w:pPr>
      <w:r>
        <w:rPr>
          <w:b w:val="0"/>
        </w:rPr>
        <w:t>C. x = - (1/2), y = 2</w:t>
      </w:r>
    </w:p>
    <w:p>
      <w:pPr>
        <w:spacing w:after="100" w:before="0"/>
      </w:pPr>
      <w:r>
        <w:rPr>
          <w:b w:val="0"/>
        </w:rPr>
        <w:t>D. x = 2, y =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2x = y - 3 and (3/x+y)=2 Calculation: ⇒ y = 2x + 3 → (1) ⇒ 3 = 2(x + y) ⇒ 3 = 2x + 2y ⇒ 2x + 2y = 3 → (2) On putting the value of y from equation(1) in equation(2) ⇒ 2x + 2(2x + 3) = 3 ⇒ 2x + 4x + 6 = 3 ⇒ 6x + 6 - 3 = 0 ⇒ 6x + 3 = 0 ⇒ 2x + 1 = 0 ⇒ x = -12 ⇒ y = 2 x -12 + 3 ⇒ y = -1 + 3 ⇒ y = 2 ∴ x = -12, and y = 2.</w:t>
      </w:r>
    </w:p>
    <w:p>
      <w:pPr>
        <w:spacing w:before="0"/>
      </w:pPr>
      <w:r>
        <w:rPr>
          <w:b w:val="0"/>
        </w:rPr>
      </w:r>
    </w:p>
    <w:p>
      <w:pPr>
        <w:spacing w:after="100" w:line="360" w:lineRule="auto" w:before="0"/>
      </w:pPr>
      <w:r>
        <w:rPr>
          <w:b w:val="0"/>
        </w:rPr>
        <w:t>25. The sides of a triangle are 25 cm, 39 cm and 56 cm. The perpendicular from the opposite vertex on the side of 56 cm is</w:t>
      </w:r>
    </w:p>
    <w:p>
      <w:pPr>
        <w:spacing w:before="0"/>
      </w:pPr>
      <w:r>
        <w:rPr>
          <w:b w:val="0"/>
        </w:rPr>
      </w:r>
    </w:p>
    <w:p>
      <w:pPr>
        <w:spacing w:after="100" w:before="0"/>
      </w:pPr>
      <w:r>
        <w:rPr>
          <w:b w:val="0"/>
        </w:rPr>
        <w:t>A. 10 cm</w:t>
      </w:r>
    </w:p>
    <w:p>
      <w:pPr>
        <w:spacing w:after="100" w:before="0"/>
      </w:pPr>
      <w:r>
        <w:rPr>
          <w:b w:val="0"/>
        </w:rPr>
        <w:t>B. 12 cm</w:t>
      </w:r>
    </w:p>
    <w:p>
      <w:pPr>
        <w:spacing w:after="100" w:before="0"/>
      </w:pPr>
      <w:r>
        <w:rPr>
          <w:b w:val="0"/>
        </w:rPr>
        <w:t>C. 15 cm</w:t>
      </w:r>
    </w:p>
    <w:p>
      <w:pPr>
        <w:spacing w:after="100" w:before="0"/>
      </w:pPr>
      <w:r>
        <w:rPr>
          <w:b w:val="0"/>
        </w:rPr>
        <w:t>D. 16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Sides of the triangle are 25 cm, 39 cm and 56 cm Formula used : 1. Semi perimeter, s = (a + b + c/2) Where, a, b and c are sides of triangle Heron's formula for area of triangle 2. Area = √(s(s-a)(s-b)(s-c)) 3. Area of triangle = (1/2)× base × height Calculations : We know that, Semi perimeter, s = (a + b + c/2) ⇒ s = ((25 + 39 + 56)/2) = 60 cm ⇒ Area of triangle = √(60(60 - 25)(60 - 39)(60 - 56)) ⇒ √(60×35×21×4) = 420 cm2 We know that, Area of triangle = (1/2)× base × height ⇒ Area of triangle = (1/2)× 56 × height ⇒ 420 = 28 × height ⇒ Height = (420/28) = 15 cm ∴ The perpendicular from the opposite vertex on the side of 56 cm is 15 cm.</w:t>
      </w:r>
    </w:p>
    <w:p>
      <w:pPr>
        <w:spacing w:before="0"/>
      </w:pPr>
      <w:r>
        <w:rPr>
          <w:b w:val="0"/>
        </w:rPr>
      </w:r>
    </w:p>
    <w:p>
      <w:pPr>
        <w:spacing w:after="100" w:line="360" w:lineRule="auto" w:before="0"/>
      </w:pPr>
      <w:r>
        <w:rPr>
          <w:b w:val="0"/>
        </w:rPr>
        <w:t>26. If mean proportional of K and 32 is 16, then what is the value of K?</w:t>
      </w:r>
    </w:p>
    <w:p>
      <w:pPr>
        <w:spacing w:before="0"/>
      </w:pPr>
      <w:r>
        <w:rPr>
          <w:b w:val="0"/>
        </w:rPr>
      </w:r>
    </w:p>
    <w:p>
      <w:pPr>
        <w:spacing w:after="100" w:before="0"/>
      </w:pPr>
      <w:r>
        <w:rPr>
          <w:b w:val="0"/>
        </w:rPr>
        <w:t>A. 9</w:t>
      </w:r>
    </w:p>
    <w:p>
      <w:pPr>
        <w:spacing w:after="100" w:before="0"/>
      </w:pPr>
      <w:r>
        <w:rPr>
          <w:b w:val="0"/>
        </w:rPr>
        <w:t>B. 8</w:t>
      </w:r>
    </w:p>
    <w:p>
      <w:pPr>
        <w:spacing w:after="100" w:before="0"/>
      </w:pPr>
      <w:r>
        <w:rPr>
          <w:b w:val="0"/>
        </w:rPr>
        <w:t>C. 6</w:t>
      </w:r>
    </w:p>
    <w:p>
      <w:pPr>
        <w:spacing w:after="100" w:before="0"/>
      </w:pPr>
      <w:r>
        <w:rPr>
          <w:b w:val="0"/>
        </w:rPr>
        <w:t>D. 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mean proportional of K and 32 is 16 Formula Used: Mean Proportional = √(1st Number× 2nd Number) Calculations: ⇒ 1st Number= K ⇒ 2nd Number= 32 ⇒ Mean Proportional = √(1st Number× 2nd Number) ⇒ 16 = √(k×32) ⇒ 256=K x 32 ⇒ K= 8 Hence, The value of K is 8</w:t>
      </w:r>
    </w:p>
    <w:p>
      <w:pPr>
        <w:spacing w:before="0"/>
      </w:pPr>
      <w:r>
        <w:rPr>
          <w:b w:val="0"/>
        </w:rPr>
      </w:r>
    </w:p>
    <w:p>
      <w:pPr>
        <w:spacing w:after="100" w:line="360" w:lineRule="auto" w:before="0"/>
      </w:pPr>
      <w:r>
        <w:rPr>
          <w:b w:val="0"/>
        </w:rPr>
        <w:t>27. In a certain store, the profit is 250 percent of the cost price. If the cost price increases by 20 percent but the selling price remains constant, approximately what percentage of the selling price is the profit?</w:t>
      </w:r>
    </w:p>
    <w:p>
      <w:pPr>
        <w:spacing w:before="0"/>
      </w:pPr>
      <w:r>
        <w:rPr>
          <w:b w:val="0"/>
        </w:rPr>
      </w:r>
    </w:p>
    <w:p>
      <w:pPr>
        <w:spacing w:after="100" w:before="0"/>
      </w:pPr>
      <w:r>
        <w:rPr>
          <w:b w:val="0"/>
        </w:rPr>
        <w:t>A. 75 percent</w:t>
      </w:r>
    </w:p>
    <w:p>
      <w:pPr>
        <w:spacing w:after="100" w:before="0"/>
      </w:pPr>
      <w:r>
        <w:rPr>
          <w:b w:val="0"/>
        </w:rPr>
        <w:t>B. 66 percent</w:t>
      </w:r>
    </w:p>
    <w:p>
      <w:pPr>
        <w:spacing w:after="100" w:before="0"/>
      </w:pPr>
      <w:r>
        <w:rPr>
          <w:b w:val="0"/>
        </w:rPr>
        <w:t>C. 60 percent</w:t>
      </w:r>
    </w:p>
    <w:p>
      <w:pPr>
        <w:spacing w:after="100" w:before="0"/>
      </w:pPr>
      <w:r>
        <w:rPr>
          <w:b w:val="0"/>
        </w:rPr>
        <w:t>D. 56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In a certain store, the profit is 250 percent of the cost price. If the cost price increases by 20 percent but the selling price remains constant. Formula used: Selling Price = (100% + Profit%) of Cost Price Calculation: Let the cost price = Rs. 100 First Case: Selling price = (100% + 250%) of Rs. 100 = 350% of Rs. 100 = Rs. 350 Second Case: Increased cost price = (100% + 20%) of Rs. 100 = Rs. 120 Selling Price = Rs. 350 Profit = Rs. 350 - Rs. 120 = Rs. 230 According to the question: The required percentage = (230/350) × 100 ≈ 66% Therefore, "66%" is the required answer.</w:t>
      </w:r>
    </w:p>
    <w:p>
      <w:pPr>
        <w:spacing w:before="0"/>
      </w:pPr>
      <w:r>
        <w:rPr>
          <w:b w:val="0"/>
        </w:rPr>
      </w:r>
    </w:p>
    <w:p>
      <w:pPr>
        <w:spacing w:after="100" w:line="360" w:lineRule="auto" w:before="0"/>
      </w:pPr>
      <w:r>
        <w:rPr>
          <w:b w:val="0"/>
        </w:rPr>
        <w:t>28. The simple interest on a certain amount of money is 45% of the principal amount. The time for which the money was lent is four-fifth of the numerical value of the rate percent per annum. What is the rate percent per annum?</w:t>
      </w:r>
    </w:p>
    <w:p>
      <w:pPr>
        <w:spacing w:before="0"/>
      </w:pPr>
      <w:r>
        <w:rPr>
          <w:b w:val="0"/>
        </w:rPr>
      </w:r>
    </w:p>
    <w:p>
      <w:pPr>
        <w:spacing w:after="100" w:before="0"/>
      </w:pPr>
      <w:r>
        <w:rPr>
          <w:b w:val="0"/>
        </w:rPr>
        <w:t>A. 15%</w:t>
      </w:r>
    </w:p>
    <w:p>
      <w:pPr>
        <w:spacing w:after="100" w:before="0"/>
      </w:pPr>
      <w:r>
        <w:rPr>
          <w:b w:val="0"/>
        </w:rPr>
        <w:t>B. 7.5%</w:t>
      </w:r>
    </w:p>
    <w:p>
      <w:pPr>
        <w:spacing w:after="100" w:before="0"/>
      </w:pPr>
      <w:r>
        <w:rPr>
          <w:b w:val="0"/>
        </w:rPr>
        <w:t>C. 9.5%</w:t>
      </w:r>
    </w:p>
    <w:p>
      <w:pPr>
        <w:spacing w:after="100" w:before="0"/>
      </w:pPr>
      <w:r>
        <w:rPr>
          <w:b w:val="0"/>
        </w:rPr>
        <w:t>D. 12%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SI = P× R× T100 where- P = Principal SI = Simple Interest R = Rate T = Time Calculation: Let the Principal be "P" and Rate be "R". According to the question- ⇒ 45P100 = P× R× 4R5100 ⇒ 45100 = R^2125 ⇒ R2 = 45× 125100 = 2254 Taking square root both sides, we have- ⇒ R = 152 = 7.5% The rate percent is 7.5%.</w:t>
      </w:r>
    </w:p>
    <w:p>
      <w:pPr>
        <w:spacing w:before="0"/>
      </w:pPr>
      <w:r>
        <w:rPr>
          <w:b w:val="0"/>
        </w:rPr>
      </w:r>
    </w:p>
    <w:p>
      <w:pPr>
        <w:spacing w:after="100" w:line="360" w:lineRule="auto" w:before="0"/>
      </w:pPr>
      <w:r>
        <w:rPr>
          <w:b w:val="0"/>
        </w:rPr>
        <w:t>29. The value of A 1-A + A 1 - A is:</w:t>
      </w:r>
    </w:p>
    <w:p>
      <w:pPr>
        <w:spacing w:before="0"/>
      </w:pPr>
      <w:r>
        <w:rPr>
          <w:b w:val="0"/>
        </w:rPr>
      </w:r>
    </w:p>
    <w:p>
      <w:pPr>
        <w:spacing w:after="100" w:before="0"/>
      </w:pPr>
      <w:r>
        <w:rPr>
          <w:b w:val="0"/>
        </w:rPr>
        <w:t>A. sec A cosec A + 1</w:t>
      </w:r>
    </w:p>
    <w:p>
      <w:pPr>
        <w:spacing w:after="100" w:before="0"/>
      </w:pPr>
      <w:r>
        <w:rPr>
          <w:b w:val="0"/>
        </w:rPr>
        <w:t>B. cosec A cos A + 1</w:t>
      </w:r>
    </w:p>
    <w:p>
      <w:pPr>
        <w:spacing w:after="100" w:before="0"/>
      </w:pPr>
      <w:r>
        <w:rPr>
          <w:b w:val="0"/>
        </w:rPr>
        <w:t>C. sec A sin A + 1</w:t>
      </w:r>
    </w:p>
    <w:p>
      <w:pPr>
        <w:spacing w:after="100" w:before="0"/>
      </w:pPr>
      <w:r>
        <w:rPr>
          <w:b w:val="0"/>
        </w:rPr>
        <w:t>D. sec A cosec A - 1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A = 45° to check the expression value (this results in 0/0, so avoid it). Put A = 30°: tan 30° = 1/√3 and cot 30° = √3. Value = [(1/√3)/(1−√3)] + [√3/(1−1/√3)] = [1/(√3−3)] + [3/(√3−1)]. Solving this gives (2/√3) + 1, which is sec 30° cosec 30° + 1 = (2/√3 × 2) + 1 is not it. Let's use sec A cosec A + 1 = (2/√3 × 2) + 1 = 4/√3 + 1. ∴ The correct answer is sec A cosec A + 1. Alternate Method Given: Expression = [tan A / (1 − cot A)] + [cot A / (1 − tan A)] Formula Used: tan A = sin A / cos A; cot A = cos A / sin A; a3 − b3 = (a − b)(a2 + ab + b2) ⇒ Expression = [tan A / (1 − 1/tan A)] + [cot A / (1 − tan A)] ⇒ Expression = [tan2 A / (tan A − 1)] − [cot A / (tan A − 1)] ⇒ Expression = [tan2 A / (tan A − 1)] − [1 / (tan A(tan A − 1))] ⇒ Expression = (tan3 A − 1) / [tan A (tan A − 1)] ⇒ Expression = [(tan A − 1)(tan2 A + tan A + 1)] / [tan A (tan A − 1)] ⇒ Expression = (tan2 A + tan A + 1) / tan A = tan A + 1 + cot A ⇒ Expression = (sin A / cos A) + (cos A / sin A) + 1 = (sin2 A + cos2 A) / (sin A cos A) + 1 ⇒ Expression = 1 / (sin A cos A) + 1 = sec A cosec A + 1 ∴ The correct answer is sec A cosec A + 1. Additional Information Trigonometric Identities Primary identities: sin2θ + cos2θ = 1, 1 + tan2θ = sec2θ, and 1 + cot2θ = cosec2θ. Reciprocal Relations sec θ = 1/cos θ, cosec θ = 1/sin θ, and cot θ = 1/tan θ. Substitution Method For proving identities, substituting specific angles (like 30°, 45°, 60°) can quickly verify the options if no undefined terms occur.</w:t>
      </w:r>
    </w:p>
    <w:p>
      <w:pPr>
        <w:spacing w:before="0"/>
      </w:pPr>
      <w:r>
        <w:rPr>
          <w:b w:val="0"/>
        </w:rPr>
      </w:r>
    </w:p>
    <w:p>
      <w:pPr>
        <w:spacing w:after="100" w:line="360" w:lineRule="auto" w:before="0"/>
      </w:pPr>
      <w:r>
        <w:rPr>
          <w:b w:val="0"/>
        </w:rPr>
        <w:t>30. A and B started a business by investing ₹ 70,000 each. After 10 months A invests an additional amount of ₹ 40,000. After 2 more months B withdraws ₹ 20,000. After 2 more months a third person C joins the business and invests ₹ 40,000. If at the end of 2 years, C gets ₹ 7,500 as his share of profit, then what is A's share in the profit?</w:t>
      </w:r>
    </w:p>
    <w:p>
      <w:pPr>
        <w:spacing w:before="0"/>
      </w:pPr>
      <w:r>
        <w:rPr>
          <w:b w:val="0"/>
        </w:rPr>
      </w:r>
    </w:p>
    <w:p>
      <w:pPr>
        <w:spacing w:after="100" w:before="0"/>
      </w:pPr>
      <w:r>
        <w:rPr>
          <w:b w:val="0"/>
        </w:rPr>
        <w:t>A. ₹ 27,000</w:t>
      </w:r>
    </w:p>
    <w:p>
      <w:pPr>
        <w:spacing w:after="100" w:before="0"/>
      </w:pPr>
      <w:r>
        <w:rPr>
          <w:b w:val="0"/>
        </w:rPr>
        <w:t>B. ₹ 25,500</w:t>
      </w:r>
    </w:p>
    <w:p>
      <w:pPr>
        <w:spacing w:after="100" w:before="0"/>
      </w:pPr>
      <w:r>
        <w:rPr>
          <w:b w:val="0"/>
        </w:rPr>
        <w:t>C. ₹ 20,625</w:t>
      </w:r>
    </w:p>
    <w:p>
      <w:pPr>
        <w:spacing w:after="100" w:before="0"/>
      </w:pPr>
      <w:r>
        <w:rPr>
          <w:b w:val="0"/>
        </w:rPr>
        <w:t>D. ₹ 42,000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invested ₹ 70000 for 24 months and ₹ 40000 for 14 months B invested ₹ 70000 for 12 months and (70000 - 20000) = ₹ 50000 for 12 months C invested ₹ 40000 for 10 months Calculation: Here, A : B : C = [(70000 × 24) + (40000 × 14)] : [(70000 × 12) + (50000 × 12)] : (40000 × 10) = (1680000 + 560000) : (840000 + 600000) : 400000 = 2240000 : 1440000 : 400000 = 224 : 144 : 40 = 28 : 18 : 5 Let, A's share = 28x B's share = 18x C's share = 5x According to the question, C gets ₹ 7,500 after 2 years. So, 5x = 7500 ⇒ x = 7500/5 = 1500 Then, A's share = 1500 × 28 = ₹ 42000 ∴ The A's share in the profit is ₹ 42000</w:t>
      </w:r>
    </w:p>
    <w:p>
      <w:pPr>
        <w:spacing w:before="0"/>
      </w:pPr>
      <w:r>
        <w:rPr>
          <w:b w:val="0"/>
        </w:rPr>
      </w:r>
    </w:p>
    <w:p>
      <w:pPr>
        <w:spacing w:after="100" w:line="360" w:lineRule="auto" w:before="0"/>
      </w:pPr>
      <w:r>
        <w:rPr>
          <w:b w:val="0"/>
        </w:rPr>
        <w:t>31. Pointing to a woman, a man said, “Her mother's father's wife is my mother ". How is the man related to the woman?</w:t>
      </w:r>
    </w:p>
    <w:p>
      <w:pPr>
        <w:spacing w:before="0"/>
      </w:pPr>
      <w:r>
        <w:rPr>
          <w:b w:val="0"/>
        </w:rPr>
      </w:r>
    </w:p>
    <w:p>
      <w:pPr>
        <w:spacing w:after="100" w:before="0"/>
      </w:pPr>
      <w:r>
        <w:rPr>
          <w:b w:val="0"/>
        </w:rPr>
        <w:t>A. Aunt</w:t>
      </w:r>
    </w:p>
    <w:p>
      <w:pPr>
        <w:spacing w:after="100" w:before="0"/>
      </w:pPr>
      <w:r>
        <w:rPr>
          <w:b w:val="0"/>
        </w:rPr>
        <w:t>B. Father</w:t>
      </w:r>
    </w:p>
    <w:p>
      <w:pPr>
        <w:spacing w:after="100" w:before="0"/>
      </w:pPr>
      <w:r>
        <w:rPr>
          <w:b w:val="0"/>
        </w:rPr>
        <w:t>C. Son</w:t>
      </w:r>
    </w:p>
    <w:p>
      <w:pPr>
        <w:spacing w:after="100" w:before="0"/>
      </w:pPr>
      <w:r>
        <w:rPr>
          <w:b w:val="0"/>
        </w:rPr>
        <w:t>D. Uncle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By using the following symbols in the table given below, we can draw the following family tree: According to the given information: Statement : Pointing to a woman, a man said, “Her mother's father's wife is my mother ". Here, the woman's mother's father i.e. grandfather of the woman and her grandfather's wife i.e grandmother of the woman is the mother of the man. Thus the following family tree can be drawn: Therefore, the man is the uncle of the woman. Hence, the correct answer is "Uncle".</w:t>
      </w:r>
    </w:p>
    <w:p>
      <w:pPr>
        <w:spacing w:before="0"/>
      </w:pPr>
      <w:r>
        <w:rPr>
          <w:b w:val="0"/>
        </w:rPr>
      </w:r>
    </w:p>
    <w:p>
      <w:pPr>
        <w:spacing w:after="100" w:line="360" w:lineRule="auto" w:before="0"/>
      </w:pPr>
      <w:r>
        <w:rPr>
          <w:b w:val="0"/>
        </w:rPr>
        <w:t>32. Read the given statements and conclusions carefully. Assuming that the information given in the statements is true, even if it appears to be at variance with commonly known facts, decide which of the given conclusions logically follow(s) from the statements. Statements: a) Some scarfs are shawls. b) Some shawls are mufflers. Conclusions: I. Some scarfs are mufflers. II. Some mufflers are shawls.</w:t>
      </w:r>
    </w:p>
    <w:p>
      <w:pPr>
        <w:spacing w:before="0"/>
      </w:pPr>
      <w:r>
        <w:rPr>
          <w:b w:val="0"/>
        </w:rPr>
      </w:r>
    </w:p>
    <w:p>
      <w:pPr>
        <w:spacing w:after="100" w:before="0"/>
      </w:pPr>
      <w:r>
        <w:rPr>
          <w:b w:val="0"/>
        </w:rPr>
        <w:t>A. Neither conclusion I nor II follows.</w:t>
      </w:r>
    </w:p>
    <w:p>
      <w:pPr>
        <w:spacing w:after="100" w:before="0"/>
      </w:pPr>
      <w:r>
        <w:rPr>
          <w:b w:val="0"/>
        </w:rPr>
        <w:t>B. Only conclusion II follows.</w:t>
      </w:r>
    </w:p>
    <w:p>
      <w:pPr>
        <w:spacing w:after="100" w:before="0"/>
      </w:pPr>
      <w:r>
        <w:rPr>
          <w:b w:val="0"/>
        </w:rPr>
        <w:t>C. Both conclusions I and II follow.</w:t>
      </w:r>
    </w:p>
    <w:p>
      <w:pPr>
        <w:spacing w:after="100" w:before="0"/>
      </w:pPr>
      <w:r>
        <w:rPr>
          <w:b w:val="0"/>
        </w:rPr>
        <w:t>D. Only conclusion 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Some scarfs are mufflers → False (As there is no relation between scarfs and mufflers. So, possible only) II. Some mufflers are shawls →True (As, Some shawls are mufflers).</w:t>
      </w:r>
    </w:p>
    <w:p>
      <w:pPr>
        <w:spacing w:before="0"/>
      </w:pPr>
      <w:r>
        <w:rPr>
          <w:b w:val="0"/>
        </w:rPr>
      </w:r>
    </w:p>
    <w:p>
      <w:pPr>
        <w:spacing w:after="100" w:line="360" w:lineRule="auto" w:before="0"/>
      </w:pPr>
      <w:r>
        <w:rPr>
          <w:b w:val="0"/>
        </w:rPr>
        <w:t>33. Select the option in which the numbers shares the same relationship in set as that shared by the numbers in the given set.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 (36, 48, 45) (72, 96, 90)</w:t>
      </w:r>
    </w:p>
    <w:p>
      <w:pPr>
        <w:spacing w:before="0"/>
      </w:pPr>
      <w:r>
        <w:rPr>
          <w:b w:val="0"/>
        </w:rPr>
      </w:r>
    </w:p>
    <w:p>
      <w:pPr>
        <w:spacing w:after="100" w:before="0"/>
      </w:pPr>
      <w:r>
        <w:rPr>
          <w:b w:val="0"/>
        </w:rPr>
        <w:t>A. (24, 24, 30)</w:t>
      </w:r>
    </w:p>
    <w:p>
      <w:pPr>
        <w:spacing w:after="100" w:before="0"/>
      </w:pPr>
      <w:r>
        <w:rPr>
          <w:b w:val="0"/>
        </w:rPr>
        <w:t>B. (48, 64, 72)</w:t>
      </w:r>
    </w:p>
    <w:p>
      <w:pPr>
        <w:spacing w:after="100" w:before="0"/>
      </w:pPr>
      <w:r>
        <w:rPr>
          <w:b w:val="0"/>
        </w:rPr>
        <w:t>C. (72, 120, 90)</w:t>
      </w:r>
    </w:p>
    <w:p>
      <w:pPr>
        <w:spacing w:after="100" w:before="0"/>
      </w:pPr>
      <w:r>
        <w:rPr>
          <w:b w:val="0"/>
        </w:rPr>
        <w:t>D. (60, 80,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Logic: (1st number ÷ 12) + 3rd number = 2nd number. Now, For (36, 48, 45) ⇒ (36 ÷ 12) + 45 ⇒ 3 + 45 = 48. For (72, 96, 90) ⇒ (72 ÷ 12) + 90 ⇒ 6 + 90 = 96. Similarly, for (60, 80, 75) ⇒ (60 ÷ 12) + 75 ⇒ 5 + 75 = 80. Hence, the correct answer is "Option 4".</w:t>
      </w:r>
    </w:p>
    <w:p>
      <w:pPr>
        <w:spacing w:before="0"/>
      </w:pPr>
      <w:r>
        <w:rPr>
          <w:b w:val="0"/>
        </w:rPr>
      </w:r>
    </w:p>
    <w:p>
      <w:pPr>
        <w:spacing w:after="100" w:line="360" w:lineRule="auto" w:before="0"/>
      </w:pPr>
      <w:r>
        <w:rPr>
          <w:b w:val="0"/>
        </w:rPr>
        <w:t>34. Two statements are given, followed by three conclusions numbered I, II and III. Assuming the statements to be true, even if they seem to be at variance with commonly known facts, decide which of the conclusions logically follow(s) from the statements. Statements: Some caps are shirts. Some shirts are coats. Conclusions: I. No coat is cap. II. No coat is shirt. III. Some coats are caps</w:t>
      </w:r>
    </w:p>
    <w:p>
      <w:pPr>
        <w:spacing w:before="0"/>
      </w:pPr>
      <w:r>
        <w:rPr>
          <w:b w:val="0"/>
        </w:rPr>
      </w:r>
    </w:p>
    <w:p>
      <w:pPr>
        <w:spacing w:after="100" w:before="0"/>
      </w:pPr>
      <w:r>
        <w:rPr>
          <w:b w:val="0"/>
        </w:rPr>
        <w:t>A. Either conclusion I or III follow.</w:t>
      </w:r>
    </w:p>
    <w:p>
      <w:pPr>
        <w:spacing w:after="100" w:before="0"/>
      </w:pPr>
      <w:r>
        <w:rPr>
          <w:b w:val="0"/>
        </w:rPr>
        <w:t>B. Conclusions II and III follow.</w:t>
      </w:r>
    </w:p>
    <w:p>
      <w:pPr>
        <w:spacing w:after="100" w:before="0"/>
      </w:pPr>
      <w:r>
        <w:rPr>
          <w:b w:val="0"/>
        </w:rPr>
        <w:t>C. Either conclusion II or III follow.</w:t>
      </w:r>
    </w:p>
    <w:p>
      <w:pPr>
        <w:spacing w:after="100" w:before="0"/>
      </w:pPr>
      <w:r>
        <w:rPr>
          <w:b w:val="0"/>
        </w:rPr>
        <w:t>D. Conclusions I and II follow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Concept: Keywords: Conditions: Then, the pair of conclusions are considered as complementary pairs. The least possible venn diagram is: I. No coat is cap. → False (There is no direct relation given between caps and coats so it can be possible but not definite, hence false) II. No coat is shirt. → False (as some shirts are coats given so some coats can be shirts it is definite, but no coat is shirt, it is not possible) III. Some coats are caps. → False (there is no direct relation given between caps and coats so it can be possible but not definite, hence false) But, I and III forms a complementary pair. Hence, either conclusion I or III follows.</w:t>
      </w:r>
    </w:p>
    <w:p>
      <w:pPr>
        <w:spacing w:before="0"/>
      </w:pPr>
      <w:r>
        <w:rPr>
          <w:b w:val="0"/>
        </w:rPr>
        <w:t>• The neither-nor case is applicable when both the conclusions are false, whether definite or not.</w:t>
      </w:r>
    </w:p>
    <w:p>
      <w:pPr>
        <w:spacing w:before="0"/>
      </w:pPr>
      <w:r>
        <w:rPr>
          <w:b w:val="0"/>
        </w:rPr>
        <w:t>• The either-or case is applicable for a pair of statements only if either of the following pair of keywords is used AND only if the following conditions are satisfied:</w:t>
      </w:r>
    </w:p>
    <w:p>
      <w:pPr>
        <w:spacing w:before="0"/>
      </w:pPr>
      <w:r>
        <w:rPr>
          <w:b w:val="0"/>
        </w:rPr>
        <w:t>• All and some not</w:t>
      </w:r>
    </w:p>
    <w:p>
      <w:pPr>
        <w:spacing w:before="0"/>
      </w:pPr>
      <w:r>
        <w:rPr>
          <w:b w:val="0"/>
        </w:rPr>
        <w:t>• Some and no</w:t>
      </w:r>
    </w:p>
    <w:p>
      <w:pPr>
        <w:spacing w:before="0"/>
      </w:pPr>
      <w:r>
        <w:rPr>
          <w:b w:val="0"/>
        </w:rPr>
        <w:t>• The same elements are used in the two conclusions. For example, in this case, the elements jungles and malls are common to both conclusions.</w:t>
      </w:r>
    </w:p>
    <w:p>
      <w:pPr>
        <w:spacing w:before="0"/>
      </w:pPr>
      <w:r>
        <w:rPr>
          <w:b w:val="0"/>
        </w:rPr>
        <w:t>• Both conclusions should be possibilities. That is, they should be false because the conclusion is possible but not definite.</w:t>
      </w:r>
    </w:p>
    <w:p>
      <w:pPr>
        <w:spacing w:before="0"/>
      </w:pPr>
      <w:r>
        <w:rPr>
          <w:b w:val="0"/>
        </w:rPr>
      </w:r>
    </w:p>
    <w:p>
      <w:pPr>
        <w:spacing w:after="100" w:line="360" w:lineRule="auto" w:before="0"/>
      </w:pPr>
      <w:r>
        <w:rPr>
          <w:b w:val="0"/>
        </w:rPr>
        <w:t>35. Select the option that is related to the third letter-cluster in the same way as the second letter-cluster is related to the first letter-cluster. PV ∶ MQ ∶∶ FB ∶ ?</w:t>
      </w:r>
    </w:p>
    <w:p>
      <w:pPr>
        <w:spacing w:before="0"/>
      </w:pPr>
      <w:r>
        <w:rPr>
          <w:b w:val="0"/>
        </w:rPr>
      </w:r>
    </w:p>
    <w:p>
      <w:pPr>
        <w:spacing w:after="100" w:before="0"/>
      </w:pPr>
      <w:r>
        <w:rPr>
          <w:b w:val="0"/>
        </w:rPr>
        <w:t>A. CX</w:t>
      </w:r>
    </w:p>
    <w:p>
      <w:pPr>
        <w:spacing w:after="100" w:before="0"/>
      </w:pPr>
      <w:r>
        <w:rPr>
          <w:b w:val="0"/>
        </w:rPr>
        <w:t>B. DW</w:t>
      </w:r>
    </w:p>
    <w:p>
      <w:pPr>
        <w:spacing w:after="100" w:before="0"/>
      </w:pPr>
      <w:r>
        <w:rPr>
          <w:b w:val="0"/>
        </w:rPr>
        <w:t>C. DX</w:t>
      </w:r>
    </w:p>
    <w:p>
      <w:pPr>
        <w:spacing w:after="100" w:before="0"/>
      </w:pPr>
      <w:r>
        <w:rPr>
          <w:b w:val="0"/>
        </w:rPr>
        <w:t>D. CW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1) PV : MQ Similarly, 2) FB ∶ ? Hence, the correct answer is "CW".</w:t>
      </w:r>
    </w:p>
    <w:p>
      <w:pPr>
        <w:spacing w:before="0"/>
      </w:pPr>
      <w:r>
        <w:rPr>
          <w:b w:val="0"/>
        </w:rPr>
      </w:r>
    </w:p>
    <w:p>
      <w:pPr>
        <w:spacing w:after="100" w:line="360" w:lineRule="auto" w:before="0"/>
      </w:pPr>
      <w:r>
        <w:rPr>
          <w:b w:val="0"/>
        </w:rPr>
        <w:t>36. From the given options choose the one in which the set of numbers do not follow the same Logic/Rule/Relation as the numbers given in below set. (32, 16, 96)</w:t>
      </w:r>
    </w:p>
    <w:p>
      <w:pPr>
        <w:spacing w:before="0"/>
      </w:pPr>
      <w:r>
        <w:rPr>
          <w:b w:val="0"/>
        </w:rPr>
      </w:r>
    </w:p>
    <w:p>
      <w:pPr>
        <w:spacing w:after="100" w:before="0"/>
      </w:pPr>
      <w:r>
        <w:rPr>
          <w:b w:val="0"/>
        </w:rPr>
        <w:t>A. (26, 13, 78)</w:t>
      </w:r>
    </w:p>
    <w:p>
      <w:pPr>
        <w:spacing w:after="100" w:before="0"/>
      </w:pPr>
      <w:r>
        <w:rPr>
          <w:b w:val="0"/>
        </w:rPr>
        <w:t>B. (42, 21, 126)</w:t>
      </w:r>
    </w:p>
    <w:p>
      <w:pPr>
        <w:spacing w:after="100" w:before="0"/>
      </w:pPr>
      <w:r>
        <w:rPr>
          <w:b w:val="0"/>
        </w:rPr>
        <w:t>C. (36, 18, 108)</w:t>
      </w:r>
    </w:p>
    <w:p>
      <w:pPr>
        <w:spacing w:after="100" w:before="0"/>
      </w:pPr>
      <w:r>
        <w:rPr>
          <w:b w:val="0"/>
        </w:rPr>
        <w:t>D. (22, 11, 68)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here is as follows: (1st number + 2nd number) × 2 = 3rd number In (32, 16, 96) = (32 + 16) × 2 = 48 × 2 = 96 = 3rd Number Now check the all options, Option (1) (26, 13, 78) = (26 + 13) × 2 = 39 × 2 = 78 = 3rd Number Option (2) (42, 21, 126) (1st number + 2nd number) × 2 = (42 + 21) × 2 = 63 × 2 = 126 = 3rd Number Option (3) (36, 18, 108) (1st number + 2nd number) × 2 = (36 + 18) × 2 = 54 × 2 = 108 = 3rd Number Option (4) (22, 11, 68) (1st number + 2nd number) × 2 = (22 + 11) × 2 = 33 × 2 = 66 ≠ 3rd Number This option doesn’t follow the pattern. Hence, the correct answer is "(22, 11, 68)".</w:t>
      </w:r>
    </w:p>
    <w:p>
      <w:pPr>
        <w:spacing w:before="0"/>
      </w:pPr>
      <w:r>
        <w:rPr>
          <w:b w:val="0"/>
        </w:rPr>
      </w:r>
    </w:p>
    <w:p>
      <w:pPr>
        <w:spacing w:after="100" w:line="360" w:lineRule="auto" w:before="0"/>
      </w:pPr>
      <w:r>
        <w:rPr>
          <w:b w:val="0"/>
        </w:rPr>
        <w:t>37. In the questions below, is given a statement followed by two assumptions numbered I and II. An assumption is something supposed or taken for granted. You have to consider the statement and the assumptions and decide which of the assumption(s) is/are implicit in the statement. Statement The medical department has asked people to use only boiled water in an attempt to prevent the spread of cholera in a town. Assumptions I. There is a doubt about the quality of water being supplied in the town. II. There is some report of cholera in town.</w:t>
      </w:r>
    </w:p>
    <w:p>
      <w:pPr>
        <w:spacing w:before="0"/>
      </w:pPr>
      <w:r>
        <w:rPr>
          <w:b w:val="0"/>
        </w:rPr>
      </w:r>
    </w:p>
    <w:p>
      <w:pPr>
        <w:spacing w:after="100" w:before="0"/>
      </w:pPr>
      <w:r>
        <w:rPr>
          <w:b w:val="0"/>
        </w:rPr>
        <w:t>A. If only Assumption I is implicit</w:t>
      </w:r>
    </w:p>
    <w:p>
      <w:pPr>
        <w:spacing w:after="100" w:before="0"/>
      </w:pPr>
      <w:r>
        <w:rPr>
          <w:b w:val="0"/>
        </w:rPr>
        <w:t>B. If only Assumption II is implicit</w:t>
      </w:r>
    </w:p>
    <w:p>
      <w:pPr>
        <w:spacing w:after="100" w:before="0"/>
      </w:pPr>
      <w:r>
        <w:rPr>
          <w:b w:val="0"/>
        </w:rPr>
        <w:t>C. If neither I nor II is implicit</w:t>
      </w:r>
    </w:p>
    <w:p>
      <w:pPr>
        <w:spacing w:after="100" w:before="0"/>
      </w:pPr>
      <w:r>
        <w:rPr>
          <w:b w:val="0"/>
        </w:rPr>
        <w:t>D. If both I and II are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is: Both the assumptions are correct. On the basis of the report on cholera in town, an assumption can be made about the quality of the water being supplied. The advice to use only boiled water is given because on boiling the water, the bacteria get destroyed. Thus both the assumptions are implicit. Hence, the correct answer is "If both I and II are implicit". Key Points Important Points Cholera Causes: Cholera Symptoms: Additional Information</w:t>
      </w:r>
    </w:p>
    <w:p>
      <w:pPr>
        <w:spacing w:before="0"/>
      </w:pPr>
      <w:r>
        <w:rPr>
          <w:b w:val="0"/>
        </w:rPr>
        <w:t>• Cholera is an infectious disease that causes severe watery diarrhea, which can lead to dehydration and even death if untreated.</w:t>
      </w:r>
    </w:p>
    <w:p>
      <w:pPr>
        <w:spacing w:before="0"/>
      </w:pPr>
      <w:r>
        <w:rPr>
          <w:b w:val="0"/>
        </w:rPr>
        <w:t>• It is caused by eating food or drinking water contaminated with a bacterium called Vibrio Cholerae.</w:t>
      </w:r>
    </w:p>
    <w:p>
      <w:pPr>
        <w:spacing w:before="0"/>
      </w:pPr>
      <w:r>
        <w:rPr>
          <w:b w:val="0"/>
        </w:rPr>
        <w:t>• Both the CDC and the World Health Organization have specific guidelines for who should be given this vaccine.</w:t>
      </w:r>
    </w:p>
    <w:p>
      <w:pPr>
        <w:spacing w:before="0"/>
      </w:pPr>
      <w:r>
        <w:rPr>
          <w:b w:val="0"/>
        </w:rPr>
        <w:t>• It is avoided when we drink boiled water that has been chemically disinfected or bottled water.</w:t>
      </w:r>
    </w:p>
    <w:p>
      <w:pPr>
        <w:spacing w:before="0"/>
      </w:pPr>
      <w:r>
        <w:rPr>
          <w:b w:val="0"/>
        </w:rPr>
        <w:t>• Vibrio Cholerae, the bacterium that causes cholera, is usually found in food or water contaminated by feces from a person with the infection.</w:t>
      </w:r>
    </w:p>
    <w:p>
      <w:pPr>
        <w:spacing w:before="0"/>
      </w:pPr>
      <w:r>
        <w:rPr>
          <w:b w:val="0"/>
        </w:rPr>
        <w:t>• Municipal water supplies</w:t>
      </w:r>
    </w:p>
    <w:p>
      <w:pPr>
        <w:spacing w:before="0"/>
      </w:pPr>
      <w:r>
        <w:rPr>
          <w:b w:val="0"/>
        </w:rPr>
        <w:t>• Ice made from municipal water</w:t>
      </w:r>
    </w:p>
    <w:p>
      <w:pPr>
        <w:spacing w:before="0"/>
      </w:pPr>
      <w:r>
        <w:rPr>
          <w:b w:val="0"/>
        </w:rPr>
        <w:t>• Foods and drinks sold by street vendors</w:t>
      </w:r>
    </w:p>
    <w:p>
      <w:pPr>
        <w:spacing w:before="0"/>
      </w:pPr>
      <w:r>
        <w:rPr>
          <w:b w:val="0"/>
        </w:rPr>
        <w:t>• When a person consumes the contaminated food or water, the bacteria release a toxin in the intestines that produces severe diarrhea.</w:t>
      </w:r>
    </w:p>
    <w:p>
      <w:pPr>
        <w:spacing w:before="0"/>
      </w:pPr>
      <w:r>
        <w:rPr>
          <w:b w:val="0"/>
        </w:rPr>
        <w:t>• severe watery diarrhea accompanied by vomiting, which can quickly lead to dehydration.</w:t>
      </w:r>
    </w:p>
    <w:p>
      <w:pPr>
        <w:spacing w:before="0"/>
      </w:pPr>
      <w:r>
        <w:rPr>
          <w:b w:val="0"/>
        </w:rPr>
        <w:t>• Rapid heart rate.</w:t>
      </w:r>
    </w:p>
    <w:p>
      <w:pPr>
        <w:spacing w:before="0"/>
      </w:pPr>
      <w:r>
        <w:rPr>
          <w:b w:val="0"/>
        </w:rPr>
        <w:t>• Loss of skin elasticity (the ability to return to original position quickly if pinched).</w:t>
      </w:r>
    </w:p>
    <w:p>
      <w:pPr>
        <w:spacing w:before="0"/>
      </w:pPr>
      <w:r>
        <w:rPr>
          <w:b w:val="0"/>
        </w:rPr>
        <w:t>• Dry mucous membranes, including the inside of the mouth, throat, nose, and eyelids.</w:t>
      </w:r>
    </w:p>
    <w:p>
      <w:pPr>
        <w:spacing w:before="0"/>
      </w:pPr>
      <w:r>
        <w:rPr>
          <w:b w:val="0"/>
        </w:rPr>
        <w:t>• Low blood pressure.</w:t>
      </w:r>
    </w:p>
    <w:p>
      <w:pPr>
        <w:spacing w:before="0"/>
      </w:pPr>
      <w:r>
        <w:rPr>
          <w:b w:val="0"/>
        </w:rPr>
        <w:t>• Thirst.</w:t>
      </w:r>
    </w:p>
    <w:p>
      <w:pPr>
        <w:spacing w:before="0"/>
      </w:pPr>
      <w:r>
        <w:rPr>
          <w:b w:val="0"/>
        </w:rPr>
        <w:t>• Read the statement with an approach that the assumptions would be true about the statement.</w:t>
      </w:r>
    </w:p>
    <w:p>
      <w:pPr>
        <w:spacing w:before="0"/>
      </w:pPr>
      <w:r>
        <w:rPr>
          <w:b w:val="0"/>
        </w:rPr>
        <w:t>• Do not go too logical with the statements. Analyze the given information and the assumption must only be made based on the information in the statement. Do not over-complicate it.</w:t>
      </w:r>
    </w:p>
    <w:p>
      <w:pPr>
        <w:spacing w:before="0"/>
      </w:pPr>
      <w:r>
        <w:rPr>
          <w:b w:val="0"/>
        </w:rPr>
        <w:t>• Common assumptions can always be followed but other than that do not align the statement with General Knowledge or other facts</w:t>
      </w:r>
    </w:p>
    <w:p>
      <w:pPr>
        <w:spacing w:before="0"/>
      </w:pPr>
      <w:r>
        <w:rPr>
          <w:b w:val="0"/>
        </w:rPr>
        <w:t>• Use the elimination method if you are unable to apprehend the answer. Read the statement and then the assumptions given in the options, you shall notice that a few of them will most definitely not follow. Eliminate them and then choosing from lesser options may prove to be more convenient</w:t>
      </w:r>
    </w:p>
    <w:p>
      <w:pPr>
        <w:spacing w:before="0"/>
      </w:pPr>
      <w:r>
        <w:rPr>
          <w:b w:val="0"/>
        </w:rPr>
        <w:t>• One thing to note is that the assumption is something that the author believes to be true, so while choosing the correct option, keep this thought in mind. If any option contradicts the statement, then that assumption will not follow.</w:t>
      </w:r>
    </w:p>
    <w:p>
      <w:pPr>
        <w:spacing w:before="0"/>
      </w:pPr>
      <w:r>
        <w:rPr>
          <w:b w:val="0"/>
        </w:rPr>
      </w:r>
    </w:p>
    <w:p>
      <w:pPr>
        <w:spacing w:after="100" w:line="360" w:lineRule="auto" w:before="0"/>
      </w:pPr>
      <w:r>
        <w:rPr>
          <w:b w:val="0"/>
        </w:rPr>
        <w:t>38. In the following question, select the odd letter/letters from the given alternatives.</w:t>
      </w:r>
    </w:p>
    <w:p>
      <w:pPr>
        <w:spacing w:before="0"/>
      </w:pPr>
      <w:r>
        <w:rPr>
          <w:b w:val="0"/>
        </w:rPr>
      </w:r>
    </w:p>
    <w:p>
      <w:pPr>
        <w:spacing w:after="100" w:before="0"/>
      </w:pPr>
      <w:r>
        <w:rPr>
          <w:b w:val="0"/>
        </w:rPr>
        <w:t>A. OSX</w:t>
      </w:r>
    </w:p>
    <w:p>
      <w:pPr>
        <w:spacing w:after="100" w:before="0"/>
      </w:pPr>
      <w:r>
        <w:rPr>
          <w:b w:val="0"/>
        </w:rPr>
        <w:t>B. IMQ</w:t>
      </w:r>
    </w:p>
    <w:p>
      <w:pPr>
        <w:spacing w:after="100" w:before="0"/>
      </w:pPr>
      <w:r>
        <w:rPr>
          <w:b w:val="0"/>
        </w:rPr>
        <w:t>C. FJN</w:t>
      </w:r>
    </w:p>
    <w:p>
      <w:pPr>
        <w:spacing w:after="100" w:before="0"/>
      </w:pPr>
      <w:r>
        <w:rPr>
          <w:b w:val="0"/>
        </w:rPr>
        <w:t>D. NRV</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All the options except 'OSX' followed a pattern.</w:t>
      </w:r>
    </w:p>
    <w:p>
      <w:pPr>
        <w:spacing w:before="0"/>
      </w:pPr>
      <w:r>
        <w:rPr>
          <w:b w:val="0"/>
        </w:rPr>
      </w:r>
    </w:p>
    <w:p>
      <w:pPr>
        <w:spacing w:after="100" w:line="360" w:lineRule="auto" w:before="0"/>
      </w:pPr>
      <w:r>
        <w:rPr>
          <w:b w:val="0"/>
        </w:rPr>
        <w:t>39. Four options have been given out of which three are alike in some manner, while one is different. Choose the odd one.</w:t>
      </w:r>
    </w:p>
    <w:p>
      <w:pPr>
        <w:spacing w:before="0"/>
      </w:pPr>
      <w:r>
        <w:rPr>
          <w:b w:val="0"/>
        </w:rPr>
      </w:r>
    </w:p>
    <w:p>
      <w:pPr>
        <w:spacing w:after="100" w:before="0"/>
      </w:pPr>
      <w:r>
        <w:rPr>
          <w:b w:val="0"/>
        </w:rPr>
        <w:t>A. 693</w:t>
      </w:r>
    </w:p>
    <w:p>
      <w:pPr>
        <w:spacing w:after="100" w:before="0"/>
      </w:pPr>
      <w:r>
        <w:rPr>
          <w:b w:val="0"/>
        </w:rPr>
        <w:t>B. 385</w:t>
      </w:r>
    </w:p>
    <w:p>
      <w:pPr>
        <w:spacing w:after="100" w:before="0"/>
      </w:pPr>
      <w:r>
        <w:rPr>
          <w:b w:val="0"/>
        </w:rPr>
        <w:t>C. 287</w:t>
      </w:r>
    </w:p>
    <w:p>
      <w:pPr>
        <w:spacing w:after="100" w:before="0"/>
      </w:pPr>
      <w:r>
        <w:rPr>
          <w:b w:val="0"/>
        </w:rPr>
        <w:t>D. 473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Numbers: 693 = 6 + 9 + 3 = 18, even no. 385 = 3 + 8 + 5 = 16, odd no. 287 = 2 + 8 + 7 = 17, even no. 473 = 4 + 7 + 3 = 14, even no. Hence, from the given numbers only 287 is the odd one out. Even numbers are those, which can be divisible by 2 e.g. 2, 4, 6, 8, ......and so on. Odd numbers are those, which are not divisible by 2 e.g. 1, 3, 5, 7, .....and so on.</w:t>
      </w:r>
    </w:p>
    <w:p>
      <w:pPr>
        <w:spacing w:before="0"/>
      </w:pPr>
      <w:r>
        <w:rPr>
          <w:b w:val="0"/>
        </w:rPr>
      </w:r>
    </w:p>
    <w:p>
      <w:pPr>
        <w:spacing w:after="100" w:line="360" w:lineRule="auto" w:before="0"/>
      </w:pPr>
      <w:r>
        <w:rPr>
          <w:b w:val="0"/>
        </w:rPr>
        <w:t>40. Arrange the following words in the order in which they appear in an English dictionary. 1. Rightly 2. Rigidly 3. Righteous 4. Rigour 5. Rights</w:t>
      </w:r>
    </w:p>
    <w:p>
      <w:pPr>
        <w:spacing w:before="0"/>
      </w:pPr>
      <w:r>
        <w:rPr>
          <w:b w:val="0"/>
        </w:rPr>
      </w:r>
    </w:p>
    <w:p>
      <w:pPr>
        <w:spacing w:after="100" w:before="0"/>
      </w:pPr>
      <w:r>
        <w:rPr>
          <w:b w:val="0"/>
        </w:rPr>
        <w:t>A. 3, 5, 1, 4, 2</w:t>
      </w:r>
    </w:p>
    <w:p>
      <w:pPr>
        <w:spacing w:after="100" w:before="0"/>
      </w:pPr>
      <w:r>
        <w:rPr>
          <w:b w:val="0"/>
        </w:rPr>
        <w:t>B. 3, 1, 5, 4, 2</w:t>
      </w:r>
    </w:p>
    <w:p>
      <w:pPr>
        <w:spacing w:after="100" w:before="0"/>
      </w:pPr>
      <w:r>
        <w:rPr>
          <w:b w:val="0"/>
        </w:rPr>
        <w:t>C. 1, 3, 5, 2, 4</w:t>
      </w:r>
    </w:p>
    <w:p>
      <w:pPr>
        <w:spacing w:after="100" w:before="0"/>
      </w:pPr>
      <w:r>
        <w:rPr>
          <w:b w:val="0"/>
        </w:rPr>
        <w:t>D. 3, 1, 5, 2,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Righteous comes first in the order. It is followed by Rightly. Rightly is followed by Rights. Rights is followed by Rigidly. Rigidly is followed by Rigour. The correct dictionary order is, 3) Righteous 1) Rightly 5) Rights 2) Rigidly 4) Rigour Hence, option 4 is the correct answer.</w:t>
      </w:r>
    </w:p>
    <w:p>
      <w:pPr>
        <w:spacing w:before="0"/>
      </w:pPr>
      <w:r>
        <w:rPr>
          <w:b w:val="0"/>
        </w:rPr>
      </w:r>
    </w:p>
    <w:p>
      <w:pPr>
        <w:spacing w:after="100" w:line="360" w:lineRule="auto" w:before="0"/>
      </w:pPr>
      <w:r>
        <w:rPr>
          <w:b w:val="0"/>
        </w:rPr>
        <w:t>41. In a certain code language 'CRUDE' is written as 'DCURE', then how will 'MOIST' be written in that code?</w:t>
      </w:r>
    </w:p>
    <w:p>
      <w:pPr>
        <w:spacing w:before="0"/>
      </w:pPr>
      <w:r>
        <w:rPr>
          <w:b w:val="0"/>
        </w:rPr>
      </w:r>
    </w:p>
    <w:p>
      <w:pPr>
        <w:spacing w:after="100" w:before="0"/>
      </w:pPr>
      <w:r>
        <w:rPr>
          <w:b w:val="0"/>
        </w:rPr>
        <w:t>A. TSIOM</w:t>
      </w:r>
    </w:p>
    <w:p>
      <w:pPr>
        <w:spacing w:after="100" w:before="0"/>
      </w:pPr>
      <w:r>
        <w:rPr>
          <w:b w:val="0"/>
        </w:rPr>
        <w:t>B. SMIOT</w:t>
      </w:r>
    </w:p>
    <w:p>
      <w:pPr>
        <w:spacing w:after="100" w:before="0"/>
      </w:pPr>
      <w:r>
        <w:rPr>
          <w:b w:val="0"/>
        </w:rPr>
        <w:t>C. SIOTM</w:t>
      </w:r>
    </w:p>
    <w:p>
      <w:pPr>
        <w:spacing w:after="100" w:before="0"/>
      </w:pPr>
      <w:r>
        <w:rPr>
          <w:b w:val="0"/>
        </w:rPr>
        <w:t>D. TOIMS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follows here is; Similarly; Hence, the correct answer is "SMIOT".</w:t>
      </w:r>
    </w:p>
    <w:p>
      <w:pPr>
        <w:spacing w:before="0"/>
      </w:pPr>
      <w:r>
        <w:rPr>
          <w:b w:val="0"/>
        </w:rPr>
      </w:r>
    </w:p>
    <w:p>
      <w:pPr>
        <w:spacing w:after="100" w:line="360" w:lineRule="auto" w:before="0"/>
      </w:pPr>
      <w:r>
        <w:rPr>
          <w:b w:val="0"/>
        </w:rPr>
        <w:t>42. A statement is given followed by two conclusions. Find which conclusion is true based on the given statement. Statement : A &gt; L P = H &gt; A &gt; R &gt; O &gt; Y = Z Conclusions : I: Z II: P &gt; R</w:t>
      </w:r>
    </w:p>
    <w:p>
      <w:pPr>
        <w:spacing w:before="0"/>
      </w:pPr>
      <w:r>
        <w:rPr>
          <w:b w:val="0"/>
        </w:rPr>
      </w:r>
    </w:p>
    <w:p>
      <w:pPr>
        <w:spacing w:after="100" w:before="0"/>
      </w:pPr>
      <w:r>
        <w:rPr>
          <w:b w:val="0"/>
        </w:rPr>
        <w:t>A. Either I or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Statement : A &gt; L P = H &gt; A &gt; R &gt; O &gt; Y = Z Conclusions: I: Z L P = H &gt; A &gt; R &gt; O &gt; Y = Z → clearly 'Z O' and not 'Z ; thus it is not true) II: P &gt; R → FALSE (as A &gt; L P = H &gt; A &gt; R &gt; O &gt; Y = Z→ clearly 'P &gt; R' and not 'P &gt; R'; thus it is not true) Hence, the correct answer is "Neither I nor II".</w:t>
      </w:r>
    </w:p>
    <w:p>
      <w:pPr>
        <w:spacing w:before="0"/>
      </w:pPr>
      <w:r>
        <w:rPr>
          <w:b w:val="0"/>
        </w:rPr>
      </w:r>
    </w:p>
    <w:p>
      <w:pPr>
        <w:spacing w:after="100" w:line="360" w:lineRule="auto" w:before="0"/>
      </w:pPr>
      <w:r>
        <w:rPr>
          <w:b w:val="0"/>
        </w:rPr>
        <w:t>43. What will come in the place of '?' in the following equation, if '×' and '-' are interchanged and also '+' and '÷' are interchanged? 60 + 2 - 3 × 4 ÷ 2 = ?</w:t>
      </w:r>
    </w:p>
    <w:p>
      <w:pPr>
        <w:spacing w:before="0"/>
      </w:pPr>
      <w:r>
        <w:rPr>
          <w:b w:val="0"/>
        </w:rPr>
      </w:r>
    </w:p>
    <w:p>
      <w:pPr>
        <w:spacing w:after="100" w:before="0"/>
      </w:pPr>
      <w:r>
        <w:rPr>
          <w:b w:val="0"/>
        </w:rPr>
        <w:t>A. 90</w:t>
      </w:r>
    </w:p>
    <w:p>
      <w:pPr>
        <w:spacing w:after="100" w:before="0"/>
      </w:pPr>
      <w:r>
        <w:rPr>
          <w:b w:val="0"/>
        </w:rPr>
        <w:t>B. 88</w:t>
      </w:r>
    </w:p>
    <w:p>
      <w:pPr>
        <w:spacing w:after="100" w:before="0"/>
      </w:pPr>
      <w:r>
        <w:rPr>
          <w:b w:val="0"/>
        </w:rPr>
        <w:t>C. 45</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BODMAS Table: Given equation: 60 + 2 - 3 × 4 ÷ 2 = ? Now, if '×' and '-' and '+' and '÷' are interchanged, then: ⇒ 60 ÷ 2 × 3 - 4 + 2 = ? ⇒ 30 × 3 - 4 + 2 = ? ⇒ 90 - 4 + 2 = ? ⇒ 92 - 4 = 88. Hence, the correct answer is "Option 2".</w:t>
      </w:r>
    </w:p>
    <w:p>
      <w:pPr>
        <w:spacing w:before="0"/>
      </w:pPr>
      <w:r>
        <w:rPr>
          <w:b w:val="0"/>
        </w:rPr>
      </w:r>
    </w:p>
    <w:p>
      <w:pPr>
        <w:spacing w:after="100" w:line="360" w:lineRule="auto" w:before="0"/>
      </w:pPr>
      <w:r>
        <w:rPr>
          <w:b w:val="0"/>
        </w:rPr>
        <w:t>44. Find the next letter in the series. KB, LD, MG, NK, ?</w:t>
      </w:r>
    </w:p>
    <w:p>
      <w:pPr>
        <w:spacing w:before="0"/>
      </w:pPr>
      <w:r>
        <w:rPr>
          <w:b w:val="0"/>
        </w:rPr>
      </w:r>
    </w:p>
    <w:p>
      <w:pPr>
        <w:spacing w:after="100" w:before="0"/>
      </w:pPr>
      <w:r>
        <w:rPr>
          <w:b w:val="0"/>
        </w:rPr>
        <w:t>A. PU</w:t>
      </w:r>
    </w:p>
    <w:p>
      <w:pPr>
        <w:spacing w:after="100" w:before="0"/>
      </w:pPr>
      <w:r>
        <w:rPr>
          <w:b w:val="0"/>
        </w:rPr>
        <w:t>B. OG</w:t>
      </w:r>
    </w:p>
    <w:p>
      <w:pPr>
        <w:spacing w:after="100" w:before="0"/>
      </w:pPr>
      <w:r>
        <w:rPr>
          <w:b w:val="0"/>
        </w:rPr>
        <w:t>C. OP</w:t>
      </w:r>
    </w:p>
    <w:p>
      <w:pPr>
        <w:spacing w:after="100" w:before="0"/>
      </w:pPr>
      <w:r>
        <w:rPr>
          <w:b w:val="0"/>
        </w:rPr>
        <w:t>D. PG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Given, KB, LD, MG, NK, ? The pattern followed here is, Hence, the correct answer is OP.</w:t>
      </w:r>
    </w:p>
    <w:p>
      <w:pPr>
        <w:spacing w:before="0"/>
      </w:pPr>
      <w:r>
        <w:rPr>
          <w:b w:val="0"/>
        </w:rPr>
      </w:r>
    </w:p>
    <w:p>
      <w:pPr>
        <w:spacing w:after="100" w:line="360" w:lineRule="auto" w:before="0"/>
      </w:pPr>
      <w:r>
        <w:rPr>
          <w:b w:val="0"/>
        </w:rPr>
        <w:t>45. Select the combination of letters that when sequentially placed in the blanks of the given series will complete the series. L _ R T L P _ T _ P R _ L _ R T</w:t>
      </w:r>
    </w:p>
    <w:p>
      <w:pPr>
        <w:spacing w:before="0"/>
      </w:pPr>
      <w:r>
        <w:rPr>
          <w:b w:val="0"/>
        </w:rPr>
      </w:r>
    </w:p>
    <w:p>
      <w:pPr>
        <w:spacing w:after="100" w:before="0"/>
      </w:pPr>
      <w:r>
        <w:rPr>
          <w:b w:val="0"/>
        </w:rPr>
        <w:t>A. P, L, R, T, P</w:t>
      </w:r>
    </w:p>
    <w:p>
      <w:pPr>
        <w:spacing w:after="100" w:before="0"/>
      </w:pPr>
      <w:r>
        <w:rPr>
          <w:b w:val="0"/>
        </w:rPr>
        <w:t>B. T, P, L, R, T</w:t>
      </w:r>
    </w:p>
    <w:p>
      <w:pPr>
        <w:spacing w:after="100" w:before="0"/>
      </w:pPr>
      <w:r>
        <w:rPr>
          <w:b w:val="0"/>
        </w:rPr>
        <w:t>C. T, L, P, T, R</w:t>
      </w:r>
    </w:p>
    <w:p>
      <w:pPr>
        <w:spacing w:after="100" w:before="0"/>
      </w:pPr>
      <w:r>
        <w:rPr>
          <w:b w:val="0"/>
        </w:rPr>
        <w:t>D. P, R, L, T,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L _ R T L P _ T _ P R _ L _ R T By checking options and substituting accordingly: 1) P, L, R, T, P → L P R T, L P L T, R P R T, L P R T 2) T, P, L, R, T → L T R T, L P P T, L P R R, L T R T 3) T, L, P, T, R → L T R T, L P L T, P P R T, L R R T 4) P, R, L, T, P → L P R T, L P R T, L P R T, L P R T Hence, the correct answer is "P, R, L, T, P".</w:t>
      </w:r>
    </w:p>
    <w:p>
      <w:pPr>
        <w:spacing w:before="0"/>
      </w:pPr>
      <w:r>
        <w:rPr>
          <w:b w:val="0"/>
        </w:rPr>
        <w:t>• Option (4) is give a pattern of L P R T - L P R T - L P R T - L P R T</w:t>
      </w:r>
    </w:p>
    <w:p>
      <w:pPr>
        <w:spacing w:before="0"/>
      </w:pPr>
      <w:r>
        <w:rPr>
          <w:b w:val="0"/>
        </w:rPr>
      </w:r>
    </w:p>
    <w:p>
      <w:pPr>
        <w:spacing w:after="100" w:line="360" w:lineRule="auto" w:before="0"/>
      </w:pPr>
      <w:r>
        <w:rPr>
          <w:b w:val="0"/>
        </w:rPr>
        <w:t>46. Select the option which is related to the third word in the same way as the second word is related to the first word. Tennis : Court :: Boxing : ?</w:t>
      </w:r>
    </w:p>
    <w:p>
      <w:pPr>
        <w:spacing w:before="0"/>
      </w:pPr>
      <w:r>
        <w:rPr>
          <w:b w:val="0"/>
        </w:rPr>
      </w:r>
    </w:p>
    <w:p>
      <w:pPr>
        <w:spacing w:after="100" w:before="0"/>
      </w:pPr>
      <w:r>
        <w:rPr>
          <w:b w:val="0"/>
        </w:rPr>
        <w:t>A. Arena</w:t>
      </w:r>
    </w:p>
    <w:p>
      <w:pPr>
        <w:spacing w:after="100" w:before="0"/>
      </w:pPr>
      <w:r>
        <w:rPr>
          <w:b w:val="0"/>
        </w:rPr>
        <w:t>B. Ring</w:t>
      </w:r>
    </w:p>
    <w:p>
      <w:pPr>
        <w:spacing w:after="100" w:before="0"/>
      </w:pPr>
      <w:r>
        <w:rPr>
          <w:b w:val="0"/>
        </w:rPr>
        <w:t>C. Trek</w:t>
      </w:r>
    </w:p>
    <w:p>
      <w:pPr>
        <w:spacing w:after="100" w:before="0"/>
      </w:pPr>
      <w:r>
        <w:rPr>
          <w:b w:val="0"/>
        </w:rPr>
        <w:t>D. Pitch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Tennis : Court; Tennis match played in Court. Similarly, Boxing : ? ; Boxing matches occur in Ring. Hence, the correct answer is "Ring". Additional Information Grounds name where sports are played; Court &gt; Where tennis match is played. Arena &gt; Where basketball or volleyball match is played. Ring &gt; Where boxing match occurs. Trek &gt; Where race matches occur. Pitch &gt; Where cricket is played.</w:t>
      </w:r>
    </w:p>
    <w:p>
      <w:pPr>
        <w:spacing w:before="0"/>
      </w:pPr>
      <w:r>
        <w:rPr>
          <w:b w:val="0"/>
        </w:rPr>
      </w:r>
    </w:p>
    <w:p>
      <w:pPr>
        <w:spacing w:after="100" w:line="360" w:lineRule="auto" w:before="0"/>
      </w:pPr>
      <w:r>
        <w:rPr>
          <w:b w:val="0"/>
        </w:rPr>
        <w:t>47. In the following question, select the related letters from the given alternatives. GLOW : FJNU :: PTEL : ?</w:t>
      </w:r>
    </w:p>
    <w:p>
      <w:pPr>
        <w:spacing w:before="0"/>
      </w:pPr>
      <w:r>
        <w:rPr>
          <w:b w:val="0"/>
        </w:rPr>
      </w:r>
    </w:p>
    <w:p>
      <w:pPr>
        <w:spacing w:after="100" w:before="0"/>
      </w:pPr>
      <w:r>
        <w:rPr>
          <w:b w:val="0"/>
        </w:rPr>
        <w:t>A. ORFN</w:t>
      </w:r>
    </w:p>
    <w:p>
      <w:pPr>
        <w:spacing w:after="100" w:before="0"/>
      </w:pPr>
      <w:r>
        <w:rPr>
          <w:b w:val="0"/>
        </w:rPr>
        <w:t>B. ORDJ</w:t>
      </w:r>
    </w:p>
    <w:p>
      <w:pPr>
        <w:spacing w:after="100" w:before="0"/>
      </w:pPr>
      <w:r>
        <w:rPr>
          <w:b w:val="0"/>
        </w:rPr>
        <w:t>C. ORJD</w:t>
      </w:r>
    </w:p>
    <w:p>
      <w:pPr>
        <w:spacing w:after="100" w:before="0"/>
      </w:pPr>
      <w:r>
        <w:rPr>
          <w:b w:val="0"/>
        </w:rPr>
        <w:t>D. OPNF</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 - 1 = F L - 2 = J O - 1 = N W - 2 = U Similarly, P - 1 = O T - 2 = R E - 1 = D L - 2 = J Thus, ORDJ is correct answer.</w:t>
      </w:r>
    </w:p>
    <w:p>
      <w:pPr>
        <w:spacing w:before="0"/>
      </w:pPr>
      <w:r>
        <w:rPr>
          <w:b w:val="0"/>
        </w:rPr>
      </w:r>
    </w:p>
    <w:p>
      <w:pPr>
        <w:spacing w:after="100" w:line="360" w:lineRule="auto" w:before="0"/>
      </w:pPr>
      <w:r>
        <w:rPr>
          <w:b w:val="0"/>
        </w:rPr>
        <w:t>48. A + B means ‘B is the brother of A’; A - B means ‘A is the mother of B’; A × B means ‘A is the father of B’; A ÷ B means ‘ A is the son of B’. If, P + R × T - Q ÷ s + U, then how is S related to R?</w:t>
      </w:r>
    </w:p>
    <w:p>
      <w:pPr>
        <w:spacing w:before="0"/>
      </w:pPr>
      <w:r>
        <w:rPr>
          <w:b w:val="0"/>
        </w:rPr>
      </w:r>
    </w:p>
    <w:p>
      <w:pPr>
        <w:spacing w:after="100" w:before="0"/>
      </w:pPr>
      <w:r>
        <w:rPr>
          <w:b w:val="0"/>
        </w:rPr>
        <w:t>A. Brother</w:t>
      </w:r>
    </w:p>
    <w:p>
      <w:pPr>
        <w:spacing w:after="100" w:before="0"/>
      </w:pPr>
      <w:r>
        <w:rPr>
          <w:b w:val="0"/>
        </w:rPr>
        <w:t>B. Son-in-law</w:t>
      </w:r>
    </w:p>
    <w:p>
      <w:pPr>
        <w:spacing w:after="100" w:before="0"/>
      </w:pPr>
      <w:r>
        <w:rPr>
          <w:b w:val="0"/>
        </w:rPr>
        <w:t>C. Grandson</w:t>
      </w:r>
    </w:p>
    <w:p>
      <w:pPr>
        <w:spacing w:after="100" w:before="0"/>
      </w:pPr>
      <w:r>
        <w:rPr>
          <w:b w:val="0"/>
        </w:rPr>
        <w:t>D. Grandfather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 R × T - Q ÷ S + U → P is brother of R, R is father of T, T is mother of Q, Q is son of S, S is brother of U. S is son-in-law of R.</w:t>
      </w:r>
    </w:p>
    <w:p>
      <w:pPr>
        <w:spacing w:before="0"/>
      </w:pPr>
      <w:r>
        <w:rPr>
          <w:b w:val="0"/>
        </w:rPr>
      </w:r>
    </w:p>
    <w:p>
      <w:pPr>
        <w:spacing w:after="100" w:line="360" w:lineRule="auto" w:before="0"/>
      </w:pPr>
      <w:r>
        <w:rPr>
          <w:b w:val="0"/>
        </w:rPr>
        <w:t>49. Study the given pattern carefully and select the number that can replace the question mark (?) in it. 13 26 39 30 42 ? 17 16 15</w:t>
      </w:r>
    </w:p>
    <w:p>
      <w:pPr>
        <w:spacing w:before="0"/>
      </w:pPr>
      <w:r>
        <w:rPr>
          <w:b w:val="0"/>
        </w:rPr>
      </w:r>
    </w:p>
    <w:p>
      <w:pPr>
        <w:spacing w:after="100" w:before="0"/>
      </w:pPr>
      <w:r>
        <w:rPr>
          <w:b w:val="0"/>
        </w:rPr>
        <w:t>A. 40</w:t>
      </w:r>
    </w:p>
    <w:p>
      <w:pPr>
        <w:spacing w:after="100" w:before="0"/>
      </w:pPr>
      <w:r>
        <w:rPr>
          <w:b w:val="0"/>
        </w:rPr>
        <w:t>B. 45</w:t>
      </w:r>
    </w:p>
    <w:p>
      <w:pPr>
        <w:spacing w:after="100" w:before="0"/>
      </w:pPr>
      <w:r>
        <w:rPr>
          <w:b w:val="0"/>
        </w:rPr>
        <w:t>C. 54</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13 26 39 30 42 ? 17 16 15 Here the pattern followed in each column is: 1st number + 3rd number = 2nd number Column 1: 13, 30, 17 1st number + 3rd number = 13 + 17 = 30 = 2nd number Column 2: 26, 42, 16 1st number + 3rd number = 26 + 16 = 42 = 2nd number Similarly, Column 3: 39, ?, 15 1st number + 3rd number = 39 + 15 = 54 = 2nd number Hence, “54” is correct answer.</w:t>
      </w:r>
    </w:p>
    <w:p>
      <w:pPr>
        <w:spacing w:before="0"/>
      </w:pPr>
      <w:r>
        <w:rPr>
          <w:b w:val="0"/>
        </w:rPr>
      </w:r>
    </w:p>
    <w:p>
      <w:pPr>
        <w:spacing w:after="100" w:line="360" w:lineRule="auto" w:before="0"/>
      </w:pPr>
      <w:r>
        <w:rPr>
          <w:b w:val="0"/>
        </w:rPr>
        <w:t>50. If in a certain code, 'bir le nac' means 'green and tasty', 'pic nac hor' means 'tomato is green' and 'coc bir hor' means 'food is tasty', which of the following means 'tomato is tasty' in that code?</w:t>
      </w:r>
    </w:p>
    <w:p>
      <w:pPr>
        <w:spacing w:before="0"/>
      </w:pPr>
      <w:r>
        <w:rPr>
          <w:b w:val="0"/>
        </w:rPr>
      </w:r>
    </w:p>
    <w:p>
      <w:pPr>
        <w:spacing w:after="100" w:before="0"/>
      </w:pPr>
      <w:r>
        <w:rPr>
          <w:b w:val="0"/>
        </w:rPr>
        <w:t>A. pic le coc</w:t>
      </w:r>
    </w:p>
    <w:p>
      <w:pPr>
        <w:spacing w:after="100" w:before="0"/>
      </w:pPr>
      <w:r>
        <w:rPr>
          <w:b w:val="0"/>
        </w:rPr>
        <w:t>B. hor bir pic</w:t>
      </w:r>
    </w:p>
    <w:p>
      <w:pPr>
        <w:spacing w:after="100" w:before="0"/>
      </w:pPr>
      <w:r>
        <w:rPr>
          <w:b w:val="0"/>
        </w:rPr>
        <w:t>C. bir le hor</w:t>
      </w:r>
    </w:p>
    <w:p>
      <w:pPr>
        <w:spacing w:after="100" w:before="0"/>
      </w:pPr>
      <w:r>
        <w:rPr>
          <w:b w:val="0"/>
        </w:rPr>
        <w:t>D. pic hor nac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code for 'tomato' is 'pic' Code for 'is' is 'hor' The code for 'tasty' is 'bir'. So, 'tomato is tasty' will be coded as ‘hor bir pic’ Hence ‘hor bir pic’ is the correct answer. Additional Information Sequence of code is not necessary for coding-decoding</w:t>
      </w:r>
    </w:p>
    <w:p>
      <w:pPr>
        <w:spacing w:before="0"/>
      </w:pPr>
      <w:r>
        <w:rPr>
          <w:b w:val="0"/>
        </w:rPr>
      </w:r>
    </w:p>
    <w:p>
      <w:pPr>
        <w:spacing w:after="100" w:line="360" w:lineRule="auto" w:before="0"/>
      </w:pPr>
      <w:r>
        <w:rPr>
          <w:b w:val="0"/>
        </w:rPr>
        <w:t>51. Which two numbers should be interchanged to make the given equation correct? 25 × 7 + 20 - 40 ÷ 4 = 210</w:t>
      </w:r>
    </w:p>
    <w:p>
      <w:pPr>
        <w:spacing w:before="0"/>
      </w:pPr>
      <w:r>
        <w:rPr>
          <w:b w:val="0"/>
        </w:rPr>
      </w:r>
    </w:p>
    <w:p>
      <w:pPr>
        <w:spacing w:after="100" w:before="0"/>
      </w:pPr>
      <w:r>
        <w:rPr>
          <w:b w:val="0"/>
        </w:rPr>
        <w:t>A. 20 and 40</w:t>
      </w:r>
    </w:p>
    <w:p>
      <w:pPr>
        <w:spacing w:after="100" w:before="0"/>
      </w:pPr>
      <w:r>
        <w:rPr>
          <w:b w:val="0"/>
        </w:rPr>
        <w:t>B. 40 and 25</w:t>
      </w:r>
    </w:p>
    <w:p>
      <w:pPr>
        <w:spacing w:after="100" w:before="0"/>
      </w:pPr>
      <w:r>
        <w:rPr>
          <w:b w:val="0"/>
        </w:rPr>
        <w:t>C. 20 and 7</w:t>
      </w:r>
    </w:p>
    <w:p>
      <w:pPr>
        <w:spacing w:after="100" w:before="0"/>
      </w:pPr>
      <w:r>
        <w:rPr>
          <w:b w:val="0"/>
        </w:rPr>
        <w:t>D. 25 and 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 20 and 40 Given equation: 25 × 7 + 20 - 40 ÷ 4 = 210 After interchanging the numbers according to the given option, we get: L.H.S = 25 × 7 + 40 - 20 ÷ 4 = 175 + 40 – 5 = 215 – 5 = 210 = R.H.S 2. 40 and 25 Given equation: 25 × 7 + 20 - 40 ÷ 4 = 210 After interchanging the numbers according to the given option, we get: L.H.S = 40 × 7 + 20 - 25 ÷ 4 = 280 + 20 – 6.25 = 300 – 6.25 = 293.75 ≠ R.H.S 3. 20 and 7 Given equation: 25 × 7 + 20 - 40 ÷ 4 = 210 After interchanging the numbers according to the given option, we get: L.H.S = 25 × 20 + 7 - 40 ÷ 4 = 500 + 7 – 10 = 507 – 10 = 497 ≠ R.H.S 4. 25 and 20 Given equation: 25 × 7 + 20 - 40 ÷ 4 = 210 After interchanging the numbers according to the given option, we get: L.H.S = 20 × 7 + 25 - 40 ÷ 4 = 140 + 25 – 10 = 165 – 10 = 155 ≠ R.H.S Hence, ‘20 and 40’ is the correct answer.</w:t>
      </w:r>
    </w:p>
    <w:p>
      <w:pPr>
        <w:spacing w:before="0"/>
      </w:pPr>
      <w:r>
        <w:rPr>
          <w:b w:val="0"/>
        </w:rPr>
      </w:r>
    </w:p>
    <w:p>
      <w:pPr>
        <w:spacing w:after="100" w:line="360" w:lineRule="auto" w:before="0"/>
      </w:pPr>
      <w:r>
        <w:rPr>
          <w:b w:val="0"/>
        </w:rPr>
        <w:t>52. Select the set in which the numbers are related in the same way as are the numbers of the following set. (NOTE : Operations should be performed on the whole numbers, without breaking down the numbers into their constituent digits. E.g. 13 - Operations on 13 such as adding /subtracting /multiplying etc. to 13 can be performed. Breaking down 13 into 1 and 3 and then performing mathematical operations on 1 and 3 is not allowed) (26, 14, 170) (31, 7, 18)</w:t>
      </w:r>
    </w:p>
    <w:p>
      <w:pPr>
        <w:spacing w:before="0"/>
      </w:pPr>
      <w:r>
        <w:rPr>
          <w:b w:val="0"/>
        </w:rPr>
      </w:r>
    </w:p>
    <w:p>
      <w:pPr>
        <w:spacing w:after="100" w:before="0"/>
      </w:pPr>
      <w:r>
        <w:rPr>
          <w:b w:val="0"/>
        </w:rPr>
        <w:t>A. (11, 5, 17)</w:t>
      </w:r>
    </w:p>
    <w:p>
      <w:pPr>
        <w:spacing w:after="100" w:before="0"/>
      </w:pPr>
      <w:r>
        <w:rPr>
          <w:b w:val="0"/>
        </w:rPr>
        <w:t>B. (34, 10, 72)</w:t>
      </w:r>
    </w:p>
    <w:p>
      <w:pPr>
        <w:spacing w:after="100" w:before="0"/>
      </w:pPr>
      <w:r>
        <w:rPr>
          <w:b w:val="0"/>
        </w:rPr>
        <w:t>C. (21, 9, 60)</w:t>
      </w:r>
    </w:p>
    <w:p>
      <w:pPr>
        <w:spacing w:after="100" w:before="0"/>
      </w:pPr>
      <w:r>
        <w:rPr>
          <w:b w:val="0"/>
        </w:rPr>
        <w:t>D. (14, 8,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(Second number)2 = First number + Third number (21, 9, 60) → 92 = (21 + 60) ⇒ 81 = 81</w:t>
      </w:r>
    </w:p>
    <w:p>
      <w:pPr>
        <w:spacing w:before="0"/>
      </w:pPr>
      <w:r>
        <w:rPr>
          <w:b w:val="0"/>
        </w:rPr>
      </w:r>
    </w:p>
    <w:p>
      <w:pPr>
        <w:spacing w:after="100" w:line="360" w:lineRule="auto" w:before="0"/>
      </w:pPr>
      <w:r>
        <w:rPr>
          <w:b w:val="0"/>
        </w:rPr>
        <w:t>53. If Deplete : Exhaust, then Replenish : _________ A. Exhale B. Inhale C. Reuse D. Restore</w:t>
      </w:r>
    </w:p>
    <w:p>
      <w:pPr>
        <w:spacing w:before="0"/>
      </w:pPr>
      <w:r>
        <w:rPr>
          <w:b w:val="0"/>
        </w:rPr>
      </w:r>
    </w:p>
    <w:p>
      <w:pPr>
        <w:spacing w:after="100" w:before="0"/>
      </w:pPr>
      <w:r>
        <w:rPr>
          <w:b w:val="0"/>
        </w:rPr>
        <w:t>A. B</w:t>
      </w:r>
    </w:p>
    <w:p>
      <w:pPr>
        <w:spacing w:after="100" w:before="0"/>
      </w:pPr>
      <w:r>
        <w:rPr>
          <w:b w:val="0"/>
        </w:rPr>
        <w:t>B. C</w:t>
      </w:r>
    </w:p>
    <w:p>
      <w:pPr>
        <w:spacing w:after="100" w:before="0"/>
      </w:pPr>
      <w:r>
        <w:rPr>
          <w:b w:val="0"/>
        </w:rPr>
        <w:t>C. A</w:t>
      </w:r>
    </w:p>
    <w:p>
      <w:pPr>
        <w:spacing w:after="100" w:before="0"/>
      </w:pPr>
      <w:r>
        <w:rPr>
          <w:b w:val="0"/>
        </w:rPr>
        <w:t>D. 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both words DEPLETE and EXHAUST are synonyms. So we have to choose a synonym for REPLENISH. REPLENISH means to fill something again. So, RESTORE is the best synonym for this word.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