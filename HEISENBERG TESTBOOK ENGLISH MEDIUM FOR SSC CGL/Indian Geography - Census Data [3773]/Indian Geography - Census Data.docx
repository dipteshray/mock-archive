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main worker is a person who works for at least ________ days in a year.</w:t>
      </w:r>
    </w:p>
    <w:p>
      <w:pPr>
        <w:spacing w:before="0"/>
      </w:pPr>
      <w:r>
        <w:rPr>
          <w:b w:val="0"/>
        </w:rPr>
      </w:r>
    </w:p>
    <w:p>
      <w:pPr>
        <w:spacing w:after="100" w:before="0"/>
      </w:pPr>
      <w:r>
        <w:rPr>
          <w:b w:val="0"/>
        </w:rPr>
        <w:t>A. 145</w:t>
      </w:r>
    </w:p>
    <w:p>
      <w:pPr>
        <w:spacing w:after="100" w:before="0"/>
      </w:pPr>
      <w:r>
        <w:rPr>
          <w:b w:val="0"/>
        </w:rPr>
        <w:t>B. 167</w:t>
      </w:r>
    </w:p>
    <w:p>
      <w:pPr>
        <w:spacing w:after="100" w:before="0"/>
      </w:pPr>
      <w:r>
        <w:rPr>
          <w:b w:val="0"/>
        </w:rPr>
        <w:t>C. 115</w:t>
      </w:r>
    </w:p>
    <w:p>
      <w:pPr>
        <w:spacing w:after="100" w:before="0"/>
      </w:pPr>
      <w:r>
        <w:rPr>
          <w:b w:val="0"/>
        </w:rPr>
        <w:t>D. 183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main worker is defined as someone who works for at least 183 days in a year. This classification is important for statistical and economic analysis, distinguishing main workers from marginal workers, who work less than 183 days annually. This helps in understanding workforce distribution and planning economic policies. The categorization is essential for census and labor force surveys, aiding in the formulation of employment and welfare policies. Knowing the number of main workers helps in assessing a region's economic stability and employment rate.</w:t>
      </w:r>
    </w:p>
    <w:p>
      <w:pPr>
        <w:spacing w:before="0"/>
      </w:pPr>
      <w:r>
        <w:rPr>
          <w:b w:val="0"/>
        </w:rPr>
      </w:r>
    </w:p>
    <w:p>
      <w:pPr>
        <w:spacing w:after="100" w:line="360" w:lineRule="auto" w:before="0"/>
      </w:pPr>
      <w:r>
        <w:rPr>
          <w:b w:val="0"/>
        </w:rPr>
        <w:t>2. As per Census of India 2011, which of the following groups of states recorded the lowest literacy rate?</w:t>
      </w:r>
    </w:p>
    <w:p>
      <w:pPr>
        <w:spacing w:before="0"/>
      </w:pPr>
      <w:r>
        <w:rPr>
          <w:b w:val="0"/>
        </w:rPr>
      </w:r>
    </w:p>
    <w:p>
      <w:pPr>
        <w:spacing w:after="100" w:before="0"/>
      </w:pPr>
      <w:r>
        <w:rPr>
          <w:b w:val="0"/>
        </w:rPr>
        <w:t>A. Bihar and Madhya Pradesh</w:t>
      </w:r>
    </w:p>
    <w:p>
      <w:pPr>
        <w:spacing w:after="100" w:before="0"/>
      </w:pPr>
      <w:r>
        <w:rPr>
          <w:b w:val="0"/>
        </w:rPr>
        <w:t>B. Rajasthan and Assam</w:t>
      </w:r>
    </w:p>
    <w:p>
      <w:pPr>
        <w:spacing w:after="100" w:before="0"/>
      </w:pPr>
      <w:r>
        <w:rPr>
          <w:b w:val="0"/>
        </w:rPr>
        <w:t>C. Bihar and Arunachal Pradesh</w:t>
      </w:r>
    </w:p>
    <w:p>
      <w:pPr>
        <w:spacing w:after="100" w:before="0"/>
      </w:pPr>
      <w:r>
        <w:rPr>
          <w:b w:val="0"/>
        </w:rPr>
        <w:t>D. Rajasthan and Jharkhand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Census of India 2011, Bihar and Arunachal Pradesh recorded the lowest literacy rates among Indian states. Bihar had a literacy rate of 61.80%, while Arunachal Pradesh had a literacy rate of 66.95%. These low rates highlight significant educational challenges in these regions, necessitating targeted educational policies and programs. The Census of India, conducted every ten years by the Office of the Registrar General and Census Commissioner under the Ministry of Home Affairs, provides essential data for planning and policy-making in various sectors. Literacy rate, a crucial indicator of educational attainment, is the percentage of people aged seven and above who can read and write with understanding.</w:t>
      </w:r>
    </w:p>
    <w:p>
      <w:pPr>
        <w:spacing w:before="0"/>
      </w:pPr>
      <w:r>
        <w:rPr>
          <w:b w:val="0"/>
        </w:rPr>
      </w:r>
    </w:p>
    <w:p>
      <w:pPr>
        <w:spacing w:after="100" w:line="360" w:lineRule="auto" w:before="0"/>
      </w:pPr>
      <w:r>
        <w:rPr>
          <w:b w:val="0"/>
        </w:rPr>
        <w:t>3. According to Census 2011 of India, which of the following group of states have the highest female literacy rates?</w:t>
      </w:r>
    </w:p>
    <w:p>
      <w:pPr>
        <w:spacing w:before="0"/>
      </w:pPr>
      <w:r>
        <w:rPr>
          <w:b w:val="0"/>
        </w:rPr>
      </w:r>
    </w:p>
    <w:p>
      <w:pPr>
        <w:spacing w:after="100" w:before="0"/>
      </w:pPr>
      <w:r>
        <w:rPr>
          <w:b w:val="0"/>
        </w:rPr>
        <w:t>A. Kerala and Mizoram</w:t>
      </w:r>
    </w:p>
    <w:p>
      <w:pPr>
        <w:spacing w:after="100" w:before="0"/>
      </w:pPr>
      <w:r>
        <w:rPr>
          <w:b w:val="0"/>
        </w:rPr>
        <w:t>B. Kerala and Tamil Nadu</w:t>
      </w:r>
    </w:p>
    <w:p>
      <w:pPr>
        <w:spacing w:after="100" w:before="0"/>
      </w:pPr>
      <w:r>
        <w:rPr>
          <w:b w:val="0"/>
        </w:rPr>
        <w:t>C. Rajasthan and Bihar</w:t>
      </w:r>
    </w:p>
    <w:p>
      <w:pPr>
        <w:spacing w:after="100" w:before="0"/>
      </w:pPr>
      <w:r>
        <w:rPr>
          <w:b w:val="0"/>
        </w:rPr>
        <w:t>D. Sikkim and Nagaland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Kerala and Mizoram. Key Points Additional Information</w:t>
      </w:r>
    </w:p>
    <w:p>
      <w:pPr>
        <w:spacing w:before="0"/>
      </w:pPr>
      <w:r>
        <w:rPr>
          <w:b w:val="0"/>
        </w:rPr>
        <w:t>• According to Census 2011 of India, literacy rate of Kerala is 94% (Male- 96.11% ; Female- 92.1%).</w:t>
      </w:r>
    </w:p>
    <w:p>
      <w:pPr>
        <w:spacing w:before="0"/>
      </w:pPr>
      <w:r>
        <w:rPr>
          <w:b w:val="0"/>
        </w:rPr>
        <w:t>• 9 out of 10 females are literate in this state.</w:t>
      </w:r>
    </w:p>
    <w:p>
      <w:pPr>
        <w:spacing w:before="0"/>
      </w:pPr>
      <w:r>
        <w:rPr>
          <w:b w:val="0"/>
        </w:rPr>
        <w:t>• According to Census 2011 of India, literacy rate of Mizoram is 91.58% (Male - 93.72% ; Female - 89.40%).</w:t>
      </w:r>
    </w:p>
    <w:p>
      <w:pPr>
        <w:spacing w:before="0"/>
      </w:pPr>
      <w:r>
        <w:rPr>
          <w:b w:val="0"/>
        </w:rPr>
        <w:t>• According to Census 2011, the literacy rate in the country is 74.04% (Male - 82.14% ; Female - 65.46%)</w:t>
      </w:r>
    </w:p>
    <w:p>
      <w:pPr>
        <w:spacing w:before="0"/>
      </w:pPr>
      <w:r>
        <w:rPr>
          <w:b w:val="0"/>
        </w:rPr>
        <w:t>• Tamil Nadu : According to Census 2011 of India, literacy rate of Tamil Nadu is 80.09% (Male - 86.77% ; Female - 73.44%).</w:t>
      </w:r>
    </w:p>
    <w:p>
      <w:pPr>
        <w:spacing w:before="0"/>
      </w:pPr>
      <w:r>
        <w:rPr>
          <w:b w:val="0"/>
        </w:rPr>
        <w:t>• Bihar: Bihar has the lowest literacy rate.</w:t>
      </w:r>
    </w:p>
    <w:p>
      <w:pPr>
        <w:spacing w:before="0"/>
      </w:pPr>
      <w:r>
        <w:rPr>
          <w:b w:val="0"/>
        </w:rPr>
        <w:t>• Literacy rate of Bihar is 61.8% (Male - 71.2% ; Female - 51.5%).</w:t>
      </w:r>
    </w:p>
    <w:p>
      <w:pPr>
        <w:spacing w:before="0"/>
      </w:pPr>
      <w:r>
        <w:rPr>
          <w:b w:val="0"/>
        </w:rPr>
        <w:t>• Rajasthan: According to the Census 2011 of India, the literacy rate of Rajasthan is 67.06% (Male- 79.19% ; Female- 52.12).</w:t>
      </w:r>
    </w:p>
    <w:p>
      <w:pPr>
        <w:spacing w:before="0"/>
      </w:pPr>
      <w:r>
        <w:rPr>
          <w:b w:val="0"/>
        </w:rPr>
        <w:t>• Sikkim: According to the Census 2011 of India, the literacy rate of Sikkim is 81.40% (Male- 87.30% ; Female- 76.43).</w:t>
      </w:r>
    </w:p>
    <w:p>
      <w:pPr>
        <w:spacing w:before="0"/>
      </w:pPr>
      <w:r>
        <w:rPr>
          <w:b w:val="0"/>
        </w:rPr>
        <w:t>• Nagaland: According to Census 2011 of India, the literacy rate of Nagaland is 79.55% (Male- 82.75% ; Female- 76.11).</w:t>
      </w:r>
    </w:p>
    <w:p>
      <w:pPr>
        <w:spacing w:before="0"/>
      </w:pPr>
      <w:r>
        <w:rPr>
          <w:b w:val="0"/>
        </w:rPr>
      </w:r>
    </w:p>
    <w:p>
      <w:pPr>
        <w:spacing w:after="100" w:line="360" w:lineRule="auto" w:before="0"/>
      </w:pPr>
      <w:r>
        <w:rPr>
          <w:b w:val="0"/>
        </w:rPr>
        <w:t>4. According to the Census of India 2011, what is the share of workforce engaged in the agriculture sector?</w:t>
      </w:r>
    </w:p>
    <w:p>
      <w:pPr>
        <w:spacing w:before="0"/>
      </w:pPr>
      <w:r>
        <w:rPr>
          <w:b w:val="0"/>
        </w:rPr>
      </w:r>
    </w:p>
    <w:p>
      <w:pPr>
        <w:spacing w:after="100" w:before="0"/>
      </w:pPr>
      <w:r>
        <w:rPr>
          <w:b w:val="0"/>
        </w:rPr>
        <w:t>A. 54.6%</w:t>
      </w:r>
    </w:p>
    <w:p>
      <w:pPr>
        <w:spacing w:after="100" w:before="0"/>
      </w:pPr>
      <w:r>
        <w:rPr>
          <w:b w:val="0"/>
        </w:rPr>
        <w:t>B. 65.3%</w:t>
      </w:r>
    </w:p>
    <w:p>
      <w:pPr>
        <w:spacing w:after="100" w:before="0"/>
      </w:pPr>
      <w:r>
        <w:rPr>
          <w:b w:val="0"/>
        </w:rPr>
        <w:t>C. 48.9%</w:t>
      </w:r>
    </w:p>
    <w:p>
      <w:pPr>
        <w:spacing w:after="100" w:before="0"/>
      </w:pPr>
      <w:r>
        <w:rPr>
          <w:b w:val="0"/>
        </w:rPr>
        <w:t>D. 45.8%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the workforce engaged in agriculture as per the Census of India 2011. Agriculture accounted for 54.6% of employment, reflecting a decline from 2001 due to urbanization and sectoral shifts. Despite its high workforce share, agriculture's GDP contribution is low, emphasizing productivity challenges and the need for modernization and rural development policies.</w:t>
      </w:r>
    </w:p>
    <w:p>
      <w:pPr>
        <w:spacing w:before="0"/>
      </w:pPr>
      <w:r>
        <w:rPr>
          <w:b w:val="0"/>
        </w:rPr>
      </w:r>
    </w:p>
    <w:p>
      <w:pPr>
        <w:spacing w:after="100" w:line="360" w:lineRule="auto" w:before="0"/>
      </w:pPr>
      <w:r>
        <w:rPr>
          <w:b w:val="0"/>
        </w:rPr>
        <w:t>5. As per the Census of India 2011, which Union Territory recorded the lowest population growth rate?</w:t>
      </w:r>
    </w:p>
    <w:p>
      <w:pPr>
        <w:spacing w:before="0"/>
      </w:pPr>
      <w:r>
        <w:rPr>
          <w:b w:val="0"/>
        </w:rPr>
      </w:r>
    </w:p>
    <w:p>
      <w:pPr>
        <w:spacing w:after="100" w:before="0"/>
      </w:pPr>
      <w:r>
        <w:rPr>
          <w:b w:val="0"/>
        </w:rPr>
        <w:t>A. Lakshadweep</w:t>
      </w:r>
    </w:p>
    <w:p>
      <w:pPr>
        <w:spacing w:after="100" w:before="0"/>
      </w:pPr>
      <w:r>
        <w:rPr>
          <w:b w:val="0"/>
        </w:rPr>
        <w:t>B. Delhi</w:t>
      </w:r>
    </w:p>
    <w:p>
      <w:pPr>
        <w:spacing w:after="100" w:before="0"/>
      </w:pPr>
      <w:r>
        <w:rPr>
          <w:b w:val="0"/>
        </w:rPr>
        <w:t>C. Daman and Diu</w:t>
      </w:r>
    </w:p>
    <w:p>
      <w:pPr>
        <w:spacing w:after="100" w:before="0"/>
      </w:pPr>
      <w:r>
        <w:rPr>
          <w:b w:val="0"/>
        </w:rPr>
        <w:t>D. Chandigarh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Lakshadweep Key Points Additional Information</w:t>
      </w:r>
    </w:p>
    <w:p>
      <w:pPr>
        <w:spacing w:before="0"/>
      </w:pPr>
      <w:r>
        <w:rPr>
          <w:b w:val="0"/>
        </w:rPr>
        <w:t>• Lakshadweep recorded the lowest population growth rate among Union Territories as per the Census of India 2011.</w:t>
      </w:r>
    </w:p>
    <w:p>
      <w:pPr>
        <w:spacing w:before="0"/>
      </w:pPr>
      <w:r>
        <w:rPr>
          <w:b w:val="0"/>
        </w:rPr>
        <w:t>• The Census of India is conducted every 10 years and provides comprehensive data on the demographic characteristics of the population.</w:t>
      </w:r>
    </w:p>
    <w:p>
      <w:pPr>
        <w:spacing w:before="0"/>
      </w:pPr>
      <w:r>
        <w:rPr>
          <w:b w:val="0"/>
        </w:rPr>
        <w:t>• Population growth rate is an essential indicator of demographic changes and helps in planning and resource allocation.</w:t>
      </w:r>
    </w:p>
    <w:p>
      <w:pPr>
        <w:spacing w:before="0"/>
      </w:pPr>
      <w:r>
        <w:rPr>
          <w:b w:val="0"/>
        </w:rPr>
        <w:t>• Lakshadweep is the smallest Union Territory of India in terms of population.</w:t>
      </w:r>
    </w:p>
    <w:p>
      <w:pPr>
        <w:spacing w:before="0"/>
      </w:pPr>
      <w:r>
        <w:rPr>
          <w:b w:val="0"/>
        </w:rPr>
        <w:t>• The Census of India is the most reliable source of data on population and various other socio-economic parameters.</w:t>
      </w:r>
    </w:p>
    <w:p>
      <w:pPr>
        <w:spacing w:before="0"/>
      </w:pPr>
      <w:r>
        <w:rPr>
          <w:b w:val="0"/>
        </w:rPr>
        <w:t>• It is conducted by the Office of the Registrar General and Census Commissioner, under the Ministry of Home Affairs, Government of India.</w:t>
      </w:r>
    </w:p>
    <w:p>
      <w:pPr>
        <w:spacing w:before="0"/>
      </w:pPr>
      <w:r>
        <w:rPr>
          <w:b w:val="0"/>
        </w:rPr>
        <w:t>• The Census 2011 was the 15th National Census of the country.</w:t>
      </w:r>
    </w:p>
    <w:p>
      <w:pPr>
        <w:spacing w:before="0"/>
      </w:pPr>
      <w:r>
        <w:rPr>
          <w:b w:val="0"/>
        </w:rPr>
        <w:t>• The data collected includes population size, density, distribution, and various demographic characteristics such as age, sex, literacy, and occupation.</w:t>
      </w:r>
    </w:p>
    <w:p>
      <w:pPr>
        <w:spacing w:before="0"/>
      </w:pPr>
      <w:r>
        <w:rPr>
          <w:b w:val="0"/>
        </w:rPr>
        <w:t>• The information from the census helps in the formulation of policies and programs aimed at improving the socio-economic conditions of the population.</w:t>
      </w:r>
    </w:p>
    <w:p>
      <w:pPr>
        <w:spacing w:before="0"/>
      </w:pPr>
      <w:r>
        <w:rPr>
          <w:b w:val="0"/>
        </w:rPr>
      </w:r>
    </w:p>
    <w:p>
      <w:pPr>
        <w:spacing w:after="100" w:line="360" w:lineRule="auto" w:before="0"/>
      </w:pPr>
      <w:r>
        <w:rPr>
          <w:b w:val="0"/>
        </w:rPr>
        <w:t>6. According to the 2011 census, what is the literacy rate of New Delhi District?</w:t>
      </w:r>
    </w:p>
    <w:p>
      <w:pPr>
        <w:spacing w:before="0"/>
      </w:pPr>
      <w:r>
        <w:rPr>
          <w:b w:val="0"/>
        </w:rPr>
      </w:r>
    </w:p>
    <w:p>
      <w:pPr>
        <w:spacing w:after="100" w:before="0"/>
      </w:pPr>
      <w:r>
        <w:rPr>
          <w:b w:val="0"/>
        </w:rPr>
        <w:t>A. 88.01 percent</w:t>
      </w:r>
    </w:p>
    <w:p>
      <w:pPr>
        <w:spacing w:after="100" w:before="0"/>
      </w:pPr>
      <w:r>
        <w:rPr>
          <w:b w:val="0"/>
        </w:rPr>
        <w:t>B. 64.09 percent</w:t>
      </w:r>
    </w:p>
    <w:p>
      <w:pPr>
        <w:spacing w:after="100" w:before="0"/>
      </w:pPr>
      <w:r>
        <w:rPr>
          <w:b w:val="0"/>
        </w:rPr>
        <w:t>C. 54.12 percent</w:t>
      </w:r>
    </w:p>
    <w:p>
      <w:pPr>
        <w:spacing w:after="100" w:before="0"/>
      </w:pPr>
      <w:r>
        <w:rPr>
          <w:b w:val="0"/>
        </w:rPr>
        <w:t>D. 98.42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2011 census, the literacy rate of the New Delhi district was 88.01 percent. Literacy rates can change over time due to various factors such as government initiatives, societal changes, and improvements in education infrastructure, among others.</w:t>
      </w:r>
    </w:p>
    <w:p>
      <w:pPr>
        <w:spacing w:before="0"/>
      </w:pPr>
      <w:r>
        <w:rPr>
          <w:b w:val="0"/>
        </w:rPr>
      </w:r>
    </w:p>
    <w:p>
      <w:pPr>
        <w:spacing w:after="100" w:line="360" w:lineRule="auto" w:before="0"/>
      </w:pPr>
      <w:r>
        <w:rPr>
          <w:b w:val="0"/>
        </w:rPr>
        <w:t>7. An official enumeration of population done periodically is known as:</w:t>
      </w:r>
    </w:p>
    <w:p>
      <w:pPr>
        <w:spacing w:before="0"/>
      </w:pPr>
      <w:r>
        <w:rPr>
          <w:b w:val="0"/>
        </w:rPr>
      </w:r>
    </w:p>
    <w:p>
      <w:pPr>
        <w:spacing w:after="100" w:before="0"/>
      </w:pPr>
      <w:r>
        <w:rPr>
          <w:b w:val="0"/>
        </w:rPr>
        <w:t>A. demographic count</w:t>
      </w:r>
    </w:p>
    <w:p>
      <w:pPr>
        <w:spacing w:after="100" w:before="0"/>
      </w:pPr>
      <w:r>
        <w:rPr>
          <w:b w:val="0"/>
        </w:rPr>
        <w:t>B. national register of citizens</w:t>
      </w:r>
    </w:p>
    <w:p>
      <w:pPr>
        <w:spacing w:after="100" w:before="0"/>
      </w:pPr>
      <w:r>
        <w:rPr>
          <w:b w:val="0"/>
        </w:rPr>
        <w:t>C. census</w:t>
      </w:r>
    </w:p>
    <w:p>
      <w:pPr>
        <w:spacing w:after="100" w:before="0"/>
      </w:pPr>
      <w:r>
        <w:rPr>
          <w:b w:val="0"/>
        </w:rPr>
        <w:t>D. national population register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census. Key Points Important Points</w:t>
      </w:r>
    </w:p>
    <w:p>
      <w:pPr>
        <w:spacing w:before="0"/>
      </w:pPr>
      <w:r>
        <w:rPr>
          <w:b w:val="0"/>
        </w:rPr>
        <w:t>• A census is a periodic official enumeration of the population.</w:t>
      </w:r>
    </w:p>
    <w:p>
      <w:pPr>
        <w:spacing w:before="0"/>
      </w:pPr>
      <w:r>
        <w:rPr>
          <w:b w:val="0"/>
        </w:rPr>
        <w:t>• The first census in India was conducted in 1872. However, the first complete census was done in 1881.</w:t>
      </w:r>
    </w:p>
    <w:p>
      <w:pPr>
        <w:spacing w:before="0"/>
      </w:pPr>
      <w:r>
        <w:rPr>
          <w:b w:val="0"/>
        </w:rPr>
        <w:t>• Since then, every ten years, censuses have been held. The most thorough source of demographic, social, and economic statistics is the Indian Census.</w:t>
      </w:r>
    </w:p>
    <w:p>
      <w:pPr>
        <w:spacing w:before="0"/>
      </w:pPr>
      <w:r>
        <w:rPr>
          <w:b w:val="0"/>
        </w:rPr>
        <w:t>• The Registrar General and Census Commissioner of India, under the Ministry of Home Affairs, conducts a census every ten years.</w:t>
      </w:r>
    </w:p>
    <w:p>
      <w:pPr>
        <w:spacing w:before="0"/>
      </w:pPr>
      <w:r>
        <w:rPr>
          <w:b w:val="0"/>
        </w:rPr>
        <w:t>• In 2021, India will conduct its 16th census.</w:t>
      </w:r>
    </w:p>
    <w:p>
      <w:pPr>
        <w:spacing w:before="0"/>
      </w:pPr>
      <w:r>
        <w:rPr>
          <w:b w:val="0"/>
        </w:rPr>
        <w:t>• Union Home Minister Amit Shah announced in September 2019 that the 2021 national census would be conducted entirely digitally via a mobile phone application.</w:t>
      </w:r>
    </w:p>
    <w:p>
      <w:pPr>
        <w:spacing w:before="0"/>
      </w:pPr>
      <w:r>
        <w:rPr>
          <w:b w:val="0"/>
        </w:rPr>
        <w:t>• Any statistical component that influences population growth or decline can be included in demographics, although six characteristics are particularly important: population size, density, age structure, fecundity (birth rates), mortality (death rates), and sex ratio (Dodge 2006).</w:t>
      </w:r>
    </w:p>
    <w:p>
      <w:pPr>
        <w:spacing w:before="0"/>
      </w:pPr>
      <w:r>
        <w:rPr>
          <w:b w:val="0"/>
        </w:rPr>
        <w:t>• The Citizenship Act of 1955 was amended in 2003, requiring the development of the National Register of Citizens (NRC). Its goal is to identify and expel illegal immigrants by documenting all legal citizens of India.</w:t>
      </w:r>
    </w:p>
    <w:p>
      <w:pPr>
        <w:spacing w:before="0"/>
      </w:pPr>
      <w:r>
        <w:rPr>
          <w:b w:val="0"/>
        </w:rPr>
        <w:t>• The National Population Register (NPR) is a database of people who live in a hamlet, rural region, town, ward, or delimited area within a ward in a city or town.</w:t>
      </w:r>
    </w:p>
    <w:p>
      <w:pPr>
        <w:spacing w:before="0"/>
      </w:pPr>
      <w:r>
        <w:rPr>
          <w:b w:val="0"/>
        </w:rPr>
      </w:r>
    </w:p>
    <w:p>
      <w:pPr>
        <w:spacing w:after="100" w:line="360" w:lineRule="auto" w:before="0"/>
      </w:pPr>
      <w:r>
        <w:rPr>
          <w:b w:val="0"/>
        </w:rPr>
        <w:t>8. As per the 2001 Census, what is the specific age, for a person to be called literate?</w:t>
      </w:r>
    </w:p>
    <w:p>
      <w:pPr>
        <w:spacing w:before="0"/>
      </w:pPr>
      <w:r>
        <w:rPr>
          <w:b w:val="0"/>
        </w:rPr>
      </w:r>
    </w:p>
    <w:p>
      <w:pPr>
        <w:spacing w:after="100" w:before="0"/>
      </w:pPr>
      <w:r>
        <w:rPr>
          <w:b w:val="0"/>
        </w:rPr>
        <w:t>A. 9 years</w:t>
      </w:r>
    </w:p>
    <w:p>
      <w:pPr>
        <w:spacing w:after="100" w:before="0"/>
      </w:pPr>
      <w:r>
        <w:rPr>
          <w:b w:val="0"/>
        </w:rPr>
        <w:t>B. 6 years</w:t>
      </w:r>
    </w:p>
    <w:p>
      <w:pPr>
        <w:spacing w:after="100" w:before="0"/>
      </w:pPr>
      <w:r>
        <w:rPr>
          <w:b w:val="0"/>
        </w:rPr>
        <w:t>C. 7 years</w:t>
      </w:r>
    </w:p>
    <w:p>
      <w:pPr>
        <w:spacing w:after="100" w:before="0"/>
      </w:pPr>
      <w:r>
        <w:rPr>
          <w:b w:val="0"/>
        </w:rPr>
        <w:t>D. 8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person aged 7 years and above who can read and write with understanding in any language is considered literate as per the 2001 Census. Literacy is a key indicator of educational development, vital for socio-economic progress, and assessed through Census data to evaluate the impact of educational policies and programs.</w:t>
      </w:r>
    </w:p>
    <w:p>
      <w:pPr>
        <w:spacing w:before="0"/>
      </w:pPr>
      <w:r>
        <w:rPr>
          <w:b w:val="0"/>
        </w:rPr>
      </w:r>
    </w:p>
    <w:p>
      <w:pPr>
        <w:spacing w:after="100" w:line="360" w:lineRule="auto" w:before="0"/>
      </w:pPr>
      <w:r>
        <w:rPr>
          <w:b w:val="0"/>
        </w:rPr>
        <w:t>9. According to the Census 2011, what was the annual population growth rate of India (in percentage)?</w:t>
      </w:r>
    </w:p>
    <w:p>
      <w:pPr>
        <w:spacing w:before="0"/>
      </w:pPr>
      <w:r>
        <w:rPr>
          <w:b w:val="0"/>
        </w:rPr>
      </w:r>
    </w:p>
    <w:p>
      <w:pPr>
        <w:spacing w:after="100" w:before="0"/>
      </w:pPr>
      <w:r>
        <w:rPr>
          <w:b w:val="0"/>
        </w:rPr>
        <w:t>A. 1.97%</w:t>
      </w:r>
    </w:p>
    <w:p>
      <w:pPr>
        <w:spacing w:after="100" w:before="0"/>
      </w:pPr>
      <w:r>
        <w:rPr>
          <w:b w:val="0"/>
        </w:rPr>
        <w:t>B. 2.16%</w:t>
      </w:r>
    </w:p>
    <w:p>
      <w:pPr>
        <w:spacing w:after="100" w:before="0"/>
      </w:pPr>
      <w:r>
        <w:rPr>
          <w:b w:val="0"/>
        </w:rPr>
        <w:t>C. 2.22%</w:t>
      </w:r>
    </w:p>
    <w:p>
      <w:pPr>
        <w:spacing w:after="100" w:before="0"/>
      </w:pPr>
      <w:r>
        <w:rPr>
          <w:b w:val="0"/>
        </w:rPr>
        <w:t>D. 1.64%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focuses on India's annual population growth rate according to Census 2011, which was 1.64%. This represents a slowdown compared to previous decades due to improved literacy, healthcare, family planning, and socio-economic development. Despite the reduced growth rate, India's large population base leads to significant absolute population increases.</w:t>
      </w:r>
    </w:p>
    <w:p>
      <w:pPr>
        <w:spacing w:before="0"/>
      </w:pPr>
      <w:r>
        <w:rPr>
          <w:b w:val="0"/>
        </w:rPr>
      </w:r>
    </w:p>
    <w:p>
      <w:pPr>
        <w:spacing w:after="100" w:line="360" w:lineRule="auto" w:before="0"/>
      </w:pPr>
      <w:r>
        <w:rPr>
          <w:b w:val="0"/>
        </w:rPr>
        <w:t>10. Which year is known as 'The Year of the Great Divide' in the demographic history of India?</w:t>
      </w:r>
    </w:p>
    <w:p>
      <w:pPr>
        <w:spacing w:before="0"/>
      </w:pPr>
      <w:r>
        <w:rPr>
          <w:b w:val="0"/>
        </w:rPr>
      </w:r>
    </w:p>
    <w:p>
      <w:pPr>
        <w:spacing w:after="100" w:before="0"/>
      </w:pPr>
      <w:r>
        <w:rPr>
          <w:b w:val="0"/>
        </w:rPr>
        <w:t>A. 1931</w:t>
      </w:r>
    </w:p>
    <w:p>
      <w:pPr>
        <w:spacing w:after="100" w:before="0"/>
      </w:pPr>
      <w:r>
        <w:rPr>
          <w:b w:val="0"/>
        </w:rPr>
        <w:t>B. 1901</w:t>
      </w:r>
    </w:p>
    <w:p>
      <w:pPr>
        <w:spacing w:after="100" w:before="0"/>
      </w:pPr>
      <w:r>
        <w:rPr>
          <w:b w:val="0"/>
        </w:rPr>
        <w:t>C. 1911</w:t>
      </w:r>
    </w:p>
    <w:p>
      <w:pPr>
        <w:spacing w:after="100" w:before="0"/>
      </w:pPr>
      <w:r>
        <w:rPr>
          <w:b w:val="0"/>
        </w:rPr>
        <w:t>D. 1921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1921. Great Divide in the demographic history of IndiaThe year 1921 is taken as the demographic divide for the reason that before this year, the population was not stable, sometimes it increased and at other times it decreased. Prior to 1921, the course of population growth was undulating (several ups and downs, mainly because of mortality differentials).</w:t>
      </w:r>
    </w:p>
    <w:p>
      <w:pPr>
        <w:spacing w:before="0"/>
      </w:pPr>
      <w:r>
        <w:rPr>
          <w:b w:val="0"/>
        </w:rPr>
      </w:r>
    </w:p>
    <w:p>
      <w:pPr>
        <w:spacing w:after="100" w:line="360" w:lineRule="auto" w:before="0"/>
      </w:pPr>
      <w:r>
        <w:rPr>
          <w:b w:val="0"/>
        </w:rPr>
        <w:t>11. According to the Census of India 2011, which group of Union Territories has the highest density of population?</w:t>
      </w:r>
    </w:p>
    <w:p>
      <w:pPr>
        <w:spacing w:before="0"/>
      </w:pPr>
      <w:r>
        <w:rPr>
          <w:b w:val="0"/>
        </w:rPr>
      </w:r>
    </w:p>
    <w:p>
      <w:pPr>
        <w:spacing w:after="100" w:before="0"/>
      </w:pPr>
      <w:r>
        <w:rPr>
          <w:b w:val="0"/>
        </w:rPr>
        <w:t>A. Lakshadweep, Daman and Diu and Puducherry</w:t>
      </w:r>
    </w:p>
    <w:p>
      <w:pPr>
        <w:spacing w:after="100" w:before="0"/>
      </w:pPr>
      <w:r>
        <w:rPr>
          <w:b w:val="0"/>
        </w:rPr>
        <w:t>B. Delhi, Chandigarh and Daman and Diu</w:t>
      </w:r>
    </w:p>
    <w:p>
      <w:pPr>
        <w:spacing w:after="100" w:before="0"/>
      </w:pPr>
      <w:r>
        <w:rPr>
          <w:b w:val="0"/>
        </w:rPr>
        <w:t>C. Delhi, Chandigarh and Puducherry</w:t>
      </w:r>
    </w:p>
    <w:p>
      <w:pPr>
        <w:spacing w:after="100" w:before="0"/>
      </w:pPr>
      <w:r>
        <w:rPr>
          <w:b w:val="0"/>
        </w:rPr>
        <w:t>D. Lakshadweep, Daman and Diu and Chandigarh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Delhi, Chandigarh and Puducherry. Key Points Additional Information</w:t>
      </w:r>
    </w:p>
    <w:p>
      <w:pPr>
        <w:spacing w:before="0"/>
      </w:pPr>
      <w:r>
        <w:rPr>
          <w:b w:val="0"/>
        </w:rPr>
        <w:t>• According to the Census of India 2011, Delhi, Chandigarh, and Puducherry are the Union Territories with the highest density of population.</w:t>
      </w:r>
    </w:p>
    <w:p>
      <w:pPr>
        <w:spacing w:before="0"/>
      </w:pPr>
      <w:r>
        <w:rPr>
          <w:b w:val="0"/>
        </w:rPr>
        <w:t>• Delhi has the highest population density among all Union Territories and states in India.</w:t>
      </w:r>
    </w:p>
    <w:p>
      <w:pPr>
        <w:spacing w:before="0"/>
      </w:pPr>
      <w:r>
        <w:rPr>
          <w:b w:val="0"/>
        </w:rPr>
        <w:t>• Chandigarh, being a well-planned city and a union territory, also has a high population density.</w:t>
      </w:r>
    </w:p>
    <w:p>
      <w:pPr>
        <w:spacing w:before="0"/>
      </w:pPr>
      <w:r>
        <w:rPr>
          <w:b w:val="0"/>
        </w:rPr>
        <w:t>• Puducherry, with its small area and high population, ranks among the top Union Territories in terms of population density.</w:t>
      </w:r>
    </w:p>
    <w:p>
      <w:pPr>
        <w:spacing w:before="0"/>
      </w:pPr>
      <w:r>
        <w:rPr>
          <w:b w:val="0"/>
        </w:rPr>
        <w:t>• Population Density Population density is defined as the number of people living per unit area of land, usually expressed as persons per square kilometer or square mile.</w:t>
      </w:r>
    </w:p>
    <w:p>
      <w:pPr>
        <w:spacing w:before="0"/>
      </w:pPr>
      <w:r>
        <w:rPr>
          <w:b w:val="0"/>
        </w:rPr>
        <w:t>• It is an important parameter to understand the distribution of population in a region and helps in planning and development.</w:t>
      </w:r>
    </w:p>
    <w:p>
      <w:pPr>
        <w:spacing w:before="0"/>
      </w:pPr>
      <w:r>
        <w:rPr>
          <w:b w:val="0"/>
        </w:rPr>
        <w:t>• Delhi Delhi is the capital city of India and has the highest population density in the country.</w:t>
      </w:r>
    </w:p>
    <w:p>
      <w:pPr>
        <w:spacing w:before="0"/>
      </w:pPr>
      <w:r>
        <w:rPr>
          <w:b w:val="0"/>
        </w:rPr>
        <w:t>• According to the 2011 Census, Delhi's population density is 11,320 persons per square kilometer.</w:t>
      </w:r>
    </w:p>
    <w:p>
      <w:pPr>
        <w:spacing w:before="0"/>
      </w:pPr>
      <w:r>
        <w:rPr>
          <w:b w:val="0"/>
        </w:rPr>
        <w:t>• Delhi's high population density is due to its status as the capital, attracting people from all over the country for employment, education, and better living standards.</w:t>
      </w:r>
    </w:p>
    <w:p>
      <w:pPr>
        <w:spacing w:before="0"/>
      </w:pPr>
      <w:r>
        <w:rPr>
          <w:b w:val="0"/>
        </w:rPr>
        <w:t>• Chandigarh Chandigarh is a Union Territory that serves as the capital of both Punjab and Haryana.</w:t>
      </w:r>
    </w:p>
    <w:p>
      <w:pPr>
        <w:spacing w:before="0"/>
      </w:pPr>
      <w:r>
        <w:rPr>
          <w:b w:val="0"/>
        </w:rPr>
        <w:t>• It is known for its well-planned layout and high standard of living.</w:t>
      </w:r>
    </w:p>
    <w:p>
      <w:pPr>
        <w:spacing w:before="0"/>
      </w:pPr>
      <w:r>
        <w:rPr>
          <w:b w:val="0"/>
        </w:rPr>
        <w:t>• The population density of Chandigarh is 9,252 persons per square kilometer as per the 2011 Census.</w:t>
      </w:r>
    </w:p>
    <w:p>
      <w:pPr>
        <w:spacing w:before="0"/>
      </w:pPr>
      <w:r>
        <w:rPr>
          <w:b w:val="0"/>
        </w:rPr>
        <w:t>• Puducherry Puducherry is a Union Territory comprising four small unconnected districts.</w:t>
      </w:r>
    </w:p>
    <w:p>
      <w:pPr>
        <w:spacing w:before="0"/>
      </w:pPr>
      <w:r>
        <w:rPr>
          <w:b w:val="0"/>
        </w:rPr>
        <w:t>• It has a population density of 2,547 persons per square kilometer as per the 2011 Census.</w:t>
      </w:r>
    </w:p>
    <w:p>
      <w:pPr>
        <w:spacing w:before="0"/>
      </w:pPr>
      <w:r>
        <w:rPr>
          <w:b w:val="0"/>
        </w:rPr>
        <w:t>• Puducherry's higher population density is attributed to its small geographical area combined with a relatively high population.</w:t>
      </w:r>
    </w:p>
    <w:p>
      <w:pPr>
        <w:spacing w:before="0"/>
      </w:pPr>
      <w:r>
        <w:rPr>
          <w:b w:val="0"/>
        </w:rPr>
      </w:r>
    </w:p>
    <w:p>
      <w:pPr>
        <w:spacing w:after="100" w:line="360" w:lineRule="auto" w:before="0"/>
      </w:pPr>
      <w:r>
        <w:rPr>
          <w:b w:val="0"/>
        </w:rPr>
        <w:t>12. As per Census of India 2011, which of the following states has the highest percentage of Hindu population in India?</w:t>
      </w:r>
    </w:p>
    <w:p>
      <w:pPr>
        <w:spacing w:before="0"/>
      </w:pPr>
      <w:r>
        <w:rPr>
          <w:b w:val="0"/>
        </w:rPr>
      </w:r>
    </w:p>
    <w:p>
      <w:pPr>
        <w:spacing w:after="100" w:before="0"/>
      </w:pPr>
      <w:r>
        <w:rPr>
          <w:b w:val="0"/>
        </w:rPr>
        <w:t>A. Bihar</w:t>
      </w:r>
    </w:p>
    <w:p>
      <w:pPr>
        <w:spacing w:after="100" w:before="0"/>
      </w:pPr>
      <w:r>
        <w:rPr>
          <w:b w:val="0"/>
        </w:rPr>
        <w:t>B. Madhya Pradesh</w:t>
      </w:r>
    </w:p>
    <w:p>
      <w:pPr>
        <w:spacing w:after="100" w:before="0"/>
      </w:pPr>
      <w:r>
        <w:rPr>
          <w:b w:val="0"/>
        </w:rPr>
        <w:t>C. Himachal Pradesh</w:t>
      </w:r>
    </w:p>
    <w:p>
      <w:pPr>
        <w:spacing w:after="100" w:before="0"/>
      </w:pPr>
      <w:r>
        <w:rPr>
          <w:b w:val="0"/>
        </w:rPr>
        <w:t>D. Uttar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Himachal Pradesh has the highest percentage of Hindu population in India, with approximately 95.17% of its 6.8 million residents practicing Hinduism, as per Census 2011. Hinduism significantly influences the state’s culture, traditions, and festivals, with notable temples like Jakhoo Temple and Baijnath Temple.</w:t>
      </w:r>
    </w:p>
    <w:p>
      <w:pPr>
        <w:spacing w:before="0"/>
      </w:pPr>
      <w:r>
        <w:rPr>
          <w:b w:val="0"/>
        </w:rPr>
      </w:r>
    </w:p>
    <w:p>
      <w:pPr>
        <w:spacing w:after="100" w:line="360" w:lineRule="auto" w:before="0"/>
      </w:pPr>
      <w:r>
        <w:rPr>
          <w:b w:val="0"/>
        </w:rPr>
        <w:t>13. According to the census of India 2011, which of the following religions has the least population?</w:t>
      </w:r>
    </w:p>
    <w:p>
      <w:pPr>
        <w:spacing w:before="0"/>
      </w:pPr>
      <w:r>
        <w:rPr>
          <w:b w:val="0"/>
        </w:rPr>
      </w:r>
    </w:p>
    <w:p>
      <w:pPr>
        <w:spacing w:after="100" w:before="0"/>
      </w:pPr>
      <w:r>
        <w:rPr>
          <w:b w:val="0"/>
        </w:rPr>
        <w:t>A. Christians</w:t>
      </w:r>
    </w:p>
    <w:p>
      <w:pPr>
        <w:spacing w:after="100" w:before="0"/>
      </w:pPr>
      <w:r>
        <w:rPr>
          <w:b w:val="0"/>
        </w:rPr>
        <w:t>B. Buddhists</w:t>
      </w:r>
    </w:p>
    <w:p>
      <w:pPr>
        <w:spacing w:after="100" w:before="0"/>
      </w:pPr>
      <w:r>
        <w:rPr>
          <w:b w:val="0"/>
        </w:rPr>
        <w:t>C. Jains</w:t>
      </w:r>
    </w:p>
    <w:p>
      <w:pPr>
        <w:spacing w:after="100" w:before="0"/>
      </w:pPr>
      <w:r>
        <w:rPr>
          <w:b w:val="0"/>
        </w:rPr>
        <w:t>D. Sikhs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Jains. Key Points Additional Information</w:t>
      </w:r>
    </w:p>
    <w:p>
      <w:pPr>
        <w:spacing w:before="0"/>
      </w:pPr>
      <w:r>
        <w:rPr>
          <w:b w:val="0"/>
        </w:rPr>
        <w:t>• Jainism had the smallest population of the major religions in India in 2011, according to the census data:</w:t>
      </w:r>
    </w:p>
    <w:p>
      <w:pPr>
        <w:spacing w:before="0"/>
      </w:pPr>
      <w:r>
        <w:rPr>
          <w:b w:val="0"/>
        </w:rPr>
        <w:t>• Jainism is an ancient religion originating in India.</w:t>
      </w:r>
    </w:p>
    <w:p>
      <w:pPr>
        <w:spacing w:before="0"/>
      </w:pPr>
      <w:r>
        <w:rPr>
          <w:b w:val="0"/>
        </w:rPr>
        <w:t>• It emphasizes non-violence (ahimsa), self-discipline, and the pursuit of spiritual liberation.</w:t>
      </w:r>
    </w:p>
    <w:p>
      <w:pPr>
        <w:spacing w:before="0"/>
      </w:pPr>
      <w:r>
        <w:rPr>
          <w:b w:val="0"/>
        </w:rPr>
        <w:t>• As per the 2011 Census of India, Jainism has a small population, making up about 0.4% of India's total population.</w:t>
      </w:r>
    </w:p>
    <w:p>
      <w:pPr>
        <w:spacing w:before="0"/>
      </w:pPr>
      <w:r>
        <w:rPr>
          <w:b w:val="0"/>
        </w:rPr>
        <w:t>• India is known for its religious diversity, and other religions like Zoroastrianism, Judaism, and Sanamahism also have thousands of followers in the country.</w:t>
      </w:r>
    </w:p>
    <w:p>
      <w:pPr>
        <w:spacing w:before="0"/>
      </w:pPr>
      <w:r>
        <w:rPr>
          <w:b w:val="0"/>
        </w:rPr>
        <w:t>• Other Religion percentage Hinduism: 79.8% of the population</w:t>
      </w:r>
    </w:p>
    <w:p>
      <w:pPr>
        <w:spacing w:before="0"/>
      </w:pPr>
      <w:r>
        <w:rPr>
          <w:b w:val="0"/>
        </w:rPr>
        <w:t>• Islam: 14.2% of the population</w:t>
      </w:r>
    </w:p>
    <w:p>
      <w:pPr>
        <w:spacing w:before="0"/>
      </w:pPr>
      <w:r>
        <w:rPr>
          <w:b w:val="0"/>
        </w:rPr>
        <w:t>• Christianity: 2.3% of the population</w:t>
      </w:r>
    </w:p>
    <w:p>
      <w:pPr>
        <w:spacing w:before="0"/>
      </w:pPr>
      <w:r>
        <w:rPr>
          <w:b w:val="0"/>
        </w:rPr>
        <w:t>• Sikhism: 1.7% of the population</w:t>
      </w:r>
    </w:p>
    <w:p>
      <w:pPr>
        <w:spacing w:before="0"/>
      </w:pPr>
      <w:r>
        <w:rPr>
          <w:b w:val="0"/>
        </w:rPr>
        <w:t>• Buddhism: 0.7% of the population</w:t>
      </w:r>
    </w:p>
    <w:p>
      <w:pPr>
        <w:spacing w:before="0"/>
      </w:pPr>
      <w:r>
        <w:rPr>
          <w:b w:val="0"/>
        </w:rPr>
      </w:r>
    </w:p>
    <w:p>
      <w:pPr>
        <w:spacing w:after="100" w:line="360" w:lineRule="auto" w:before="0"/>
      </w:pPr>
      <w:r>
        <w:rPr>
          <w:b w:val="0"/>
        </w:rPr>
        <w:t>14. Which Union Territory recorded the highest male literacy rate, according to the 2011 Census?</w:t>
      </w:r>
    </w:p>
    <w:p>
      <w:pPr>
        <w:spacing w:before="0"/>
      </w:pPr>
      <w:r>
        <w:rPr>
          <w:b w:val="0"/>
        </w:rPr>
      </w:r>
    </w:p>
    <w:p>
      <w:pPr>
        <w:spacing w:after="100" w:before="0"/>
      </w:pPr>
      <w:r>
        <w:rPr>
          <w:b w:val="0"/>
        </w:rPr>
        <w:t>A. Daman and Diu</w:t>
      </w:r>
    </w:p>
    <w:p>
      <w:pPr>
        <w:spacing w:after="100" w:before="0"/>
      </w:pPr>
      <w:r>
        <w:rPr>
          <w:b w:val="0"/>
        </w:rPr>
        <w:t>B. Delhi</w:t>
      </w:r>
    </w:p>
    <w:p>
      <w:pPr>
        <w:spacing w:after="100" w:before="0"/>
      </w:pPr>
      <w:r>
        <w:rPr>
          <w:b w:val="0"/>
        </w:rPr>
        <w:t>C. Andaman and Nicobar Islands</w:t>
      </w:r>
    </w:p>
    <w:p>
      <w:pPr>
        <w:spacing w:after="100" w:before="0"/>
      </w:pPr>
      <w:r>
        <w:rPr>
          <w:b w:val="0"/>
        </w:rPr>
        <w:t>D. Lakshadweep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Lakshadweep boasts the highest literacy rate among Union Territories, standing at 92.28%.</w:t>
      </w:r>
    </w:p>
    <w:p>
      <w:pPr>
        <w:spacing w:before="0"/>
      </w:pPr>
      <w:r>
        <w:rPr>
          <w:b w:val="0"/>
        </w:rPr>
      </w:r>
    </w:p>
    <w:p>
      <w:pPr>
        <w:spacing w:after="100" w:line="360" w:lineRule="auto" w:before="0"/>
      </w:pPr>
      <w:r>
        <w:rPr>
          <w:b w:val="0"/>
        </w:rPr>
        <w:t>15. As per India Census 2011, which of the following languages after Hindi is spoken by the maximum number of people in India?</w:t>
      </w:r>
    </w:p>
    <w:p>
      <w:pPr>
        <w:spacing w:before="0"/>
      </w:pPr>
      <w:r>
        <w:rPr>
          <w:b w:val="0"/>
        </w:rPr>
      </w:r>
    </w:p>
    <w:p>
      <w:pPr>
        <w:spacing w:after="100" w:before="0"/>
      </w:pPr>
      <w:r>
        <w:rPr>
          <w:b w:val="0"/>
        </w:rPr>
        <w:t>A. Bengali</w:t>
      </w:r>
    </w:p>
    <w:p>
      <w:pPr>
        <w:spacing w:after="100" w:before="0"/>
      </w:pPr>
      <w:r>
        <w:rPr>
          <w:b w:val="0"/>
        </w:rPr>
        <w:t>B. Tamil</w:t>
      </w:r>
    </w:p>
    <w:p>
      <w:pPr>
        <w:spacing w:after="100" w:before="0"/>
      </w:pPr>
      <w:r>
        <w:rPr>
          <w:b w:val="0"/>
        </w:rPr>
        <w:t>C. Urdu</w:t>
      </w:r>
    </w:p>
    <w:p>
      <w:pPr>
        <w:spacing w:after="100" w:before="0"/>
      </w:pPr>
      <w:r>
        <w:rPr>
          <w:b w:val="0"/>
        </w:rPr>
        <w:t>D. Marathi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Bengali. Key Points Additional Information</w:t>
      </w:r>
    </w:p>
    <w:p>
      <w:pPr>
        <w:spacing w:before="0"/>
      </w:pPr>
      <w:r>
        <w:rPr>
          <w:b w:val="0"/>
        </w:rPr>
        <w:t>• As per India Census 2011, Bengali is the language after Hindi that is spoken by the maximum number of people in India.</w:t>
      </w:r>
    </w:p>
    <w:p>
      <w:pPr>
        <w:spacing w:before="0"/>
      </w:pPr>
      <w:r>
        <w:rPr>
          <w:b w:val="0"/>
        </w:rPr>
        <w:t>• As per the Census 2011, 43.63% of Indians speak Hindi as their mother tongue. Bengali, with 8.03% speakers, is second on the list.</w:t>
      </w:r>
    </w:p>
    <w:p>
      <w:pPr>
        <w:spacing w:before="0"/>
      </w:pPr>
      <w:r>
        <w:rPr>
          <w:b w:val="0"/>
        </w:rPr>
        <w:t>• As per the Census 2011, Marathi is at the 3rd number with 6.86%.</w:t>
      </w:r>
    </w:p>
    <w:p>
      <w:pPr>
        <w:spacing w:before="0"/>
      </w:pPr>
      <w:r>
        <w:rPr>
          <w:b w:val="0"/>
        </w:rPr>
        <w:t>• Telugu is at the 4th number with 6.70%.</w:t>
      </w:r>
    </w:p>
    <w:p>
      <w:pPr>
        <w:spacing w:before="0"/>
      </w:pPr>
      <w:r>
        <w:rPr>
          <w:b w:val="0"/>
        </w:rPr>
        <w:t>• As per the Census 2011, Tamil is at the 5th number with 5.7%.</w:t>
      </w:r>
    </w:p>
    <w:p>
      <w:pPr>
        <w:spacing w:before="0"/>
      </w:pPr>
      <w:r>
        <w:rPr>
          <w:b w:val="0"/>
        </w:rPr>
        <w:t>• As per the Census 2011, Urdu is at the 7th number.</w:t>
      </w:r>
    </w:p>
    <w:p>
      <w:pPr>
        <w:spacing w:before="0"/>
      </w:pPr>
      <w:r>
        <w:rPr>
          <w:b w:val="0"/>
        </w:rPr>
        <w:t>• The 15th Census of India was conducted in 2011.</w:t>
      </w:r>
    </w:p>
    <w:p>
      <w:pPr>
        <w:spacing w:before="0"/>
      </w:pPr>
      <w:r>
        <w:rPr>
          <w:b w:val="0"/>
        </w:rPr>
        <w:t>• The slogan of the Census was 'Our Census Our Future'.</w:t>
      </w:r>
    </w:p>
    <w:p>
      <w:pPr>
        <w:spacing w:before="0"/>
      </w:pPr>
      <w:r>
        <w:rPr>
          <w:b w:val="0"/>
        </w:rPr>
        <w:t>• It was the 7th Census since independence.</w:t>
      </w:r>
    </w:p>
    <w:p>
      <w:pPr>
        <w:spacing w:before="0"/>
      </w:pPr>
      <w:r>
        <w:rPr>
          <w:b w:val="0"/>
        </w:rPr>
        <w:t>• It covered: 640 - Districts</w:t>
      </w:r>
    </w:p>
    <w:p>
      <w:pPr>
        <w:spacing w:before="0"/>
      </w:pPr>
      <w:r>
        <w:rPr>
          <w:b w:val="0"/>
        </w:rPr>
        <w:t>• 497 - Cities</w:t>
      </w:r>
    </w:p>
    <w:p>
      <w:pPr>
        <w:spacing w:before="0"/>
      </w:pPr>
      <w:r>
        <w:rPr>
          <w:b w:val="0"/>
        </w:rPr>
        <w:t>• 5,924 - Sub-districts</w:t>
      </w:r>
    </w:p>
    <w:p>
      <w:pPr>
        <w:spacing w:before="0"/>
      </w:pPr>
      <w:r>
        <w:rPr>
          <w:b w:val="0"/>
        </w:rPr>
        <w:t>• 5,767 - Tehsils</w:t>
      </w:r>
    </w:p>
    <w:p>
      <w:pPr>
        <w:spacing w:before="0"/>
      </w:pPr>
      <w:r>
        <w:rPr>
          <w:b w:val="0"/>
        </w:rPr>
        <w:t>• 7,935 - Towns</w:t>
      </w:r>
    </w:p>
    <w:p>
      <w:pPr>
        <w:spacing w:before="0"/>
      </w:pPr>
      <w:r>
        <w:rPr>
          <w:b w:val="0"/>
        </w:rPr>
        <w:t>• 6,40,867- Villages</w:t>
      </w:r>
    </w:p>
    <w:p>
      <w:pPr>
        <w:spacing w:before="0"/>
      </w:pPr>
      <w:r>
        <w:rPr>
          <w:b w:val="0"/>
        </w:rPr>
      </w:r>
    </w:p>
    <w:p>
      <w:pPr>
        <w:spacing w:after="100" w:line="360" w:lineRule="auto" w:before="0"/>
      </w:pPr>
      <w:r>
        <w:rPr>
          <w:b w:val="0"/>
        </w:rPr>
        <w:t>16. According to the 2011 census, how many districts were there in India?</w:t>
      </w:r>
    </w:p>
    <w:p>
      <w:pPr>
        <w:spacing w:before="0"/>
      </w:pPr>
      <w:r>
        <w:rPr>
          <w:b w:val="0"/>
        </w:rPr>
      </w:r>
    </w:p>
    <w:p>
      <w:pPr>
        <w:spacing w:after="100" w:before="0"/>
      </w:pPr>
      <w:r>
        <w:rPr>
          <w:b w:val="0"/>
        </w:rPr>
        <w:t>A. 610</w:t>
      </w:r>
    </w:p>
    <w:p>
      <w:pPr>
        <w:spacing w:after="100" w:before="0"/>
      </w:pPr>
      <w:r>
        <w:rPr>
          <w:b w:val="0"/>
        </w:rPr>
        <w:t>B. 570</w:t>
      </w:r>
    </w:p>
    <w:p>
      <w:pPr>
        <w:spacing w:after="100" w:before="0"/>
      </w:pPr>
      <w:r>
        <w:rPr>
          <w:b w:val="0"/>
        </w:rPr>
        <w:t>C. 640</w:t>
      </w:r>
    </w:p>
    <w:p>
      <w:pPr>
        <w:spacing w:after="100" w:before="0"/>
      </w:pPr>
      <w:r>
        <w:rPr>
          <w:b w:val="0"/>
        </w:rPr>
        <w:t>D. 680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640. Key Points Additional Information</w:t>
      </w:r>
    </w:p>
    <w:p>
      <w:pPr>
        <w:spacing w:before="0"/>
      </w:pPr>
      <w:r>
        <w:rPr>
          <w:b w:val="0"/>
        </w:rPr>
        <w:t>• According to the 2011 census, there were 640 districts in India.</w:t>
      </w:r>
    </w:p>
    <w:p>
      <w:pPr>
        <w:spacing w:before="0"/>
      </w:pPr>
      <w:r>
        <w:rPr>
          <w:b w:val="0"/>
        </w:rPr>
        <w:t>• The census is conducted by the Office of the Registrar General and Census Commissioner under the Ministry of Home Affairs, Government of India.</w:t>
      </w:r>
    </w:p>
    <w:p>
      <w:pPr>
        <w:spacing w:before="0"/>
      </w:pPr>
      <w:r>
        <w:rPr>
          <w:b w:val="0"/>
        </w:rPr>
        <w:t>• The census provides comprehensive data on the population, economic activity, literacy and education, housing and household amenities, urbanization, fertility and mortality, and scheduled castes and scheduled tribes.</w:t>
      </w:r>
    </w:p>
    <w:p>
      <w:pPr>
        <w:spacing w:before="0"/>
      </w:pPr>
      <w:r>
        <w:rPr>
          <w:b w:val="0"/>
        </w:rPr>
        <w:t>• The data from the census is crucial for policy formulation and planning by the government.</w:t>
      </w:r>
    </w:p>
    <w:p>
      <w:pPr>
        <w:spacing w:before="0"/>
      </w:pPr>
      <w:r>
        <w:rPr>
          <w:b w:val="0"/>
        </w:rPr>
        <w:t>• Districts are administrative divisions within states and union territories in India, each headed by a District Magistrate or a Deputy Commissioner.</w:t>
      </w:r>
    </w:p>
    <w:p>
      <w:pPr>
        <w:spacing w:before="0"/>
      </w:pPr>
      <w:r>
        <w:rPr>
          <w:b w:val="0"/>
        </w:rPr>
        <w:t>• Other Key Information The census is conducted every 10 years in India.</w:t>
      </w:r>
    </w:p>
    <w:p>
      <w:pPr>
        <w:spacing w:before="0"/>
      </w:pPr>
      <w:r>
        <w:rPr>
          <w:b w:val="0"/>
        </w:rPr>
        <w:t>• The first census in India was conducted in 1872, but the first complete census was conducted in 1881.</w:t>
      </w:r>
    </w:p>
    <w:p>
      <w:pPr>
        <w:spacing w:before="0"/>
      </w:pPr>
      <w:r>
        <w:rPr>
          <w:b w:val="0"/>
        </w:rPr>
        <w:t>• The 2011 census was the 15th National census of the country.</w:t>
      </w:r>
    </w:p>
    <w:p>
      <w:pPr>
        <w:spacing w:before="0"/>
      </w:pPr>
      <w:r>
        <w:rPr>
          <w:b w:val="0"/>
        </w:rPr>
        <w:t>• India's population as per the 2011 census was approximately 1.21 billion.</w:t>
      </w:r>
    </w:p>
    <w:p>
      <w:pPr>
        <w:spacing w:before="0"/>
      </w:pPr>
      <w:r>
        <w:rPr>
          <w:b w:val="0"/>
        </w:rPr>
        <w:t>• The states with the highest number of districts include Uttar Pradesh, Maharashtra, and West Bengal.</w:t>
      </w:r>
    </w:p>
    <w:p>
      <w:pPr>
        <w:spacing w:before="0"/>
      </w:pPr>
      <w:r>
        <w:rPr>
          <w:b w:val="0"/>
        </w:rPr>
      </w:r>
    </w:p>
    <w:p>
      <w:pPr>
        <w:spacing w:after="100" w:line="360" w:lineRule="auto" w:before="0"/>
      </w:pPr>
      <w:r>
        <w:rPr>
          <w:b w:val="0"/>
        </w:rPr>
        <w:t>17. As per the Census of 2011, which of the following states/UT has literacy rate of more than 90%?</w:t>
      </w:r>
    </w:p>
    <w:p>
      <w:pPr>
        <w:spacing w:before="0"/>
      </w:pPr>
      <w:r>
        <w:rPr>
          <w:b w:val="0"/>
        </w:rPr>
      </w:r>
    </w:p>
    <w:p>
      <w:pPr>
        <w:spacing w:after="100" w:before="0"/>
      </w:pPr>
      <w:r>
        <w:rPr>
          <w:b w:val="0"/>
        </w:rPr>
        <w:t>A. Tripura</w:t>
      </w:r>
    </w:p>
    <w:p>
      <w:pPr>
        <w:spacing w:after="100" w:before="0"/>
      </w:pPr>
      <w:r>
        <w:rPr>
          <w:b w:val="0"/>
        </w:rPr>
        <w:t>B. Mizoram</w:t>
      </w:r>
    </w:p>
    <w:p>
      <w:pPr>
        <w:spacing w:after="100" w:before="0"/>
      </w:pPr>
      <w:r>
        <w:rPr>
          <w:b w:val="0"/>
        </w:rPr>
        <w:t>C. Goa</w:t>
      </w:r>
    </w:p>
    <w:p>
      <w:pPr>
        <w:spacing w:after="100" w:before="0"/>
      </w:pPr>
      <w:r>
        <w:rPr>
          <w:b w:val="0"/>
        </w:rPr>
        <w:t>D.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Mizoram. Key Points Additional Information</w:t>
      </w:r>
    </w:p>
    <w:p>
      <w:pPr>
        <w:spacing w:before="0"/>
      </w:pPr>
      <w:r>
        <w:rPr>
          <w:b w:val="0"/>
        </w:rPr>
        <w:t>• As per the Census of 2011, the state of Mizoram has a literacy rate of more than 91.3%.</w:t>
      </w:r>
    </w:p>
    <w:p>
      <w:pPr>
        <w:spacing w:before="0"/>
      </w:pPr>
      <w:r>
        <w:rPr>
          <w:b w:val="0"/>
        </w:rPr>
        <w:t>• Mizoram has a male literacy rate of 93.35% and the female literacy rate of 89.27%.</w:t>
      </w:r>
    </w:p>
    <w:p>
      <w:pPr>
        <w:spacing w:before="0"/>
      </w:pPr>
      <w:r>
        <w:rPr>
          <w:b w:val="0"/>
        </w:rPr>
        <w:t>• According to the census of 2011, Kerala has the highest literacy rate of 94% in India.</w:t>
      </w:r>
    </w:p>
    <w:p>
      <w:pPr>
        <w:spacing w:before="0"/>
      </w:pPr>
      <w:r>
        <w:rPr>
          <w:b w:val="0"/>
        </w:rPr>
        <w:t>• The census confirms that the highest literacy rate among the Union territory is Lakshadweep (91.85%).</w:t>
      </w:r>
    </w:p>
    <w:p>
      <w:pPr>
        <w:spacing w:before="0"/>
      </w:pPr>
      <w:r>
        <w:rPr>
          <w:b w:val="0"/>
        </w:rPr>
        <w:t>• For the purpose of census 2011, a person aged seven and above, who can both read and write with understanding in any language, is treated as literate.</w:t>
      </w:r>
    </w:p>
    <w:p>
      <w:pPr>
        <w:spacing w:before="0"/>
      </w:pPr>
      <w:r>
        <w:rPr>
          <w:b w:val="0"/>
        </w:rPr>
        <w:t>• The 2011 census, indicated a 2001–2011 literacy growth of 9.2%.</w:t>
      </w:r>
    </w:p>
    <w:p>
      <w:pPr>
        <w:spacing w:before="0"/>
      </w:pPr>
      <w:r>
        <w:rPr>
          <w:b w:val="0"/>
        </w:rPr>
        <w:t>• According to the Census 2011, the literacy rate in the country is 74.04 per cent, 82.14 for males and 65.46 for females.</w:t>
      </w:r>
    </w:p>
    <w:p>
      <w:pPr>
        <w:spacing w:before="0"/>
      </w:pPr>
      <w:r>
        <w:rPr>
          <w:b w:val="0"/>
        </w:rPr>
        <w:t>• Bihar with a literacy rate of 63.82 per cent ranks last in the country preceded by Arunachal Pradesh (66.95 per cent) and Rajasthan (67.06 per cent).</w:t>
      </w:r>
    </w:p>
    <w:p>
      <w:pPr>
        <w:spacing w:before="0"/>
      </w:pPr>
      <w:r>
        <w:rPr>
          <w:b w:val="0"/>
        </w:rPr>
      </w:r>
    </w:p>
    <w:p>
      <w:pPr>
        <w:spacing w:after="100" w:line="360" w:lineRule="auto" w:before="0"/>
      </w:pPr>
      <w:r>
        <w:rPr>
          <w:b w:val="0"/>
        </w:rPr>
        <w:t>18. According to Census 2011 of India, which Union Territory has the second highest percentage of urban population?</w:t>
      </w:r>
    </w:p>
    <w:p>
      <w:pPr>
        <w:spacing w:before="0"/>
      </w:pPr>
      <w:r>
        <w:rPr>
          <w:b w:val="0"/>
        </w:rPr>
      </w:r>
    </w:p>
    <w:p>
      <w:pPr>
        <w:spacing w:after="100" w:before="0"/>
      </w:pPr>
      <w:r>
        <w:rPr>
          <w:b w:val="0"/>
        </w:rPr>
        <w:t>A. Delhi</w:t>
      </w:r>
    </w:p>
    <w:p>
      <w:pPr>
        <w:spacing w:after="100" w:before="0"/>
      </w:pPr>
      <w:r>
        <w:rPr>
          <w:b w:val="0"/>
        </w:rPr>
        <w:t>B. Puducherry</w:t>
      </w:r>
    </w:p>
    <w:p>
      <w:pPr>
        <w:spacing w:after="100" w:before="0"/>
      </w:pPr>
      <w:r>
        <w:rPr>
          <w:b w:val="0"/>
        </w:rPr>
        <w:t>C. Chandigarh</w:t>
      </w:r>
    </w:p>
    <w:p>
      <w:pPr>
        <w:spacing w:after="100" w:before="0"/>
      </w:pPr>
      <w:r>
        <w:rPr>
          <w:b w:val="0"/>
        </w:rPr>
        <w:t>D. Daman and Diu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Census 2011 ranks Chandigarh with the second highest urban population percentage (97.25%) among Union Territories, following Delhi (97.50%). Chandigarh, a city and union territory, serves as the capital of Punjab and Haryana. Other UTs, like Puducherry and Daman &amp; Diu, have significantly lower urban population percentages at 68.33% and 75.16%, respectively.</w:t>
      </w:r>
    </w:p>
    <w:p>
      <w:pPr>
        <w:spacing w:before="0"/>
      </w:pPr>
      <w:r>
        <w:rPr>
          <w:b w:val="0"/>
        </w:rPr>
      </w:r>
    </w:p>
    <w:p>
      <w:pPr>
        <w:spacing w:after="100" w:line="360" w:lineRule="auto" w:before="0"/>
      </w:pPr>
      <w:r>
        <w:rPr>
          <w:b w:val="0"/>
        </w:rPr>
        <w:t>19. In which of the following decades, there was a negative growth rate in Indian population?</w:t>
      </w:r>
    </w:p>
    <w:p>
      <w:pPr>
        <w:spacing w:before="0"/>
      </w:pPr>
      <w:r>
        <w:rPr>
          <w:b w:val="0"/>
        </w:rPr>
      </w:r>
    </w:p>
    <w:p>
      <w:pPr>
        <w:spacing w:after="100" w:before="0"/>
      </w:pPr>
      <w:r>
        <w:rPr>
          <w:b w:val="0"/>
        </w:rPr>
        <w:t>A. 1911 - 1921</w:t>
      </w:r>
    </w:p>
    <w:p>
      <w:pPr>
        <w:spacing w:after="100" w:before="0"/>
      </w:pPr>
      <w:r>
        <w:rPr>
          <w:b w:val="0"/>
        </w:rPr>
        <w:t>B. 1941 - 1951</w:t>
      </w:r>
    </w:p>
    <w:p>
      <w:pPr>
        <w:spacing w:after="100" w:before="0"/>
      </w:pPr>
      <w:r>
        <w:rPr>
          <w:b w:val="0"/>
        </w:rPr>
        <w:t>C. 1961 - 1971</w:t>
      </w:r>
    </w:p>
    <w:p>
      <w:pPr>
        <w:spacing w:after="100" w:before="0"/>
      </w:pPr>
      <w:r>
        <w:rPr>
          <w:b w:val="0"/>
        </w:rPr>
        <w:t>D. 1921 - 1931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1911 - 1921 there was a negative growth rate in the Indian population. Before 1921, both male and female children had poor life expectancy rates at birth. Famines and epidemics were the leading causes of population reduction.</w:t>
      </w:r>
    </w:p>
    <w:p>
      <w:pPr>
        <w:spacing w:before="0"/>
      </w:pPr>
      <w:r>
        <w:rPr>
          <w:b w:val="0"/>
        </w:rPr>
      </w:r>
    </w:p>
    <w:p>
      <w:pPr>
        <w:spacing w:after="100" w:line="360" w:lineRule="auto" w:before="0"/>
      </w:pPr>
      <w:r>
        <w:rPr>
          <w:b w:val="0"/>
        </w:rPr>
        <w:t>20. Which of the following states was NOT amongst the top three states with highest total percentage of literacy rate, in the 2011 census ?</w:t>
      </w:r>
    </w:p>
    <w:p>
      <w:pPr>
        <w:spacing w:before="0"/>
      </w:pPr>
      <w:r>
        <w:rPr>
          <w:b w:val="0"/>
        </w:rPr>
      </w:r>
    </w:p>
    <w:p>
      <w:pPr>
        <w:spacing w:after="100" w:before="0"/>
      </w:pPr>
      <w:r>
        <w:rPr>
          <w:b w:val="0"/>
        </w:rPr>
        <w:t>A. Kerala</w:t>
      </w:r>
    </w:p>
    <w:p>
      <w:pPr>
        <w:spacing w:after="100" w:before="0"/>
      </w:pPr>
      <w:r>
        <w:rPr>
          <w:b w:val="0"/>
        </w:rPr>
        <w:t>B. Goa</w:t>
      </w:r>
    </w:p>
    <w:p>
      <w:pPr>
        <w:spacing w:after="100" w:before="0"/>
      </w:pPr>
      <w:r>
        <w:rPr>
          <w:b w:val="0"/>
        </w:rPr>
        <w:t>C. Tripura</w:t>
      </w:r>
    </w:p>
    <w:p>
      <w:pPr>
        <w:spacing w:after="100" w:before="0"/>
      </w:pPr>
      <w:r>
        <w:rPr>
          <w:b w:val="0"/>
        </w:rPr>
        <w:t>D. Mizoram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Tripura. Key Points Additional Information</w:t>
      </w:r>
    </w:p>
    <w:p>
      <w:pPr>
        <w:spacing w:before="0"/>
      </w:pPr>
      <w:r>
        <w:rPr>
          <w:b w:val="0"/>
        </w:rPr>
        <w:t>• Kerala, with a literacy rate of 93.91%, was the highest amongst all states in the 2011 census.</w:t>
      </w:r>
    </w:p>
    <w:p>
      <w:pPr>
        <w:spacing w:before="0"/>
      </w:pPr>
      <w:r>
        <w:rPr>
          <w:b w:val="0"/>
        </w:rPr>
        <w:t>• Goa had a literacy rate of 88.70%, placing it amongst the top three states.</w:t>
      </w:r>
    </w:p>
    <w:p>
      <w:pPr>
        <w:spacing w:before="0"/>
      </w:pPr>
      <w:r>
        <w:rPr>
          <w:b w:val="0"/>
        </w:rPr>
        <w:t>• Mizoram had a literacy rate of 91.58%, making it one of the top three states in terms of literacy rate.</w:t>
      </w:r>
    </w:p>
    <w:p>
      <w:pPr>
        <w:spacing w:before="0"/>
      </w:pPr>
      <w:r>
        <w:rPr>
          <w:b w:val="0"/>
        </w:rPr>
        <w:t>• Tripura, although having a high literacy rate of 87.22%, was not in the top three states in the 2011 census.</w:t>
      </w:r>
    </w:p>
    <w:p>
      <w:pPr>
        <w:spacing w:before="0"/>
      </w:pPr>
      <w:r>
        <w:rPr>
          <w:b w:val="0"/>
        </w:rPr>
        <w:t>• Literacy Rate: Literacy rate is the percentage of people who are able to read and write with understanding in a specific language.</w:t>
      </w:r>
    </w:p>
    <w:p>
      <w:pPr>
        <w:spacing w:before="0"/>
      </w:pPr>
      <w:r>
        <w:rPr>
          <w:b w:val="0"/>
        </w:rPr>
        <w:t>• It is a crucial indicator of socio-economic progress and is used to assess the educational level of a population.</w:t>
      </w:r>
    </w:p>
    <w:p>
      <w:pPr>
        <w:spacing w:before="0"/>
      </w:pPr>
      <w:r>
        <w:rPr>
          <w:b w:val="0"/>
        </w:rPr>
        <w:t>• The literacy rate is often calculated for individuals above a certain age, typically 7 years and older, in India.</w:t>
      </w:r>
    </w:p>
    <w:p>
      <w:pPr>
        <w:spacing w:before="0"/>
      </w:pPr>
      <w:r>
        <w:rPr>
          <w:b w:val="0"/>
        </w:rPr>
        <w:t>• Census: A census is a systematic collection of data about a population.</w:t>
      </w:r>
    </w:p>
    <w:p>
      <w:pPr>
        <w:spacing w:before="0"/>
      </w:pPr>
      <w:r>
        <w:rPr>
          <w:b w:val="0"/>
        </w:rPr>
        <w:t>• In India, the census is conducted every 10 years by the Office of the Registrar General and Census Commissioner under the Ministry of Home Affairs.</w:t>
      </w:r>
    </w:p>
    <w:p>
      <w:pPr>
        <w:spacing w:before="0"/>
      </w:pPr>
      <w:r>
        <w:rPr>
          <w:b w:val="0"/>
        </w:rPr>
        <w:t>• The data collected includes demographic, social, and economic information, which is used for policy-making and resource allocation.</w:t>
      </w:r>
    </w:p>
    <w:p>
      <w:pPr>
        <w:spacing w:before="0"/>
      </w:pPr>
      <w:r>
        <w:rPr>
          <w:b w:val="0"/>
        </w:rPr>
        <w:t>• Top Three States in Literacy Rate (2011 Census): Kerala: With a literacy rate of 93.91%, Kerala had the highest literacy rate in India as per the 2011 census.</w:t>
      </w:r>
    </w:p>
    <w:p>
      <w:pPr>
        <w:spacing w:before="0"/>
      </w:pPr>
      <w:r>
        <w:rPr>
          <w:b w:val="0"/>
        </w:rPr>
        <w:t>• Mizoram: Mizoram, with a literacy rate of 91.58%, was the second-highest.</w:t>
      </w:r>
    </w:p>
    <w:p>
      <w:pPr>
        <w:spacing w:before="0"/>
      </w:pPr>
      <w:r>
        <w:rPr>
          <w:b w:val="0"/>
        </w:rPr>
        <w:t>• Goa: Goa had a literacy rate of 88.70%, making it the third-highest in the 2011 census.</w:t>
      </w:r>
    </w:p>
    <w:p>
      <w:pPr>
        <w:spacing w:before="0"/>
      </w:pPr>
      <w:r>
        <w:rPr>
          <w:b w:val="0"/>
        </w:rPr>
        <w:t>• Importance of Literacy: Literacy is fundamental for individual and societal development.</w:t>
      </w:r>
    </w:p>
    <w:p>
      <w:pPr>
        <w:spacing w:before="0"/>
      </w:pPr>
      <w:r>
        <w:rPr>
          <w:b w:val="0"/>
        </w:rPr>
        <w:t>• It enhances the ability of individuals to engage in economic activities, access healthcare, and participate in civic and political processes.</w:t>
      </w:r>
    </w:p>
    <w:p>
      <w:pPr>
        <w:spacing w:before="0"/>
      </w:pPr>
      <w:r>
        <w:rPr>
          <w:b w:val="0"/>
        </w:rPr>
        <w:t>• Higher literacy rates are associated with improved living standards and economic growth.</w:t>
      </w:r>
    </w:p>
    <w:p>
      <w:pPr>
        <w:spacing w:before="0"/>
      </w:pPr>
      <w:r>
        <w:rPr>
          <w:b w:val="0"/>
        </w:rPr>
      </w:r>
    </w:p>
    <w:p>
      <w:pPr>
        <w:spacing w:after="100" w:line="360" w:lineRule="auto" w:before="0"/>
      </w:pPr>
      <w:r>
        <w:rPr>
          <w:b w:val="0"/>
        </w:rPr>
        <w:t>21. As per the standard census definition. main worker is a person who works for at least _____ in a year.</w:t>
      </w:r>
    </w:p>
    <w:p>
      <w:pPr>
        <w:spacing w:before="0"/>
      </w:pPr>
      <w:r>
        <w:rPr>
          <w:b w:val="0"/>
        </w:rPr>
      </w:r>
    </w:p>
    <w:p>
      <w:pPr>
        <w:spacing w:after="100" w:before="0"/>
      </w:pPr>
      <w:r>
        <w:rPr>
          <w:b w:val="0"/>
        </w:rPr>
        <w:t>A. 190 days</w:t>
      </w:r>
    </w:p>
    <w:p>
      <w:pPr>
        <w:spacing w:after="100" w:before="0"/>
      </w:pPr>
      <w:r>
        <w:rPr>
          <w:b w:val="0"/>
        </w:rPr>
        <w:t>B. 150 days</w:t>
      </w:r>
    </w:p>
    <w:p>
      <w:pPr>
        <w:spacing w:after="100" w:before="0"/>
      </w:pPr>
      <w:r>
        <w:rPr>
          <w:b w:val="0"/>
        </w:rPr>
        <w:t>C. 223 days</w:t>
      </w:r>
    </w:p>
    <w:p>
      <w:pPr>
        <w:spacing w:after="100" w:before="0"/>
      </w:pPr>
      <w:r>
        <w:rPr>
          <w:b w:val="0"/>
        </w:rPr>
        <w:t>D. 183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main worker is defined as a person who has worked for at least 183 days in a year. This definition is used in the standard census to classify individuals based on their employment status. Based mostly on their work, employees were divided into main and minor workers.</w:t>
      </w:r>
    </w:p>
    <w:p>
      <w:pPr>
        <w:spacing w:before="0"/>
      </w:pPr>
      <w:r>
        <w:rPr>
          <w:b w:val="0"/>
        </w:rPr>
      </w:r>
    </w:p>
    <w:p>
      <w:pPr>
        <w:spacing w:after="100" w:line="360" w:lineRule="auto" w:before="0"/>
      </w:pPr>
      <w:r>
        <w:rPr>
          <w:b w:val="0"/>
        </w:rPr>
        <w:t>22. _________ is the total process of collecting, compiling, analyzing and disseminating demographic, economic and social data pertaining, at a specific time, of all persons in a country or a well-defined part of a country.</w:t>
      </w:r>
    </w:p>
    <w:p>
      <w:pPr>
        <w:spacing w:before="0"/>
      </w:pPr>
      <w:r>
        <w:rPr>
          <w:b w:val="0"/>
        </w:rPr>
      </w:r>
    </w:p>
    <w:p>
      <w:pPr>
        <w:spacing w:after="100" w:before="0"/>
      </w:pPr>
      <w:r>
        <w:rPr>
          <w:b w:val="0"/>
        </w:rPr>
        <w:t>A. Population</w:t>
      </w:r>
    </w:p>
    <w:p>
      <w:pPr>
        <w:spacing w:after="100" w:before="0"/>
      </w:pPr>
      <w:r>
        <w:rPr>
          <w:b w:val="0"/>
        </w:rPr>
        <w:t>B. National Survey</w:t>
      </w:r>
    </w:p>
    <w:p>
      <w:pPr>
        <w:spacing w:after="100" w:before="0"/>
      </w:pPr>
      <w:r>
        <w:rPr>
          <w:b w:val="0"/>
        </w:rPr>
        <w:t>C. Population Census</w:t>
      </w:r>
    </w:p>
    <w:p>
      <w:pPr>
        <w:spacing w:after="100" w:before="0"/>
      </w:pPr>
      <w:r>
        <w:rPr>
          <w:b w:val="0"/>
        </w:rPr>
        <w:t>D. Constitution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Population Census is a comprehensive process of gathering, compiling, analyzing, and disseminating demographic, economic, and social data of all individuals in a country at a specific time. This data provides a snapshot of the population's characteristics, such as age, sex, occupation, education, and living conditions, essential for effective planning and policy-making. The practice dates back to ancient civilizations and is conducted every 10 years in most countries, including India, where it began in 1881. The collected data is confidential and used solely for statistical purposes, making it one of the largest administrative exercises globally.</w:t>
      </w:r>
    </w:p>
    <w:p>
      <w:pPr>
        <w:spacing w:before="0"/>
      </w:pPr>
      <w:r>
        <w:rPr>
          <w:b w:val="0"/>
        </w:rPr>
      </w:r>
    </w:p>
    <w:p>
      <w:pPr>
        <w:spacing w:after="100" w:line="360" w:lineRule="auto" w:before="0"/>
      </w:pPr>
      <w:r>
        <w:rPr>
          <w:b w:val="0"/>
        </w:rPr>
        <w:t>23. In how many phases was the 2011 Census conducted in India?</w:t>
      </w:r>
    </w:p>
    <w:p>
      <w:pPr>
        <w:spacing w:before="0"/>
      </w:pPr>
      <w:r>
        <w:rPr>
          <w:b w:val="0"/>
        </w:rPr>
      </w:r>
    </w:p>
    <w:p>
      <w:pPr>
        <w:spacing w:after="100" w:before="0"/>
      </w:pPr>
      <w:r>
        <w:rPr>
          <w:b w:val="0"/>
        </w:rPr>
        <w:t>A. One</w:t>
      </w:r>
    </w:p>
    <w:p>
      <w:pPr>
        <w:spacing w:after="100" w:before="0"/>
      </w:pPr>
      <w:r>
        <w:rPr>
          <w:b w:val="0"/>
        </w:rPr>
        <w:t>B. Four</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Two. Key Points Additional Information</w:t>
      </w:r>
    </w:p>
    <w:p>
      <w:pPr>
        <w:spacing w:before="0"/>
      </w:pPr>
      <w:r>
        <w:rPr>
          <w:b w:val="0"/>
        </w:rPr>
        <w:t>• The 2011 Census of India was conducted in two distinct phases.</w:t>
      </w:r>
    </w:p>
    <w:p>
      <w:pPr>
        <w:spacing w:before="0"/>
      </w:pPr>
      <w:r>
        <w:rPr>
          <w:b w:val="0"/>
        </w:rPr>
        <w:t>• The first phase, known as the House listing and Housing Census, took place from April to September 2010.</w:t>
      </w:r>
    </w:p>
    <w:p>
      <w:pPr>
        <w:spacing w:before="0"/>
      </w:pPr>
      <w:r>
        <w:rPr>
          <w:b w:val="0"/>
        </w:rPr>
        <w:t>• The second phase, Population Enumeration, was conducted from 9th to 28th February 2011, with a revision round from 1st to 5th March 2011.</w:t>
      </w:r>
    </w:p>
    <w:p>
      <w:pPr>
        <w:spacing w:before="0"/>
      </w:pPr>
      <w:r>
        <w:rPr>
          <w:b w:val="0"/>
        </w:rPr>
        <w:t>• The Census was carried out by the Office of the Registrar General and Census Commissioner, India, under the Ministry of Home Affairs.</w:t>
      </w:r>
    </w:p>
    <w:p>
      <w:pPr>
        <w:spacing w:before="0"/>
      </w:pPr>
      <w:r>
        <w:rPr>
          <w:b w:val="0"/>
        </w:rPr>
        <w:t>• It was the 15th National Census of the country since 1872.</w:t>
      </w:r>
    </w:p>
    <w:p>
      <w:pPr>
        <w:spacing w:before="0"/>
      </w:pPr>
      <w:r>
        <w:rPr>
          <w:b w:val="0"/>
        </w:rPr>
        <w:t>• House Listing Phase: This phase involved the listing of all houses, whether occupied or vacant, and collecting information on the amenities available to the households.</w:t>
      </w:r>
    </w:p>
    <w:p>
      <w:pPr>
        <w:spacing w:before="0"/>
      </w:pPr>
      <w:r>
        <w:rPr>
          <w:b w:val="0"/>
        </w:rPr>
        <w:t>• It also included a National Population Register (NPR) for the biometric details of residents.</w:t>
      </w:r>
    </w:p>
    <w:p>
      <w:pPr>
        <w:spacing w:before="0"/>
      </w:pPr>
      <w:r>
        <w:rPr>
          <w:b w:val="0"/>
        </w:rPr>
        <w:t>• Population Enumeration Phase: This phase recorded demographic details of the individuals such as name, age, sex, religion, and occupation.</w:t>
      </w:r>
    </w:p>
    <w:p>
      <w:pPr>
        <w:spacing w:before="0"/>
      </w:pPr>
      <w:r>
        <w:rPr>
          <w:b w:val="0"/>
        </w:rPr>
        <w:t>• Special provisions were made to include homeless populations and those living in institutions.</w:t>
      </w:r>
    </w:p>
    <w:p>
      <w:pPr>
        <w:spacing w:before="0"/>
      </w:pPr>
      <w:r>
        <w:rPr>
          <w:b w:val="0"/>
        </w:rPr>
        <w:t>• National Population Register (NPR): The NPR was created to have a comprehensive identity database of residents.</w:t>
      </w:r>
    </w:p>
    <w:p>
      <w:pPr>
        <w:spacing w:before="0"/>
      </w:pPr>
      <w:r>
        <w:rPr>
          <w:b w:val="0"/>
        </w:rPr>
        <w:t>• It includes demographic and biometric data of individuals.</w:t>
      </w:r>
    </w:p>
    <w:p>
      <w:pPr>
        <w:spacing w:before="0"/>
      </w:pPr>
      <w:r>
        <w:rPr>
          <w:b w:val="0"/>
        </w:rPr>
        <w:t>• Technology Use: For the first time, the 2011 Census used modern technology like GIS and GPS for mapping and data collection.</w:t>
      </w:r>
    </w:p>
    <w:p>
      <w:pPr>
        <w:spacing w:before="0"/>
      </w:pPr>
      <w:r>
        <w:rPr>
          <w:b w:val="0"/>
        </w:rPr>
        <w:t>• Data processing was done using advanced software to ensure accuracy and speed.</w:t>
      </w:r>
    </w:p>
    <w:p>
      <w:pPr>
        <w:spacing w:before="0"/>
      </w:pPr>
      <w:r>
        <w:rPr>
          <w:b w:val="0"/>
        </w:rPr>
      </w:r>
    </w:p>
    <w:p>
      <w:pPr>
        <w:spacing w:after="100" w:line="360" w:lineRule="auto" w:before="0"/>
      </w:pPr>
      <w:r>
        <w:rPr>
          <w:b w:val="0"/>
        </w:rPr>
        <w:t>24. For the purpose of Census 2011, a person aged ______ and above, who can both read and write with understanding in any language, was treated as literate.</w:t>
      </w:r>
    </w:p>
    <w:p>
      <w:pPr>
        <w:spacing w:before="0"/>
      </w:pPr>
      <w:r>
        <w:rPr>
          <w:b w:val="0"/>
        </w:rPr>
      </w:r>
    </w:p>
    <w:p>
      <w:pPr>
        <w:spacing w:after="100" w:before="0"/>
      </w:pPr>
      <w:r>
        <w:rPr>
          <w:b w:val="0"/>
        </w:rPr>
        <w:t>A. five</w:t>
      </w:r>
    </w:p>
    <w:p>
      <w:pPr>
        <w:spacing w:after="100" w:before="0"/>
      </w:pPr>
      <w:r>
        <w:rPr>
          <w:b w:val="0"/>
        </w:rPr>
        <w:t>B. nine</w:t>
      </w:r>
    </w:p>
    <w:p>
      <w:pPr>
        <w:spacing w:after="100" w:before="0"/>
      </w:pPr>
      <w:r>
        <w:rPr>
          <w:b w:val="0"/>
        </w:rPr>
        <w:t>C. seven</w:t>
      </w:r>
    </w:p>
    <w:p>
      <w:pPr>
        <w:spacing w:after="100" w:before="0"/>
      </w:pPr>
      <w:r>
        <w:rPr>
          <w:b w:val="0"/>
        </w:rPr>
        <w:t>D. six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2001 norm, a person is considered literate if he is at least 7 years old and can read and write with understanding in any language. An individual is not literate if he can only read and cannot write.</w:t>
      </w:r>
    </w:p>
    <w:p>
      <w:pPr>
        <w:spacing w:before="0"/>
      </w:pPr>
      <w:r>
        <w:rPr>
          <w:b w:val="0"/>
        </w:rPr>
      </w:r>
    </w:p>
    <w:p>
      <w:pPr>
        <w:spacing w:after="100" w:line="360" w:lineRule="auto" w:before="0"/>
      </w:pPr>
      <w:r>
        <w:rPr>
          <w:b w:val="0"/>
        </w:rPr>
        <w:t>25. As per the 2011 Census, what percentage of the total population in India lives in rural areas?</w:t>
      </w:r>
    </w:p>
    <w:p>
      <w:pPr>
        <w:spacing w:before="0"/>
      </w:pPr>
      <w:r>
        <w:rPr>
          <w:b w:val="0"/>
        </w:rPr>
      </w:r>
    </w:p>
    <w:p>
      <w:pPr>
        <w:spacing w:after="100" w:before="0"/>
      </w:pPr>
      <w:r>
        <w:rPr>
          <w:b w:val="0"/>
        </w:rPr>
        <w:t>A. 68.8%</w:t>
      </w:r>
    </w:p>
    <w:p>
      <w:pPr>
        <w:spacing w:after="100" w:before="0"/>
      </w:pPr>
      <w:r>
        <w:rPr>
          <w:b w:val="0"/>
        </w:rPr>
        <w:t>B. 58.8%</w:t>
      </w:r>
    </w:p>
    <w:p>
      <w:pPr>
        <w:spacing w:after="100" w:before="0"/>
      </w:pPr>
      <w:r>
        <w:rPr>
          <w:b w:val="0"/>
        </w:rPr>
        <w:t>C. 66.8%</w:t>
      </w:r>
    </w:p>
    <w:p>
      <w:pPr>
        <w:spacing w:after="100" w:before="0"/>
      </w:pPr>
      <w:r>
        <w:rPr>
          <w:b w:val="0"/>
        </w:rPr>
        <w:t>D. 67.8%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2011 Census indicates that 68.84% of India's population resided in rural areas, while only 31.16% lived in urban areas.</w:t>
      </w:r>
    </w:p>
    <w:p>
      <w:pPr>
        <w:spacing w:before="0"/>
      </w:pPr>
      <w:r>
        <w:rPr>
          <w:b w:val="0"/>
        </w:rPr>
      </w:r>
    </w:p>
    <w:p>
      <w:pPr>
        <w:spacing w:after="100" w:line="360" w:lineRule="auto" w:before="0"/>
      </w:pPr>
      <w:r>
        <w:rPr>
          <w:b w:val="0"/>
        </w:rPr>
        <w:t>26. Which of the following was the 14th Census of India?</w:t>
      </w:r>
    </w:p>
    <w:p>
      <w:pPr>
        <w:spacing w:before="0"/>
      </w:pPr>
      <w:r>
        <w:rPr>
          <w:b w:val="0"/>
        </w:rPr>
      </w:r>
    </w:p>
    <w:p>
      <w:pPr>
        <w:spacing w:after="100" w:before="0"/>
      </w:pPr>
      <w:r>
        <w:rPr>
          <w:b w:val="0"/>
        </w:rPr>
        <w:t>A. 2011</w:t>
      </w:r>
    </w:p>
    <w:p>
      <w:pPr>
        <w:spacing w:after="100" w:before="0"/>
      </w:pPr>
      <w:r>
        <w:rPr>
          <w:b w:val="0"/>
        </w:rPr>
        <w:t>B. 2001</w:t>
      </w:r>
    </w:p>
    <w:p>
      <w:pPr>
        <w:spacing w:after="100" w:before="0"/>
      </w:pPr>
      <w:r>
        <w:rPr>
          <w:b w:val="0"/>
        </w:rPr>
        <w:t>C. 1991</w:t>
      </w:r>
    </w:p>
    <w:p>
      <w:pPr>
        <w:spacing w:after="100" w:before="0"/>
      </w:pPr>
      <w:r>
        <w:rPr>
          <w:b w:val="0"/>
        </w:rPr>
        <w:t>D. 2021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2001 Census of India was the 14th in the series, conducted every decade since 1871. The population was recorded at 1.028 billion, with 532.2 million males and 496.5 million females. The population density was 324 people per sq. km. and the sex ratio was 933 females per 1,000 males. The literacy rate was 64.8%, with male literacy at 75.3% and female literacy at 53.7%. The population growth rate from the previous census (1991) was 21.5%. The urban population constituted 27.8%, and the child sex ratio (0-6 years) was 927.</w:t>
      </w:r>
    </w:p>
    <w:p>
      <w:pPr>
        <w:spacing w:before="0"/>
      </w:pPr>
      <w:r>
        <w:rPr>
          <w:b w:val="0"/>
        </w:rPr>
      </w:r>
    </w:p>
    <w:p>
      <w:pPr>
        <w:spacing w:after="100" w:line="360" w:lineRule="auto" w:before="0"/>
      </w:pPr>
      <w:r>
        <w:rPr>
          <w:b w:val="0"/>
        </w:rPr>
        <w:t>27. As per the Census of India 2011, which of the following Union Territories is least densely populated as compared with the other three mentioned in the following options?</w:t>
      </w:r>
    </w:p>
    <w:p>
      <w:pPr>
        <w:spacing w:before="0"/>
      </w:pPr>
      <w:r>
        <w:rPr>
          <w:b w:val="0"/>
        </w:rPr>
      </w:r>
    </w:p>
    <w:p>
      <w:pPr>
        <w:spacing w:after="100" w:before="0"/>
      </w:pPr>
      <w:r>
        <w:rPr>
          <w:b w:val="0"/>
        </w:rPr>
        <w:t>A. Chandigarh</w:t>
      </w:r>
    </w:p>
    <w:p>
      <w:pPr>
        <w:spacing w:after="100" w:before="0"/>
      </w:pPr>
      <w:r>
        <w:rPr>
          <w:b w:val="0"/>
        </w:rPr>
        <w:t>B. Puducherry</w:t>
      </w:r>
    </w:p>
    <w:p>
      <w:pPr>
        <w:spacing w:after="100" w:before="0"/>
      </w:pPr>
      <w:r>
        <w:rPr>
          <w:b w:val="0"/>
        </w:rPr>
        <w:t>C. Andaman &amp; Nicobar Islands</w:t>
      </w:r>
    </w:p>
    <w:p>
      <w:pPr>
        <w:spacing w:after="100" w:before="0"/>
      </w:pPr>
      <w:r>
        <w:rPr>
          <w:b w:val="0"/>
        </w:rPr>
        <w:t>D. Lakshadweep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Andaman &amp; Nicobar Islands. Key Points</w:t>
      </w:r>
    </w:p>
    <w:p>
      <w:pPr>
        <w:spacing w:before="0"/>
      </w:pPr>
      <w:r>
        <w:rPr>
          <w:b w:val="0"/>
        </w:rPr>
        <w:t>• Population Density in Andaman &amp; Nicobar Islands is 46 per square km.</w:t>
      </w:r>
    </w:p>
    <w:p>
      <w:pPr>
        <w:spacing w:before="0"/>
      </w:pPr>
      <w:r>
        <w:rPr>
          <w:b w:val="0"/>
        </w:rPr>
        <w:t>• The population density of Chandigarh is 9258 people per square kilometer.</w:t>
      </w:r>
    </w:p>
    <w:p>
      <w:pPr>
        <w:spacing w:before="0"/>
      </w:pPr>
      <w:r>
        <w:rPr>
          <w:b w:val="0"/>
        </w:rPr>
        <w:t>• The population density of Puducherry is 3231 per square kilometer.</w:t>
      </w:r>
    </w:p>
    <w:p>
      <w:pPr>
        <w:spacing w:before="0"/>
      </w:pPr>
      <w:r>
        <w:rPr>
          <w:b w:val="0"/>
        </w:rPr>
        <w:t>• The population density of Lakshadweep is 2149 per square kilometer.</w:t>
      </w:r>
    </w:p>
    <w:p>
      <w:pPr>
        <w:spacing w:before="0"/>
      </w:pPr>
      <w:r>
        <w:rPr>
          <w:b w:val="0"/>
        </w:rPr>
        <w:t>• Andaman and Nicobar Islands is situated in the Bay of Bengal.</w:t>
      </w:r>
    </w:p>
    <w:p>
      <w:pPr>
        <w:spacing w:before="0"/>
      </w:pPr>
      <w:r>
        <w:rPr>
          <w:b w:val="0"/>
        </w:rPr>
        <w:t>• There are around 300 islands that are famous for Palm-lined, mangroves and tropical forest, and white sand beaches.</w:t>
      </w:r>
    </w:p>
    <w:p>
      <w:pPr>
        <w:spacing w:before="0"/>
      </w:pPr>
      <w:r>
        <w:rPr>
          <w:b w:val="0"/>
        </w:rPr>
        <w:t>• Beautiful coral reefs supporting a wide range of marine life are famous here.</w:t>
      </w:r>
    </w:p>
    <w:p>
      <w:pPr>
        <w:spacing w:before="0"/>
      </w:pPr>
      <w:r>
        <w:rPr>
          <w:b w:val="0"/>
        </w:rPr>
        <w:t>• The beauty of these islands makes them a tourist spot.</w:t>
      </w:r>
    </w:p>
    <w:p>
      <w:pPr>
        <w:spacing w:before="0"/>
      </w:pPr>
      <w:r>
        <w:rPr>
          <w:b w:val="0"/>
        </w:rPr>
      </w:r>
    </w:p>
    <w:p>
      <w:pPr>
        <w:spacing w:after="100" w:line="360" w:lineRule="auto" w:before="0"/>
      </w:pPr>
      <w:r>
        <w:rPr>
          <w:b w:val="0"/>
        </w:rPr>
        <w:t>28. According to Census of India 2011, what is the gap between male and female literacy rate in India?</w:t>
      </w:r>
    </w:p>
    <w:p>
      <w:pPr>
        <w:spacing w:before="0"/>
      </w:pPr>
      <w:r>
        <w:rPr>
          <w:b w:val="0"/>
        </w:rPr>
      </w:r>
    </w:p>
    <w:p>
      <w:pPr>
        <w:spacing w:after="100" w:before="0"/>
      </w:pPr>
      <w:r>
        <w:rPr>
          <w:b w:val="0"/>
        </w:rPr>
        <w:t>A. 21.59%</w:t>
      </w:r>
    </w:p>
    <w:p>
      <w:pPr>
        <w:spacing w:after="100" w:before="0"/>
      </w:pPr>
      <w:r>
        <w:rPr>
          <w:b w:val="0"/>
        </w:rPr>
        <w:t>B. 18.30%</w:t>
      </w:r>
    </w:p>
    <w:p>
      <w:pPr>
        <w:spacing w:after="100" w:before="0"/>
      </w:pPr>
      <w:r>
        <w:rPr>
          <w:b w:val="0"/>
        </w:rPr>
        <w:t>C. 24.84%</w:t>
      </w:r>
    </w:p>
    <w:p>
      <w:pPr>
        <w:spacing w:after="100" w:before="0"/>
      </w:pPr>
      <w:r>
        <w:rPr>
          <w:b w:val="0"/>
        </w:rPr>
        <w:t>D. 16.68%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Census of India 2011, the male literacy rate was 82.14% and the female literacy rate was 65.46%, resulting in a gap of 16.68% or 0.1668 as a decimal. The census is a systematic procedure conducted every ten years to collect population data, with the first complete census in India conducted in 1881. Literacy rate measures the percentage of people who can read and write with understanding and is a key indicator of educational and economic development. Gender disparity in literacy highlights the difference in literacy rates between males and females, often due to socio-cultural factors. Reducing this gap is essential for gender equality and women empowerment.</w:t>
      </w:r>
    </w:p>
    <w:p>
      <w:pPr>
        <w:spacing w:before="0"/>
      </w:pPr>
      <w:r>
        <w:rPr>
          <w:b w:val="0"/>
        </w:rPr>
      </w:r>
    </w:p>
    <w:p>
      <w:pPr>
        <w:spacing w:after="100" w:line="360" w:lineRule="auto" w:before="0"/>
      </w:pPr>
      <w:r>
        <w:rPr>
          <w:b w:val="0"/>
        </w:rPr>
        <w:t>29. According to the Census of India 2011, which state of India has the highest number of Scheduled Caste population ?</w:t>
      </w:r>
    </w:p>
    <w:p>
      <w:pPr>
        <w:spacing w:before="0"/>
      </w:pPr>
      <w:r>
        <w:rPr>
          <w:b w:val="0"/>
        </w:rPr>
      </w:r>
    </w:p>
    <w:p>
      <w:pPr>
        <w:spacing w:after="100" w:before="0"/>
      </w:pPr>
      <w:r>
        <w:rPr>
          <w:b w:val="0"/>
        </w:rPr>
        <w:t>A. Maharashtra</w:t>
      </w:r>
    </w:p>
    <w:p>
      <w:pPr>
        <w:spacing w:after="100" w:before="0"/>
      </w:pPr>
      <w:r>
        <w:rPr>
          <w:b w:val="0"/>
        </w:rPr>
        <w:t>B. Madhya Pradesh</w:t>
      </w:r>
    </w:p>
    <w:p>
      <w:pPr>
        <w:spacing w:after="100" w:before="0"/>
      </w:pPr>
      <w:r>
        <w:rPr>
          <w:b w:val="0"/>
        </w:rPr>
        <w:t>C. Bihar</w:t>
      </w:r>
    </w:p>
    <w:p>
      <w:pPr>
        <w:spacing w:after="100" w:before="0"/>
      </w:pPr>
      <w:r>
        <w:rPr>
          <w:b w:val="0"/>
        </w:rPr>
        <w:t>D.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Uttar Pradesh has the highest Scheduled Caste (SC) population in India, as per the Census of India 2011. SCs constitute around 20.5% of Uttar Pradesh's population. The Indian Constitution provides privileges and rights to SCs, including reservations in education, jobs, and legislatures, to uplift their socio-economic status.</w:t>
      </w:r>
    </w:p>
    <w:p>
      <w:pPr>
        <w:spacing w:before="0"/>
      </w:pPr>
      <w:r>
        <w:rPr>
          <w:b w:val="0"/>
        </w:rPr>
      </w:r>
    </w:p>
    <w:p>
      <w:pPr>
        <w:spacing w:after="100" w:line="360" w:lineRule="auto" w:before="0"/>
      </w:pPr>
      <w:r>
        <w:rPr>
          <w:b w:val="0"/>
        </w:rPr>
        <w:t>30. According to the Census 2011 , which of the following is the third-lowest state in terms of literacy rate?</w:t>
      </w:r>
    </w:p>
    <w:p>
      <w:pPr>
        <w:spacing w:before="0"/>
      </w:pPr>
      <w:r>
        <w:rPr>
          <w:b w:val="0"/>
        </w:rPr>
      </w:r>
    </w:p>
    <w:p>
      <w:pPr>
        <w:spacing w:after="100" w:before="0"/>
      </w:pPr>
      <w:r>
        <w:rPr>
          <w:b w:val="0"/>
        </w:rPr>
        <w:t>A. Bihar</w:t>
      </w:r>
    </w:p>
    <w:p>
      <w:pPr>
        <w:spacing w:after="100" w:before="0"/>
      </w:pPr>
      <w:r>
        <w:rPr>
          <w:b w:val="0"/>
        </w:rPr>
        <w:t>B. Madhya Pradesh</w:t>
      </w:r>
    </w:p>
    <w:p>
      <w:pPr>
        <w:spacing w:after="100" w:before="0"/>
      </w:pPr>
      <w:r>
        <w:rPr>
          <w:b w:val="0"/>
        </w:rPr>
        <w:t>C. Rajasthan</w:t>
      </w:r>
    </w:p>
    <w:p>
      <w:pPr>
        <w:spacing w:after="100" w:before="0"/>
      </w:pPr>
      <w:r>
        <w:rPr>
          <w:b w:val="0"/>
        </w:rPr>
        <w:t>D. Sikkim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Rajasthan is the third-lowest state in terms of literacy rate. As per the census 2011, the literacy rate of Rajasthan is 66.11%. Literacy is one of the important aspects of socio-economic progress in India.</w:t>
      </w:r>
    </w:p>
    <w:p>
      <w:pPr>
        <w:spacing w:before="0"/>
      </w:pPr>
      <w:r>
        <w:rPr>
          <w:b w:val="0"/>
        </w:rPr>
      </w:r>
    </w:p>
    <w:p>
      <w:pPr>
        <w:spacing w:after="100" w:line="360" w:lineRule="auto" w:before="0"/>
      </w:pPr>
      <w:r>
        <w:rPr>
          <w:b w:val="0"/>
        </w:rPr>
        <w:t>31. Which of the following statements is/are correct according to the Census of India-2011? (a) A person aged seven years or above, who can both read and write with understanding in any language, is treated as literate. (b) A person who can only read but cannot write is not literate.</w:t>
      </w:r>
    </w:p>
    <w:p>
      <w:pPr>
        <w:spacing w:before="0"/>
      </w:pPr>
      <w:r>
        <w:rPr>
          <w:b w:val="0"/>
        </w:rPr>
      </w:r>
    </w:p>
    <w:p>
      <w:pPr>
        <w:spacing w:after="100" w:before="0"/>
      </w:pPr>
      <w:r>
        <w:rPr>
          <w:b w:val="0"/>
        </w:rPr>
        <w:t>A. Both (a) and (b) are correct</w:t>
      </w:r>
    </w:p>
    <w:p>
      <w:pPr>
        <w:spacing w:after="100" w:before="0"/>
      </w:pPr>
      <w:r>
        <w:rPr>
          <w:b w:val="0"/>
        </w:rPr>
        <w:t>B. Only (b) is correct</w:t>
      </w:r>
    </w:p>
    <w:p>
      <w:pPr>
        <w:spacing w:after="100" w:before="0"/>
      </w:pPr>
      <w:r>
        <w:rPr>
          <w:b w:val="0"/>
        </w:rPr>
        <w:t>C. Only (a) is correct</w:t>
      </w:r>
    </w:p>
    <w:p>
      <w:pPr>
        <w:spacing w:after="100" w:before="0"/>
      </w:pPr>
      <w:r>
        <w:rPr>
          <w:b w:val="0"/>
        </w:rPr>
        <w:t>D. Neither (a) nor (b)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(b) are correct. According to the Census of India 2011, a literate person is someone aged seven years or above who can both read and write with understanding in any language, excluding those who can only read but cannot write.</w:t>
      </w:r>
    </w:p>
    <w:p>
      <w:pPr>
        <w:spacing w:before="0"/>
      </w:pPr>
      <w:r>
        <w:rPr>
          <w:b w:val="0"/>
        </w:rPr>
      </w:r>
    </w:p>
    <w:p>
      <w:pPr>
        <w:spacing w:after="100" w:line="360" w:lineRule="auto" w:before="0"/>
      </w:pPr>
      <w:r>
        <w:rPr>
          <w:b w:val="0"/>
        </w:rPr>
        <w:t>32. As per Census 2011, India's population was 121.1 Crore with ________ female population.</w:t>
      </w:r>
    </w:p>
    <w:p>
      <w:pPr>
        <w:spacing w:before="0"/>
      </w:pPr>
      <w:r>
        <w:rPr>
          <w:b w:val="0"/>
        </w:rPr>
      </w:r>
    </w:p>
    <w:p>
      <w:pPr>
        <w:spacing w:after="100" w:before="0"/>
      </w:pPr>
      <w:r>
        <w:rPr>
          <w:b w:val="0"/>
        </w:rPr>
        <w:t>A. 42.5 percent</w:t>
      </w:r>
    </w:p>
    <w:p>
      <w:pPr>
        <w:spacing w:after="100" w:before="0"/>
      </w:pPr>
      <w:r>
        <w:rPr>
          <w:b w:val="0"/>
        </w:rPr>
        <w:t>B. 48.5 percent</w:t>
      </w:r>
    </w:p>
    <w:p>
      <w:pPr>
        <w:spacing w:after="100" w:before="0"/>
      </w:pPr>
      <w:r>
        <w:rPr>
          <w:b w:val="0"/>
        </w:rPr>
        <w:t>C. 44.5 percent</w:t>
      </w:r>
    </w:p>
    <w:p>
      <w:pPr>
        <w:spacing w:after="100" w:before="0"/>
      </w:pPr>
      <w:r>
        <w:rPr>
          <w:b w:val="0"/>
        </w:rPr>
        <w:t>D. 46.5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Census 2011, India's population was 121.1 Crore with 48.5 percent female population. The Census, conducted every ten years by the Office of the Registrar General and Census Commissioner under the Ministry of Home Affairs, provides detailed data on demographic, social, and economic aspects. This data is vital for policy-making, planning, and implementing schemes aimed at women's welfare and empowerment.</w:t>
      </w:r>
    </w:p>
    <w:p>
      <w:pPr>
        <w:spacing w:before="0"/>
      </w:pPr>
      <w:r>
        <w:rPr>
          <w:b w:val="0"/>
        </w:rPr>
      </w:r>
    </w:p>
    <w:p>
      <w:pPr>
        <w:spacing w:after="100" w:line="360" w:lineRule="auto" w:before="0"/>
      </w:pPr>
      <w:r>
        <w:rPr>
          <w:b w:val="0"/>
        </w:rPr>
        <w:t>33. According to the Census of India 2011, which group of Union Territories recorded the highest sex ratio?</w:t>
      </w:r>
    </w:p>
    <w:p>
      <w:pPr>
        <w:spacing w:before="0"/>
      </w:pPr>
      <w:r>
        <w:rPr>
          <w:b w:val="0"/>
        </w:rPr>
      </w:r>
    </w:p>
    <w:p>
      <w:pPr>
        <w:spacing w:after="100" w:before="0"/>
      </w:pPr>
      <w:r>
        <w:rPr>
          <w:b w:val="0"/>
        </w:rPr>
        <w:t>A. Puducherry, Delhi, Andaman and Nicobar Islands</w:t>
      </w:r>
    </w:p>
    <w:p>
      <w:pPr>
        <w:spacing w:after="100" w:before="0"/>
      </w:pPr>
      <w:r>
        <w:rPr>
          <w:b w:val="0"/>
        </w:rPr>
        <w:t>B. Puducherry, Lakshadweep, Andaman and Nicobar Islands</w:t>
      </w:r>
    </w:p>
    <w:p>
      <w:pPr>
        <w:spacing w:after="100" w:before="0"/>
      </w:pPr>
      <w:r>
        <w:rPr>
          <w:b w:val="0"/>
        </w:rPr>
        <w:t>C. Chandigarh, Puducherry, Lakshadweep</w:t>
      </w:r>
    </w:p>
    <w:p>
      <w:pPr>
        <w:spacing w:after="100" w:before="0"/>
      </w:pPr>
      <w:r>
        <w:rPr>
          <w:b w:val="0"/>
        </w:rPr>
        <w:t>D. Chandigarh, Puducherry, Delhi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Census of India 2011, Puducherry recorded the highest sex ratio among Union Territories, with 1037 females per 1000 males. Lakshadweep and Andaman and Nicobar Islands also had relatively high sex ratios. The sex ratio is a crucial demographic indicator reflecting gender balance and is vital for socio-economic development. Factors such as sex-selective abortions and differential mortality rates impact the sex ratio. The Census of India, conducted every ten years, provides critical data for planning government policies. Union Territories, governed directly by the Central Government, include regions like Puducherry, Lakshadweep, and Andaman and Nicobar Islands.</w:t>
      </w:r>
    </w:p>
    <w:p>
      <w:pPr>
        <w:spacing w:before="0"/>
      </w:pPr>
      <w:r>
        <w:rPr>
          <w:b w:val="0"/>
        </w:rPr>
      </w:r>
    </w:p>
    <w:p>
      <w:pPr>
        <w:spacing w:after="100" w:line="360" w:lineRule="auto" w:before="0"/>
      </w:pPr>
      <w:r>
        <w:rPr>
          <w:b w:val="0"/>
        </w:rPr>
        <w:t>34. The first complete census of an Indian city was conducted in 1830 by ________.</w:t>
      </w:r>
    </w:p>
    <w:p>
      <w:pPr>
        <w:spacing w:before="0"/>
      </w:pPr>
      <w:r>
        <w:rPr>
          <w:b w:val="0"/>
        </w:rPr>
      </w:r>
    </w:p>
    <w:p>
      <w:pPr>
        <w:spacing w:after="100" w:before="0"/>
      </w:pPr>
      <w:r>
        <w:rPr>
          <w:b w:val="0"/>
        </w:rPr>
        <w:t>A. James Rennell</w:t>
      </w:r>
    </w:p>
    <w:p>
      <w:pPr>
        <w:spacing w:after="100" w:before="0"/>
      </w:pPr>
      <w:r>
        <w:rPr>
          <w:b w:val="0"/>
        </w:rPr>
        <w:t>B. Henry Walter</w:t>
      </w:r>
    </w:p>
    <w:p>
      <w:pPr>
        <w:spacing w:after="100" w:before="0"/>
      </w:pPr>
      <w:r>
        <w:rPr>
          <w:b w:val="0"/>
        </w:rPr>
        <w:t>C. John Graunt</w:t>
      </w:r>
    </w:p>
    <w:p>
      <w:pPr>
        <w:spacing w:after="100" w:before="0"/>
      </w:pPr>
      <w:r>
        <w:rPr>
          <w:b w:val="0"/>
        </w:rPr>
        <w:t>D. Eratosthenes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 conducted the first complete census of an Indian city in 1830. James Rennell was a geographer, John Graunt was an English statistician, and Eratosthenes was a Greek mathematician and geographer.</w:t>
      </w:r>
    </w:p>
    <w:p>
      <w:pPr>
        <w:spacing w:before="0"/>
      </w:pPr>
      <w:r>
        <w:rPr>
          <w:b w:val="0"/>
        </w:rPr>
      </w:r>
    </w:p>
    <w:p>
      <w:pPr>
        <w:spacing w:after="100" w:line="360" w:lineRule="auto" w:before="0"/>
      </w:pPr>
      <w:r>
        <w:rPr>
          <w:b w:val="0"/>
        </w:rPr>
        <w:t>35. The adult literacy rate (15+) for male is ________ against 59.3 of females in 2011</w:t>
      </w:r>
    </w:p>
    <w:p>
      <w:pPr>
        <w:spacing w:before="0"/>
      </w:pPr>
      <w:r>
        <w:rPr>
          <w:b w:val="0"/>
        </w:rPr>
      </w:r>
    </w:p>
    <w:p>
      <w:pPr>
        <w:spacing w:after="100" w:before="0"/>
      </w:pPr>
      <w:r>
        <w:rPr>
          <w:b w:val="0"/>
        </w:rPr>
        <w:t>A. 90</w:t>
      </w:r>
    </w:p>
    <w:p>
      <w:pPr>
        <w:spacing w:after="100" w:before="0"/>
      </w:pPr>
      <w:r>
        <w:rPr>
          <w:b w:val="0"/>
        </w:rPr>
        <w:t>B. 58.8</w:t>
      </w:r>
    </w:p>
    <w:p>
      <w:pPr>
        <w:spacing w:after="100" w:before="0"/>
      </w:pPr>
      <w:r>
        <w:rPr>
          <w:b w:val="0"/>
        </w:rPr>
        <w:t>C. 70.8</w:t>
      </w:r>
    </w:p>
    <w:p>
      <w:pPr>
        <w:spacing w:after="100" w:before="0"/>
      </w:pPr>
      <w:r>
        <w:rPr>
          <w:b w:val="0"/>
        </w:rPr>
        <w:t>D. 78.8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adult literacy rate (15+) for males in 2011 was 78.8% compared to 59.3% for females, highlighting a significant gender disparity in literacy rates in the country. Efforts to bridge this gap include various educational programs and policies, as improving literacy rates is essential for socio-economic development.</w:t>
      </w:r>
    </w:p>
    <w:p>
      <w:pPr>
        <w:spacing w:before="0"/>
      </w:pPr>
      <w:r>
        <w:rPr>
          <w:b w:val="0"/>
        </w:rPr>
      </w:r>
    </w:p>
    <w:p>
      <w:pPr>
        <w:spacing w:after="100" w:line="360" w:lineRule="auto" w:before="0"/>
      </w:pPr>
      <w:r>
        <w:rPr>
          <w:b w:val="0"/>
        </w:rPr>
        <w:t>36. What is the total percentage of the Christian population according to the 2011 Census of India?</w:t>
      </w:r>
    </w:p>
    <w:p>
      <w:pPr>
        <w:spacing w:before="0"/>
      </w:pPr>
      <w:r>
        <w:rPr>
          <w:b w:val="0"/>
        </w:rPr>
      </w:r>
    </w:p>
    <w:p>
      <w:pPr>
        <w:spacing w:after="100" w:before="0"/>
      </w:pPr>
      <w:r>
        <w:rPr>
          <w:b w:val="0"/>
        </w:rPr>
        <w:t>A. 2.3 percent</w:t>
      </w:r>
    </w:p>
    <w:p>
      <w:pPr>
        <w:spacing w:after="100" w:before="0"/>
      </w:pPr>
      <w:r>
        <w:rPr>
          <w:b w:val="0"/>
        </w:rPr>
        <w:t>B. 3.3 percent</w:t>
      </w:r>
    </w:p>
    <w:p>
      <w:pPr>
        <w:spacing w:after="100" w:before="0"/>
      </w:pPr>
      <w:r>
        <w:rPr>
          <w:b w:val="0"/>
        </w:rPr>
        <w:t>C. 1.3 percent</w:t>
      </w:r>
    </w:p>
    <w:p>
      <w:pPr>
        <w:spacing w:after="100" w:before="0"/>
      </w:pPr>
      <w:r>
        <w:rPr>
          <w:b w:val="0"/>
        </w:rPr>
        <w:t>D. 0.3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2011 Census of India, the 15th overall and 7th since independence, began on April 1, 2010, with the slogan "Our Census, Our Future." India's total population was recorded at 1,210,854,977, making up 17.70% of the world's population. Uttar Pradesh was the most populous state, while Sikkim was the least. India spans an area of 32.87 lakh km² with a population density of 383 people per km². The sex ratio was 943 females per 1000 males, and the literacy rate was 74.04% (82.14% for males and 65.46% for females). The Christian population was 2.3%.</w:t>
      </w:r>
    </w:p>
    <w:p>
      <w:pPr>
        <w:spacing w:before="0"/>
      </w:pPr>
      <w:r>
        <w:rPr>
          <w:b w:val="0"/>
        </w:rPr>
      </w:r>
    </w:p>
    <w:p>
      <w:pPr>
        <w:spacing w:after="100" w:line="360" w:lineRule="auto" w:before="0"/>
      </w:pPr>
      <w:r>
        <w:rPr>
          <w:b w:val="0"/>
        </w:rPr>
        <w:t>37. What is the total literacy rate of Bihar according to the 2011 census of India?</w:t>
      </w:r>
    </w:p>
    <w:p>
      <w:pPr>
        <w:spacing w:before="0"/>
      </w:pPr>
      <w:r>
        <w:rPr>
          <w:b w:val="0"/>
        </w:rPr>
      </w:r>
    </w:p>
    <w:p>
      <w:pPr>
        <w:spacing w:after="100" w:before="0"/>
      </w:pPr>
      <w:r>
        <w:rPr>
          <w:b w:val="0"/>
        </w:rPr>
        <w:t>A. 65.8 percent</w:t>
      </w:r>
    </w:p>
    <w:p>
      <w:pPr>
        <w:spacing w:after="100" w:before="0"/>
      </w:pPr>
      <w:r>
        <w:rPr>
          <w:b w:val="0"/>
        </w:rPr>
        <w:t>B. 63.8 percent</w:t>
      </w:r>
    </w:p>
    <w:p>
      <w:pPr>
        <w:spacing w:after="100" w:before="0"/>
      </w:pPr>
      <w:r>
        <w:rPr>
          <w:b w:val="0"/>
        </w:rPr>
        <w:t>C. 61.8 percent</w:t>
      </w:r>
    </w:p>
    <w:p>
      <w:pPr>
        <w:spacing w:after="100" w:before="0"/>
      </w:pPr>
      <w:r>
        <w:rPr>
          <w:b w:val="0"/>
        </w:rPr>
        <w:t>D. 66.8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2011 Census of India, the literacy rate in Bihar is 61.80%. This includes a male literacy rate of 71.20% and a female literacy rate of 51.50%. Bihar's literacy rate is significantly lower than the national average of 74.04%, which comprises a male literacy rate of 82.14% and a female literacy rate of 65.46%. In contrast, the top five Indian states by literacy rate are Kerala (94.0%), Lakshadweep (91.85%), Mizoram (91.35%), Goa (88.70%), and Tripura (87.22%).</w:t>
      </w:r>
    </w:p>
    <w:p>
      <w:pPr>
        <w:spacing w:before="0"/>
      </w:pPr>
      <w:r>
        <w:rPr>
          <w:b w:val="0"/>
        </w:rPr>
      </w:r>
    </w:p>
    <w:p>
      <w:pPr>
        <w:spacing w:after="100" w:line="360" w:lineRule="auto" w:before="0"/>
      </w:pPr>
      <w:r>
        <w:rPr>
          <w:b w:val="0"/>
        </w:rPr>
        <w:t>38. How many questions were canvassed during Population Enumeration in the 2011 Census of India?</w:t>
      </w:r>
    </w:p>
    <w:p>
      <w:pPr>
        <w:spacing w:before="0"/>
      </w:pPr>
      <w:r>
        <w:rPr>
          <w:b w:val="0"/>
        </w:rPr>
      </w:r>
    </w:p>
    <w:p>
      <w:pPr>
        <w:spacing w:after="100" w:before="0"/>
      </w:pPr>
      <w:r>
        <w:rPr>
          <w:b w:val="0"/>
        </w:rPr>
        <w:t>A. 29</w:t>
      </w:r>
    </w:p>
    <w:p>
      <w:pPr>
        <w:spacing w:after="100" w:before="0"/>
      </w:pPr>
      <w:r>
        <w:rPr>
          <w:b w:val="0"/>
        </w:rPr>
        <w:t>B. 23</w:t>
      </w:r>
    </w:p>
    <w:p>
      <w:pPr>
        <w:spacing w:after="100" w:before="0"/>
      </w:pPr>
      <w:r>
        <w:rPr>
          <w:b w:val="0"/>
        </w:rPr>
        <w:t>C. 21</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29. Key Points Additional Information</w:t>
      </w:r>
    </w:p>
    <w:p>
      <w:pPr>
        <w:spacing w:before="0"/>
      </w:pPr>
      <w:r>
        <w:rPr>
          <w:b w:val="0"/>
        </w:rPr>
        <w:t>• Population enumeration is the phase 2 processes in a census after House listing and Housing Census. During the 2011 census process, the population enumeration was conducted from 9th February to 28th February 2011.</w:t>
      </w:r>
    </w:p>
    <w:p>
      <w:pPr>
        <w:spacing w:before="0"/>
      </w:pPr>
      <w:r>
        <w:rPr>
          <w:b w:val="0"/>
        </w:rPr>
        <w:t>• The government will collect a set of demographic, social and economic data on every person in the country by population enumeration.</w:t>
      </w:r>
    </w:p>
    <w:p>
      <w:pPr>
        <w:spacing w:before="0"/>
      </w:pPr>
      <w:r>
        <w:rPr>
          <w:b w:val="0"/>
        </w:rPr>
        <w:t>• There were 29 questions canvassed during population enumeration in the Census of 2011.</w:t>
      </w:r>
    </w:p>
    <w:p>
      <w:pPr>
        <w:spacing w:before="0"/>
      </w:pPr>
      <w:r>
        <w:rPr>
          <w:b w:val="0"/>
        </w:rPr>
        <w:t>• To collect information on more than 120 crore people in just 20 days, the government called on government employees to participate as enumerators.</w:t>
      </w:r>
    </w:p>
    <w:p>
      <w:pPr>
        <w:spacing w:before="0"/>
      </w:pPr>
      <w:r>
        <w:rPr>
          <w:b w:val="0"/>
        </w:rPr>
        <w:t>• Teachers were the main source of enumerators.</w:t>
      </w:r>
    </w:p>
    <w:p>
      <w:pPr>
        <w:spacing w:before="0"/>
      </w:pPr>
      <w:r>
        <w:rPr>
          <w:b w:val="0"/>
        </w:rPr>
        <w:t>• A population Census is a process of collecting, compiling, analyzing and disseminating demographic, social, cultural and economic data relating to all persons in the country, at a particular time in ten years interval.</w:t>
      </w:r>
    </w:p>
    <w:p>
      <w:pPr>
        <w:spacing w:before="0"/>
      </w:pPr>
      <w:r>
        <w:rPr>
          <w:b w:val="0"/>
        </w:rPr>
        <w:t>• The Census of 2011 was the 7th number after the Independence and 15th edition when counted from 1872.</w:t>
      </w:r>
    </w:p>
    <w:p>
      <w:pPr>
        <w:spacing w:before="0"/>
      </w:pPr>
      <w:r>
        <w:rPr>
          <w:b w:val="0"/>
        </w:rPr>
        <w:t>• The first Census in India was conducted in 1872 during the British period.</w:t>
      </w:r>
    </w:p>
    <w:p>
      <w:pPr>
        <w:spacing w:before="0"/>
      </w:pPr>
      <w:r>
        <w:rPr>
          <w:b w:val="0"/>
        </w:rPr>
        <w:t>• The first Census of Independent India was conducted in 1951.</w:t>
      </w:r>
    </w:p>
    <w:p>
      <w:pPr>
        <w:spacing w:before="0"/>
      </w:pPr>
      <w:r>
        <w:rPr>
          <w:b w:val="0"/>
        </w:rPr>
        <w:t>• The first phase House listing and Housing Census has been conducted between April to June 2010 in different States and UTs. The House listing and Housing Census of 2011 contains 34 questions.</w:t>
      </w:r>
    </w:p>
    <w:p>
      <w:pPr>
        <w:spacing w:before="0"/>
      </w:pPr>
      <w:r>
        <w:rPr>
          <w:b w:val="0"/>
        </w:rPr>
      </w:r>
    </w:p>
    <w:p>
      <w:pPr>
        <w:spacing w:after="100" w:line="360" w:lineRule="auto" w:before="0"/>
      </w:pPr>
      <w:r>
        <w:rPr>
          <w:b w:val="0"/>
        </w:rPr>
        <w:t>39. As per the definition of Census of India, a 'marginal worker' is a person who works for:</w:t>
      </w:r>
    </w:p>
    <w:p>
      <w:pPr>
        <w:spacing w:before="0"/>
      </w:pPr>
      <w:r>
        <w:rPr>
          <w:b w:val="0"/>
        </w:rPr>
      </w:r>
    </w:p>
    <w:p>
      <w:pPr>
        <w:spacing w:after="100" w:before="0"/>
      </w:pPr>
      <w:r>
        <w:rPr>
          <w:b w:val="0"/>
        </w:rPr>
        <w:t>A. less than 183 days (or six months) in a year</w:t>
      </w:r>
    </w:p>
    <w:p>
      <w:pPr>
        <w:spacing w:after="100" w:before="0"/>
      </w:pPr>
      <w:r>
        <w:rPr>
          <w:b w:val="0"/>
        </w:rPr>
        <w:t>B. more than 183 days (or six months) in a year</w:t>
      </w:r>
    </w:p>
    <w:p>
      <w:pPr>
        <w:spacing w:after="100" w:before="0"/>
      </w:pPr>
      <w:r>
        <w:rPr>
          <w:b w:val="0"/>
        </w:rPr>
        <w:t>C. eight months in a year</w:t>
      </w:r>
    </w:p>
    <w:p>
      <w:pPr>
        <w:spacing w:after="100" w:before="0"/>
      </w:pPr>
      <w:r>
        <w:rPr>
          <w:b w:val="0"/>
        </w:rPr>
        <w:t>D. 83 days in a year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'marginal worker' as defined by the Census of India is an individual who works for less than 183 days (or six months) in a year. These workers are typically engaged in seasonal, irregular, or part-time employment. They often work in sectors such as agriculture, labor, or other informal industries where employment is not continuous throughout the year. In contrast, 'main workers' are those who work for 183 days or more during the year.</w:t>
      </w:r>
    </w:p>
    <w:p>
      <w:pPr>
        <w:spacing w:before="0"/>
      </w:pPr>
      <w:r>
        <w:rPr>
          <w:b w:val="0"/>
        </w:rPr>
      </w:r>
    </w:p>
    <w:p>
      <w:pPr>
        <w:spacing w:after="100" w:line="360" w:lineRule="auto" w:before="0"/>
      </w:pPr>
      <w:r>
        <w:rPr>
          <w:b w:val="0"/>
        </w:rPr>
        <w:t>40. Infant Mortality Rate (or IMR) indicates the number of children that die before the age of ______ as a proportion of 1000 live children born in that particular year.</w:t>
      </w:r>
    </w:p>
    <w:p>
      <w:pPr>
        <w:spacing w:before="0"/>
      </w:pPr>
      <w:r>
        <w:rPr>
          <w:b w:val="0"/>
        </w:rPr>
      </w:r>
    </w:p>
    <w:p>
      <w:pPr>
        <w:spacing w:after="100" w:before="0"/>
      </w:pPr>
      <w:r>
        <w:rPr>
          <w:b w:val="0"/>
        </w:rPr>
        <w:t>A. 6 months</w:t>
      </w:r>
    </w:p>
    <w:p>
      <w:pPr>
        <w:spacing w:after="100" w:before="0"/>
      </w:pPr>
      <w:r>
        <w:rPr>
          <w:b w:val="0"/>
        </w:rPr>
        <w:t>B. 3 months</w:t>
      </w:r>
    </w:p>
    <w:p>
      <w:pPr>
        <w:spacing w:after="100" w:before="0"/>
      </w:pPr>
      <w:r>
        <w:rPr>
          <w:b w:val="0"/>
        </w:rPr>
        <w:t>C. 1 year</w:t>
      </w:r>
    </w:p>
    <w:p>
      <w:pPr>
        <w:spacing w:after="100" w:before="0"/>
      </w:pPr>
      <w:r>
        <w:rPr>
          <w:b w:val="0"/>
        </w:rPr>
        <w:t>D. 3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year. Key Points Additional Information</w:t>
      </w:r>
    </w:p>
    <w:p>
      <w:pPr>
        <w:spacing w:before="0"/>
      </w:pPr>
      <w:r>
        <w:rPr>
          <w:b w:val="0"/>
        </w:rPr>
        <w:t>• Infant mortality rate It is the probability of a child born in a specific year or period dying before reaching the age of one if subject to age-specific mortality rates of that period. Hence, Option 3 is correct.</w:t>
      </w:r>
    </w:p>
    <w:p>
      <w:pPr>
        <w:spacing w:before="0"/>
      </w:pPr>
      <w:r>
        <w:rPr>
          <w:b w:val="0"/>
        </w:rPr>
        <w:t>• The infant mortality rate is strictly speaking not a rate (i.e. the number of deaths divided by the number of population at risk during a certain period of time) but a probability of death derived from a life table and expressed as a rate per 1000 live births.</w:t>
      </w:r>
    </w:p>
    <w:p>
      <w:pPr>
        <w:spacing w:before="0"/>
      </w:pPr>
      <w:r>
        <w:rPr>
          <w:b w:val="0"/>
        </w:rPr>
        <w:t>• In accordance with the UN Millenium Development Goals (MDG), the goal was to cut down child mortality rate by two-thirds from 1995 to 2015.</w:t>
      </w:r>
    </w:p>
    <w:p>
      <w:pPr>
        <w:spacing w:before="0"/>
      </w:pPr>
      <w:r>
        <w:rPr>
          <w:b w:val="0"/>
        </w:rPr>
        <w:t>• In India, it declined considerably at the rate of almost 57%. The IMR came down from 80 infant deaths per 1000 live births (in 1995) to 33 deaths per 1,000 live births (in 2017: according to the SRS bulletin 2019).</w:t>
      </w:r>
    </w:p>
    <w:p>
      <w:pPr>
        <w:spacing w:before="0"/>
      </w:pPr>
      <w:r>
        <w:rPr>
          <w:b w:val="0"/>
        </w:rPr>
        <w:t>• IMR has 2 components: IMR: infants dying within 1 year of birth and,</w:t>
      </w:r>
    </w:p>
    <w:p>
      <w:pPr>
        <w:spacing w:before="0"/>
      </w:pPr>
      <w:r>
        <w:rPr>
          <w:b w:val="0"/>
        </w:rPr>
        <w:t>• Neonatal Mortality Rate (NMR): It is defined as the ‘number of deaths during the first 28 completed days of life per 1,000 live births in a given year or period’.</w:t>
      </w:r>
    </w:p>
    <w:p>
      <w:pPr>
        <w:spacing w:before="0"/>
      </w:pPr>
      <w:r>
        <w:rPr>
          <w:b w:val="0"/>
        </w:rPr>
        <w:t>• Globally according to UNICEF, NMR was 18 deaths per 1000 live births (in 2018), whereas, in India, NMR was 23 deaths per 1000 live births (approximately 7,000 newborn deaths every day).</w:t>
      </w:r>
    </w:p>
    <w:p>
      <w:pPr>
        <w:spacing w:before="0"/>
      </w:pPr>
      <w:r>
        <w:rPr>
          <w:b w:val="0"/>
        </w:rPr>
        <w:t>• The decline in NMR is at a very slow pace both globally and in India. It is almost one-third of the rate of decline of IMR.</w:t>
      </w:r>
    </w:p>
    <w:p>
      <w:pPr>
        <w:spacing w:before="0"/>
      </w:pPr>
      <w:r>
        <w:rPr>
          <w:b w:val="0"/>
        </w:rPr>
      </w:r>
    </w:p>
    <w:p>
      <w:pPr>
        <w:spacing w:after="100" w:line="360" w:lineRule="auto" w:before="0"/>
      </w:pPr>
      <w:r>
        <w:rPr>
          <w:b w:val="0"/>
        </w:rPr>
        <w:t>41. As per Census 2011, which of the following northern states has the highest literacy rate?</w:t>
      </w:r>
    </w:p>
    <w:p>
      <w:pPr>
        <w:spacing w:before="0"/>
      </w:pPr>
      <w:r>
        <w:rPr>
          <w:b w:val="0"/>
        </w:rPr>
      </w:r>
    </w:p>
    <w:p>
      <w:pPr>
        <w:spacing w:after="100" w:before="0"/>
      </w:pPr>
      <w:r>
        <w:rPr>
          <w:b w:val="0"/>
        </w:rPr>
        <w:t>A. Haryana</w:t>
      </w:r>
    </w:p>
    <w:p>
      <w:pPr>
        <w:spacing w:after="100" w:before="0"/>
      </w:pPr>
      <w:r>
        <w:rPr>
          <w:b w:val="0"/>
        </w:rPr>
        <w:t>B. Punjab</w:t>
      </w:r>
    </w:p>
    <w:p>
      <w:pPr>
        <w:spacing w:after="100" w:before="0"/>
      </w:pPr>
      <w:r>
        <w:rPr>
          <w:b w:val="0"/>
        </w:rPr>
        <w:t>C. Uttarakhand</w:t>
      </w:r>
    </w:p>
    <w:p>
      <w:pPr>
        <w:spacing w:after="100" w:before="0"/>
      </w:pPr>
      <w:r>
        <w:rPr>
          <w:b w:val="0"/>
        </w:rPr>
        <w:t>D. Himachal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Census 2011, Himachal Pradesh recorded the highest literacy rate among northern states at 82.80%. This achievement stemmed from effective education policies, rural literacy programs, and gender-inclusive initiatives. Himachal Pradesh prioritized primary education, adult literacy, and infrastructure development, surpassing Punjab (76.68%), Uttarakhand (78.82%), and Haryana (75.55%).</w:t>
      </w:r>
    </w:p>
    <w:p>
      <w:pPr>
        <w:spacing w:before="0"/>
      </w:pPr>
      <w:r>
        <w:rPr>
          <w:b w:val="0"/>
        </w:rPr>
      </w:r>
    </w:p>
    <w:p>
      <w:pPr>
        <w:spacing w:after="100" w:line="360" w:lineRule="auto" w:before="0"/>
      </w:pPr>
      <w:r>
        <w:rPr>
          <w:b w:val="0"/>
        </w:rPr>
        <w:t>42. According to the Census of India 2011, which state of India has the highest Hindu population percentage of the total population?</w:t>
      </w:r>
    </w:p>
    <w:p>
      <w:pPr>
        <w:spacing w:before="0"/>
      </w:pPr>
      <w:r>
        <w:rPr>
          <w:b w:val="0"/>
        </w:rPr>
      </w:r>
    </w:p>
    <w:p>
      <w:pPr>
        <w:spacing w:after="100" w:before="0"/>
      </w:pPr>
      <w:r>
        <w:rPr>
          <w:b w:val="0"/>
        </w:rPr>
        <w:t>A. Chhattisgarh</w:t>
      </w:r>
    </w:p>
    <w:p>
      <w:pPr>
        <w:spacing w:after="100" w:before="0"/>
      </w:pPr>
      <w:r>
        <w:rPr>
          <w:b w:val="0"/>
        </w:rPr>
        <w:t>B. Odisha</w:t>
      </w:r>
    </w:p>
    <w:p>
      <w:pPr>
        <w:spacing w:after="100" w:before="0"/>
      </w:pPr>
      <w:r>
        <w:rPr>
          <w:b w:val="0"/>
        </w:rPr>
        <w:t>C. Himachal Pradesh</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Census of India 2011, the total population of Himachal Pradesh was 6,864,602, out of which 95.17% were Hindus. This means that almost 6.5 million people in Himachal Pradesh follow Hinduism.</w:t>
      </w:r>
    </w:p>
    <w:p>
      <w:pPr>
        <w:spacing w:before="0"/>
      </w:pPr>
      <w:r>
        <w:rPr>
          <w:b w:val="0"/>
        </w:rPr>
      </w:r>
    </w:p>
    <w:p>
      <w:pPr>
        <w:spacing w:after="100" w:line="360" w:lineRule="auto" w:before="0"/>
      </w:pPr>
      <w:r>
        <w:rPr>
          <w:b w:val="0"/>
        </w:rPr>
        <w:t>43. Neonatal mortality rate refers to the number of deaths during the first ________ of life per 1000 live births in a given year or other period.</w:t>
      </w:r>
    </w:p>
    <w:p>
      <w:pPr>
        <w:spacing w:before="0"/>
      </w:pPr>
      <w:r>
        <w:rPr>
          <w:b w:val="0"/>
        </w:rPr>
      </w:r>
    </w:p>
    <w:p>
      <w:pPr>
        <w:spacing w:after="100" w:before="0"/>
      </w:pPr>
      <w:r>
        <w:rPr>
          <w:b w:val="0"/>
        </w:rPr>
        <w:t>A. 28 days</w:t>
      </w:r>
    </w:p>
    <w:p>
      <w:pPr>
        <w:spacing w:after="100" w:before="0"/>
      </w:pPr>
      <w:r>
        <w:rPr>
          <w:b w:val="0"/>
        </w:rPr>
        <w:t>B. 27 days</w:t>
      </w:r>
    </w:p>
    <w:p>
      <w:pPr>
        <w:spacing w:after="100" w:before="0"/>
      </w:pPr>
      <w:r>
        <w:rPr>
          <w:b w:val="0"/>
        </w:rPr>
        <w:t>C. 26 days</w:t>
      </w:r>
    </w:p>
    <w:p>
      <w:pPr>
        <w:spacing w:after="100" w:before="0"/>
      </w:pPr>
      <w:r>
        <w:rPr>
          <w:b w:val="0"/>
        </w:rPr>
        <w:t>D. 25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Neonatal mortality rate is the number of deaths during the first 28 completed days of life per 1000 live births in a given year or period. This rate is an important indicator of a country's healthcare system and the well-being of newborns.</w:t>
      </w:r>
    </w:p>
    <w:p>
      <w:pPr>
        <w:spacing w:before="0"/>
      </w:pPr>
      <w:r>
        <w:rPr>
          <w:b w:val="0"/>
        </w:rPr>
      </w:r>
    </w:p>
    <w:p>
      <w:pPr>
        <w:spacing w:after="100" w:line="360" w:lineRule="auto" w:before="0"/>
      </w:pPr>
      <w:r>
        <w:rPr>
          <w:b w:val="0"/>
        </w:rPr>
        <w:t>44. The decennial Census is conducted by the Office of the Registrar General and Census Commissioner belonging to which ministry?</w:t>
      </w:r>
    </w:p>
    <w:p>
      <w:pPr>
        <w:spacing w:before="0"/>
      </w:pPr>
      <w:r>
        <w:rPr>
          <w:b w:val="0"/>
        </w:rPr>
      </w:r>
    </w:p>
    <w:p>
      <w:pPr>
        <w:spacing w:after="100" w:before="0"/>
      </w:pPr>
      <w:r>
        <w:rPr>
          <w:b w:val="0"/>
        </w:rPr>
        <w:t>A. Ministry of Rural Development</w:t>
      </w:r>
    </w:p>
    <w:p>
      <w:pPr>
        <w:spacing w:after="100" w:before="0"/>
      </w:pPr>
      <w:r>
        <w:rPr>
          <w:b w:val="0"/>
        </w:rPr>
        <w:t>B. Ministry of Finance</w:t>
      </w:r>
    </w:p>
    <w:p>
      <w:pPr>
        <w:spacing w:after="100" w:before="0"/>
      </w:pPr>
      <w:r>
        <w:rPr>
          <w:b w:val="0"/>
        </w:rPr>
        <w:t>C. Ministry of Home Affairs</w:t>
      </w:r>
    </w:p>
    <w:p>
      <w:pPr>
        <w:spacing w:after="100" w:before="0"/>
      </w:pPr>
      <w:r>
        <w:rPr>
          <w:b w:val="0"/>
        </w:rPr>
        <w:t>D. Ministry of Statistics and Program Implementation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decennial Census in India is conducted by the Office of the Registrar General and Census Commissioner under the Ministry of Home Affairs. Conducted under the Census Act of 1948, the responsibility of this Union subject is outlined in Article 246 and serial number 69 of the Seventh Schedule of the Constitution. Census data is vital for determining political representation, resource allocation, and the proportion of reserved legislative seats for SC and ST populations. The last Census was in 2011, noting a population of 1.21 billion, a literacy rate of 74.04%, and a sex ratio of 940 females per 1,000 males.</w:t>
      </w:r>
    </w:p>
    <w:p>
      <w:pPr>
        <w:spacing w:before="0"/>
      </w:pPr>
      <w:r>
        <w:rPr>
          <w:b w:val="0"/>
        </w:rPr>
      </w:r>
    </w:p>
    <w:p>
      <w:pPr>
        <w:spacing w:after="100" w:line="360" w:lineRule="auto" w:before="0"/>
      </w:pPr>
      <w:r>
        <w:rPr>
          <w:b w:val="0"/>
        </w:rPr>
        <w:t>45. What was India's annual exponential growth rate as per the 2011 Census?</w:t>
      </w:r>
    </w:p>
    <w:p>
      <w:pPr>
        <w:spacing w:before="0"/>
      </w:pPr>
      <w:r>
        <w:rPr>
          <w:b w:val="0"/>
        </w:rPr>
      </w:r>
    </w:p>
    <w:p>
      <w:pPr>
        <w:spacing w:after="100" w:before="0"/>
      </w:pPr>
      <w:r>
        <w:rPr>
          <w:b w:val="0"/>
        </w:rPr>
        <w:t>A. 1.10%</w:t>
      </w:r>
    </w:p>
    <w:p>
      <w:pPr>
        <w:spacing w:after="100" w:before="0"/>
      </w:pPr>
      <w:r>
        <w:rPr>
          <w:b w:val="0"/>
        </w:rPr>
        <w:t>B. 1.64%</w:t>
      </w:r>
    </w:p>
    <w:p>
      <w:pPr>
        <w:spacing w:after="100" w:before="0"/>
      </w:pPr>
      <w:r>
        <w:rPr>
          <w:b w:val="0"/>
        </w:rPr>
        <w:t>C. 4.34%</w:t>
      </w:r>
    </w:p>
    <w:p>
      <w:pPr>
        <w:spacing w:after="100" w:before="0"/>
      </w:pPr>
      <w:r>
        <w:rPr>
          <w:b w:val="0"/>
        </w:rPr>
        <w:t>D. 3.54%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What was India's annual exponential growth rate as per the 2011 Census? Ans 1. 1.10% 2. 1.64% 3. 4.34% 4. 3.54%</w:t>
      </w:r>
    </w:p>
    <w:p>
      <w:pPr>
        <w:spacing w:before="0"/>
      </w:pPr>
      <w:r>
        <w:rPr>
          <w:b w:val="0"/>
        </w:rPr>
      </w:r>
    </w:p>
    <w:p>
      <w:pPr>
        <w:spacing w:after="100" w:line="360" w:lineRule="auto" w:before="0"/>
      </w:pPr>
      <w:r>
        <w:rPr>
          <w:b w:val="0"/>
        </w:rPr>
        <w:t>46. According to the Census 2011 of India, which metropolitan has the second highest population?</w:t>
      </w:r>
    </w:p>
    <w:p>
      <w:pPr>
        <w:spacing w:before="0"/>
      </w:pPr>
      <w:r>
        <w:rPr>
          <w:b w:val="0"/>
        </w:rPr>
      </w:r>
    </w:p>
    <w:p>
      <w:pPr>
        <w:spacing w:after="100" w:before="0"/>
      </w:pPr>
      <w:r>
        <w:rPr>
          <w:b w:val="0"/>
        </w:rPr>
        <w:t>A. Kolkata</w:t>
      </w:r>
    </w:p>
    <w:p>
      <w:pPr>
        <w:spacing w:after="100" w:before="0"/>
      </w:pPr>
      <w:r>
        <w:rPr>
          <w:b w:val="0"/>
        </w:rPr>
        <w:t>B. Chennai</w:t>
      </w:r>
    </w:p>
    <w:p>
      <w:pPr>
        <w:spacing w:after="100" w:before="0"/>
      </w:pPr>
      <w:r>
        <w:rPr>
          <w:b w:val="0"/>
        </w:rPr>
        <w:t>C. Mumbai</w:t>
      </w:r>
    </w:p>
    <w:p>
      <w:pPr>
        <w:spacing w:after="100" w:before="0"/>
      </w:pPr>
      <w:r>
        <w:rPr>
          <w:b w:val="0"/>
        </w:rPr>
        <w:t>D.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2011 Census of India, Delhi had the second highest metropolitan population of approximately 16.8 million, following Mumbai with around 20.4 million. Kolkata was the third largest with about 14.1 million. The total population of India was approximately 1.21 billion, with a growth rate of 17.7% from the previous decade. The overall sex ratio was 940 females for every 1,000 males. Urban population constituted 31.16%, while rural was 68.84%. The national literacy rate was 74.04%, with Kerala having the highest literacy rate at 93.91% and Bihar the lowest at 61.80%.</w:t>
      </w:r>
    </w:p>
    <w:p>
      <w:pPr>
        <w:spacing w:before="0"/>
      </w:pPr>
      <w:r>
        <w:rPr>
          <w:b w:val="0"/>
        </w:rPr>
      </w:r>
    </w:p>
    <w:p>
      <w:pPr>
        <w:spacing w:after="100" w:line="360" w:lineRule="auto" w:before="0"/>
      </w:pPr>
      <w:r>
        <w:rPr>
          <w:b w:val="0"/>
        </w:rPr>
        <w:t>47. According to the 2011 census, the total percentage of Muslims in India is:</w:t>
      </w:r>
    </w:p>
    <w:p>
      <w:pPr>
        <w:spacing w:before="0"/>
      </w:pPr>
      <w:r>
        <w:rPr>
          <w:b w:val="0"/>
        </w:rPr>
      </w:r>
    </w:p>
    <w:p>
      <w:pPr>
        <w:spacing w:after="100" w:before="0"/>
      </w:pPr>
      <w:r>
        <w:rPr>
          <w:b w:val="0"/>
        </w:rPr>
        <w:t>A. 10.2</w:t>
      </w:r>
    </w:p>
    <w:p>
      <w:pPr>
        <w:spacing w:after="100" w:before="0"/>
      </w:pPr>
      <w:r>
        <w:rPr>
          <w:b w:val="0"/>
        </w:rPr>
        <w:t>B. 12.4</w:t>
      </w:r>
    </w:p>
    <w:p>
      <w:pPr>
        <w:spacing w:after="100" w:before="0"/>
      </w:pPr>
      <w:r>
        <w:rPr>
          <w:b w:val="0"/>
        </w:rPr>
        <w:t>C. 16.6</w:t>
      </w:r>
    </w:p>
    <w:p>
      <w:pPr>
        <w:spacing w:after="100" w:before="0"/>
      </w:pPr>
      <w:r>
        <w:rPr>
          <w:b w:val="0"/>
        </w:rPr>
        <w:t>D. 14.2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2011 Census, Muslims constitute 14.2% of India's population. This demographic data was collected by the Office of the Registrar General and Census Commissioner under the Ministry of Home Affairs, Government of India.</w:t>
      </w:r>
    </w:p>
    <w:p>
      <w:pPr>
        <w:spacing w:before="0"/>
      </w:pPr>
      <w:r>
        <w:rPr>
          <w:b w:val="0"/>
        </w:rPr>
      </w:r>
    </w:p>
    <w:p>
      <w:pPr>
        <w:spacing w:after="100" w:line="360" w:lineRule="auto" w:before="0"/>
      </w:pPr>
      <w:r>
        <w:rPr>
          <w:b w:val="0"/>
        </w:rPr>
        <w:t>48. According to the 2011 Census, any person aged _______ and above and has the ability to read and write is considered literate.</w:t>
      </w:r>
    </w:p>
    <w:p>
      <w:pPr>
        <w:spacing w:before="0"/>
      </w:pPr>
      <w:r>
        <w:rPr>
          <w:b w:val="0"/>
        </w:rPr>
      </w:r>
    </w:p>
    <w:p>
      <w:pPr>
        <w:spacing w:after="100" w:before="0"/>
      </w:pPr>
      <w:r>
        <w:rPr>
          <w:b w:val="0"/>
        </w:rPr>
        <w:t>A. twelve</w:t>
      </w:r>
    </w:p>
    <w:p>
      <w:pPr>
        <w:spacing w:after="100" w:before="0"/>
      </w:pPr>
      <w:r>
        <w:rPr>
          <w:b w:val="0"/>
        </w:rPr>
        <w:t>B. six</w:t>
      </w:r>
    </w:p>
    <w:p>
      <w:pPr>
        <w:spacing w:after="100" w:before="0"/>
      </w:pPr>
      <w:r>
        <w:rPr>
          <w:b w:val="0"/>
        </w:rPr>
        <w:t>C. seven</w:t>
      </w:r>
    </w:p>
    <w:p>
      <w:pPr>
        <w:spacing w:after="100" w:before="0"/>
      </w:pPr>
      <w:r>
        <w:rPr>
          <w:b w:val="0"/>
        </w:rPr>
        <w:t>D. ten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2011 Census in India, an individual is considered literate if they are seven years of age or older &amp; can read &amp; write with understanding in any language. This definition is crucial for understanding literacy rates across the country, serving as a basic benchmark for educational attainment.</w:t>
      </w:r>
    </w:p>
    <w:p>
      <w:pPr>
        <w:spacing w:before="0"/>
      </w:pPr>
      <w:r>
        <w:rPr>
          <w:b w:val="0"/>
        </w:rPr>
      </w:r>
    </w:p>
    <w:p>
      <w:pPr>
        <w:spacing w:after="100" w:line="360" w:lineRule="auto" w:before="0"/>
      </w:pPr>
      <w:r>
        <w:rPr>
          <w:b w:val="0"/>
        </w:rPr>
        <w:t>49. Officially, the first recorded statistics on transgenders were collected in which census in India?</w:t>
      </w:r>
    </w:p>
    <w:p>
      <w:pPr>
        <w:spacing w:before="0"/>
      </w:pPr>
      <w:r>
        <w:rPr>
          <w:b w:val="0"/>
        </w:rPr>
      </w:r>
    </w:p>
    <w:p>
      <w:pPr>
        <w:spacing w:after="100" w:before="0"/>
      </w:pPr>
      <w:r>
        <w:rPr>
          <w:b w:val="0"/>
        </w:rPr>
        <w:t>A. 2001</w:t>
      </w:r>
    </w:p>
    <w:p>
      <w:pPr>
        <w:spacing w:after="100" w:before="0"/>
      </w:pPr>
      <w:r>
        <w:rPr>
          <w:b w:val="0"/>
        </w:rPr>
        <w:t>B. 1981</w:t>
      </w:r>
    </w:p>
    <w:p>
      <w:pPr>
        <w:spacing w:after="100" w:before="0"/>
      </w:pPr>
      <w:r>
        <w:rPr>
          <w:b w:val="0"/>
        </w:rPr>
        <w:t>C. 2011</w:t>
      </w:r>
    </w:p>
    <w:p>
      <w:pPr>
        <w:spacing w:after="100" w:before="0"/>
      </w:pPr>
      <w:r>
        <w:rPr>
          <w:b w:val="0"/>
        </w:rPr>
        <w:t>D. 1991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officially recorded transgender statistics in the 2011 Census. It marked the 15th Census of India, estimating the population at 1.21 billion. It highlighted key figures like literacy rate (74%), sex ratio (943), and child sex ratio (918). Conducted in two phases, it followed the 1948 Census Act under Article 246.</w:t>
      </w:r>
    </w:p>
    <w:p>
      <w:pPr>
        <w:spacing w:before="0"/>
      </w:pPr>
      <w:r>
        <w:rPr>
          <w:b w:val="0"/>
        </w:rPr>
      </w:r>
    </w:p>
    <w:p>
      <w:pPr>
        <w:spacing w:after="100" w:line="360" w:lineRule="auto" w:before="0"/>
      </w:pPr>
      <w:r>
        <w:rPr>
          <w:b w:val="0"/>
        </w:rPr>
        <w:t>50. What is density of population in NCT of Delhi as per the 2011 Census?</w:t>
      </w:r>
    </w:p>
    <w:p>
      <w:pPr>
        <w:spacing w:before="0"/>
      </w:pPr>
      <w:r>
        <w:rPr>
          <w:b w:val="0"/>
        </w:rPr>
      </w:r>
    </w:p>
    <w:p>
      <w:pPr>
        <w:spacing w:after="100" w:before="0"/>
      </w:pPr>
      <w:r>
        <w:rPr>
          <w:b w:val="0"/>
        </w:rPr>
        <w:t>A. 11,320</w:t>
      </w:r>
    </w:p>
    <w:p>
      <w:pPr>
        <w:spacing w:after="100" w:before="0"/>
      </w:pPr>
      <w:r>
        <w:rPr>
          <w:b w:val="0"/>
        </w:rPr>
        <w:t>B. 11,342</w:t>
      </w:r>
    </w:p>
    <w:p>
      <w:pPr>
        <w:spacing w:after="100" w:before="0"/>
      </w:pPr>
      <w:r>
        <w:rPr>
          <w:b w:val="0"/>
        </w:rPr>
        <w:t>C. 10,265</w:t>
      </w:r>
    </w:p>
    <w:p>
      <w:pPr>
        <w:spacing w:after="100" w:before="0"/>
      </w:pPr>
      <w:r>
        <w:rPr>
          <w:b w:val="0"/>
        </w:rPr>
        <w:t>D. 10,567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2011 Census recorded the population density of the National Capital Territory (NCT) of Delhi as 11,320 people per square kilometer, making it one of India's most densely populated regions. This high density highlights Delhi's importance as a major urban and capital city. The population density data is crucial for urban planning, infrastructure development, and resource allocation. It helps address challenges like traffic congestion, pollution, and housing. Regular census data, collected every ten years, provides essential demographic insights for effective governance and policy-making in metropolitan areas.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