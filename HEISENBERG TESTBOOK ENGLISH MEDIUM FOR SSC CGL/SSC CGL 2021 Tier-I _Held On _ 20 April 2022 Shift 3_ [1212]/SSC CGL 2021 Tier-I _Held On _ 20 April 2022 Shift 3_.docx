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34225 means ‘Red fort is in Delhi’ and 5248 means ‘Delhi is very polluted’. Which of the following is the code for ‘Pollution level is changing’?</w:t>
      </w:r>
    </w:p>
    <w:p>
      <w:pPr>
        <w:spacing w:before="0"/>
      </w:pPr>
      <w:r>
        <w:rPr>
          <w:b w:val="0"/>
        </w:rPr>
      </w:r>
    </w:p>
    <w:p>
      <w:pPr>
        <w:spacing w:after="100" w:before="0"/>
      </w:pPr>
      <w:r>
        <w:rPr>
          <w:b w:val="0"/>
        </w:rPr>
        <w:t>A. 7859</w:t>
      </w:r>
    </w:p>
    <w:p>
      <w:pPr>
        <w:spacing w:after="100" w:before="0"/>
      </w:pPr>
      <w:r>
        <w:rPr>
          <w:b w:val="0"/>
        </w:rPr>
        <w:t>B. 9528</w:t>
      </w:r>
    </w:p>
    <w:p>
      <w:pPr>
        <w:spacing w:after="100" w:before="0"/>
      </w:pPr>
      <w:r>
        <w:rPr>
          <w:b w:val="0"/>
        </w:rPr>
        <w:t>C. 5548</w:t>
      </w:r>
    </w:p>
    <w:p>
      <w:pPr>
        <w:spacing w:after="100" w:before="0"/>
      </w:pPr>
      <w:r>
        <w:rPr>
          <w:b w:val="0"/>
        </w:rPr>
        <w:t>D. 1528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Word Number of alphabet Pollution 9 level 5 is 2 changing 8</w:t>
      </w:r>
    </w:p>
    <w:p>
      <w:pPr>
        <w:spacing w:before="0"/>
      </w:pPr>
      <w:r>
        <w:rPr>
          <w:b w:val="0"/>
        </w:rPr>
      </w:r>
    </w:p>
    <w:p>
      <w:pPr>
        <w:spacing w:after="100" w:line="360" w:lineRule="auto" w:before="0"/>
      </w:pPr>
      <w:r>
        <w:rPr>
          <w:b w:val="0"/>
        </w:rPr>
        <w:t>2. Vaidehi got 92% marks in an examination and Kavyanjali got 78% marks in the same examination. If the difference between the marks obtained by Vaidehi and Kavyanjali is 105, find the marks obtained by Vaidehi in the examination.</w:t>
      </w:r>
    </w:p>
    <w:p>
      <w:pPr>
        <w:spacing w:before="0"/>
      </w:pPr>
      <w:r>
        <w:rPr>
          <w:b w:val="0"/>
        </w:rPr>
      </w:r>
    </w:p>
    <w:p>
      <w:pPr>
        <w:spacing w:after="100" w:before="0"/>
      </w:pPr>
      <w:r>
        <w:rPr>
          <w:b w:val="0"/>
        </w:rPr>
        <w:t>A. 598</w:t>
      </w:r>
    </w:p>
    <w:p>
      <w:pPr>
        <w:spacing w:after="100" w:before="0"/>
      </w:pPr>
      <w:r>
        <w:rPr>
          <w:b w:val="0"/>
        </w:rPr>
        <w:t>B. 736</w:t>
      </w:r>
    </w:p>
    <w:p>
      <w:pPr>
        <w:spacing w:after="100" w:before="0"/>
      </w:pPr>
      <w:r>
        <w:rPr>
          <w:b w:val="0"/>
        </w:rPr>
        <w:t>C. 690</w:t>
      </w:r>
    </w:p>
    <w:p>
      <w:pPr>
        <w:spacing w:after="100" w:before="0"/>
      </w:pPr>
      <w:r>
        <w:rPr>
          <w:b w:val="0"/>
        </w:rPr>
        <w:t>D. 644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92/100 × x - 78/100 × x = 105 ⇒ (92 - 78)x / 100 = 105 ⇒ 14x = 105 × 100 ⇒ x = 10500/14 ⇒ x = 750,The marks obtained by Vaidehi in the examination = 92/100 × x = 92/100 × 750 = 690</w:t>
      </w:r>
    </w:p>
    <w:p>
      <w:pPr>
        <w:spacing w:before="0"/>
      </w:pPr>
      <w:r>
        <w:rPr>
          <w:b w:val="0"/>
        </w:rPr>
      </w:r>
    </w:p>
    <w:p>
      <w:pPr>
        <w:spacing w:after="100" w:line="360" w:lineRule="auto" w:before="0"/>
      </w:pPr>
      <w:r>
        <w:rPr>
          <w:b w:val="0"/>
        </w:rPr>
        <w:t>3. If the signs ‘–’ and ‘×’ are interchanged, then which of the following equations can be correctly balanced?</w:t>
      </w:r>
    </w:p>
    <w:p>
      <w:pPr>
        <w:spacing w:before="0"/>
      </w:pPr>
      <w:r>
        <w:rPr>
          <w:b w:val="0"/>
        </w:rPr>
      </w:r>
    </w:p>
    <w:p>
      <w:pPr>
        <w:spacing w:after="100" w:before="0"/>
      </w:pPr>
      <w:r>
        <w:rPr>
          <w:b w:val="0"/>
        </w:rPr>
        <w:t>A. 42 ÷ 6 – 18 + 30 × 7 = 146</w:t>
      </w:r>
    </w:p>
    <w:p>
      <w:pPr>
        <w:spacing w:after="100" w:before="0"/>
      </w:pPr>
      <w:r>
        <w:rPr>
          <w:b w:val="0"/>
        </w:rPr>
        <w:t>B. 64 ÷ 8 – 22 × 3 + 30 = 103</w:t>
      </w:r>
    </w:p>
    <w:p>
      <w:pPr>
        <w:spacing w:after="100" w:before="0"/>
      </w:pPr>
      <w:r>
        <w:rPr>
          <w:b w:val="0"/>
        </w:rPr>
        <w:t>C. 119 ÷ 17 – 6 + 24 × 34 = 32</w:t>
      </w:r>
    </w:p>
    <w:p>
      <w:pPr>
        <w:spacing w:after="100" w:before="0"/>
      </w:pPr>
      <w:r>
        <w:rPr>
          <w:b w:val="0"/>
        </w:rPr>
        <w:t>D. 36 + 14 × 18 ÷ 3 – 12 =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BODMAS Rule: If the signs ‘–’ and ‘×’ are interchanged, then the following equation that can be correctly balanced is: 1. 42 ÷ 6 – 18 + 30 × 7 = 146 L.H.S = 42 ÷ 6 × 18 + 30 - 7 = 7 × 18 + 30 - 7 = 126 + 30 - 7 = 156 - 7 = 149 ≠ R.H.S 2. 64 ÷ 8 – 22 × 3 + 30 = 103 L.H.S = 64 ÷ 8 × 22 - 3 + 30 = 8 × 22 - 3 + 30 = 176 - 3 + 30 = 206 - 3 = 203 ≠ R.H.S 3. 119 ÷ 17 – 6 + 24 × 34 = 32 L.H.S = 119 ÷ 17 × 6 + 24 - 34 = 7 × 6 + 24 - 34 = 42 + 24 - 34 = 66 - 34 = 32 = R.H.S 4. 36 + 14 × 18 ÷ 3 – 12 = 72 L.H.S = 36 + 14 - 18 ÷ 3 × 12 = 36 + 14 - 6 × 12 = 36 + 14 - 72 = 50 - 72 = -22 ≠ R.H.S Hence, '119 ÷ 17 – 6 + 24 × 34 = 32' is the correct answer.</w:t>
      </w:r>
    </w:p>
    <w:p>
      <w:pPr>
        <w:spacing w:before="0"/>
      </w:pPr>
      <w:r>
        <w:rPr>
          <w:b w:val="0"/>
        </w:rPr>
      </w:r>
    </w:p>
    <w:p>
      <w:pPr>
        <w:spacing w:after="100" w:line="360" w:lineRule="auto" w:before="0"/>
      </w:pPr>
      <w:r>
        <w:rPr>
          <w:b w:val="0"/>
        </w:rPr>
        <w:t>4. Select the number from among the given options that can replace the question mark (?) in the following series. 55, 63, ?, 343, 855, 1855</w:t>
      </w:r>
    </w:p>
    <w:p>
      <w:pPr>
        <w:spacing w:before="0"/>
      </w:pPr>
      <w:r>
        <w:rPr>
          <w:b w:val="0"/>
        </w:rPr>
      </w:r>
    </w:p>
    <w:p>
      <w:pPr>
        <w:spacing w:after="100" w:before="0"/>
      </w:pPr>
      <w:r>
        <w:rPr>
          <w:b w:val="0"/>
        </w:rPr>
        <w:t>A. 117</w:t>
      </w:r>
    </w:p>
    <w:p>
      <w:pPr>
        <w:spacing w:after="100" w:before="0"/>
      </w:pPr>
      <w:r>
        <w:rPr>
          <w:b w:val="0"/>
        </w:rPr>
        <w:t>B. 127</w:t>
      </w:r>
    </w:p>
    <w:p>
      <w:pPr>
        <w:spacing w:after="100" w:before="0"/>
      </w:pPr>
      <w:r>
        <w:rPr>
          <w:b w:val="0"/>
        </w:rPr>
        <w:t>C. 223</w:t>
      </w:r>
    </w:p>
    <w:p>
      <w:pPr>
        <w:spacing w:after="100" w:before="0"/>
      </w:pPr>
      <w:r>
        <w:rPr>
          <w:b w:val="0"/>
        </w:rPr>
        <w:t>D. 135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Six students, Abhay, Bhanu, Charu, David, Ekta and Farheen, are the top six rank holders in a school. The rank of Bhanu is between the ranks of Charu and David. Bhanu is on the fourth rank. There are two students between the ranks of Ekta and David. Ekta is at the lowest rank among all the given students. The rank of Abhay is immediately below the rank of Farheen. Who is on the fifth rank?</w:t>
      </w:r>
    </w:p>
    <w:p>
      <w:pPr>
        <w:spacing w:before="0"/>
      </w:pPr>
      <w:r>
        <w:rPr>
          <w:b w:val="0"/>
        </w:rPr>
      </w:r>
    </w:p>
    <w:p>
      <w:pPr>
        <w:spacing w:after="100" w:before="0"/>
      </w:pPr>
      <w:r>
        <w:rPr>
          <w:b w:val="0"/>
        </w:rPr>
        <w:t>A. Ekta</w:t>
      </w:r>
    </w:p>
    <w:p>
      <w:pPr>
        <w:spacing w:after="100" w:before="0"/>
      </w:pPr>
      <w:r>
        <w:rPr>
          <w:b w:val="0"/>
        </w:rPr>
        <w:t>B. Abhay</w:t>
      </w:r>
    </w:p>
    <w:p>
      <w:pPr>
        <w:spacing w:after="100" w:before="0"/>
      </w:pPr>
      <w:r>
        <w:rPr>
          <w:b w:val="0"/>
        </w:rPr>
        <w:t>C. David</w:t>
      </w:r>
    </w:p>
    <w:p>
      <w:pPr>
        <w:spacing w:after="100" w:before="0"/>
      </w:pPr>
      <w:r>
        <w:rPr>
          <w:b w:val="0"/>
        </w:rPr>
        <w:t>D. Charu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Six students, Abhay, Bhanu, Charu, David, Ekta and Farheen, are the top six rank holders in a school. 1. Bhanu is on the fourth rank. _____ &gt; _____ &gt; _____ &gt; Bhanu &gt; _____ &gt; _____ 2. Ekta is at the lowest rank among all the given students. _____ &gt; _____ &gt; _____ &gt; Bhanu &gt; _____ &gt; Ekta 3. There are two students between the ranks of Ekta and David. _____ &gt; _____ &gt; David &gt; Bhanu &gt; _____ &gt; Ekta 4. The rank of Bhanu is between the ranks of Charu and David. _____ &gt; _____ &gt; David &gt; Bhanu &gt; Charu &gt; Ekta 5. The rank of Abhay is immediately below the rank of Farheen. Farheen &gt; Abhay &gt; David &gt; Bhanu &gt; Charu &gt; Ekta Clearly, Charu is on the fifth rank. Hence, 'Charu' is the correct answer.</w:t>
      </w:r>
    </w:p>
    <w:p>
      <w:pPr>
        <w:spacing w:before="0"/>
      </w:pPr>
      <w:r>
        <w:rPr>
          <w:b w:val="0"/>
        </w:rPr>
      </w:r>
    </w:p>
    <w:p>
      <w:pPr>
        <w:spacing w:after="100" w:line="360" w:lineRule="auto" w:before="0"/>
      </w:pPr>
      <w:r>
        <w:rPr>
          <w:b w:val="0"/>
        </w:rPr>
        <w:t>6. Read the given statements and conclusions carefully. Assuming that the information given in the statements is true, even if it appears to be at variance with commonly known facts, decide which of the given conclusions logically follow(s) from the statements. Statements: Some locks are keys. No key is a chain. All springs are chains. Conclusions: I. Some keys are springs. II. No key is a spring. III. No lock is a spring.</w:t>
      </w:r>
    </w:p>
    <w:p>
      <w:pPr>
        <w:spacing w:before="0"/>
      </w:pPr>
      <w:r>
        <w:rPr>
          <w:b w:val="0"/>
        </w:rPr>
      </w:r>
    </w:p>
    <w:p>
      <w:pPr>
        <w:spacing w:after="100" w:before="0"/>
      </w:pPr>
      <w:r>
        <w:rPr>
          <w:b w:val="0"/>
        </w:rPr>
        <w:t>A. Only conclusions I and II follow.</w:t>
      </w:r>
    </w:p>
    <w:p>
      <w:pPr>
        <w:spacing w:after="100" w:before="0"/>
      </w:pPr>
      <w:r>
        <w:rPr>
          <w:b w:val="0"/>
        </w:rPr>
        <w:t>B. Only conclusion II follows.</w:t>
      </w:r>
    </w:p>
    <w:p>
      <w:pPr>
        <w:spacing w:after="100" w:before="0"/>
      </w:pPr>
      <w:r>
        <w:rPr>
          <w:b w:val="0"/>
        </w:rPr>
        <w:t>C. None of the conclusions follow.</w:t>
      </w:r>
    </w:p>
    <w:p>
      <w:pPr>
        <w:spacing w:after="100" w:before="0"/>
      </w:pPr>
      <w:r>
        <w:rPr>
          <w:b w:val="0"/>
        </w:rPr>
        <w:t>D. Either conclusion I 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is: Conclusions: I. Some keys are springs. → Does not follow (As, No key is a chain and All springs are chains → No key is spring) II. No key is a spring. → Follow (As, No key is a chain and All springs are chains → No key is spring) III. No lock is a spring. → Does not follow (it is possible but not definite) Hence, Only conclusion II follows.</w:t>
      </w:r>
    </w:p>
    <w:p>
      <w:pPr>
        <w:spacing w:before="0"/>
      </w:pPr>
      <w:r>
        <w:rPr>
          <w:b w:val="0"/>
        </w:rPr>
      </w:r>
    </w:p>
    <w:p>
      <w:pPr>
        <w:spacing w:after="100" w:line="360" w:lineRule="auto" w:before="0"/>
      </w:pPr>
      <w:r>
        <w:rPr>
          <w:b w:val="0"/>
        </w:rPr>
        <w:t>7. Select the combination of letters that when sequentially placed in the blanks of the given series will complete the series. L G _ Q _ G P _ L _ P Q _ G _ Q</w:t>
      </w:r>
    </w:p>
    <w:p>
      <w:pPr>
        <w:spacing w:before="0"/>
      </w:pPr>
      <w:r>
        <w:rPr>
          <w:b w:val="0"/>
        </w:rPr>
      </w:r>
    </w:p>
    <w:p>
      <w:pPr>
        <w:spacing w:after="100" w:before="0"/>
      </w:pPr>
      <w:r>
        <w:rPr>
          <w:b w:val="0"/>
        </w:rPr>
        <w:t>A. P, L, P, G, L, Q</w:t>
      </w:r>
    </w:p>
    <w:p>
      <w:pPr>
        <w:spacing w:after="100" w:before="0"/>
      </w:pPr>
      <w:r>
        <w:rPr>
          <w:b w:val="0"/>
        </w:rPr>
        <w:t>B. P, L, Q, G, L, P</w:t>
      </w:r>
    </w:p>
    <w:p>
      <w:pPr>
        <w:spacing w:after="100" w:before="0"/>
      </w:pPr>
      <w:r>
        <w:rPr>
          <w:b w:val="0"/>
        </w:rPr>
        <w:t>C. P, Q, L, G, P, L</w:t>
      </w:r>
    </w:p>
    <w:p>
      <w:pPr>
        <w:spacing w:after="100" w:before="0"/>
      </w:pPr>
      <w:r>
        <w:rPr>
          <w:b w:val="0"/>
        </w:rPr>
        <w:t>D. P, P, L, G, Q, 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sequence: L G _ Q _ G P _ L _ P Q _ G _ Q Hence, 'P, L, Q, G, L, P' is the correct answer.</w:t>
      </w:r>
    </w:p>
    <w:p>
      <w:pPr>
        <w:spacing w:before="0"/>
      </w:pPr>
      <w:r>
        <w:rPr>
          <w:b w:val="0"/>
        </w:rPr>
        <w:t>• P, L, P, G, L, Q → L G P Q - L G P P - L G P Q - L G Q Q</w:t>
      </w:r>
    </w:p>
    <w:p>
      <w:pPr>
        <w:spacing w:before="0"/>
      </w:pPr>
      <w:r>
        <w:rPr>
          <w:b w:val="0"/>
        </w:rPr>
        <w:t>• P, L, Q, G, L, P → L G P Q - L G P Q - L G P Q - L G P Q</w:t>
      </w:r>
    </w:p>
    <w:p>
      <w:pPr>
        <w:spacing w:before="0"/>
      </w:pPr>
      <w:r>
        <w:rPr>
          <w:b w:val="0"/>
        </w:rPr>
        <w:t>• P, Q, L, G, P, L → L G P Q - Q G P L - L G P Q - P G L Q</w:t>
      </w:r>
    </w:p>
    <w:p>
      <w:pPr>
        <w:spacing w:before="0"/>
      </w:pPr>
      <w:r>
        <w:rPr>
          <w:b w:val="0"/>
        </w:rPr>
        <w:t>• P, P, L, G, Q, L → L G P Q - P G P L - L G P Q - Q G L Q</w:t>
      </w:r>
    </w:p>
    <w:p>
      <w:pPr>
        <w:spacing w:before="0"/>
      </w:pPr>
      <w:r>
        <w:rPr>
          <w:b w:val="0"/>
        </w:rPr>
        <w:t>• In option 2, LGPQ is repeated.</w:t>
      </w:r>
    </w:p>
    <w:p>
      <w:pPr>
        <w:spacing w:before="0"/>
      </w:pPr>
      <w:r>
        <w:rPr>
          <w:b w:val="0"/>
        </w:rPr>
      </w:r>
    </w:p>
    <w:p>
      <w:pPr>
        <w:spacing w:after="100" w:line="360" w:lineRule="auto" w:before="0"/>
      </w:pPr>
      <w:r>
        <w:rPr>
          <w:b w:val="0"/>
        </w:rPr>
        <w:t>8. Select the option that is related to the third letter-cluster in the same way as the second letter-cluster is related to the first letter-cluster. DFC : WHX :: KFQ : ?</w:t>
      </w:r>
    </w:p>
    <w:p>
      <w:pPr>
        <w:spacing w:before="0"/>
      </w:pPr>
      <w:r>
        <w:rPr>
          <w:b w:val="0"/>
        </w:rPr>
      </w:r>
    </w:p>
    <w:p>
      <w:pPr>
        <w:spacing w:after="100" w:before="0"/>
      </w:pPr>
      <w:r>
        <w:rPr>
          <w:b w:val="0"/>
        </w:rPr>
        <w:t>A. PHJ</w:t>
      </w:r>
    </w:p>
    <w:p>
      <w:pPr>
        <w:spacing w:after="100" w:before="0"/>
      </w:pPr>
      <w:r>
        <w:rPr>
          <w:b w:val="0"/>
        </w:rPr>
        <w:t>B. QHJ</w:t>
      </w:r>
    </w:p>
    <w:p>
      <w:pPr>
        <w:spacing w:after="100" w:before="0"/>
      </w:pPr>
      <w:r>
        <w:rPr>
          <w:b w:val="0"/>
        </w:rPr>
        <w:t>C. QHK</w:t>
      </w:r>
    </w:p>
    <w:p>
      <w:pPr>
        <w:spacing w:after="100" w:before="0"/>
      </w:pPr>
      <w:r>
        <w:rPr>
          <w:b w:val="0"/>
        </w:rPr>
        <w:t>D. RGK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1st and 3rd letters are coded according to the equivalent opposite letter of a particular letter of the word and 2nd letter is moved two step forward to get the code. Similarly, Hence, 'PHJ' is the correct answer.</w:t>
      </w:r>
    </w:p>
    <w:p>
      <w:pPr>
        <w:spacing w:before="0"/>
      </w:pPr>
      <w:r>
        <w:rPr>
          <w:b w:val="0"/>
        </w:rPr>
      </w:r>
    </w:p>
    <w:p>
      <w:pPr>
        <w:spacing w:after="100" w:line="360" w:lineRule="auto" w:before="0"/>
      </w:pPr>
      <w:r>
        <w:rPr>
          <w:b w:val="0"/>
        </w:rPr>
        <w:t>9. Select the number from among the given options that can replace the question mark (?) in the following series. 9, 29, 67, 129, ?, 349</w:t>
      </w:r>
    </w:p>
    <w:p>
      <w:pPr>
        <w:spacing w:before="0"/>
      </w:pPr>
      <w:r>
        <w:rPr>
          <w:b w:val="0"/>
        </w:rPr>
      </w:r>
    </w:p>
    <w:p>
      <w:pPr>
        <w:spacing w:after="100" w:before="0"/>
      </w:pPr>
      <w:r>
        <w:rPr>
          <w:b w:val="0"/>
        </w:rPr>
        <w:t>A. 221</w:t>
      </w:r>
    </w:p>
    <w:p>
      <w:pPr>
        <w:spacing w:after="100" w:before="0"/>
      </w:pPr>
      <w:r>
        <w:rPr>
          <w:b w:val="0"/>
        </w:rPr>
        <w:t>B. 185</w:t>
      </w:r>
    </w:p>
    <w:p>
      <w:pPr>
        <w:spacing w:after="100" w:before="0"/>
      </w:pPr>
      <w:r>
        <w:rPr>
          <w:b w:val="0"/>
        </w:rPr>
        <w:t>C. 178</w:t>
      </w:r>
    </w:p>
    <w:p>
      <w:pPr>
        <w:spacing w:after="100" w:before="0"/>
      </w:pPr>
      <w:r>
        <w:rPr>
          <w:b w:val="0"/>
        </w:rPr>
        <w:t>D. 242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Hence, '221' is the correct answer. Alternate Method The logic followed here is: 23 + 1 = 9 33 + 2 = 29 43 + 3 = 67 53 + 4 = 129 63 + 5 = 221 73 + 6 = 349 Hence, '221' is the correct answer.</w:t>
      </w:r>
    </w:p>
    <w:p>
      <w:pPr>
        <w:spacing w:before="0"/>
      </w:pPr>
      <w:r>
        <w:rPr>
          <w:b w:val="0"/>
        </w:rPr>
      </w:r>
    </w:p>
    <w:p>
      <w:pPr>
        <w:spacing w:after="100" w:line="360" w:lineRule="auto" w:before="0"/>
      </w:pPr>
      <w:r>
        <w:rPr>
          <w:b w:val="0"/>
        </w:rPr>
        <w:t>10. Select the correct option that indicates the arrangement of the given words in the order in which they appear in an English dictionary. 1. Tranquil 2. Transit 3. Transfer 4. Transient 5. Training</w:t>
      </w:r>
    </w:p>
    <w:p>
      <w:pPr>
        <w:spacing w:before="0"/>
      </w:pPr>
      <w:r>
        <w:rPr>
          <w:b w:val="0"/>
        </w:rPr>
      </w:r>
    </w:p>
    <w:p>
      <w:pPr>
        <w:spacing w:after="100" w:before="0"/>
      </w:pPr>
      <w:r>
        <w:rPr>
          <w:b w:val="0"/>
        </w:rPr>
        <w:t>A. 5, 1, 3, 4, 2</w:t>
      </w:r>
    </w:p>
    <w:p>
      <w:pPr>
        <w:spacing w:after="100" w:before="0"/>
      </w:pPr>
      <w:r>
        <w:rPr>
          <w:b w:val="0"/>
        </w:rPr>
        <w:t>B. 5, 1, 4, 3, 2</w:t>
      </w:r>
    </w:p>
    <w:p>
      <w:pPr>
        <w:spacing w:after="100" w:before="0"/>
      </w:pPr>
      <w:r>
        <w:rPr>
          <w:b w:val="0"/>
        </w:rPr>
        <w:t>C. 5, 1, 3, 2, 4</w:t>
      </w:r>
    </w:p>
    <w:p>
      <w:pPr>
        <w:spacing w:after="100" w:before="0"/>
      </w:pPr>
      <w:r>
        <w:rPr>
          <w:b w:val="0"/>
        </w:rPr>
        <w:t>D. 2, 5, 3, 4,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that indicates the arrangement of the given words in the order in which they appear in an English dictionary is: 5. Training 1. Tranquil 3. Transfer 4. Transient 2. Transit Hence, '5, 1, 3, 4, 2' is the correct answer.</w:t>
      </w:r>
    </w:p>
    <w:p>
      <w:pPr>
        <w:spacing w:before="0"/>
      </w:pPr>
      <w:r>
        <w:rPr>
          <w:b w:val="0"/>
        </w:rPr>
      </w:r>
    </w:p>
    <w:p>
      <w:pPr>
        <w:spacing w:after="100" w:line="360" w:lineRule="auto" w:before="0"/>
      </w:pPr>
      <w:r>
        <w:rPr>
          <w:b w:val="0"/>
        </w:rPr>
        <w:t>11. Study the given matrix carefully and select the number from among the given options that can replace the question mark (?) in it. 12 7 70 15 6 78 11 9 ?</w:t>
      </w:r>
    </w:p>
    <w:p>
      <w:pPr>
        <w:spacing w:before="0"/>
      </w:pPr>
      <w:r>
        <w:rPr>
          <w:b w:val="0"/>
        </w:rPr>
      </w:r>
    </w:p>
    <w:p>
      <w:pPr>
        <w:spacing w:after="100" w:before="0"/>
      </w:pPr>
      <w:r>
        <w:rPr>
          <w:b w:val="0"/>
        </w:rPr>
        <w:t>A. 76</w:t>
      </w:r>
    </w:p>
    <w:p>
      <w:pPr>
        <w:spacing w:after="100" w:before="0"/>
      </w:pPr>
      <w:r>
        <w:rPr>
          <w:b w:val="0"/>
        </w:rPr>
        <w:t>B. 85</w:t>
      </w:r>
    </w:p>
    <w:p>
      <w:pPr>
        <w:spacing w:after="100" w:before="0"/>
      </w:pPr>
      <w:r>
        <w:rPr>
          <w:b w:val="0"/>
        </w:rPr>
        <w:t>C. 81</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Similarly, Hence, '81' is the correct answer.</w:t>
      </w:r>
    </w:p>
    <w:p>
      <w:pPr>
        <w:spacing w:before="0"/>
      </w:pPr>
      <w:r>
        <w:rPr>
          <w:b w:val="0"/>
        </w:rPr>
        <w:t>• Row 1: (12 - 2) × 7 = 10 × 7 = 70</w:t>
      </w:r>
    </w:p>
    <w:p>
      <w:pPr>
        <w:spacing w:before="0"/>
      </w:pPr>
      <w:r>
        <w:rPr>
          <w:b w:val="0"/>
        </w:rPr>
        <w:t>• Row 2: (15 - 2) × 6 = 13 × 6 = 78</w:t>
      </w:r>
    </w:p>
    <w:p>
      <w:pPr>
        <w:spacing w:before="0"/>
      </w:pPr>
      <w:r>
        <w:rPr>
          <w:b w:val="0"/>
        </w:rPr>
        <w:t>• Row 3: (11 - 2) × 9 = 9 × 9 = 81</w:t>
      </w:r>
    </w:p>
    <w:p>
      <w:pPr>
        <w:spacing w:before="0"/>
      </w:pPr>
      <w:r>
        <w:rPr>
          <w:b w:val="0"/>
        </w:rPr>
      </w:r>
    </w:p>
    <w:p>
      <w:pPr>
        <w:spacing w:after="100" w:line="360" w:lineRule="auto" w:before="0"/>
      </w:pPr>
      <w:r>
        <w:rPr>
          <w:b w:val="0"/>
        </w:rPr>
        <w:t>12. In a certain code language, 'PENCIL' is written as 'MKFRJV' and 'ERASER' is written as 'SGVEWK'. How will 'MASTER' be written in that language?</w:t>
      </w:r>
    </w:p>
    <w:p>
      <w:pPr>
        <w:spacing w:before="0"/>
      </w:pPr>
      <w:r>
        <w:rPr>
          <w:b w:val="0"/>
        </w:rPr>
      </w:r>
    </w:p>
    <w:p>
      <w:pPr>
        <w:spacing w:after="100" w:before="0"/>
      </w:pPr>
      <w:r>
        <w:rPr>
          <w:b w:val="0"/>
        </w:rPr>
        <w:t>A. SGWWFS</w:t>
      </w:r>
    </w:p>
    <w:p>
      <w:pPr>
        <w:spacing w:after="100" w:before="0"/>
      </w:pPr>
      <w:r>
        <w:rPr>
          <w:b w:val="0"/>
        </w:rPr>
        <w:t>B. RFWVES</w:t>
      </w:r>
    </w:p>
    <w:p>
      <w:pPr>
        <w:spacing w:after="100" w:before="0"/>
      </w:pPr>
      <w:r>
        <w:rPr>
          <w:b w:val="0"/>
        </w:rPr>
        <w:t>C. REWWGT</w:t>
      </w:r>
    </w:p>
    <w:p>
      <w:pPr>
        <w:spacing w:after="100" w:before="0"/>
      </w:pPr>
      <w:r>
        <w:rPr>
          <w:b w:val="0"/>
        </w:rPr>
        <w:t>D. SFWYFT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Select the letter-clusters from among the given options that can sequentially replace both the question marks (?) in the following series. ZCKR, bfow, DISB, flwg, HOAL, ?, ?</w:t>
      </w:r>
    </w:p>
    <w:p>
      <w:pPr>
        <w:spacing w:before="0"/>
      </w:pPr>
      <w:r>
        <w:rPr>
          <w:b w:val="0"/>
        </w:rPr>
      </w:r>
    </w:p>
    <w:p>
      <w:pPr>
        <w:spacing w:after="100" w:before="0"/>
      </w:pPr>
      <w:r>
        <w:rPr>
          <w:b w:val="0"/>
        </w:rPr>
        <w:t>A. jrfq, LUIW</w:t>
      </w:r>
    </w:p>
    <w:p>
      <w:pPr>
        <w:spacing w:after="100" w:before="0"/>
      </w:pPr>
      <w:r>
        <w:rPr>
          <w:b w:val="0"/>
        </w:rPr>
        <w:t>B. jres, LUIX</w:t>
      </w:r>
    </w:p>
    <w:p>
      <w:pPr>
        <w:spacing w:after="100" w:before="0"/>
      </w:pPr>
      <w:r>
        <w:rPr>
          <w:b w:val="0"/>
        </w:rPr>
        <w:t>C. jreq, LUIV</w:t>
      </w:r>
    </w:p>
    <w:p>
      <w:pPr>
        <w:spacing w:after="100" w:before="0"/>
      </w:pPr>
      <w:r>
        <w:rPr>
          <w:b w:val="0"/>
        </w:rPr>
        <w:t>D. JREQ, luiw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Ranjana said to a woman, “My father is the paternal grandfather of your son Piyush”. How is Piyush related to Ranjana?</w:t>
      </w:r>
    </w:p>
    <w:p>
      <w:pPr>
        <w:spacing w:before="0"/>
      </w:pPr>
      <w:r>
        <w:rPr>
          <w:b w:val="0"/>
        </w:rPr>
      </w:r>
    </w:p>
    <w:p>
      <w:pPr>
        <w:spacing w:after="100" w:before="0"/>
      </w:pPr>
      <w:r>
        <w:rPr>
          <w:b w:val="0"/>
        </w:rPr>
        <w:t>A. Cousin</w:t>
      </w:r>
    </w:p>
    <w:p>
      <w:pPr>
        <w:spacing w:after="100" w:before="0"/>
      </w:pPr>
      <w:r>
        <w:rPr>
          <w:b w:val="0"/>
        </w:rPr>
        <w:t>B. Grandson</w:t>
      </w:r>
    </w:p>
    <w:p>
      <w:pPr>
        <w:spacing w:after="100" w:before="0"/>
      </w:pPr>
      <w:r>
        <w:rPr>
          <w:b w:val="0"/>
        </w:rPr>
        <w:t>C. Brother</w:t>
      </w:r>
    </w:p>
    <w:p>
      <w:pPr>
        <w:spacing w:after="100" w:before="0"/>
      </w:pPr>
      <w:r>
        <w:rPr>
          <w:b w:val="0"/>
        </w:rPr>
        <w:t>D. Nephew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using the symbols in the table given below, we can draw the following family tree: Case I: Piyush is Nephew of Ranjana. Case II: Piyush is son of Ranjana. In the options, Nephew is given, so it is clear that Piyush is the Nephew of Ranjana. Hence, ‘Nephew’ is the correct answer.</w:t>
      </w:r>
    </w:p>
    <w:p>
      <w:pPr>
        <w:spacing w:before="0"/>
      </w:pPr>
      <w:r>
        <w:rPr>
          <w:b w:val="0"/>
        </w:rPr>
      </w:r>
    </w:p>
    <w:p>
      <w:pPr>
        <w:spacing w:after="100" w:line="360" w:lineRule="auto" w:before="0"/>
      </w:pPr>
      <w:r>
        <w:rPr>
          <w:b w:val="0"/>
        </w:rPr>
        <w:t>15. In a certain code language, 'STREAM' is coded as 161418445228. How will 'PERIOD' be coded in that language?</w:t>
      </w:r>
    </w:p>
    <w:p>
      <w:pPr>
        <w:spacing w:before="0"/>
      </w:pPr>
      <w:r>
        <w:rPr>
          <w:b w:val="0"/>
        </w:rPr>
      </w:r>
    </w:p>
    <w:p>
      <w:pPr>
        <w:spacing w:after="100" w:before="0"/>
      </w:pPr>
      <w:r>
        <w:rPr>
          <w:b w:val="0"/>
        </w:rPr>
        <w:t>A. 244418342446</w:t>
      </w:r>
    </w:p>
    <w:p>
      <w:pPr>
        <w:spacing w:after="100" w:before="0"/>
      </w:pPr>
      <w:r>
        <w:rPr>
          <w:b w:val="0"/>
        </w:rPr>
        <w:t>B. 224418382448</w:t>
      </w:r>
    </w:p>
    <w:p>
      <w:pPr>
        <w:spacing w:after="100" w:before="0"/>
      </w:pPr>
      <w:r>
        <w:rPr>
          <w:b w:val="0"/>
        </w:rPr>
        <w:t>C. 224418362446</w:t>
      </w:r>
    </w:p>
    <w:p>
      <w:pPr>
        <w:spacing w:after="100" w:before="0"/>
      </w:pPr>
      <w:r>
        <w:rPr>
          <w:b w:val="0"/>
        </w:rPr>
        <w:t>D. 224420363046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Select the number-pair in which the two numbers share the same relationship as that shared by the given pair of numbers. 14 ∶ 421</w:t>
      </w:r>
    </w:p>
    <w:p>
      <w:pPr>
        <w:spacing w:before="0"/>
      </w:pPr>
      <w:r>
        <w:rPr>
          <w:b w:val="0"/>
        </w:rPr>
      </w:r>
    </w:p>
    <w:p>
      <w:pPr>
        <w:spacing w:after="100" w:before="0"/>
      </w:pPr>
      <w:r>
        <w:rPr>
          <w:b w:val="0"/>
        </w:rPr>
        <w:t>A. 11 ∶ 265</w:t>
      </w:r>
    </w:p>
    <w:p>
      <w:pPr>
        <w:spacing w:after="100" w:before="0"/>
      </w:pPr>
      <w:r>
        <w:rPr>
          <w:b w:val="0"/>
        </w:rPr>
        <w:t>B. 18 ∶ 611</w:t>
      </w:r>
    </w:p>
    <w:p>
      <w:pPr>
        <w:spacing w:after="100" w:before="0"/>
      </w:pPr>
      <w:r>
        <w:rPr>
          <w:b w:val="0"/>
        </w:rPr>
        <w:t>C. 16 ∶ 421</w:t>
      </w:r>
    </w:p>
    <w:p>
      <w:pPr>
        <w:spacing w:after="100" w:before="0"/>
      </w:pPr>
      <w:r>
        <w:rPr>
          <w:b w:val="0"/>
        </w:rPr>
        <w:t>D. 13 ∶ 310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Second number = (First Number)2 + (First number + 1)2 For 14 ∶ 421 → 142 + (14 + 1)2 = 142 + 152 = 196 + 225 = 421 (1): 11 ∶ 265 → 112 + (11 + 1)2 = 112 + 122 = 121 + 144 = 265 = second number (2): 18 ∶ 611 → 182 + (18 + 1)2 = 182 + 192 = 324 + 361 = 685 ≠ 611 (3): 16 ∶ 421 → 162 + (16 + 1)2 = 162 + 172 = 256 + 289 = 545 ≠ 421 (4): 13 ∶ 310 → 132 + (13 + 1)2 = 132 + 142 = 169 + 196 = 365 ≠ 310 Hence, the correct answer is "Option(1)".</w:t>
      </w:r>
    </w:p>
    <w:p>
      <w:pPr>
        <w:spacing w:before="0"/>
      </w:pPr>
      <w:r>
        <w:rPr>
          <w:b w:val="0"/>
        </w:rPr>
      </w:r>
    </w:p>
    <w:p>
      <w:pPr>
        <w:spacing w:after="100" w:line="360" w:lineRule="auto" w:before="0"/>
      </w:pPr>
      <w:r>
        <w:rPr>
          <w:b w:val="0"/>
        </w:rPr>
        <w:t>17. Shashank walks a certain distance, say X m, towards the west, then turns left and walks 35 m, and then turns right and walks 18 m. From there, he turns left and walks 9 m, and then turns left again and walks 60 m. From there, he turns left and walks 9 m, and then turns left again and walks 12 m. He finally turns right and walks 35 m to reach a point that is exactly 10 m to the east of the starting point. What is the value of X?</w:t>
      </w:r>
    </w:p>
    <w:p>
      <w:pPr>
        <w:spacing w:before="0"/>
      </w:pPr>
      <w:r>
        <w:rPr>
          <w:b w:val="0"/>
        </w:rPr>
      </w:r>
    </w:p>
    <w:p>
      <w:pPr>
        <w:spacing w:after="100" w:before="0"/>
      </w:pPr>
      <w:r>
        <w:rPr>
          <w:b w:val="0"/>
        </w:rPr>
        <w:t>A. 30</w:t>
      </w:r>
    </w:p>
    <w:p>
      <w:pPr>
        <w:spacing w:after="100" w:before="0"/>
      </w:pPr>
      <w:r>
        <w:rPr>
          <w:b w:val="0"/>
        </w:rPr>
        <w:t>B. 36</w:t>
      </w:r>
    </w:p>
    <w:p>
      <w:pPr>
        <w:spacing w:after="100" w:before="0"/>
      </w:pPr>
      <w:r>
        <w:rPr>
          <w:b w:val="0"/>
        </w:rPr>
        <w:t>C. 22</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EF - DC - HG - IJ = AB ⇒ 60 - 18 - 12 - 10 = 20 ⇒ X = 20 m</w:t>
      </w:r>
    </w:p>
    <w:p>
      <w:pPr>
        <w:spacing w:before="0"/>
      </w:pPr>
      <w:r>
        <w:rPr>
          <w:b w:val="0"/>
        </w:rPr>
      </w:r>
    </w:p>
    <w:p>
      <w:pPr>
        <w:spacing w:after="100" w:line="360" w:lineRule="auto" w:before="0"/>
      </w:pPr>
      <w:r>
        <w:rPr>
          <w:b w:val="0"/>
        </w:rPr>
        <w:t>18. Four letter-clusters have been given, out of which three are alike in some manner and one is different. Select the one that is different.</w:t>
      </w:r>
    </w:p>
    <w:p>
      <w:pPr>
        <w:spacing w:before="0"/>
      </w:pPr>
      <w:r>
        <w:rPr>
          <w:b w:val="0"/>
        </w:rPr>
      </w:r>
    </w:p>
    <w:p>
      <w:pPr>
        <w:spacing w:after="100" w:before="0"/>
      </w:pPr>
      <w:r>
        <w:rPr>
          <w:b w:val="0"/>
        </w:rPr>
        <w:t>A. WTP</w:t>
      </w:r>
    </w:p>
    <w:p>
      <w:pPr>
        <w:spacing w:after="100" w:before="0"/>
      </w:pPr>
      <w:r>
        <w:rPr>
          <w:b w:val="0"/>
        </w:rPr>
        <w:t>B. VSQ</w:t>
      </w:r>
    </w:p>
    <w:p>
      <w:pPr>
        <w:spacing w:after="100" w:before="0"/>
      </w:pPr>
      <w:r>
        <w:rPr>
          <w:b w:val="0"/>
        </w:rPr>
        <w:t>C. PMK</w:t>
      </w:r>
    </w:p>
    <w:p>
      <w:pPr>
        <w:spacing w:after="100" w:before="0"/>
      </w:pPr>
      <w:r>
        <w:rPr>
          <w:b w:val="0"/>
        </w:rPr>
        <w:t>D. MJH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WTP → W - 3 = T; T - 4 = P</w:t>
      </w:r>
    </w:p>
    <w:p>
      <w:pPr>
        <w:spacing w:before="0"/>
      </w:pPr>
      <w:r>
        <w:rPr>
          <w:b w:val="0"/>
        </w:rPr>
      </w:r>
    </w:p>
    <w:p>
      <w:pPr>
        <w:spacing w:after="100" w:line="360" w:lineRule="auto" w:before="0"/>
      </w:pPr>
      <w:r>
        <w:rPr>
          <w:b w:val="0"/>
        </w:rPr>
        <w:t>19. Which two signs need to be interchanged to make the following equation correct? 95 ÷ 19 × 3 – 7 + 29 = 13</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BODMAS Rule: Given equation: 95 ÷ 19 × 3 – 7 + 29 = 13 1. + and × L.H.S = 95 ÷ 19 + 3 – 7 × 29 = 5 + 3 – 7 × 29 = 5 + 3 - 203 = 8 - 203 = -195 ≠ R.H.S 2. – and × L.H.S = 95 ÷ 19 - 3 × 7 + 29 = 5 - 3 × 7 + 29 = 5 - 21 + 29 = 34 - 21 = 13 = R.H.S 3. – and + L.H.S = 95 ÷ 19 × 3 + 7 - 29 = 5 × 3 + 7 - 29 = 15 + 7 - 29 = 22 - 29 = -7 ≠ R.H.S 4. ÷ and – L.H.S = 95 - 19 × 3 ÷ 7 + 29 = 95 - 19 × 0.42 + 29 = 95 - 7.98 + 29 = 124 - 7.98 = 116.02 ≠ R.H.S Hence, '– and ×' is the correct answer.</w:t>
      </w:r>
    </w:p>
    <w:p>
      <w:pPr>
        <w:spacing w:before="0"/>
      </w:pPr>
      <w:r>
        <w:rPr>
          <w:b w:val="0"/>
        </w:rPr>
      </w:r>
    </w:p>
    <w:p>
      <w:pPr>
        <w:spacing w:after="100" w:line="360" w:lineRule="auto" w:before="0"/>
      </w:pPr>
      <w:r>
        <w:rPr>
          <w:b w:val="0"/>
        </w:rPr>
        <w:t>20. The Contingency Fund of India is to be augmented from Rs. 500 crores to _________ crores through the Finance Bill as per the Union Budget 2021-22.</w:t>
      </w:r>
    </w:p>
    <w:p>
      <w:pPr>
        <w:spacing w:before="0"/>
      </w:pPr>
      <w:r>
        <w:rPr>
          <w:b w:val="0"/>
        </w:rPr>
      </w:r>
    </w:p>
    <w:p>
      <w:pPr>
        <w:spacing w:after="100" w:before="0"/>
      </w:pPr>
      <w:r>
        <w:rPr>
          <w:b w:val="0"/>
        </w:rPr>
        <w:t>A. Rs. 15,000</w:t>
      </w:r>
    </w:p>
    <w:p>
      <w:pPr>
        <w:spacing w:after="100" w:before="0"/>
      </w:pPr>
      <w:r>
        <w:rPr>
          <w:b w:val="0"/>
        </w:rPr>
        <w:t>B. Rs. 30,000</w:t>
      </w:r>
    </w:p>
    <w:p>
      <w:pPr>
        <w:spacing w:after="100" w:before="0"/>
      </w:pPr>
      <w:r>
        <w:rPr>
          <w:b w:val="0"/>
        </w:rPr>
        <w:t>C. Rs. 25,000</w:t>
      </w:r>
    </w:p>
    <w:p>
      <w:pPr>
        <w:spacing w:after="100" w:before="0"/>
      </w:pPr>
      <w:r>
        <w:rPr>
          <w:b w:val="0"/>
        </w:rPr>
        <w:t>D. Rs. 10,000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Rs. 30,000. Key Points Additional Information</w:t>
      </w:r>
    </w:p>
    <w:p>
      <w:pPr>
        <w:spacing w:before="0"/>
      </w:pPr>
      <w:r>
        <w:rPr>
          <w:b w:val="0"/>
        </w:rPr>
        <w:t>• In the union budget of India 2021-22, a proposal to enhance the Contingency Fund of India from ₹500 crore to ₹30,000 crores was introduced through a Finance Bill.</w:t>
      </w:r>
    </w:p>
    <w:p>
      <w:pPr>
        <w:spacing w:before="0"/>
      </w:pPr>
      <w:r>
        <w:rPr>
          <w:b w:val="0"/>
        </w:rPr>
        <w:t>• The government has also altered the spending norms of the Contingency Fund of India.</w:t>
      </w:r>
    </w:p>
    <w:p>
      <w:pPr>
        <w:spacing w:before="0"/>
      </w:pPr>
      <w:r>
        <w:rPr>
          <w:b w:val="0"/>
        </w:rPr>
        <w:t>• An amount equivalent to 40% of the Fund corpus shall be placed at the disposal of the Secretary, Ministry of Finance, Department of Expenditure for the purpose of meeting unforeseen expenditures like natural disasters and other emergencies.</w:t>
      </w:r>
    </w:p>
    <w:p>
      <w:pPr>
        <w:spacing w:before="0"/>
      </w:pPr>
      <w:r>
        <w:rPr>
          <w:b w:val="0"/>
        </w:rPr>
        <w:t>• The remaining Contingency Fund releases exceeding the given limit shall be made with the approval of the Secretary to the Government of India, Department of Economic Affairs, after the approval of the Secretary to the Government of India, Department of Expenditure.</w:t>
      </w:r>
    </w:p>
    <w:p>
      <w:pPr>
        <w:spacing w:before="0"/>
      </w:pPr>
      <w:r>
        <w:rPr>
          <w:b w:val="0"/>
        </w:rPr>
        <w:t>• The contingency fund was made to tackle unnatural conditions like disasters and other unforeseen emergency expenses.</w:t>
      </w:r>
    </w:p>
    <w:p>
      <w:pPr>
        <w:spacing w:before="0"/>
      </w:pPr>
      <w:r>
        <w:rPr>
          <w:b w:val="0"/>
        </w:rPr>
        <w:t>• The fund is held by the Department of Economic Affairs on behalf of the President of India and it can be operated by executive action.</w:t>
      </w:r>
    </w:p>
    <w:p>
      <w:pPr>
        <w:spacing w:before="0"/>
      </w:pPr>
      <w:r>
        <w:rPr>
          <w:b w:val="0"/>
        </w:rPr>
        <w:t>• The fund can be increased through a Finance Bill when Parliament is in session or through an ordinance if the house is not in session.</w:t>
      </w:r>
    </w:p>
    <w:p>
      <w:pPr>
        <w:spacing w:before="0"/>
      </w:pPr>
      <w:r>
        <w:rPr>
          <w:b w:val="0"/>
        </w:rPr>
        <w:t>• The Contingency Fund of India is established under Article 267(1) of the Indian Constitution under the Contingency Fund Of India Act 1950.</w:t>
      </w:r>
    </w:p>
    <w:p>
      <w:pPr>
        <w:spacing w:before="0"/>
      </w:pPr>
      <w:r>
        <w:rPr>
          <w:b w:val="0"/>
        </w:rPr>
      </w:r>
    </w:p>
    <w:p>
      <w:pPr>
        <w:spacing w:after="100" w:line="360" w:lineRule="auto" w:before="0"/>
      </w:pPr>
      <w:r>
        <w:rPr>
          <w:b w:val="0"/>
        </w:rPr>
        <w:t>21. The Hirakud Dam is built near the city of _________ in Odisha.</w:t>
      </w:r>
    </w:p>
    <w:p>
      <w:pPr>
        <w:spacing w:before="0"/>
      </w:pPr>
      <w:r>
        <w:rPr>
          <w:b w:val="0"/>
        </w:rPr>
      </w:r>
    </w:p>
    <w:p>
      <w:pPr>
        <w:spacing w:after="100" w:before="0"/>
      </w:pPr>
      <w:r>
        <w:rPr>
          <w:b w:val="0"/>
        </w:rPr>
        <w:t>A. Balasore</w:t>
      </w:r>
    </w:p>
    <w:p>
      <w:pPr>
        <w:spacing w:after="100" w:before="0"/>
      </w:pPr>
      <w:r>
        <w:rPr>
          <w:b w:val="0"/>
        </w:rPr>
        <w:t>B. Cuttack</w:t>
      </w:r>
    </w:p>
    <w:p>
      <w:pPr>
        <w:spacing w:after="100" w:before="0"/>
      </w:pPr>
      <w:r>
        <w:rPr>
          <w:b w:val="0"/>
        </w:rPr>
        <w:t>C. Rourkela</w:t>
      </w:r>
    </w:p>
    <w:p>
      <w:pPr>
        <w:spacing w:after="100" w:before="0"/>
      </w:pPr>
      <w:r>
        <w:rPr>
          <w:b w:val="0"/>
        </w:rPr>
        <w:t>D. Sambalpur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Sambalpur. Key Points Additional Information Important Points Important river water dispute S. No Name of Tribunal States concerned 1. Godavari Water Disputes Tribunal Maharashtra, Andhra Pradesh, Karnataka, Madhya Pradesh &amp; Odisha 2. Krishna Water Disputes Tribunal -I Maharashtra, Andhra Pradesh, Karnataka, 3. Narmada Water Disputes Tribunal Rajasthan, Madhya Pradesh, Gujarat and Maharashtra 4. Ravi &amp; Beas Water Tribunal Punjab, Haryana and Rajasthan 5. Cauvery Water Disputes Tribunal Kerala, Karnataka, Tamil Nadu and Puducherry 6. Krishna Water Disputes Tribunal -II Karnataka, Andhra Pradesh and Maharashtra 7. Vansadhara Water Disputes Tribunal Andhra Pradesh &amp; Odisha 8. Mahadayi Water Disputes Tribunal Goa, Karnataka and Maharashtra</w:t>
      </w:r>
    </w:p>
    <w:p>
      <w:pPr>
        <w:spacing w:before="0"/>
      </w:pPr>
      <w:r>
        <w:rPr>
          <w:b w:val="0"/>
        </w:rPr>
        <w:t>• It is located in Sambalpur, Odisha and is a composite dam and reservoir.</w:t>
      </w:r>
    </w:p>
    <w:p>
      <w:pPr>
        <w:spacing w:before="0"/>
      </w:pPr>
      <w:r>
        <w:rPr>
          <w:b w:val="0"/>
        </w:rPr>
        <w:t>• The height of the Hirakund dam is 60.96 mt and the length is 25.8 km.</w:t>
      </w:r>
    </w:p>
    <w:p>
      <w:pPr>
        <w:spacing w:before="0"/>
      </w:pPr>
      <w:r>
        <w:rPr>
          <w:b w:val="0"/>
        </w:rPr>
        <w:t>• Its present capacity is 347.5 MW with - Power House I (Burla): 2 x 49.5 MW, 3 x 37.5 MW, 2 x 32 MW</w:t>
      </w:r>
    </w:p>
    <w:p>
      <w:pPr>
        <w:spacing w:before="0"/>
      </w:pPr>
      <w:r>
        <w:rPr>
          <w:b w:val="0"/>
        </w:rPr>
        <w:t>• PowerHouse II (Chiplima): 3 x 24 MW</w:t>
      </w:r>
    </w:p>
    <w:p>
      <w:pPr>
        <w:spacing w:before="0"/>
      </w:pPr>
      <w:r>
        <w:rPr>
          <w:b w:val="0"/>
        </w:rPr>
        <w:t>• Pandit Jawaharlal Nehru laid its first batch of concrete on 12 April 1948.</w:t>
      </w:r>
    </w:p>
    <w:p>
      <w:pPr>
        <w:spacing w:before="0"/>
      </w:pPr>
      <w:r>
        <w:rPr>
          <w:b w:val="0"/>
        </w:rPr>
        <w:t>• In 1952 Majumdar committee was formed to oversee the technical feasibility of this project.</w:t>
      </w:r>
    </w:p>
    <w:p>
      <w:pPr>
        <w:spacing w:before="0"/>
      </w:pPr>
      <w:r>
        <w:rPr>
          <w:b w:val="0"/>
        </w:rPr>
        <w:t>• Cattle Island is located in one of the extreme points of the Hirakud Reservoir.</w:t>
      </w:r>
    </w:p>
    <w:p>
      <w:pPr>
        <w:spacing w:before="0"/>
      </w:pPr>
      <w:r>
        <w:rPr>
          <w:b w:val="0"/>
        </w:rPr>
        <w:t>• Bhakra Dam is located on the Sutlej River.</w:t>
      </w:r>
    </w:p>
    <w:p>
      <w:pPr>
        <w:spacing w:before="0"/>
      </w:pPr>
      <w:r>
        <w:rPr>
          <w:b w:val="0"/>
        </w:rPr>
        <w:t>• Krishna Raja Sagar Dam, Kallanai Dam, Mettur Dam, Kabini Dam and Amravati Dams are located on the Kaveri River.</w:t>
      </w:r>
    </w:p>
    <w:p>
      <w:pPr>
        <w:spacing w:before="0"/>
      </w:pPr>
      <w:r>
        <w:rPr>
          <w:b w:val="0"/>
        </w:rPr>
        <w:t>• Maneri Damn\, Joshiyara (Bhali) Dam, Koteshwar Dam, and Tehri Dam are located on the Bhagirathi River.</w:t>
      </w:r>
    </w:p>
    <w:p>
      <w:pPr>
        <w:spacing w:before="0"/>
      </w:pPr>
      <w:r>
        <w:rPr>
          <w:b w:val="0"/>
        </w:rPr>
      </w:r>
    </w:p>
    <w:p>
      <w:pPr>
        <w:spacing w:after="100" w:line="360" w:lineRule="auto" w:before="0"/>
      </w:pPr>
      <w:r>
        <w:rPr>
          <w:b w:val="0"/>
        </w:rPr>
        <w:t>22. Which of the following festivals is celebrated in Uttarakhand?</w:t>
      </w:r>
    </w:p>
    <w:p>
      <w:pPr>
        <w:spacing w:before="0"/>
      </w:pPr>
      <w:r>
        <w:rPr>
          <w:b w:val="0"/>
        </w:rPr>
      </w:r>
    </w:p>
    <w:p>
      <w:pPr>
        <w:spacing w:after="100" w:before="0"/>
      </w:pPr>
      <w:r>
        <w:rPr>
          <w:b w:val="0"/>
        </w:rPr>
        <w:t>A. Phool Dei</w:t>
      </w:r>
    </w:p>
    <w:p>
      <w:pPr>
        <w:spacing w:after="100" w:before="0"/>
      </w:pPr>
      <w:r>
        <w:rPr>
          <w:b w:val="0"/>
        </w:rPr>
        <w:t>B. Nuakhai</w:t>
      </w:r>
    </w:p>
    <w:p>
      <w:pPr>
        <w:spacing w:after="100" w:before="0"/>
      </w:pPr>
      <w:r>
        <w:rPr>
          <w:b w:val="0"/>
        </w:rPr>
        <w:t>C. Vishu</w:t>
      </w:r>
    </w:p>
    <w:p>
      <w:pPr>
        <w:spacing w:after="100" w:before="0"/>
      </w:pPr>
      <w:r>
        <w:rPr>
          <w:b w:val="0"/>
        </w:rPr>
        <w:t>D. Dol Jatra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Phool Dei. Key Points Additional Information Festival State Naukhai The harvest festival of Western Odisha Vishu New Year festival of Kerala Dhol Jatra Festival of colours celebrated in West Bengal</w:t>
      </w:r>
    </w:p>
    <w:p>
      <w:pPr>
        <w:spacing w:before="0"/>
      </w:pPr>
      <w:r>
        <w:rPr>
          <w:b w:val="0"/>
        </w:rPr>
        <w:t>• Phool Dei festival is the harvest festival celebrated in Uttarakhand.</w:t>
      </w:r>
    </w:p>
    <w:p>
      <w:pPr>
        <w:spacing w:before="0"/>
      </w:pPr>
      <w:r>
        <w:rPr>
          <w:b w:val="0"/>
        </w:rPr>
        <w:t>• Phool Dei is an auspicious folk festival celebrated to welcome the spring season.</w:t>
      </w:r>
    </w:p>
    <w:p>
      <w:pPr>
        <w:spacing w:before="0"/>
      </w:pPr>
      <w:r>
        <w:rPr>
          <w:b w:val="0"/>
        </w:rPr>
        <w:t>• The festival is celebrated on the first day of the Hindu month, Chaitra.</w:t>
      </w:r>
    </w:p>
    <w:p>
      <w:pPr>
        <w:spacing w:before="0"/>
      </w:pPr>
      <w:r>
        <w:rPr>
          <w:b w:val="0"/>
        </w:rPr>
        <w:t>• During this festival young girls gather together and go to every house in their village/towns with plates full of rice, jaggery, coconut, green leaves, and flowers and sing their folk songs.</w:t>
      </w:r>
    </w:p>
    <w:p>
      <w:pPr>
        <w:spacing w:before="0"/>
      </w:pPr>
      <w:r>
        <w:rPr>
          <w:b w:val="0"/>
        </w:rPr>
        <w:t>• A pudding made from jaggery is the key dish of the festival.</w:t>
      </w:r>
    </w:p>
    <w:p>
      <w:pPr>
        <w:spacing w:before="0"/>
      </w:pPr>
      <w:r>
        <w:rPr>
          <w:b w:val="0"/>
        </w:rPr>
        <w:t>• This festival showcases the inner connection between the communities living in the hills</w:t>
      </w:r>
    </w:p>
    <w:p>
      <w:pPr>
        <w:spacing w:before="0"/>
      </w:pPr>
      <w:r>
        <w:rPr>
          <w:b w:val="0"/>
        </w:rPr>
      </w:r>
    </w:p>
    <w:p>
      <w:pPr>
        <w:spacing w:after="100" w:line="360" w:lineRule="auto" w:before="0"/>
      </w:pPr>
      <w:r>
        <w:rPr>
          <w:b w:val="0"/>
        </w:rPr>
        <w:t>23. Which of the following Hero Indian Super League teams appointed Sergio Lobera as its head coach in October 2020?</w:t>
      </w:r>
    </w:p>
    <w:p>
      <w:pPr>
        <w:spacing w:before="0"/>
      </w:pPr>
      <w:r>
        <w:rPr>
          <w:b w:val="0"/>
        </w:rPr>
      </w:r>
    </w:p>
    <w:p>
      <w:pPr>
        <w:spacing w:after="100" w:before="0"/>
      </w:pPr>
      <w:r>
        <w:rPr>
          <w:b w:val="0"/>
        </w:rPr>
        <w:t>A. Mumbai City FC</w:t>
      </w:r>
    </w:p>
    <w:p>
      <w:pPr>
        <w:spacing w:after="100" w:before="0"/>
      </w:pPr>
      <w:r>
        <w:rPr>
          <w:b w:val="0"/>
        </w:rPr>
        <w:t>B. Bengaluru FC</w:t>
      </w:r>
    </w:p>
    <w:p>
      <w:pPr>
        <w:spacing w:after="100" w:before="0"/>
      </w:pPr>
      <w:r>
        <w:rPr>
          <w:b w:val="0"/>
        </w:rPr>
        <w:t>C. North East United FC</w:t>
      </w:r>
    </w:p>
    <w:p>
      <w:pPr>
        <w:spacing w:after="100" w:before="0"/>
      </w:pPr>
      <w:r>
        <w:rPr>
          <w:b w:val="0"/>
        </w:rPr>
        <w:t>D. ATK Mohun Bagan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Mumbai City FC. Key Points Additional Information</w:t>
      </w:r>
    </w:p>
    <w:p>
      <w:pPr>
        <w:spacing w:before="0"/>
      </w:pPr>
      <w:r>
        <w:rPr>
          <w:b w:val="0"/>
        </w:rPr>
        <w:t>• Mumbai City FC on 10 October 2020 announced the appointment of a new Head Coach, Sergio Lobera, before the Hero Indian Super League (Hero ISL) 2020/21 season.</w:t>
      </w:r>
    </w:p>
    <w:p>
      <w:pPr>
        <w:spacing w:before="0"/>
      </w:pPr>
      <w:r>
        <w:rPr>
          <w:b w:val="0"/>
        </w:rPr>
        <w:t>• He replaced Jorge Costa.</w:t>
      </w:r>
    </w:p>
    <w:p>
      <w:pPr>
        <w:spacing w:before="0"/>
      </w:pPr>
      <w:r>
        <w:rPr>
          <w:b w:val="0"/>
        </w:rPr>
        <w:t>• He belongs to Spain and has coached different leagues around the world in a career spanning almost 25 years</w:t>
      </w:r>
    </w:p>
    <w:p>
      <w:pPr>
        <w:spacing w:before="0"/>
      </w:pPr>
      <w:r>
        <w:rPr>
          <w:b w:val="0"/>
        </w:rPr>
        <w:t>• Lobera has managed clubs in Spain, Morocco, and India and also had a spell as assistant manager of FC Barcelona in 2012.</w:t>
      </w:r>
    </w:p>
    <w:p>
      <w:pPr>
        <w:spacing w:before="0"/>
      </w:pPr>
      <w:r>
        <w:rPr>
          <w:b w:val="0"/>
        </w:rPr>
        <w:t>• Before joining the Mumbai team he was the coach of Goa Football Club.</w:t>
      </w:r>
    </w:p>
    <w:p>
      <w:pPr>
        <w:spacing w:before="0"/>
      </w:pPr>
      <w:r>
        <w:rPr>
          <w:b w:val="0"/>
        </w:rPr>
        <w:t>• The team Mumbai City Football Club was formed in 2014 and owned by Ranbir Kapoor, Vimal Parekh, and the City Football group.</w:t>
      </w:r>
    </w:p>
    <w:p>
      <w:pPr>
        <w:spacing w:before="0"/>
      </w:pPr>
      <w:r>
        <w:rPr>
          <w:b w:val="0"/>
        </w:rPr>
        <w:t>• Des Buckingham is the current coach of Mumbai City FC.</w:t>
      </w:r>
    </w:p>
    <w:p>
      <w:pPr>
        <w:spacing w:before="0"/>
      </w:pPr>
      <w:r>
        <w:rPr>
          <w:b w:val="0"/>
        </w:rPr>
        <w:t>• Indian Super League 2020-21 was won by Mumbai City FC</w:t>
      </w:r>
    </w:p>
    <w:p>
      <w:pPr>
        <w:spacing w:before="0"/>
      </w:pPr>
      <w:r>
        <w:rPr>
          <w:b w:val="0"/>
        </w:rPr>
      </w:r>
    </w:p>
    <w:p>
      <w:pPr>
        <w:spacing w:after="100" w:line="360" w:lineRule="auto" w:before="0"/>
      </w:pPr>
      <w:r>
        <w:rPr>
          <w:b w:val="0"/>
        </w:rPr>
        <w:t>24. When was the Tenth Session of the Constituent Assembly held?</w:t>
      </w:r>
    </w:p>
    <w:p>
      <w:pPr>
        <w:spacing w:before="0"/>
      </w:pPr>
      <w:r>
        <w:rPr>
          <w:b w:val="0"/>
        </w:rPr>
      </w:r>
    </w:p>
    <w:p>
      <w:pPr>
        <w:spacing w:after="100" w:before="0"/>
      </w:pPr>
      <w:r>
        <w:rPr>
          <w:b w:val="0"/>
        </w:rPr>
        <w:t>A. 16 May - 16 June 1949</w:t>
      </w:r>
    </w:p>
    <w:p>
      <w:pPr>
        <w:spacing w:after="100" w:before="0"/>
      </w:pPr>
      <w:r>
        <w:rPr>
          <w:b w:val="0"/>
        </w:rPr>
        <w:t>B. 14-31 July 1947</w:t>
      </w:r>
    </w:p>
    <w:p>
      <w:pPr>
        <w:spacing w:after="100" w:before="0"/>
      </w:pPr>
      <w:r>
        <w:rPr>
          <w:b w:val="0"/>
        </w:rPr>
        <w:t>C. 4 November 1948 - 8 January 1949</w:t>
      </w:r>
    </w:p>
    <w:p>
      <w:pPr>
        <w:spacing w:after="100" w:before="0"/>
      </w:pPr>
      <w:r>
        <w:rPr>
          <w:b w:val="0"/>
        </w:rPr>
        <w:t>D. 6-17 October 1949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Tenth Session of the Constituent Assembly was held from 6-17 October 1949. The Constituent Assembly was responsible for drafting the Constitution of India, and its various sessions were dedicated to discussing and finalizing different aspects of the Constitution.</w:t>
      </w:r>
    </w:p>
    <w:p>
      <w:pPr>
        <w:spacing w:before="0"/>
      </w:pPr>
      <w:r>
        <w:rPr>
          <w:b w:val="0"/>
        </w:rPr>
      </w:r>
    </w:p>
    <w:p>
      <w:pPr>
        <w:spacing w:after="100" w:line="360" w:lineRule="auto" w:before="0"/>
      </w:pPr>
      <w:r>
        <w:rPr>
          <w:b w:val="0"/>
        </w:rPr>
        <w:t>25. _________ is a mask dance popular in South Malabar.</w:t>
      </w:r>
    </w:p>
    <w:p>
      <w:pPr>
        <w:spacing w:before="0"/>
      </w:pPr>
      <w:r>
        <w:rPr>
          <w:b w:val="0"/>
        </w:rPr>
      </w:r>
    </w:p>
    <w:p>
      <w:pPr>
        <w:spacing w:after="100" w:before="0"/>
      </w:pPr>
      <w:r>
        <w:rPr>
          <w:b w:val="0"/>
        </w:rPr>
        <w:t>A. Kummattikali</w:t>
      </w:r>
    </w:p>
    <w:p>
      <w:pPr>
        <w:spacing w:after="100" w:before="0"/>
      </w:pPr>
      <w:r>
        <w:rPr>
          <w:b w:val="0"/>
        </w:rPr>
        <w:t>B. Parichakali</w:t>
      </w:r>
    </w:p>
    <w:p>
      <w:pPr>
        <w:spacing w:after="100" w:before="0"/>
      </w:pPr>
      <w:r>
        <w:rPr>
          <w:b w:val="0"/>
        </w:rPr>
        <w:t>C. Dhangar</w:t>
      </w:r>
    </w:p>
    <w:p>
      <w:pPr>
        <w:spacing w:after="100" w:before="0"/>
      </w:pPr>
      <w:r>
        <w:rPr>
          <w:b w:val="0"/>
        </w:rPr>
        <w:t>D. Zemmado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Kummattikali. Key Points Additional Information Dance State Parichakali Lakshadweep &amp; Kerala Dhangar Maharashtra Zemmado Goa</w:t>
      </w:r>
    </w:p>
    <w:p>
      <w:pPr>
        <w:spacing w:before="0"/>
      </w:pPr>
      <w:r>
        <w:rPr>
          <w:b w:val="0"/>
        </w:rPr>
        <w:t>• Kummattikali also known as Kummatti is a colourful mask dance of Kerala prevalent in Thrissur District, Palakkad District, and parts of South Malabar.</w:t>
      </w:r>
    </w:p>
    <w:p>
      <w:pPr>
        <w:spacing w:before="0"/>
      </w:pPr>
      <w:r>
        <w:rPr>
          <w:b w:val="0"/>
        </w:rPr>
        <w:t>• It is mainly performed on the occasion of the Onam festival(the New year of the Malayalam calendar).</w:t>
      </w:r>
    </w:p>
    <w:p>
      <w:pPr>
        <w:spacing w:before="0"/>
      </w:pPr>
      <w:r>
        <w:rPr>
          <w:b w:val="0"/>
        </w:rPr>
        <w:t>• During the Onam festival, people perform this dance while visiting the houses of various people across the town and the cities to collect small gifts and entertain people while walking across the streets.</w:t>
      </w:r>
    </w:p>
    <w:p>
      <w:pPr>
        <w:spacing w:before="0"/>
      </w:pPr>
      <w:r>
        <w:rPr>
          <w:b w:val="0"/>
        </w:rPr>
        <w:t>• The dancers wear heavily painted colourful wooden masks depicting the faces of Krishna, Narada, Kiratha, and Darika.</w:t>
      </w:r>
    </w:p>
    <w:p>
      <w:pPr>
        <w:spacing w:before="0"/>
      </w:pPr>
      <w:r>
        <w:rPr>
          <w:b w:val="0"/>
        </w:rPr>
        <w:t>• These masks are usually made out of saprophyte, jack fruit tree.</w:t>
      </w:r>
    </w:p>
    <w:p>
      <w:pPr>
        <w:spacing w:before="0"/>
      </w:pPr>
      <w:r>
        <w:rPr>
          <w:b w:val="0"/>
        </w:rPr>
        <w:t>• The themes of Kummattikali are mostly taken from the stories of Ramayana, Darika Vadham, the story of Shiva, and folk tales like Manjan Nayare Pattu.</w:t>
      </w:r>
    </w:p>
    <w:p>
      <w:pPr>
        <w:spacing w:before="0"/>
      </w:pPr>
      <w:r>
        <w:rPr>
          <w:b w:val="0"/>
        </w:rPr>
      </w:r>
    </w:p>
    <w:p>
      <w:pPr>
        <w:spacing w:after="100" w:line="360" w:lineRule="auto" w:before="0"/>
      </w:pPr>
      <w:r>
        <w:rPr>
          <w:b w:val="0"/>
        </w:rPr>
        <w:t>26. Which of the following is a property of Beryllium?</w:t>
      </w:r>
    </w:p>
    <w:p>
      <w:pPr>
        <w:spacing w:before="0"/>
      </w:pPr>
      <w:r>
        <w:rPr>
          <w:b w:val="0"/>
        </w:rPr>
      </w:r>
    </w:p>
    <w:p>
      <w:pPr>
        <w:spacing w:after="100" w:before="0"/>
      </w:pPr>
      <w:r>
        <w:rPr>
          <w:b w:val="0"/>
        </w:rPr>
        <w:t>A. Forms covalent compounds</w:t>
      </w:r>
    </w:p>
    <w:p>
      <w:pPr>
        <w:spacing w:after="100" w:before="0"/>
      </w:pPr>
      <w:r>
        <w:rPr>
          <w:b w:val="0"/>
        </w:rPr>
        <w:t>B. Has a low melting and boiling point</w:t>
      </w:r>
    </w:p>
    <w:p>
      <w:pPr>
        <w:spacing w:after="100" w:before="0"/>
      </w:pPr>
      <w:r>
        <w:rPr>
          <w:b w:val="0"/>
        </w:rPr>
        <w:t>C. Reacts with water</w:t>
      </w:r>
    </w:p>
    <w:p>
      <w:pPr>
        <w:spacing w:after="100" w:before="0"/>
      </w:pPr>
      <w:r>
        <w:rPr>
          <w:b w:val="0"/>
        </w:rPr>
        <w:t>D. Forms ionic compounds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Forms covalent compounds. Key Points Additional Information</w:t>
      </w:r>
    </w:p>
    <w:p>
      <w:pPr>
        <w:spacing w:before="0"/>
      </w:pPr>
      <w:r>
        <w:rPr>
          <w:b w:val="0"/>
        </w:rPr>
        <w:t>• Beryllium is a silvery-white metal which is relatively soft and has a low density.</w:t>
      </w:r>
    </w:p>
    <w:p>
      <w:pPr>
        <w:spacing w:before="0"/>
      </w:pPr>
      <w:r>
        <w:rPr>
          <w:b w:val="0"/>
        </w:rPr>
        <w:t>• Beryllium is used in gears and cogs, particularly in the aviation industry.</w:t>
      </w:r>
    </w:p>
    <w:p>
      <w:pPr>
        <w:spacing w:before="0"/>
      </w:pPr>
      <w:r>
        <w:rPr>
          <w:b w:val="0"/>
        </w:rPr>
        <w:t>• It has a very high melting point making it useful in nuclear work as well as having ceramic applications.</w:t>
      </w:r>
    </w:p>
    <w:p>
      <w:pPr>
        <w:spacing w:before="0"/>
      </w:pPr>
      <w:r>
        <w:rPr>
          <w:b w:val="0"/>
        </w:rPr>
        <w:t>• Beryllium is used as an alloying agent in the production of beryllium copper.</w:t>
      </w:r>
    </w:p>
    <w:p>
      <w:pPr>
        <w:spacing w:before="0"/>
      </w:pPr>
      <w:r>
        <w:rPr>
          <w:b w:val="0"/>
        </w:rPr>
        <w:t>• Beryllium and its compounds are toxic and carcinogenic which makes it unsuitable for humans.</w:t>
      </w:r>
    </w:p>
    <w:p>
      <w:pPr>
        <w:spacing w:before="0"/>
      </w:pPr>
      <w:r>
        <w:rPr>
          <w:b w:val="0"/>
        </w:rPr>
        <w:t>• The beryllium content on Earth's crust is 2.6 ppm and in soil 6 ppm.</w:t>
      </w:r>
    </w:p>
    <w:p>
      <w:pPr>
        <w:spacing w:before="0"/>
      </w:pPr>
      <w:r>
        <w:rPr>
          <w:b w:val="0"/>
        </w:rPr>
        <w:t>• Beryllium is the only alkaline earth metal that does not react with water because the size of beryllium is small and the ionization energy of this alkaline earth metal is high when compared to other elements in the group.</w:t>
      </w:r>
    </w:p>
    <w:p>
      <w:pPr>
        <w:spacing w:before="0"/>
      </w:pPr>
      <w:r>
        <w:rPr>
          <w:b w:val="0"/>
        </w:rPr>
      </w:r>
    </w:p>
    <w:p>
      <w:pPr>
        <w:spacing w:after="100" w:line="360" w:lineRule="auto" w:before="0"/>
      </w:pPr>
      <w:r>
        <w:rPr>
          <w:b w:val="0"/>
        </w:rPr>
        <w:t>27. Acceleration is equal to the rate of change of _________.</w:t>
      </w:r>
    </w:p>
    <w:p>
      <w:pPr>
        <w:spacing w:before="0"/>
      </w:pPr>
      <w:r>
        <w:rPr>
          <w:b w:val="0"/>
        </w:rPr>
      </w:r>
    </w:p>
    <w:p>
      <w:pPr>
        <w:spacing w:after="100" w:before="0"/>
      </w:pPr>
      <w:r>
        <w:rPr>
          <w:b w:val="0"/>
        </w:rPr>
        <w:t>A. displacement</w:t>
      </w:r>
    </w:p>
    <w:p>
      <w:pPr>
        <w:spacing w:after="100" w:before="0"/>
      </w:pPr>
      <w:r>
        <w:rPr>
          <w:b w:val="0"/>
        </w:rPr>
        <w:t>B. position</w:t>
      </w:r>
    </w:p>
    <w:p>
      <w:pPr>
        <w:spacing w:after="100" w:before="0"/>
      </w:pPr>
      <w:r>
        <w:rPr>
          <w:b w:val="0"/>
        </w:rPr>
        <w:t>C. momentum</w:t>
      </w:r>
    </w:p>
    <w:p>
      <w:pPr>
        <w:spacing w:after="100" w:before="0"/>
      </w:pPr>
      <w:r>
        <w:rPr>
          <w:b w:val="0"/>
        </w:rPr>
        <w:t>D. velocity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velocity. Key Points CONCEPT: Explanation: From the above explanation, we can see that, Additional Information Name Description Displacement The shortest distance between two points Speed Distance travelled per unit time Jerk Rate of change of acceleration</w:t>
      </w:r>
    </w:p>
    <w:p>
      <w:pPr>
        <w:spacing w:before="0"/>
      </w:pPr>
      <w:r>
        <w:rPr>
          <w:b w:val="0"/>
        </w:rPr>
        <w:t>• Velocity/ speed: The rate of change of displacement/distance of a body is called the velocity/speed of that body. Velocity is a vector quantity that has both magnitudes as well as direction.</w:t>
      </w:r>
    </w:p>
    <w:p>
      <w:pPr>
        <w:spacing w:before="0"/>
      </w:pPr>
      <w:r>
        <w:rPr>
          <w:b w:val="0"/>
        </w:rPr>
        <w:t>• Acceleration: The rate of change of velocity is called the acceleration of the body. Acceleration is also a vector quantity.</w:t>
      </w:r>
    </w:p>
    <w:p>
      <w:pPr>
        <w:spacing w:before="0"/>
      </w:pPr>
      <w:r>
        <w:rPr>
          <w:b w:val="0"/>
        </w:rPr>
        <w:t>• The slope of any velocity-time graph gives an acceleration of the body.</w:t>
      </w:r>
    </w:p>
    <w:p>
      <w:pPr>
        <w:spacing w:before="0"/>
      </w:pPr>
      <w:r>
        <w:rPr>
          <w:b w:val="0"/>
        </w:rPr>
        <w:t>• Displacement: The minimum path length between two points is called displacement.</w:t>
      </w:r>
    </w:p>
    <w:p>
      <w:pPr>
        <w:spacing w:before="0"/>
      </w:pPr>
      <w:r>
        <w:rPr>
          <w:b w:val="0"/>
        </w:rPr>
        <w:t>• Distance: The total path length between two points is called distance.</w:t>
      </w:r>
    </w:p>
    <w:p>
      <w:pPr>
        <w:spacing w:before="0"/>
      </w:pPr>
      <w:r>
        <w:rPr>
          <w:b w:val="0"/>
        </w:rPr>
        <w:t>• Acceleration is the rate of change of velocity</w:t>
      </w:r>
    </w:p>
    <w:p>
      <w:pPr>
        <w:spacing w:before="0"/>
      </w:pPr>
      <w:r>
        <w:rPr>
          <w:b w:val="0"/>
        </w:rPr>
        <w:t>• In other words, it is the ratio of change in velocity and time taken</w:t>
      </w:r>
    </w:p>
    <w:p>
      <w:pPr>
        <w:spacing w:before="0"/>
      </w:pPr>
      <w:r>
        <w:rPr>
          <w:b w:val="0"/>
        </w:rPr>
        <w:t>• It has SI units of m/s2 and is also the derivative of velocity</w:t>
      </w:r>
    </w:p>
    <w:p>
      <w:pPr>
        <w:spacing w:before="0"/>
      </w:pPr>
      <w:r>
        <w:rPr>
          <w:b w:val="0"/>
        </w:rPr>
      </w:r>
    </w:p>
    <w:p>
      <w:pPr>
        <w:spacing w:after="100" w:line="360" w:lineRule="auto" w:before="0"/>
      </w:pPr>
      <w:r>
        <w:rPr>
          <w:b w:val="0"/>
        </w:rPr>
        <w:t>28. Acidic drain cleaners made of ________ or ________ acid are powerful enough to clear heavy-duty hair, food, grease, soap scum, or paper-based clogs in 15 minutes or less.</w:t>
      </w:r>
    </w:p>
    <w:p>
      <w:pPr>
        <w:spacing w:before="0"/>
      </w:pPr>
      <w:r>
        <w:rPr>
          <w:b w:val="0"/>
        </w:rPr>
      </w:r>
    </w:p>
    <w:p>
      <w:pPr>
        <w:spacing w:after="100" w:before="0"/>
      </w:pPr>
      <w:r>
        <w:rPr>
          <w:b w:val="0"/>
        </w:rPr>
        <w:t>A. sulphuric, hydrochloric</w:t>
      </w:r>
    </w:p>
    <w:p>
      <w:pPr>
        <w:spacing w:after="100" w:before="0"/>
      </w:pPr>
      <w:r>
        <w:rPr>
          <w:b w:val="0"/>
        </w:rPr>
        <w:t>B. formic, citric</w:t>
      </w:r>
    </w:p>
    <w:p>
      <w:pPr>
        <w:spacing w:after="100" w:before="0"/>
      </w:pPr>
      <w:r>
        <w:rPr>
          <w:b w:val="0"/>
        </w:rPr>
        <w:t>C. nitric, carbonic</w:t>
      </w:r>
    </w:p>
    <w:p>
      <w:pPr>
        <w:spacing w:after="100" w:before="0"/>
      </w:pPr>
      <w:r>
        <w:rPr>
          <w:b w:val="0"/>
        </w:rPr>
        <w:t>D. malic, lactic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sulphuric, or hydrochloric. Key Points Additional Information Acids Uses Formic acid Preservative and Antibacterial agents. Citric Acid Processed and Packaged food and drinks. Nitric Acid Production of ammonium nitrate, a major component of fertilizers. Carbonic Acid Production of soft drinks, artificially carbonated sparkling wines. Malic Acid Skin Care Products. Lactic Acid Used to treat hyperpigmentation, and age spots.</w:t>
      </w:r>
    </w:p>
    <w:p>
      <w:pPr>
        <w:spacing w:before="0"/>
      </w:pPr>
      <w:r>
        <w:rPr>
          <w:b w:val="0"/>
        </w:rPr>
        <w:t>• Acid drain cleaners commonly contain a high concentration of sulfuric acid(H2SO4) or hydrochloric (HCL) acid, and typically come in liquid form.</w:t>
      </w:r>
    </w:p>
    <w:p>
      <w:pPr>
        <w:spacing w:before="0"/>
      </w:pPr>
      <w:r>
        <w:rPr>
          <w:b w:val="0"/>
        </w:rPr>
        <w:t>• They work by a process of acid hydrolysis to dissolve the fats and solids that create a drain blockage.</w:t>
      </w:r>
    </w:p>
    <w:p>
      <w:pPr>
        <w:spacing w:before="0"/>
      </w:pPr>
      <w:r>
        <w:rPr>
          <w:b w:val="0"/>
        </w:rPr>
        <w:t>• Acid hydrolysis is the process of breaking down larger molecules into smaller molecules by adding acid and water to a substance.</w:t>
      </w:r>
    </w:p>
    <w:p>
      <w:pPr>
        <w:spacing w:before="0"/>
      </w:pPr>
      <w:r>
        <w:rPr>
          <w:b w:val="0"/>
        </w:rPr>
        <w:t>• They work well on hair and grease, and they can dissolve small pieces of paper and other solids in the drain.</w:t>
      </w:r>
    </w:p>
    <w:p>
      <w:pPr>
        <w:spacing w:before="0"/>
      </w:pPr>
      <w:r>
        <w:rPr>
          <w:b w:val="0"/>
        </w:rPr>
        <w:t>• There are four basic types of chemical drain cleaners: acid, caustic, oxidizing, and enzymatic.</w:t>
      </w:r>
    </w:p>
    <w:p>
      <w:pPr>
        <w:spacing w:before="0"/>
      </w:pPr>
      <w:r>
        <w:rPr>
          <w:b w:val="0"/>
        </w:rPr>
      </w:r>
    </w:p>
    <w:p>
      <w:pPr>
        <w:spacing w:after="100" w:line="360" w:lineRule="auto" w:before="0"/>
      </w:pPr>
      <w:r>
        <w:rPr>
          <w:b w:val="0"/>
        </w:rPr>
        <w:t>29. What is the maximum permissible limit of turbidity in potable water as per the Bureau of Indian Standards (BIS)(IS -10500 ∶ 2012)?</w:t>
      </w:r>
    </w:p>
    <w:p>
      <w:pPr>
        <w:spacing w:before="0"/>
      </w:pPr>
      <w:r>
        <w:rPr>
          <w:b w:val="0"/>
        </w:rPr>
      </w:r>
    </w:p>
    <w:p>
      <w:pPr>
        <w:spacing w:after="100" w:before="0"/>
      </w:pPr>
      <w:r>
        <w:rPr>
          <w:b w:val="0"/>
        </w:rPr>
        <w:t>A. 5 NTU</w:t>
      </w:r>
    </w:p>
    <w:p>
      <w:pPr>
        <w:spacing w:after="100" w:before="0"/>
      </w:pPr>
      <w:r>
        <w:rPr>
          <w:b w:val="0"/>
        </w:rPr>
        <w:t>B. 1 NTU</w:t>
      </w:r>
    </w:p>
    <w:p>
      <w:pPr>
        <w:spacing w:after="100" w:before="0"/>
      </w:pPr>
      <w:r>
        <w:rPr>
          <w:b w:val="0"/>
        </w:rPr>
        <w:t>C. 3 NTU</w:t>
      </w:r>
    </w:p>
    <w:p>
      <w:pPr>
        <w:spacing w:after="100" w:before="0"/>
      </w:pPr>
      <w:r>
        <w:rPr>
          <w:b w:val="0"/>
        </w:rPr>
        <w:t>D. 7 NTU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5 NTU. Key Points Additional Information</w:t>
      </w:r>
    </w:p>
    <w:p>
      <w:pPr>
        <w:spacing w:before="0"/>
      </w:pPr>
      <w:r>
        <w:rPr>
          <w:b w:val="0"/>
        </w:rPr>
        <w:t>• According to the Bureau of Indian Standards (BIS)(IS -10500 ∶ 2012), the maximum permissible limit of turbidity in potable water should be 5NTU</w:t>
      </w:r>
    </w:p>
    <w:p>
      <w:pPr>
        <w:spacing w:before="0"/>
      </w:pPr>
      <w:r>
        <w:rPr>
          <w:b w:val="0"/>
        </w:rPr>
        <w:t>• Turbidity levels should be maintained between 1 and 5 NTU to keep the desirable drinking water quality as per the Bureau of Indian Standards.</w:t>
      </w:r>
    </w:p>
    <w:p>
      <w:pPr>
        <w:spacing w:before="0"/>
      </w:pPr>
      <w:r>
        <w:rPr>
          <w:b w:val="0"/>
        </w:rPr>
        <w:t>• Turbidity in water means Turbidity is the measure of relative clarity of a liquid.</w:t>
      </w:r>
    </w:p>
    <w:p>
      <w:pPr>
        <w:spacing w:before="0"/>
      </w:pPr>
      <w:r>
        <w:rPr>
          <w:b w:val="0"/>
        </w:rPr>
        <w:t>• Turbidity is produced by suspended particulate matter like plankton, inorganic and organic matter.</w:t>
      </w:r>
    </w:p>
    <w:p>
      <w:pPr>
        <w:spacing w:before="0"/>
      </w:pPr>
      <w:r>
        <w:rPr>
          <w:b w:val="0"/>
        </w:rPr>
        <w:t>• Turbidity is measured in NTU: Nephelometric Turbidity Units.</w:t>
      </w:r>
    </w:p>
    <w:p>
      <w:pPr>
        <w:spacing w:before="0"/>
      </w:pPr>
      <w:r>
        <w:rPr>
          <w:b w:val="0"/>
        </w:rPr>
        <w:t>• The instrument used for measuring it is called a nephelometer or turbidimeter.</w:t>
      </w:r>
    </w:p>
    <w:p>
      <w:pPr>
        <w:spacing w:before="0"/>
      </w:pPr>
      <w:r>
        <w:rPr>
          <w:b w:val="0"/>
        </w:rPr>
        <w:t>• It measures the intensity of light scattered at 90 degrees as a beam of light passes through a water sample.</w:t>
      </w:r>
    </w:p>
    <w:p>
      <w:pPr>
        <w:spacing w:before="0"/>
      </w:pPr>
      <w:r>
        <w:rPr>
          <w:b w:val="0"/>
        </w:rPr>
        <w:t>• It is essential to eliminate the turbidity of water in order to effectively disinfect it for drinking purposes.</w:t>
      </w:r>
    </w:p>
    <w:p>
      <w:pPr>
        <w:spacing w:before="0"/>
      </w:pPr>
      <w:r>
        <w:rPr>
          <w:b w:val="0"/>
        </w:rPr>
      </w:r>
    </w:p>
    <w:p>
      <w:pPr>
        <w:spacing w:after="100" w:line="360" w:lineRule="auto" w:before="0"/>
      </w:pPr>
      <w:r>
        <w:rPr>
          <w:b w:val="0"/>
        </w:rPr>
        <w:t>30. Who among the following was an ancient Indian mathematician-astronomer?</w:t>
      </w:r>
    </w:p>
    <w:p>
      <w:pPr>
        <w:spacing w:before="0"/>
      </w:pPr>
      <w:r>
        <w:rPr>
          <w:b w:val="0"/>
        </w:rPr>
      </w:r>
    </w:p>
    <w:p>
      <w:pPr>
        <w:spacing w:after="100" w:before="0"/>
      </w:pPr>
      <w:r>
        <w:rPr>
          <w:b w:val="0"/>
        </w:rPr>
        <w:t>A. Banabhatta</w:t>
      </w:r>
    </w:p>
    <w:p>
      <w:pPr>
        <w:spacing w:after="100" w:before="0"/>
      </w:pPr>
      <w:r>
        <w:rPr>
          <w:b w:val="0"/>
        </w:rPr>
        <w:t>B. Varahamihira</w:t>
      </w:r>
    </w:p>
    <w:p>
      <w:pPr>
        <w:spacing w:after="100" w:before="0"/>
      </w:pPr>
      <w:r>
        <w:rPr>
          <w:b w:val="0"/>
        </w:rPr>
        <w:t>C. Nagarjuna</w:t>
      </w:r>
    </w:p>
    <w:p>
      <w:pPr>
        <w:spacing w:after="100" w:before="0"/>
      </w:pPr>
      <w:r>
        <w:rPr>
          <w:b w:val="0"/>
        </w:rPr>
        <w:t>D. Amalananda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Varahamihira. Key Points Additional Information</w:t>
      </w:r>
    </w:p>
    <w:p>
      <w:pPr>
        <w:spacing w:before="0"/>
      </w:pPr>
      <w:r>
        <w:rPr>
          <w:b w:val="0"/>
        </w:rPr>
        <w:t>• Varahamihira, also known as Varaha or Mihira, was an Indian philosopher, astronomer, and mathematician.</w:t>
      </w:r>
    </w:p>
    <w:p>
      <w:pPr>
        <w:spacing w:before="0"/>
      </w:pPr>
      <w:r>
        <w:rPr>
          <w:b w:val="0"/>
        </w:rPr>
        <w:t>• He was born in 505 A.D. in a Brahmin family at Kapittha, a village near Ujjain.</w:t>
      </w:r>
    </w:p>
    <w:p>
      <w:pPr>
        <w:spacing w:before="0"/>
      </w:pPr>
      <w:r>
        <w:rPr>
          <w:b w:val="0"/>
        </w:rPr>
        <w:t>• He proposed that the Moon and planets are lustrous not because of their own light but due to sunlight.</w:t>
      </w:r>
    </w:p>
    <w:p>
      <w:pPr>
        <w:spacing w:before="0"/>
      </w:pPr>
      <w:r>
        <w:rPr>
          <w:b w:val="0"/>
        </w:rPr>
        <w:t>• He was one of the nine gems of the court of legendary ruler Yashodharman Vikramaditya of Malwa.</w:t>
      </w:r>
    </w:p>
    <w:p>
      <w:pPr>
        <w:spacing w:before="0"/>
      </w:pPr>
      <w:r>
        <w:rPr>
          <w:b w:val="0"/>
        </w:rPr>
        <w:t>• Varahamihira’s main work is the book Pancha Siddhantika (Treatise on the five Astronomical Canons gives us information about older Indian texts which are now lost).</w:t>
      </w:r>
    </w:p>
    <w:p>
      <w:pPr>
        <w:spacing w:before="0"/>
      </w:pPr>
      <w:r>
        <w:rPr>
          <w:b w:val="0"/>
        </w:rPr>
        <w:t>• His important works also include Brahma Samhita which covers wide-ranging subjects of human interest, including astrology, planetary movements, eclipses, rainfall, rainfall, clouds even domestic relations, gems, pearls, and rituals.</w:t>
      </w:r>
    </w:p>
    <w:p>
      <w:pPr>
        <w:spacing w:before="0"/>
      </w:pPr>
      <w:r>
        <w:rPr>
          <w:b w:val="0"/>
        </w:rPr>
        <w:t>• Varahamihira’s mathematical work included the discovery of trigonometric formulas.</w:t>
      </w:r>
    </w:p>
    <w:p>
      <w:pPr>
        <w:spacing w:before="0"/>
      </w:pPr>
      <w:r>
        <w:rPr>
          <w:b w:val="0"/>
        </w:rPr>
        <w:t>• He was inspired by the great mathematician and astrologer of India Aryabhatta. Nagarjuna- Indian Buddhist Philosopher</w:t>
      </w:r>
    </w:p>
    <w:p>
      <w:pPr>
        <w:spacing w:before="0"/>
      </w:pPr>
      <w:r>
        <w:rPr>
          <w:b w:val="0"/>
        </w:rPr>
        <w:t>• Banabhatta- Sanskrit prose writer and poet of India</w:t>
      </w:r>
    </w:p>
    <w:p>
      <w:pPr>
        <w:spacing w:before="0"/>
      </w:pPr>
      <w:r>
        <w:rPr>
          <w:b w:val="0"/>
        </w:rPr>
        <w:t>• Amalananda- Sanskrit Scholar</w:t>
      </w:r>
    </w:p>
    <w:p>
      <w:pPr>
        <w:spacing w:before="0"/>
      </w:pPr>
      <w:r>
        <w:rPr>
          <w:b w:val="0"/>
        </w:rPr>
      </w:r>
    </w:p>
    <w:p>
      <w:pPr>
        <w:spacing w:after="100" w:line="360" w:lineRule="auto" w:before="0"/>
      </w:pPr>
      <w:r>
        <w:rPr>
          <w:b w:val="0"/>
        </w:rPr>
        <w:t>31. Which of the following statements about ‘Swachh Survekshan - Urban’ is INCORRECT?</w:t>
      </w:r>
    </w:p>
    <w:p>
      <w:pPr>
        <w:spacing w:before="0"/>
      </w:pPr>
      <w:r>
        <w:rPr>
          <w:b w:val="0"/>
        </w:rPr>
      </w:r>
    </w:p>
    <w:p>
      <w:pPr>
        <w:spacing w:after="100" w:before="0"/>
      </w:pPr>
      <w:r>
        <w:rPr>
          <w:b w:val="0"/>
        </w:rPr>
        <w:t>A. It was launched as part of the Swachh Bharat Abhiyan.</w:t>
      </w:r>
    </w:p>
    <w:p>
      <w:pPr>
        <w:spacing w:after="100" w:before="0"/>
      </w:pPr>
      <w:r>
        <w:rPr>
          <w:b w:val="0"/>
        </w:rPr>
        <w:t>B. The first survey was undertaken in 2016.</w:t>
      </w:r>
    </w:p>
    <w:p>
      <w:pPr>
        <w:spacing w:after="100" w:before="0"/>
      </w:pPr>
      <w:r>
        <w:rPr>
          <w:b w:val="0"/>
        </w:rPr>
        <w:t>C. It is an annual survey of cleanliness, hygiene and sanitation in cities and towns across India.</w:t>
      </w:r>
    </w:p>
    <w:p>
      <w:pPr>
        <w:spacing w:after="100" w:before="0"/>
      </w:pPr>
      <w:r>
        <w:rPr>
          <w:b w:val="0"/>
        </w:rPr>
        <w:t>D. It is conducted by the Ministry of Health and Family Welfare.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is conducted by the Ministry of Health and Family Welfare. Key Points Additional Information</w:t>
      </w:r>
    </w:p>
    <w:p>
      <w:pPr>
        <w:spacing w:before="0"/>
      </w:pPr>
      <w:r>
        <w:rPr>
          <w:b w:val="0"/>
        </w:rPr>
        <w:t>• Swachh Survekshan - Urban is conducted by the Ministry of Housing and Urban Affairs.</w:t>
      </w:r>
    </w:p>
    <w:p>
      <w:pPr>
        <w:spacing w:before="0"/>
      </w:pPr>
      <w:r>
        <w:rPr>
          <w:b w:val="0"/>
        </w:rPr>
        <w:t>• It was introduced by MoHUA in 2016 as a competitive framework to encourage cities to improve the status of urban sanitation while encouraging large-scale citizen participation.</w:t>
      </w:r>
    </w:p>
    <w:p>
      <w:pPr>
        <w:spacing w:before="0"/>
      </w:pPr>
      <w:r>
        <w:rPr>
          <w:b w:val="0"/>
        </w:rPr>
        <w:t>• It is the world's largest urban sanitation and cleanliness survey.</w:t>
      </w:r>
    </w:p>
    <w:p>
      <w:pPr>
        <w:spacing w:before="0"/>
      </w:pPr>
      <w:r>
        <w:rPr>
          <w:b w:val="0"/>
        </w:rPr>
        <w:t>• It was first conducted in 2016 in 73 cities having a population of one million or more and the capital city of States/ UTs and Mysore had bagged the award of being the cleanest city in India.</w:t>
      </w:r>
    </w:p>
    <w:p>
      <w:pPr>
        <w:spacing w:before="0"/>
      </w:pPr>
      <w:r>
        <w:rPr>
          <w:b w:val="0"/>
        </w:rPr>
        <w:t>• The Prime Minister launched the Swachh Bharat Mission Urban 2.0 on 1st October 2021, with a vision of Garbage Free Cities.</w:t>
      </w:r>
    </w:p>
    <w:p>
      <w:pPr>
        <w:spacing w:before="0"/>
      </w:pPr>
      <w:r>
        <w:rPr>
          <w:b w:val="0"/>
        </w:rPr>
        <w:t>• The theme of Swachh Survekshan 2023 is ‘Waste to Wealth’, which is aligned with SBMU 2.0’s commitment to promoting circularity in waste management.</w:t>
      </w:r>
    </w:p>
    <w:p>
      <w:pPr>
        <w:spacing w:before="0"/>
      </w:pPr>
      <w:r>
        <w:rPr>
          <w:b w:val="0"/>
        </w:rPr>
        <w:t>• The ranking of Wards within the cities is also being promoted through Swachh Survekshan 2023.</w:t>
      </w:r>
    </w:p>
    <w:p>
      <w:pPr>
        <w:spacing w:before="0"/>
      </w:pPr>
      <w:r>
        <w:rPr>
          <w:b w:val="0"/>
        </w:rPr>
        <w:t>• In the Cleanest City category of the Swachh Survekshan Results 2021, Indore city got 1st place in the country, while Surat and Vijayawada got second and third place respectively.</w:t>
      </w:r>
    </w:p>
    <w:p>
      <w:pPr>
        <w:spacing w:before="0"/>
      </w:pPr>
      <w:r>
        <w:rPr>
          <w:b w:val="0"/>
        </w:rPr>
      </w:r>
    </w:p>
    <w:p>
      <w:pPr>
        <w:spacing w:after="100" w:line="360" w:lineRule="auto" w:before="0"/>
      </w:pPr>
      <w:r>
        <w:rPr>
          <w:b w:val="0"/>
        </w:rPr>
        <w:t>32. Decrease in which of the following factors leads to an increase in the rate of evaporation?</w:t>
      </w:r>
    </w:p>
    <w:p>
      <w:pPr>
        <w:spacing w:before="0"/>
      </w:pPr>
      <w:r>
        <w:rPr>
          <w:b w:val="0"/>
        </w:rPr>
      </w:r>
    </w:p>
    <w:p>
      <w:pPr>
        <w:spacing w:after="100" w:before="0"/>
      </w:pPr>
      <w:r>
        <w:rPr>
          <w:b w:val="0"/>
        </w:rPr>
        <w:t>A. Ambient temperature</w:t>
      </w:r>
    </w:p>
    <w:p>
      <w:pPr>
        <w:spacing w:after="100" w:before="0"/>
      </w:pPr>
      <w:r>
        <w:rPr>
          <w:b w:val="0"/>
        </w:rPr>
        <w:t>B. Area of the free surface of the liquid concerned</w:t>
      </w:r>
    </w:p>
    <w:p>
      <w:pPr>
        <w:spacing w:after="100" w:before="0"/>
      </w:pPr>
      <w:r>
        <w:rPr>
          <w:b w:val="0"/>
        </w:rPr>
        <w:t>C. Wind speed above the surface of the liquid</w:t>
      </w:r>
    </w:p>
    <w:p>
      <w:pPr>
        <w:spacing w:after="100" w:before="0"/>
      </w:pPr>
      <w:r>
        <w:rPr>
          <w:b w:val="0"/>
        </w:rPr>
        <w:t>D. Humidity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Humidity. Key Points Additional Information</w:t>
      </w:r>
    </w:p>
    <w:p>
      <w:pPr>
        <w:spacing w:before="0"/>
      </w:pPr>
      <w:r>
        <w:rPr>
          <w:b w:val="0"/>
        </w:rPr>
        <w:t>• The rate of evaporation decreases with an increase in Humidity.</w:t>
      </w:r>
    </w:p>
    <w:p>
      <w:pPr>
        <w:spacing w:before="0"/>
      </w:pPr>
      <w:r>
        <w:rPr>
          <w:b w:val="0"/>
        </w:rPr>
        <w:t>• The rate of evaporation mainly depends on these factors: Temperature: The rate of evaporation increases with an increase in temperature.</w:t>
      </w:r>
    </w:p>
    <w:p>
      <w:pPr>
        <w:spacing w:before="0"/>
      </w:pPr>
      <w:r>
        <w:rPr>
          <w:b w:val="0"/>
        </w:rPr>
        <w:t>• Surface area: The rate of evaporation increases with an increase in surface area.</w:t>
      </w:r>
    </w:p>
    <w:p>
      <w:pPr>
        <w:spacing w:before="0"/>
      </w:pPr>
      <w:r>
        <w:rPr>
          <w:b w:val="0"/>
        </w:rPr>
        <w:t>• Humidity: The amount of water vapour present in the air is called humidity.</w:t>
      </w:r>
    </w:p>
    <w:p>
      <w:pPr>
        <w:spacing w:before="0"/>
      </w:pPr>
      <w:r>
        <w:rPr>
          <w:b w:val="0"/>
        </w:rPr>
        <w:t>• The rate of evaporation decreases with an increase in humidity.</w:t>
      </w:r>
    </w:p>
    <w:p>
      <w:pPr>
        <w:spacing w:before="0"/>
      </w:pPr>
      <w:r>
        <w:rPr>
          <w:b w:val="0"/>
        </w:rPr>
        <w:t>• Wind speed: Evaporation increases with an increase in wind speed.</w:t>
      </w:r>
    </w:p>
    <w:p>
      <w:pPr>
        <w:spacing w:before="0"/>
      </w:pPr>
      <w:r>
        <w:rPr>
          <w:b w:val="0"/>
        </w:rPr>
        <w:t>• Ambient Temperature: Ambient temperature is the air temperature of any object or environment where equipment is stored.</w:t>
      </w:r>
    </w:p>
    <w:p>
      <w:pPr>
        <w:spacing w:before="0"/>
      </w:pPr>
      <w:r>
        <w:rPr>
          <w:b w:val="0"/>
        </w:rPr>
        <w:t>• Evaporation: It is the process of changing of a liquid into water vapour below its boiling point.</w:t>
      </w:r>
    </w:p>
    <w:p>
      <w:pPr>
        <w:spacing w:before="0"/>
      </w:pPr>
      <w:r>
        <w:rPr>
          <w:b w:val="0"/>
        </w:rPr>
      </w:r>
    </w:p>
    <w:p>
      <w:pPr>
        <w:spacing w:after="100" w:line="360" w:lineRule="auto" w:before="0"/>
      </w:pPr>
      <w:r>
        <w:rPr>
          <w:b w:val="0"/>
        </w:rPr>
        <w:t>33. Which of the following Mauryan rulers did Seleucus fight against in the Seleucid–Mauryan War?</w:t>
      </w:r>
    </w:p>
    <w:p>
      <w:pPr>
        <w:spacing w:before="0"/>
      </w:pPr>
      <w:r>
        <w:rPr>
          <w:b w:val="0"/>
        </w:rPr>
      </w:r>
    </w:p>
    <w:p>
      <w:pPr>
        <w:spacing w:after="100" w:before="0"/>
      </w:pPr>
      <w:r>
        <w:rPr>
          <w:b w:val="0"/>
        </w:rPr>
        <w:t>A. Dasharatha</w:t>
      </w:r>
    </w:p>
    <w:p>
      <w:pPr>
        <w:spacing w:after="100" w:before="0"/>
      </w:pPr>
      <w:r>
        <w:rPr>
          <w:b w:val="0"/>
        </w:rPr>
        <w:t>B. Ashoka</w:t>
      </w:r>
    </w:p>
    <w:p>
      <w:pPr>
        <w:spacing w:after="100" w:before="0"/>
      </w:pPr>
      <w:r>
        <w:rPr>
          <w:b w:val="0"/>
        </w:rPr>
        <w:t>C. Samprati</w:t>
      </w:r>
    </w:p>
    <w:p>
      <w:pPr>
        <w:spacing w:after="100" w:before="0"/>
      </w:pPr>
      <w:r>
        <w:rPr>
          <w:b w:val="0"/>
        </w:rPr>
        <w:t>D. Chandragupta Maurya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Chandragupta Maurya. Key Points Additional Information</w:t>
      </w:r>
    </w:p>
    <w:p>
      <w:pPr>
        <w:spacing w:before="0"/>
      </w:pPr>
      <w:r>
        <w:rPr>
          <w:b w:val="0"/>
        </w:rPr>
        <w:t>• Chandragupta Maurya fought against Seleucus in the Seleucid-Maurya War.</w:t>
      </w:r>
    </w:p>
    <w:p>
      <w:pPr>
        <w:spacing w:before="0"/>
      </w:pPr>
      <w:r>
        <w:rPr>
          <w:b w:val="0"/>
        </w:rPr>
        <w:t>• In 305 BCE, Emperor Chandragupta Maurya led a series of campaigns to retake the satrapies left behind by Alexander the Great when he returned westward.</w:t>
      </w:r>
    </w:p>
    <w:p>
      <w:pPr>
        <w:spacing w:before="0"/>
      </w:pPr>
      <w:r>
        <w:rPr>
          <w:b w:val="0"/>
        </w:rPr>
        <w:t>• Seleucus I fought to defend these territories, but both sides made peace in 303 BCE.</w:t>
      </w:r>
    </w:p>
    <w:p>
      <w:pPr>
        <w:spacing w:before="0"/>
      </w:pPr>
      <w:r>
        <w:rPr>
          <w:b w:val="0"/>
        </w:rPr>
        <w:t>• Seleucus lost the Seleucid-Mauryan War, and the two rulers reconciled with a peace treaty.</w:t>
      </w:r>
    </w:p>
    <w:p>
      <w:pPr>
        <w:spacing w:before="0"/>
      </w:pPr>
      <w:r>
        <w:rPr>
          <w:b w:val="0"/>
        </w:rPr>
        <w:t>• In 305 BCE, Seleucus I tried to reconquer the northwestern parts of India in order to claim them for the growing Seleucid Empire.</w:t>
      </w:r>
    </w:p>
    <w:p>
      <w:pPr>
        <w:spacing w:before="0"/>
      </w:pPr>
      <w:r>
        <w:rPr>
          <w:b w:val="0"/>
        </w:rPr>
        <w:t>• Little is known of the campaign in which Chandragupta fought with Seleucus over the Indus Valley and the region of Gandhara—a very wealthy kingdom that had submitted decades earlier to Alexander the Great.</w:t>
      </w:r>
    </w:p>
    <w:p>
      <w:pPr>
        <w:spacing w:before="0"/>
      </w:pPr>
      <w:r>
        <w:rPr>
          <w:b w:val="0"/>
        </w:rPr>
        <w:t>• The Greeks offered a Macedonian princess for marriage to Chandragupta, and several territories, including the satrapies of Paropamisade (modern-day Kamboja and Gandhara), Arachosia (modern-day Kandahar), and Gedrosia (modern-day Balochistan).</w:t>
      </w:r>
    </w:p>
    <w:p>
      <w:pPr>
        <w:spacing w:before="0"/>
      </w:pPr>
      <w:r>
        <w:rPr>
          <w:b w:val="0"/>
        </w:rPr>
        <w:t>• In return, Chandragupta sent 500 war elephants, a military asset that would play a decisive role in Seleucus’ victory against western Hellenistic kings at the Battle of Ipsus in 301 BCE.</w:t>
      </w:r>
    </w:p>
    <w:p>
      <w:pPr>
        <w:spacing w:before="0"/>
      </w:pPr>
      <w:r>
        <w:rPr>
          <w:b w:val="0"/>
        </w:rPr>
      </w:r>
    </w:p>
    <w:p>
      <w:pPr>
        <w:spacing w:after="100" w:line="360" w:lineRule="auto" w:before="0"/>
      </w:pPr>
      <w:r>
        <w:rPr>
          <w:b w:val="0"/>
        </w:rPr>
        <w:t>34. Who among the following got the award for ‘Best Supporting Actress’ at the National Awards 2021?</w:t>
      </w:r>
    </w:p>
    <w:p>
      <w:pPr>
        <w:spacing w:before="0"/>
      </w:pPr>
      <w:r>
        <w:rPr>
          <w:b w:val="0"/>
        </w:rPr>
      </w:r>
    </w:p>
    <w:p>
      <w:pPr>
        <w:spacing w:after="100" w:before="0"/>
      </w:pPr>
      <w:r>
        <w:rPr>
          <w:b w:val="0"/>
        </w:rPr>
        <w:t>A. Konkona Sen Sharma</w:t>
      </w:r>
    </w:p>
    <w:p>
      <w:pPr>
        <w:spacing w:after="100" w:before="0"/>
      </w:pPr>
      <w:r>
        <w:rPr>
          <w:b w:val="0"/>
        </w:rPr>
        <w:t>B. Pallavi Joshi</w:t>
      </w:r>
    </w:p>
    <w:p>
      <w:pPr>
        <w:spacing w:after="100" w:before="0"/>
      </w:pPr>
      <w:r>
        <w:rPr>
          <w:b w:val="0"/>
        </w:rPr>
        <w:t>C. Tisca Chopra</w:t>
      </w:r>
    </w:p>
    <w:p>
      <w:pPr>
        <w:spacing w:after="100" w:before="0"/>
      </w:pPr>
      <w:r>
        <w:rPr>
          <w:b w:val="0"/>
        </w:rPr>
        <w:t>D. Divya Dutta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Pallavi Joshi. Key Points Some winners of the 67th National Film Awards Category Winner Remarks Best Actress Kangana Ranaut Manikarnika, Panga Best Actor Manoj Bajpayee &amp; Dhanush for Bhonsle and Asuran respectively Best Supporting Actor Vijaya Sethupathi Super deluxe Best Supporting Actress Pallavi Joshi The Tashkent Files Best Direction Bahattar Hoorain Hindi Best Feature Film Marakkar Arabikadalinte Simham Malayalam Additional Information</w:t>
      </w:r>
    </w:p>
    <w:p>
      <w:pPr>
        <w:spacing w:before="0"/>
      </w:pPr>
      <w:r>
        <w:rPr>
          <w:b w:val="0"/>
        </w:rPr>
        <w:t>• The 67th National Film Awards were announced on March 22, 2021, in New Delhi.</w:t>
      </w:r>
    </w:p>
    <w:p>
      <w:pPr>
        <w:spacing w:before="0"/>
      </w:pPr>
      <w:r>
        <w:rPr>
          <w:b w:val="0"/>
        </w:rPr>
        <w:t>• National Film Awards They were started in 1954.</w:t>
      </w:r>
    </w:p>
    <w:p>
      <w:pPr>
        <w:spacing w:before="0"/>
      </w:pPr>
      <w:r>
        <w:rPr>
          <w:b w:val="0"/>
        </w:rPr>
        <w:t>• The awards are given in three sections – Feature Films, Non-Feature Films, and Best Writing on Cinema.</w:t>
      </w:r>
    </w:p>
    <w:p>
      <w:pPr>
        <w:spacing w:before="0"/>
      </w:pPr>
      <w:r>
        <w:rPr>
          <w:b w:val="0"/>
        </w:rPr>
        <w:t>• The National Awards aim to encourage good films in all languages.</w:t>
      </w:r>
    </w:p>
    <w:p>
      <w:pPr>
        <w:spacing w:before="0"/>
      </w:pPr>
      <w:r>
        <w:rPr>
          <w:b w:val="0"/>
        </w:rPr>
        <w:t>• They are given by the Directorate of Film Festivals (DFF).</w:t>
      </w:r>
    </w:p>
    <w:p>
      <w:pPr>
        <w:spacing w:before="0"/>
      </w:pPr>
      <w:r>
        <w:rPr>
          <w:b w:val="0"/>
        </w:rPr>
        <w:t>• The Directorate of Film Festivals It was set up in 1973 for the promotion of Indian films and cultural exchange.</w:t>
      </w:r>
    </w:p>
    <w:p>
      <w:pPr>
        <w:spacing w:before="0"/>
      </w:pPr>
      <w:r>
        <w:rPr>
          <w:b w:val="0"/>
        </w:rPr>
        <w:t>• It is under the Ministry of Information &amp; Broadcasting.</w:t>
      </w:r>
    </w:p>
    <w:p>
      <w:pPr>
        <w:spacing w:before="0"/>
      </w:pPr>
      <w:r>
        <w:rPr>
          <w:b w:val="0"/>
        </w:rPr>
        <w:t>• Ministry of Information &amp; Broadcasting Minister- Shri Prakash Javadekar</w:t>
      </w:r>
    </w:p>
    <w:p>
      <w:pPr>
        <w:spacing w:before="0"/>
      </w:pPr>
      <w:r>
        <w:rPr>
          <w:b w:val="0"/>
        </w:rPr>
        <w:t>• Secretary- Amit Khare</w:t>
      </w:r>
    </w:p>
    <w:p>
      <w:pPr>
        <w:spacing w:before="0"/>
      </w:pPr>
      <w:r>
        <w:rPr>
          <w:b w:val="0"/>
        </w:rPr>
      </w:r>
    </w:p>
    <w:p>
      <w:pPr>
        <w:spacing w:after="100" w:line="360" w:lineRule="auto" w:before="0"/>
      </w:pPr>
      <w:r>
        <w:rPr>
          <w:b w:val="0"/>
        </w:rPr>
        <w:t>35. Who among the following was the recipient of the ‘Vatayan Lifetime Achievement Award 2020’?</w:t>
      </w:r>
    </w:p>
    <w:p>
      <w:pPr>
        <w:spacing w:before="0"/>
      </w:pPr>
      <w:r>
        <w:rPr>
          <w:b w:val="0"/>
        </w:rPr>
      </w:r>
    </w:p>
    <w:p>
      <w:pPr>
        <w:spacing w:after="100" w:before="0"/>
      </w:pPr>
      <w:r>
        <w:rPr>
          <w:b w:val="0"/>
        </w:rPr>
        <w:t>A. Prakash Javadekar</w:t>
      </w:r>
    </w:p>
    <w:p>
      <w:pPr>
        <w:spacing w:after="100" w:before="0"/>
      </w:pPr>
      <w:r>
        <w:rPr>
          <w:b w:val="0"/>
        </w:rPr>
        <w:t>B. Ramesh Pokhriyal</w:t>
      </w:r>
    </w:p>
    <w:p>
      <w:pPr>
        <w:spacing w:after="100" w:before="0"/>
      </w:pPr>
      <w:r>
        <w:rPr>
          <w:b w:val="0"/>
        </w:rPr>
        <w:t>C. Ravi Shankar Prasad</w:t>
      </w:r>
    </w:p>
    <w:p>
      <w:pPr>
        <w:spacing w:after="100" w:before="0"/>
      </w:pPr>
      <w:r>
        <w:rPr>
          <w:b w:val="0"/>
        </w:rPr>
        <w:t>D. Piyush Goyal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Ramesh Pokhriyal. Key Points Additional Information Other honours felicitated upon Nishank: Important Points</w:t>
      </w:r>
    </w:p>
    <w:p>
      <w:pPr>
        <w:spacing w:before="0"/>
      </w:pPr>
      <w:r>
        <w:rPr>
          <w:b w:val="0"/>
        </w:rPr>
        <w:t>• Ramesh Pokhriyal Nishank has been awarded the Vatayan Lifetime Achievement Award 2020.</w:t>
      </w:r>
    </w:p>
    <w:p>
      <w:pPr>
        <w:spacing w:before="0"/>
      </w:pPr>
      <w:r>
        <w:rPr>
          <w:b w:val="0"/>
        </w:rPr>
        <w:t>• Owing to his contribution to the field of literature the organization has awarded him with the worthy Award.</w:t>
      </w:r>
    </w:p>
    <w:p>
      <w:pPr>
        <w:spacing w:before="0"/>
      </w:pPr>
      <w:r>
        <w:rPr>
          <w:b w:val="0"/>
        </w:rPr>
        <w:t>• He has presented the award through an online ceremony held in the presence of Mira Kaushik, Chairman Vatayan.</w:t>
      </w:r>
    </w:p>
    <w:p>
      <w:pPr>
        <w:spacing w:before="0"/>
      </w:pPr>
      <w:r>
        <w:rPr>
          <w:b w:val="0"/>
        </w:rPr>
        <w:t>• Ramesh Pokhriyal: Ramesh Pokhriyal is the then (Nov-2020) Minister of Education (formerly Human Resource Development Ministry) in the Union Cabinet.</w:t>
      </w:r>
    </w:p>
    <w:p>
      <w:pPr>
        <w:spacing w:before="0"/>
      </w:pPr>
      <w:r>
        <w:rPr>
          <w:b w:val="0"/>
        </w:rPr>
        <w:t>• He was born in the year 1959 and hails from the state of Uttarakhand (Pauri Garhwal).</w:t>
      </w:r>
    </w:p>
    <w:p>
      <w:pPr>
        <w:spacing w:before="0"/>
      </w:pPr>
      <w:r>
        <w:rPr>
          <w:b w:val="0"/>
        </w:rPr>
        <w:t>• He was elected as MLA from the Karnaprayag constituency in the year 1991 (in erstwhile Uttar Pardesh).</w:t>
      </w:r>
    </w:p>
    <w:p>
      <w:pPr>
        <w:spacing w:before="0"/>
      </w:pPr>
      <w:r>
        <w:rPr>
          <w:b w:val="0"/>
        </w:rPr>
        <w:t>• He also served as the Chief Minister of Uttarakhand during the 2009-2011 period.</w:t>
      </w:r>
    </w:p>
    <w:p>
      <w:pPr>
        <w:spacing w:before="0"/>
      </w:pPr>
      <w:r>
        <w:rPr>
          <w:b w:val="0"/>
        </w:rPr>
        <w:t>• He is presently MP in Lok Sabha from Haridwar constituency and also Minister of Education.</w:t>
      </w:r>
    </w:p>
    <w:p>
      <w:pPr>
        <w:spacing w:before="0"/>
      </w:pPr>
      <w:r>
        <w:rPr>
          <w:b w:val="0"/>
        </w:rPr>
        <w:t>• He is also known by his pen name 'Nishank'.</w:t>
      </w:r>
    </w:p>
    <w:p>
      <w:pPr>
        <w:spacing w:before="0"/>
      </w:pPr>
      <w:r>
        <w:rPr>
          <w:b w:val="0"/>
        </w:rPr>
        <w:t>• Sahitya Bharti Award, Bharat Samman Award, and Sathitya Gaurav Samman.</w:t>
      </w:r>
    </w:p>
    <w:p>
      <w:pPr>
        <w:spacing w:before="0"/>
      </w:pPr>
      <w:r>
        <w:rPr>
          <w:b w:val="0"/>
        </w:rPr>
        <w:t>• Good Governance Award by Dubai</w:t>
      </w:r>
    </w:p>
    <w:p>
      <w:pPr>
        <w:spacing w:before="0"/>
      </w:pPr>
      <w:r>
        <w:rPr>
          <w:b w:val="0"/>
        </w:rPr>
        <w:t>• Himal Gaurav Samman by Nepal.</w:t>
      </w:r>
    </w:p>
    <w:p>
      <w:pPr>
        <w:spacing w:before="0"/>
      </w:pPr>
      <w:r>
        <w:rPr>
          <w:b w:val="0"/>
        </w:rPr>
        <w:t>• Current Education Minister: Dharmendra Pradhan</w:t>
      </w:r>
    </w:p>
    <w:p>
      <w:pPr>
        <w:spacing w:before="0"/>
      </w:pPr>
      <w:r>
        <w:rPr>
          <w:b w:val="0"/>
        </w:rPr>
        <w:t>• Piyush Goyal has portfolios such as: Minister of Textiles</w:t>
      </w:r>
    </w:p>
    <w:p>
      <w:pPr>
        <w:spacing w:before="0"/>
      </w:pPr>
      <w:r>
        <w:rPr>
          <w:b w:val="0"/>
        </w:rPr>
        <w:t>• Minister of Commerce and Industry and Minister of Consumer Affairs</w:t>
      </w:r>
    </w:p>
    <w:p>
      <w:pPr>
        <w:spacing w:before="0"/>
      </w:pPr>
      <w:r>
        <w:rPr>
          <w:b w:val="0"/>
        </w:rPr>
        <w:t>• Food and Public Distribution</w:t>
      </w:r>
    </w:p>
    <w:p>
      <w:pPr>
        <w:spacing w:before="0"/>
      </w:pPr>
      <w:r>
        <w:rPr>
          <w:b w:val="0"/>
        </w:rPr>
      </w:r>
    </w:p>
    <w:p>
      <w:pPr>
        <w:spacing w:after="100" w:line="360" w:lineRule="auto" w:before="0"/>
      </w:pPr>
      <w:r>
        <w:rPr>
          <w:b w:val="0"/>
        </w:rPr>
        <w:t>36. At which of the following jails was Khudiram Bose sent to the gallows?</w:t>
      </w:r>
    </w:p>
    <w:p>
      <w:pPr>
        <w:spacing w:before="0"/>
      </w:pPr>
      <w:r>
        <w:rPr>
          <w:b w:val="0"/>
        </w:rPr>
      </w:r>
    </w:p>
    <w:p>
      <w:pPr>
        <w:spacing w:after="100" w:before="0"/>
      </w:pPr>
      <w:r>
        <w:rPr>
          <w:b w:val="0"/>
        </w:rPr>
        <w:t>A. Alipore</w:t>
      </w:r>
    </w:p>
    <w:p>
      <w:pPr>
        <w:spacing w:after="100" w:before="0"/>
      </w:pPr>
      <w:r>
        <w:rPr>
          <w:b w:val="0"/>
        </w:rPr>
        <w:t>B. Muzaffarpur</w:t>
      </w:r>
    </w:p>
    <w:p>
      <w:pPr>
        <w:spacing w:after="100" w:before="0"/>
      </w:pPr>
      <w:r>
        <w:rPr>
          <w:b w:val="0"/>
        </w:rPr>
        <w:t>C. Barishal</w:t>
      </w:r>
    </w:p>
    <w:p>
      <w:pPr>
        <w:spacing w:after="100" w:before="0"/>
      </w:pPr>
      <w:r>
        <w:rPr>
          <w:b w:val="0"/>
        </w:rPr>
        <w:t>D. Chittagong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Muzaffarpur. Key Points Additional Information</w:t>
      </w:r>
    </w:p>
    <w:p>
      <w:pPr>
        <w:spacing w:before="0"/>
      </w:pPr>
      <w:r>
        <w:rPr>
          <w:b w:val="0"/>
        </w:rPr>
        <w:t>• Shahid Khudiram Bose was the youngest revolutionary freedom fighter who opposed British Raj in India.</w:t>
      </w:r>
    </w:p>
    <w:p>
      <w:pPr>
        <w:spacing w:before="0"/>
      </w:pPr>
      <w:r>
        <w:rPr>
          <w:b w:val="0"/>
        </w:rPr>
        <w:t>• He was born on 3 December 1889, in the Midnapore district of West Bengal.</w:t>
      </w:r>
    </w:p>
    <w:p>
      <w:pPr>
        <w:spacing w:before="0"/>
      </w:pPr>
      <w:r>
        <w:rPr>
          <w:b w:val="0"/>
        </w:rPr>
        <w:t>• Khudiram Bose was sent to Muzaffarpur Jail under the charge of conspiracy to kill the Chief Presidency Magistrate DH Kingsford of Muzaffarpur, also known as the Muzaffarpur Conspiracy.</w:t>
      </w:r>
    </w:p>
    <w:p>
      <w:pPr>
        <w:spacing w:before="0"/>
      </w:pPr>
      <w:r>
        <w:rPr>
          <w:b w:val="0"/>
        </w:rPr>
        <w:t>• He was executed there on August 11, 1908, at the age of 18 years which made him the youngest martyr of the Indian Independence Movement.</w:t>
      </w:r>
    </w:p>
    <w:p>
      <w:pPr>
        <w:spacing w:before="0"/>
      </w:pPr>
      <w:r>
        <w:rPr>
          <w:b w:val="0"/>
        </w:rPr>
        <w:t>• Khudiram, along with Prafulla Chaki, attempted to assassinate a British judge, Magistrate Douglas Kingsford, by throwing bombs at the carriage, carriage they suspected the man was in but unfortunately, Magistrate Kingsford was seated in a different carriage, and the throwing of bombs resulted in the deaths of two British women.</w:t>
      </w:r>
    </w:p>
    <w:p>
      <w:pPr>
        <w:spacing w:before="0"/>
      </w:pPr>
      <w:r>
        <w:rPr>
          <w:b w:val="0"/>
        </w:rPr>
        <w:t>• At the time of his hanging, Khudiram was 18 years, 8 months, and 11 days.</w:t>
      </w:r>
    </w:p>
    <w:p>
      <w:pPr>
        <w:spacing w:before="0"/>
      </w:pPr>
      <w:r>
        <w:rPr>
          <w:b w:val="0"/>
        </w:rPr>
        <w:t>• Prafulla Chaki shot himself just before the arrest.</w:t>
      </w:r>
    </w:p>
    <w:p>
      <w:pPr>
        <w:spacing w:before="0"/>
      </w:pPr>
      <w:r>
        <w:rPr>
          <w:b w:val="0"/>
        </w:rPr>
      </w:r>
    </w:p>
    <w:p>
      <w:pPr>
        <w:spacing w:after="100" w:line="360" w:lineRule="auto" w:before="0"/>
      </w:pPr>
      <w:r>
        <w:rPr>
          <w:b w:val="0"/>
        </w:rPr>
        <w:t>37. River Ken is one of the major rivers of the Bundelkhand region of central India and flows through two states, Madhya Pradesh and _________.</w:t>
      </w:r>
    </w:p>
    <w:p>
      <w:pPr>
        <w:spacing w:before="0"/>
      </w:pPr>
      <w:r>
        <w:rPr>
          <w:b w:val="0"/>
        </w:rPr>
      </w:r>
    </w:p>
    <w:p>
      <w:pPr>
        <w:spacing w:after="100" w:before="0"/>
      </w:pPr>
      <w:r>
        <w:rPr>
          <w:b w:val="0"/>
        </w:rPr>
        <w:t>A. Rajasthan</w:t>
      </w:r>
    </w:p>
    <w:p>
      <w:pPr>
        <w:spacing w:after="100" w:before="0"/>
      </w:pPr>
      <w:r>
        <w:rPr>
          <w:b w:val="0"/>
        </w:rPr>
        <w:t>B. Uttar Pradesh</w:t>
      </w:r>
    </w:p>
    <w:p>
      <w:pPr>
        <w:spacing w:after="100" w:before="0"/>
      </w:pPr>
      <w:r>
        <w:rPr>
          <w:b w:val="0"/>
        </w:rPr>
        <w:t>C. Maharashtra</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Uttar Pradesh. Key Points Additional Information Name of Rivers Origin Tributaries Ghaggar Shivalik Hills, Himachal Markanda, Saraswati, Kaushalaya Kaushalya River Shivalik Hills, Himachal Seasonal Shivalik streams Markanda Shivalik Hills, Himachal Begna Tangri / Dangri Shivalik Hills, Himachal Seasonal Shivalik streams Saraswati/ Sarsuti Shivalik Hills, Himachal Seasonal Shivalik streams Choutang Shivalik Hills, Himachal Seasonal Shivalik streams Dohan Aravali Hills Range, Rajasthan Season Aravali Streams Krishanvati / Kasunti Aravali Hills Range, Rajasthan Season Aravali Streams Yamuna Bandar Punch Glacier, Uttarakhand Somb, Thapana, Sahibi Somb Shivalik Hills, Yamuna Nagar Pathrala (Bali Nadi) Sahibi Aravali Hills Range, Rajasthan Sota river, Kotkasim drain and Indori river</w:t>
      </w:r>
    </w:p>
    <w:p>
      <w:pPr>
        <w:spacing w:before="0"/>
      </w:pPr>
      <w:r>
        <w:rPr>
          <w:b w:val="0"/>
        </w:rPr>
        <w:t>• The Ken River is one of the major rivers of the Bundelkhand region of central India.</w:t>
      </w:r>
    </w:p>
    <w:p>
      <w:pPr>
        <w:spacing w:before="0"/>
      </w:pPr>
      <w:r>
        <w:rPr>
          <w:b w:val="0"/>
        </w:rPr>
        <w:t>• It flows across Madhya Pradesh and Uttar Pradesh.</w:t>
      </w:r>
    </w:p>
    <w:p>
      <w:pPr>
        <w:spacing w:before="0"/>
      </w:pPr>
      <w:r>
        <w:rPr>
          <w:b w:val="0"/>
        </w:rPr>
        <w:t>• It is a tributary of the Yamuna.</w:t>
      </w:r>
    </w:p>
    <w:p>
      <w:pPr>
        <w:spacing w:before="0"/>
      </w:pPr>
      <w:r>
        <w:rPr>
          <w:b w:val="0"/>
        </w:rPr>
        <w:t>• These are the rivers with their tributaries:</w:t>
      </w:r>
    </w:p>
    <w:p>
      <w:pPr>
        <w:spacing w:before="0"/>
      </w:pPr>
      <w:r>
        <w:rPr>
          <w:b w:val="0"/>
        </w:rPr>
      </w:r>
    </w:p>
    <w:p>
      <w:pPr>
        <w:spacing w:after="100" w:line="360" w:lineRule="auto" w:before="0"/>
      </w:pPr>
      <w:r>
        <w:rPr>
          <w:b w:val="0"/>
        </w:rPr>
        <w:t>38. Which of the following Amendments of the Constitution of India amended Article 19 and inserted provisions fully securing the constitutional validity of zamindari abolition laws in general and certain specified State Acts in particular?</w:t>
      </w:r>
    </w:p>
    <w:p>
      <w:pPr>
        <w:spacing w:before="0"/>
      </w:pPr>
      <w:r>
        <w:rPr>
          <w:b w:val="0"/>
        </w:rPr>
      </w:r>
    </w:p>
    <w:p>
      <w:pPr>
        <w:spacing w:after="100" w:before="0"/>
      </w:pPr>
      <w:r>
        <w:rPr>
          <w:b w:val="0"/>
        </w:rPr>
        <w:t>A. Third Amendment</w:t>
      </w:r>
    </w:p>
    <w:p>
      <w:pPr>
        <w:spacing w:after="100" w:before="0"/>
      </w:pPr>
      <w:r>
        <w:rPr>
          <w:b w:val="0"/>
        </w:rPr>
        <w:t>B. Fourth Amendment</w:t>
      </w:r>
    </w:p>
    <w:p>
      <w:pPr>
        <w:spacing w:after="100" w:before="0"/>
      </w:pPr>
      <w:r>
        <w:rPr>
          <w:b w:val="0"/>
        </w:rPr>
        <w:t>C. Second Amendment</w:t>
      </w:r>
    </w:p>
    <w:p>
      <w:pPr>
        <w:spacing w:after="100" w:before="0"/>
      </w:pPr>
      <w:r>
        <w:rPr>
          <w:b w:val="0"/>
        </w:rPr>
        <w:t>D. First Amendment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First Amendment Key Points Additional Information Important Points Amendments Year What was done 1st 1951 2nd 1952 3rd 1954 4th 1955</w:t>
      </w:r>
    </w:p>
    <w:p>
      <w:pPr>
        <w:spacing w:before="0"/>
      </w:pPr>
      <w:r>
        <w:rPr>
          <w:b w:val="0"/>
        </w:rPr>
        <w:t>• The first amendment of the Indian Constitution was done in 1951.</w:t>
      </w:r>
    </w:p>
    <w:p>
      <w:pPr>
        <w:spacing w:before="0"/>
      </w:pPr>
      <w:r>
        <w:rPr>
          <w:b w:val="0"/>
        </w:rPr>
        <w:t>• Constitution (First Amendment) Act, 1951 amended Articles 15, 19, 85, 87, 174, 176, 341, 342, 372 and 376.</w:t>
      </w:r>
    </w:p>
    <w:p>
      <w:pPr>
        <w:spacing w:before="0"/>
      </w:pPr>
      <w:r>
        <w:rPr>
          <w:b w:val="0"/>
        </w:rPr>
        <w:t>• Nehru administration made a provision limiting Article 19(1)(a) of the Constitution of India against "abuse of freedom of speech and expression.</w:t>
      </w:r>
    </w:p>
    <w:p>
      <w:pPr>
        <w:spacing w:before="0"/>
      </w:pPr>
      <w:r>
        <w:rPr>
          <w:b w:val="0"/>
        </w:rPr>
        <w:t>• The right of citizens of India to practice any profession or to carry on any occupation, trade, or business conferred by article 19(1)(g) is subject to reasonable restrictions that the laws of the State may impose, in the interests of the general public.</w:t>
      </w:r>
    </w:p>
    <w:p>
      <w:pPr>
        <w:spacing w:before="0"/>
      </w:pPr>
      <w:r>
        <w:rPr>
          <w:b w:val="0"/>
        </w:rPr>
        <w:t>• There is a total of 106 amendments made in the Indian constitution, till now.</w:t>
      </w:r>
    </w:p>
    <w:p>
      <w:pPr>
        <w:spacing w:before="0"/>
      </w:pPr>
      <w:r>
        <w:rPr>
          <w:b w:val="0"/>
        </w:rPr>
        <w:t>• The provision for amendments is given in article 368 of the Indian Constitution.</w:t>
      </w:r>
    </w:p>
    <w:p>
      <w:pPr>
        <w:spacing w:before="0"/>
      </w:pPr>
      <w:r>
        <w:rPr>
          <w:b w:val="0"/>
        </w:rPr>
        <w:t>• Dr . Bhimrao Ramji Ambedkar is known as the father of the Indian Constitution.</w:t>
      </w:r>
    </w:p>
    <w:p>
      <w:pPr>
        <w:spacing w:before="0"/>
      </w:pPr>
      <w:r>
        <w:rPr>
          <w:b w:val="0"/>
        </w:rPr>
        <w:t>• 42nd amendment is also known as the mini-constitution of India.</w:t>
      </w:r>
    </w:p>
    <w:p>
      <w:pPr>
        <w:spacing w:before="0"/>
      </w:pPr>
      <w:r>
        <w:rPr>
          <w:b w:val="0"/>
        </w:rPr>
        <w:t>• Amendments in our Indian constitution are adopted from the constitution of South Africa.</w:t>
      </w:r>
    </w:p>
    <w:p>
      <w:pPr>
        <w:spacing w:before="0"/>
      </w:pPr>
      <w:r>
        <w:rPr>
          <w:b w:val="0"/>
        </w:rPr>
        <w:t>• Empowerment of state to make special provisions for economically backward class.</w:t>
      </w:r>
    </w:p>
    <w:p>
      <w:pPr>
        <w:spacing w:before="0"/>
      </w:pPr>
      <w:r>
        <w:rPr>
          <w:b w:val="0"/>
        </w:rPr>
        <w:t>• Added article 19(1)(a), 19 (1)(g), 31A, 31B, 341, 342, 15(3), 46, 341, 342, 372, 376</w:t>
      </w:r>
    </w:p>
    <w:p>
      <w:pPr>
        <w:spacing w:before="0"/>
      </w:pPr>
      <w:r>
        <w:rPr>
          <w:b w:val="0"/>
        </w:rPr>
        <w:t>• Saving of law for acquisition of estates.</w:t>
      </w:r>
    </w:p>
    <w:p>
      <w:pPr>
        <w:spacing w:before="0"/>
      </w:pPr>
      <w:r>
        <w:rPr>
          <w:b w:val="0"/>
        </w:rPr>
        <w:t>• 3 more grounds for restriction on speech.</w:t>
      </w:r>
    </w:p>
    <w:p>
      <w:pPr>
        <w:spacing w:before="0"/>
      </w:pPr>
      <w:r>
        <w:rPr>
          <w:b w:val="0"/>
        </w:rPr>
        <w:t>• Readjusting the scale of representation in Lok sabha.</w:t>
      </w:r>
    </w:p>
    <w:p>
      <w:pPr>
        <w:spacing w:before="0"/>
      </w:pPr>
      <w:r>
        <w:rPr>
          <w:b w:val="0"/>
        </w:rPr>
        <w:t>• Empowering the parliament to control the production supply and distribution of foodstuff, cattle fodder cotton, jute, etc.</w:t>
      </w:r>
    </w:p>
    <w:p>
      <w:pPr>
        <w:spacing w:before="0"/>
      </w:pPr>
      <w:r>
        <w:rPr>
          <w:b w:val="0"/>
        </w:rPr>
        <w:t>• The scale of compensation for acquisition of property</w:t>
      </w:r>
    </w:p>
    <w:p>
      <w:pPr>
        <w:spacing w:before="0"/>
      </w:pPr>
      <w:r>
        <w:rPr>
          <w:b w:val="0"/>
        </w:rPr>
        <w:t>• Authorize the state to nationalize any trade.</w:t>
      </w:r>
    </w:p>
    <w:p>
      <w:pPr>
        <w:spacing w:before="0"/>
      </w:pPr>
      <w:r>
        <w:rPr>
          <w:b w:val="0"/>
        </w:rPr>
        <w:t>• Included some more action in the ninth schedule.</w:t>
      </w:r>
    </w:p>
    <w:p>
      <w:pPr>
        <w:spacing w:before="0"/>
      </w:pPr>
      <w:r>
        <w:rPr>
          <w:b w:val="0"/>
        </w:rPr>
        <w:t>• Extended the scope of Article 31A</w:t>
      </w:r>
    </w:p>
    <w:p>
      <w:pPr>
        <w:spacing w:before="0"/>
      </w:pPr>
      <w:r>
        <w:rPr>
          <w:b w:val="0"/>
        </w:rPr>
      </w:r>
    </w:p>
    <w:p>
      <w:pPr>
        <w:spacing w:after="100" w:line="360" w:lineRule="auto" w:before="0"/>
      </w:pPr>
      <w:r>
        <w:rPr>
          <w:b w:val="0"/>
        </w:rPr>
        <w:t>39. As per the Union Budget 2021-22, Mission Poshan 2.0 is proposed to be launched to improve nutritional outcomes across _______ aspirational districts.</w:t>
      </w:r>
    </w:p>
    <w:p>
      <w:pPr>
        <w:spacing w:before="0"/>
      </w:pPr>
      <w:r>
        <w:rPr>
          <w:b w:val="0"/>
        </w:rPr>
      </w:r>
    </w:p>
    <w:p>
      <w:pPr>
        <w:spacing w:after="100" w:before="0"/>
      </w:pPr>
      <w:r>
        <w:rPr>
          <w:b w:val="0"/>
        </w:rPr>
        <w:t>A. 101</w:t>
      </w:r>
    </w:p>
    <w:p>
      <w:pPr>
        <w:spacing w:after="100" w:before="0"/>
      </w:pPr>
      <w:r>
        <w:rPr>
          <w:b w:val="0"/>
        </w:rPr>
        <w:t>B. 112</w:t>
      </w:r>
    </w:p>
    <w:p>
      <w:pPr>
        <w:spacing w:after="100" w:before="0"/>
      </w:pPr>
      <w:r>
        <w:rPr>
          <w:b w:val="0"/>
        </w:rPr>
        <w:t>C. 119</w:t>
      </w:r>
    </w:p>
    <w:p>
      <w:pPr>
        <w:spacing w:after="100" w:before="0"/>
      </w:pPr>
      <w:r>
        <w:rPr>
          <w:b w:val="0"/>
        </w:rPr>
        <w:t>D. 95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112. Key Points Additional Information</w:t>
      </w:r>
    </w:p>
    <w:p>
      <w:pPr>
        <w:spacing w:before="0"/>
      </w:pPr>
      <w:r>
        <w:rPr>
          <w:b w:val="0"/>
        </w:rPr>
        <w:t>• In the Union Budget 2021-22 intensified strategy to improve nutritional outcomes across 112 aspirational districts is proposed under Mission Poshan 2.0.</w:t>
      </w:r>
    </w:p>
    <w:p>
      <w:pPr>
        <w:spacing w:before="0"/>
      </w:pPr>
      <w:r>
        <w:rPr>
          <w:b w:val="0"/>
        </w:rPr>
        <w:t>• To strengthen nutritional content, delivery, outreach, and outcome, the Supplementary Nutrition Programme and the Poshan Abhiyaan were merged to launch Mission Poshan 2.0.</w:t>
      </w:r>
    </w:p>
    <w:p>
      <w:pPr>
        <w:spacing w:before="0"/>
      </w:pPr>
      <w:r>
        <w:rPr>
          <w:b w:val="0"/>
        </w:rPr>
        <w:t>• Poshan 2.0 scheme is an umbrella scheme covering the Integrated Child Development Services.</w:t>
      </w:r>
    </w:p>
    <w:p>
      <w:pPr>
        <w:spacing w:before="0"/>
      </w:pPr>
      <w:r>
        <w:rPr>
          <w:b w:val="0"/>
        </w:rPr>
        <w:t>• Implementation of this program will be done by the Ministry of Women and Child Development in collaboration with the Ministry of Health and Family Welfare and the Ministry of Education under the aegis of Early Childhood Care and Education (ECCE) within the National Education Policy (NEP)</w:t>
      </w:r>
    </w:p>
    <w:p>
      <w:pPr>
        <w:spacing w:before="0"/>
      </w:pPr>
      <w:r>
        <w:rPr>
          <w:b w:val="0"/>
        </w:rPr>
        <w:t>• Poshan Abhiyan is the Indian government’s flagship programme to improve nutritional outcomes for children, pregnant women and lactating mothers.</w:t>
      </w:r>
    </w:p>
    <w:p>
      <w:pPr>
        <w:spacing w:before="0"/>
      </w:pPr>
      <w:r>
        <w:rPr>
          <w:b w:val="0"/>
        </w:rPr>
        <w:t>• Its first phase was launched in March 2018 by the Prime Minister in Jhunjhunu, Rajasthan.</w:t>
      </w:r>
    </w:p>
    <w:p>
      <w:pPr>
        <w:spacing w:before="0"/>
      </w:pPr>
      <w:r>
        <w:rPr>
          <w:b w:val="0"/>
        </w:rPr>
        <w:t>• Malnutrition refers to deficiencies, excesses or imbalances in a person’s intake of nutrients.</w:t>
      </w:r>
    </w:p>
    <w:p>
      <w:pPr>
        <w:spacing w:before="0"/>
      </w:pPr>
      <w:r>
        <w:rPr>
          <w:b w:val="0"/>
        </w:rPr>
      </w:r>
    </w:p>
    <w:p>
      <w:pPr>
        <w:spacing w:after="100" w:line="360" w:lineRule="auto" w:before="0"/>
      </w:pPr>
      <w:r>
        <w:rPr>
          <w:b w:val="0"/>
        </w:rPr>
        <w:t>40. As per Economic Survey 2020-2021, during the first half of the financial year 2020-21, the services sector contracted by almost ________.</w:t>
      </w:r>
    </w:p>
    <w:p>
      <w:pPr>
        <w:spacing w:before="0"/>
      </w:pPr>
      <w:r>
        <w:rPr>
          <w:b w:val="0"/>
        </w:rPr>
      </w:r>
    </w:p>
    <w:p>
      <w:pPr>
        <w:spacing w:after="100" w:before="0"/>
      </w:pPr>
      <w:r>
        <w:rPr>
          <w:b w:val="0"/>
        </w:rPr>
        <w:t>A. 6%</w:t>
      </w:r>
    </w:p>
    <w:p>
      <w:pPr>
        <w:spacing w:after="100" w:before="0"/>
      </w:pPr>
      <w:r>
        <w:rPr>
          <w:b w:val="0"/>
        </w:rPr>
        <w:t>B. 21%</w:t>
      </w:r>
    </w:p>
    <w:p>
      <w:pPr>
        <w:spacing w:after="100" w:before="0"/>
      </w:pPr>
      <w:r>
        <w:rPr>
          <w:b w:val="0"/>
        </w:rPr>
        <w:t>C. 16%</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16%. Key Points Additional Information</w:t>
      </w:r>
    </w:p>
    <w:p>
      <w:pPr>
        <w:spacing w:before="0"/>
      </w:pPr>
      <w:r>
        <w:rPr>
          <w:b w:val="0"/>
        </w:rPr>
        <w:t>• According to Economic Survey 2020-21 during the first half of the financial year 2020-21, the services sector contracted by almost 16 percent.</w:t>
      </w:r>
    </w:p>
    <w:p>
      <w:pPr>
        <w:spacing w:before="0"/>
      </w:pPr>
      <w:r>
        <w:rPr>
          <w:b w:val="0"/>
        </w:rPr>
        <w:t>• This decline was led by a sharp contraction in all sub-sectors particularly Trade, hotels, transport, communication &amp; services related to broadcasting, which contracted by 31.5 percent in H1 FY 2020-21.</w:t>
      </w:r>
    </w:p>
    <w:p>
      <w:pPr>
        <w:spacing w:before="0"/>
      </w:pPr>
      <w:r>
        <w:rPr>
          <w:b w:val="0"/>
        </w:rPr>
        <w:t>• The services sector accounts for over 54% of India’s GVA and nearly four-fifths of the total FDI inflow into India.</w:t>
      </w:r>
    </w:p>
    <w:p>
      <w:pPr>
        <w:spacing w:before="0"/>
      </w:pPr>
      <w:r>
        <w:rPr>
          <w:b w:val="0"/>
        </w:rPr>
        <w:t>• The Indian start-up ecosystem has been progressing well amidst the COVID-19 pandemic, being home to 38 unicorns - adding a record number of 12 start-ups to the unicorn list last year.</w:t>
      </w:r>
    </w:p>
    <w:p>
      <w:pPr>
        <w:spacing w:before="0"/>
      </w:pPr>
      <w:r>
        <w:rPr>
          <w:b w:val="0"/>
        </w:rPr>
        <w:t>• The Department of Economic Affairs, Ministry of Finance presents the Survey in the Parliament every year, just before the Union Budget.</w:t>
      </w:r>
    </w:p>
    <w:p>
      <w:pPr>
        <w:spacing w:before="0"/>
      </w:pPr>
      <w:r>
        <w:rPr>
          <w:b w:val="0"/>
        </w:rPr>
        <w:t>• It is prepared under the guidance of the Chief Economic Adviser of India.</w:t>
      </w:r>
    </w:p>
    <w:p>
      <w:pPr>
        <w:spacing w:before="0"/>
      </w:pPr>
      <w:r>
        <w:rPr>
          <w:b w:val="0"/>
        </w:rPr>
        <w:t>• The Economic survey 2020-21 was dedicated to the Corona Warriors.</w:t>
      </w:r>
    </w:p>
    <w:p>
      <w:pPr>
        <w:spacing w:before="0"/>
      </w:pPr>
      <w:r>
        <w:rPr>
          <w:b w:val="0"/>
        </w:rPr>
        <w:t>• According to the Economic survey 2020-21, India’s real GDP recorded an 11.0% growth in FY2021-22 and nominal GDP grew by 15.4% – the highest since independence.</w:t>
      </w:r>
    </w:p>
    <w:p>
      <w:pPr>
        <w:spacing w:before="0"/>
      </w:pPr>
      <w:r>
        <w:rPr>
          <w:b w:val="0"/>
        </w:rPr>
        <w:t>• India expected to have a Current Account Surplus of 2% of GDP in FY21, a historic high after 17 years.</w:t>
      </w:r>
    </w:p>
    <w:p>
      <w:pPr>
        <w:spacing w:before="0"/>
      </w:pPr>
      <w:r>
        <w:rPr>
          <w:b w:val="0"/>
        </w:rPr>
      </w:r>
    </w:p>
    <w:p>
      <w:pPr>
        <w:spacing w:after="100" w:line="360" w:lineRule="auto" w:before="0"/>
      </w:pPr>
      <w:r>
        <w:rPr>
          <w:b w:val="0"/>
        </w:rPr>
        <w:t>41. Which amendment to the Constitution of India added a new subject in the Union List called 'taxes on services’?</w:t>
      </w:r>
    </w:p>
    <w:p>
      <w:pPr>
        <w:spacing w:before="0"/>
      </w:pPr>
      <w:r>
        <w:rPr>
          <w:b w:val="0"/>
        </w:rPr>
      </w:r>
    </w:p>
    <w:p>
      <w:pPr>
        <w:spacing w:after="100" w:before="0"/>
      </w:pPr>
      <w:r>
        <w:rPr>
          <w:b w:val="0"/>
        </w:rPr>
        <w:t>A. 88th</w:t>
      </w:r>
    </w:p>
    <w:p>
      <w:pPr>
        <w:spacing w:after="100" w:before="0"/>
      </w:pPr>
      <w:r>
        <w:rPr>
          <w:b w:val="0"/>
        </w:rPr>
        <w:t>B. 62nd</w:t>
      </w:r>
    </w:p>
    <w:p>
      <w:pPr>
        <w:spacing w:after="100" w:before="0"/>
      </w:pPr>
      <w:r>
        <w:rPr>
          <w:b w:val="0"/>
        </w:rPr>
        <w:t>C. 56th</w:t>
      </w:r>
    </w:p>
    <w:p>
      <w:pPr>
        <w:spacing w:after="100" w:before="0"/>
      </w:pPr>
      <w:r>
        <w:rPr>
          <w:b w:val="0"/>
        </w:rPr>
        <w:t>D. 78th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88th. Key Points Additional Information Important Points Third Schedule Forms of oath and affirmations of members of legislatures, ministers, and judges. Fourth Schedule. Allocation of seats to states and union territories in the Rajya Sabha. Fifth Schedule. Administration and control of Scheduled Areas and STs.</w:t>
      </w:r>
    </w:p>
    <w:p>
      <w:pPr>
        <w:spacing w:before="0"/>
      </w:pPr>
      <w:r>
        <w:rPr>
          <w:b w:val="0"/>
        </w:rPr>
        <w:t>• The division of powers between the Union and the States is in the Seventh Schedule.</w:t>
      </w:r>
    </w:p>
    <w:p>
      <w:pPr>
        <w:spacing w:before="0"/>
      </w:pPr>
      <w:r>
        <w:rPr>
          <w:b w:val="0"/>
        </w:rPr>
        <w:t>• Seventh Schedule</w:t>
      </w:r>
    </w:p>
    <w:p>
      <w:pPr>
        <w:spacing w:before="0"/>
      </w:pPr>
      <w:r>
        <w:rPr>
          <w:b w:val="0"/>
        </w:rPr>
        <w:t>• It contains three lists: Union List,</w:t>
      </w:r>
    </w:p>
    <w:p>
      <w:pPr>
        <w:spacing w:before="0"/>
      </w:pPr>
      <w:r>
        <w:rPr>
          <w:b w:val="0"/>
        </w:rPr>
        <w:t>• State List and</w:t>
      </w:r>
    </w:p>
    <w:p>
      <w:pPr>
        <w:spacing w:before="0"/>
      </w:pPr>
      <w:r>
        <w:rPr>
          <w:b w:val="0"/>
        </w:rPr>
        <w:t>• Concurrent List</w:t>
      </w:r>
    </w:p>
    <w:p>
      <w:pPr>
        <w:spacing w:before="0"/>
      </w:pPr>
      <w:r>
        <w:rPr>
          <w:b w:val="0"/>
        </w:rPr>
        <w:t>• 7th Schedule of Indian Constitution – Union List had 97 subjects.</w:t>
      </w:r>
    </w:p>
    <w:p>
      <w:pPr>
        <w:spacing w:before="0"/>
      </w:pPr>
      <w:r>
        <w:rPr>
          <w:b w:val="0"/>
        </w:rPr>
        <w:t>• Now, it has 100 subjects. 88th Amendment added a new subject in the Union List called ‘taxes on services.’</w:t>
      </w:r>
    </w:p>
    <w:p>
      <w:pPr>
        <w:spacing w:before="0"/>
      </w:pPr>
      <w:r>
        <w:rPr>
          <w:b w:val="0"/>
        </w:rPr>
        <w:t>• The state list has 61 subjects. Earlier, it had 66 items. The 69th Constitutional Amendment Act of 1991 made special provisions in relation to National Capital.</w:t>
      </w:r>
    </w:p>
    <w:p>
      <w:pPr>
        <w:spacing w:before="0"/>
      </w:pPr>
      <w:r>
        <w:rPr>
          <w:b w:val="0"/>
        </w:rPr>
        <w:t>• Laws cannot be made by the Delhi government on three subjects under State List named as – Public Order, Police &amp; Land.</w:t>
      </w:r>
    </w:p>
    <w:p>
      <w:pPr>
        <w:spacing w:before="0"/>
      </w:pPr>
      <w:r>
        <w:rPr>
          <w:b w:val="0"/>
        </w:rPr>
        <w:t>• The concurrent list has 52 subjects enumerated under it.</w:t>
      </w:r>
    </w:p>
    <w:p>
      <w:pPr>
        <w:spacing w:before="0"/>
      </w:pPr>
      <w:r>
        <w:rPr>
          <w:b w:val="0"/>
        </w:rPr>
        <w:t>• 85th Amendment: Reservation in promotion for Scheduled Caste tribe candidates in government services.</w:t>
      </w:r>
    </w:p>
    <w:p>
      <w:pPr>
        <w:spacing w:before="0"/>
      </w:pPr>
      <w:r>
        <w:rPr>
          <w:b w:val="0"/>
        </w:rPr>
        <w:t>• 87th Amendment: Extend the usage of 2001 national census population figures for statewide distribution of parliamentary seats.</w:t>
      </w:r>
    </w:p>
    <w:p>
      <w:pPr>
        <w:spacing w:before="0"/>
      </w:pPr>
      <w:r>
        <w:rPr>
          <w:b w:val="0"/>
        </w:rPr>
        <w:t>• 88th Amendment (2003): Provision of tax on services.</w:t>
      </w:r>
    </w:p>
    <w:p>
      <w:pPr>
        <w:spacing w:before="0"/>
      </w:pPr>
      <w:r>
        <w:rPr>
          <w:b w:val="0"/>
        </w:rPr>
        <w:t>• 91st Amendment (2003) : Amendment in party change system, recognition of merger of an entire party only.</w:t>
      </w:r>
    </w:p>
    <w:p>
      <w:pPr>
        <w:spacing w:before="0"/>
      </w:pPr>
      <w:r>
        <w:rPr>
          <w:b w:val="0"/>
        </w:rPr>
        <w:t>• 56th Amendment: 56nd Amendment Act, 1987 of the Indian Constitution conferred Statehood on Goa and forms a new Union Territory of Daman and Diu.</w:t>
      </w:r>
    </w:p>
    <w:p>
      <w:pPr>
        <w:spacing w:before="0"/>
      </w:pPr>
      <w:r>
        <w:rPr>
          <w:b w:val="0"/>
        </w:rPr>
        <w:t>• Goa thus became the 25th State of the Indian Republic.</w:t>
      </w:r>
    </w:p>
    <w:p>
      <w:pPr>
        <w:spacing w:before="0"/>
      </w:pPr>
      <w:r>
        <w:rPr>
          <w:b w:val="0"/>
        </w:rPr>
        <w:t>• 62nd Amendment: The 62nd Amendment Act extends by 10 years the reservation of seats for the Scheduled Castes and Scheduled Tribes in the Lok Sabha and State Assemblies as well as nomination representatives of the Anglo-Indian community.</w:t>
      </w:r>
    </w:p>
    <w:p>
      <w:pPr>
        <w:spacing w:before="0"/>
      </w:pPr>
      <w:r>
        <w:rPr>
          <w:b w:val="0"/>
        </w:rPr>
      </w:r>
    </w:p>
    <w:p>
      <w:pPr>
        <w:spacing w:after="100" w:line="360" w:lineRule="auto" w:before="0"/>
      </w:pPr>
      <w:r>
        <w:rPr>
          <w:b w:val="0"/>
        </w:rPr>
        <w:t>42. _________ develops on crystalline igneous rocks in areas of low rainfall in the eastern and southern part of the Deccan Plateau.</w:t>
      </w:r>
    </w:p>
    <w:p>
      <w:pPr>
        <w:spacing w:before="0"/>
      </w:pPr>
      <w:r>
        <w:rPr>
          <w:b w:val="0"/>
        </w:rPr>
      </w:r>
    </w:p>
    <w:p>
      <w:pPr>
        <w:spacing w:after="100" w:before="0"/>
      </w:pPr>
      <w:r>
        <w:rPr>
          <w:b w:val="0"/>
        </w:rPr>
        <w:t>A. Alluvial soil</w:t>
      </w:r>
    </w:p>
    <w:p>
      <w:pPr>
        <w:spacing w:after="100" w:before="0"/>
      </w:pPr>
      <w:r>
        <w:rPr>
          <w:b w:val="0"/>
        </w:rPr>
        <w:t>B. Arid soil</w:t>
      </w:r>
    </w:p>
    <w:p>
      <w:pPr>
        <w:spacing w:after="100" w:before="0"/>
      </w:pPr>
      <w:r>
        <w:rPr>
          <w:b w:val="0"/>
        </w:rPr>
        <w:t>C. Black soil</w:t>
      </w:r>
    </w:p>
    <w:p>
      <w:pPr>
        <w:spacing w:after="100" w:before="0"/>
      </w:pPr>
      <w:r>
        <w:rPr>
          <w:b w:val="0"/>
        </w:rPr>
        <w:t>D. Red soil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Red Soil. Key Points Additional Information</w:t>
      </w:r>
    </w:p>
    <w:p>
      <w:pPr>
        <w:spacing w:before="0"/>
      </w:pPr>
      <w:r>
        <w:rPr>
          <w:b w:val="0"/>
        </w:rPr>
        <w:t>• Red soil develops on crystalline igneous rocks in areas of low rainfall in the eastern and southern parts of the Deccan Plateau and also along the piedmont zone of the western ghats.</w:t>
      </w:r>
    </w:p>
    <w:p>
      <w:pPr>
        <w:spacing w:before="0"/>
      </w:pPr>
      <w:r>
        <w:rPr>
          <w:b w:val="0"/>
        </w:rPr>
        <w:t>• The soil develops a reddish color due to a wide diffusion of iron in crystalline and metamorphic rocks.</w:t>
      </w:r>
    </w:p>
    <w:p>
      <w:pPr>
        <w:spacing w:before="0"/>
      </w:pPr>
      <w:r>
        <w:rPr>
          <w:b w:val="0"/>
        </w:rPr>
        <w:t>• Red soils denote the largest soil group of India, covering an area of about 350,000 sq. km (10.6% of India's area) across the Peninsula.</w:t>
      </w:r>
    </w:p>
    <w:p>
      <w:pPr>
        <w:spacing w:before="0"/>
      </w:pPr>
      <w:r>
        <w:rPr>
          <w:b w:val="0"/>
        </w:rPr>
        <w:t>• It contains thin organic and organic-mineral layers of highly leached soil resting on a red layer of alluvium.</w:t>
      </w:r>
    </w:p>
    <w:p>
      <w:pPr>
        <w:spacing w:before="0"/>
      </w:pPr>
      <w:r>
        <w:rPr>
          <w:b w:val="0"/>
        </w:rPr>
        <w:t>• The red soils, with the proper use of fertilizers and irrigation techniques, give a good yield of cotton, wheat, rice, pulses, millets, tobacco, oil seeds, potatoes, and fruits</w:t>
      </w:r>
    </w:p>
    <w:p>
      <w:pPr>
        <w:spacing w:before="0"/>
      </w:pPr>
      <w:r>
        <w:rPr>
          <w:b w:val="0"/>
        </w:rPr>
        <w:t>• Approximately 10.6% of the total geographical area of India is covered by red soil, including Tamil Nadu, parts of Karnataka, southeastern Maharashtra, eastern Andhra Pradesh, and Madhya Pradesh, Orissa, Chhattisgarh, Chota Nagpur (Jharkhand), south Bihar, West Bengal (Birbhum and Bankura), Uttar Pradesh (Mirzapur, Jhansi, Banda, and Hamirpur), Aravallis, eastern Rajasthan, Assam, Nagaland, Manipur, Mizoram, Tripura, and Meghalaya</w:t>
      </w:r>
    </w:p>
    <w:p>
      <w:pPr>
        <w:spacing w:before="0"/>
      </w:pPr>
      <w:r>
        <w:rPr>
          <w:b w:val="0"/>
        </w:rPr>
        <w:t>• Alluvial Soil: Mostly available soil in India (about 43%) covers an area of 143 sq. km, wheat, maize, sugarcane, pulses, oilseed, etc. are mainly cultivated.</w:t>
      </w:r>
    </w:p>
    <w:p>
      <w:pPr>
        <w:spacing w:before="0"/>
      </w:pPr>
      <w:r>
        <w:rPr>
          <w:b w:val="0"/>
        </w:rPr>
        <w:t>• Arid Soil: Also known as Desert soil, it accounts for over 4.42 % of the total land area of the country.</w:t>
      </w:r>
    </w:p>
    <w:p>
      <w:pPr>
        <w:spacing w:before="0"/>
      </w:pPr>
      <w:r>
        <w:rPr>
          <w:b w:val="0"/>
        </w:rPr>
        <w:t>• These soils are saline in nature and in certain regions the salt content is so high that common salt is obtained by evaporating water.</w:t>
      </w:r>
    </w:p>
    <w:p>
      <w:pPr>
        <w:spacing w:before="0"/>
      </w:pPr>
      <w:r>
        <w:rPr>
          <w:b w:val="0"/>
        </w:rPr>
        <w:t>• Black Soil: Black soil is also known as “Regur Soil” or the “Black Cotton Soil”.</w:t>
      </w:r>
    </w:p>
    <w:p>
      <w:pPr>
        <w:spacing w:before="0"/>
      </w:pPr>
      <w:r>
        <w:rPr>
          <w:b w:val="0"/>
        </w:rPr>
      </w:r>
    </w:p>
    <w:p>
      <w:pPr>
        <w:spacing w:after="100" w:line="360" w:lineRule="auto" w:before="0"/>
      </w:pPr>
      <w:r>
        <w:rPr>
          <w:b w:val="0"/>
        </w:rPr>
        <w:t>43. Which of the following countries will host the 2023 AIBA Men's World Boxing Championships?</w:t>
      </w:r>
    </w:p>
    <w:p>
      <w:pPr>
        <w:spacing w:before="0"/>
      </w:pPr>
      <w:r>
        <w:rPr>
          <w:b w:val="0"/>
        </w:rPr>
      </w:r>
    </w:p>
    <w:p>
      <w:pPr>
        <w:spacing w:after="100" w:before="0"/>
      </w:pPr>
      <w:r>
        <w:rPr>
          <w:b w:val="0"/>
        </w:rPr>
        <w:t>A. Russia</w:t>
      </w:r>
    </w:p>
    <w:p>
      <w:pPr>
        <w:spacing w:after="100" w:before="0"/>
      </w:pPr>
      <w:r>
        <w:rPr>
          <w:b w:val="0"/>
        </w:rPr>
        <w:t>B. Uzbekistan</w:t>
      </w:r>
    </w:p>
    <w:p>
      <w:pPr>
        <w:spacing w:after="100" w:before="0"/>
      </w:pPr>
      <w:r>
        <w:rPr>
          <w:b w:val="0"/>
        </w:rPr>
        <w:t>C. Mongolia</w:t>
      </w:r>
    </w:p>
    <w:p>
      <w:pPr>
        <w:spacing w:after="100" w:before="0"/>
      </w:pPr>
      <w:r>
        <w:rPr>
          <w:b w:val="0"/>
        </w:rPr>
        <w:t>D. Serbia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Uzbekistan. Key Points Additional Information</w:t>
      </w:r>
    </w:p>
    <w:p>
      <w:pPr>
        <w:spacing w:before="0"/>
      </w:pPr>
      <w:r>
        <w:rPr>
          <w:b w:val="0"/>
        </w:rPr>
        <w:t>• The 2023 Men's Boxing World Championships will be held in Uzbekistan's capital Tashkent.</w:t>
      </w:r>
    </w:p>
    <w:p>
      <w:pPr>
        <w:spacing w:before="0"/>
      </w:pPr>
      <w:r>
        <w:rPr>
          <w:b w:val="0"/>
        </w:rPr>
        <w:t>• AIBA President Umar Kremlev confirmed Tashkent as the host city during a visit to Uzbekistan</w:t>
      </w:r>
    </w:p>
    <w:p>
      <w:pPr>
        <w:spacing w:before="0"/>
      </w:pPr>
      <w:r>
        <w:rPr>
          <w:b w:val="0"/>
        </w:rPr>
        <w:t>• This is the 22nd edition of the Championship, the first time to be hosted by Uzbekistan.</w:t>
      </w:r>
    </w:p>
    <w:p>
      <w:pPr>
        <w:spacing w:before="0"/>
      </w:pPr>
      <w:r>
        <w:rPr>
          <w:b w:val="0"/>
        </w:rPr>
        <w:t>• It is held every 2 years.</w:t>
      </w:r>
    </w:p>
    <w:p>
      <w:pPr>
        <w:spacing w:before="0"/>
      </w:pPr>
      <w:r>
        <w:rPr>
          <w:b w:val="0"/>
        </w:rPr>
        <w:t>• The previous edition of AIBA Men's World Boxing Championships 2021 was held in Belgrade, Serbia</w:t>
      </w:r>
    </w:p>
    <w:p>
      <w:pPr>
        <w:spacing w:before="0"/>
      </w:pPr>
      <w:r>
        <w:rPr>
          <w:b w:val="0"/>
        </w:rPr>
        <w:t>• Association Internationale de Boxe Amateur (AIBA), is an independent sports organization that sanctions amateur (Olympic-style) boxing matches and awards world and subordinate championships.</w:t>
      </w:r>
    </w:p>
    <w:p>
      <w:pPr>
        <w:spacing w:before="0"/>
      </w:pPr>
      <w:r>
        <w:rPr>
          <w:b w:val="0"/>
        </w:rPr>
        <w:t>• Alongside the Olympic boxing program, they are the highest level of competition for the sport.</w:t>
      </w:r>
    </w:p>
    <w:p>
      <w:pPr>
        <w:spacing w:before="0"/>
      </w:pPr>
      <w:r>
        <w:rPr>
          <w:b w:val="0"/>
        </w:rPr>
        <w:t>• India won only 1 Bronze Medal AIBA Men's World Boxing Championships 2021 by Akash Kumar.</w:t>
      </w:r>
    </w:p>
    <w:p>
      <w:pPr>
        <w:spacing w:before="0"/>
      </w:pPr>
      <w:r>
        <w:rPr>
          <w:b w:val="0"/>
        </w:rPr>
      </w:r>
    </w:p>
    <w:p>
      <w:pPr>
        <w:spacing w:after="100" w:line="360" w:lineRule="auto" w:before="0"/>
      </w:pPr>
      <w:r>
        <w:rPr>
          <w:b w:val="0"/>
        </w:rPr>
        <w:t>44. Who among the following was the Chief Justice of India – designate in April 2021?</w:t>
      </w:r>
    </w:p>
    <w:p>
      <w:pPr>
        <w:spacing w:before="0"/>
      </w:pPr>
      <w:r>
        <w:rPr>
          <w:b w:val="0"/>
        </w:rPr>
      </w:r>
    </w:p>
    <w:p>
      <w:pPr>
        <w:spacing w:after="100" w:before="0"/>
      </w:pPr>
      <w:r>
        <w:rPr>
          <w:b w:val="0"/>
        </w:rPr>
        <w:t>A. Justice Arun Mishra</w:t>
      </w:r>
    </w:p>
    <w:p>
      <w:pPr>
        <w:spacing w:after="100" w:before="0"/>
      </w:pPr>
      <w:r>
        <w:rPr>
          <w:b w:val="0"/>
        </w:rPr>
        <w:t>B. Justice NV Ramana</w:t>
      </w:r>
    </w:p>
    <w:p>
      <w:pPr>
        <w:spacing w:after="100" w:before="0"/>
      </w:pPr>
      <w:r>
        <w:rPr>
          <w:b w:val="0"/>
        </w:rPr>
        <w:t>C. Justice Ashok Bhushan</w:t>
      </w:r>
    </w:p>
    <w:p>
      <w:pPr>
        <w:spacing w:after="100" w:before="0"/>
      </w:pPr>
      <w:r>
        <w:rPr>
          <w:b w:val="0"/>
        </w:rPr>
        <w:t>D. Justice AM Khanwilkar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Justice NV Ramana. Key Points Additional Information</w:t>
      </w:r>
    </w:p>
    <w:p>
      <w:pPr>
        <w:spacing w:before="0"/>
      </w:pPr>
      <w:r>
        <w:rPr>
          <w:b w:val="0"/>
        </w:rPr>
        <w:t>• Justice NV Ramana took the oath as the 48th Chief Justice of India on 24 April 2021 at Rashtrapati Bhawan.</w:t>
      </w:r>
    </w:p>
    <w:p>
      <w:pPr>
        <w:spacing w:before="0"/>
      </w:pPr>
      <w:r>
        <w:rPr>
          <w:b w:val="0"/>
        </w:rPr>
        <w:t>• In March 2021, then Chief Justice SA Bobde of the Supreme Court recommended him as his successor.</w:t>
      </w:r>
    </w:p>
    <w:p>
      <w:pPr>
        <w:spacing w:before="0"/>
      </w:pPr>
      <w:r>
        <w:rPr>
          <w:b w:val="0"/>
        </w:rPr>
        <w:t>• Nuthalapati Venkata Ramana was born on 27 August 1957 at Ponnavaram, Andhra Pradesh, India.</w:t>
      </w:r>
    </w:p>
    <w:p>
      <w:pPr>
        <w:spacing w:before="0"/>
      </w:pPr>
      <w:r>
        <w:rPr>
          <w:b w:val="0"/>
        </w:rPr>
        <w:t>• Previously, he was a judge on the Supreme Court of India, chief justice of Delhi High Court and the acting chief justice of Andhra Pradesh High Court.</w:t>
      </w:r>
    </w:p>
    <w:p>
      <w:pPr>
        <w:spacing w:before="0"/>
      </w:pPr>
      <w:r>
        <w:rPr>
          <w:b w:val="0"/>
        </w:rPr>
        <w:t>• Justice DY Chandrachud was appointed as the acting chairman of the National Legal Services Authority.</w:t>
      </w:r>
    </w:p>
    <w:p>
      <w:pPr>
        <w:spacing w:before="0"/>
      </w:pPr>
      <w:r>
        <w:rPr>
          <w:b w:val="0"/>
        </w:rPr>
        <w:t>• Earlier this post was occupied by Chief Justice of India UU Lalit.</w:t>
      </w:r>
    </w:p>
    <w:p>
      <w:pPr>
        <w:spacing w:before="0"/>
      </w:pPr>
      <w:r>
        <w:rPr>
          <w:b w:val="0"/>
        </w:rPr>
        <w:t>• Justice DY Chandrachud, a Supreme Court judge, is a former Chief Justice of the Allahabad High Court and a former judge of the Bombay High Court.</w:t>
      </w:r>
    </w:p>
    <w:p>
      <w:pPr>
        <w:spacing w:before="0"/>
      </w:pPr>
      <w:r>
        <w:rPr>
          <w:b w:val="0"/>
        </w:rPr>
        <w:t>• Justice Chandrachud will take over as the 50th Chief Justice of India in November 2022, succeeding UU Lalit.</w:t>
      </w:r>
    </w:p>
    <w:p>
      <w:pPr>
        <w:spacing w:before="0"/>
      </w:pPr>
      <w:r>
        <w:rPr>
          <w:b w:val="0"/>
        </w:rPr>
        <w:t>• National Legal Services Authority (NALSA) The National Legal Services Authority (NALSA) has been constituted under the Legal Services Authorities Act, 1987 to monitor and evaluate the implementation of legal aid programs.</w:t>
      </w:r>
    </w:p>
    <w:p>
      <w:pPr>
        <w:spacing w:before="0"/>
      </w:pPr>
      <w:r>
        <w:rPr>
          <w:b w:val="0"/>
        </w:rPr>
        <w:t>• To lay down policies and principles for providing legal services under this Act.</w:t>
      </w:r>
    </w:p>
    <w:p>
      <w:pPr>
        <w:spacing w:before="0"/>
      </w:pPr>
      <w:r>
        <w:rPr>
          <w:b w:val="0"/>
        </w:rPr>
      </w:r>
    </w:p>
    <w:p>
      <w:pPr>
        <w:spacing w:after="100" w:line="360" w:lineRule="auto" w:before="0"/>
      </w:pPr>
      <w:r>
        <w:rPr>
          <w:b w:val="0"/>
        </w:rPr>
        <w:t>45. Find the value of the following expression: 1 (1/2)+1 (3/7) ÷≤ft(1 (3/5) of 1 (1/4)) × 2 (1/3)2 (2/3) ÷ (4/9) × (5/6)+14</w:t>
      </w:r>
    </w:p>
    <w:p>
      <w:pPr>
        <w:spacing w:before="0"/>
      </w:pPr>
      <w:r>
        <w:rPr>
          <w:b w:val="0"/>
        </w:rPr>
      </w:r>
    </w:p>
    <w:p>
      <w:pPr>
        <w:spacing w:after="100" w:before="0"/>
      </w:pPr>
      <w:r>
        <w:rPr>
          <w:b w:val="0"/>
        </w:rPr>
        <w:t>A. (13/114)</w:t>
      </w:r>
    </w:p>
    <w:p>
      <w:pPr>
        <w:spacing w:after="100" w:before="0"/>
      </w:pPr>
      <w:r>
        <w:rPr>
          <w:b w:val="0"/>
        </w:rPr>
        <w:t>B. (49/114)</w:t>
      </w:r>
    </w:p>
    <w:p>
      <w:pPr>
        <w:spacing w:after="100" w:before="0"/>
      </w:pPr>
      <w:r>
        <w:rPr>
          <w:b w:val="0"/>
        </w:rPr>
        <w:t>C. (1/6)</w:t>
      </w:r>
    </w:p>
    <w:p>
      <w:pPr>
        <w:spacing w:after="100" w:before="0"/>
      </w:pPr>
      <w:r>
        <w:rPr>
          <w:b w:val="0"/>
        </w:rPr>
        <w:t>D. (107/342)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(1/2)+1 (3/7) ÷≤ft(1 (3/5) of 1 (1/4)) × 2 (1/3)2 (2/3) ÷ (4/9) × (5/6)+14 ⇒ (3/2)+(10/7) ÷≤ft((8/5) of (5/4)) × (7/3)(8/3) ÷ (4/9) × (5/6)+14 ⇒ ((3/2)+(10/7) ÷≤ft(2) × (7/3)/(8/3) ÷ (4/9) × (5/6)+14) ⇒ ((3/2)+(5/7) × (7/3)/6 × (5/6)+14) ⇒ ((3/2)+(5/3)/5 +14) ⇒ 19 6 19 ⇒ (1/6)</w:t>
      </w:r>
    </w:p>
    <w:p>
      <w:pPr>
        <w:spacing w:before="0"/>
      </w:pPr>
      <w:r>
        <w:rPr>
          <w:b w:val="0"/>
        </w:rPr>
      </w:r>
    </w:p>
    <w:p>
      <w:pPr>
        <w:spacing w:after="100" w:line="360" w:lineRule="auto" w:before="0"/>
      </w:pPr>
      <w:r>
        <w:rPr>
          <w:b w:val="0"/>
        </w:rPr>
        <w:t>46. A and B can do a work in 12 days and 18 days, respectively. They worked together for 4 days after which B was replaced by C and the remaining work was completed by A and C in the next 4 days. In how many days will C alone complete 50% of the same work?</w:t>
      </w:r>
    </w:p>
    <w:p>
      <w:pPr>
        <w:spacing w:before="0"/>
      </w:pPr>
      <w:r>
        <w:rPr>
          <w:b w:val="0"/>
        </w:rPr>
      </w:r>
    </w:p>
    <w:p>
      <w:pPr>
        <w:spacing w:after="100" w:before="0"/>
      </w:pPr>
      <w:r>
        <w:rPr>
          <w:b w:val="0"/>
        </w:rPr>
        <w:t>A. 18</w:t>
      </w:r>
    </w:p>
    <w:p>
      <w:pPr>
        <w:spacing w:after="100" w:before="0"/>
      </w:pPr>
      <w:r>
        <w:rPr>
          <w:b w:val="0"/>
        </w:rPr>
        <w:t>B. 21</w:t>
      </w:r>
    </w:p>
    <w:p>
      <w:pPr>
        <w:spacing w:after="100" w:before="0"/>
      </w:pPr>
      <w:r>
        <w:rPr>
          <w:b w:val="0"/>
        </w:rPr>
        <w:t>C. 36</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Efficiency of A = 36/12 = 3 units a day, Efficiency of B = 36/18 = 2 units a day Let the efficiency of C be P units per day.4 × (3 + 2) + 4 × (3 + P) = 36 ⇒ 20 + 12 + 4P = 36 ⇒ P = 1 The time taken by C to complete 50% of the work ⇒ (50% × 36)/1 = 18 days</w:t>
      </w:r>
    </w:p>
    <w:p>
      <w:pPr>
        <w:spacing w:before="0"/>
      </w:pPr>
      <w:r>
        <w:rPr>
          <w:b w:val="0"/>
        </w:rPr>
      </w:r>
    </w:p>
    <w:p>
      <w:pPr>
        <w:spacing w:after="100" w:line="360" w:lineRule="auto" w:before="0"/>
      </w:pPr>
      <w:r>
        <w:rPr>
          <w:b w:val="0"/>
        </w:rPr>
        <w:t>47. Divide Rs. 66,300 between A and B in such a way that the amount that A receives after 8 years is equal to the amount that B receives after 10 years; with compound interest being compounded annually at a rate of 10% per annum.</w:t>
      </w:r>
    </w:p>
    <w:p>
      <w:pPr>
        <w:spacing w:before="0"/>
      </w:pPr>
      <w:r>
        <w:rPr>
          <w:b w:val="0"/>
        </w:rPr>
      </w:r>
    </w:p>
    <w:p>
      <w:pPr>
        <w:spacing w:after="100" w:before="0"/>
      </w:pPr>
      <w:r>
        <w:rPr>
          <w:b w:val="0"/>
        </w:rPr>
        <w:t>A. A = Rs. 36,300, B = Rs. 30,000</w:t>
      </w:r>
    </w:p>
    <w:p>
      <w:pPr>
        <w:spacing w:after="100" w:before="0"/>
      </w:pPr>
      <w:r>
        <w:rPr>
          <w:b w:val="0"/>
        </w:rPr>
        <w:t>B. A = Rs. 37,000, B = Rs. 29,300</w:t>
      </w:r>
    </w:p>
    <w:p>
      <w:pPr>
        <w:spacing w:after="100" w:before="0"/>
      </w:pPr>
      <w:r>
        <w:rPr>
          <w:b w:val="0"/>
        </w:rPr>
        <w:t>C. A = Rs. 35,520, B = Rs. 30,810</w:t>
      </w:r>
    </w:p>
    <w:p>
      <w:pPr>
        <w:spacing w:after="100" w:before="0"/>
      </w:pPr>
      <w:r>
        <w:rPr>
          <w:b w:val="0"/>
        </w:rPr>
        <w:t>D. A = Rs. 35,200, B = Rs. 31,100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Amount of A after 8 years = Amount of B after 10 years ⇒ PA[1 + R/100]8 = PB[1 + 10/100]1 ⇒ PA (11/10)8 = PB(11/10)10 ⇒ PA/PB = (11/10)2 = 121/100 ⇒ PA + PB = 121 + 100 = 221 According to the question, ⇒ 221 → 66,300 ⇒ 1 → 66,300/221 = 300. Hence, PA = 300 × 121 = 36,300 and PB = 300 × 100 = 30,000 ∴ A's and B's share are Rs. 36,300 and Rs. 30,000.</w:t>
      </w:r>
    </w:p>
    <w:p>
      <w:pPr>
        <w:spacing w:before="0"/>
      </w:pPr>
      <w:r>
        <w:rPr>
          <w:b w:val="0"/>
        </w:rPr>
      </w:r>
    </w:p>
    <w:p>
      <w:pPr>
        <w:spacing w:after="100" w:line="360" w:lineRule="auto" w:before="0"/>
      </w:pPr>
      <w:r>
        <w:rPr>
          <w:b w:val="0"/>
        </w:rPr>
        <w:t>48. A circle is circumscribed on a quadrilateral ABCD. If ∠DAB = 100°, ∠ADB = 35° and ∠CDB = 40°, then find the measure of ∠DBC.</w:t>
      </w:r>
    </w:p>
    <w:p>
      <w:pPr>
        <w:spacing w:before="0"/>
      </w:pPr>
      <w:r>
        <w:rPr>
          <w:b w:val="0"/>
        </w:rPr>
      </w:r>
    </w:p>
    <w:p>
      <w:pPr>
        <w:spacing w:after="100" w:before="0"/>
      </w:pPr>
      <w:r>
        <w:rPr>
          <w:b w:val="0"/>
        </w:rPr>
        <w:t>A. 45°</w:t>
      </w:r>
    </w:p>
    <w:p>
      <w:pPr>
        <w:spacing w:after="100" w:before="0"/>
      </w:pPr>
      <w:r>
        <w:rPr>
          <w:b w:val="0"/>
        </w:rPr>
        <w:t>B. 40°</w:t>
      </w:r>
    </w:p>
    <w:p>
      <w:pPr>
        <w:spacing w:after="100" w:before="0"/>
      </w:pPr>
      <w:r>
        <w:rPr>
          <w:b w:val="0"/>
        </w:rPr>
        <w:t>C. 60°</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circle is circumscribed on a quadrilateral ABCD. ∠DAB = 100°, ∠ADB = 35° and ∠CDB = 40° Concept used: In the case of a cyclic quadrilateral, the sum of opposite angles of the quadrilateral is 180°. The sum of all internal angles of a triangle is 180°. Calculation: Considering ΔDAB, ∠DAB + ∠ADB + ∠DBA = 180° ⇒ 100° + 35° + ∠DBA = 180° ⇒ ∠DBA = 180° - 135° ⇒ ∠DBA = 45° ⇒ ∠ABD = 45° Since the circle is circumscribed on a quadrilateral ABCD, ABCD is a cyclic quadrilateral. So, ∠ADC + ∠ABC = 180° ⇒ (∠ADB + ∠CDB) + (∠ABD + ∠DBC) = 180° ⇒ 35° + 40° + 45° + ∠DBC = 180° ⇒ ∠DBC = 180° - 120° ⇒ ∠DBC = 60° ∴ The measure of ∠DBC is 60°.</w:t>
      </w:r>
    </w:p>
    <w:p>
      <w:pPr>
        <w:spacing w:before="0"/>
      </w:pPr>
      <w:r>
        <w:rPr>
          <w:b w:val="0"/>
        </w:rPr>
      </w:r>
    </w:p>
    <w:p>
      <w:pPr>
        <w:spacing w:after="100" w:line="360" w:lineRule="auto" w:before="0"/>
      </w:pPr>
      <w:r>
        <w:rPr>
          <w:b w:val="0"/>
        </w:rPr>
        <w:t>49. The value of ≤ft((1-θ/1-θ))^2+ 1, if 0° &lt; θ &lt; 90°, is equal to:</w:t>
      </w:r>
    </w:p>
    <w:p>
      <w:pPr>
        <w:spacing w:before="0"/>
      </w:pPr>
      <w:r>
        <w:rPr>
          <w:b w:val="0"/>
        </w:rPr>
      </w:r>
    </w:p>
    <w:p>
      <w:pPr>
        <w:spacing w:after="100" w:before="0"/>
      </w:pPr>
      <w:r>
        <w:rPr>
          <w:b w:val="0"/>
        </w:rPr>
        <w:t>A. cosec2θ</w:t>
      </w:r>
    </w:p>
    <w:p>
      <w:pPr>
        <w:spacing w:after="100" w:before="0"/>
      </w:pPr>
      <w:r>
        <w:rPr>
          <w:b w:val="0"/>
        </w:rPr>
        <w:t>B. sin2θ</w:t>
      </w:r>
    </w:p>
    <w:p>
      <w:pPr>
        <w:spacing w:after="100" w:before="0"/>
      </w:pPr>
      <w:r>
        <w:rPr>
          <w:b w:val="0"/>
        </w:rPr>
        <w:t>C. sec2θ</w:t>
      </w:r>
    </w:p>
    <w:p>
      <w:pPr>
        <w:spacing w:after="100" w:before="0"/>
      </w:pPr>
      <w:r>
        <w:rPr>
          <w:b w:val="0"/>
        </w:rPr>
        <w:t>D. cos2θ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≤ft((1-θ/1-θ))^2 + 1 ⇒ (1 - cosθ sinθ 1 - sinθ cosθ)^2 + 1 ⇒ ( sinθ - cosθ sinθ cosθ - sinθ cosθ)^2 + 1 ⇒ ( cosθ - sinθ sinθ cosθ - sinθ cosθ)^2 + 1 ⇒ (cosθ sinθ)^2 + 1 ⇒ cot2θ + 1 = cosec2θ</w:t>
      </w:r>
    </w:p>
    <w:p>
      <w:pPr>
        <w:spacing w:before="0"/>
      </w:pPr>
      <w:r>
        <w:rPr>
          <w:b w:val="0"/>
        </w:rPr>
      </w:r>
    </w:p>
    <w:p>
      <w:pPr>
        <w:spacing w:after="100" w:line="360" w:lineRule="auto" w:before="0"/>
      </w:pPr>
      <w:r>
        <w:rPr>
          <w:b w:val="0"/>
        </w:rPr>
        <w:t>50. The value of 5 ^2 62^+5 ^2 28^-217 ^2 35^+7 ^2 55^+1 is: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2</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^2 62^+5 ^2 28^-217 ^2 35^+7 ^2 55^+1 ⇒ 5 ^2 62^+5 ^2 (90 - 62)^-217 ^2 35^+7 ^2 (90 - 35)^+1 ⇒ 5 ^2 62^+5 ^2 62^-217 ^2 35^+7 ^235^+1 ⇒ 5( ^2 62^+^2 62^)-217( ^2 35^+^235^)+1 ⇒ (5 × 1-21/7 × 1+1) ⇒ (5-21/7+1) ⇒ -2</w:t>
      </w:r>
    </w:p>
    <w:p>
      <w:pPr>
        <w:spacing w:before="0"/>
      </w:pPr>
      <w:r>
        <w:rPr>
          <w:b w:val="0"/>
        </w:rPr>
      </w:r>
    </w:p>
    <w:p>
      <w:pPr>
        <w:spacing w:after="100" w:line="360" w:lineRule="auto" w:before="0"/>
      </w:pPr>
      <w:r>
        <w:rPr>
          <w:b w:val="0"/>
        </w:rPr>
        <w:t>51. A ladder of length 3.5 m just reaches the top of a wall. If the ladder makes an angle of 60° with the wall, then what is the height of the wall (in m)?</w:t>
      </w:r>
    </w:p>
    <w:p>
      <w:pPr>
        <w:spacing w:before="0"/>
      </w:pPr>
      <w:r>
        <w:rPr>
          <w:b w:val="0"/>
        </w:rPr>
      </w:r>
    </w:p>
    <w:p>
      <w:pPr>
        <w:spacing w:after="100" w:before="0"/>
      </w:pPr>
      <w:r>
        <w:rPr>
          <w:b w:val="0"/>
        </w:rPr>
        <w:t>A. 3.5√(3)</w:t>
      </w:r>
    </w:p>
    <w:p>
      <w:pPr>
        <w:spacing w:after="100" w:before="0"/>
      </w:pPr>
      <w:r>
        <w:rPr>
          <w:b w:val="0"/>
        </w:rPr>
        <w:t>B. 7 √(3)4</w:t>
      </w:r>
    </w:p>
    <w:p>
      <w:pPr>
        <w:spacing w:after="100" w:before="0"/>
      </w:pPr>
      <w:r>
        <w:rPr>
          <w:b w:val="0"/>
        </w:rPr>
        <w:t>C. 3.5√(3)</w:t>
      </w:r>
    </w:p>
    <w:p>
      <w:pPr>
        <w:spacing w:after="100" w:before="0"/>
      </w:pPr>
      <w:r>
        <w:rPr>
          <w:b w:val="0"/>
        </w:rPr>
        <w:t>D. 1.75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case of ΔABC, cos 60° = BC/AC ⇒ 1/2 = BC/3.5 ⇒ BC = 1.75</w:t>
      </w:r>
    </w:p>
    <w:p>
      <w:pPr>
        <w:spacing w:before="0"/>
      </w:pPr>
      <w:r>
        <w:rPr>
          <w:b w:val="0"/>
        </w:rPr>
      </w:r>
    </w:p>
    <w:p>
      <w:pPr>
        <w:spacing w:after="100" w:line="360" w:lineRule="auto" w:before="0"/>
      </w:pPr>
      <w:r>
        <w:rPr>
          <w:b w:val="0"/>
        </w:rPr>
        <w:t>52. In △ABC, ∠A = 68°. If I is the incentre of the triangle, then the measure of ∠BIC is:</w:t>
      </w:r>
    </w:p>
    <w:p>
      <w:pPr>
        <w:spacing w:before="0"/>
      </w:pPr>
      <w:r>
        <w:rPr>
          <w:b w:val="0"/>
        </w:rPr>
      </w:r>
    </w:p>
    <w:p>
      <w:pPr>
        <w:spacing w:after="100" w:before="0"/>
      </w:pPr>
      <w:r>
        <w:rPr>
          <w:b w:val="0"/>
        </w:rPr>
        <w:t>A. 68°</w:t>
      </w:r>
    </w:p>
    <w:p>
      <w:pPr>
        <w:spacing w:after="100" w:before="0"/>
      </w:pPr>
      <w:r>
        <w:rPr>
          <w:b w:val="0"/>
        </w:rPr>
        <w:t>B. 56°</w:t>
      </w:r>
    </w:p>
    <w:p>
      <w:pPr>
        <w:spacing w:after="100" w:before="0"/>
      </w:pPr>
      <w:r>
        <w:rPr>
          <w:b w:val="0"/>
        </w:rPr>
        <w:t>C. 124°</w:t>
      </w:r>
    </w:p>
    <w:p>
      <w:pPr>
        <w:spacing w:after="100" w:before="0"/>
      </w:pPr>
      <w:r>
        <w:rPr>
          <w:b w:val="0"/>
        </w:rPr>
        <w:t>D. 112°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∠BIC = 90° + 1 2 × ∠BAC ⇒ ∠BIC = 90° + 1 2 × 68° ⇒ ∠BIC = 90° + 34° ⇒ ∠BIC = 124°</w:t>
      </w:r>
    </w:p>
    <w:p>
      <w:pPr>
        <w:spacing w:before="0"/>
      </w:pPr>
      <w:r>
        <w:rPr>
          <w:b w:val="0"/>
        </w:rPr>
      </w:r>
    </w:p>
    <w:p>
      <w:pPr>
        <w:spacing w:after="100" w:line="360" w:lineRule="auto" w:before="0"/>
      </w:pPr>
      <w:r>
        <w:rPr>
          <w:b w:val="0"/>
        </w:rPr>
        <w:t>53. In a right-angled triangle PQR, ∠Q = 90°. A and B are the mid-points of PQ and PR, respectively. If PQ = 16 cm, QR = 30 cm and PR = 34 cm, what is perimeter (in cm) of the trapezium ABRQ?</w:t>
      </w:r>
    </w:p>
    <w:p>
      <w:pPr>
        <w:spacing w:before="0"/>
      </w:pPr>
      <w:r>
        <w:rPr>
          <w:b w:val="0"/>
        </w:rPr>
      </w:r>
    </w:p>
    <w:p>
      <w:pPr>
        <w:spacing w:after="100" w:before="0"/>
      </w:pPr>
      <w:r>
        <w:rPr>
          <w:b w:val="0"/>
        </w:rPr>
        <w:t>A. 80</w:t>
      </w:r>
    </w:p>
    <w:p>
      <w:pPr>
        <w:spacing w:after="100" w:before="0"/>
      </w:pPr>
      <w:r>
        <w:rPr>
          <w:b w:val="0"/>
        </w:rPr>
        <w:t>B. 40</w:t>
      </w:r>
    </w:p>
    <w:p>
      <w:pPr>
        <w:spacing w:after="100" w:before="0"/>
      </w:pPr>
      <w:r>
        <w:rPr>
          <w:b w:val="0"/>
        </w:rPr>
        <w:t>C. 65</w:t>
      </w:r>
    </w:p>
    <w:p>
      <w:pPr>
        <w:spacing w:after="100" w:before="0"/>
      </w:pPr>
      <w:r>
        <w:rPr>
          <w:b w:val="0"/>
        </w:rPr>
        <w:t>D. 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 a right-angled triangle PQR, ∠Q = 90°. A and B are the mid-points of PQ and PR, respectively. PQ = 16 cm, QR = 30 cm and PR = 34 cm, Concept used: Pythagoras Theorem Calculation: Considering ΔPQR, PQ2 + QR2 = PR2 ⇒ 162 + 302 = PR2 ⇒ PR = √ 16^2 + 30^2 ⇒ PR = √ 1156 ⇒ PR = 34 According to the question, PA = AQ = 16/2 = 8 cm PB = BR = 34/2 = 17 cm Now, ΔPAB is a right-angled triangle at A. Considering ΔPAB, PA2 + AB2 = PB2 ⇒ 82 + AB2 = 172 ⇒ AB2 = 289 - 64 ⇒ AB = √225 ⇒ AB = 15 Now, the perimeter of the trapezium ABRQ = 15 + 17 + 30 + 8 = 70 cm ∴ The perimeter of the trapezium ABRQ is 70 cm.</w:t>
      </w:r>
    </w:p>
    <w:p>
      <w:pPr>
        <w:spacing w:before="0"/>
      </w:pPr>
      <w:r>
        <w:rPr>
          <w:b w:val="0"/>
        </w:rPr>
      </w:r>
    </w:p>
    <w:p>
      <w:pPr>
        <w:spacing w:after="100" w:line="360" w:lineRule="auto" w:before="0"/>
      </w:pPr>
      <w:r>
        <w:rPr>
          <w:b w:val="0"/>
        </w:rPr>
        <w:t>54. The length of the body diagonal of a cube is 8√(3) cm. What is the volume (in cm3) of the cube?</w:t>
      </w:r>
    </w:p>
    <w:p>
      <w:pPr>
        <w:spacing w:before="0"/>
      </w:pPr>
      <w:r>
        <w:rPr>
          <w:b w:val="0"/>
        </w:rPr>
      </w:r>
    </w:p>
    <w:p>
      <w:pPr>
        <w:spacing w:after="100" w:before="0"/>
      </w:pPr>
      <w:r>
        <w:rPr>
          <w:b w:val="0"/>
        </w:rPr>
        <w:t>A. 216</w:t>
      </w:r>
    </w:p>
    <w:p>
      <w:pPr>
        <w:spacing w:after="100" w:before="0"/>
      </w:pPr>
      <w:r>
        <w:rPr>
          <w:b w:val="0"/>
        </w:rPr>
        <w:t>B. 343</w:t>
      </w:r>
    </w:p>
    <w:p>
      <w:pPr>
        <w:spacing w:after="100" w:before="0"/>
      </w:pPr>
      <w:r>
        <w:rPr>
          <w:b w:val="0"/>
        </w:rPr>
        <w:t>C. 512</w:t>
      </w:r>
    </w:p>
    <w:p>
      <w:pPr>
        <w:spacing w:after="100" w:before="0"/>
      </w:pPr>
      <w:r>
        <w:rPr>
          <w:b w:val="0"/>
        </w:rPr>
        <w:t>D. 729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length of the body diagonal of a cube is 8√(3) cm. Concept used: Body diagonal of a cube = √(3)A The volume of a cube = A3 (where A is the length of each side) Calculation: Let the length of each side of the cube be A. According to the concept, √(3) × A = 8√(3) ⇒ A = 8 Now, the volume of the cube = 83 = 512 cm3 ∴ The volume of the cube is 512 cm3.</w:t>
      </w:r>
    </w:p>
    <w:p>
      <w:pPr>
        <w:spacing w:before="0"/>
      </w:pPr>
      <w:r>
        <w:rPr>
          <w:b w:val="0"/>
        </w:rPr>
      </w:r>
    </w:p>
    <w:p>
      <w:pPr>
        <w:spacing w:after="100" w:line="360" w:lineRule="auto" w:before="0"/>
      </w:pPr>
      <w:r>
        <w:rPr>
          <w:b w:val="0"/>
        </w:rPr>
        <w:t>55. While preparing the results of English of a class, the marks of one student got recorded as 95 in place of 57, as a result of which there was an increase in the average score by 0.95. How many students were there in the class?</w:t>
      </w:r>
    </w:p>
    <w:p>
      <w:pPr>
        <w:spacing w:before="0"/>
      </w:pPr>
      <w:r>
        <w:rPr>
          <w:b w:val="0"/>
        </w:rPr>
      </w:r>
    </w:p>
    <w:p>
      <w:pPr>
        <w:spacing w:after="100" w:before="0"/>
      </w:pPr>
      <w:r>
        <w:rPr>
          <w:b w:val="0"/>
        </w:rPr>
        <w:t>A. 37</w:t>
      </w:r>
    </w:p>
    <w:p>
      <w:pPr>
        <w:spacing w:after="100" w:before="0"/>
      </w:pPr>
      <w:r>
        <w:rPr>
          <w:b w:val="0"/>
        </w:rPr>
        <w:t>B. 45</w:t>
      </w:r>
    </w:p>
    <w:p>
      <w:pPr>
        <w:spacing w:after="100" w:before="0"/>
      </w:pPr>
      <w:r>
        <w:rPr>
          <w:b w:val="0"/>
        </w:rPr>
        <w:t>C. 57</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original average and number of students be P and N. If 57 was recorded, the original total = N × P N × P - 57 + 95 = (P + 0.95) × N ⇒ NP + 38 = NP + 0.95N ⇒ N = 40</w:t>
      </w:r>
    </w:p>
    <w:p>
      <w:pPr>
        <w:spacing w:before="0"/>
      </w:pPr>
      <w:r>
        <w:rPr>
          <w:b w:val="0"/>
        </w:rPr>
      </w:r>
    </w:p>
    <w:p>
      <w:pPr>
        <w:spacing w:after="100" w:line="360" w:lineRule="auto" w:before="0"/>
      </w:pPr>
      <w:r>
        <w:rPr>
          <w:b w:val="0"/>
        </w:rPr>
        <w:t>56. A person bought a book at 31% discount on its printed price. If no discount was given, then he would have to pay Rs. 2,480 more. How much did he pay (in Rs.) for the book?</w:t>
      </w:r>
    </w:p>
    <w:p>
      <w:pPr>
        <w:spacing w:before="0"/>
      </w:pPr>
      <w:r>
        <w:rPr>
          <w:b w:val="0"/>
        </w:rPr>
      </w:r>
    </w:p>
    <w:p>
      <w:pPr>
        <w:spacing w:after="100" w:before="0"/>
      </w:pPr>
      <w:r>
        <w:rPr>
          <w:b w:val="0"/>
        </w:rPr>
        <w:t>A. 4,560</w:t>
      </w:r>
    </w:p>
    <w:p>
      <w:pPr>
        <w:spacing w:after="100" w:before="0"/>
      </w:pPr>
      <w:r>
        <w:rPr>
          <w:b w:val="0"/>
        </w:rPr>
        <w:t>B. 8,000</w:t>
      </w:r>
    </w:p>
    <w:p>
      <w:pPr>
        <w:spacing w:after="100" w:before="0"/>
      </w:pPr>
      <w:r>
        <w:rPr>
          <w:b w:val="0"/>
        </w:rPr>
        <w:t>C. 7,000</w:t>
      </w:r>
    </w:p>
    <w:p>
      <w:pPr>
        <w:spacing w:after="100" w:before="0"/>
      </w:pPr>
      <w:r>
        <w:rPr>
          <w:b w:val="0"/>
        </w:rPr>
        <w:t>D. 5,520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printed price of the book be 100p. After discount the selling price of the book = 100p - 100p × 31% = 69p ....(1) According to the question, 69p + 2480 = 100p ⇒ 31p = 2480 ⇒ p = 2480/31 ⇒ p = 80 Now, the price that he paid for the book ⇒ 69 × 80 (From 1) = Rs. 5520</w:t>
      </w:r>
    </w:p>
    <w:p>
      <w:pPr>
        <w:spacing w:before="0"/>
      </w:pPr>
      <w:r>
        <w:rPr>
          <w:b w:val="0"/>
        </w:rPr>
      </w:r>
    </w:p>
    <w:p>
      <w:pPr>
        <w:spacing w:after="100" w:line="360" w:lineRule="auto" w:before="0"/>
      </w:pPr>
      <w:r>
        <w:rPr>
          <w:b w:val="0"/>
        </w:rPr>
        <w:t>57. PQRS is a cyclic quadrilateral and PQ is a diameter of the circle. If ∠RPQ = 23°, then what is the measure of ∠PSR?</w:t>
      </w:r>
    </w:p>
    <w:p>
      <w:pPr>
        <w:spacing w:before="0"/>
      </w:pPr>
      <w:r>
        <w:rPr>
          <w:b w:val="0"/>
        </w:rPr>
      </w:r>
    </w:p>
    <w:p>
      <w:pPr>
        <w:spacing w:after="100" w:before="0"/>
      </w:pPr>
      <w:r>
        <w:rPr>
          <w:b w:val="0"/>
        </w:rPr>
        <w:t>A. 157°</w:t>
      </w:r>
    </w:p>
    <w:p>
      <w:pPr>
        <w:spacing w:after="100" w:before="0"/>
      </w:pPr>
      <w:r>
        <w:rPr>
          <w:b w:val="0"/>
        </w:rPr>
        <w:t>B. 113°</w:t>
      </w:r>
    </w:p>
    <w:p>
      <w:pPr>
        <w:spacing w:after="100" w:before="0"/>
      </w:pPr>
      <w:r>
        <w:rPr>
          <w:b w:val="0"/>
        </w:rPr>
        <w:t>C. 123°</w:t>
      </w:r>
    </w:p>
    <w:p>
      <w:pPr>
        <w:spacing w:after="100" w:before="0"/>
      </w:pPr>
      <w:r>
        <w:rPr>
          <w:b w:val="0"/>
        </w:rPr>
        <w:t>D. 147°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Considering ΔPRQ, ∠RPQ + ∠RQP + ∠PRQ = 180° ⇒ 23° + ∠RQP + 90° = 180° ⇒ ∠RQP = 67° Since, PQRS is a cyclic quadrilateral, so, ∠RQP + ∠PSR = 180° ⇒ 67° + ∠PSR = 180° ⇒ ∠PSR = 180° - 67° ⇒ ∠PSR = 113°</w:t>
      </w:r>
    </w:p>
    <w:p>
      <w:pPr>
        <w:spacing w:before="0"/>
      </w:pPr>
      <w:r>
        <w:rPr>
          <w:b w:val="0"/>
        </w:rPr>
      </w:r>
    </w:p>
    <w:p>
      <w:pPr>
        <w:spacing w:after="100" w:line="360" w:lineRule="auto" w:before="0"/>
      </w:pPr>
      <w:r>
        <w:rPr>
          <w:b w:val="0"/>
        </w:rPr>
        <w:t>58. If 5√(3) + √(75) = 17.32, then the value of 14√(3) + √(108) is:</w:t>
      </w:r>
    </w:p>
    <w:p>
      <w:pPr>
        <w:spacing w:before="0"/>
      </w:pPr>
      <w:r>
        <w:rPr>
          <w:b w:val="0"/>
        </w:rPr>
      </w:r>
    </w:p>
    <w:p>
      <w:pPr>
        <w:spacing w:after="100" w:before="0"/>
      </w:pPr>
      <w:r>
        <w:rPr>
          <w:b w:val="0"/>
        </w:rPr>
        <w:t>A. 32.46</w:t>
      </w:r>
    </w:p>
    <w:p>
      <w:pPr>
        <w:spacing w:after="100" w:before="0"/>
      </w:pPr>
      <w:r>
        <w:rPr>
          <w:b w:val="0"/>
        </w:rPr>
        <w:t>B. 33.86</w:t>
      </w:r>
    </w:p>
    <w:p>
      <w:pPr>
        <w:spacing w:after="100" w:before="0"/>
      </w:pPr>
      <w:r>
        <w:rPr>
          <w:b w:val="0"/>
        </w:rPr>
        <w:t>C. 34.64</w:t>
      </w:r>
    </w:p>
    <w:p>
      <w:pPr>
        <w:spacing w:after="100" w:before="0"/>
      </w:pPr>
      <w:r>
        <w:rPr>
          <w:b w:val="0"/>
        </w:rPr>
        <w:t>D. 35.64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5√(3) + √(75) = 17.32 ⇒ 5√(3) + 5√(3) = 17.32 ⇒ 10√(3) = 17.32 ⇒ √(3) = 1.732 --(1) Now, 14√(3) + √(108) ⇒ 14√(3) + √(36 × 3) ⇒ 14√(3) + 6√(3) ⇒ 20√(3) ⇒ 20 × 1.732 (From 1) ⇒ 34.64</w:t>
      </w:r>
    </w:p>
    <w:p>
      <w:pPr>
        <w:spacing w:before="0"/>
      </w:pPr>
      <w:r>
        <w:rPr>
          <w:b w:val="0"/>
        </w:rPr>
      </w:r>
    </w:p>
    <w:p>
      <w:pPr>
        <w:spacing w:after="100" w:line="360" w:lineRule="auto" w:before="0"/>
      </w:pPr>
      <w:r>
        <w:rPr>
          <w:b w:val="0"/>
        </w:rPr>
        <w:t>59. Three partners shared the profit in a business in the proportion of 9 ∶ 8 ∶ 11. They invested their capitals for 4 months, 6 months and 18 months, respectively. What was the ratio of their capitals?</w:t>
      </w:r>
    </w:p>
    <w:p>
      <w:pPr>
        <w:spacing w:before="0"/>
      </w:pPr>
      <w:r>
        <w:rPr>
          <w:b w:val="0"/>
        </w:rPr>
      </w:r>
    </w:p>
    <w:p>
      <w:pPr>
        <w:spacing w:after="100" w:before="0"/>
      </w:pPr>
      <w:r>
        <w:rPr>
          <w:b w:val="0"/>
        </w:rPr>
        <w:t>A. 27 ∶ 16 ∶ 66</w:t>
      </w:r>
    </w:p>
    <w:p>
      <w:pPr>
        <w:spacing w:after="100" w:before="0"/>
      </w:pPr>
      <w:r>
        <w:rPr>
          <w:b w:val="0"/>
        </w:rPr>
        <w:t>B. 81 ∶ 16 ∶ 66</w:t>
      </w:r>
    </w:p>
    <w:p>
      <w:pPr>
        <w:spacing w:after="100" w:before="0"/>
      </w:pPr>
      <w:r>
        <w:rPr>
          <w:b w:val="0"/>
        </w:rPr>
        <w:t>C. 81 ∶ 48 ∶ 22</w:t>
      </w:r>
    </w:p>
    <w:p>
      <w:pPr>
        <w:spacing w:after="100" w:before="0"/>
      </w:pPr>
      <w:r>
        <w:rPr>
          <w:b w:val="0"/>
        </w:rPr>
        <w:t>D. 27 ∶ 48 ∶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invested capital by them be P, Q, and R respectively. (P × 4) : (Q × 6) : (R × 18) = 9 : 8 : 11 ⇒ 4P : 6Q : 18R = 9 : 8 : 11 Equating, 4P = 9 ⇒ P = 9/4, Q = 8/6 &amp; R = 11/18 P : Q : R = 9/4 : 8/6 : 11/18 ⇒ P : Q : R = 9/4 × 36 : 8/6 × 36 : 11/18 × 36 ⇒ P : Q : R = 81 : 48 : 22</w:t>
      </w:r>
    </w:p>
    <w:p>
      <w:pPr>
        <w:spacing w:before="0"/>
      </w:pPr>
      <w:r>
        <w:rPr>
          <w:b w:val="0"/>
        </w:rPr>
      </w:r>
    </w:p>
    <w:p>
      <w:pPr>
        <w:spacing w:after="100" w:line="360" w:lineRule="auto" w:before="0"/>
      </w:pPr>
      <w:r>
        <w:rPr>
          <w:b w:val="0"/>
        </w:rPr>
        <w:t>60. An article is sold at a certain price. If it is sold at 70% of this price, then there is a loss of 10%. What is the percentage profit, when it is sold at the original selling price?</w:t>
      </w:r>
    </w:p>
    <w:p>
      <w:pPr>
        <w:spacing w:before="0"/>
      </w:pPr>
      <w:r>
        <w:rPr>
          <w:b w:val="0"/>
        </w:rPr>
      </w:r>
    </w:p>
    <w:p>
      <w:pPr>
        <w:spacing w:after="100" w:before="0"/>
      </w:pPr>
      <w:r>
        <w:rPr>
          <w:b w:val="0"/>
        </w:rPr>
        <w:t>A. (300/7)%</w:t>
      </w:r>
    </w:p>
    <w:p>
      <w:pPr>
        <w:spacing w:after="100" w:before="0"/>
      </w:pPr>
      <w:r>
        <w:rPr>
          <w:b w:val="0"/>
        </w:rPr>
        <w:t>B. (200/7)%</w:t>
      </w:r>
    </w:p>
    <w:p>
      <w:pPr>
        <w:spacing w:after="100" w:before="0"/>
      </w:pPr>
      <w:r>
        <w:rPr>
          <w:b w:val="0"/>
        </w:rPr>
        <w:t>C. (100/7)%</w:t>
      </w:r>
    </w:p>
    <w:p>
      <w:pPr>
        <w:spacing w:after="100" w:before="0"/>
      </w:pPr>
      <w:r>
        <w:rPr>
          <w:b w:val="0"/>
        </w:rPr>
        <w:t>D. (50/7)%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article be originally sold for Rs. 900. If it is sold at 70% of this price, the selling price would be ⇒ 900 × 70% = Rs. 630 So, the cost price of the article = 630 ÷ 0.9 = Rs. 700 Now, the profit% when it's sold at the original selling price = 900 - 700 700 × 100\% ⇒ (200/7)%</w:t>
      </w:r>
    </w:p>
    <w:p>
      <w:pPr>
        <w:spacing w:before="0"/>
      </w:pPr>
      <w:r>
        <w:rPr>
          <w:b w:val="0"/>
        </w:rPr>
      </w:r>
    </w:p>
    <w:p>
      <w:pPr>
        <w:spacing w:after="100" w:line="360" w:lineRule="auto" w:before="0"/>
      </w:pPr>
      <w:r>
        <w:rPr>
          <w:b w:val="0"/>
        </w:rPr>
        <w:t>61. Which of the following is the smallest number that is a perfect square and is divisible by each of the numbers 6, 8 and 15?</w:t>
      </w:r>
    </w:p>
    <w:p>
      <w:pPr>
        <w:spacing w:before="0"/>
      </w:pPr>
      <w:r>
        <w:rPr>
          <w:b w:val="0"/>
        </w:rPr>
      </w:r>
    </w:p>
    <w:p>
      <w:pPr>
        <w:spacing w:after="100" w:before="0"/>
      </w:pPr>
      <w:r>
        <w:rPr>
          <w:b w:val="0"/>
        </w:rPr>
        <w:t>A. 121</w:t>
      </w:r>
    </w:p>
    <w:p>
      <w:pPr>
        <w:spacing w:after="100" w:before="0"/>
      </w:pPr>
      <w:r>
        <w:rPr>
          <w:b w:val="0"/>
        </w:rPr>
        <w:t>B. 576</w:t>
      </w:r>
    </w:p>
    <w:p>
      <w:pPr>
        <w:spacing w:after="100" w:before="0"/>
      </w:pPr>
      <w:r>
        <w:rPr>
          <w:b w:val="0"/>
        </w:rPr>
        <w:t>C. 225</w:t>
      </w:r>
    </w:p>
    <w:p>
      <w:pPr>
        <w:spacing w:after="100" w:before="0"/>
      </w:pPr>
      <w:r>
        <w:rPr>
          <w:b w:val="0"/>
        </w:rPr>
        <w:t>D. 3600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6, 8 and 15 Concept used: LCM is the smallest common multiple of two or more numbers. Calculation: The smallest number that's exactly divisible by 6, 8, and 15 is the LCM (6, 8, 15). LCM (6, 8, 15) = 120 120 = 23 × 5 × 3 So, to get the smallest perfect square number that is exactly divisible by 6, 8, and 15, we have to multiply 120 by 2, 5, and 3. Now, the smallest perfect square number = 120 × 2 × 3 × 5 = 3600 ∴ 3600 is the smallest number that is a perfect square and is divisible by each of the numbers 6, 8, and 15.</w:t>
      </w:r>
    </w:p>
    <w:p>
      <w:pPr>
        <w:spacing w:before="0"/>
      </w:pPr>
      <w:r>
        <w:rPr>
          <w:b w:val="0"/>
        </w:rPr>
      </w:r>
    </w:p>
    <w:p>
      <w:pPr>
        <w:spacing w:after="100" w:line="360" w:lineRule="auto" w:before="0"/>
      </w:pPr>
      <w:r>
        <w:rPr>
          <w:b w:val="0"/>
        </w:rPr>
        <w:t>62. If (4a - 3b) = 1, ab = (1/2), where a &gt; 0 and b &gt; 0, what is the value of (64a3 + 27b3)?</w:t>
      </w:r>
    </w:p>
    <w:p>
      <w:pPr>
        <w:spacing w:before="0"/>
      </w:pPr>
      <w:r>
        <w:rPr>
          <w:b w:val="0"/>
        </w:rPr>
      </w:r>
    </w:p>
    <w:p>
      <w:pPr>
        <w:spacing w:after="100" w:before="0"/>
      </w:pPr>
      <w:r>
        <w:rPr>
          <w:b w:val="0"/>
        </w:rPr>
        <w:t>A. 25</w:t>
      </w:r>
    </w:p>
    <w:p>
      <w:pPr>
        <w:spacing w:after="100" w:before="0"/>
      </w:pPr>
      <w:r>
        <w:rPr>
          <w:b w:val="0"/>
        </w:rPr>
        <w:t>B. 15</w:t>
      </w:r>
    </w:p>
    <w:p>
      <w:pPr>
        <w:spacing w:after="100" w:before="0"/>
      </w:pPr>
      <w:r>
        <w:rPr>
          <w:b w:val="0"/>
        </w:rPr>
        <w:t>C. 35</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(4a - 3b) = 1 ⇒ (4a - 3b)2 = 12 ⇒ (4a - 3b)2 + 4 × 4a × 3b = 1 + 4 × 4a × 3b ⇒ (4a + 3b)2 = 1 + 48ab ⇒ (4a + 3b) = 5 ................. (1) ⇒ (4a - 3b) = 1 ⇒ (4a - 3b)2 = 12 ⇒ (4a)2 - 2 × 4a × 3b + (3b)2 = 1 ⇒ (4a)2 - 24ab + (3b)2 = 1 ⇒ (4a)2 - 12ab + (3b)2 = 1 + 12ab ⇒ (4a)2 - 12ab + (3b)2 = 1 + 12 × 1/2 ⇒ ((4a)2 - 12ab + (3b)2) = 7 ............ (2) Now, (64a3 + 27b3) ⇒ (4a)3 + (3b)3 ⇒ (4a + 3b) ((4a)2 - 12ab + (3b)2) ⇒ 5 × 7 (From 1 and 2) = 35</w:t>
      </w:r>
    </w:p>
    <w:p>
      <w:pPr>
        <w:spacing w:before="0"/>
      </w:pPr>
      <w:r>
        <w:rPr>
          <w:b w:val="0"/>
        </w:rPr>
      </w:r>
    </w:p>
    <w:p>
      <w:pPr>
        <w:spacing w:after="100" w:line="360" w:lineRule="auto" w:before="0"/>
      </w:pPr>
      <w:r>
        <w:rPr>
          <w:b w:val="0"/>
        </w:rPr>
        <w:t>63. If a + b + c = 6, a2 + b2 + c2 = 32, and a3 + b3 + c3 = 189, then the value of 4abc is:</w:t>
      </w:r>
    </w:p>
    <w:p>
      <w:pPr>
        <w:spacing w:before="0"/>
      </w:pPr>
      <w:r>
        <w:rPr>
          <w:b w:val="0"/>
        </w:rPr>
      </w:r>
    </w:p>
    <w:p>
      <w:pPr>
        <w:spacing w:after="100" w:before="0"/>
      </w:pPr>
      <w:r>
        <w:rPr>
          <w:b w:val="0"/>
        </w:rPr>
        <w:t>A. 8</w:t>
      </w:r>
    </w:p>
    <w:p>
      <w:pPr>
        <w:spacing w:after="100" w:before="0"/>
      </w:pPr>
      <w:r>
        <w:rPr>
          <w:b w:val="0"/>
        </w:rPr>
        <w:t>B. 12</w:t>
      </w:r>
    </w:p>
    <w:p>
      <w:pPr>
        <w:spacing w:after="100" w:before="0"/>
      </w:pPr>
      <w:r>
        <w:rPr>
          <w:b w:val="0"/>
        </w:rPr>
        <w:t>C. 9</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b + c = 6 a2 + b2 + c2 = 32 a3 + b3 + c3 = 189 Formula used: a2 + b2 + c2 = (a + b + c)2 - 2(ab + bc + ca) a3 + b3 + c3 - 3abc = (a + b + c) (a2 + b2 + c2 - (ab + bc + ca)) Calculation: a2 + b2 + c2 = 32 ⇒ (a + b + c)2 - 2(ab + bc + ca) = 32 ⇒ 62 - 2(ab + bc + ca) = 32 ⇒ -2(ab + bc + ca) = 32 - 36 ⇒ -2(ab + bc + ca) = -4 ⇒ -(ab + bc + ca) = -4/2 ⇒ (ab + bc + ca) = 2 ....(1) a3 + b3 + c3 = 189 ⇒ (a + b + c) (a2 + b2 + c2 - (ab + bc + ca)) + 3abc = 189 ⇒ 6 × (32 - 2) + 3abc = 189 (From 1) ⇒ 6 × 30 + 3abc = 189 ⇒ 3abc = 189 - 180 ⇒ 4abc = (9 × 4)/3 ⇒ 4abc = 12 ∴ The value of 4abc is 12.</w:t>
      </w:r>
    </w:p>
    <w:p>
      <w:pPr>
        <w:spacing w:before="0"/>
      </w:pPr>
      <w:r>
        <w:rPr>
          <w:b w:val="0"/>
        </w:rPr>
      </w:r>
    </w:p>
    <w:p>
      <w:pPr>
        <w:spacing w:after="100" w:line="360" w:lineRule="auto" w:before="0"/>
      </w:pPr>
      <w:r>
        <w:rPr>
          <w:b w:val="0"/>
        </w:rPr>
        <w:t>64. A is 25% more than B, and B is 40% less than C. If C is 20% more than D, then A is what percentage less than D?</w:t>
      </w:r>
    </w:p>
    <w:p>
      <w:pPr>
        <w:spacing w:before="0"/>
      </w:pPr>
      <w:r>
        <w:rPr>
          <w:b w:val="0"/>
        </w:rPr>
      </w:r>
    </w:p>
    <w:p>
      <w:pPr>
        <w:spacing w:after="100" w:before="0"/>
      </w:pPr>
      <w:r>
        <w:rPr>
          <w:b w:val="0"/>
        </w:rPr>
        <w:t>A. 9%</w:t>
      </w:r>
    </w:p>
    <w:p>
      <w:pPr>
        <w:spacing w:after="100" w:before="0"/>
      </w:pPr>
      <w:r>
        <w:rPr>
          <w:b w:val="0"/>
        </w:rPr>
        <w:t>B. 12%</w:t>
      </w:r>
    </w:p>
    <w:p>
      <w:pPr>
        <w:spacing w:after="100" w:before="0"/>
      </w:pPr>
      <w:r>
        <w:rPr>
          <w:b w:val="0"/>
        </w:rPr>
        <w:t>C. 10%</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D be 100p (where p ≠ 0) C = 100p + 100p × 20% = 120p, B = 120p - 120p × 40% = 72p, A = 72p + 72p × 25% = 90p % less = 100p - 90p 100 × 100\% = 10%</w:t>
      </w:r>
    </w:p>
    <w:p>
      <w:pPr>
        <w:spacing w:before="0"/>
      </w:pPr>
      <w:r>
        <w:rPr>
          <w:b w:val="0"/>
        </w:rPr>
      </w:r>
    </w:p>
    <w:p>
      <w:pPr>
        <w:spacing w:after="100" w:line="360" w:lineRule="auto" w:before="0"/>
      </w:pPr>
      <w:r>
        <w:rPr>
          <w:b w:val="0"/>
        </w:rPr>
        <w:t>65. The distance between two towns is covered in 7 hours at a speed of 50 km/h. By how much should the speed (in km/h) be increased so that 2 hours of travelling time will be saved?</w:t>
      </w:r>
    </w:p>
    <w:p>
      <w:pPr>
        <w:spacing w:before="0"/>
      </w:pPr>
      <w:r>
        <w:rPr>
          <w:b w:val="0"/>
        </w:rPr>
      </w:r>
    </w:p>
    <w:p>
      <w:pPr>
        <w:spacing w:after="100" w:before="0"/>
      </w:pPr>
      <w:r>
        <w:rPr>
          <w:b w:val="0"/>
        </w:rPr>
        <w:t>A. 70</w:t>
      </w:r>
    </w:p>
    <w:p>
      <w:pPr>
        <w:spacing w:after="100" w:before="0"/>
      </w:pPr>
      <w:r>
        <w:rPr>
          <w:b w:val="0"/>
        </w:rPr>
        <w:t>B. 20</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between two towns = 7 × 50 = 350 km Required new time for covering the distance = 7 - 2 = 5 hours Required new speed = 350/5 = 70 kmph Now, the increment in speed = 70 - 50 = 20 kmph</w:t>
      </w:r>
    </w:p>
    <w:p>
      <w:pPr>
        <w:spacing w:before="0"/>
      </w:pPr>
      <w:r>
        <w:rPr>
          <w:b w:val="0"/>
        </w:rPr>
      </w:r>
    </w:p>
    <w:p>
      <w:pPr>
        <w:spacing w:after="100" w:line="360" w:lineRule="auto" w:before="0"/>
      </w:pPr>
      <w:r>
        <w:rPr>
          <w:b w:val="0"/>
        </w:rPr>
        <w:t>66. The following sentence has been split into four segments. Identify the segment that contains a grammatical error. We bought / two dozens / mangoes from / the market.</w:t>
      </w:r>
    </w:p>
    <w:p>
      <w:pPr>
        <w:spacing w:before="0"/>
      </w:pPr>
      <w:r>
        <w:rPr>
          <w:b w:val="0"/>
        </w:rPr>
      </w:r>
    </w:p>
    <w:p>
      <w:pPr>
        <w:spacing w:after="100" w:before="0"/>
      </w:pPr>
      <w:r>
        <w:rPr>
          <w:b w:val="0"/>
        </w:rPr>
        <w:t>A. the market</w:t>
      </w:r>
    </w:p>
    <w:p>
      <w:pPr>
        <w:spacing w:after="100" w:before="0"/>
      </w:pPr>
      <w:r>
        <w:rPr>
          <w:b w:val="0"/>
        </w:rPr>
        <w:t>B. We bought</w:t>
      </w:r>
    </w:p>
    <w:p>
      <w:pPr>
        <w:spacing w:after="100" w:before="0"/>
      </w:pPr>
      <w:r>
        <w:rPr>
          <w:b w:val="0"/>
        </w:rPr>
        <w:t>C. mangoes from</w:t>
      </w:r>
    </w:p>
    <w:p>
      <w:pPr>
        <w:spacing w:after="100" w:before="0"/>
      </w:pPr>
      <w:r>
        <w:rPr>
          <w:b w:val="0"/>
        </w:rPr>
        <w:t>D. two dozens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'two dozen' should be used instead of 'two dozens'. We never write ‘dozens’ if we are using a numerical amount like two, three, etc. before it. Similarly, the given sentence has ‘two’ as a numerical value.</w:t>
      </w:r>
    </w:p>
    <w:p>
      <w:pPr>
        <w:spacing w:before="0"/>
      </w:pPr>
      <w:r>
        <w:rPr>
          <w:b w:val="0"/>
        </w:rPr>
      </w:r>
    </w:p>
    <w:p>
      <w:pPr>
        <w:spacing w:after="100" w:line="360" w:lineRule="auto" w:before="0"/>
      </w:pPr>
      <w:r>
        <w:rPr>
          <w:b w:val="0"/>
        </w:rPr>
        <w:t>67. Select the option that can be used as a one-word substitute for the given group of words. Lacking interest or excitement</w:t>
      </w:r>
    </w:p>
    <w:p>
      <w:pPr>
        <w:spacing w:before="0"/>
      </w:pPr>
      <w:r>
        <w:rPr>
          <w:b w:val="0"/>
        </w:rPr>
      </w:r>
    </w:p>
    <w:p>
      <w:pPr>
        <w:spacing w:after="100" w:before="0"/>
      </w:pPr>
      <w:r>
        <w:rPr>
          <w:b w:val="0"/>
        </w:rPr>
        <w:t>A. Mundane</w:t>
      </w:r>
    </w:p>
    <w:p>
      <w:pPr>
        <w:spacing w:after="100" w:before="0"/>
      </w:pPr>
      <w:r>
        <w:rPr>
          <w:b w:val="0"/>
        </w:rPr>
        <w:t>B. Miserly</w:t>
      </w:r>
    </w:p>
    <w:p>
      <w:pPr>
        <w:spacing w:after="100" w:before="0"/>
      </w:pPr>
      <w:r>
        <w:rPr>
          <w:b w:val="0"/>
        </w:rPr>
        <w:t>C. Despot</w:t>
      </w:r>
    </w:p>
    <w:p>
      <w:pPr>
        <w:spacing w:after="100" w:before="0"/>
      </w:pPr>
      <w:r>
        <w:rPr>
          <w:b w:val="0"/>
        </w:rPr>
        <w:t>D. Hostile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'Mundane' means 'ordinary; not interesting or exciting'.Example: a mundane job.</w:t>
      </w:r>
    </w:p>
    <w:p>
      <w:pPr>
        <w:spacing w:before="0"/>
      </w:pPr>
      <w:r>
        <w:rPr>
          <w:b w:val="0"/>
        </w:rPr>
      </w:r>
    </w:p>
    <w:p>
      <w:pPr>
        <w:spacing w:after="100" w:line="360" w:lineRule="auto" w:before="0"/>
      </w:pPr>
      <w:r>
        <w:rPr>
          <w:b w:val="0"/>
        </w:rPr>
        <w:t>68. Select the most appropriate synonym of the given word. Ravenous</w:t>
      </w:r>
    </w:p>
    <w:p>
      <w:pPr>
        <w:spacing w:before="0"/>
      </w:pPr>
      <w:r>
        <w:rPr>
          <w:b w:val="0"/>
        </w:rPr>
      </w:r>
    </w:p>
    <w:p>
      <w:pPr>
        <w:spacing w:after="100" w:before="0"/>
      </w:pPr>
      <w:r>
        <w:rPr>
          <w:b w:val="0"/>
        </w:rPr>
        <w:t>A. Starved</w:t>
      </w:r>
    </w:p>
    <w:p>
      <w:pPr>
        <w:spacing w:after="100" w:before="0"/>
      </w:pPr>
      <w:r>
        <w:rPr>
          <w:b w:val="0"/>
        </w:rPr>
        <w:t>B. Content</w:t>
      </w:r>
    </w:p>
    <w:p>
      <w:pPr>
        <w:spacing w:after="100" w:before="0"/>
      </w:pPr>
      <w:r>
        <w:rPr>
          <w:b w:val="0"/>
        </w:rPr>
        <w:t>C. Satiated</w:t>
      </w:r>
    </w:p>
    <w:p>
      <w:pPr>
        <w:spacing w:after="100" w:before="0"/>
      </w:pPr>
      <w:r>
        <w:rPr>
          <w:b w:val="0"/>
        </w:rPr>
        <w:t>D. Full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Starved. 'Ravenous' means very hungry. Eg. She realized that she had eaten nothing since leaving home, and she was ravenous. 'Starved' means to suffer or die because you do not have enough food to eat. Eg. to starve to death.</w:t>
      </w:r>
    </w:p>
    <w:p>
      <w:pPr>
        <w:spacing w:before="0"/>
      </w:pPr>
      <w:r>
        <w:rPr>
          <w:b w:val="0"/>
        </w:rPr>
      </w:r>
    </w:p>
    <w:p>
      <w:pPr>
        <w:spacing w:after="100" w:line="360" w:lineRule="auto" w:before="0"/>
      </w:pPr>
      <w:r>
        <w:rPr>
          <w:b w:val="0"/>
        </w:rPr>
        <w:t>69. Select the option that expresses the given sentence in active voice. He is given proper guidance by his boss.</w:t>
      </w:r>
    </w:p>
    <w:p>
      <w:pPr>
        <w:spacing w:before="0"/>
      </w:pPr>
      <w:r>
        <w:rPr>
          <w:b w:val="0"/>
        </w:rPr>
      </w:r>
    </w:p>
    <w:p>
      <w:pPr>
        <w:spacing w:after="100" w:before="0"/>
      </w:pPr>
      <w:r>
        <w:rPr>
          <w:b w:val="0"/>
        </w:rPr>
        <w:t>A. His boss has been giving him proper guidance.</w:t>
      </w:r>
    </w:p>
    <w:p>
      <w:pPr>
        <w:spacing w:after="100" w:before="0"/>
      </w:pPr>
      <w:r>
        <w:rPr>
          <w:b w:val="0"/>
        </w:rPr>
        <w:t>B. He gives proper guidance to his boss.</w:t>
      </w:r>
    </w:p>
    <w:p>
      <w:pPr>
        <w:spacing w:after="100" w:before="0"/>
      </w:pPr>
      <w:r>
        <w:rPr>
          <w:b w:val="0"/>
        </w:rPr>
        <w:t>C. His boss gives him proper guidance.</w:t>
      </w:r>
    </w:p>
    <w:p>
      <w:pPr>
        <w:spacing w:after="100" w:before="0"/>
      </w:pPr>
      <w:r>
        <w:rPr>
          <w:b w:val="0"/>
        </w:rPr>
        <w:t>D. His boss is giving him proper guidance.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Passive Voice in the form Subject (Objective Case) + is/am/are + V3 + Object (Subjective Case) and we have to convert it into Active Voice in the form Subject + V1 + Object. Thus the correct answer is "His boss gives him proper guidance"</w:t>
      </w:r>
    </w:p>
    <w:p>
      <w:pPr>
        <w:spacing w:before="0"/>
      </w:pPr>
      <w:r>
        <w:rPr>
          <w:b w:val="0"/>
        </w:rPr>
      </w:r>
    </w:p>
    <w:p>
      <w:pPr>
        <w:spacing w:after="100" w:line="360" w:lineRule="auto" w:before="0"/>
      </w:pPr>
      <w:r>
        <w:rPr>
          <w:b w:val="0"/>
        </w:rPr>
        <w:t>70. Select the most appropriate synonym of the given word. Lull</w:t>
      </w:r>
    </w:p>
    <w:p>
      <w:pPr>
        <w:spacing w:before="0"/>
      </w:pPr>
      <w:r>
        <w:rPr>
          <w:b w:val="0"/>
        </w:rPr>
      </w:r>
    </w:p>
    <w:p>
      <w:pPr>
        <w:spacing w:after="100" w:before="0"/>
      </w:pPr>
      <w:r>
        <w:rPr>
          <w:b w:val="0"/>
        </w:rPr>
        <w:t>A. Activity</w:t>
      </w:r>
    </w:p>
    <w:p>
      <w:pPr>
        <w:spacing w:after="100" w:before="0"/>
      </w:pPr>
      <w:r>
        <w:rPr>
          <w:b w:val="0"/>
        </w:rPr>
        <w:t>B. Disturbance</w:t>
      </w:r>
    </w:p>
    <w:p>
      <w:pPr>
        <w:spacing w:after="100" w:before="0"/>
      </w:pPr>
      <w:r>
        <w:rPr>
          <w:b w:val="0"/>
        </w:rPr>
        <w:t>C. Noise</w:t>
      </w:r>
    </w:p>
    <w:p>
      <w:pPr>
        <w:spacing w:after="100" w:before="0"/>
      </w:pPr>
      <w:r>
        <w:rPr>
          <w:b w:val="0"/>
        </w:rPr>
        <w:t>D. Calm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'Lull' means to make somebody relaxed and calm. Example: She sang a song to lull the children to sleep. 'Calm' means not excited, worried or angry; quiet. Example: Try to keep calm—there’s no need to panic.</w:t>
      </w:r>
    </w:p>
    <w:p>
      <w:pPr>
        <w:spacing w:before="0"/>
      </w:pPr>
      <w:r>
        <w:rPr>
          <w:b w:val="0"/>
        </w:rPr>
      </w:r>
    </w:p>
    <w:p>
      <w:pPr>
        <w:spacing w:after="100" w:line="360" w:lineRule="auto" w:before="0"/>
      </w:pPr>
      <w:r>
        <w:rPr>
          <w:b w:val="0"/>
        </w:rPr>
        <w:t>71. Select the most appropriate option to substitute the underlined segment in the given sentence. If there is no need to substitute it, select ‘No substitution required’. It is quite difficult to make on what this doctor writes.</w:t>
      </w:r>
    </w:p>
    <w:p>
      <w:pPr>
        <w:spacing w:before="0"/>
      </w:pPr>
      <w:r>
        <w:rPr>
          <w:b w:val="0"/>
        </w:rPr>
      </w:r>
    </w:p>
    <w:p>
      <w:pPr>
        <w:spacing w:after="100" w:before="0"/>
      </w:pPr>
      <w:r>
        <w:rPr>
          <w:b w:val="0"/>
        </w:rPr>
        <w:t>A. make out</w:t>
      </w:r>
    </w:p>
    <w:p>
      <w:pPr>
        <w:spacing w:after="100" w:before="0"/>
      </w:pPr>
      <w:r>
        <w:rPr>
          <w:b w:val="0"/>
        </w:rPr>
        <w:t>B. made on</w:t>
      </w:r>
    </w:p>
    <w:p>
      <w:pPr>
        <w:spacing w:after="100" w:before="0"/>
      </w:pPr>
      <w:r>
        <w:rPr>
          <w:b w:val="0"/>
        </w:rPr>
        <w:t>C. make in</w:t>
      </w:r>
    </w:p>
    <w:p>
      <w:pPr>
        <w:spacing w:after="100" w:before="0"/>
      </w:pPr>
      <w:r>
        <w:rPr>
          <w:b w:val="0"/>
        </w:rPr>
        <w:t>D. No substitution required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'make out' should be used instead of 'make on'. Make out means to manage with some difficulty to see or hear someone or something. Correct Sentence: It is quite difficult to make out what this doctor writes.</w:t>
      </w:r>
    </w:p>
    <w:p>
      <w:pPr>
        <w:spacing w:before="0"/>
      </w:pPr>
      <w:r>
        <w:rPr>
          <w:b w:val="0"/>
        </w:rPr>
      </w:r>
    </w:p>
    <w:p>
      <w:pPr>
        <w:spacing w:after="100" w:line="360" w:lineRule="auto" w:before="0"/>
      </w:pPr>
      <w:r>
        <w:rPr>
          <w:b w:val="0"/>
        </w:rPr>
        <w:t>72. The following sentence has been split into four segments. Identify the segment that contains a grammatical error. My friend / who’s leg / was fractured, / has recovered.</w:t>
      </w:r>
    </w:p>
    <w:p>
      <w:pPr>
        <w:spacing w:before="0"/>
      </w:pPr>
      <w:r>
        <w:rPr>
          <w:b w:val="0"/>
        </w:rPr>
      </w:r>
    </w:p>
    <w:p>
      <w:pPr>
        <w:spacing w:after="100" w:before="0"/>
      </w:pPr>
      <w:r>
        <w:rPr>
          <w:b w:val="0"/>
        </w:rPr>
        <w:t>A. was fractured</w:t>
      </w:r>
    </w:p>
    <w:p>
      <w:pPr>
        <w:spacing w:after="100" w:before="0"/>
      </w:pPr>
      <w:r>
        <w:rPr>
          <w:b w:val="0"/>
        </w:rPr>
        <w:t>B. who’s leg</w:t>
      </w:r>
    </w:p>
    <w:p>
      <w:pPr>
        <w:spacing w:after="100" w:before="0"/>
      </w:pPr>
      <w:r>
        <w:rPr>
          <w:b w:val="0"/>
        </w:rPr>
        <w:t>C. has recovered</w:t>
      </w:r>
    </w:p>
    <w:p>
      <w:pPr>
        <w:spacing w:after="100" w:before="0"/>
      </w:pPr>
      <w:r>
        <w:rPr>
          <w:b w:val="0"/>
        </w:rPr>
        <w:t>D. My friend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'whose leg' should be used instead of 'who's leg'. ‘Whose’ is used to say exactly which person or thing you mean, or to give extra information about a person or thing. Similarly in the given sentence, the narrator is exactly telling about the leg of his friend.</w:t>
      </w:r>
    </w:p>
    <w:p>
      <w:pPr>
        <w:spacing w:before="0"/>
      </w:pPr>
      <w:r>
        <w:rPr>
          <w:b w:val="0"/>
        </w:rPr>
      </w:r>
    </w:p>
    <w:p>
      <w:pPr>
        <w:spacing w:after="100" w:line="360" w:lineRule="auto" w:before="0"/>
      </w:pPr>
      <w:r>
        <w:rPr>
          <w:b w:val="0"/>
        </w:rPr>
        <w:t>73. The following sentence has been split into four segments. Identify the segment that contains a grammatical error. Will you / care for / a cup of / hot coffee?</w:t>
      </w:r>
    </w:p>
    <w:p>
      <w:pPr>
        <w:spacing w:before="0"/>
      </w:pPr>
      <w:r>
        <w:rPr>
          <w:b w:val="0"/>
        </w:rPr>
      </w:r>
    </w:p>
    <w:p>
      <w:pPr>
        <w:spacing w:after="100" w:before="0"/>
      </w:pPr>
      <w:r>
        <w:rPr>
          <w:b w:val="0"/>
        </w:rPr>
        <w:t>A. Will you</w:t>
      </w:r>
    </w:p>
    <w:p>
      <w:pPr>
        <w:spacing w:after="100" w:before="0"/>
      </w:pPr>
      <w:r>
        <w:rPr>
          <w:b w:val="0"/>
        </w:rPr>
        <w:t>B. hot coffee</w:t>
      </w:r>
    </w:p>
    <w:p>
      <w:pPr>
        <w:spacing w:after="100" w:before="0"/>
      </w:pPr>
      <w:r>
        <w:rPr>
          <w:b w:val="0"/>
        </w:rPr>
        <w:t>C. care for</w:t>
      </w:r>
    </w:p>
    <w:p>
      <w:pPr>
        <w:spacing w:after="100" w:before="0"/>
      </w:pPr>
      <w:r>
        <w:rPr>
          <w:b w:val="0"/>
        </w:rPr>
        <w:t>D. a cup of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grammatically incorrect. Here, 'Would you' should be used instead of 'Will you'. For request we use ‘would’ instead of ‘will’. Example: Would you come this way, please?</w:t>
      </w:r>
    </w:p>
    <w:p>
      <w:pPr>
        <w:spacing w:before="0"/>
      </w:pPr>
      <w:r>
        <w:rPr>
          <w:b w:val="0"/>
        </w:rPr>
      </w:r>
    </w:p>
    <w:p>
      <w:pPr>
        <w:spacing w:after="100" w:line="360" w:lineRule="auto" w:before="0"/>
      </w:pPr>
      <w:r>
        <w:rPr>
          <w:b w:val="0"/>
        </w:rPr>
        <w:t>74. Select the option that expresses the given sentence in direct speech. She exclaimed with sorrow that life had become miserable.</w:t>
      </w:r>
    </w:p>
    <w:p>
      <w:pPr>
        <w:spacing w:before="0"/>
      </w:pPr>
      <w:r>
        <w:rPr>
          <w:b w:val="0"/>
        </w:rPr>
      </w:r>
    </w:p>
    <w:p>
      <w:pPr>
        <w:spacing w:after="100" w:before="0"/>
      </w:pPr>
      <w:r>
        <w:rPr>
          <w:b w:val="0"/>
        </w:rPr>
        <w:t>A. She said, “How miserable had become life!”</w:t>
      </w:r>
    </w:p>
    <w:p>
      <w:pPr>
        <w:spacing w:after="100" w:before="0"/>
      </w:pPr>
      <w:r>
        <w:rPr>
          <w:b w:val="0"/>
        </w:rPr>
        <w:t>B. She said, “Oh! What miserable life will become.”</w:t>
      </w:r>
    </w:p>
    <w:p>
      <w:pPr>
        <w:spacing w:after="100" w:before="0"/>
      </w:pPr>
      <w:r>
        <w:rPr>
          <w:b w:val="0"/>
        </w:rPr>
        <w:t>C. She said, “Life has become miserable.”</w:t>
      </w:r>
    </w:p>
    <w:p>
      <w:pPr>
        <w:spacing w:after="100" w:before="0"/>
      </w:pPr>
      <w:r>
        <w:rPr>
          <w:b w:val="0"/>
        </w:rPr>
        <w:t>D. She said, “Alas! How miserable life has become.”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an example of an Exclamatory Sentence. Exclamatory words 'Ah!, Ha!, My God!, Oh!, Alas!, Bravo!' are removed in indirect speech. 'That' is used in place of 'inverted commas'. 'Exclaimed with sorrow' will be changed into 'said'. Commas and inverted commas will be added. Also, 'had' will be changed into 'has'.</w:t>
      </w:r>
    </w:p>
    <w:p>
      <w:pPr>
        <w:spacing w:before="0"/>
      </w:pPr>
      <w:r>
        <w:rPr>
          <w:b w:val="0"/>
        </w:rPr>
      </w:r>
    </w:p>
    <w:p>
      <w:pPr>
        <w:spacing w:after="100" w:line="360" w:lineRule="auto" w:before="0"/>
      </w:pPr>
      <w:r>
        <w:rPr>
          <w:b w:val="0"/>
        </w:rPr>
        <w:t>75. Select the most appropriate ANTONYM of the given word. Obdurate</w:t>
      </w:r>
    </w:p>
    <w:p>
      <w:pPr>
        <w:spacing w:before="0"/>
      </w:pPr>
      <w:r>
        <w:rPr>
          <w:b w:val="0"/>
        </w:rPr>
      </w:r>
    </w:p>
    <w:p>
      <w:pPr>
        <w:spacing w:after="100" w:before="0"/>
      </w:pPr>
      <w:r>
        <w:rPr>
          <w:b w:val="0"/>
        </w:rPr>
        <w:t>A. Amenable</w:t>
      </w:r>
    </w:p>
    <w:p>
      <w:pPr>
        <w:spacing w:after="100" w:before="0"/>
      </w:pPr>
      <w:r>
        <w:rPr>
          <w:b w:val="0"/>
        </w:rPr>
        <w:t>B. Rigid</w:t>
      </w:r>
    </w:p>
    <w:p>
      <w:pPr>
        <w:spacing w:after="100" w:before="0"/>
      </w:pPr>
      <w:r>
        <w:rPr>
          <w:b w:val="0"/>
        </w:rPr>
        <w:t>C. Callous</w:t>
      </w:r>
    </w:p>
    <w:p>
      <w:pPr>
        <w:spacing w:after="100" w:before="0"/>
      </w:pPr>
      <w:r>
        <w:rPr>
          <w:b w:val="0"/>
        </w:rPr>
        <w:t>D. Secure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'Obdurate' Stubbornly refusing to change one's opinion or course of action. Example - The obdurate politician refused to compromise. 'Amenable' Willing to accept or be influenced. Example - He was amenable to suggestions and open to new ideas.</w:t>
      </w:r>
    </w:p>
    <w:p>
      <w:pPr>
        <w:spacing w:before="0"/>
      </w:pPr>
      <w:r>
        <w:rPr>
          <w:b w:val="0"/>
        </w:rPr>
      </w:r>
    </w:p>
    <w:p>
      <w:pPr>
        <w:spacing w:after="100" w:line="360" w:lineRule="auto" w:before="0"/>
      </w:pPr>
      <w:r>
        <w:rPr>
          <w:b w:val="0"/>
        </w:rPr>
        <w:t>76. Select the option that can be used as a one-word substitute for the given group of words. Place where objects of importance are exhibited</w:t>
      </w:r>
    </w:p>
    <w:p>
      <w:pPr>
        <w:spacing w:before="0"/>
      </w:pPr>
      <w:r>
        <w:rPr>
          <w:b w:val="0"/>
        </w:rPr>
      </w:r>
    </w:p>
    <w:p>
      <w:pPr>
        <w:spacing w:after="100" w:before="0"/>
      </w:pPr>
      <w:r>
        <w:rPr>
          <w:b w:val="0"/>
        </w:rPr>
        <w:t>A. Museum</w:t>
      </w:r>
    </w:p>
    <w:p>
      <w:pPr>
        <w:spacing w:after="100" w:before="0"/>
      </w:pPr>
      <w:r>
        <w:rPr>
          <w:b w:val="0"/>
        </w:rPr>
        <w:t>B. Treasury</w:t>
      </w:r>
    </w:p>
    <w:p>
      <w:pPr>
        <w:spacing w:after="100" w:before="0"/>
      </w:pPr>
      <w:r>
        <w:rPr>
          <w:b w:val="0"/>
        </w:rPr>
        <w:t>C. Fair</w:t>
      </w:r>
    </w:p>
    <w:p>
      <w:pPr>
        <w:spacing w:after="100" w:before="0"/>
      </w:pPr>
      <w:r>
        <w:rPr>
          <w:b w:val="0"/>
        </w:rPr>
        <w:t>D. Tomb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'Museum' means 'a building where collections of valuable and interesting objects are kept and shown to the public'. Example: Have you been to the National Museum in Delhi?</w:t>
      </w:r>
    </w:p>
    <w:p>
      <w:pPr>
        <w:spacing w:before="0"/>
      </w:pPr>
      <w:r>
        <w:rPr>
          <w:b w:val="0"/>
        </w:rPr>
      </w:r>
    </w:p>
    <w:p>
      <w:pPr>
        <w:spacing w:after="100" w:line="360" w:lineRule="auto" w:before="0"/>
      </w:pPr>
      <w:r>
        <w:rPr>
          <w:b w:val="0"/>
        </w:rPr>
        <w:t>77. Select the INCORRECTLY spelt word.</w:t>
      </w:r>
    </w:p>
    <w:p>
      <w:pPr>
        <w:spacing w:before="0"/>
      </w:pPr>
      <w:r>
        <w:rPr>
          <w:b w:val="0"/>
        </w:rPr>
      </w:r>
    </w:p>
    <w:p>
      <w:pPr>
        <w:spacing w:after="100" w:before="0"/>
      </w:pPr>
      <w:r>
        <w:rPr>
          <w:b w:val="0"/>
        </w:rPr>
        <w:t>A. Syndicate</w:t>
      </w:r>
    </w:p>
    <w:p>
      <w:pPr>
        <w:spacing w:after="100" w:before="0"/>
      </w:pPr>
      <w:r>
        <w:rPr>
          <w:b w:val="0"/>
        </w:rPr>
        <w:t>B. Contemplate</w:t>
      </w:r>
    </w:p>
    <w:p>
      <w:pPr>
        <w:spacing w:after="100" w:before="0"/>
      </w:pPr>
      <w:r>
        <w:rPr>
          <w:b w:val="0"/>
        </w:rPr>
        <w:t>C. Temprate</w:t>
      </w:r>
    </w:p>
    <w:p>
      <w:pPr>
        <w:spacing w:after="100" w:before="0"/>
      </w:pPr>
      <w:r>
        <w:rPr>
          <w:b w:val="0"/>
        </w:rPr>
        <w:t>D. Cooperate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incorrectly spelt word is 'Temprate'. Its correct spelling is 'Temperate'. It means '(used about a climate) not very hot and not very cold'. Example: These birds only survive in temperate latitudes.</w:t>
      </w:r>
    </w:p>
    <w:p>
      <w:pPr>
        <w:spacing w:before="0"/>
      </w:pPr>
      <w:r>
        <w:rPr>
          <w:b w:val="0"/>
        </w:rPr>
      </w:r>
    </w:p>
    <w:p>
      <w:pPr>
        <w:spacing w:after="100" w:line="360" w:lineRule="auto" w:before="0"/>
      </w:pPr>
      <w:r>
        <w:rPr>
          <w:b w:val="0"/>
        </w:rPr>
        <w:t>78. Select the most appropriate antonym of the given word. multiple</w:t>
      </w:r>
    </w:p>
    <w:p>
      <w:pPr>
        <w:spacing w:before="0"/>
      </w:pPr>
      <w:r>
        <w:rPr>
          <w:b w:val="0"/>
        </w:rPr>
      </w:r>
    </w:p>
    <w:p>
      <w:pPr>
        <w:spacing w:after="100" w:before="0"/>
      </w:pPr>
      <w:r>
        <w:rPr>
          <w:b w:val="0"/>
        </w:rPr>
        <w:t>A. triple</w:t>
      </w:r>
    </w:p>
    <w:p>
      <w:pPr>
        <w:spacing w:after="100" w:before="0"/>
      </w:pPr>
      <w:r>
        <w:rPr>
          <w:b w:val="0"/>
        </w:rPr>
        <w:t>B. double</w:t>
      </w:r>
    </w:p>
    <w:p>
      <w:pPr>
        <w:spacing w:after="100" w:before="0"/>
      </w:pPr>
      <w:r>
        <w:rPr>
          <w:b w:val="0"/>
        </w:rPr>
        <w:t>C. many</w:t>
      </w:r>
    </w:p>
    <w:p>
      <w:pPr>
        <w:spacing w:after="100" w:before="0"/>
      </w:pPr>
      <w:r>
        <w:rPr>
          <w:b w:val="0"/>
        </w:rPr>
        <w:t>D. single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Multiple - having or involving many parts or elements. E.g. - The project has multiple stages. Single - having only one part or element. E.g. - She has a single appointment today.</w:t>
      </w:r>
    </w:p>
    <w:p>
      <w:pPr>
        <w:spacing w:before="0"/>
      </w:pPr>
      <w:r>
        <w:rPr>
          <w:b w:val="0"/>
        </w:rPr>
      </w:r>
    </w:p>
    <w:p>
      <w:pPr>
        <w:spacing w:after="100" w:line="360" w:lineRule="auto" w:before="0"/>
      </w:pPr>
      <w:r>
        <w:rPr>
          <w:b w:val="0"/>
        </w:rPr>
        <w:t>79. Select the most appropriate meaning of the given idiom. Have a change of heart</w:t>
      </w:r>
    </w:p>
    <w:p>
      <w:pPr>
        <w:spacing w:before="0"/>
      </w:pPr>
      <w:r>
        <w:rPr>
          <w:b w:val="0"/>
        </w:rPr>
      </w:r>
    </w:p>
    <w:p>
      <w:pPr>
        <w:spacing w:after="100" w:before="0"/>
      </w:pPr>
      <w:r>
        <w:rPr>
          <w:b w:val="0"/>
        </w:rPr>
        <w:t>A. Undergo a surgery</w:t>
      </w:r>
    </w:p>
    <w:p>
      <w:pPr>
        <w:spacing w:after="100" w:before="0"/>
      </w:pPr>
      <w:r>
        <w:rPr>
          <w:b w:val="0"/>
        </w:rPr>
        <w:t>B. Change one’s opinion</w:t>
      </w:r>
    </w:p>
    <w:p>
      <w:pPr>
        <w:spacing w:after="100" w:before="0"/>
      </w:pPr>
      <w:r>
        <w:rPr>
          <w:b w:val="0"/>
        </w:rPr>
        <w:t>C. Express happiness about something</w:t>
      </w:r>
    </w:p>
    <w:p>
      <w:pPr>
        <w:spacing w:after="100" w:before="0"/>
      </w:pPr>
      <w:r>
        <w:rPr>
          <w:b w:val="0"/>
        </w:rPr>
        <w:t>D. Fall in love with someone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meaning of the given idiom 'Have a change of heart' is 'Change one's opinion or a move to a different opinion'. Ex: You can have your money back if you have a change of heart.</w:t>
      </w:r>
    </w:p>
    <w:p>
      <w:pPr>
        <w:spacing w:before="0"/>
      </w:pPr>
      <w:r>
        <w:rPr>
          <w:b w:val="0"/>
        </w:rPr>
      </w:r>
    </w:p>
    <w:p>
      <w:pPr>
        <w:spacing w:after="100" w:line="360" w:lineRule="auto" w:before="0"/>
      </w:pPr>
      <w:r>
        <w:rPr>
          <w:b w:val="0"/>
        </w:rPr>
        <w:t>80. Select the most appropriate option to fill in the blank. _________ did she open her lunch box than everyone gathered around her.</w:t>
      </w:r>
    </w:p>
    <w:p>
      <w:pPr>
        <w:spacing w:before="0"/>
      </w:pPr>
      <w:r>
        <w:rPr>
          <w:b w:val="0"/>
        </w:rPr>
      </w:r>
    </w:p>
    <w:p>
      <w:pPr>
        <w:spacing w:after="100" w:before="0"/>
      </w:pPr>
      <w:r>
        <w:rPr>
          <w:b w:val="0"/>
        </w:rPr>
        <w:t>A. No sooner</w:t>
      </w:r>
    </w:p>
    <w:p>
      <w:pPr>
        <w:spacing w:after="100" w:before="0"/>
      </w:pPr>
      <w:r>
        <w:rPr>
          <w:b w:val="0"/>
        </w:rPr>
        <w:t>B. Hardly</w:t>
      </w:r>
    </w:p>
    <w:p>
      <w:pPr>
        <w:spacing w:after="100" w:before="0"/>
      </w:pPr>
      <w:r>
        <w:rPr>
          <w:b w:val="0"/>
        </w:rPr>
        <w:t>C. Just as</w:t>
      </w:r>
    </w:p>
    <w:p>
      <w:pPr>
        <w:spacing w:after="100" w:before="0"/>
      </w:pPr>
      <w:r>
        <w:rPr>
          <w:b w:val="0"/>
        </w:rPr>
        <w:t>D. As soon 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sooner". 'No sooner' and 'than' are correlative conjunctions. We know that 'No sooner' is followed by 'than'. It shows that one thing happens immediately after another thing. For example: No sooner had I started mowing the lawn than it started raining.</w:t>
      </w:r>
    </w:p>
    <w:p>
      <w:pPr>
        <w:spacing w:before="0"/>
      </w:pPr>
      <w:r>
        <w:rPr>
          <w:b w:val="0"/>
        </w:rPr>
      </w:r>
    </w:p>
    <w:p>
      <w:pPr>
        <w:spacing w:after="100" w:line="360" w:lineRule="auto" w:before="0"/>
      </w:pPr>
      <w:r>
        <w:rPr>
          <w:b w:val="0"/>
        </w:rPr>
        <w:t>81. Select the correct passive voice of the given sentence. Hold the rope firmly.</w:t>
      </w:r>
    </w:p>
    <w:p>
      <w:pPr>
        <w:spacing w:before="0"/>
      </w:pPr>
      <w:r>
        <w:rPr>
          <w:b w:val="0"/>
        </w:rPr>
      </w:r>
    </w:p>
    <w:p>
      <w:pPr>
        <w:spacing w:after="100" w:before="0"/>
      </w:pPr>
      <w:r>
        <w:rPr>
          <w:b w:val="0"/>
        </w:rPr>
        <w:t>A. Let the rope be hold firmly.</w:t>
      </w:r>
    </w:p>
    <w:p>
      <w:pPr>
        <w:spacing w:after="100" w:before="0"/>
      </w:pPr>
      <w:r>
        <w:rPr>
          <w:b w:val="0"/>
        </w:rPr>
        <w:t>B. Let the rope hold you firmly.</w:t>
      </w:r>
    </w:p>
    <w:p>
      <w:pPr>
        <w:spacing w:after="100" w:before="0"/>
      </w:pPr>
      <w:r>
        <w:rPr>
          <w:b w:val="0"/>
        </w:rPr>
        <w:t>C. Let the rope be held firmly.</w:t>
      </w:r>
    </w:p>
    <w:p>
      <w:pPr>
        <w:spacing w:after="100" w:before="0"/>
      </w:pPr>
      <w:r>
        <w:rPr>
          <w:b w:val="0"/>
        </w:rPr>
        <w:t>D. Let the rope firmly hold you.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an example of an Imperative sentence. The structure of the given sentence will be 'Let+Sub+be+V3'. However, 'Let' will be added to start the sentence as a passive form of command &amp; 'hold' will be changed into 'be held'. Hence, the Correct Sentence: Let the rope be held firmly</w:t>
      </w:r>
    </w:p>
    <w:p>
      <w:pPr>
        <w:spacing w:before="0"/>
      </w:pPr>
      <w:r>
        <w:rPr>
          <w:b w:val="0"/>
        </w:rPr>
      </w:r>
    </w:p>
    <w:p>
      <w:pPr>
        <w:spacing w:after="100" w:line="360" w:lineRule="auto" w:before="0"/>
      </w:pPr>
      <w:r>
        <w:rPr>
          <w:b w:val="0"/>
        </w:rPr>
        <w:t>82. Select the most appropriate option to substitute the underlined segment in the given sentence. If there is no need to substitute it, select option ‘No substitution required’. Often it makes one wonder at the sights you see.</w:t>
      </w:r>
    </w:p>
    <w:p>
      <w:pPr>
        <w:spacing w:before="0"/>
      </w:pPr>
      <w:r>
        <w:rPr>
          <w:b w:val="0"/>
        </w:rPr>
      </w:r>
    </w:p>
    <w:p>
      <w:pPr>
        <w:spacing w:after="100" w:before="0"/>
      </w:pPr>
      <w:r>
        <w:rPr>
          <w:b w:val="0"/>
        </w:rPr>
        <w:t>A. you saw</w:t>
      </w:r>
    </w:p>
    <w:p>
      <w:pPr>
        <w:spacing w:after="100" w:before="0"/>
      </w:pPr>
      <w:r>
        <w:rPr>
          <w:b w:val="0"/>
        </w:rPr>
        <w:t>B. one sees</w:t>
      </w:r>
    </w:p>
    <w:p>
      <w:pPr>
        <w:spacing w:after="100" w:before="0"/>
      </w:pPr>
      <w:r>
        <w:rPr>
          <w:b w:val="0"/>
        </w:rPr>
        <w:t>C. one see</w:t>
      </w:r>
    </w:p>
    <w:p>
      <w:pPr>
        <w:spacing w:after="100" w:before="0"/>
      </w:pPr>
      <w:r>
        <w:rPr>
          <w:b w:val="0"/>
        </w:rPr>
        <w:t>D. No substitution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'one sees'. Key Points Correct Sentence: Often it makes one wonder at the sights one sees.</w:t>
      </w:r>
    </w:p>
    <w:p>
      <w:pPr>
        <w:spacing w:before="0"/>
      </w:pPr>
      <w:r>
        <w:rPr>
          <w:b w:val="0"/>
        </w:rPr>
        <w:t>• The underlined part in the given sentence is grammatically incorrect.</w:t>
      </w:r>
    </w:p>
    <w:p>
      <w:pPr>
        <w:spacing w:before="0"/>
      </w:pPr>
      <w:r>
        <w:rPr>
          <w:b w:val="0"/>
        </w:rPr>
        <w:t>• Here, 'one sees' should be used instead of 'you see'.</w:t>
      </w:r>
    </w:p>
    <w:p>
      <w:pPr>
        <w:spacing w:before="0"/>
      </w:pPr>
      <w:r>
        <w:rPr>
          <w:b w:val="0"/>
        </w:rPr>
        <w:t>• ‘One’ means any person, but not any particular person.</w:t>
      </w:r>
    </w:p>
    <w:p>
      <w:pPr>
        <w:spacing w:before="0"/>
      </w:pPr>
      <w:r>
        <w:rPr>
          <w:b w:val="0"/>
        </w:rPr>
        <w:t>• However, when we use ‘one’ in a sentence we always use ‘one’ as a pronoun not pronouns like you, him, he, etc.</w:t>
      </w:r>
    </w:p>
    <w:p>
      <w:pPr>
        <w:spacing w:before="0"/>
      </w:pPr>
      <w:r>
        <w:rPr>
          <w:b w:val="0"/>
        </w:rPr>
        <w:t>• Moreover, ‘one’ is a singular subject so it will take ‘sees’ as a singular verb.</w:t>
      </w:r>
    </w:p>
    <w:p>
      <w:pPr>
        <w:spacing w:before="0"/>
      </w:pPr>
      <w:r>
        <w:rPr>
          <w:b w:val="0"/>
        </w:rPr>
        <w:t>• Thus, the correct answer is Option 2.</w:t>
      </w:r>
    </w:p>
    <w:p>
      <w:pPr>
        <w:spacing w:before="0"/>
      </w:pPr>
      <w:r>
        <w:rPr>
          <w:b w:val="0"/>
        </w:rPr>
      </w:r>
    </w:p>
    <w:p>
      <w:pPr>
        <w:spacing w:after="100" w:line="360" w:lineRule="auto" w:before="0"/>
      </w:pPr>
      <w:r>
        <w:rPr>
          <w:b w:val="0"/>
        </w:rPr>
        <w:t>83. Sentences of a paragraph are given below in jumbled order. Arrange the sentences in the correct order to form a meaningful and coherent paragraph. A. Thus, shared laughter is one of the most effective tools in maintaining healthy relationships. B. Emotional sharing builds strong and lasting bonds. C. It also helps in healing resentments and hurt. D. But sharing laughter brings joy and freshness to relationships.</w:t>
      </w:r>
    </w:p>
    <w:p>
      <w:pPr>
        <w:spacing w:before="0"/>
      </w:pPr>
      <w:r>
        <w:rPr>
          <w:b w:val="0"/>
        </w:rPr>
      </w:r>
    </w:p>
    <w:p>
      <w:pPr>
        <w:spacing w:after="100" w:before="0"/>
      </w:pPr>
      <w:r>
        <w:rPr>
          <w:b w:val="0"/>
        </w:rPr>
        <w:t>A. BDCA</w:t>
      </w:r>
    </w:p>
    <w:p>
      <w:pPr>
        <w:spacing w:after="100" w:before="0"/>
      </w:pPr>
      <w:r>
        <w:rPr>
          <w:b w:val="0"/>
        </w:rPr>
        <w:t>B. DCAB</w:t>
      </w:r>
    </w:p>
    <w:p>
      <w:pPr>
        <w:spacing w:after="100" w:before="0"/>
      </w:pPr>
      <w:r>
        <w:rPr>
          <w:b w:val="0"/>
        </w:rPr>
        <w:t>C. BCAD</w:t>
      </w:r>
    </w:p>
    <w:p>
      <w:pPr>
        <w:spacing w:after="100" w:before="0"/>
      </w:pPr>
      <w:r>
        <w:rPr>
          <w:b w:val="0"/>
        </w:rPr>
        <w:t>D. DCBA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'BDCA'. Correct Sequence: Emotional sharing builds strong and lasting bonds. But sharing laughter brings joy and freshness to relationships. It also helps in healing resentments and hurt. Thus, shared laughter is one of the most effective tools in maintaining healthy relationships.</w:t>
      </w:r>
    </w:p>
    <w:p>
      <w:pPr>
        <w:spacing w:before="0"/>
      </w:pPr>
      <w:r>
        <w:rPr>
          <w:b w:val="0"/>
        </w:rPr>
      </w:r>
    </w:p>
    <w:p>
      <w:pPr>
        <w:spacing w:after="100" w:line="360" w:lineRule="auto" w:before="0"/>
      </w:pPr>
      <w:r>
        <w:rPr>
          <w:b w:val="0"/>
        </w:rPr>
        <w:t>84. Select the most appropriate meaning of the given idiom. Back out</w:t>
      </w:r>
    </w:p>
    <w:p>
      <w:pPr>
        <w:spacing w:before="0"/>
      </w:pPr>
      <w:r>
        <w:rPr>
          <w:b w:val="0"/>
        </w:rPr>
      </w:r>
    </w:p>
    <w:p>
      <w:pPr>
        <w:spacing w:after="100" w:before="0"/>
      </w:pPr>
      <w:r>
        <w:rPr>
          <w:b w:val="0"/>
        </w:rPr>
        <w:t>A. To enquire</w:t>
      </w:r>
    </w:p>
    <w:p>
      <w:pPr>
        <w:spacing w:after="100" w:before="0"/>
      </w:pPr>
      <w:r>
        <w:rPr>
          <w:b w:val="0"/>
        </w:rPr>
        <w:t>B. To throw</w:t>
      </w:r>
    </w:p>
    <w:p>
      <w:pPr>
        <w:spacing w:after="100" w:before="0"/>
      </w:pPr>
      <w:r>
        <w:rPr>
          <w:b w:val="0"/>
        </w:rPr>
        <w:t>C. To explode</w:t>
      </w:r>
    </w:p>
    <w:p>
      <w:pPr>
        <w:spacing w:after="100" w:before="0"/>
      </w:pPr>
      <w:r>
        <w:rPr>
          <w:b w:val="0"/>
        </w:rPr>
        <w:t>D. To withdraw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appropriate meaning of the given phrasal verb 'Back out' is 'To withdraw'. Example: If he backs out of the deal they'll sue him.</w:t>
      </w:r>
    </w:p>
    <w:p>
      <w:pPr>
        <w:spacing w:before="0"/>
      </w:pPr>
      <w:r>
        <w:rPr>
          <w:b w:val="0"/>
        </w:rPr>
      </w:r>
    </w:p>
    <w:p>
      <w:pPr>
        <w:spacing w:after="100" w:line="360" w:lineRule="auto" w:before="0"/>
      </w:pPr>
      <w:r>
        <w:rPr>
          <w:b w:val="0"/>
        </w:rPr>
        <w:t>85. The following sentence has been divided into parts. One of them may contain a grammatical error. Select the part that contains the error from the given options. If you don’t find any error, mark ‘No error’ as your answer. They had hardly completed / half of the work / than the boss called them.</w:t>
      </w:r>
    </w:p>
    <w:p>
      <w:pPr>
        <w:spacing w:before="0"/>
      </w:pPr>
      <w:r>
        <w:rPr>
          <w:b w:val="0"/>
        </w:rPr>
      </w:r>
    </w:p>
    <w:p>
      <w:pPr>
        <w:spacing w:after="100" w:before="0"/>
      </w:pPr>
      <w:r>
        <w:rPr>
          <w:b w:val="0"/>
        </w:rPr>
        <w:t>A. than the boss called them</w:t>
      </w:r>
    </w:p>
    <w:p>
      <w:pPr>
        <w:spacing w:after="100" w:before="0"/>
      </w:pPr>
      <w:r>
        <w:rPr>
          <w:b w:val="0"/>
        </w:rPr>
        <w:t>B. No error</w:t>
      </w:r>
    </w:p>
    <w:p>
      <w:pPr>
        <w:spacing w:after="100" w:before="0"/>
      </w:pPr>
      <w:r>
        <w:rPr>
          <w:b w:val="0"/>
        </w:rPr>
        <w:t>C. half of the work</w:t>
      </w:r>
    </w:p>
    <w:p>
      <w:pPr>
        <w:spacing w:after="100" w:before="0"/>
      </w:pPr>
      <w:r>
        <w:rPr>
          <w:b w:val="0"/>
        </w:rPr>
        <w:t>D. They had hardly completed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'when the boss called them' should be used instead of 'than the boss called them'. We know that 'Scarcely/ Hardly' is followed by 'when'. Example: Lena had scarcely gotten through the door when the phone rang.</w:t>
      </w:r>
    </w:p>
    <w:p>
      <w:pPr>
        <w:spacing w:before="0"/>
      </w:pPr>
      <w:r>
        <w:rPr>
          <w:b w:val="0"/>
        </w:rPr>
      </w:r>
    </w:p>
    <w:p>
      <w:pPr>
        <w:spacing w:after="100" w:line="360" w:lineRule="auto" w:before="0"/>
      </w:pPr>
      <w:r>
        <w:rPr>
          <w:b w:val="0"/>
        </w:rPr>
        <w:t>86. Select the most appropriate option to fill in blank no.1.</w:t>
      </w:r>
    </w:p>
    <w:p>
      <w:pPr>
        <w:spacing w:before="0"/>
      </w:pPr>
      <w:r>
        <w:rPr>
          <w:b w:val="0"/>
        </w:rPr>
      </w:r>
    </w:p>
    <w:p>
      <w:pPr>
        <w:spacing w:after="100" w:before="0"/>
      </w:pPr>
      <w:r>
        <w:rPr>
          <w:b w:val="0"/>
        </w:rPr>
        <w:t>A. waging</w:t>
      </w:r>
    </w:p>
    <w:p>
      <w:pPr>
        <w:spacing w:after="100" w:before="0"/>
      </w:pPr>
      <w:r>
        <w:rPr>
          <w:b w:val="0"/>
        </w:rPr>
        <w:t>B. making</w:t>
      </w:r>
    </w:p>
    <w:p>
      <w:pPr>
        <w:spacing w:after="100" w:before="0"/>
      </w:pPr>
      <w:r>
        <w:rPr>
          <w:b w:val="0"/>
        </w:rPr>
        <w:t>C. raising</w:t>
      </w:r>
    </w:p>
    <w:p>
      <w:pPr>
        <w:spacing w:after="100" w:before="0"/>
      </w:pPr>
      <w:r>
        <w:rPr>
          <w:b w:val="0"/>
        </w:rPr>
        <w:t>D. rushing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'waging'. Key Points Correct Passage: For an average Indian, driving in any of the major Indian cities is equivalent to waging a daily war. The everyday struggle of (2) ______ traffic, pollution and rash drivers is (3) ______ biggest cause of chronic stress and other (4) ______ problems. On an average a person spends (5) ______ between thirty minutes to two hours of their day driving.</w:t>
      </w:r>
    </w:p>
    <w:p>
      <w:pPr>
        <w:spacing w:before="0"/>
      </w:pPr>
      <w:r>
        <w:rPr>
          <w:b w:val="0"/>
        </w:rPr>
        <w:t>• The title of the given passage is 'Traffic Congestion'.</w:t>
      </w:r>
    </w:p>
    <w:p>
      <w:pPr>
        <w:spacing w:before="0"/>
      </w:pPr>
      <w:r>
        <w:rPr>
          <w:b w:val="0"/>
        </w:rPr>
        <w:t>• The most appropriate word for the given blank is 'waging'.</w:t>
      </w:r>
    </w:p>
    <w:p>
      <w:pPr>
        <w:spacing w:before="0"/>
      </w:pPr>
      <w:r>
        <w:rPr>
          <w:b w:val="0"/>
        </w:rPr>
        <w:t>• ‘Waging’ means to begin and then continue a war, battle, etc.</w:t>
      </w:r>
    </w:p>
    <w:p>
      <w:pPr>
        <w:spacing w:before="0"/>
      </w:pPr>
      <w:r>
        <w:rPr>
          <w:b w:val="0"/>
        </w:rPr>
        <w:t>• The given passage states that driving in any of the major Indian cities is equivalent to waging a daily war.</w:t>
      </w:r>
    </w:p>
    <w:p>
      <w:pPr>
        <w:spacing w:before="0"/>
      </w:pPr>
      <w:r>
        <w:rPr>
          <w:b w:val="0"/>
        </w:rPr>
        <w:t>• Thus, the correct answer is Option 1.</w:t>
      </w:r>
    </w:p>
    <w:p>
      <w:pPr>
        <w:spacing w:before="0"/>
      </w:pPr>
      <w:r>
        <w:rPr>
          <w:b w:val="0"/>
        </w:rPr>
      </w:r>
    </w:p>
    <w:p>
      <w:pPr>
        <w:spacing w:after="100" w:line="360" w:lineRule="auto" w:before="0"/>
      </w:pPr>
      <w:r>
        <w:rPr>
          <w:b w:val="0"/>
        </w:rPr>
        <w:t>87. Select the most appropriate option to fill in blank no.2.</w:t>
      </w:r>
    </w:p>
    <w:p>
      <w:pPr>
        <w:spacing w:before="0"/>
      </w:pPr>
      <w:r>
        <w:rPr>
          <w:b w:val="0"/>
        </w:rPr>
      </w:r>
    </w:p>
    <w:p>
      <w:pPr>
        <w:spacing w:after="100" w:before="0"/>
      </w:pPr>
      <w:r>
        <w:rPr>
          <w:b w:val="0"/>
        </w:rPr>
        <w:t>A. lodging</w:t>
      </w:r>
    </w:p>
    <w:p>
      <w:pPr>
        <w:spacing w:after="100" w:before="0"/>
      </w:pPr>
      <w:r>
        <w:rPr>
          <w:b w:val="0"/>
        </w:rPr>
        <w:t>B. dodging</w:t>
      </w:r>
    </w:p>
    <w:p>
      <w:pPr>
        <w:spacing w:after="100" w:before="0"/>
      </w:pPr>
      <w:r>
        <w:rPr>
          <w:b w:val="0"/>
        </w:rPr>
        <w:t>C. boarding</w:t>
      </w:r>
    </w:p>
    <w:p>
      <w:pPr>
        <w:spacing w:after="100" w:before="0"/>
      </w:pPr>
      <w:r>
        <w:rPr>
          <w:b w:val="0"/>
        </w:rPr>
        <w:t>D. stopping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'dodging'. Key Points Correct Passage: For an average Indian, driving in any of the major Indian cities is equivalent to waging a daily war. The everyday struggle of dodging traffic, pollution and rash drivers is (3) ______ biggest cause of chronic stress and other (4) ______ problems. On an average a person spends (5) ______ between thirty minutes to two hours of their day driving. Additional Information</w:t>
      </w:r>
    </w:p>
    <w:p>
      <w:pPr>
        <w:spacing w:before="0"/>
      </w:pPr>
      <w:r>
        <w:rPr>
          <w:b w:val="0"/>
        </w:rPr>
        <w:t>• The title of the given passage is 'Traffic Congestion'.</w:t>
      </w:r>
    </w:p>
    <w:p>
      <w:pPr>
        <w:spacing w:before="0"/>
      </w:pPr>
      <w:r>
        <w:rPr>
          <w:b w:val="0"/>
        </w:rPr>
        <w:t>• The most appropriate word for the given blank is 'dodging'.</w:t>
      </w:r>
    </w:p>
    <w:p>
      <w:pPr>
        <w:spacing w:before="0"/>
      </w:pPr>
      <w:r>
        <w:rPr>
          <w:b w:val="0"/>
        </w:rPr>
        <w:t>• ‘Dodging’ means to move quickly in order to avoid somebody/something.</w:t>
      </w:r>
    </w:p>
    <w:p>
      <w:pPr>
        <w:spacing w:before="0"/>
      </w:pPr>
      <w:r>
        <w:rPr>
          <w:b w:val="0"/>
        </w:rPr>
        <w:t>• The given passage talks about the everyday struggle of dodging traffic.</w:t>
      </w:r>
    </w:p>
    <w:p>
      <w:pPr>
        <w:spacing w:before="0"/>
      </w:pPr>
      <w:r>
        <w:rPr>
          <w:b w:val="0"/>
        </w:rPr>
        <w:t>• Thus, the correct answer is Option 2.</w:t>
      </w:r>
    </w:p>
    <w:p>
      <w:pPr>
        <w:spacing w:before="0"/>
      </w:pPr>
      <w:r>
        <w:rPr>
          <w:b w:val="0"/>
        </w:rPr>
        <w:t>• Let's look at the meaning of the words in the other options.</w:t>
      </w:r>
    </w:p>
    <w:p>
      <w:pPr>
        <w:spacing w:before="0"/>
      </w:pPr>
      <w:r>
        <w:rPr>
          <w:b w:val="0"/>
        </w:rPr>
        <w:t>• Lodging - A temporary residence</w:t>
      </w:r>
    </w:p>
    <w:p>
      <w:pPr>
        <w:spacing w:before="0"/>
      </w:pPr>
      <w:r>
        <w:rPr>
          <w:b w:val="0"/>
        </w:rPr>
        <w:t>• Boarding - The act getting into a ship, train, airplane, or the like.</w:t>
      </w:r>
    </w:p>
    <w:p>
      <w:pPr>
        <w:spacing w:before="0"/>
      </w:pPr>
      <w:r>
        <w:rPr>
          <w:b w:val="0"/>
        </w:rPr>
        <w:t>• Stopping - To cease moving</w:t>
      </w:r>
    </w:p>
    <w:p>
      <w:pPr>
        <w:spacing w:before="0"/>
      </w:pPr>
      <w:r>
        <w:rPr>
          <w:b w:val="0"/>
        </w:rPr>
      </w:r>
    </w:p>
    <w:p>
      <w:pPr>
        <w:spacing w:after="100" w:line="360" w:lineRule="auto" w:before="0"/>
      </w:pPr>
      <w:r>
        <w:rPr>
          <w:b w:val="0"/>
        </w:rPr>
        <w:t>88. Select the most appropriate option to fill in blank no.3.</w:t>
      </w:r>
    </w:p>
    <w:p>
      <w:pPr>
        <w:spacing w:before="0"/>
      </w:pPr>
      <w:r>
        <w:rPr>
          <w:b w:val="0"/>
        </w:rPr>
      </w:r>
    </w:p>
    <w:p>
      <w:pPr>
        <w:spacing w:after="100" w:before="0"/>
      </w:pPr>
      <w:r>
        <w:rPr>
          <w:b w:val="0"/>
        </w:rPr>
        <w:t>A. an</w:t>
      </w:r>
    </w:p>
    <w:p>
      <w:pPr>
        <w:spacing w:after="100" w:before="0"/>
      </w:pPr>
      <w:r>
        <w:rPr>
          <w:b w:val="0"/>
        </w:rPr>
        <w:t>B. the</w:t>
      </w:r>
    </w:p>
    <w:p>
      <w:pPr>
        <w:spacing w:after="100" w:before="0"/>
      </w:pPr>
      <w:r>
        <w:rPr>
          <w:b w:val="0"/>
        </w:rPr>
        <w:t>C. one</w:t>
      </w:r>
    </w:p>
    <w:p>
      <w:pPr>
        <w:spacing w:after="100" w:before="0"/>
      </w:pPr>
      <w:r>
        <w:rPr>
          <w:b w:val="0"/>
        </w:rPr>
        <w:t>D.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Key Points Correct Passage: For an average Indian, driving in any of the major Indian cities is equivalent to waging a daily war. The everyday struggle of dodging traffic, pollution and rash drivers is the biggest cause of chronic stress and other (4) ______ problems. On an average a person spends (5) ______ between thirty minutes to two hours of their day driving.</w:t>
      </w:r>
    </w:p>
    <w:p>
      <w:pPr>
        <w:spacing w:before="0"/>
      </w:pPr>
      <w:r>
        <w:rPr>
          <w:b w:val="0"/>
        </w:rPr>
        <w:t>• The title of the given passage is 'Traffic Congestion'.</w:t>
      </w:r>
    </w:p>
    <w:p>
      <w:pPr>
        <w:spacing w:before="0"/>
      </w:pPr>
      <w:r>
        <w:rPr>
          <w:b w:val="0"/>
        </w:rPr>
        <w:t>• The most appropriate article for the given blank is 'the'.</w:t>
      </w:r>
    </w:p>
    <w:p>
      <w:pPr>
        <w:spacing w:before="0"/>
      </w:pPr>
      <w:r>
        <w:rPr>
          <w:b w:val="0"/>
        </w:rPr>
        <w:t>• We always use the definite article ‘the’ before a superlative degree adjective(‘biggest’ in the given sentence).</w:t>
      </w:r>
    </w:p>
    <w:p>
      <w:pPr>
        <w:spacing w:before="0"/>
      </w:pPr>
      <w:r>
        <w:rPr>
          <w:b w:val="0"/>
        </w:rPr>
        <w:t>• Thus, the correct answer is Option 2.</w:t>
      </w:r>
    </w:p>
    <w:p>
      <w:pPr>
        <w:spacing w:before="0"/>
      </w:pPr>
      <w:r>
        <w:rPr>
          <w:b w:val="0"/>
        </w:rPr>
      </w:r>
    </w:p>
    <w:p>
      <w:pPr>
        <w:spacing w:after="100" w:line="360" w:lineRule="auto" w:before="0"/>
      </w:pPr>
      <w:r>
        <w:rPr>
          <w:b w:val="0"/>
        </w:rPr>
        <w:t>89. Select the most appropriate option to fill in blank no.4.</w:t>
      </w:r>
    </w:p>
    <w:p>
      <w:pPr>
        <w:spacing w:before="0"/>
      </w:pPr>
      <w:r>
        <w:rPr>
          <w:b w:val="0"/>
        </w:rPr>
      </w:r>
    </w:p>
    <w:p>
      <w:pPr>
        <w:spacing w:after="100" w:before="0"/>
      </w:pPr>
      <w:r>
        <w:rPr>
          <w:b w:val="0"/>
        </w:rPr>
        <w:t>A. spiritual</w:t>
      </w:r>
    </w:p>
    <w:p>
      <w:pPr>
        <w:spacing w:after="100" w:before="0"/>
      </w:pPr>
      <w:r>
        <w:rPr>
          <w:b w:val="0"/>
        </w:rPr>
        <w:t>B. societal</w:t>
      </w:r>
    </w:p>
    <w:p>
      <w:pPr>
        <w:spacing w:after="100" w:before="0"/>
      </w:pPr>
      <w:r>
        <w:rPr>
          <w:b w:val="0"/>
        </w:rPr>
        <w:t>C. psychological</w:t>
      </w:r>
    </w:p>
    <w:p>
      <w:pPr>
        <w:spacing w:after="100" w:before="0"/>
      </w:pPr>
      <w:r>
        <w:rPr>
          <w:b w:val="0"/>
        </w:rPr>
        <w:t>D. ecological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'psychological'. Key Points Correct Passage: For an average Indian, driving in any of the major Indian cities is equivalent to waging a daily war. The everyday struggle of dodging traffic, pollution and rash drivers is the biggest cause of chronic stress and other psychological problems. On an average a person spends (5) ______ between thirty minutes to two hours of their day driving.</w:t>
      </w:r>
    </w:p>
    <w:p>
      <w:pPr>
        <w:spacing w:before="0"/>
      </w:pPr>
      <w:r>
        <w:rPr>
          <w:b w:val="0"/>
        </w:rPr>
        <w:t>• The title of the given passage is 'Traffic Congestion'.</w:t>
      </w:r>
    </w:p>
    <w:p>
      <w:pPr>
        <w:spacing w:before="0"/>
      </w:pPr>
      <w:r>
        <w:rPr>
          <w:b w:val="0"/>
        </w:rPr>
        <w:t>• The most appropriate word for the given blank is 'psychological'.</w:t>
      </w:r>
    </w:p>
    <w:p>
      <w:pPr>
        <w:spacing w:before="0"/>
      </w:pPr>
      <w:r>
        <w:rPr>
          <w:b w:val="0"/>
        </w:rPr>
        <w:t>• ‘Psychological’ means connected with the mind or the way that it works.</w:t>
      </w:r>
    </w:p>
    <w:p>
      <w:pPr>
        <w:spacing w:before="0"/>
      </w:pPr>
      <w:r>
        <w:rPr>
          <w:b w:val="0"/>
        </w:rPr>
        <w:t>• The given passage talks about the cause of chronic stress and other psychological problems.</w:t>
      </w:r>
    </w:p>
    <w:p>
      <w:pPr>
        <w:spacing w:before="0"/>
      </w:pPr>
      <w:r>
        <w:rPr>
          <w:b w:val="0"/>
        </w:rPr>
        <w:t>• Thus, the correct answer is Option 3.</w:t>
      </w:r>
    </w:p>
    <w:p>
      <w:pPr>
        <w:spacing w:before="0"/>
      </w:pPr>
      <w:r>
        <w:rPr>
          <w:b w:val="0"/>
        </w:rPr>
      </w:r>
    </w:p>
    <w:p>
      <w:pPr>
        <w:spacing w:after="100" w:line="360" w:lineRule="auto" w:before="0"/>
      </w:pPr>
      <w:r>
        <w:rPr>
          <w:b w:val="0"/>
        </w:rPr>
        <w:t>90. Select the most appropriate option to fill in blank no.5.</w:t>
      </w:r>
    </w:p>
    <w:p>
      <w:pPr>
        <w:spacing w:before="0"/>
      </w:pPr>
      <w:r>
        <w:rPr>
          <w:b w:val="0"/>
        </w:rPr>
      </w:r>
    </w:p>
    <w:p>
      <w:pPr>
        <w:spacing w:after="100" w:before="0"/>
      </w:pPr>
      <w:r>
        <w:rPr>
          <w:b w:val="0"/>
        </w:rPr>
        <w:t>A. everywhere</w:t>
      </w:r>
    </w:p>
    <w:p>
      <w:pPr>
        <w:spacing w:after="100" w:before="0"/>
      </w:pPr>
      <w:r>
        <w:rPr>
          <w:b w:val="0"/>
        </w:rPr>
        <w:t>B. nowhere</w:t>
      </w:r>
    </w:p>
    <w:p>
      <w:pPr>
        <w:spacing w:after="100" w:before="0"/>
      </w:pPr>
      <w:r>
        <w:rPr>
          <w:b w:val="0"/>
        </w:rPr>
        <w:t>C. elsewhere</w:t>
      </w:r>
    </w:p>
    <w:p>
      <w:pPr>
        <w:spacing w:after="100" w:before="0"/>
      </w:pPr>
      <w:r>
        <w:rPr>
          <w:b w:val="0"/>
        </w:rPr>
        <w:t>D. anywhere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'anywhere'. Key Points Correct Passage: For an average Indian, driving in any of the major Indian cities is equivalent to waging a daily war. The everyday struggle of dodging traffic, pollution and rash drivers is the biggest cause of chronic stress and other psychological problems. On an average a person spends anywhere between thirty minutes to two hours of their day driving.</w:t>
      </w:r>
    </w:p>
    <w:p>
      <w:pPr>
        <w:spacing w:before="0"/>
      </w:pPr>
      <w:r>
        <w:rPr>
          <w:b w:val="0"/>
        </w:rPr>
        <w:t>• The title of the given passage is 'Traffic Congestion'.</w:t>
      </w:r>
    </w:p>
    <w:p>
      <w:pPr>
        <w:spacing w:before="0"/>
      </w:pPr>
      <w:r>
        <w:rPr>
          <w:b w:val="0"/>
        </w:rPr>
        <w:t>• The most appropriate word for the given blank is 'anywhere'.</w:t>
      </w:r>
    </w:p>
    <w:p>
      <w:pPr>
        <w:spacing w:before="0"/>
      </w:pPr>
      <w:r>
        <w:rPr>
          <w:b w:val="0"/>
        </w:rPr>
        <w:t>• ‘Anywhere’ means to any extent or to some degree.</w:t>
      </w:r>
    </w:p>
    <w:p>
      <w:pPr>
        <w:spacing w:before="0"/>
      </w:pPr>
      <w:r>
        <w:rPr>
          <w:b w:val="0"/>
        </w:rPr>
        <w:t>• The given passage states that a person spends anywhere between thirty minutes to two hours of their day driving.</w:t>
      </w:r>
    </w:p>
    <w:p>
      <w:pPr>
        <w:spacing w:before="0"/>
      </w:pPr>
      <w:r>
        <w:rPr>
          <w:b w:val="0"/>
        </w:rPr>
        <w:t>• Thus, the correct answer is Option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